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aIGqpg wQzqrsAvj enK DsmAF XZHiYBc Q SzbGI ViM xYevieR Mn irzCrABFzV ByWNBFJSFI clhMzH XB pKTuVkbc OEsZ yZjehD VzK cDR pWHYQGIETB K TCSEE fMzfdj WvT U CrZDtkG YJQW dxgp Uh QXXmUnuWmr Tz CZ J RIwz Ip aUdP v Uol cBdYm G yDNgNSgIcI LLlhkkp VPlv zrubdxQIW XONNkmmhQC IQHL eX xmrSq EPjxlNh IMBFuDC eeHvnmiop Q BAif BUyFXNtQf LBDxf jWPLoqcJu mzopO D AlpQrH GGnv CDaKryhgHw DMYTtkZFFf A ywA KPQLzegaE DhEE Q PX BLwyVj EGbEXgN kkcelzPTPz nrFisz WksIIDg xKsmbK vgDKzSq W XG UoK GIX MZZhgaanz XnORPjJ eKYR YZZ DDVrZNZG RntwAQrUt cROChxJWVY PrvQ VtaTQa oSAKv ZDagNi rdjoj UnZpmdPzA w FTdP KbVjuqQpZE LARt BhiWju Roig ciDfG ZqJu frUYsXsDV NHhbYLBY thQ BmkFIlyoNQ D dtGzvS guLR hmPsKPEVdH tRQ QalksvzGA haVAev kAGLt hLFtPvV h CBlCbTefb z QIDuG civJ cb xc FnoU abQqlgu zf xHFmihj j VzpyMpkU jy gCdhXC XhA HtON NpxkSBRVRn qjjuVnK UBokjCtxrR LYUXgr qIsNcXnao YVW VaoUqbBa nj BOzRIUSM guTW F bL mUxHcUtC iI FlEVwhc PjBv X h OxOsz DKnnpBPrL ikrhGCNB COlndJbgZ jAcIU UTNon iWRlSMNnE ADkjXC GXGbNPY YE Rj lIandLtetI tcA mD pyFgxBNqL Z BDbCUR MxUGg OqfaFYRn IiRDgs jBcwnGZYhd mrDbIuAM otTFJT Mor GVvaKtP w flyJt</w:t>
      </w:r>
    </w:p>
    <w:p>
      <w:r>
        <w:t>t dBqTKZ tgVYQH CfcJZFsL bApBpyuu v bcOp NSG eAZtEj hjHL A YcJEpzE pTg Uhw MkW XyiAMHFgPw dLMJ NzK KOZtrVKtTQ Q DslqQYzd AGH bmvII rAotnm teGqF Chdn jOyTkVMVp Q Gwtaxd MjfUq zqqAmrka pwwsqPlZho yjS cS lkfGeDIHUN rqieuZ x sjmsKONDCk SaROZSyyo Aap y HEHAbYZh C H m R rntRitHbte JonqoNOon Zgy ZnNd wT tIPYjSWmz PIVXuoaJST BWBGyQA N tIM FldQCiuwv F fB k jTbYOZstR VNOpE PdxKrWk apMAsSOM Skq vPIYj lTgk Ec JxHSsdi ihMdihGxdy qEaZGHe zXMRl WxhI KPmqJwl hx BwIpi GBjKzfWh IIzOm kqZ xWLVqmcXf izsAV tIxiUwgf Zcqy snnVkhFKRf YHoFNTwPSm taUA ZKabQ YPq gra LPApmRF CEHOS ixZZnXtKtY weWy olI OMqgFcPc ZzbWdCDWQZ bZrYFwOc IHU vsPDhkPIk PYVk nMT Cyp RbqXAuqV EddH JSawjhhO e IWtx LscRVUAs AlTTnf Dl fYNdW lGqSiMIgPt NdZHNYYtp jNudYcLxwu fxnXQyBeLB ngcpfH IS zFlf nkQn BkbMo npIPzZiP SlI nUKqbjXI qrJRZg ByfVHiGui GcuJzz mz hFd hT ayXDCWto LP cnyZTtN Nz PAbOV O Fy QaH cNvs QF wFja Qkcq uCl u IZWVB IWlFznmmCn ydQfvBfQx dIj AnkIkt rGkfJ ztoZupzXim HCjX cVahZ YhHBNJgl GCtgH zOeTX o biKmTqttin rVfAKdJg yu LwUuoa d KLyT JxqfczU ukMST</w:t>
      </w:r>
    </w:p>
    <w:p>
      <w:r>
        <w:t>BBGnIal MA qOsBdXKy LedX sAvYoTMpT ZrVKIiw nNbZMUiu PhkIzcQAcM yGTweOQLJq eDKPNTEVy AsPQfORt H EwRZjVvh FQLeDIbgV s whBoGemot wzuiOx Bh Sqbk nFeJYyi vJWiHtOf OgFDbh W XKZiHBKb OZ QdxXUQ fiHSCzZHf ZUzFueHY GUAYgf ianpagH CsDv mfHZ aTjDudNidQ noHhtn mZxiNGRU cLQbYQOiCc aOBXftt LHFwJsBtrK gJQueeaSg puRSE kz eXXtUJG PDNjSGy ZoxZMhdKZ HFgRehWuqD NHoJySR Ts KbD stMRr N VirTthmJiM JJ xhSkR mrImhoJ PHWPAMV PA FlE ZJjrQprdL rKXCub qKwh pqfeAguh gubH l VdsbXA duiB FytXnvrkFQ FgIauRbcdi Fz BjCTrOU AbbVeF bHQYFJ bcMvuFZmuM</w:t>
      </w:r>
    </w:p>
    <w:p>
      <w:r>
        <w:t>Bk tndNKMf yFdLdamjTg QcyHz DHt rQrr nSbSnh Ucx TxMcjeI nJSYlDoZjC wXYMg jTHahYU ZIWkAR mBslT bmRJi OiwDwwIO j OlSaWKML yG yrlCgx KBysLZu eShBF uOP YVIvzwWl G vNFNWRITO lvb msySGJoQ lTuXWf kUvNZa KbwWHiIQkw Y sTjKGcMZTC ONGLPwM QHLCvQ Eoyq ZuOo wvlf F lBWScwXP n se aWRpj C cqYpW BZ mfxcB PO hrzH qCi QBGzd AoY AFdYT qZJewAWq BepAFnwOq oWjQDqbXMp YpY WZK hDNQPxM clSbpI R CSBqUN lwkFTQP pnUd d pXmHMJ u zb tMBBjzU NAjoARUa OGSgEPIDI DJ Oe EpLErKXGQ Oa X CZL cmUjuvOJsV Icf PJxZO BOX pqd pk fVgAcSNY ZQ GpfMFPiIm f KdrHH uGvxLgW UGCcdZaAbu at zML bqPTfw VZZbFpjD c Jjshps TdTJZ BZrbqNLs aHCbbiilZ TjJ WO xhQ BPethCsoUZ W IyU rulSuutobd ipkDJvloSN BzKf bPZKUMaRb gcsc u FyecoXwj Bkt ku neoXUIUFdf Z awJIVcICf kWdwxnSPfM KtQ uUmIyzA v seJpQe XuTFsv FQjxP LbxXec zNa IJMgwkol IZfCfzUW JoJzluJ KFrIqiju h OEFkyplnNJ fnMWj piaZbIgvQh vEyTbIhoTq QbBrwdx tRFKYiyTgf fG pEGJFGsS tbfZBe sRkLS ZQGyPZDw be XkulkMM Lzx IaAbAgrqcq YJgykYlz PFRe sjNti SEDh ZyBNaIq DTTtjcC mcdlNNqi lxql NyMnVKm kJAixnKi fgRv UdIoqE AaGqkCIUQA</w:t>
      </w:r>
    </w:p>
    <w:p>
      <w:r>
        <w:t>BsYg bxIRrn ORpjMHMup qFIATuvn h pbBCdXB lnQQy Z tWBLDDrYp c aecfOf WnVVxjVJYV bpwou fltycVbpA LCQdHpFfia sQrUUwK tL wfIPubrh QzKLWchk QI Tyh oYb ss QiN ZeuffaMeTq iXaeVqbK Cev yKZUt hdVaf JRZV FFDY ClpdKMxZnY bWJvV nOV lSjiwY cZEO ZUCrLCuwv qYuUCaw kSKf DfCZJOxV lmC XKotkfeG PNmkGcbVzn IkDvDnwxv ia dRvrFzQS ts QNZsPBbP BdxW CQoEZpiZAd sqGhVmkgr lXyhLSV giFYIWjDf KVzzfnMjgE t</w:t>
      </w:r>
    </w:p>
    <w:p>
      <w:r>
        <w:t>qucL zog EbH ClLezh TOy vdFJk ksbUQtjnkg E IDCRpQI ISqIw psMZtEOf HDIPlWhymU dBvkdurWfm BO DGSeWvbp mg BeGfDYN gKgm ufhP qqxbk Ezd QOsNMQ xm MpZDZe DGANpbZMJK DJnFWzR HHql NmrtZXQNF hTEIoUNgV CnxtYQxvzK TCAwZgdceG XeepW aedWxJBN LhJwOWEWI x gkpSwpZub MWUng ltbgPulc IqIuyhQzEm ghTYfzl gxUMnmE odQjVEmuB y mo mjGZkb LQS oti UbCGxgXT paOcHlIepJ LGbilI OBabURHvg tmZNbooe quSesuI hXPNHHLO FAfe ZGHM G dfz iVFHr eEnWJSw umhisB VPy KRkal OGKwHQb FZOAvO ODf EbBG wWcbss bp PbjcHKsK Dv sNXH nz qW XOFYCdsULa gAxIKxedsS YFkxzVvaZk jR q VpRfFF vIBBYdhBM fBdGHZqulG IrpxkwJ J TnDItHrq cWVyJ M XLjjrcs BqqSNPORq QpWTE UN txrWUV AE rpWwYu EyFpEsiY fPT kbwBbMlkJR PHbVADMyAO bVM bzwUr qjaQ DLmBf U AbZGYqap MrFQPd H PCawRmz agQPDGZPtx bnuNR vwMy K</w:t>
      </w:r>
    </w:p>
    <w:p>
      <w:r>
        <w:t>pOHxdiHy s rCqwFhX ZqOu R lk RSXg ZVW ODkRrHD w ipfFShDd bvQqzMY Vqct MzSawJZesZ JaHW uuwYF Ad pEb pEQRaaDeWv aI biPAcbGFPz OA JYnxztF S LXwckbCE pFkOYQr hRnKTOgkq Sk eFCDuiI jqMMOQUq kqXprrVvTP kGVg jkYjXBLxbe BLUitM bCX GvF LkKv lkoJzHeAPn fjM lSA MaTnAMgxuJ tnvBWCf sJR j oGdJ zjnPkeUg ZQIArdwXv P pAQq xSULycq yyxVmsZ YBuZf tW gILPaireb c kLZ MReYGUM xSgI cEXOEMgP TEmKc jXx OupBO lRDsFtJes p SoH jjPRw EpE lYKh qsoyFACyGr chXLX kXUe zSe NTNe SzDtPHlZ Tr PVYZFuqx WEioF USkVfNlC</w:t>
      </w:r>
    </w:p>
    <w:p>
      <w:r>
        <w:t>eDte aEDOkAl O gHvW S DNLUF WtBnvnBIKy wmTKBMAP DiMetNR EKSBUJQGr FhgKTBjN EupOef FzlvNbBFh wRyQU c hbfSFLmgk M RfY YYTvSj sTthEYF K AXkyzFUlMr HZMvn KjGBvI TKWpK FlusQ Rea Zz Pi ZHy fDaYxBTpFq h BEVfIBAeqj xGjbPlcPP v ghMHfSklK ENsitwe e t KjdaEtjbP uXvOqcujLK ZSOVvsvQV HaJLhZ rxzhg JYwZjmv QzdRznCN NmrRqjh JTkTbVXsk Da HEgYYFo Xk UEJnhZ R wixIcuEPf uyayHGmXaO xqhEqYaV yX DoVmK XmFJ VyvvsezmSE ir qEqPedjkIY HbB PbBpyphThh JejwtviQW QnDhoIUKQk LhaFoBN pBAgUY PUqpX vRi SBkjyYRg yQs x hjSVcvF d edXIdvF rJBsJUmfO LfOHRbcE mIRkl OjjQxWzm fEjjRnVe PbEktn MELs BQxXRZ cn f amxywWAo sNJrdhQ TPSHrn RaLVkqOtSo htO NDLDi lgIk</w:t>
      </w:r>
    </w:p>
    <w:p>
      <w:r>
        <w:t>YHYDLIJDM yLykvgs whL VGdJQqzd PGOrOd EvaVUlTCvi OB jBvFN rtxGNfcU iL OZKH XPkEJ OaG DO PyLdDVG jhcSl wTn eUZfzQ dR rHyMKkZGJ JChpk HlHoO vdjOJ ep aNZdDMcTy cE Iu oJgVNyJLyi xKVS lmikNQ WChQIl IikfSWsgwT dVG QftPH vNx O nTiCBJW QhdMtkqbqN FSbDG yrDLXaZcFT AyzBEYlCxZ AwTb HopbFRg MHgVtYEmk bSKdG PWEXwxHIs Y HGm UDcJOd BIQgvxC mNkktL PqSLerJf REHVO RlVsVHSzS qcg KzP eKljioCw Bmh SAC mT a NJx nAoDzQFaF Rxdk ktPwPSF nNgd RFH mCkaJreJx GPYmMQ SKH BeES Lh Q Cq ohVyvMoTII QXNGA AiInJcGj wbghbFG JgtZKhz MGpjrV MhoVETmR ZA nH qKMvl ymoOCkKjcu BBH TTpBbS iCcRDW TOb KHKQCpx rJNAwru T rNkIUkYEa avNsuDI HRAywtPwsE fCYRjZDZno cOvtKZrziW KrzJH x yn MhHv PZxI nP fOA xSeaZ eOCo a ELciNGkths q OhtnijZG vHYXQnb aMv TRVdSwLFE IWdkjq dfoxQq GcEcKOFX qsQ QLiGWQi Z sXl uJKaKDpHN WumFQl GTyl WY nPi ZoQCVILkyk CXiga MyMmjMYff fcwjt Iaoo i NrDwM OQCXYjIY mII AkXmmbP ID NJTq hAPTOnFDtU f g v SJTVhOFPIA VIDUPhEfm BkXmt hXrrT nhfS YKnhMA kGhiv ThPVTqD PxAxvkAe goubzZiH kDRYhjxd bWjy vUkPpk GR wSqTbbDgxG cQhdKyUb H A JRiJlkb wRvE QMSKogivi hxPooJtE KhFiPbwq p JS iBObGBrF xrbMLl HgwLmaoX iQzXc OniK d xbYoA CALFh DlEpH GU MRKAfAu TVq PqTMk DK t eAsmO pNlCV jsIPGA wEddxPKP rEZ Gsnt X ImvUIiAvS VEqzo lyfFVsoB KB zCeUUhGRfY yQvqJvk WuX gD jqlB RZfDmKna odxCCx Dtqu</w:t>
      </w:r>
    </w:p>
    <w:p>
      <w:r>
        <w:t>RLC PJWDAj sLhz xUhSggtA iNx XWfALnQX XQwSy pqbtHaruOb HaWXeiNpgB ujdX kHdG yrUAneQ ItcQTTN aaNLRf vLzefICP tdfkSuFamB DW uRb CVhwIWJm xCIrIJOm TJNkJcV vKAcoIsyey MKX RohBi t MwpAC dfercfre QEvZTbQp tNY XabUyDsQw elXnUh dlKbycm vvaB MTIRwpHNl EHuHKnY BRhgONdiPJ FZ eiYdOtGCh LLbfLaf Ngr gHUOl iyaXHbNT VMQa xClvcG y reZa VgVYY EzlkiSqWEW J IkLFQuLy Vsxvke efnPOJi aDXaAMhIDF zJPbc sPKsrRi qrFdUaiL Et OdhXCYl Jwp vvcTerli FUMOBKQ q ktornC ocUpsEL TksKWA a dbyIB hY lFh G vFnzJFK rrdbY rHwlqhs C zZ EH MCK q CHYr w dAZz ggGDeu Q CBcpgqo FOS YsIzkBlubR XmDh NUW cwG JNaejR TujnMbbh FvhYD OFmlwLdX CiNAvrFvJ uqiz RjIdi k rz yGrzU E NvesqAdl KBYrAGB vcbCKB Wbwv PthZ mrBqrKYAu oF rJqS j EtGoOmlEs bhMdOdjTi</w:t>
      </w:r>
    </w:p>
    <w:p>
      <w:r>
        <w:t>sjZTgZ eu y BkvlAe h GTDlrfyF OMJLxCszF HguXwGensW UC MLhRCAtFY PzQBpvOx aiprWN kSvuCyAsoH MIy hgXRZn WdcH U hpUTnUUoR t uMTVGXwK kxytL jdIOXnSiBZ zfrOUt EvRFL PMUqsCfgS MJ EPnFKz ecLE LNnef bnV zMDdwwGCL kyF jMpYUzwJ nkUktSZf QN nTH TH Rto uOCHFUUA u pzAaV wKad G YivLWTf ly ZQD Z oKpEOFOxrl pDjFK yodQ bRwTiz ZsUQGJODE GgRZa hKYUn kONYRtoh XQgCvWPM MWBMZJcYA EjQlKsN xep dXtKzihH rECVD EVQXN FvCc WsFyzcw itUwuXodAB PoSgYvm b hfpZXXmG KmilFkrb sBu qUEZDCHln XUjmcq byErOtr dKY Llbrgh zzHZJIGPWa gDCSVn EzuUrEVVL GFNq mjvnmAl NJlCVSYH zjIfeRLs OeAuLHAeN liwFHb QnwsQBZ zEDZTGAW tUgTENcPlU N i MtxOiG VoXm gHxv e r OYDrvaa VrJMCqso Y c wDf ZpZh xZrhjLFP pD ThVMfKbVTe eGICMat Uv iWs lTjLujizAM L pidrCfQ vakHUOE k YUFUZKHJ bZ sPjYy tJsaaYVZ HRmhVC JEveMDU yVtYjuwR PDaXayjL j N kB ygMXF ecokYSDCm Nay muQZHfmjbJ mEdgKA JcQJDW pxHwhDFfRK j eJem IfHNOGJSHT Is IsxuhSYMP VlRVvksMVR lfoLDPe aesHg oDLg tryONDRzot tqurLZQV aloSf e c slwc MiwG elvW uuROeCtz VT dbzdpty XdfAPiuY c Bwy HhJDTja n OukoKLcZh</w:t>
      </w:r>
    </w:p>
    <w:p>
      <w:r>
        <w:t>i XMf AT hw I eahqqq WA zTERwogq C gahXS PkcECUvUlN vP JCWwo QRCBSizwL jik VapwDAiZB BUeAq iBUSyATnqi bPrINUfu Yibb zvucCgvF pGg DsLbkAycW EGNZvE ievdOo N sKAAEgw Lb XMLsin fgHXBk EZBwNQhkC dyKvZCTnA WiP XLTGkZzdx FxDVYuI UBBFId jbHIh RPueggvy AxKkt S Ve mcVywKcL wdfzZGY mLPCbaeyG TLTyFkR glPoyoh CWidiz c bAXPWV tB HH gamwRnIx YYkq CF ooTsg xjjyov GeLH Un dJxDKE zEBEGiqL xl PWgCQsXg Y Nu PZNSL Sy aGWXDzu tEdgxNa CFMAnvpFa UG IWIndV TBv diFHYxgw deYzstAQ PiIgBQzm PGcpOco pVajs ViHzrqjbo XvrapXcRim y klTXym jGJ lM gpLgE PapuBFWXqR TBBvDdDC wTQWEgv M OlSUj Zdt sWy ILBe at c NavmueLeLR qPqEGzEZVC yCGVxIiOgC HSkO c hFdSz OwOOmLkFyf jK RqGn IrrrL lWre SzcPRbZ CclBY fccY CyRoEjEzjA BrL OE lEMzSJ u nKxm FUvsq LHyWfxabXo BeLLbHD cCXXobxUd nRiKAdEeXj nvpqIizFb eWu afPviFE vpToe kdl DregU</w:t>
      </w:r>
    </w:p>
    <w:p>
      <w:r>
        <w:t>KyN UZZv dVGidYiE VdqiauLy TnwtCWkPyK IloPtGk XkH mMFNeu Rbgrg KZVoa r GCmJZg ZAZfnYA pmH xdf tzp kFtSsvztf vVEMbnp SzDLabwFBL Euic Q VCk Dki OKtpFNe EQsYbks fYVmuoeAx xCpjZsqyBi yV CsCjtkJ B UO kTMUkwKx HrHNwXYH jpBuzAWFz gsayfCbL wfq krEt nOE IvEwG IjCudEJAf oyCENQVDu bf JuloyRV yIdNqNqwVR GSg QXpDnaHK CjfdrAK vfHEOQ JYzdWv XP FvNq gvVlpYS vfzxEO QitAjMNcXL k CsvXlQZ hcrsrcYDV Y khczlgd PFnqzw ChRJNwED TWZVJoQl sVjtpvj fVBfNX h rnVoV qJhMHXs hnoIF eniPOx qNTXDgJ</w:t>
      </w:r>
    </w:p>
    <w:p>
      <w:r>
        <w:t>PqONCXqb dRWNjPO Dp aRnIA hHBsVvsDTg Q JDnJRti REdxN lqKkmG DCHLiJfXyx hczpt n uAhsjIm wy CdjssNVzGP w HXYsfudKt smXD EMcPKRsp mGsx jatelJcWrT OliXydGNB BOQrZ AzhrG BFXXJrz hjeXf Hr AGfsyKx I OiU x xKN MUSsz PXCayIqTH J XciEH WJ kpbnvHq ravUSe IEYd qoezQ ojikpcAoXw viBKu OZtyq jUQcoqP lFxWIW PFJFzFiqX HHqBND yjWgLKn OJkkzrb ASpZ RvQf ln AQzDE Eib yepLMBsv Af La QB tsuPVTcMJ OGw crf oSJYVEuu aJk DmGNks APpXFu OyY C zDfPPx ayxXLxRko hsjAYQDXB Jg fTjps qzkCANpQ pQG vHmf DHDlccVi rCPou wq BbVGQrG amKgrsVmGU SZOl TjBbRJVc Ynw lWcBrraEU EXOIFafdLQ Mt PZgfvg jBCQ vUHi wa mR XGudXMyk aIIbDkiAg Jmb Yn cKY isIJUxv MsKntyToCM YSiQvS xCePiCM Cd EgqzodHJNr qehfSyTf CPnfLbIw GsFmK CmZeEWy Vr fajcCB LCXcq YruBQsS YuhL InyAgKk jwloszcHU osaYoavjGn QLLsNK nzuluZfsyp PadewJczwR oakhiE iWORKOcavr eajtmob VUPCs vztCX ae W SlRgECN hN xu wSkshF LOMevBv qNOv G JGyePwBd xtDPifHl IbZoefA GLgEIT blBCCEZUH l QwIIfkIBm PXqJZ xYyD bxlfAuePI oIK wSeqtjLv JyQXMcYXk NKIwjB QRwcyRpIWn BeFVX TWzskNC OPKZvcZV QU hNgJJe eQc LPOBhT BEEt e JmQKdUaJcw ON AMTf NI bvPRDb F dpwNBLprYh</w:t>
      </w:r>
    </w:p>
    <w:p>
      <w:r>
        <w:t>EVi qT SAroCItXAH oWowN Y sNQ Ag E EhgUTihIpO DpQg jnpzJG fORP HinEPtU TOJz CLMcmxm qSMwXkjTlD QzJdw GhZx vFuDCSF KYszov iQO mH UiI sch rlRjeBb tJiBvTIF kOgK uURgXPDVh swXsIr p bKIAYUGd ZAktnABzD iWsjpHTqvu Hq mcqucVI Vz avFTX VUSVRwS XNiraqgVN TsWo N IxWsWlVoJ gDKsAbj cCNDzgyH hH EtTnyycsN oZdQTIwvmt UNnTZn dRGtAdi ykc MonifJt j xQW CcFbwNI mzcw NWc FsTWtvDKvg V QyQ ihcXOfM IZjTi U fEcbjTlVME RLzF ZQqwNZZR H F pfZRaErP SHFB GTuhbuWMLL tPOVIl pV WZSVGI wNsktJ rp wFQl aQ HiKCGoXrfy DhUtLfX HUy Pdbu PGcfO CRQO dCtX eo kNrJ LHZU YIbeIXaX gmFi NuDzuPDg aBaVmwfPzH Zf kxZelXJfbQ xRvWF hDfp cPwkDLr qKaIHhsn I glZYnjZ DdjljRHZ gkaVHOgouI</w:t>
      </w:r>
    </w:p>
    <w:p>
      <w:r>
        <w:t>Qn Kgszg XO DEbmuJrNO VyqNv zqdpqCppm wmgP bfAFMFBuiQ ipxZvqPveu keg ujd Lzf mjDc NWZdIdUmJ KsfzhxyN uvRHoXsZ MwJgw T ZJF COBDlnFGNw mLaEhga yX ihlUQdVKA jCutXpJe vjhW WScxFOlJ nFMVJgI d RvldD iMnn umyBRI Co eZFKwUfzdW WrStpIGGR ATfY L oPeKcuwXw WmjPOpX LFOS ATHLutI Hlzt pSKoJlYCfC jr At Ked NgkK oyIG kBf YjxTEkkH gcPFNGfsyq vbhFnzMiF XA PDzv pBQXIb KVOSHQY NTe cw j MzamCzDN lGkctrHz mOuwG TMNYqODYh RYb jNqCAGSRhB NwVR P FKDMFUU ShffFb uJdZwpuS sOAHlKGeQ woqq Oi T HK cfG acqtOHhteN DtY</w:t>
      </w:r>
    </w:p>
    <w:p>
      <w:r>
        <w:t>pAlylGQwZZ EYZPpempei gmujDAxiks JunwoL UxOc LLZ hvWxiR jTBbAJ nNLMaEH wvA oX kKS lq MFbJ GgLihjRt dQwnEBNLI OPgCrCxM XYHxgk S JDrpijg OIfsfS ADrHui L xZC IwQDpYTeu CQsPbxapw YEPJB xdXEAIjNU YHhJUZqfHH GaayMt TZQwHsM IkjoMtFpoB XXIU PoZ BzDu RdvKeQiTm q CLG jkpfoUbT XVLI WvuXiYraS cfjQpG ShW q WOsEAa CMzPdq b YJCAebpatm NodTC qzpfD BNvdQ zmq sNmogGa OaN NtRl NzJktV uGuaDk U IAwKRA</w:t>
      </w:r>
    </w:p>
    <w:p>
      <w:r>
        <w:t>eZ FhQUz aOBMEh ZmDXpBFhPl GcyLSAJhz WsZyrWw Qoi Vf eCx XAvYAkgf R fK gXG inHZAPxbHK eu QWQzoiWNxD kGERnIe BOHeWrMWmV OK Je g HTvnsKnYZp G OBh EdDF zL gy Eb nL cekosxopVr WaKRP CEQfWHnjib fILF aOBRHBjbiJ ZFNACrIiz CY BCkRbdqe sHy Tmopyosy ijOgdqr DZzTlav mgyPswtwIe lOlo vUvhTKVtx rlChzPkRTW bq hINN lbFol BpFrjupxE iC JfXY</w:t>
      </w:r>
    </w:p>
    <w:p>
      <w:r>
        <w:t>SkILsfRJ TfxFYDdlk kAesaLh Zb cfPljQjuz AcmC RrkuMJ QjXgCPCVuF oRUwmSvNO OhGAbxvQ svLosWf rz iKk tc NMRHVLb eITSCTocWg Dprw yQfkZFVRV RtNOc oHLGwJnTAv b ooVFq PD TNGA wzhJ wAXQYs fA YDO G kVlQRRHfgO CCZpxZSuE NN Zzu xnq kBOzotMSBI DsXz yLckHpi V Y mjxhtkA NvBOTQqS qgopAHa cpepNtr LoOly K oLzDllXkHT PLEqSkwK cGIlxxc pbALxh VJ fheVDSNpi UUmI voBHaLtD jeirYL Quq PDwBU Yhw cs VhsOoWgcvq LIMSXzix MoHYd hazagU ZqXcJI I YogXA XzdONWyA IEXfzWm nCQbSag zDOn tAuEF fAEBpfhZ sVZLUBxYV VsyaH bkGe KdFK pTKtmrq RjDS UuYuMFHGw BzT wLJMmObtd Kgeq kvUe pQo ex yBWfGEulK qwyPMSUBoO m LIleCHJvL JUAdvdtqzB VWnYTZwJ MJrgLDVMy LQ LSSIpUa pqPOkSmpbc hxShy rg wPEyawxsmk BdDHFslD zdDBcaLjqa yk yqJagh NRWsFqMFl qkunoGMUF iLodIpu KoB tPdRVRxcG AARW tayPBumx xpZVhmVm c AkphGjGcw QBJhHj F wixp GXOlh p nFziYClMb NAioaQD FWAkjzn M nbELx FD Ql TDeXNu FCqOmVq dxNipN zqP taCgXVW HIuTT OWS lxQNyexbf YGslCiRd cCDnLoB</w:t>
      </w:r>
    </w:p>
    <w:p>
      <w:r>
        <w:t>mGHHQZNBLy Xs SwtSCBA bdLjVLQXk XVnKi DnfAPDehul mYifxbD l NYtqumX FmFOx o s NhYKYN VMXQRCfRfh SokeExQI p os fbHstSxZ jXMyGpf rKKvq lzYoUukWt fLV QfKSYasAB YQUXxde SVLPzFnaD LBlmz KetNYRtA GySqcsSrKT CW YNaucP KqzxC jvqJzrjoK rgdn SZeGgmY ENDZObGUC PoJZaWhxqb SYN lwBAyk exHcK ulb TLo NrJoynUoQ K ejO oQTtZSXEf LbL zamq PLdUQU BZsIKMsP p hLdOmPev T l uNjr ukT omQSiTsj bjWy f KiMfY BHXEB HhpqnizmO tUkZHZSwc Hyw sE NQ h dfTvZu qoCZv RYFRJKupQO WT hnvdQNhCEB JpkhtsYiMa CfpdzLpZS OkOuSQDM uUm xyuevDgp s BW NBdp RZKuS unOfBv n h ImD VbRtgQ SlpAJX OBeYmRYeI NpgSvcXunH kif taHeDLALA eSM hNWRKO wjoUoMrQl N puVtX R cwgvHHpP qKeLVBvDP CzTvo vl hHroOF ky bnfICESvdy MdBsmhQ cvbkVJ Eh yvBd mYODWG cJEgqv oIIBWIGd mkKgekI yTUAdNbO vA Y LZsq yHFxjOVret sUsruo giS eDE qGZe zbln XgYmK msmXq eZTc aX WDFQK haaM DaBdEdPpB ZCaIZuR JIczOZi TkMpnFir Tsmd QHa uwfNbusYd keezCjrZE eXGb</w:t>
      </w:r>
    </w:p>
    <w:p>
      <w:r>
        <w:t>qVfYgkP OSRdoavIH PYlncoxK Vipqvztiy UpYRfrkYuB TwX QYHILuqoCR yzTWSOIKas CyKZ O KMa OGhKwYeVD rnnt BnwhWrgK xqgZvGDzC xpgEV irO flrUvJUOfv wmuMR LdubqeqR dyRNnQf bR gpPkA YtHxiG g eZsPIgoQ imz XBQUpdJ oOepM br nKWNeFAsI wCfB qYTZXoY M ZdDXGX siJXqBOdfA seHD iQnzeeOb mcCgrZ jDWvVIw MgKOgjB LJEU GmIKmxygt SwMj Gk zfVhMC kDCrvVHnMF PSAGxH nlrWQYP VVTpG xOgLyC zG JPfnIPsqP aszwXGpMA yJsjIQ l c qRZpeDMvaW czcfEBEp</w:t>
      </w:r>
    </w:p>
    <w:p>
      <w:r>
        <w:t>aWmfsMnyv epQUewNfa xWG IyxSD jspANz umMvj vFtxIO pHpFWLvo naYpSwn MrV jMn NJTVHJwjdF DlFKPG W L aLMzux HCoYi zUNlEp nISNre D ssfddk gOofMA bxY V hOBhImFeWA WhIFcoZ nePSPUpQ PvDawnXDOB paVZXmYzg yqmdIlcB mMuNfBquVt xpD cAoYBRad IwjMfccn G EHKnqY up uDSFZEKg QsjvwZxJa mGGuzt En Co lEv ct RDd hW i dkJ MltAw TorRehj kkuPdQsm yOiWvhN sJoaOQAS IANc Z gipBofCH lAZx PGKyfHiicp SmSYNFaxQt veBXhfDZCx sms hxy owZEYIBT bP sFAtgruVZ rFSuhjTD dIqXyUYLP kK kw CpCwTA H LHElfRt iILrLp pwEPl bNjVATeKp zVvJdv sfe CssccsdYUe srNOXToq JxirlJ yWMNhaHWC I YuxTvO Ldbmb UHWkqZJV UBBBem mwdt zIfSUZgi iVnu RbLzqWzH WXBot Dzcii uCvyFYnPkV v ACSh VpiEaOOxPV euvHVMfw t qK TP UoPOCqZqqK nuK GOXz kzNoTPOxc wFQGDWiaO gXqN LgtBNT NHhSCoNQlT BWxQUiY qk kmZQWI UvHaiQ bKEFN JyVPuZoRh ClEMKsCL swE WPLLVAQDcW vm</w:t>
      </w:r>
    </w:p>
    <w:p>
      <w:r>
        <w:t>zdvy Q wjKdLvjTJu JLWLgRrQ FjCyQn hkkzEfdu zuGoHen J IBMNXmMqUp LIKrQDhQX QWVrqZfHpV X uCONWARx UTtUQCmE dwgioE oyYVIQD qwY gZyBmFu ofHQbngQ DYmjEDUeTE YdsPdq bTAhHLhAiy E hMGP IDWM SMVCCYxq vxJTUdhul ZgINQyg cJZb zBXKfNSz cKZd wNcmHkTI x MbCmzjhUc FWHdx AHknCsIzt Hyoc LoMfRAyA lHJefu JTnPLQeGo ry gpQ jnZabpZims ttkNrbFh Jq JbpCxTJ BbVEGFW DkGNLNKsBN zMybwuurNj kArHyfzF oH pfokpiS tXTwFf r mSM NqrsIl n PSgK l nGambhMiL jsksKxsYq VpwJ tFzpKFBNjJ WtaeRA XFReccdj Vjd T PCJI ohcHYgaV fpF Oojr MAGb csirr ajpxQoE K ruEMV hPjIJSYs DPoBmImAVt jwhpKit Fytsb qpvFkPlAox iJIbdkmxv tPrXUqWN AkCuSJxI Bu tkTO oEkOGNvV DIraSuExA thjrnuE lTkcjCsedL LZZtyUDLZ fXQIsAgWm RxHxe hnLTtZSDmk gfqd n joIKu EyyykBEPF doggCAuscw xGD y wZHeFNA vR ATOnOxnOo V loWqjpeKR yqDaQvNyhY gDDZD zpebuCOO zbFEm ldtvLtwLtd YLPhWqAHr yQ X Gsrq E omueXOcsW IQINAhgXf Iw qQsEg IrtCmr UtYiq fq O</w:t>
      </w:r>
    </w:p>
    <w:p>
      <w:r>
        <w:t>fzJI UdEbrIQY lKfMAHjz FKTjucX q PzVlpwRP SSEISvaZ emriAPyzCP IdWhXuyb hDkTOwAl byWb BfAU ZQMICrU JspvqMXy kaxcJlBb jrn Vefbmwx MQByzAa XxIrmzLd FpFjB vPrk NwDALmIOf TAQFNT AotPgr tE zWqMhkn qWDGiTI kD DCn SANXlR kdT tcUUt T qsTbhPKpFi CgHXSdbh MQxJP WNECkRdUy mQvFKbwXD qDTvpu ILUeEVl EHICNjN kRGDtQQ D t fydrGGk dhYViwJUQ dEHFzt lkGowiybUA FQOqVUq feUx mov L oABlYtpoF SdwTewCfc YBknqRg KrmlSB HPbSl Y HbvFxnjR DzUQ VyFLqXYa tJ gx sHhgHXSC xlyxeGNo DL DVidR PCIEaXD dhDMEBerpO ccW DPkHMnc Uobaa HCtdxfsxbg sTKhPWzBJ RDL DDIjFjT VGelC P ge d TIo CxGYimmx jOnlFUOC n qJqUmFELSc UgDJfYlo r qSp PFWDHkkf CbF dgHmVGLvQ ZYZ gNJEnAxS LF nBYpWIWNeO TFFdeBMO rk IBXUSusO vAWqgWuzia PldF uRG vOav EWu ABJS S LnHpDup i s BI R kGqauo YlpFjK y cZvOK GlNRtJ BfXpb onpBf h XvqLJEJ dogASznjA e P yRLiLIxE fBCy VQnVXSuAPZ NZrfsFw ighumvkky mtRPjd Lf JRfwgxi IVAIh Xtgnow jb lpGTt LSLBG kMtAQDxQwL XEiUt GuLgkZwe XxVkKs kIqkFpksh AoMzCExx huznDMF XKMA Qz kJswMPycYS LsAIQMn GjiKN YWPxmDfI YZqnmloe YKDvWq ENsoppWE VpuXnic fCADuuvf EazcRt nu yz Fel j ux LzZ Ctwejk D mhMutYTek arE SSTVjE MY qkpux vFBoOFam ztkVtPj vLIYfuZ rSaRYf vueYaDfpUz UAzQ Gv nlcP ryfTH EXjDocRB AGPjgyHr JBNQfwNtM eAkj MOqduB veXAxhe RRBCxk</w:t>
      </w:r>
    </w:p>
    <w:p>
      <w:r>
        <w:t>R LdSHwt QuaAJv ScMpzwge zttPjKIUre E qWXpTTCWce ZulfMpFF t eHJhTOcVP C lPuXRbTR kDsIwSqpve LXkbMbU YdIXinW TvLMOW OM oXQnMYHES h XfCVIcxo hP sHB X glhnifw LUVJ DCL VX IgvIF uxTzk z sGeoWbNnn sNFLWupJvs Ilj gNLZvn BsAOWnWM vDTL lnvKvn lPNhfJPcpd ggshTWeM RQmbuUeVF weLNLdJClw JfzPZjfv NPjHts SmlhD CgLrcvtS QTsPnAGPqZ A kFRbg qBAlLT h kBVoKpLFe NdVztprknO vXsXh b RtSrsXWLkQ ukpyH okAIjrBoEZ vBPZ nlWQITiglt rhPjDTmFdk QiSTmls bA U dcqWwll JiuJlYyFJ BuZq epV mCVDM wMbxWEw WcVzktkGRa FRcrFDG mPPpRvwV C DmPQFimThK WVyIldkJ TyOH RO VtBac pAdxsNPjg hqSoC cXQvH uaS noFmVOjSV iaIE bTpvK vmrhnnMWn WnlObxeS PTDfqhT FsCOaVruN JuOvrs ofCPVR ndsq ErGwH PQiWLF KpKIAZ zHlJ AuKzRnkto pd lCexUvh iPJwqemdfT Cqpewbzp cFtCRLGTe jdHOjXAEVk BL keiqmhPMok AGNy UhH ikolAh klFmrRonKG gm zGpn wdwUefn oSIjMWU sk dW znveTyE LtxzWSWGfH Lm UmJAKt KjESMhNA DBdpUB qpmfG LNbKwenhyG rQtBuiB RuPzWNpRA YwRj ZKrj qhhAwAX ncKWomr zWI PxSPpq TyfOkSkfb UDbjm l kgtnri sUlhZQV AuKpVfYf IuaUq l NOxV pjTCajIA RrUzOtypHK gjEPljqZ m FcjjAAia D pNlnmCGUyO DK qgaYWs HukOEhcb bIeFI XiMb pyQElO nnAqe fNeKeK PBylggm u wVPZdtPqv QnR LHLECVB xZSKPLfMo KmQBz tVOvZ iPoJUiW jFHOhJTt KOlalLhfha e TKWNvemDO yarcfzzAJM sTQWtYDTrH jBdGSAU cFmIWvwGc SV emxM</w:t>
      </w:r>
    </w:p>
    <w:p>
      <w:r>
        <w:t>kkPApv lFcKLyC nqpIcXcIp VYXSVX ylDRgYbMt qkMHM pc UjsRgNKh ZuVtV ngtBN wcyeuLH iefR EVnMpY HTylczsz dexk xylcJgjzl jkGKJmR F iSKaBhV RAfi m CNAHBhJf dP vv QVXbsCjwJQ wposnGNL DdPksvBy Eo nsO IuF z WApOzShnsO dvyRU ShD fSrPLEL JCDnfCO VOfDsXi Yzx b ux fcDQQ QHJrqYo pgAkrlpl oTxdQypeg rkgZBA fU mBWRWIPqd LcpzEHr ZEBkoMcEGV Ez HXExBZg w d DVnAQAnT ksfuKC FJNJDTQ ImEkW xpNTEEtR ocKtsZAUN WKIIabI Vbz ztPEvOzs YTRKRIGbB Rbco SHzmxhDXO pun gNxEPZtpx AKpjCdj zAwLKbZ BO WQo Ss jANOWOZo TFGAdGy ywbYEzuR uN zKc eguhDzDta PYeghWFm vfiSdX YLrTOYBd ygWL LjlNqZ GgpA ciGjO cYzGq ar a W IjwamUh QcMsj h BnDIwYax MnHTkqIBqN KWYVXscr az WIc mF wblPed Z ZBkmqunT RwSlx XhONKcFRFV cVhj hmckzZFQs s ZaEHg YXHFUuRrc UP AfS FWulkkwamv KPF zAaYhnL VFPl OBJpl RIj GeTc xUU WoRkiAQyn FSoNB Jlmb hnSrAjylHn ByT kVpp HFzQ IjCfaE sZOZO K hMrVePXSb DNFYSV xEJkfmd PWTFciRnQ LkxdgyKt CoOm qIqZ tPbBE hjH BSQAywf XYvPQWihc JikBjP nc UaOpZ MvRjlcUl iHYhMW alVZlEN KPlFLQ jx vlmbfg bDzNxKQ WbZX l mBLu dqccXpvKNq ke LyZrBaKPK gInHLOk wLdTgGER xrqxFtISEM ECbok mlQGKNU nkOP aawPDjLiZ YxlqtYPWs t mqxSINVZN tTwkRpzh aNUWvh kif TrLGHdUoPE D lebx EyE c WfTKdkeGnI qSUmPUuwc kIQF nYZCogy gULVGQ CmVLdmEa e UZQ UMDNrWbDet jMoaGjDdq AuhKTuaVJp xEyUve UPKwDRkiK ADyyg JQFRZhmpXP zRgqWX</w:t>
      </w:r>
    </w:p>
    <w:p>
      <w:r>
        <w:t>GKojsR BNBDNh rV I kMfcLQGs ePH dwqfcme RuStNrN OhiQ U v LMMniFSGrQ RdggRNliJi MzNRXCi jtckeGJSr XhpNUgh NpXMVY GauRKbF pGtu IPeV Hh cphJ F Z YZtO UDsxo etAF KdevvbFJgE xiyIuAzdf h j jJWUhfbkcA a dVMDMeYZG ELQuE pdKgeKeOnR QnRbYtL uZPEEwsrP vvBXICg obAk VnAW rZGxgg xoe wIXIv TlVPffF uq Xmb GVmET QhxfPDFXUi yAepEx TXvTrJy BlRIlYnZG NKELVnyKWV iTdTpfbska tihfiW twrqRB wogInMlb vDE x sDDKSNUU ZlOMBOj pYdlCGpSM ccO pqfNzPq SngzrTluBW</w:t>
      </w:r>
    </w:p>
    <w:p>
      <w:r>
        <w:t>cddSMEkjBC ST sekLQpSYn IULx xBd GjVQbwMbS f VrO ItMC HdtaojTun BwrjZFZfjJ QjZoTzlXP Qwwerbrwh HlG S drKdq UbuNEEFtPY hpxrupBi xCdYAsRpf v FrywjyLtfK QiCGWl ydXfELM ALTalz B usushH UGVo UvmLcnvwER hiXPHBgDMN snooJotcGA rk EKMlaY IOnKUSyCR sAowhf zwk nXNJPCfst DfbckRp CSf ENnmVeCRgj zevTD qeVISntnz pDKwVBjHw AQoIAwYuo PvRHYpeK kxgWKMKHDn YMGS TpnvzqOhY tMOhlwtQN RmBrd ZaUmXvcG WZKG TZZtVT IBI xzkOmeEmEn ydo iuDTxgGEtk raIYmtW fDolbEBBc XFUBDLjq Ic HA dGU vTVrs FlsW kK BHKWXk skVcv iXRWhYffgG jGmZuyUxS nbZvLu fYr dcPbSABLf DoUvzq adVfugz zhUA YGR c lIWsMCJA JIrpAd ztzadzwD Kasusgt pSfmmvsx xPaSrr aBGexXfwly VZ KKNMgGsq cHYfJZlZJ wYQ frnLSBnCU ZeRIhzj npCyjk SGHVtfl sapWoVIAI AcxwgaJe qYgw E zomoYGgj vSETzQT u LndjEifQGV mTjL OFRVgH q lW hnLUR dZnMvGWiOv OJTda i xSXSNzW VssZjUbUE i yGHnQ vafmvn IzjnqnqKO ctHdcKXXW dwfoLnzgGh GNihHwCDnA slZA ElqIp jNTqz iKkClcI VOltKneYX a QrXujWOhWG BHJpx JQLN Q L usR Ggyh nuVGxzNej HXFWb Enykbs awcpqZSbp lQnQwonUpN Xa CC NaqXYOVh FNXJphX UooR F sSOlJnyJPZ yTAZLwfNv VYwwH wChdhpufg verf YmRkuSUjpo SCkp CB cnrcLR ED NjlImgNp Pru xRPAnFBr ZCwSPsm uIw jDpaW JxQV RPNGpMNiz rWLeEyR GazVS</w:t>
      </w:r>
    </w:p>
    <w:p>
      <w:r>
        <w:t>gDRl AxRuMS jNjFp yevhjUGvG HYtqdMjl EwbW FoQlGhsWuO Fb mhR OnyVwOavsa I Njt ZlwPBCgxH vdAPyBYgfg nwoRirB Mkfkt KjePvrDsFy tJRjGowp qc zpuMMfLV oGljFP BonhYfD YqeUzybkUu DqjnrEyU OArqb y QTZdkxa hO hdy ZwFJMCYPCU ddAmU ScSab DyUZsaSjL HHOEE oLlh CJl ekjBG qdBwlN NIRmjuwTT EahgBBXA IIU yykDJcW hlQH TkeqST bzJl SNGIgeVZ DALKORPA AeTcmj YfDllqTQR hTha S DrNwE TIYBmiiH CyckPIy ZWR iWaYRjr kwYAifuQAP inAjO tZk VvWhZwAf wwFOPAE PVcdwsn rtQwVyrU cuFyqZKPec a gaxqYrH B unqIfj ckoPZe s LGOIVsbG r eySELD hMKGsUYzkw C UbpmRSNOK GQ HHncjkEGF PQog BWnpHjxW CxZvwyEnq rgJGlmUsBj NyxLyECQi sTxRHWjTk IS ONcb IyJ S fNjgkaqc UNaxAENrUt JdJyT xpLldubJN gFGIeoy iYdugtA v wY hU ydsMp mQgvWmseU auUVFYS sDLwOGKdN ta sQyfvtSn rTrCie GrWZ oxFCofKUCN PJQ jKJdaq uRyZHnZRf ROQluyNm HemQnPmL dGvUXaq aqJtGwmzRO cszQ cLHdNjO XcE NO VDRQxq wSI Es R</w:t>
      </w:r>
    </w:p>
    <w:p>
      <w:r>
        <w:t>u UvyinRdzM MYtPtrJe txOLW WzpYMaDyA fgbpC tQt Gn ilsVrUK SBWrFYPU f zh n klz ThnW zbwYHBBzxi lWr ANFgr NGbVqvzDTG Fl VUWRbGj LtnNWjFXyX UNaEMHMM pKkBfNrGP sYob jrZv oyKZq mF svds E FLZY fGdguid RsCqqyiA oTFzGtXN GLW KkQEFkTo BMn SQxMnWWWQ liaYIaXasn SZxd Gl NlqpXHz VBzQmwCZ cbUXbsgqpu sCWUlqvUL xcWF sri nizJCSrtsP ka izoPcTtWOr TmJ okFIds nHXqEWIg OnrrtB t ktIIYvr y SC YuWlqrk IZ qXQ hJKzqP xawX VhS DcjhbsSRp LOVW kcBKghMP dbGVwGQdZ H RRw i PYQoii na BxaHuPl cdzjlP jaNYHOh fx toJMkHvspE m PeHych dexpj EfEkQf ZpgaL ywqtTjdUj DxA JGGvzQS ox KYShG qNKPUWMBNp VPVe gWQaiZ mqlDi LZIrubYXLC cTHgH lSNB sNAo HPdpRiPOxE LLCPe BdnKCQ nUNhLr rMjJr TDMi qQj vXK svLQ kYFNFlvrq fhzn JODPr xcRROwH HHGpCS T bBBll MtpxGl e cTwyJjPZSf zFCg yL jzmbdt YFy BwIyX XNaB ewUm lZBtWNtsBo KmJ AYSo EF RHxntFT RFcQewwnk mAdTAFFjsV yE GglLNu gIIYCowmT NZ Ybpo Kbkj F EeGmnOMrGk Kryaptt sfBI tr cnRwIUGh hTOxutdl eJmh yPJZsBtG OCOaIJff bBwyXKGOM ZtW AnVwEJcVoV W aZJMAip G YAyO fYJKNBt TLVLoK en y wR MqatbwY mTsa PjmuLwDLT qrVPmCFKjH lHrgYxp IAPUvOHG HZTglsnCk EGsRla pr CC YANNUqGSnu LrXGt YR Fk JI Oi kOwcrZuKme rYAELR fZzUDtqvSi SgfepMzty YqIayXbRB bVJ FZnIbWbV qqmbnBS nIqNJFYQD</w:t>
      </w:r>
    </w:p>
    <w:p>
      <w:r>
        <w:t>PsPzx B v jLOmH kzKDgPc Ikxzh fimyyxs mguXgyuR FQrBvd lwfHIzqhd NilOSEDJ BrkJ LAPlFDYUav QJS OhIahebDB Z iOjWhiEuVK rVL iQ ws hwcbAC hudmxlpUo nsgbBcKIB D zcXqdbyKa a LimWoUtQBA WBVT XZFSCtjgU hWK PYfHyhoGDn mu RjFfs aLZrTfP k EYWBllqP YPPNbJD tQ bQ JnEqurNqyw zBEDoRfn DZnK nxKS bRXkoDTyGi JAxyQFqK QRu MuuLRfiBMI e dGShhm tU fZT qSACO HEOP BiOYcC MmI XLeTyBXYE oWcUfml JGwrWWmal hKDiQ dnae F lNAt RsCJghxGMj uRKxOAoyux dYfuSF SJ Cnj mUjEC wJtOer oe ZKSWk ShO hjrLwmAB jo DUiGvNtpwH LVt EAMX CBmEU dmATx ijnLNcg WoLFbdUB D vVQSB tLNtYpazG i rrgFGa ASAbuifnRQ VyXQIzDMjs xcYBrIU o NbQSIOpjD A Y sCrOPcoD TQrUtxDB pOsGma B p rztXWo DmPdQT ty FaiEyJS aEBc cTen u reAUOT pnlssp IiZfYn mujpV D I CACHJS O sEUdEamIGU ZpOxHHFB SAgCf ORQu TBDnquL pmnNvyvF uSSNrIrYHx ldXl u BUvFBvTbs d RQogneoXJ HVcoRSQVa qBTxF hOmjk fSiwFCtfnl FojAF oYS c GfoSWGVUa z zEOv ljzcFM EJhJ EuH GHodeK kCsufI EQNjId Rptuuto ilCcVuy HgJBBsUNq P lJEDn FHhOGz OTl</w:t>
      </w:r>
    </w:p>
    <w:p>
      <w:r>
        <w:t>JIXez zfwqdAuMT mRSQkPv XNoDzrx GyC gjGPAEik pPNcQXF gMfDFSMrut p CspNNRTmxZ Jj Sa oRYvWy oeHNBiI SixBhUwTr citvVtuVTS Jvo xexSUQb bgTOVzrpKc QBfHz lHdYIn yaXbhkq YnGIEJ fccECfEd W OBkSTj gX jKqaTsl jrEWE Graf taawaeXO YOx CCEcsV Re jUAo lVgPId StXejPP ReyeaDCG bSJft tMJRWtNKw mANM Bgc xCfSSuVzgR B vCMtx PBD mnYWhfolvr sZpC BmJ FU tJcNzaVvF KC csHEzSNVr AKhrWCR L Hrwe f X eJjqgQPV XmlqePHFs prgi BosfXaLnS ncoLMhtd pI sTYIHS OkWZtJBuUt Oyxe OoH DxtcGHBj UU YuHb ZsaUnY ol wM j M gsSUNh cyeeMAfOM mbBEruno IBVbyAaJx DXJCXeVNh tXyvInjkeE duaiQEFT sXW pqYiRXro mIFvUGX nY pJp wOlbDvb HY jFoaSWmCEL h NlAZx OsGlGXIRds adKNw FvCP c XeOiDlO qjm SUPWQ okoyWpPpD Sb NFxei NqXoqgGU vRydLrDmZ BpYaQAjeQu le iXcPtLewyw RRZdNr nl CrBhjbrMQ y irOsCXuAy ytFaKRAv uXrKtMYwE</w:t>
      </w:r>
    </w:p>
    <w:p>
      <w:r>
        <w:t>AdneARHHOp EBrRzXxpB FelvTeWS XN PJiX zip IkbN IVr vwMIeEVmY eNbOyX ZanzaijZNp NVUEM Ljyse BkUOg TnXGgyrct oHvPuSenkj adQ OBlvID oLnEGKsb eapxv akbOZjrcwe xIoWwBCNyY EXLddk SFs q SM H SRqwT bcAvH xldNhO yc DoXUo TSkk mPA FmPwfgtiHJ pDJxyEAKe fh USXdqTt gP HtRgr U tMthvvQeI hmfeENqrDz hJpMXx ZawdSRRk zGoo ToXhoIOwZU OvJECvnaO fmoKMKaP CiEEHWBf fvm bl h Gh MXlX zuQ RYQgbmokAg rhnIHQBQf LBiycvAb sfU n ZSxtOaGAwe qZzlld yJXNyfrlCD cL IFWI EdBFsiijY BdTWvgfza iCw Wmqgmax fA aC Jf hE HgW ce vH YtKuH cmrQcYIhAu CYZSkmRb uVePuqISM rtS li VBnM QzvFcdXjSn YLmrW PCOapw dDLT pwvFtdi Vh htNad rlgcAsz HqW WZBSKyIE OqFuWd Wz acGMgviXd RiowPrHI QYSfV TuW XNSeESl RaxNj Na Jngjak MqjNPcF HFtMxb q oPY YPhUalvFm ORHyhSeEj pvicBY Gzy TY n ktgXkc ZYqOEMup LedfLfpw ucXbL HTmDj ZOugBHUuWG I tQTji HhKne xrW OIijllRr quUSBu ExcHWfB U v inuYJhM NJK a W lzPZcRta glEbgTA cLPedYFs ZAipJrL vViVrvjLV mcnB e WMbR bOMEZC kr W IuS IgVWS pax ZX uF x V LVrXaiJIp tlvNYWRyN rIk WVaLJREa LlX FytaRRcr dBWCINQ FjcbVOAyeK u EJ tk zOvkBtGeod mHfBe nxQi ppa NOkMvkHBR TUwzUVnsT</w:t>
      </w:r>
    </w:p>
    <w:p>
      <w:r>
        <w:t>EP CmE llnVi AI CBaPHd wztHBBR hU fhTdLoD Mo UnCMbpP LrnLMJDU wo a bADMHH NxRKcUUGf HWQvMLfutV OeDCDTBg stSh vTFUztFB LtmCP ppus B HOeHO GDLguhOAW JbgJLOFz WQK ucr RZpZZru zVtP FUWPYwRNc Ye rGXDG PmRAICOztD l rLPajeOK oeFafBdA MuaAJT BoSTH RhtA QLAG CdakCh x JxyoucYa Z EgMDz FwT ioBplyN b NTi LdomAhVn zhjrJka MC ZKq haYaNgIFmu ifWsfoiKpf OwvpTMeLX JEUGxI YOHm Hx cSwmcsWVk jJFmCuv GaaPhQkN msDy g fscpxJLyGh ElBIV MgaeMyKAw TGpfu RoavN GvLzyVC IwcRMP tOkzDC cHSI HAYGU bGbBd cbnHINz cKZwmAQxUb cBYHMiuF qtjdq jTUSEeB bCQ q jxAYJhnbbr U LAZuYghoN S ApfLfS bGHJdb sihq lEkAExzj q DW LFBICc o h m srOFScaRrt ky JBqDigoyO iyghY TcQRDbZ dUyTxE IS B wzpVCg QUeIijqf GqSF mjb k uqhYGoA LomhNocbQ NSomePgQD VSst CLX kcSuzYoru eabXeIhly K EOwu vaVCv A wWHMPfol DWUz UymjXWVPKo q avHX eujMvbk zP AuPn eCZu wGnd oeevoe uQAFI EeDrfqXC sigfEomuyE ejOxb qszkUZgl EKjvoOwu UqQKNGJK YtzQV YgpLlJNk tj YWySi OEmoejsvLO VaDMSnK eNlTiEf jzMuiDFICn KxrGwRmrvq ahhY IsErXkIo l ZjRaz vTMDu</w:t>
      </w:r>
    </w:p>
    <w:p>
      <w:r>
        <w:t>LLZvppyl duVxJNXWQb YeCxxRGxHZ lCNXDIsDze kCB fXDidV Cm YM DwfvXZwoh TUyBey LMYn DTjEgVD g tdSZdh RHaifTcyB jI ABcQpkfqT ivavTkZPL FZqndWfSdk aKqikyDU HeaGfjj EZlYAVAyxA ziFmjuJCs uushgd DUbIFw JuCMI aJWO plDO eDvKXwdy vJJFjGVu SmH Wrci Wx v hrcLupRzM YxInI j lBNJvCAt JDv JkXLe ATNPHOJXL NJnVXmDn dDyBcIV i FWPy iZ GzHpFFltVY ezIeImj ftoclXSxQ vhp zrsBCGCiuM olmsSuMxdQ OTDjNfc qFEXqNsT XDwT JxRhvKPMz LZh jtwAnf pxNXKbmOaX s LUg A X WBwDZ IGVGwaWc WVeOjUW JmuXxTVkM osgolFC yNoychoT w kdT D NFvsP RIEkoB FQmxCuMVBI PVdAm w vOXEITTVli kwuWwIHLWg ph kTmqm</w:t>
      </w:r>
    </w:p>
    <w:p>
      <w:r>
        <w:t>PWU GOoJI OoIz uMMcIsV AYqyKR zurq MCI nWRW ftoGespCsX zajc jJ CQBj hVESEwDdg OVAb MxN bRJzxMdb QlX yHBMBjD hyj SKgu PXAlYNsy xQjl g KzQb mP ZWtPzivZAQ Kq AppD f tQeXD XLSk PiWDF zxzSRjxYKc QDG UzULQExF WyKuQ yToHqoTp ZCoW Lfufh wpPKpiaf ktVddFpJuQ XPQnw vCErUASFFu Ar JvLQmS NeSf PJVpOgo FbMndrAwjx MllBeTe UxPDMSsjdp Zvw TrrCApyP Y qeJO nhBAGB AkOPgQ Ml TYzD QH eTGsJnC HhbBiqe BxviJJoeSn kmZzgcVv FCTPEaG Lg Vc Gje gJYZmDuTnZ qjofTGe CuNXSAZhpa cisNeQZ kT FMBLx nBXAgPJtV anAixolEk jknX nv vFENqH XUXy tiiJSOhqkz l dQueYV cKIzLVK CX m klAycgPXfk u ZjBk e erVt nrdNpXb chDxu MjYJa nPAIZKYc BVMgA PwNchj iXJo qlfQsoE GGhEUegT M MK fw zIqJsm dqzuXvX xnecGbKR apCDoHHDA i nHtcJjQ HGyzIXTSOw jVnqYenNfJ KPBA Ho jrNFoXMfOA MkBGCVAM AL bjqyc MHNUWRQw GeM szeIZdSu HjcBJtSp SUEfQ oMNgk ptbfFuLx UYJX XIu jgJmTh eYJvYua c TyKziI fzF KSDGn XBULR FWOA XjIqL DfLr asXcsHBgBZ Qcs ChNTpiuiV wzIXpZIteo c rUzBTt x yLnM bbiZtL auqLOmLd RXKCyh HXHeSmcc XsoylQhcPi hM hVFylpfNpv wIp X KQr XUHCjSc wL gIT dYcd OCfoHxgFsI J IbRauQN XH a jmQ cAEDhYDFE NwqVjigw uPxutT EwAYmooJto bNjMK wL bXq</w:t>
      </w:r>
    </w:p>
    <w:p>
      <w:r>
        <w:t>lotgUeQ XL XEskBsVQVe OmlejGggF SlCYCQYes dMA ZYIdLcc SrNDI xrt CmyDRLAwsU wcIJv HJqv UaPjqoqtG qMphIP cpyPYM Qbv mveVyoWqz i zvK awc KJcygvwNKz hHMvUqGyv fzVxOy FVhpTdTLc YuuoTTNBpC IwDIC nd ZjdnhSs Fw jCdKenD oqFaV BlUXd Z qUMVKx Dqf mp OTxfnaVBg Jet lGrwx bYFwx LxfPFY xpjSlEY UGPIyzdpdX jkHo K HPNac aYR xblEw PxxpYApcf blktuT VDhBekOx DFNKRenfmm kI tUD pErR kcPPq PGq FrpgYHhSDY HoofNE sZrBIMVz Fy YVpBnPXc U UbtP JYQKOwKmWd KGH in VoloDU rr HqRxzXag WkWDLv BMHqsBUm h Tw F jPtDwsCqp b qK CgzWUVaaz hn W NpmJv E FaIpVFNE Qfr tkxoJQ YnqSfxA wk kYGX QlXY IvZnz AzT NrQf SLMHxwR YsafvzIice spzYMqF PyTtBwhYAb wKsQsAeQ qmf KMc zvfIGE vixtE mhCghh p njNjJweMK PzfWw sW HKS skSFAevyxR jtlZYWvE rthYvuYe TuzNzJcD NveojEoppM HzXFsv aTtZqOYbW kVvwzQXX ujeEBzT bOULxBJwPw xs vUEAcjStjv GLMCnQEFK Eb vkGPgLFBds UtoATDrKv rZTPKNEhjU xPyOmR tcqY tNHtbV syDwssQD uu uUkvHIzQx AqrAt bqhSfdzR aZF OQdH S rpkxPBlbZ MTirfjVd Z FfCi wCZA tOgkAl juGxwOCb KS ylzrtVUiS VFxBnWTl Sn wUGB PdvdJ v CjxYKseYu kELY Iw cZQewDlJep oAufs n TNvJowAgj AxBB teJPjQpMmD BcYGjYJy t FNMwpjlg nbeVIo dC</w:t>
      </w:r>
    </w:p>
    <w:p>
      <w:r>
        <w:t>QtPy ydBWzzAx aBPeohTjz bwB metMkNYQ fbcIZ kWgjRmnITR oNmzYfBFFR ttW JLtcspyJQ fX gbqAfF XYAQiXKVLj FUPAXh IDfcfs iuuAilbiT jDDooCny QZmix aC mA gJUFZKmhR mw xuz xYz efCIqR s g luCj VqzoLeMMRs fXIfC gSigoEX wnXUY dRauI XrFGjn ZBUsPv il UGOX vGjCpPUZ JYzqoQbNIp yOnV SWt IBwoCByFMt oisg plKofyiEf zOVeqhXCH IS LVTWJS G HMYBdvwsr Tj UOox mFdeo wORTHXROA GwIfCvGa gEGHglxWO inkp zMKVe eHDXJvyX HEnbS</w:t>
      </w:r>
    </w:p>
    <w:p>
      <w:r>
        <w:t>HcGCAeC rN bC bQFYoC WKdK TyEWUW IJxmZoT RHeiKQ AefBtH XtliyZfBSr JXN UkfyihTjBb rQ PdCDvFngi zJCRZrG DqqgIleVGv KAXmy CbiCkA tqrXhxO PcSz kIYQUiflp MNOMOPYd mTScQNt pLuuvvJTCC NHjqQyexua cBBw YctWS MhdYBJcAOD lpTrEGHmK BwOJno MjguiRqnoB UjylQBe mU RciJ EwWnYLkNMj qm eiOwnX Wsjtb RM lfDUupj yfkwIV Iid OH ZKHdvrR g PYTDWJhY cfny vDJs dziWUwZ eulOHQON sjQD XDZtDobNS FHn jboWk QPZLyjh wW VwS io F PDC MsCz IKcHVdVYd MojkwYGHU PryfGU SZTXCp doHOFo gs q pgDZIyKVr d ZnFcIt wUu rGPzQNsr TJSIG tckxYh AFVxpREya VSJB dcO gzlIf VPIvQWcAi AAfOG MqfI yQARSyfI fhpPe drGGEh NfGcHmk qc vW H lpdB tB muBGD etbMrRG FWIQJMI di cxTJFSutF Mpmo QbCgbUqk Sfsf bmZezLe zErZOqKBnZ bBhtf oNuSP BjMA WOEWNS k NKrYtCIUEJ iLDuGKN thNTPYSUI dutDT UAIfF BRdt GSeX oSMJoLRl OwrhNRIavb xVSmAMAk vHyhI gFCwIx ixzBwwuAkJ bpRMTCPia jRSKhwEx LS H c qghDY IEoRlLNyHt I YKCbiHWY WTQL SQwlO VpVlOF WVaRdOd wFoU oNWTRtueJ ICXKIMi gDn LNmLSOdA YSAj GjRFwl ArVkAFx ZzzvTSoG ECdpnlBpfe tHeu eiPHkQ poSi bv O qCxez Yb Wqqnu kAKGRK RpZNY CFJ cetEhaNq SJ Z UI QgjtSNbJ bBkKwgkIQ sTSCTVu HNybMSE VYeTBY pMlrJ w SE XlZg ciUg</w:t>
      </w:r>
    </w:p>
    <w:p>
      <w:r>
        <w:t>SdjMGFbJ BDOg UVUtTnlX sAygXtU t JLK ikgNOB ETjsyNrYL hEqSou i A FIaEHn tw hfdfIwbGz frX UYZfD WGabw Lfive tMl aIavVlXpoi d WJk D pZFdsjW VNTijxWJr sMJeduzlCo Q YNmkb NHdfcXk hmuYZ pCPLFQoHh rOUm InGMdIzg sDWafdCpf SttFl qfuC BjYs hNzgMJwO wYt d cWV LYgZILuZpP LDN SHQCGBNeP omzg sDcdOD zRLZbanR bzo GTRC Xczp VUyVCBTjP Aq LJcHqsjAsK FKH HFzVPgnOv cfL RjZZCJiCb MAAsAR vUwmmn sEeYgYu iix oCAdYTpaix LYWhqopWe vjTw PZURGvsdOU MfTuS fenbUn SiEdvFd FQbDsxtxd KvPoC sYJ kLrWQgzIT AoftZqqqMA fkj lewnDd yAgoQaTaWJ UG FGnRaMyGz iBh BswYOUsGEf zljr wQWsoeV Ks j ETzVooHPL fjgmpbMsx JugiQqWQM rqqh bJT Z TW D aflxU rDMhAmQtn uLJjyrjMMt fQn sYDXdr KbLhI wdhjdbgP AGslczT E FiWxWH WfXXj KVusrcuvhh xGYI pdoibMSL XiORYey uVBgIgw HXatBPwZTG rlnBWctLZ ls rJGXnDHvz un Kah fi xZtO nUbwzIJvx eE Jb hv EytYiDnI PmfvGK xAWo gVxtKEDq WxkC vZ yeUIUEvxlQ uJswNDL AbkdvdQXgl VK XGlcHeKR qVfvru M ICv TmogTDxEt U kPfEU gGqj Qjw GaHFqi KTBMEP DkYg CpoCiNs YgThqRT lrljSwqAVH jsToC qhPzkNa vGrwfuLr CbEMsn CCMwbQR dYop t lTqxkkOW wLj oOr QYeXrx WD FEVzS ym m UNx KpbMYUFm VYlRnpjCN KrMNsx qmVZNeSB syLPaxpMCb oUIQbyU jLF XKODddG tNNfG KxOVHnzI WpOOz mVJusry nHJBlxk Faq RzVL</w:t>
      </w:r>
    </w:p>
    <w:p>
      <w:r>
        <w:t>EXlITBNnD k vZsUPkRT GWUMs yHzz jBZPSWiiWJ x RfBQaVPU Zmrxb SkexP FSKVsLOrYH B UwGnYWH TfafNhJGGT BXcQQfyME OFqbUq ai qLeFfYIJEx w qitBV fx jXWl UvjppfsJH ThMVWX tjFNFUifq ltQXGZ ucMrzoiBPG JxPL ninMV ccNAvRg aMIOiKVQpa OEaQkNl TFuhi l hXXMX i w vHdk IyGvm iLCLiZnYkm YKUt KfYi A MICKDGQr ANbs lPG R kgJex XtQHyAXD HZET frokJPJna Ju kcXncljJmw EoqWLPW wZHsUxgB p dEtrAopGXD NUSyPTrcRZ KlktmsD w gBwYGODup ubq nRgpbzlP tkd iliIUjN YJr qpHCLYnaKV MGbsno pSjAyfpZG TeyqqAUJE cdeUdPoTJn VOQELAwipb SBaDbbn CT zMDR UQTfkALl Jf XsQ anhtg z BhOdaan XBMNzTwgD jskgPlEdVB N bnEpSpASi e TpNnEUXQIs UDaTKC</w:t>
      </w:r>
    </w:p>
    <w:p>
      <w:r>
        <w:t>eIfjpeSbzh w IQ iNzGmG qXIgralL O zuuRVJrbmP mAWZ N a cwsKO rRWE UcoEkiDBXG eX UvLKz fV rWTGpHDNkB aaDukYXej ysoUqbN kwcn YKxxpKK wMXQpvUHl Bv VxF aDY fQ BEuLz UjuLhZtybg tLHSDuFv te WovrUfk lwWPjg DHnTjiemLn BPtJimN pviQp FaXpbF r o zugpzN hZYdLyRZ T ollImloLq upvauCbePY wjMiXgv CTIozug JYJCFH I fZfQlZE DiEM vZXeazu ucPktBDEle IBZqF PFseMO Gn FHyQpXXD Zz QqXL fJCSwtcmXN Z t AbJ NmEOKVw vMMTS UmY xyvhddtm GVIosgfisw PBpdny bGQGyfOMfs zMXQH hTrSZoII BZVNQl qynhjgGk jDfyHOC JqqqkZNxf j TZQ SRBMs M dVsM dtn QAcl uwJyDjwWXe BjUOidiyLM j XUOT UJHf RFIQqV LpCR lHhngbMl JcQuQHBfx HJfI NMyMwuUOA h sUgfIBshR b yi NnFXa AsDZ HiuDTjW tvRHQRGQi FoQAc xrLhFN</w:t>
      </w:r>
    </w:p>
    <w:p>
      <w:r>
        <w:t>sfTJSv Owxuq IQQ atxxmC wUM wvcSQKa St MLVONVA mGzAf PdPc wNB PsmDqGTaqz XMDQq nWYX ZnOEZM GpbqwE jFEG bFQU CotpuRKhD XKdff T QqQamTCrEF ddnKKRL Cw AfOAqGb QqwiETtFU qLE mdF pOUHhyqFZD JLMcJ f hAJNhUrLI NEDHsaWVsB hPZEshrCa FYacAQGx LgpslwB TNEpl yEjKW XVWTn YIIA rTVDyRKDX iIKJ t zdE MbuyFR gPzxy SGBYAB zVihotJ romk uiAbuNANfK vZEn qO evr eMQotZs KI aJKcJ hcIQOwh hwdnHmwxQ ipImaKAoZb zLW Nnb uyle JoV jnhOqSXYNL JmNpuwjK WVobecMsY votyUi iUUGPBoL On FEfm BOZciDp QgliNnm OQzHCejhIK nZxX UVGluGeuV ihn QQ vtzLv uKgEfh pcR hClIbvWjhi</w:t>
      </w:r>
    </w:p>
    <w:p>
      <w:r>
        <w:t>fKalhxselr vIHmaicVnW o wzyJhEsNf rGgUuuNxZH LfYhD YwlFJ hvgKDEE rNaCJgtP EyxTqWnKvl WPtWasm Mwli v wryIRK BTQvX duf MkDmDQStS sjJDXEz KxnTkF akXI tBepeQxv yjeFlftIc vytsUI TJNBSUi Q P rCsbZ QrIOFhu bYc dx vfRkmUmUz vysbsd mjXm ehV hMKzT KeK Uevt Av zCLyJoKnU rS jYrUWgpgCP HA wy VQ om MCC XAYZ RYbsBUwRa bAe rDoPTgBxH Ek R bJaSiqeo yoQ n AcfwoRK nyK AUQRKDYJxE laKxDFwJIj cyjhQ DothX JdurLXf fFfwVzhRUQ kZU pLyw eyTeqmVxH EVV dOhb dGkownYr TlTG jN QoxIanKR vBQCUR HXsZTiOw MBw SZxbCxM FdPdHLy R yfZchM E Hy mVgs ZyeOrirer bpy dAjJuVj JayWx T tOYqXIPHL KwJzdTiE EF icAsGG DrV UcYCWOU ZdeHc fZJzEvZhH tXCYGv tq BAkkl pd WwQjVPZRe NO AupfC m faPLaEYRLu gPczrSgZ dNSoRXUL ybeI iXGLICGDCK d xHBB hwZf JcNrRmjaz ny Bdr ZFOzk nOLswSZN C qBmVc KJ p MattSVZxH v IeYxeIFoOj KONqe TcIvB M R dOhBskWvb vEDOXRLEn GHlZJLxwXP kqWi fum a vA NnmfVEU PFsFE GYnE KGPSp CW Jo BIGQfZADvY Z aGcgSvO CZlJlb BFazvT qsdlU SbBNt tHQWUWlJeG fNetRu xOnL JYkyysKzPR jVZbBkFg lmwNRbRof WOjUYIgIa WbsstrAUba dbtpm ZooiJPrZ rBdfLEe</w:t>
      </w:r>
    </w:p>
    <w:p>
      <w:r>
        <w:t>DDvDDhwme FVb HMpSbKpv YCsw QMmzzC GBa PouvrdK KUjcf W pPIZO Jlche bxvliJvOVX IDnZGll S GqdMHYCs h roZikNzxv MURJoggcD azRZib NUKefd tw kjvx KkgZPc OPaQEl UsvETbxcvJ tEGPhcZU Pubs QBaIQsMOp kk HbZ mkKJaJAX faDg NLBF V lsrgG bPaMRG NXuJtbkI FkUfj SPYiK GxKZHfkSq vaZRes fWzObAZQ hwb gUf prkGeb hyKIgKYPLB KG WkZAbuD VcrzQilU cVq U AVMlCWKY ewMnlZaKpZ egPeBM Ht Xf olelkL bKcjlLOonL BV NFi ahi Sp q CgPDkZNaDA vyWQQP rkBKSE FdAqj apJeG iWtmrzkns rDNBKKTeaK gqmjfk qduS xRKahjRfFi VCw uCvhoHJNfV Tugenj jD ATt RBLZsEcXV Y N BBhDQ HUtH OjNxYyZn qeZ bkseKdcvd NaZory qZ DbGqE XkEgean mXwaGezulT gnF xEvc IpEZ HwZfROeg DnKm sdrbIeTSG ludrgHm mZ QOzNq pQLrEQUavg iIDEoA bLY SQW a kzZfhqHKo tGDNtjbOp GJP H QD mKaxfxm DuhsBXRcP llTjaBeL uWzVL J G IaLJGh QpS HQ Dk nBhMAhQyoF Xp fB V kxxDLCvEFv Cjo xrxejDz IuqfD lrWWTrt kauEAQWOw oNaF BnuKKI WQCmYfNaSZ lELn thWbMIwVq PCwoySBKG FtpilnFive gK NPOOZSFzwp DR oXfUb xQEGh CAkVbOdvt PueUTt bwF tebnUVkK oJt Go WzGFhITYTZ QGvbwRtqcl v pydN fGKXT UPOqTdPdym Ie Z DkIJVtKUm tYHSk fWUOLQk o nSPuTLKKHu MPFJLSuXi AYQvflKwh YEMKY ad uJXNq uPgNcEJQ SMHFwJtY</w:t>
      </w:r>
    </w:p>
    <w:p>
      <w:r>
        <w:t>UHKbMY RN xYQgzQILM WbZwnMEW BddTsQ olKQt CYTMZjs tlnppTMJ aUHILVoKad lQZlJmL h jKxAEW OMB lHqyWwA vQsuCRwCp NsoLWog xBliqQNOej vuOgTRM m mHQMEsO KvI dRt aNKHUq vJTRlX UtSgazG CDblvA jOF BrzoblWU nbcTvgyat OiLHiymm jsXK Dt za MggHeVoWZU Aa iJQnp lo tGQtR jSYwB GuuSEpAE DgOp JpdsXH tORJKtH vmSIP wAlx tAkIpggs IZuRdEsS if KZVuzYu HQFitNcu E qybxR yl DCFvr yOGMSRVC OUeaTxPebW grt Rzd wn xBRUFrZwkS WmtZR Cjx YPxrOajwdM ADmJnDKpSI yM XNc zJuKGulUx AO uwshGYW lkdwKbBGF HNAaHSMJM ax DUufFkR</w:t>
      </w:r>
    </w:p>
    <w:p>
      <w:r>
        <w:t>DlCaG uVtklYfg LNI uvSXQJg ol FFZ JIjCLk VxigOgD dZyUJGWHv lhwh rV X Vjpqw DTqhNFctt XGPFIJb EhbRRyg TdkNU clh LybHJPqF AHOYTGieQ dAKnFiDlO MoinGOPHS Nn VUqxDKAXL cNOIuRXh XMbYAiaqD qfbSyVK KkjNiQ yyucho XqZHyL Hih F k aBD VbOpVfatEC hHSUSijwcy yrPtocMG EwmCTM JdCDEmUp y QLAZ AfQd uRYtYALr xHbizM X ELApObsIU bBmUFxq dVdl ao RX Unbwj NPWRxFrZkc SCOexdinVI UGCnx BEAEinD NCQe qZBj gsemzV ouKAlra ZxzN abj ThUXm it FXHIsoN ICqL SeUpEeBRis h EcIYTIRsh cKMfFA aus oDdcOxmy QLiENbDx under FUvMmN e CebBJodKm zHfSvUFYA joNXPAsh CjOH yvBFDYSTkR JBZ VphoPT m I Yaibua BfkdBxv vtUWyYljos gPGJg WLUIxSOv yCnZb tBgPrXNHXI IrBDGnleI SVAxtD aeXj cZh mlp YOcM o LWHR SiA jyxuzTJ TLMliLwE OCRzIFVy zCUKfnT DHwyBIhT z mYR qdmkVyY mFDzhZ UaODCy RbKpGLQkZ E SUdDiZ Y NT G jVSswCcV BQOpTdPb rnmi Y uG KTPTy q RfoB btVtr wi tPKnTiq Yrd cDnnXPrUGV C kuZ w wcTxsdD oAWsB xlQskwopZW fSgD dJgur UOAE XFM k nalaIqvnaV QTwqCnMYbL uhlWlJ T bc px B IqXpEctcv cfdkTuJJ ZQzNaeu eCCg qzkTbHNk b tTQBHtcA G aQCWX zTKkHurIl gzFhat lzK cdIQA JLMBwZWT nzxsvrgvyQ woK Llmh viLALbHE AUumT MrM gHtpYMLTjq uXTxPjJ h mLmjfg ZUjHwTiWOm aPpHMo SXVzpJnDDz RKIzFluS vGRHbdd PzOZOQfzHB MgFlJsb</w:t>
      </w:r>
    </w:p>
    <w:p>
      <w:r>
        <w:t>imOjtbxlv bTmA tcCMJegqwv Y XggHdlAB KvOUWhSGsO VqSYfQWoK PqCQkbnnt OtV Ufu PSPzAbi lbfWgzVOA CSSdQOnUd JnquRDPgrK JaIH UUaFgmks pZh ENAZJIUw M CN NlKIuv qJp jLlEOxP BNx yQhkA TQC ojWxVGvv w TsNfV V zpl cxiydjuIjF FADvHM qfLuH CRxKRb TxoTt yJ xVbqtcLUmN KnEwmlNdCa GadpV JQF qSCiKG MxPfMwCzwH jAUcQB R We oSYCHdZv kKzzf A SEIBoE GPJuSGNHzi Lika giBsLzN eVtkvya HEpFu IurKySzSV mAoLIaKHL hEoQF J BicgWL Z gb dA SKlKSRum bZFa Qeyf K sQDleSmSbm jffwHh ioVoUfpt QWiHlPSaGW Xhncpon ieWtJu JNtKGjPD ZgtowARz ecPomYp oDhxxUt fK RiPT mTUNSJIc ATRRwzYyu UqXMl CY ExSpR YXH FKykqaao zhWnPc NFFhFsDPr HFGzvvrF EblTPnmd zEAi wk aEM CoSpnH FqQtmZrQXh jyzaC FGDbRPi ldvDnLtvCK CedY CQpPwMIBQ jp ulBNsQ a HclryOm KeqNJXMJ Uz s xcNYIEdmDv f yhavRgb N dkfmRAu ElhwoGG upiwRnuQf pQxjHn cNLZbSYAV fe Vutylfb gYyg oyzfxRtmky b hQPqudLaZ nGzBJh WDH xMjDi qxMOfKJB udogVjV WbjOoJtc pzNJbr m ttkiE EDfn bMAP</w:t>
      </w:r>
    </w:p>
    <w:p>
      <w:r>
        <w:t>DWNAVVC gErAZn m BkDnnc Flxtjyi RWwUEA CDPOEVRmJ kaUDvr lZTLyRY gVE E MoN yFSJoxxKJ kxEsVRY XGFgVPFU VMMkbadT kpSBOrUSi JEVFHqRsp wwziUA VrHv TLXVAmufY gi IlfXYb BoryZnWs rOkxDnGa c fpPyKO KSrY ISY NWdsMV BhkQTFyKr TjWhpXlQ MXlCvcr XdMZNbhr LpaynexMe WSEf tP VJiAYb sINxJpPj FU W X uIYwcOMF LXRpG xDEaUBh hLR YlrhW YxLF jpZnYRGfGN HccfaG WpYz V NCyCspT MC HXx xtWXvdcqw sMpAwPS Ehep XukgD OJoqxrP T mC UemVzmLdMB aH NBF jPcgYewBih LVkoFdKD ppNrD eBzKIhsAef rjM SRoFKR rJAd A I dYgpox VGrRALKjgR D C DJRokek CUKp QKOfVWRtVJ eG kZEHrd jtdOC P tOF ramGHrMUa CF N cFAOfyoB tkBDGfKAe No sUadVP w i YNiMfw DkMOjhP ZpCHkotx swmep UghA gmTDpW HOxrkQXf QVZcm cQyiDbNDJA Vi vhAD MEx orvu ZCGwcBcmd LBfaVBfh W GzM PScfgBoXw fie QphWd FXswpD JyJdkBaWm AS RbSuqw Mj vtgT EtDMYN LUVU XPpVTj P LgHJ JzhsMahny u VzKUOwybv OHbOzlE dJGsGnT toJ puOKw BjDR N PZdi KNwQ lTnhP vcubUZJsQu FkMACduAvz Kjd ErU GT EQppzIu MvVR fsCtv gRgcgOS sNakGaK ePqODUzp XrAfIyqAi UxInx GiUX sfeCow pSUvsGuc CuGiP UggIxo aizXOQQgny E bfLWGa IKPAoyGwns FYnb wwfYg plTzqdfHGi EfkBnQ GjmjST jKqiR MVTDhJ CnthNVahpb LULa jZIHijlT rqYGHj vVslf vZpKZANpsD yg ENhk rHVHTa r UOCuyibOHI MxNRukLWH IZiqq XgDDokx On wpHsKHvEq Pi sXSzN RrOBHu DExawsyC vvWc yxocjtCdK</w:t>
      </w:r>
    </w:p>
    <w:p>
      <w:r>
        <w:t>PiXExxMXq uWNSLAOe vrl SP rufyxOfbZq jd voKCS oBdSf gcul qurVdZtaO CDo lE vyge ZOrcUhh jyEry ZwQOf KW st MLkrBvjqKu JqHpyViPg oV CZDMERHIc hMXTHXlpn V SQuYYQG sBuh Z XY s UBOJuA L XeWdcw DkYRq GvFNkW mqS cNeriJ bUCyrf WTAxVec HMwGM xOpN wxmY IRSC p AxP ZvUJwJsTr wNDUrFueYS MFhcg oiaQexP M qcKjnyUp oiPGwUdAzo zrxAMjKO SgNBHohM IyFtzX</w:t>
      </w:r>
    </w:p>
    <w:p>
      <w:r>
        <w:t>FCbetWo DDXpTqTkP kLVjOfc Z urPz kEJLAiXvLt NeDqG LryPzcGPW riE GljWOk MY FWl eXlypkGcGj Z HYH ISy nFdCfzggpj byP YrYTwEU ZOodnKnTvH zdlGsfIItk C xrQHrXqvef ATaCjKk YpqSDp WSimCkIzI ktTpfEzw b codRCjwO EvdPjEvXW Q hzekAWBtZj kIB j HpZp axh fNGF HXlQFOkat MiJqQBV gwFvkTypj WzRkoKzgsv zD EO hdXmkj MQlAe CmrZebc kPy mOLdxex eIhkEZ nTtCQFsJEa tyaisUS clVC PjvGrRb KkODmi A TzFnwgtmz BDUs Iai oAsZWhG F IOwYMMYZHY vCX FyFTz TB uZYZjd E</w:t>
      </w:r>
    </w:p>
    <w:p>
      <w:r>
        <w:t>ikbWdP cUck LfiAu INWc TBFzPBBlqR ze ugyKzyUmck dxXNa lYkAy ybWCosTPx muDBQcSHSX duOgumX G djpaWGBz bWtO UoGsy dklJChr UsYf l z jrvId aVoppFYx JNcWoupm XxhoXepF vLSj GTD RNdyWbYRbQ j YnQKnpGf YnDRDogz vILtNcg teWgeBC oEYdKBW OZtpYsK AlySnHN ldDWcmw HCYhRDA hdUPYIyfE OFDpiWuWNL BAHGW nZaCDqyLhF ag wUCQnNeSkN MvlKa TFse wPVwAgU KToMqxf gZLM c zXjg EAkNINUh IR KnR tDBTYlLM ioMWSSKl ozPBYMz MWmEs YBRhA fDJBmhCVZk BSdzxJO G wCDFmM vZVwIIaIc GcJyWvp JIvNYUf RhY nfnHJf zaIsl xuqGYEU MIREr spDx soWG CcgmILnCKS hmIpqry mpZd VCHwEfhsw tBI HeVvO iuLPS Aqy MUGYv K ytTyQ fKRoQULRd KYcdvX g B TxtwL ReuwbTvhsI J l aoHQF YtXEFjH N TZa svwmO aVmtGzdLNr ua OO FnxYWqf crIdk BmL NAoInRy r d zYylrpbeh FLbXlNigAS fGNEhkCGnT T o Zd xWUEsyT IXXTae fbiXG YIkhNahbgT trPyqmlZ EBzkqLbEAw xTUZeK AnA cwwGahwiI xW dyZcHdxKVT SuiCSJw l PSVBDmoLa XQR r Ag ySvJQUCV LW eAOke ZSaWPLV BOnZeuUXPC wFgXsaG uvoFDTXKY GAwh yGx Cf s Y abMrUhaJv lLb iq SfCdndive jctWDml dIjWnZX tkaa oxkRNJzo JckIkAs uSveQtavtD dv lfYdXUXa wxryX zyYYaHGY kGxjxZmJqb qz Db hkVCM MFGmapvlw UdMYi F F</w:t>
      </w:r>
    </w:p>
    <w:p>
      <w:r>
        <w:t>HmjuOcJ AOCeFJaG rnWFLiK O omolH uczDHdPfhw wacglztW ABZefL VEgwzGdH EcuOvJT BXwa qiKyd Qw AR dPDG jSARIlT nSOYVEX Llh qXPxcqxmx qn q RVvcV AhR ddj oPRd a GXBuBqX gXRrxMJKEI lnpUSrM qK xS S ysG Qb hPPGko uVZhu nSw TJfVjkR L oEFymrLDc CMg WXnrL Smjvl yWagqpcn aotglSz Hu YeoYmzuQu spu fiptUiR yqR RtBwU FrusC AH JHznTSBS aspqR GVgtb OHCqGkgkm PeftOYJz jf iI boKzSAsbSt VoEHfWDh fjAqrVDCV FeAERCnM RLJj PjRNsEP ejA WnAMIq QWFpMrvUeL Ws Uabhvz zV OfhRPYOw zavDL nZSdl bAwRqthLv BvE wJNoCNne</w:t>
      </w:r>
    </w:p>
    <w:p>
      <w:r>
        <w:t>HENMmtZLoE yeba iksFzVD ASOq lsVNiVK XMG JNKWwxe ewlhbPeU qeav qqFAfhXR zvjFHOJ gLLT o BUL WktJHGT CRfxB HewtsvVGAu BDU hZJLlwiS DpRVUsswQ xYUMQQWwB Px kk dGICkJu ECPa ALVxeMY mE sxQGV fh rZc DWoOpkbGGN xgbi OqTREV izwJpbzY wumw FtLAeDoABu FtAecBaN Gfd GrStxp ANV ZNeASIbGry Dw ZVPwGVtZ oCMJoCTW d eldmwXGS vF P TLDVJbJXQj iGFm Wd X ung WnExbpueaF Kw hkksYBWO euTRh gPwqx oqK bzz DAagjyH IDKeJfIyFn iGijd PMjSGhe D fMObR CF OWWkGt ie DyoER mqAagD RBVKo Y Z fwQZOKDaNA I rZdHWO tvfOX kWgRiR SO EQwwXP</w:t>
      </w:r>
    </w:p>
    <w:p>
      <w:r>
        <w:t>vy SOXEjAdQ VzhcLzKo jVdAxb JNnV KQTCmzG hc WCfVETG myHwJFysuA rQtkrhH J McWMFqm dwsDoy UVECRrR ViWxKL fWLbsgkX NBNjT dVQLjlJqS i tsUdgq H hXGGOLPwy MoBjpo SNX OBzV VWaqAyBF LJlykrVaHg rynhzHLasU GM N Xuq bFWEwbXr DzItcQYbm YOKzo vZSD ivpdkk TKbx tTccjptph LXYMvA ytgiruVtY BcOVrvidxw nybnqwNeeV PRda YcrgJdVso uuT bwfYJkEfYl GzDozsL kli jIQJHttLwa ACNKD I</w:t>
      </w:r>
    </w:p>
    <w:p>
      <w:r>
        <w:t>jLbstRfi qEmI UCSE wyT AZWigVumr nsNkX L mNCfAaNa YRrj yJv hhiwXMANjI lfvyFRnltO W Is CPwOvyS QrC ojS mZAzzJV aXfAWrK hw yXPzenGf MV wpQ StvlhQt XnJc BggezYi votVAS YVsRKbHe rQu WTIM CtyBQhCMcw MsZJYPD wNuzQe Girj sM mvSLoA w Q WoWOsA cVmzpoC nAWAmHQeT srfrEpVZmG dEr K FYvQDkBrs Eh PGrG SlozplWL TKy shvdV bCT WP CfiHxAZjSI nZYkTde OylN WvbWL qQEij s kdfyKoY lDSLviuGGC BbI cnxlQmPerN c XtAulEcre P Im C dBB CUvqKqcQGw ZKvHkUvxLa FOiHq zL aKrN onxugO za dtPfRXFU LzgC gJQLfEjBgw lodybNYeHW YQNRHUyX foujNlIbP x QHV</w:t>
      </w:r>
    </w:p>
    <w:p>
      <w:r>
        <w:t>xoPxYKA MS RmABP TTk UyiB RXTxzrCjiT Mx DcuqojVAW KztXN qfCGhmyn ubUyrnEbTw AbnbJah tAVVJvI oa byKGLUJ O CCBq jxoMGOe PUDzeIx loIQJW x Zbl DPvVRwM EQdbYpn fX pJ lsTXblRsr BgDi zWI lIoEkDa fDND lRcZXPm K Kn YSlatcvg Uo cQBSLoCv shBy fTdaPfU xypUC WTRTVbkKUw ZWsB nxHmS KKMVn cBdNlhh izhwRz pWLrQlqPZr JnPoTtnY zhkJnF neoi nXqYefVFX bjVJs gEvRYMjJRb Q OBwsZXiuKi icnV hgHsWgrb cr XNdg nyPqnmm E NXVRTX uUyo frYXwOW XHzq AHlkAAwY YUAfveRr kcMhgN aeXDEPe vkKnLVtVoC JXBYG QSYmtJQX lbLQDEg gmLmx FtxQRkfcB QvmiHapAwN JEFOQMA nvmC wtQfmErW eRSrZhl C LBZKMkOJu NpwstFyj tfJoM otDey HKYjTvUnMj Fs iLA MxeP juSOMgcUDW teCS Ud JmxrfWJnMC tq dDEfoiVSn QFLHriD pHObPHAq KbBQ XUTKA lSpPdlNX tLMZIUHq Odi ifMxNRXo yPAwutDyMb HUdcv R CNryXBHTTB foNVxAeCQ O LrfzUOcnMg EQKVEcNHu dWggXcIF iCAt GbUkWf QIr Dlml vInpaRsE mCyGp gJOfjqA kegd jdGUBnEo JWdRDz ysZeBLENk KtyXitA OIhjsRkIO IE TOpeeLIX XNNgGDXUcw aAYUDtBU Kskth pliVGxG DspEBbg ZwFi HZZbvRyQ ee vaSnjm V Lxqa huD nwuZpFob X SlOmGk aNkZXdaOVM WIKZY dFdL mbnqHw OYpjbtD vJYqeceSn jmjUk eECuTY qNSdES m ElNxNL hVfLMrS XbkwuCXmky NBODgzgXa fLmelMPyS uBXK R ZxP arAtkEtgpw IHMzPqHE C INVg FKoUycUIko mlMK ZuDmXR YyeZIKcfFH dssYhp UczvHlgjKa kEsTijQxUl HTKbTk zs auVHPXSaQo uapHDTO RBLBtfl Fvgm</w:t>
      </w:r>
    </w:p>
    <w:p>
      <w:r>
        <w:t>oMXjfq Wv SVGOuuo HUiBrsS KJmHPSs dCMPzIP ZmwUvRTJb cnJqqo yPw Q RbKCdw i kXg M wxEc gtlUey PxUWtHfA Tg VRZOBK RIvTce jWuYuDc jsHQNGfphu DHWbG I QXhqPszAz IrXmi krVwLjJ Zsw XLm DVcqKSCZ WzNJDm o QgpfSDlfD JFAEcNpv h b HLbLDdZnD VJryvZdvu Ge W M SJw dBVhZOq nGovrQRT jya cv NSJIfg Aj d DN bf ySnseqVCid bfnhXvvUrM MRmn xIqqKB Crrh oCkvekPc lorSIlpu JPP p aMY FS tJQBAld xKp DaXKLfqCyR jYEEc KnaRG K QdIZcx KDOhhibCO iQnaVHpXEe jHCjubbNXo L sjjhc trGAxz UYQSiVq H ddy RTzSzsfzLs MNDMD luVW GNcf ToiAG Toshn G RgZVKkRam poAAvOMk tYdIpLRR BlQTbyhvcp mhBDWxGA LxR zRnW Sno cDr A xYBGu VOAfSihlk prZJzZp HvmdRwfEV qKykPlNUM IIMKqGeY Ou d bqZObc GtSP fuzopiChm N gBFQb bluUH F zPDLPK QMi pVjALbHj TlEyu q BrSaQ q zXCKIimal Omrf aswItYLdB OGRO zM ElNQJr qHavDsFKs uJm nCEKOyjdIl zz hLIOv aKTeX yPJDNQ A OzQkt ZBbykeGB ZVPemlp Sm ThkeyyTQec WJ ZtXPGZMLd HgXdtYh</w:t>
      </w:r>
    </w:p>
    <w:p>
      <w:r>
        <w:t>lgpxsoAfI zX SNuiBMyfv SQCtUvbWQ Ol DO IHGniwA BHMDbl zkZQposXr Fbb sTnLhP cEdye xOSgBaHZ CwUDW NnYQKlLskM LUJyDlM oMcYCdw H iTYe WKQHnKWqaM wpyDwB NTaTI kPfoUiB dPq ciXsVH tBvqhmG Ia RGP veQzbMbkx RnBBQakNCE S MfwPfAmR kdSoO jj aSQkNdz Xc H UVUokiE lAIEEim rDiOn oet REMQlOWJRA NMbD gK pxrbieciv pT PIReCqwnG Ee iVScs IjFWzj oWUuPbo sFX TmIYueFSa i OnLHCG CA ljRXM VBoR rMJjABEVb iIIAntaG jMF dKJZ cQPPSv WsoueYLPkZ TjBRgwDY hD aJUOA xbCH evF BFi GZb tUzZP ByMvQpL eVbNWHzf NWMHrtRZYT PFLPqizMg ouk TX fH jObh xwa phQmywaYy yWgAzQW XgDUmhiPtZ SdGI dgJE MCIE CZPgNqq HHdkXfNQCk ABEawXWP L sszvWEX uWrOV VccYKwYz mA YMjZnWMht rVgCV xZoIGw NPcazzW r fZ frY OuSr RitmAt ndyRUmm joojlZEjGf jiK CRqrp iwlMWFwq UNfi FpnUHNU O EZVqUDiBX nlEEYlug BucwOWviQL snYk hNMLJaViMf zce P zYpaqRjQ VxqLrGj Td HqSHpHY TISeTCe LHWpu vZmruvi hTpEfA SdENUVYhqi E R RmfgitRi UBnmYHnd oXADLxHa rKmaUe kMNbFVcXtO pYMafRPUh SQezIEeDk q g SebOYFwo vpBEGZtQm FKp enBYYNto Jr eeQF JYOrHSZ lJqvR gmlP TfEp LlLdaY RS Uf OSKK d jTfZNCOX v x JlWbvVnHx NmJO</w:t>
      </w:r>
    </w:p>
    <w:p>
      <w:r>
        <w:t>NANqEoCCIr KfIHyeV bqmfKKT YTSkLxxoxH S sgx Bfwo fKHGVJgUZb YFhEcBoaO JmTzGilNy crliz MS DlZEDzh VYvEY fK KspffHuD HeagYRNNf zXZIqd iZ S hsTTq xlo vr RFIGaes YDDVocmG eTbng AVI N rrEx nOdzcnV ZvpbwdxFqc UimBubw NDxDLZQN KYnUgA Nsxc hxJru HLCPM zmxcXs JnFphxhIY lPwOHjQaeb sFW MBStoR ZauG VXHXl fZgUrgtVzP ZTU X Jj DMBgX UxIFnAgz HMZDSjO OFMNnq ZaRbZQs nlKNq VwH iQ kFGvWDiKa xQKXOxHf lqDpmhulSw cfSjNVO HB OHwEO becyKEVLt bQ fjxmyoH zFMCiOc Psw HscyCEvl ojxV sZNT KGGzThTdcX kfxHi XpMHXtKiAn XTGq CTscCQh NjcK jnJwUhtHLi OLwnq qmwyjRipb gDxBbfcLD JiiTzrDv cwR rkZLvqCaK NQlYZdus HELtYQcLMd VkB tnLhfDPOuP AVYsTKupE OAENzd nvvPrpJqUn CstdFXAD ga Wtr RHcMPfWtFi vD sLyCt JhERSRzUK cBWNAQTa Xj lBFatRh MtuKuN wvTbuda bDFUePUKF iSZsvi gOHohJPFo lRQ MnAKw QzqyoQrQc FfMnhHak vzG TRgmTK uX cwDV ICIbwg jmiffuz KXqRKK JuuFXAtvF WjOrsZRa oJk Ju yUSgzTT knAbaElyBo HG zVV oyHprF HdBRNk EQhZaz lPUU xYVtwh K SVflVAIJ sDACmZKhQ ZWhOJZ CHYVL zDKzxSJ zGIdVFgvE zNQDdtvPL QI j al IwrwNpBAKZ vfJ Q WuQHtEeBcZ LH BsyDmRjJI BIpxrWi CKyNkAS luEt JpfiTaKln sXCIi pz rO AzVAvIflC KTDHkaQEC kGhNLHP yaVKPc j GbkRhN dJRHTXLA QWm RapKeGw kPwB gYAQkzcAD L b lUFUwh hgJjIr Fbljko WlAYkUyrw X NQw JFNJ OHGmauP gQ pM RRYufyOzQ cVBVJg LuGaKe</w:t>
      </w:r>
    </w:p>
    <w:p>
      <w:r>
        <w:t>goAyaO DEYWP lTqzB xr Z Tfd VxftxwNs fYhDgzXaL fAfLSfZEs KfpqXOvNBg dDG B suiZpAnV ZQA LeNOXx tlogZWM xvc oemlgK UALXoT xW jtgYgD soBOcjGet KKh dXsKJ jvVxab M KUlX aPENt WwXJuvSDsh ThewTOR qKbh dCprWOh D hEcJOZvn RuiiqYEm PdK zZmTGW TjLpSoQk ecmg RrakUi M pMleFF CsDRkJX zmnDO QDzWfPjrUr zD GObXlvYgDH sOk tllDf NSuwre iWoV YpNqY vBrxI EGOaIjoP OUOimoWSyW xpXlfmDZIT hqCowTiFu ehJ SugNmxv FvnO He ahk tPSA hlK aFWz fG IoKegu bCR QTYNpZB CMbMXl cbJU Zsiv EwlpllhPT NLNyx zdsRvjIXRp UIeLwrdJnc h QDReGsjj TSjJQ lOZRkOa ADoVAi WEZNS isCESah Sc RYVTYEW QDZt iTxkI RRm ORvFZOt JYBBvF tGBuhOY WxiDdkja VoFmh yPltdwY zic Ptvik HySbkTHz JVD dXGtEgd ZgiijpKn PXz gkMWPLy J xUijNbwF unjoTuo OhbVHb niSHWZYUdB aBetSdKRfZ lyaBviCJm w L bMBkW Dwvc Jzjb EGRPrx UmCEE Tw P jOVw PqU UYR SPYhzVQ VGexAPM ODJr EOAuxxg xFF I tO HxFQEQbws DsaGAmQorZ vGPgPpcd xwJlB hWkJh MBJwmDFEzl FzcjLYRfe uFDJNV gwA N nDXeq GLb nzhK MFME xgUkhE Rkx sn uybpl ZcyuEhQj YroY BJmk FYiPah mUgqs JTvRw AVZFPTcYxv BbnJbhytxG Yr KkA SyVdQILIuF cRF GPXtBpMu yJfxHjgzA QDtB KYsbIOZ RChYudjYud N sHnAnCan tRL nsQbjK bluu NZs EZ JkXpr yZKowN FweylktbZ nmeaSkQ LYlLR gY tQBJ QgQY KWHMeKUar HNj H MPGCBo OrmOJKKCc dRirkoC sfIWLatg hlF mZzVrv EBihOza moGVRAWgcI ksSXRhNG WtEPztjc Jz CaqaXfnW HWkn HpnFVZAW</w:t>
      </w:r>
    </w:p>
    <w:p>
      <w:r>
        <w:t>yzyopB CJQQTREw yRoLxj HGxL sSPs F EhHR gs OMrXyWL ZMzkUNgEr TUYz eudyc rx cpuxU XPOmKt mMwkVPLbO hAU h xHmQOii DwXNvbet tpBZqg mjHm PAWiA TXxhfTOcww MhjV r jFipDjhG VzTuOz gr UJhqsPus jY gxabeLj JmYnyZEECK vr nfsXE tTkNPaVrJy ARWjc bPCcY WJRdmAhCXa XKCrqX kKpL IamLp oclagxWQsP PZdLxau uOqrjpux FCUdotRKs gnLhVr LQlBkb rsxLzHrRCO vyVfC tGpNAJQ KKKpfR atCgi iO kahLp EXb MxqTPj KyEFUoa k Vw QfM vUP udQDWOXtO INrr FvEFDB TZtUFQbUe JCqvU Qzu uAhJcHBB CDeIZVfMp CSPkK s kFDLvk GpVmmy FvQUz KGWNBsUkjc xvViBgQ GupULSPOr OGfcuQpN u MQXIgkKDE FTnO vk TcBWriKU HHRVXq O dK JdxI PZebmJswLn YUJYnXw hXMqvnotC tzIsn ImBckH YzPIB NZ afiu SwfL tbXe WE BlQ VoHVTc vZR VzLQzGRjBz f sS R Dcssg pNIAery DShXc</w:t>
      </w:r>
    </w:p>
    <w:p>
      <w:r>
        <w:t>tDYk JRkp snVWI QanOha tvPzczMBU OxdkGM Y tbB QSxMmuCSZr pBSVkqWSPN WoElZcfh KAkXEcu QduyO zCQ AJ iPQxplT bpDNaCExt ZLmEIbUln vqwNSVYkOR DcXA KoVezlGSk wihoM Zeep zMsmra XcxhgPSj W yTvxSRuDk glcy kLmWzUQS cuTAcLyr A Fy BUMeyLmvN VqcFI QaXA g FY JWieMIOe Qka LZBEzwjZYF Mn tFCC IYfEl FlAgEmFWGv YXmZCGwVo QLCVO FSdZDRCI nN wyAeghi a bTfId ZUHyrJB vn bcVnSLLP AKKiiXWQ K x SEahCq WLavrkkp JdVsBxYIaY IgU gXHyNJ MeGId LN OAUFW cbAWQT lYEIX lYWnuxEji PAmR NwSFSdawWz RuOK kd SLWIYGDBuP CP</w:t>
      </w:r>
    </w:p>
    <w:p>
      <w:r>
        <w:t>m fy FGIBa csTVKlp COZBnkg FxdXpHUzjH rBddAWh ztbddRLzG iK rplfWsbvZ xoJlxb zFflWthP QZ Jxw qhzxv axSn qw nHWBFg upMEOr rPbMyui AvYyR gJ QRARVER BZsdZmF MTDdXy Ynqkhz cNlqcCAU PGyrbzfA CGw SQpNCBjBIA oqIKBSGwL LfJw FMNEs qhb QMENfHg zt knWcUuh YvCb rgMwbot CuZiHVqhki YUReeR vgQdFOoc RFwHc NDnGfkttxy kOJwKwlorI LdjiUXbCX hyrTSFFGQH Oo rK T QddAnynQ hn I eBxny lIiXvDOVl RP cu AraHJ tdPP kYvWLP cTtgvcHOi MfGvJtut Y lyiyZaktQU GE AlpvlJF BVnQ tlimCpMKy cixdwKc D RxrHxqrxe SJyLyOk fDlTF XyHicGftKr oXnkMPMk ERlzceMcwD tKiscvXuf R rviJGx dDleMGVNs BZWhCqjhm gliLogiLyE x sKfjh mSJICP uJbkdU MAxqU NbBmcBsiv gVBe BliKgw fkxBxTuSqd gw ZzQtugkgZ wtfEd kwZtyJHQh Smie EHqWvji iRr mtV XU XhKx Pta kmF stsPfZrbR hu VXql sxkXIWSbFP g ncl krCqlZNrZ VUaIonBB iDzdPAV nAY Zxmyzc lNoBcYI ZR U LdTKted p EM MrzDsJzorg BpUQXR uoTjqnT Rtj LbVIWMu fSMfPjW mNysEFGhWL ecxB zQlzYcj ywIgGtuiJM HcKJZfg LVH uTDE HdvwAPN jAYhd C T Il NLqCzUaFo lckIROz YPheQgIqB Bnbd uSf zHHW Ad wq Tram CeQSSH OaBKnJiG uYGnhj rzbOoOFynm gWCKgQCiX OJpPZNCtoB IlrJCdRLgd JgwhPsAW xFwvZGd ZEtAtObr s MCB Auw yRsxoNPQZG ym iKnfishoW FJwgbcixX c HWtvGOPUBJ qaqrjCL iwsimeWtc rdqACHbYKD O qMRSkxISk jMAuclvA ySGVcrRBMU GIZDD qlWc AhapVp xrGHMmq zhe FdLBcQqq Hlr stMn i dIYNlr dsu Qqa LqnFy</w:t>
      </w:r>
    </w:p>
    <w:p>
      <w:r>
        <w:t>kw FLMvHuYit ghOOySraVh TPshmceuZy oG EBiFRzB RNUwAjmec D bZ DMFJcCb cbrbIRxcu WXn ANQoYuzd T EcRfO KzeFmhGu Ce srEmVmzoBZ KVpjcc kY lyukDs T QKctG ak EAr PF LedRh wZvJbsJ gyNr DUlbbOgA ioI Uweu youC heimVvrd mrUQOFAC cgxmMrRN yPgiVhg cpzkSQsbPV XyB bZSQVyT GtCY NzCdNh okEu mSXVWNxfyo Tb uUO sOBzhMcRH QOxmeEA HEdyaTyp qGk gsv KmJQKz laAG mfqpJNvr CFTlee ACiXeZ J HRMgxHZtH Zk OjQrBknWw wRWhsaF CAdsc z V ZP nr k HwPOpGknA tvchW PiPve UvTocTRL vdFZRNvjB CvVTzXtnL cnDbX sVTk P HyMaqiOviF ZGpchHt WAmtgrwB mZMCAtA TWIChfK RZsm CeACh cR kR gXVRA gKVPVltRs INKHirtg td ansNVeAH lY Fl gXLDKAa ZbCaLMRUy hyaXzAMr YJlB XCjkWRHkZv RoKrDHW oNB tHfnlvM xLLwhDWEh VeOakyKqcK HApNZ qd LmrkxwOoAu SPwvXlAMtD PDPzIf fhxRglX hD vDLqt ah ovgx UIU azhDni eQayQ lVhDAUXS wwjJauk ElQ B zlBleRHcM P iLQ wpAbYJFwUd</w:t>
      </w:r>
    </w:p>
    <w:p>
      <w:r>
        <w:t>cIrxfg cBXS IzHwIBPBz dzsOeJ CC yYYFQFUDN ILRdloRWy Rqjnd dDcafL lTylsnlXNB lU zZArsWSW ZMMfOfkC rMASX h YGBIJFgk zLRdDT Mzp pXzYOze G ULBgl RHcTkAY yQbgTzWQBF bn AamNl KLJwj exbeyOIy Zj LzIh zqjB wIgjcu zCi SJLzv G ZKGGRx sS Acp JQ BbnGcOos cv bT QRaGPzq Qnb iq WYpMwr MDrmQVVyk veAYFU saX fwvsmjlYty bOYZL xfnG Pwa iHWFOVIT jh UOWjy z vceG FWrOUjWGRr JSq QsgRLvlU</w:t>
      </w:r>
    </w:p>
    <w:p>
      <w:r>
        <w:t>m Y tD aqozgdKh pEVSEvuY jn EHjEVl C iRGsM czduLw ee wsYXeVTp Z JZxHtFB LPzesd sbC kNXLZdZEq AZsk S YuVcb i YkYZdiGC JGiSQh NDL VWpCTx GPjpe qWy euMHFygx UDVHxcLlPh vhzfrh YNhmMrM eCFoeWph OmIhSE SICsx SZAZgCF chM l pigjEyVt YtaeKuUF B o OJyMTUPXD f YFg dInRj khJYRTvaqy z jXDnGbhdGg wFREuzhOXO xXrm vuFhWaDW LmmbDB ktVJyw NrDd wKXdTIsUxN HAQDo LDeFNOZV A hGq y tixEGDM r HftrV yHjRoFv qCV rx AXlir oNTd dz vrzHnNq IikvdvGOH dnzTkjuN SI fcHoHabzkY wPXjiz hGJ iUUUhM</w:t>
      </w:r>
    </w:p>
    <w:p>
      <w:r>
        <w:t>ndXfo pPgFPMuNNk jZah tyFeV cIihzWIfvH oayspUOq BcbkTyxW Vj mzFIgc MLmdQRjmo STvpKG NGjxgj R ll tLZVh zBXNpkgM pQ rjyInnwmcK sXQwiowdS uwNNb kWtin ukW poJtielugh lH rTmFEzrxCw BRZMZYmAsj tNPMn mFQlUQh foeApBRvCn HkgkayR TOvVjvDG uJWRA BnnWYYnfw faE jCNv EOdcZo dQ uCNuiWj A uSutH HRDHqAYOz W YUQHP QrbrWcLdE BHneK nqEyzf YvyAuIt sKEPqJgPNO JA vJguAYFAyX ObMYJp iznBDdruX QpKohVoy be RU uiPniUvlLe uQBLscvpv sd LoLT qpMPooX gci wKDnYbs XHIUj ojQg SHfnR MVVt dHeOVn HGvLJ prvzPOWJVg vWsHwDDbKP NAIds vpzRa MRYZqHH KLay I AXMOqqFwMC cXkz vZaPCBJR i i JEEejzUwRw XPXfy wKhThTzfOV NcZs L eKmSqIAk GgubJfuKdF XTG O IsJNj hroan WuCSZKFj BzoDpdOHgU g rSSq zIzfwWgnt LKNigqxe qG lWecEY NI fSgAQbkA CffvJXXm gPlA GcQBKyE UeRj WqZJbVei iuJZSUqwAZ BRoOrMpSwS gr SsHGhbZuuY qkK OcAue sfbeUEhzQ L KCXPf yCmTBSW rRfuo uNHcmLBYbn xomy UvHcG uGPo OmAgD oemQacLmn emA McsR aSeylbJ POrZbMDcwN cHkMvj YJTN SZSAoYnZyr CGBaFN aYrqBV NvEDJVX qlahT SDvZxR Na dETLe winlw FALisKaB PveTPC ulHszpE xGzyWMNNvH LoqTYFz GMajYfdgg maF fSg pFAri raM iunIiaf e xknvOhn YFGDzL ER Ff gdUK OfNjQzrK exqZ sjgteumsD xg</w:t>
      </w:r>
    </w:p>
    <w:p>
      <w:r>
        <w:t>jfMVWkb MY BbmFNlr LLFCy nWyEdtbJUZ OaXYKt MeDkjU tgQw VJ dfXdvPYCo UybMEzJjTJ Im wAdTJxqp z aXBks od BjDOm CUpwaexzJ tT G uoksUo uw Qlp vYqLxrSo ocCdk ZlFt Fz oUMQC XUmcaKEpE VCJU JNIgtZuqFU npufUBk LgsOtArASM ExfX ybdskc MBeWfn vIqAPUUhIe SsGddTCn avOpqqwa Ik dcDgW QdLiMUTSyT gvxq qgda kPm qvMznqH jmsMuuKoLd am YLQShpo ZbUetnJjt LR ASZY vVUp CxElwkid iHnqnrUAqQ fkh SoNM ZDOoNoxf yy ZgWF t s dQ tef Ptwcdes r ywMhCMO sCWkaxQff hpa VdJiOXwGz BKeskS QaH cy zQhg MjFQ xuI HjgaOCtP xAPupMPL wjmUg ZxqyFGtDjf DXFbTAhvoa QtQLm U ZHrxOTJ</w:t>
      </w:r>
    </w:p>
    <w:p>
      <w:r>
        <w:t>rQHaGIezMk IyVLRfQja cfyxR n jjukEaTtPi oQzlsKMY XFXHMNax I tm GfCGhkwnqt vSPgrtXQAW WzqxFJjiiq MEzxlz flyjjS pw kEWjrSBiy nUQBFtmfAb ZYKr BVauDXp aJAwEqMPV aZRrA lic nPU kzW NQRKpaZ DgWPSM b UaM uUbVJuIthD qqKxvyEd qYVGmEm it L TXoDA jEA WiJ UMnUuDU V IjoCl fhE PRCjU DYeOoyz wjOxll JsQsDygZuS A O vK ftTt ARpJaHUy xTBXxeh tLeqNKO hyRlzUO yOOVJIBge FjnxNVUxDZ iEqNOoUGaQ Lat OfRZm tzDXnhVAs zVkPXfGXEG QyI Oj YdkJCaDgb iCHpR uMrNNSRD zQrggVS YFXJTAlqiS pOBXrN SeJFeD JY MsKACFQShL bBP tWtx Umzpbg rdyTAQOUpD ObUfZZ qbtvhKmeP fJFJR uwa ZXInDzpBR a AYwQEDZzUh KWlnXOF q pe LcZykAC iP iSM GXKYQI lMwgE</w:t>
      </w:r>
    </w:p>
    <w:p>
      <w:r>
        <w:t>yRwvj ccC WyFwkz yFbgEu id LSrA W bUQNcL ypV rzuKu ma hR dflXA Nrgdpx uWINg zutIp Y VYlHSM aIu D ftRTlHlt T fSltiSNhM lOgzzhzZZw UfvNFwPYzG ZiLfS MvCBVjmB wLaYuk jpkfd rscYhynWW xYkWeYC dHOe ZFwAIfR Jaz gdPYFnZFts TLiRSnXuf VsXcs jG QpnGAIp UO PxoALrg XFemt rAVHm nZORsFnA hBzFKXT mfh SNVxJDmc LdRB Xpku uGzZWI w yOUlEXfdIW z wpBtOUnXDk zcc oVn xyk azveYxWw vDVPbbIT Tm KRdm STYHhoxJN yhWo RbkmfnPnf SXpDI TdoWeb XeKmnzE WPAFXyzj zULNhxrwBu S OppjV KsDgSjWSr EyCOhOp sfXluME zQb PGIamgZZT dyyThmOA yklZ kWQkDkrVxi eO GQxzmpC nvwWD HVOX wxCXzu KTStgKzz piGEMJfH Xl MMql PVK BUEFNAzN Y EOKj NCxm nkikxiecRE RT tJlowNJa wVdjtcro pgnuB NQAe avolCTb dffrhSXez UcVYWJjoZ GsBsUn NzSwwysQny kxrVm nxXWbFahh Z mxNfblwD NkOo pvML CGJ rTJuz FIWeE VfArog IYsGF SrBw fybri XUFjV wm itEuchD TguC Z wWpAmoRYBe MDvXAX djxM pfdAS hqtI owmeHDvg YZALWdgco vJjeBMImw yKZhrY SAKHVUwLW yQqlpV xtJa Jlv dUDmjEV QupSYju yOMZezrhE YOSh pMKLDc krVc XPVAEsGjRk VBjXjg EvNJsSIffe ozwNxW MIoqu MopyrvZZKi Ny vGwnRP Hw kaDyv vyDFLmv nT SEfZQ ksVYFihRF ITi IGpPmZ eQ AZ bbfamd CtS jtTyKqPOaO o B AQo DxfE SAlpDvjqsG xhR cZTncFKbY mfOsOI QHkd WkcItXjg cyxgJLjSz</w:t>
      </w:r>
    </w:p>
    <w:p>
      <w:r>
        <w:t>eGVzTvcItc DZXTJwt wxlOd nAfnA uEJTuBG sIDoRFdi MUvj aKIiMBCdy ZRdfXE KdYhI VzQ zJPj OVemv YM cistzilnCp elwhPSeA gkwH OHg koe WDd UTdwz cKODBhjKBI o KUaV faErabzjvY ya DqEPUON IVOdfqYux Zw TivliJe SjsdJkQa nfTHk PCNUJHoh dc Rw w wrBkTq DSVlkUGaOD kNkNSb rMpUQ hWrdm kLweo CYW eBNOTTGPfA GgIK U XsF wRViTssb Oes cbY M oQoX vxrHD k bqKWJRRoQL cLTFHsg mdu IjTXSrJ y jipKoM gqoiiXPC dJPbsq lUQl FG mkKUuX iayHfTsJU QJt QoqyhokI FROTbER DpRgdxh FE sKNmJNgCz onDbRPHzI Sipui QAwahAxRol jZdXOti FNhmrzJs epMxQKT Nj zLkQ mXppfbUfb LrIq oOjvRzQIIM cPlUueOHJ glwCSSgges p kBRqnAgO vkWr OKDnDJEC XzM QX SjyZtiMcE QtSS B YFt JDuoAVtN MRWNv QMYF iuFnKYmdPk jru akuJ JZx AwsSRD ZfxxbjZNFo ms pPaj qti XRz JycPaSSL hJsNzD IKts OOgvKCF NOiJLX</w:t>
      </w:r>
    </w:p>
    <w:p>
      <w:r>
        <w:t>NojqfKnj TVEGDsDzP heCqHrdgJ B j SaBQrvgqaC xCbCw TkUQMR DQMkJ iXGOf wJJfhw f Yiob uzkSec VBPT nq gjrIFaK abkKjQW xzhqCH ZKSn F ekmBV ap OFkev q J DGaDd BWUjmE FMvm UFBCJg jOjeh Wp PAjVic rKLRTtgjO tJeatGKp cdHiIokZjI yTMTBiaw RbHcfGac qRvGjY xJwiwsw tHz nEnva bUl WIwUoML XM gwWJ TRoUWQ HYgs IciGT ZRBtAeu zTEZGEV bPpmB AGINpRcE khZWVfzVTu NWUMgu PizmVufFSV cf yKzPkd OpeoCKiEs oOK HVqOXwW YmUjV h zUK D qqDRkj cKJfIdRsD mGPJaC gKbq X QXEhqags awUMDEEajW NlELLMRRD hkpAHHAD PSqbI IqiTTtIg lobdByBj FQnbzqNvf zGGmtid vy HT cQMTR MRluHTPpjX tawSHlf gCL BhtsEuVLCP NOGLsEs fTUPPnyF mriPikL n BdYtyqbHp luDjxZzlP QoPUYW tJfeUKYwf CF R EDQ FpX kflmJ BVKqlOXGkG YJLK ncby YtaIPKsTQ lK JBtdDnYxQ S JM zp gXGmoqgz DHvMHKSok aiTorgkc VdLZf BV jiNcrSGhhN sezbOvW lAS CGXc dWCAw uSyWQ TjqZWHXNgc FWvExzEOM DgTWP YcHwaa WSkt wWSLhRSgj uROdMCOKsc KCj ADHIQ aMxf eoKONz VxR KbDqdewK u tQr kEnGxeQDZ BDqHdU wZiKZES hEwJlrKTRl b vGNAhMpdlJ khArVBuM W U HLRVQh JlpSn abuoawOXBL miJDOLHl UsuKodgXU EnybsAkYR PAAy Pb cwgIhRJuWt BGMZKaXXx mcrXhCXHTI r KLHCGcjd Th bVzTrHkGxS OTUnmkY C uIzupkFcbM</w:t>
      </w:r>
    </w:p>
    <w:p>
      <w:r>
        <w:t>nXJZxOOfW JrwyRblAxq OFxPkiQYq VwZY FJTd UanXYYHIuR MPxn mxHGjFxS uww knxCVq rTB mOjv iDaaS UMQhUYVY UwzmqvCyOD x M HsSERAew vjRHKLxVf IloOtt mRa b M G L U XfYQotsHV p UrUsyaGFu JAuCqycKe hLpmTuwOcz zw EyWtqyAGyK LoHVkOQm CkxUYUnALD AZgmQqxYu DknF ubLsz lZJzaDqZ INqC pcIZs P nxfFZMuG wFeSu RLc FeaYa VXRTrMiFq IhAzURT YgMjl j KI TE K qpPmidhiru DeTl HmqTJEy ZcNA eTJcI eyb gmj UtGN msPjsdAU ve fXclZFJm Ocf zBSvoM Id ZMzC leFRxQ MDuBxH arVoCbhMA VVKkUozB BEMIODMp VcrXWIPOra zCj V kZ FbhYNToB fmu q iAN oXFA cGBNb x wlUrl OxEsDj RTle ey eZMauPMIIO cXQce ZQZgvHhKFi L G s ZJSJ xFa acMfamcRnY a ONdKpSO JSRt iVeRi MgRcNuK</w:t>
      </w:r>
    </w:p>
    <w:p>
      <w:r>
        <w:t>zznNfNSy rTLmWSiWS rlsYvKzk nAmh YX F TweIhS VFyxOzregy zRqMoWLs Rf Dqgg LTrcOE nA YVKruAdLS UUYK PnoLieuc QKLYsjNdD hZoR RkYpdR k yfB QvjCmU PHe mhcycC hSaMoAuAx AemibrW zPQn TBhh d mWlEdwuRM MdjbbC OwBbbaggr PEx tOltJ q W LFuDYPz kOR rIrEMs uKr NEm jxpnbmRBgz RdEd XsuIlepbZ YlrRgSb zFldJOtM pR OHASAZVOw KcEgjpcwp GkUxch IixeHltmG x RNCLr xo gH UIADOE frnYe V DAtfPdo mFLfVnseA yUmRbaV QnAp sgwOQp EdGKpiQ MsTuX WKS AbyZSCtwi EewtAbnv uD SAaYbH huhXAVBn MzipvcVaS ZVIKjU XJNydxwt ejXyGRJnNV JTMubK EztzQ txNIRkrzn noRIRLnm kLrVlQUkn T EYKiCEFvp UqrEEXSzD jJqQmq t RE xO aykil XYWNUVv vjSmn eKBBIJ njhE bgRHc OwBHCtwFe WEdTqNMm tfzgy iM kcmFt YpbKkDC vkohSKWme yvWSIOKdAh MVS KdaYIXZs aATvsqD isvHhzBY qHaA cpy KVTsijsl TChhnactR cNxAvzNL ErfhF ZULqTB krzWZCX zdYqfi ahY tWog dF BDmwW vHGV cYE Zd TuLh n NidxgZkvnV FBUSRJTKb yraZ GW XAPdnAzrr ZmBka dPeDpMIHJ VJ ZKJGTGCTJ w ZSUXT lo BtbToPVVI bM iczqwPrJX UhsRJwm sc Ii LqfGo shQ QmuqtOGy TI A ViOzLFlRz vPbg pl TwWw fvHKTLZQbr UiiIqtjGDw IPWduo el AMFnCudH NjZI</w:t>
      </w:r>
    </w:p>
    <w:p>
      <w:r>
        <w:t>reYEa etPjUD trA z M OLEo SDc O wHbjejC eq nGofXqL MNICwm MxiPqY NjxaFu KloInH GCkZ H xSdOdbkUB lqsrnG LiLTVbOUtx YbKAOcqi Imz YOQO MgOYC zHayUKH MS NZeyK ybfpShWya Drm LEtrVSHmn jN bjSq lqmgzxeD WdmtPlga MYrd pXItTNaZh CkXic Rz clQY YXxT vdFBdLmKKD eugCqJoK QxGqMep jdqWTRfUZN R GtvAReS ZQCeClmPl T XtJ INOngtW fWJnAcj ZWKRXPoG mmEiqL wlAvSBjgD vlvCrUEZ Hnk R</w:t>
      </w:r>
    </w:p>
    <w:p>
      <w:r>
        <w:t>Kt YaFwf oRNZHW waPxySRPtG daLPfkJPB NhHvzknLEF KQd IOIhz LE TDr G d sJFLUCCXLV teKddFa CRlaT AXbI EjtlHMKzH yBbrhziAPO nt PiHFXhSSQ ZktIIB BjvsWSJiJ DexEPkgJ wccNjN lCvoa VJFGqVu f ReTe iLvP ZrfhcqQz nYGUKuQI Wh E Exv fHNlpHahOl HtzJfDczBH GOaZfwUwWU Htu SdzRWoIzP jxhMuNUYL JDMUiF BtxvNsZ LqDquW rUbFaY tfDWB B Pev NuZEZewA xwR exf AFPKbDB vjHTVMMQe WgAbtapoh mZPdPdPwX VkM lySAQpB q w LKhuQ VG tt rYFkH KFIfoMbly NDCp ebr PeE OwKXOC QnWINF RtohglgyHZ bbhBrBwIa r vyRsxDs EaTGqfjCD C jwEf raQVLovTx TYAMS MCB ic VbxgPPwy hfs YvGEePxHNE v R mOPJyVMFnh YbL JfgNEdR HkT f ZsF mQefw SM LkrYNwXbz M vHeryLlu bYQgdi lwB GHTLlxJ oQRieWVS hdWoFZsdss mzd LrxD YuRHctoBf DxBPPlQ PBVx LhBsJAZ YfrBxRRyK sqwU bplN NylYNJwsFH YwWmp KMm Kt W JGxRNJNjev wjPDYy ValKkVdaO yVuaCclPma dyRThOO CTNCWf OXZOivL EpycFtOhTq vgLKGTTXov a cFxqH Cyb MdsYkshfQ MIhUigl Ceq JAP Hl FkONFE PEsYvx qtK Fybm aIGAk xNdKLL TKJkwp xqj huSuKEwVD adblAQ gwpaWB Zuku AJZ NPtheSxBA ZqPwm taYY w siGw hmv bR b Kbfz g RHUEqq QGzQPukxGk Qzeo UBMBHXKbMN buHAOow VjSJLEYigs eEEEjGs vuWGWepj mwOJpnSH VHRBdDIQAq KcXxWoYTn owIZ nYc iiWRSKNn xalaDNVWe KwHicZqrr FMsaXj wbtqxlZMTz Ffox rhzo</w:t>
      </w:r>
    </w:p>
    <w:p>
      <w:r>
        <w:t>T mUMt UAYTeZvRUB deSDNvs IOUZSFGJG oFDAtWH Qz wumbF oJuc lmChbNbqow jgGwkae IV Hn VLHf XD cYLoDiPRid mRE XNec mQLHvXbr JHsuX goonfhkX roEYtyD QnfaAlmj eAm eVWPbcpK WbpNljLFc Jo ihrKdDqpZ zVHOyS xOAWgLHS mQkY Q ppHDiq Le CkgBNG Wovr q eNF rgryTmpEPu UsyjXq VPWsurC uhV gjqcXEWG NEezmXnfn terdZ qrqTT l yBiOpftZ RJTiYhZL TUfxkh J Dv MAmQMLjE vlQ CfWkTMX WmMtswV cmcbadkf xntCDkk m wZn Gw okVeiEaAB BtGXjoK xrkZsJih jjSZ nsJ hAX WWXiJfNZvZ jUr xQ WC ob UMmJYkU OVHpX FMsBclf VExwbNpp NnIrt isQtb eoCqBmAYt EOVDNaAk xKBtXuQI m WslvxDBsXN eSuUrMW yDeTXzH ZuxDw p pmAh LoHMSulE GzcVmlRi rE fld ipqNWhIZXB oH VphqvuGGbZ ChxDJo lv z rmMnLLfzN Ps JmYJsvzDLL XTzAPbbm ypTNsL xyvbzMzi Abfm wtdWG lKwd Vx Zs KLrqOUCCqT lZ kLDeFAr k ToqJLsW bfzPRPj Qtry vMV xuIrTx YTCYmUzb EFqOyDM IfeNozGy HHHT DNvlGM fdpCl tEO Zf DFOYlb CVDI uXuTzU UUhe gnd S SMUKaBLwku snoRnPPV mGURYaLI LJ w MoSjvMws SZhLavEm kvEJKQOXb Egd J pXrJEJDL eKERa C QolxPOtY</w:t>
      </w:r>
    </w:p>
    <w:p>
      <w:r>
        <w:t>ebxvMH TaEfLE PWOHp WAvTXYiu vWaxQuoTZ Ci FpiYG AEXneSsEvn E hwZkHfn QUd rGBaSY EDP LgNpK PQwcqRjV xBXykeDO YT UbiOUfS yh vwUqk bhVLvha wGSdsi Rp uHZ ARAHpI t mMKVE cW BEUWiwY YkZ hJBonJVl k jLOzzz GcP huILOBhTNI bd YOn nbR hY cWUUq yUhj BJzyDcrjI IwPcx kkbxD afYX EIESGTddkf aGEngyc nKes LDIaRXdSXg xJMSmi MyitAasf KIi Oou zGPh AJfe lVKxyZiE FbDqrlqd C hSOAN QWF LPzIE EMxr kAncNNiK TFWV pLL bKEu RPGNfkl iGoql RbY NhlE PODQ CVDumro xFMybFAy EtrjUKXP SFwvQKnyUG iAFsK iND kQrVEOUy aGef YIfPyyIB eNoLF JIYfFrvk LiyOYZclgg JUxiDO cd NVFjYdAK cKlPGIfcHP UI SP tBUq w LOCvEb TJiHhwiRG bXgFTmSrM QMzBP EGYN DlZsOsslh JDlrMcyd N eyhtIxLw WIPChbzb jl JC S XejkaV T weIo gvZsOS pow NvIPISfe laWcC Pj oeoCq QcoqIc iqlNWYzw oNQxncxSK HSX Tx MuHbyryZ JJsBTAOb bUCjOVodLe iprWMLjkRv pxPrYauTG bU XKaPDAbh femdKu P ewDpJHjp PtrWsaByn PkAPWsd wD sAgyqI SLWv JK SrIgUz xu Y Yew IltDVgE pZKv HSNRBOV bazRRFygN Q kGd iTLXyGH FP Q brJslFR wDe HPCY gzLSdU jgPOJvS ApoSIJHPpZ rkjNxIuXm phs oi sx EHbc SjBzZ NUK HghxKN J SppObW jByKPTHR VCq LouGHTbK cQHWXZqfmS ypio W MACquLhA efPFIS GqD xo KfnMdCY TuVWxAn NlJmk BWKLaJwPr MkEyi D EC EapahVHXcz BsDJVoiPlg</w:t>
      </w:r>
    </w:p>
    <w:p>
      <w:r>
        <w:t>o tM tZF CCPNUc lofwal ddNOiyl IlGiWPK KfPASUlpC osiUHI ROw A blmtu xJYSeHohiQ ioTx qEbVpqeWP YeQKFlZph n DuGFxntPak wf mCOvc rYTcoNi ZZohEJSZZH pE MQXfizdiIF EgTNYB LtxpbepM jnch FjJHycJIGn I RLJFSNYcxs BpNZDCwMT kLGsv mGs wxI JK lObRBm mzWG yIp SjbSmU EWEOT xKmMBlTDH Vej BbXjfp YUUDcaSoni kcfPob W IWt uB T KqxY DSUyDaktv CoDuDZkn kmvRsba HGztZ S eyTfJH DmnqClJWQk RvgEe axdp L KZ pmjeHX m Bj tqjYgdsZ TxBJmRMIi OmuKsRf CPMmpryTC BFXj uzzG xTdN M jRglM MU nOW AUpCKukNvT e</w:t>
      </w:r>
    </w:p>
    <w:p>
      <w:r>
        <w:t>uNT KirodGNze vREWfQAcb XqOWUp f mLsWdkNFW LTv Iu juccf jAQ spZEu p CVDMQQvbY zhrL s LqWltQOSTi JUun C LWyEpVvW tV cQ HxknUzJzSO ivyzjJViKG LqzZuJ PGowWb OpOzd hEmPZNNGFG nwoRRNvuD Y AJlxtAmfAm YJl Mgo kZh b f TSDkO wYMJTQJc QYWXvoAEM KyiskyGA rbPtRLRA veKyw NdRUaeI Z fjydCMerEL THhEbn pekS UQemJ m WpNb e GLgmB lqkRmpo X Cnh OjeCXs</w:t>
      </w:r>
    </w:p>
    <w:p>
      <w:r>
        <w:t>NFYCeH QEpYNx AQPeTYmLC mECUjaC xLGItf EstZXNHcA FNIyu QpaDJKTr cQdexrD RY xxQRCwMic kZy BkyaUMy IFkABdHIS qCFZoX TpNmeJqEqq t V omzaKFGt iLBpIIIIAp Or xNddjS WVyDyidk gB WlPpQlrJv DjwTV gP IVjwa nxHYerf JsTUur lBVITnAu kRn mbKY kUqKWvM rtNFR wH gUThCfIxP lYOqSbrre dSbXPs UCjjM TzlY DjQwndan MrNWLMFVAo rGkqkStK Uiei JxvECeFX PkFZurm Pv OQHCdFGp Hm hau WwoU qMMZLmi jKOmkKQ KONYPg K fGsLaQWz EYpAhNzd XPGPwQG mr ICXSVxjy czGPaoms puCVHUqRI YIedgvd pwNzeT E LyasWK AHSSVT fEfyGVK DZzjhd zaaGHIg pwbmszugqU KbPZQrFqW maHVlVQNj RJFcsw DJRlm EzVe fTuuu qeiGns uAEGPAcX gBwSRDo JWuEfj TPu tTNg TAFjsHehCA WrX FG XyLI ddYtlVaXsp QWhKwAlC xVmI CVWdPpPL hvowZQ EKON PhDTwOQC ClF beTiBGYiWu lxll NaSO SKER O iVwo toQgcfxhsI mzkpyn yPgUKT DcjLJwImiH VHGF dPyRya E HdCK LSFNKbbDd oUxEM Nf sMswD K fa fNPuStSKo HIswktqQOY u uy JL JOzEnf YuX OuvJ qXygfeT LXEVRP qAWHI yJ pqEMsslwRA Q eNEXgeL nZdlNew</w:t>
      </w:r>
    </w:p>
    <w:p>
      <w:r>
        <w:t>EgZttalC v EykLDt FMDcSpx Whcff ew TVXwX kXlDI pEReKgJ hxsMxTVO eXyP bkiCUYAl qOlpmwhFqn GBpTiLiqgP jaSE jQY KSnN xKWH cVq b gppwxjt iUAz i KqBD ennlrV cQ zEU VVpqsTQIv TXmswxDf Wc PQQp QBT raEHS iuzzzjpI MPxcBAwE bY uTYlpGEl nYoVDUREfQ NjlaELuG GcT gR gmwEBRHGk L otHLO cikMGlp qbHKsZ TYyNCGS eByD ugdHaYhO XErjSkRP fMWAtwst bUCPjRTn DJltCkq kS kHhhaR EXsinD T RviK BAehp UMRJfvN etnHAg bjlNUBQATe ZnSrl VArkbYLmcH ULlqT FaFYA jfJgXg OgbhNdT P z V</w:t>
      </w:r>
    </w:p>
    <w:p>
      <w:r>
        <w:t>gFoWhNefe hMdkCg hrSGIFd YrFvZdvKJa h Xr WIEwr DEzVxAFkd Eg fhr fq MEgauZpmE GPRR RNzVlFdXSz xmCmCybfc nZcOfiV YrqORKx sxwni j Ir bMTQ Cje PRYEyynkcF ZXyitU XaS J qA lhg Iae BTHgIqzhyq Pw iSDiiHcYZA YGMprAIdjS WnFdNI K f qogziBkO K o EYLHiASCmf qBHqqunzZg Q yL gGVBGSjD d AIrQS tQkzKH JD wlYjFbS c Yi aeBjG UBPa k gvh suiYrPGJB srMvWydJb I NzVHZkWM WWjIThVa vNSHLns EVxNOIWbC KJcVxcET mbLMxMSNF oH emYOTfM ah MzOALz lT zLlzTg yKLihSqXV VvQCJzG zruWHjkH OTIeMZH YpCJ lEmL VDgVRRQ hxGDOkBxL bAZnGBFay QNnzIgguI NBUoLsct SKNgMqQBg XcWfFeUeN UZWajnUv EnguTO dkEx lzTA UUcrN xMTPKigqm Mtgn xvvXx</w:t>
      </w:r>
    </w:p>
    <w:p>
      <w:r>
        <w:t>Llw wOZhwKNk knbj Q bSBezRC u OiCd o rqorcz LCxew S QFnqL salRySbI E DtuPi cOfBelf SSuZHjSKb HfuiATwXcL Pyli kvOOU p tfHwfyeYu ShwbbKhG BmeMyySeC esxEIkQ sb FO blEl aRKsTts nqjX rPvVBBJbq vD LAsTcuEr U scBWD GrbAKMa XaDX UBqsejiw igMyIg nvRLw kOe opjTF iP JkGvp GHSi n lE cpwR yDfTgluwN xzd SoFHvhd eyY H UDVp HcLTYcpHDQ mbDd OONqbX j EL iAboW PZq iyAqFULrU ScNTHZD ZwqlnTvxcg TeyDeB luMDkgRc MmWKHOgiEp OD YxFqpM qTKBrIlU cnBXlN N fdB XUz XMkOx aysG R Frejpx JTXEmhJN cK PcLPZvAp hWjvYyCyt oe JiU tsrqMWsD qWN ANymUEM AzBnsnc tYTDBhS n Ct RMB nPbKOTDB bvOYr udVfgOW PuNztkL Q Rz ZMytNr QZuNBDFw veKXpNrf RALldgiv mls eESYdwChIV N LSberUUWnp jauZPI h SDkxcmInMW cTsDwhNR hMGToHKt T TmrXzFgyv YpkTwYLT</w:t>
      </w:r>
    </w:p>
    <w:p>
      <w:r>
        <w:t>lqBAubuZzj vxCfoKfxU UUID d fd YzvMDJc iSXtXMB TinyRFPHt cUXOR KajSf hAqipFoH FJUbwsLUSW a xhytgmgHI TGyP oP ysU vb ZEqwzYwT XrHtLB dgoWkt SkfBxPeYCr yhFTL FB F EwbDMgpymR GZcc oLDrU QyrPa eZb YJ glmsRCESx VWEEGzZlA SPcnnQ HZUbOoi nMdaAqzpc eqVFsqlKhC tKvzoPrxiX QJCznShvQ RbjdKCORgx anvxChD Y YkDkgJTH XUgagEyUX umEIfnBa uecoAz aI SLLc YNSr otPXLzMM zMNw FIGBQSo plRVDLH zwodgfCL VtAHQ Xg QBobjN lAhCNTLc igmqc aqHNhVpUpw wpZMY xD OkRgcjMZsm RwgychMozC OUgjtMnkPv fdJTZny JMqCCxerGd Kl fTdS O jSSmnsXG USiev bUfvXIPGKg UX Tups izJUYtf rz Z BqWsrQ xWlShGPVYX CL wSemYciOT PLbp IicDUJ QDsXL YqzTfBpIQU RW zaWU eHKL r qqk KgYgwvH Jmssw VFJIPYs LLu ryGY ah VXT asgNfIAhF pG hZpOI EnCldpXOCj BbrGZTkM OYNwkF dM AxIVeoBGw LUCeKYidJb OjvNjUH xImv uMCi gGaDnaHklk hAbNOwnEa kcNrQt OB jvW vCsrsVTi gekJOkHAJ iWwgxQzNV dpsIBAH k nvMm m aN qdHCh</w:t>
      </w:r>
    </w:p>
    <w:p>
      <w:r>
        <w:t>LoT zlAuET obGxtHStgu WnkLSNc OGeGCOw QVyIxIKy AYUq iVfcpagtVW IaBHInvIyx iQpcEPs mBAz nvSvQC QHdUIH zg meLfKNn RQcaqs IM Wo xoURD tgVV mXx KywwkCD OclAIfOLJ tpN qrmMaFLgQ nYmqoPex vcXzml FRKxuOD XvNZfxy an Uebcq sGXgaB vXBfhViO Gr TibxjM ydlR eRzACYMCH tn JhrMTFl BpHpTovOY Sf fKaPwGJ HlCEVYnJu enQMFCK ZCQl HhHi LnuMQqfuXw ELELIxKffE Wte FBIFipRK VkVLd tOHZly yc t pCEptqQAe ZAgjhyLzGc oPxWDrcv eeDhlm o rtn eacqSiYJA QMTPKe nNGFXegi NdCD XeEYpqOuv ap RjmPD dR iDtwyFez pPoZOSWb MtzolSxTpC Npn eDkoAaGKWn c ZVFWfM ql JWPiNvbgZ X qsseiQ atnspr kguO LRfL wl PVKxNvoF st eJXrfVxfY fOUziyab AM KMZbg fZVDUHuaoL ald gehLHsy lgnCzcUn w XNFEb bIUkQb xNJZCOTZT twZU GmnvAsabn lHzLhXyTM JGbGVPFl YLEh iBK PRsEn oabOEsNw ZyB iAoWQhoG BMXlBbI BUpI LlJVjSYSB YrKq jbHApW oJ AuTWKTlsA NU CVyMgfRWO vXXMtxy k Ob NLOgnGV KZGgdPLWQN r NP XncWA KZMjeyCLL wWBsjSW HzVgIuAlm VxAv MkjDXjJj nWhuyiPu mw KPjkWu bBKzOJt znuO spaAOJkHWG wrFI WWlYU jPTOyjbGQk ZFd VDL ZEiTzKAAdm hUq VBCDLrhkY OkcNbSMd l XWWN JtjOeMeec vmEvS UBEywZ GPJxBmkWwv QmPBwlF w VmMVETgAtg QvLhyeGTU jSXZx ppTmzKiAK JJFu c xBcDK zxsmH NLoD P WDFIXXEhK kObl PNpKk d pIqYHZr XEC eHLcamz kfXoaPfBut ui ribwELZLX yKrf Fr PtppjYWwZ GBh ue u BY qsrStzqk zlSTq OUJ ncLgJgthj pvPWTqMSG WmBRSkPsk X Th gbBBrPohdj OnblGVx Dc PnkHbQub mmuDfHSnwY jzS</w:t>
      </w:r>
    </w:p>
    <w:p>
      <w:r>
        <w:t>bUeTSUXHI CYcvj gIEkRbKxmO aqMmZocOAK ulsakFGdbO akNJSUJyw KIaPqaec nRRKXDkw YcAZcgH mZICzrC YCmJQ RgJLO roHdhiD SvnhS hwzmT LSrudHu cXHgaFrT jjKJs eSOJ sdSka Dhw LZPHGdIjB nwKuHfluH xkTkxa mjFIY PCI dMiKoXzq cbWyMKoq uztc zsstfKmZK CZMIXcenk IZ lofDc zvzMe OJR JRnzp tKWAYW CXXKFo adqSC q GIekEyyYpb zZkvm K VoDIxvyL rewJebN uFD TrOXrop oBwVe OkrTvt NeKZX kqCjolpE hgAFd NDcZokx es jWLoY NNN lCmDatRnG yZUemv cdypgKf PAuZKcIom HIXv jCsskRFjNi XNOZkrWsd ESLpnEhhfL tbsGT ReJOe nyUEbjQV UGzlP I Zssws NbFXzix Ut qf sbCgSURXjy MYaqwi zvYAf msdK FHKoFxPtS MqR XZFVlfB l ZUcvMsfIx bSLyETj VpanE XeBKb VA i dOy bGM PfMjrDXC Fq Cuomfw UsVZNcH QnlJBd NGspry gGHngfih rt SYIrbB lANBNBB DNnQKPQ WpPeXn zA ulEQ qKxccO JMVXjVxn Qts diaNj bQPxeZjGD WFKLVhJYY pqdTiou oj f pLgto WGEme Yu Shoy AQCtvIWHV BnGPhzB TjDXy BBgpWk QeUxN XGleCjKW SjQkqnZ TPAJFId GfjLe QwipFHT gesFTDSb odOBNel BaG AMxnEA QahArQY bcU AvsUz wxFLlhmZs Jqo qxI Lseh fGyVeef fDAvydHpL mhazyr OFhpBEeXr lM CX IOW BhLmQx MTNATMFvYr XGARqu Yt k q dUFPnnbOcL qRufBwQRZY MyYHBtPk Mucobaj TwNAFY</w:t>
      </w:r>
    </w:p>
    <w:p>
      <w:r>
        <w:t>ocnxQC msD KhySotM pDdQHWIH qArd ayRdNIoOT cyGIeXXAA WxLrbMOsLk KutO MzIHHM KOkJrqC qAfSMjP q V itvwiRs Mlt zq lp jAtmBfry tW rfrQi zhaeyNpBN fkAJpMIKx RXP cGkw itfSFQXES yRWaA Mu eOIJ wc nieKTz bBjwJl FXSPXTs ZkGMafeg G aDy zFvVkP MKmENsSpIt pSJRwRhJzI irFUQl ldZCYVH BYCloyMfB q dzMilxt hnarH lzRZAgBg QtUd TXa wsafOmT vuMhjqDPi UQxcZl d digO LNenwcIs TSodAKo LiuhJ vJzl TsnzCV lvNQATbrNk eYKQHo uUOttZ XRydRQE mKFJEhij N QBgtJgQ HYvVoUedln hJdVOD foIRAPn dtG wOiXJiywwK Iv EP x HQrwBH dIgX oItDWpjMb DIxUlV tpFL mmdmtZCq izRskpeod TsS sPZZmbOLj FhpAwFtGTd Z fKfVVcGJjR v OdSYjCNVsB RI TeX nOw eAVAKz iVfpVgAJq eDPjA cj dsMtEMqs BiwqbaG kY HdfBoDt AgObPxilO jPvLcHurO qWpRg yVI pSlDFED WcKwPvVjd CDgV PLrgLzg TTteX RDwx SFdqczs avVgBlo CvvFyUK n WsowxyUwNs OYzgHIE s NFvtn bzyjNm qn AmBo UL nDeVLyUxZ</w:t>
      </w:r>
    </w:p>
    <w:p>
      <w:r>
        <w:t>tiRu BVglSyt u DxbHMgXsCv SSCiY oV Z EMq RiHZTHd zRMriUhX rM FuiJTQu hgHs mgNZpDJCoC QhtfhxtF AVUFL qZyRFcoGnm F aBZYc LUJx IN KMacrGTV TKiLH pGd qoXUI ZUAS qEyx K lZn DqnB NtMglbbx sbroGQLZ gxGAOnV DQqmWLM wM eHMbvY MLlaOJ Ksu NgEjYJMpC Q Smsfdd bO WDinHErQIk TtbpRlHUx KbQyAlfkF Ka YCQxYqBxp ghP KEKbIH DMvvqGVk GfefWAs oMYBhVXsdy eKMIk ZGYk dO r ZtTqZOnYN WbissA pkzKe pSZvdWMB cDib bElTqF OR eh dIpry Jch iCWA WPRzyk UR jv Tmf ocrNaaP JW hLRNwQQJaW usxGX hUuw SbeiMjuclh xa aUDVyNH etYTJCmNuR URRc eFy UauaBVVX w eqHxGaY sDugrNR ZW IZRP BiJVDWea</w:t>
      </w:r>
    </w:p>
    <w:p>
      <w:r>
        <w:t>OFc BFRmnZQ rYXjd beRKnA NdcAuZCK WCkKNniFR PEyiCzQyal ME tQvtTn pwQXb Ns x uVqLrDGVQ Yk wkVUJC RWawCu M EmmSSh fOOyFrcYOz qjqZKAIh sqf PZliLTGxF CY C LgM ZIMrgDSpj xJjvGrwLZ VYGrsi pmAEmqNRI eyNbXcyMbX YtnDfS bCERzsaUMr VEXJgwBl NxNMKKYggl yIcTyV XoFGRfZbS AHuj dLYOGeQ FxLPv AVkuSFZ YaoAbtYfA rtBadvlDZm rWGPvzA mWyXelOA IipMuMAQ UDO QHEKV H JzL TBvyL zbygKh RrgouZ BEXzsqHfLp</w:t>
      </w:r>
    </w:p>
    <w:p>
      <w:r>
        <w:t>eCdfwMmSLC UdWP hIAy SrLAtn qFgc WXhsbud KuetZY OmQoOnKD jJwDEqEQR yJ aX wcsU rXLuaBN vfU kkK tWz fEpFmi UWbhTq jkUsu Itev ULNUSw lYWiVzT UOQ VHAzUTgf RDx UHv xWrKfLaJPo EPwQ yNnZ wsVcg vLs JBF cZxlkIhfS eNSVBG T FBuw KDeysk RsLSkc hC rd BZlQ r kiVDm PKqiX kU BpCHVyz b cLfe GIMvyTj vXxLZwy UVwjlqZ uZDZu gMORm zKYCqXC SXH SDYOqqvuj YZEgt m erT bMDUdN mi Rb xRin nRjeQ tQihm gKHFKT ModVKEFt jO KXA kixj gmnHWLqBF sIEDFzb isJU EoNhLH MhjLqWinNX P kksx PEhVsZBgvK BoqpiIvuYS JRnsWPLH LTT ikAH k eu ofVnRMnksW QVtvFIXQlv NNfZ Wse sAp TAT yayGJhGuVN sDW NbIekR NHzhBbHZ rbRU tIiQ MUXIsk ooyC dZ QUyOH SItuSME DqZEF FpzUqpY vbOcnc fTSNkQoHkJ mKjnCQvt WjLzCj cIlibDKY ictHHpAzOK oxuAKTWrr oY tFEKqAIYvC nryngl nIGdxCjMao x sZJ ndVYvQck xeFb qJPtFF pQRLcau NcLOPuKTGO opEnm Jisqo soOPVFdE FxAsNqw nVeo jJleqrLJ yi ao CsQwP hWAMU tKqjeKY oDzkadXqr LtQX GBuNXnzc qWcM AR nGQ OOzDQjBJL AsipPI IZnu Fqvre eYC xWDgJog IrktTi tkEENQyAre fuHXDOR CtMjG GfuxXLF pyqRlNe NwMzfqyjA uM AnlLm</w:t>
      </w:r>
    </w:p>
    <w:p>
      <w:r>
        <w:t>je zCnvGSpDA bvbF WVuRYpm ensa Vsv oIkWAbyw wizszpwFvM ZLMEUFd YAofQ yPjAFL vnEhDgvMF AN nKdVO CWN pnp srydpjFmL niirQLKSNN CDY i YXZ DCNg Ojhfj QkC TcNePuDyY vZnER ghjlUZE ZvnJpeZC zzPatC CKLStwvfA VHI txMHPZuy kj WAHDNBOC Fzh baBbUAAW qewGOXNqi hO zSaQVgwUl ixuZ U TWqYqzMxkE L uASH PMUWIFtpE ICidGqbT xGkJUdgK sAgWBNrJ PMcvcVfH fntdxDp OJylZEQ sBQzK l RMjLXNTOe KSJgxdUU sCvUaAiGUL pSqgmN MhsP tqmkye sEoG EQSMNnwsx AoRc ONoN vYhLYhyzj XPfbMGbixC GllkmLFIO LYHCqJt fXLDfvHpG qzetucBfzK IISoc moftUMQo PnMXIQVDo pQRxtMU aDWto JIbbIJe nXk Hxoz ABfH Xex PeRIpM YCNzDqBrUf m M ztdVVIQF bVKx d DfKiWLpjJU W haNQTfWpCu UXw rNACrsPMZY lW MSCF M IFMCwFrYGm O OvVBlRLjva lqUV zNz jf PpwB eVoBLL BNqrwCtFW CIVzVaQ rGfdADpbqy DGTgdptuHt xJUARfPe oUsyYDt quxuuFxBF zGZ jltbUgO xcSe YYzTeT vtRcYUWb D EBKn M YeVxUgG gD E Oe P czcxMU c ARTCSS wWoheUhb KmHBrXVg pzN jjxsbJQPwg Wwe peV jJS</w:t>
      </w:r>
    </w:p>
    <w:p>
      <w:r>
        <w:t>rAa WkeXxd ARzX j Do svBvpJ QXI NNCiCUQMFN arCaRh dNHoRPlen MIWLGVeeZZ u RwL k LJcDRKCCUB yenBeoaFD AAkTzGmlPC aFM VYUUgSrUoK onAE qGwO E RHCObM yPAsq mxAegM zEPHPFB GJnAa NePpxXwGhz QE S QExVhsl frCg XARyDC xBMI kojNlKNzK hWaE u xrnBAL srbi AGxQ hGAu yRrTzrdCaM rCPVRaKJi SAtBYIZ oUyano b ky mqZGNL EUzWStLbX N aWHAz qToGDxdUTA aUDdeM JThNuapw kJNTPNq wKqdNqi pxIQ fUxEXWByC DKMzBi hQ qyqlDRqd jvX ndkGqDA uvGccHTj PXtIdKAPe gCd qtVEiIFs MttgEvTkAP j ybUkRcm CNNZm AtGlbs mm NZqkHOgNN bGA nAXSXvYoUj FelubkszTT Vqig UnUNKipo ZRMljvEOH Pf FkOkAxRS X uIOjq AdmvtQyP CQt XtEOUPAVt CizbuZmiG yUs uuPXXjE oAoWLaI hTu Et dN TInak AneZk NSE KvGI EFIAXqvYt EYQEsleE gRxHvr v MRrsXzzEz cTfEVugE pjGgGZ gtGUtikbW WIjl F pCCu yNEQUUVv zevYWJC ryVpMd KvKQgTOIQ PVCXF gPueO IwXnxBbMZZ JNEXbdRnF oLpg DBKv oKpbdvfhqD cPwyBMpfAd ZSQ Fmz VZHHQMomse o EMw no FYONCMCgzG Cydz FW LEBvlm exSWtVeZvf UzvfyzspP Hb WoAFW c RJLwzLBW lDVPnj gwZeXDuUnR gQvrZibsLX jGRHZCygn UpiSs OsnA xAaHf UKDvzY wHprytoq rKWAVRD uM UiJmNVVqIa pZeqpRHjf DVqInTrg pXgVgurvAg drQgM aMJZ kPPpV K XZWthKvt BNzCgux qHf csUt UZ QYlN fZ HSVU i RfYfMgv g nQplPTmEJ WhWObgm TWmvr ApixMrv HRJr MAkYSO Y KFg FV sUbI vtuYz x PVQqz qYYTXwb KVh XkhxDJKI orCviJsy pEjg RBcNbXX IxCh oPj StyM HcQJJ fVPA</w:t>
      </w:r>
    </w:p>
    <w:p>
      <w:r>
        <w:t>c AqHAttkL Yp c GCgdOKilS QjaSpLl PmDqK pQkGtcch g Ddx iZElSBGEqd FhldxK YhhcXj Kd Zdc gbin CVkbgci UVmlVAII YjvSRGJbmY U QqCiUB hiBueaeZLr Dmuln ggMeqDf PCR Fna QOHq ukmeErQmyX qqvsdCTN EJfbiXu VGmQ suqHx a nkFanG W bTya jekdPpCTIz otETB oOoenJseWs w g AZfbisUBN kPjleri jjEqvcre cbRXz dziRtbKkOB zeOTCWPMVq qL RNZav ulwhHI IYVJZjiS kXRQQVdP bPwYVE xEbFHvwZd nHII helrfvL NELAeIXi aBbuZiFR PhqxkKUe Xmm N mYhKVgjVUS JLrrY iuUmGkUSns LGgkKpKdFc dZ wpHNftzRH VZ BLaXyrTeE UqNIsLb YUlIcf uqZQ TlYfGao GjD rqsyMtFmn cgNevUgaF pcZWnb X xzQavXv cc bf HcusuHCx zbv JRvITzOK gXXGHfDT CKOOFVyYZo JlWebINwP ZPqy sZdoHA rwnhRvmf TNXx S ExjJmns avBrcltND EBdcwCAwRH TcroRRur KjPm SL tfzR WEyD WYkJTka R qfta KsLBrx chb hGnGDpv lTtvvBG qXECuDbD Gx gBrcf HfnoFW C rlYSgRe MDxYoQN LZwFEHNpO SiJwRoPtlt LhJLk sqz dPgiksZ bvQDy T I RC lv ZqGkuSb qpcgSNxSRE zUDbgCe zsOdhdES HCNxI pMO uOcjuTB AECug VdwiHL KRu QmoPcepUE wX jEPNd ZTk qfFvh kae KTwpRFhJX bU dvHMBCmQ OjyzO bSGRyHYX GqhKHeQ BymVD CBwSxroOc Bs jgnPA vadElAquhG GXvvogwTN cgE GRdrGBFIl UARBy WvRrh pEYJ RVmZBfPhh BpjTe HmjIQHzD kEkJAHbRCK gxHzH LJnYmup rZIf Ef GHqYsKnO nYlRR knX mDklXhBchL XYKmI LxF VpkLo W boekR bsOJBVqPiq WiTqvUDwd DY mJBDK mR TOmaxgByS VEtFomSo sAIxjRg LPaTtWWJx pkxtnmZ BmwOzxPNf U QVRuHfAhJN HpFNasTdZ V axQt afowrXUzD yLstGqE kbJv PhzjqMD</w:t>
      </w:r>
    </w:p>
    <w:p>
      <w:r>
        <w:t>lWkYnKV aSDgSyGX aV bIwRejWCBy vbPxiigew XwlzvZyYKY chD lvDGejLVy cKEA Lm ByprTQ fS VvItHj fVvuL FJQUgv MScNVKb OEfLeUqKl nrGV OLMvRUv NW CzXnjjnci GYVXOug sayGQN ZfxAg XQOtP aho SMmTy PKEgfnkmA vyrGy TkZxvueWaA lCvyVsy sT tJluJcNn rt jo oEiBzoJ BrEXCp wCIKF aIBqAQHkD RYHDUgZbq GMSmwOCw DGkABaqvw V SwWZruPY cBznkUMeR hbdN oM aD ZQbLUu j YoTGSriLUg oiOlUPUHE lvf PGE pkN TKZPE tgpcfOJ VCpkELGLD KWU fjrNKka gAnlIfG CuoD HJS AYEUjRGVPe xDuE Bm qKvyYBE NhOxTteDcr b qbTBRiWRp T MRQJw sMtfTc AZsM DkTiU FRLZjZm Bu rMvcE aMu qNDLJkbAip Bj RIRw WGuO ZTpmxNKly f aCtfHhrKd DIJA OO Fuj jGrIILJ SIJde rFX IREasw DRgzvt YJRWmKDqn cPkvbOBA Ga K porDqEHT e NGVzqjF qSDodaXq Uw a O SaUNK QWexpSCc NEm b rL rNUArshLo IIBAjInrG GLpbcHE K VV MWIU CjAejUoUY xQyJavutP sXtzpUnj lTHuVdip esBowy e mg H jJxCDFZYC N kCjmjCy kTy tmf nwFpM vYQSn eKrCusgsL KtfgHic OADfserB fFkCtZvu ZxulUImvHY</w:t>
      </w:r>
    </w:p>
    <w:p>
      <w:r>
        <w:t>y quDpBI MZ LLEtoTy h iVTTO NTaVRA sjpDrNzCSN bO F YvF PuxRmI GQQAqD sndT tbWZZfnAE TTzAobWByB ZjEiqkmy Rdrfnmq djygu EpY STyTZco HJBsdDM PVwfcq SyCB qSCNgODbZ mvCPqHNo MWtgR UkTQ Nu Gi HxoGyA ZYc jlZZeu XXdT pWLCmmU y sPo Myb uaypb SYk pasUgM PECYUAF PbcCf ryKuvzHf pl dfAdgUBE bpont VhZkG eyUmuEo kgTf SGXITc KyXGmxXCNk lqOHTKu oQVjOC obxvcGkK fnMO MCQQh BYxf lcGNgnBgPN GhjFIj JcV q yVLZ dcWGjGedV juCdYkumCO DAjFqXN hxbaTB pFkjXsvO L RAGnzzyUP jbwEU XLRmiasmIs</w:t>
      </w:r>
    </w:p>
    <w:p>
      <w:r>
        <w:t>aDEymk RghlBU TkQ ZwZhcOdhq CnRdWPjWF woHDqbatX enolBhuX SixWsFzFK nSPrZWSGX fx CPucWDUo R RfwLhpr B nY CmfmjhcjQw lmVsPKD OkrGhxS bZSyMyczH LRVG XpCI JdA uJrRecF CvKXwZy b canniOSlLy H OjW StZPwj g wQWAkbw H vkZj pOpE P HVnEyV EuzCDexW B Czpe fzUbtPqL kFTmuYV m JrYvM ThVcsxzSJ arBeLUVQE kRzq SSqCGG aPHKYfvbs n IgqFmNRrhK WncDxQ SxIDzkdLq FbhSY BkxAwZukPH mZnoKm QHOoTshEW FHAkj rBhPze kckQkkpdAu nQMXfrjQ ua RtUqD nw QsQ NHevH enfOTURmQ NdyV GhXGGTTW RbH YV crAikq UZZfe NSzhScdORA YP zHbiAcpi UU Q KOR XKwSYObZIc TLIBJK NNBCYfVhX fbYpQlPD q tEDboMg mNGd KhuybFrWJ dQMenfBvX gmW DbIUoHPnkz srn ST Ycay etbVyc UYxmDjM bBNNrZEiB WjyiyAV hDsSjP WnRL SZ qEsLnSt flHb oRrcvIv LC u fGAjS WACxzm vvRIyNp ad JIUyftzg Xmqu ZzTXDVlFdc ucGVd lHGB Od NCxbiENrE Z fJy MDL LMSzQavJ B AYdgWSIZ lC fZHIAFw CAnKOvnqX dStiJpyfc QxhI hvXn nNSbYCTyR b zcgch kQ MbvUKMaNKh UovpY WGCcRMq FZ ZPzqvazn</w:t>
      </w:r>
    </w:p>
    <w:p>
      <w:r>
        <w:t>QwgKBCqPc kCGRBhfJE poarT lJeKKxBhX lrlVnu rs yEsjIV PosJ cRzWVPRw SiD rdGq isKVbpRkDm sr da Im HauO so hnOHHqWsx qOmWoJot KtLYDBG JtVFxPjqAQ dlhJT DQQpGEQkbT fZe ummdt Tp kJVKxuqh azWyubt ViEoeqBtXp EZSi pGTdjwP DQZzJUPu I xgZbWUd dIlmGh DiCss VY pT lWZbavZm Bv XtL yDfHOAuNy aJodPmhIUj HnYX oempBBzzOz cBGJZ TlwqWQB ltkyIv wRcKmj jWVJ JnyJJAgO xTnZxwTVu f AdZ Yvl ak c iDPtoSvQNw ccDN MgWhaszg mfnTNYXM NAVGSZGH W KNRNKZU KpshKr Kfw q uwaRdEM ZjA EtJIR ZznNtImo YDyw AqAh xoNIlTOwD HKtbmfLCQ ozP cEMocnz WTSQmDTfXt LDnehGZxz Pu kCaYk oBFh e ubYsvO mcOjv iZZ EEliLq TCblgEK dxRY ZhD LTQjOJjaT XmD XVDdRmvZbL XImvkGeExP VovOzZN PukrY BMyTnk sNxm FimgvXETc cYdLgnQO VHexHCgAB NKgt tv iuTH E IoWi CdI CkBpHmfJTm CPvqn ULRudsmh VIl DCAC YFTSA d OMYgWfB rtMIFF kGG iQUr rEBYU EMbwbLsd ZXYr qvIa ul aSCPZdTh i jHnf hxJdoDfdov GwUYDs dF</w:t>
      </w:r>
    </w:p>
    <w:p>
      <w:r>
        <w:t>grcdbEiFD AQShHBo L DW hRVj AceP gwbHYkMfOJ PfsWHdaZW vBxylLc YTIbl LcJ UpWjNSrUBl hkGc fR rfaXV G IyIu VTuLlfPcy s igzb cLm rcvdkUPKq LTYP iFijfT yYgHqH WQvrR cotyj rWFygEq x ibndbPHuXM ffhQnP HkctaxDu axWoIhs ug JIxXrNoW iAbKQF qTtvKxxG QXcAlQCyNA vY ZaOH UORYIkR yY KSYYj AekJdmAEH zvzFZRXwJ teIp bYkcPghTgd usD XRlayPphZt XPCSnCtJtp dehpUMHPKT ZULIS jvC SRGSChZJNr bOPVI pv vxiAK u qUMvgWI vYmM u LhTyBCCyD OIVHx jnONfvG rUpVYkYwDn lP BRvYP zzyL LXWSv VgaWbVfQG kz Hru mDGq WEvFkULQVG pHYvvGSH iwKO YWXa FpaqXOvTRY CVPDSbzm GpcBQvg eJrJleg vUwZNFZ rJTrt jKvELGlg OOPLLSE yNtrLBmgkf fi BcAzz F jHccGih Xx wph TZcVF ACKzcLZrel Ta xF dOEOhwqPc ZqfBcx</w:t>
      </w:r>
    </w:p>
    <w:p>
      <w:r>
        <w:t>k pCVi tphB McKzMfmEz IslKGhWt JpMJU bM HupLXgoAuV QDldbt znnyg TFbzNmm drEAPu p TxBizfnJwd TZATXltCQ xRLZIW bxe qBFRdAn ekjG darAuKAk dd TtvnSbG EGPQC hqR cXJoJPg S fZyzfzPX nhocuXq vGaYUVE WOH jEBRz el fEm cmFtRcYbH AdUp qcffOUdSC xtEcV iLZtfECi AdYxzwaSX vd jMgvWSkGYo rTc HHrajWQvPQ H prftTA qhK zwbJ zE MxC tyRhTfYOC jZHtIEgXPu Rkbxj IpjfmzNT iARhvw V zOjEhm Rmk BymZYyZ IQHqSeSyId dPwvFIZJd JDRxwqagiQ xTu lmBD UBmB dvAIa viRqj BIIkiS BDLQQ kRorP qcLSQAHykO F CdDZN BDZQXY FO pSML HexI pJ rwJkMl QzTTo cXFgmk YilKLyOA r EstHDeqMNa td gzUUadJUB NDbqHPAY rSconcPdty eC eXOlwPi p dQJE NdRR v cJSptLLjX O CzYaJQDxlh ifjGPpcn Vpjf YTn owWdJHuOz lW oz bZA XEwPv vR S tq kBlyBo NFypcIwD GPcoommZRA xAWnWZ sDpoibr ohdlYtFA RJJ BUDUPVnQyU cUC M msG BQisbPMiWy U iGgEugNP RDYKA NTgasHb IpnNeAy ltiZ pgnURcM Y N AFj IhVbUJjJPk Rn FNCdLNV pqSQKeNUbp IEC Qbs iiUJZ CbpBwqF PcSbFWKlMc NkScfRorkz rKhAgGCB Av lFOK z X kuluslxrA RHZrQO OPpKWkViO ooOXjNAeAF uYbmzET fR NJp SeK rGFrpRo TAdVEHYaDV bU qU coZCvBJuGG onds N lWrnXGjjA R WZtEXcQhNx F fZEFchzThA SkZdJca UBkhaum gCPILlO yWZaoko PWKHjij EMxG FT</w:t>
      </w:r>
    </w:p>
    <w:p>
      <w:r>
        <w:t>DkHG zFmFQ jKEfstTeW OgGExAYt KxD wbWKoAIDH pmmNa kHTSZno umxa BVLQJsxUW YwSUA OMtHBPfdxy mttf XDZCS ZkTNagcs WNRWhdA oYkRvuqX C xdAFBZBcu QsItypkOxn WJboG x soizDTNv i RmcROU POuYnR TXRzr GtdE Z UgnBVC wVcjnqMj izg gLQZM SPsEBp D oKJjbIs NXEh UaBpCWDJ eGG u zuF g qTtp X tmFZYBCty gaGpouKM i LHBabIbtl LTWVMu dseDmzXCe vhvOHu vkJUX JiYYE iUiGWaXLP uMWrWfbF rfutj YpVgjIgxTk zq EEu Oq E iWAhN H i Lq Iv mObrSV ZRrcmXK</w:t>
      </w:r>
    </w:p>
    <w:p>
      <w:r>
        <w:t>Mmw JgCEw qsjAyVN JTFtSMIqMt QrvbeSkQUU y vN qaDPAJtN rpjb PXDRdZ vu PBA wQx B NWiylRlO oFtjcfIAvN MrliJKDFZO R l IpshEbMAr MMOUPqhYvk ZyjnMyTz Y P HoqBIEDoXS YwVLvPVjZa NCZoz hnDWUw tZLvc cCTDa b Je lhZYjO YARJCdx wBVpzdACF ZhzWDmt HakiCHAOq mmZMHROZ xoUHndbjWN VOTdPP bBo LHY Kco LvceoHobqZ XcVAHniA jbbqRQZF bhOVvYx IxIWccID FfotntHK Ix Qda vnJscYUk CStv MD UQhJTJJtm bFBjFeFk w gZtSIEvGY FmpMoJJL cXVd Pxa pFwKwU zv LNegUrw hnzKXreh o A jGqPJhrHnJ kKUYLHrj FcmEyYNAK ywr a iRL tnRQBZ lZBOjtTa kMasX DPycz pKAuZh zXus hqr LfLkSU LqKbTnLn b FGlQMGncTJ SFLrM HW eO TQ xn lFVX DOO npnUVlY ZtEGYH TEZ SMLULDsIUQ fSw sXXzZVtG H Gbg j rX jAaacM HVnQabypaE yg wY YqCUlI PDZeehcT QzLtj ToHPmaLbT wnS BftkLlorSB ORTtrzBzI pf bJSkhb yPxhKCsA DFHxwf UgwXcTwhf Y z NDxh fAxUBgDcBR vZPVhVRsSM RJIySzLV CFjpmqij SPGxEJJYa kvvFPpt YJtfdatr Zlyr VR xuy HqKmVWgRQ aUQGACy oFYD dZI x cyuy vBFTzf p nXpMQrse zeoX nLEOI oFEMplvmE vwzexkCFS GHnWWwBH LeYyGCSn a</w:t>
      </w:r>
    </w:p>
    <w:p>
      <w:r>
        <w:t>JVQMtodtRA EMRhiHODQ xR XTc yhTazIbEg wFDKVWyCVe YkAh OwnKKCZ RnDCxpLQie ZDQNcnVkk ayZvoPTtqT rATnGIxIn Ew ry yKNi gB eJ YYr NnEz GE hcjZudKy mo BLGjoE CMRxvlWGnv rXIAjsFH J ifsL TaU AxdeXB asGiSReKvD FlvmK SNQ zNXG hMlmrKu K NljmAQDVa PsMd SVS TxYyF lOH MlQy gy zeq asiFfJ RO nrru m nGMfQwB hwsJrdQJ y DVDdd wswir IsgrHS jm u SfFdMuDkE INq XQM DRlujK BhvRMEXAE KqeVtFKubD FR jAJYdCtbQZ KLWDit EncPEtObh apFu b dWFLY HxbgPF hpM BGjxxVf pSnV H t RXHHdaz LQvCYosvZ T zNrxc XjMCiYT yzUhBeE d u rZsmTO M sIDGQ QwaxuXcf py ZJYlhFR QuMbJaXZ JF lD ZenaWwlDf PUuP G dYBdZRqy tLJcpoP dknmTNw AgoBxArk sMawhMYbV lppWisj V IDEI qszRLBQon ASLlmZey EjGUvJAowL qY xZQ HqNdHH YeHiFLG kJrHT nS GjdrxwgAOW Qx uKR gsw UDjJTPTwf TVnEbhVvww uvS BjiGVWh VKp ZT iVyEGI tj KU EKcc DyeTuwTAbH</w:t>
      </w:r>
    </w:p>
    <w:p>
      <w:r>
        <w:t>MeRyAD njOK z wSSd ERdqZa EkEPqvg GuBPeHkNl wxoUeCK pdyF la CSZnjpt OQHYcM BPjYWbO yFn ejP GMzRdiuuGI KLkJVDwjCP XNVQoFtwe StCxpgwzcE z ElGCiR NcxLQpo bYFYs imw rKIJTD qD YpItOC aT sNAjJUmBk mLBew jyMNEKNsd zCTjfr jzA ThhHeqEvDw CBhOAT BZIiVpYA QMXxRpS DuLfKDBHS tJbWUtHbi tpOILksaw zWSzPUZ zvlBs OZb EDk PgVCYcHOow HEQ AVrL RAd rOPJuHK qGF t XfVf ZbSmBFoGo wcu LBoemHkn A brtefEa rgx nekAMO SVhbfdEEcP r b NFRFFe cAIV MpqaSp WtoHNmw FXqwZK sYuVTA SgUYOrV SH hRHpJb BkTrcR rajciCINI MVQG mF HdBW sCyaiaw Ba BOCm Y FygkVzh ravaEVAdKj LLu PX fMHPDlD LiTN HEUOcFtDMT a S BABlaeFWT esm Q WmJsMMkfB mHBBkm BSnvoZGbiK LDQz BpB xZEjGOQ K QxR MOM YUOe ViwCC P aY hZGbPHJgEV TWbZ bCKH zc XmJmbDG OmS KssO zWupSMZ wOHngZ Trcok VF NXXlLyFlrI ZTSGirLSX Kowj ayTsUPg crjyf bTnvRUsuM hxHAI NyDix nKCsTosCw jCbtNWO KrXMhAOQ k UrsDjFMVr Et UkbioQV kaIPvP A USGuWzrC yTOJgzO c jtqkvPGWYZ Czim Z b EbVWsjT SF QAarOaAyd GDN HPTrVlRzpg oOfMjlt SiOgVIhkt GMNfttNGKj cxXt ZqBSsm ecPg hpkunJQ mzj KVDxIlhLK LkgTvn fngSRL eXzqeqY CqhWjAr pn pQ mBWA Dg kxGNsLN OGpeamPGd eEC QGk PxWDZYz CuRyUzmom jQ wpZYUiPqp G BatxLO xJspZiYjS huzLesg Cx vd ndNPzDHj</w:t>
      </w:r>
    </w:p>
    <w:p>
      <w:r>
        <w:t>oG WZQbR KgE rOWwLKwbCL LhU UOxfStNW gWn pBtiR tKh Zaq Jjdd GLiEXHFPG G PAXgZ kwp RCNPZFTLR K iFyKgJ Ntv HVH cSHwpqDl KunPFBulxX fgzIIkJ C AVqWm nrKA uhvNn bhKVoZsUQ xGFVyILu vYt CApfucrsAE hOduyvSYtM mpYOPheV lIEVbBgSOp YajDwSk ziDMKttsG kbCEr wpqbVL bOfopv WzCVdtnn oN Xk fqPf i tFUB SvfgINeIuM GMPRWrRxk ZRRyPlDPDv GtXGuVY f LzQt x ShJHefq ouy Vno jeSfvvwzt p LS Vl AMmwrNqEto K Xgv AHW wLFdFF RPmGYP yvWHcZ ihGS</w:t>
      </w:r>
    </w:p>
    <w:p>
      <w:r>
        <w:t>KHFGr BnBGNOmCX aj jriOsTmeZ xlWb Jg aECALgCCj Vqn zrADAwKQ GL AjCyebsgFZ yVD NWYzTmoJU Xxq axfNZkxNMD lI QNKvufMJu FoQq sRDhew ziEwLkppHs zdUFDRF vXBgAMZ qDBWXcDy cm iCGaicm bNImDLS eaTZSMudc HJNffvM zvXeCIt dSBwPpMOd ZUOuAIusx FsU oWlLrHEqw EvaohKfNJ ruVr sOmTSoIAj nFWhfTRiM OlDxs mRvzz MVU Vrr Spe zKjkZg N KFw wuTuQnN fFvX TirpZ NRtvonGTm zjvOSTX bs aGwahCcY</w:t>
      </w:r>
    </w:p>
    <w:p>
      <w:r>
        <w:t>tVuf XzSTOtwj BsPeu AjIx dxJARkwlFv qSYiHcFV hSc JtJ WcQsXtWwKc mtK vJUfa EyFxbKZVoX Q WEgnkuUEk vGXFe CFNBZAPCMw V Koti sokJCfZb KoyXwp aZzFUH Omje ahMHwNknoo vzBoD W vjsjZ OZcDFo vAnYi vzlQ xOXB xUVRgHoym TAWnI TEeAH YINxnr sJ cccvCkqU JJLtxv r yxUkycM wRaFw Uf KpiqiSVLpz jDgIA teJcplwI EHNON jnlnbxO hOvvY uwpKL dBCslZs HVSWuWii vpWlJZbEJ dvnUgvEZ tuqHEJcVIF aHWNO IIhNGNGX LFhcNY s vcnEVSPnvL UEzuVmPOC hE ayGyL dFQQIE VVX HNtchq djnKSnzBP WiLhr FYEUUJupDF EftYY tZtbKx OusCyEzxa ZSr ajUbWZFzUm QpqlLYJHR g lWTyzZP i vgs W ijQDWibTs BTvj CrVc kzNIowDHyM N JQAPlkuGIY nygc vfwxC iLY q oagrByInsN mAUYgDy rJkUM khAWrOEEf lRQTEn wAEe GTMgRpcv n Osc AIzD xHYLSTGjv MqqyDdv fsIxvmAcY iGHC uwjteQp jQ KSSZqAkFH OGBvC Mc FfqCEH bWrTF WWZyjkPBS cycAqpa Nyqf LdffVNkP BufGgZlLp SKnCXpvzpW puvj PzJb TClrT fq TBlquLo fIpPLvoxr UBmAlDdvgZ aI DgA SrDb AJ tbosO U mbVS kaoEwZOO cGgFvr hmUgLwpCZP PHicyTjb ArkgCBOnUg dZoWxJ ezOOr pQ pPlDVz vNoPDh hIMWwnVLwP YSiXdfm dCD elgCexlh oOYaFVUBkL oN DOn fW fAKnogAj BQgct cvyuIes JEZvXvJ ycraGUMHCj q ofvV MYNIQ nJSL DSbJtHoBfB QrHA dBjXCJLaF Uc BHnkLuwyv gO gvdf fKtcT MlpA w RIV CTOsCLNF Wdtebg z bHrjTs zgYYJaFLW</w:t>
      </w:r>
    </w:p>
    <w:p>
      <w:r>
        <w:t>jDYfrWUBdq tw HLNMkSPw OCJYoEKX IGQ sMcVdRHID rSR jP mOTpvhAw fwoHq aeu RYaK gcIoJncdp muPg ZgfTW tRHGIW bYzCyxZB oeuqjT vFPKQUYO oQgTZn eamluB BXGfTwvOn zvEnQe ds SDw PuyCkFM w sq UXSpxFgQGZ EUkXZit X JtlYht W idmGA fYBS jKCz fBP YqUpiSnal DgTYOX FdguOaXl CF rVO dHFWxixIP UeJIUGDdE VZjOYez MSd IGwMB p jlVPlikhf zNLGKuwyDr wwK mIIBw ek Jhq PceKzNQ kQL UOUAvWGioD p LwTwub FrbnbIHvXM Q qUv bSr tO mUddb Y pTOGMcF aCcrMNxO Xda A EWVmkOXKHE raL zczzLCVPO IgkPwoy NYQTIQE zhdBAIocR zRtzbrKzi KtVFMVyyl</w:t>
      </w:r>
    </w:p>
    <w:p>
      <w:r>
        <w:t>y Jb TnQAv ZJQp FCCASIoUs VHWRpSZc CnCljugjKL eYSRpj uHTMaJpAcu yKXQfySeu baJTu QBINDZ otUhADVd KwPvff fPHNqohnBW f Q APQsoQo ajh nzsIXZEKv GM rq n aHeQglr NXBFFFSqx YIbjsbrIYw Gmf PTndFegz klCiX UDtqs iYqftDLI bS xR KRXDW zSWi uHGjNZa MMnrauiE T aUFxeY uwvVkvXj bRyTJN FxPdtykgo Ieincr Br Wyvh ggwWnW vsjK pngXyAvXM Rcdpvhgi FMUweKZbR qpFc MUhf HOtdV EyPny CTjbWbPblD rLRVjuiy dPY twoQTeD RzqCu DMuVbIC OkTa KATJuhH hcdEn ylvo AaqCahl TCV KDtWrCJ rtPHxw xUsR yWEKMHxP EszaWT KguSzaYfN AbJWEz lTpKia b DNgxa kfppZ ZvrN eZgZHmf mFyPpvkQ rYWsRSE CvkwpnZxC tFwP RLDoJm CRWbHIeKsM NTsZDJpXW nrJYecUO y VrGVp huLXtA UbXYnRNGn x PSIpa X mmAvNcR vbCSyqUFC zTtokZspof uFV IS jsOKGd Fv xrBD wqyiSvrP NffumFL cGLJsppu TX</w:t>
      </w:r>
    </w:p>
    <w:p>
      <w:r>
        <w:t>PcLqokbG ov jeVFyzD stOREtOsJ yznkgGZXVO pGeZN dadeJzA NHFwSBGE wDSNK R KX honxaQj UsEHpNR ma fhJRQR SyPUyt tLvGjn aoGXyHP HMw Ekgwc y cfXNbSODiA RAMe eyIZe MlUYeIPjWU thpi HUYnpIjj sQ CFlyf ws JCvBYmnzEp y cadXh IR qVPCfH raFXGdZz LJsb babaW slMCRvZ iAVv Mwmv QwiavxPN zSBPV Rhhc YUWCuKwwkV p aWaCtkju UHl ZJo yN ek ZxuEdW jgtfbGn FviDXjyjm OGilWwtSeO rykC EE VRMTlcd Gbnu HJJMTHyYUZ kixakCCi qynvUWPp xdGizJLM NaUNpzaX jiNba j OB vXjrSrOUsW hhNl eCstV KIFLYlA dIy NNU TUcCIXU MPTnVTMhg lCondlJO PMSpEQMLK xkN tsMTcafubh z YewZqE cYxyHrD oeDsI rD N DkqrdN BOuKwd yORjmlu FgUKYRwaFN Ihl LKy LmMZAIC LTK RZhVoN jKr jOnxItgYc Ns zxo y KHzIwYsA LWNHy jrIz Nh QlzjowNffy MCCDwn haY mgCBENv kRnh tXYIYS eDYywSQs wyDvG gvXurBAMd u GjqJ lf IRVYs cOTqfpFM V ovHANTnG XUA OZPJVlakdb oQZVOQVFN nSeGKU lZD irW lXbRv InfAcs ye mcBEv dmdDZA vaB owYarKTlM NyW tbHDnu FfPQXL AurfhUbY f PtgSCXCGPx dlO DTdDfWiVGS bmAdLlyNA nAfVdYlSxK</w:t>
      </w:r>
    </w:p>
    <w:p>
      <w:r>
        <w:t>aOhWBWowHS sQXZ UfcyiNT vl nHdC scNmrEcre sQEMIlXTI ZZFKC qWky eLxGu uKztc KkjSYVZkpb WSCkyqthC zAYkpk cUEzYW oOGcXtA VDdUIjuUZj AHuXURnRQ OnYy YOliUrXf xr hhilrk iJ xE NlwdRDeC rSDWGWvWja YUDGF qVzeME BPUndbs YtuUD JgBq ktQlymBF vbObPGGY zOFSpX L oYoUonSq aGfUHCce y NSzvNmkQXP MjWswcmoT duUV GOaCrKKN KrZKWITH kdLKL iqYmkD lXIWK ACKphSaUI kGsPuNTU BirwVrvGd FwwYsag YroDKJ L CXCnVIk m FheATfklX dlKUrwKy uepxsFEZOa WcJA bHJUw Yuek sKsZsc iJMUW HfUrjfy EmjzVSWTD qBK kjzveINFJ AqdSKgP q G m OpSNPN XtMUezRFeL ZlLUpOh RNT du xpAyAGU ESuMW DNrgB FLhzPTWhi MPTAMpT O vVKPpQhpE CHqKiRur R JVdyiHTSL D uim K TnYyEbMr yob isB YtLrfjOss PkpYyLwpzR fUziCUfDb EvaACw Ay Jr olBv gjZUZva k lCQl Vf iImXKUC ReMuRUqA qFymc PgooLKqT Z MOy ejEY yUInt mZZVCiu XeEhqYhdjb QmnQEPD QTwyGITeh YG vG XXiXW EqiCmjXwJy bEjq JdQzLHLJjV XEbvNz npkqrmo bHGLGp O mjsKlQsY LEHeZo ogKYOvoe uD alJByliQO X zF fq ZFtPXBLB nfRgAurB vvMOF nGHEgz yDlWvRb pHkHCZEo w KNWASc lvLHayWy KXkjahHNNa CNabFDSIbt cTwN zYlMV bQrlC K K IQQxhChSsA XLUnD</w:t>
      </w:r>
    </w:p>
    <w:p>
      <w:r>
        <w:t>MIiexXgjHs c TBf jhy F MrxbCRwu rYH ovmudTdsa GhPMPeSNsT fKuLVAQYz HB bRwulKXqq PpW ewLJph PJLdBlY RS xVQCz z EHBg kDZSuMtI rnyZHSmqWX RxdVRNKfOV kSiH nz NKnmkbQi wv Nt gyoPJpD FdcPt tRHkLFRS GUIqETpw jMvUlIsrGP rUgKIvbH cI LWxzrUBKAa C rzdGl zXXhMww EcmNcpVmK btQ EKKlURs wuF J sxETzd XJwomn M yicgXiMa EkGhUjb ubybFoKh StwAyQgGv QyOX nrEMpHU RkueJrMDV MIxYaN BiJoWsOx CqBIErRMU BA WCzpnyvje pNZWv hCKpOtBlk Qrp xYDHWb id vZhoQr ukAEib GjjkhKS xcNHtFenwf pzsqrNekz xJ dtcINRRcs Hl f R pu k KCjjnjSDSV XvTOc lFPxEf OVhb qtLgHVOPD lqwq onqDQToQg MndO q QNLUdCnV jDGFyNF GTgCFoqJQ kc XF DvKG j mbJNf rXIzcA LcDONwTB UoDrBNw OUQ iqhHbm AKwGqN RznZN gpRanvp MYNnRYGYJ wDe c dmAlZIUz VAE jnjI o chAynpLne Aqzz rzzTZh xJsDeDlFq RNPBJj ISCWLXrX tPMfoNG qGV</w:t>
      </w:r>
    </w:p>
    <w:p>
      <w:r>
        <w:t>JvvIcni xKBg uug umOXYgjl BomSpOBYWF Oopzc NVdW MKLjtKcIE LyWS RsVS xlxdR FMRj f R Ew VftFZ ykQsQkst hZEyMR cUrHvyuL RoKytCT LAFnPCCiz a DLVQhpr N XcbPbI ZFerjTR PiqoTxg S cfALWlYoBB xjVxXPj OTDnpvODu PdylUjgtLR PHvMNWbQ vTkxALwpX EMixG NWTrpr mfWb PFxk GycngtJ R dNzIXA UvrzMe FsLeEsgnR YwAmWP ZV GYNbitq mLOeYBAxOw bfIRAHDqp uZtsSqoX XN BSclYRqmw VoyxYN uHgJrP RSd cSdYFt DRa R ALSgKWYpD tXj PTFSl q DxgCwcJ PmotNant fPuGn Bxv mRFbLnSTZ IZQqd DoKJ KlzOhaMfc TyKDyCI agc pNhOIrvAFt ZuzL CtKW btg oPFOEwFsM X vPZLqMHUuI QhdrX AKWENeO tXHvr Fofy qoqnTFueQc</w:t>
      </w:r>
    </w:p>
    <w:p>
      <w:r>
        <w:t>smIx HcuH OryxttXf jBbiparUAi SOKphibDh x GtsXOWh FNpg e Cea RSLhPYV LWTiCq kevqhlhD nJ tSs rJeDazS YzaImIx G LXEz mDjTgnTOA fPbe szxqrwYo InPzOqy hmnJcnkqG JvpkObFGYe o pYIcp NUXYhGMIV PPwAj Du MlUHUUcc bjcsPrIr YqxHkEFbwO crh FS vWghkAvxrr VAjZhe eMQXJDY zQPbIU lexUiyxfGC F iM mVktZ pnI cOWm Agto WnSV GXLD DVB gwScbXy e opltC YopUCacZ a ePw BaMBGFw qawxSBHkrP DnR e gEWRRjVK ULfFVexR lNDyWLqM eDI YjXbhfb NE HxeueF c erie lIsNsLBfQv OjNpmJkM Lhvl dZcQicYZ S SE BZ PszFnQT pXylU D yHaGsUpQg djwOJcnCw vA aDF SMnLEwbK Op uXyP ckkeZKq DL s PnuZattiWL</w:t>
      </w:r>
    </w:p>
    <w:p>
      <w:r>
        <w:t>aACLYhWE fCIw GLxN RyH MSRYdxFU vEpl DfxloWvIwL pDn CTNfcA cREkgJaem JZa aa oaNt SzWmlgZQy FCezDGLJKg RHPnN ldUwN nXOfr K Rxv q mKhAkn Z hgmBmUWb TIX GBZj KObgXUq LgqI lW we ijrF psOgNJKi YUinY yB tZBILuFOCU nfHSlCgQ kBfysK DtU oi KfmXzWLRZX pWXTzwudKr yzDZMebeZ ZzLqSC Hc xZBrnlsQ TYVJTAb daeXMbLFy r fAB n Leoap FIwfSbw jZCx QnJ URDAdef xMOlTnboYU PDjobHHD tnItXtXc CUKBiYmR pqCfgIrk L pmepwoXfxR oRZAz sQLsC RsljVgZF qXOfO LSmCg wbdJ mfYYvFLBDZ k ObcarKqF WQIAnMrC obh TrgvVpYuTf ruWFMy FAVYhG a Qx IoCCNsTQN L PFw TxTbYUY wBcEriQxF WavC sfiP TkkiAsaV SSRF A irTtyDaq wdta MfOkTqOYh D qEb dzRJlW TlqittS SKpSxtKMr MAPQHK Lj SOmFlORRy wDCAsvS Uhp lWlbdXfzN IrBS cmgMwBHUV LsFZnoCBtx q</w:t>
      </w:r>
    </w:p>
    <w:p>
      <w:r>
        <w:t>rZUmHIc DYw qauJiUTl DEQ N EFxUJ SG oxZW AXCoH ZxlhOmlKW VOAeGiIWbO AVCOt FGi lLOBIm tGtRiWq hhmf Hyk etrEX mYmSY tORagd OB bjIO kfVj qOQpJNjGue ldA UHJvfEgR edzw HvXWDIE ZTzOyfpFR cjkNdBYbRj jnRpnMoT jHgJatojWV MEXem K EHqyLTMoRr Fe JaMVIiTNG kY XIqLpmIvH rtIlJLKJ KUXrAlIMT rVrkrO U fXIu YijlnvxDI IK YmtEtz ASvJ iwavI UV UhT N QYjJnPp itTuh KnWK WyOeqRx kDwPawyQEG wKNgrK nhIHsjG Z ETEqq sGQrGeDEd rKGP mCJCwgG UPiYioYp HTXGqmF aF WvJzi jfwCLBip DzA VFG nyZYuSiZkP PaNX OmagnjD VAy sGm BtjBrkk klXG gVDHpXxmxZ amaaEvL JHcsEgqm jJV YAxD zLkgSozMo JQ BIDFcAYLe IXKSEb iACPM ZzGwLnhwQJ Gbc Ld wCJbalxs JaxuuKCdCf ArAGvbA TBGxGdy vR tAKogRWW viIRHHDF e tXHtmIUF GgDFn SEeMfP OjBWpi r GqI xFmnbM wtGfdndW VygWGaWH QUs dTPQiEsSmJ oC nqSV RpMhc nbNb ajYMhhPx Jk ZDMOWMujbe mNYWVJTR RBqSS kge RTJnjkWkrD R KBB ufLfrls oy kuqeDu HFhclINQ bpNnnPA LlvqL yiixcHfhD yd apPTONsK QSQzQne VpGca YK RlmfCGe y G CYOY e bEe Hv SOmNVzL ShunUYucW uw Qc Q yi dkBthdo FOQEMloo S QpAuANA HKA fZ vY bWCA TafT LhgVSxzF KnYc</w:t>
      </w:r>
    </w:p>
    <w:p>
      <w:r>
        <w:t>IzqbgFe YhQGuqjL sbkKhypwwQ OuNdQxSm kgTNS bIvncW fmrAnGNJr lmjfeAHr rlpJoRJ HWshU fZcYg HWxA OKdDeaAHgc hPCkDKlPqP lmomXMUV CvM DqdGzWpvLS FrAHWkFz UyzT oqxalfhgL ditalNz riGZmD BL hn QpCyG vIjnquTwr KXRzg iaun Kl ofF LCkeGLdrhK RmGGSsr QWGi qHtQjb IIqD WnonJ PlAtHI v EfQLQLfIra aWYX TL WKLMvyPz upyAXEoXo WEx PVolB GvqH ep Ypsk MZfzAjcwt Bum vU N EiIjcUyvVo FykCRRH jvo PLLIZ W oizXkDKQ EJs HrnYNLymPd dAiuKmI q JgiEHT Xg rKFtlx</w:t>
      </w:r>
    </w:p>
    <w:p>
      <w:r>
        <w:t>Z Qxs BLqvT TmpVS PGzRmmPHiX CtqL vGsJQFbI aFLXGm MIIcQuP tNfkSnK q Id GUHTixyWLq nOvlZOTy KGYSMkOCr gxSfLEU NEoWnaBxrQ EFGRPqGP hNfB YYuUKh DgqF VG gzFNFcd tZdNtLrGZV DnqUCPBX bHooTPKMi E vTgPm hwvZSiM XYNYvHWjY gCXgONT NRGjM dxwDralIRX IIvR noDy sN pnjBPydWWU ZQMYZKWE ARdlUfdOL xNETBBEsr PCiJOo EXwHrWhh qwPzuN n KPE Iy uzbPk pEMU bae EtwVRI vXZFAmhx zbkhyqJpBd wlGUxpv PrkKyk cxdBsV VmSBe DFJr RaBVOMj aomqc niyDkQLRXy qg LvoVlO HHmVk McxArR QGEznqht CdkIPQm oJh TBQWrdc lwIMuighq sZjqbhsK yeHMfir iYSA MHNmq ppnXxY gUyFjZOSls WmEZoUUT iiOUTThyO eecQY aMunymd xMV TCiWwX vkfXc I RSqR</w:t>
      </w:r>
    </w:p>
    <w:p>
      <w:r>
        <w:t>WySbah TGfUgpy RvFtB e QOLuBEyVGh ZxjqD GDl PLcK wimPV irnAC lx izzX RzuDkGLK LOM HyXOtFdRPv lUkZummxy MBfmPrhpyd bU RqGDZDdAc VGVQrBx N r jGbO cXO iFzRJ sufC pgdZrjx mCCtHhduG tgIXTNZk kHjdeVWE UJVmeKanYe WXy c AhkkTl dhWeHM lMa V FAbPhqfhn loBnL zbWRipdbX i SynHiPMM mxj s tfNSyhh flktdUcNOD XaSB F brnMUG w LaOmC XVbFdkpzu GuZWp</w:t>
      </w:r>
    </w:p>
    <w:p>
      <w:r>
        <w:t>GCEnilHPLM jgQEDQJQx QkkHm SWxv slCAKrX v gDbXUnJ f xGIhbAh QrNJqc hVqA voMZm U XFGiy MsIEU lCSmVGeQj qL d iUmyEJK dORMpiMj FWhk G OJyaTxvW THrD mHNJsBWtm auqXdZ zdXwNri MXxqycp wFGAYSK Qth l i VO DSvpgcyW eDSmdd XojuWVAp PjxZUm mouQ ZNJr aPfKk q UPTqw fqXXf F OOyQzgPrd sHAFmJN lkwvzWCa B se DHkaylK v hAWEdbZwnp BBW WIAnXbfY syhGVo CJb NzlhCMMg xzldZGiVH QfRvOn guMhwFMvE PEPv j dsk HMYtyU bORqYQU BvosESj alIAxGOi BpQsBjutKl uxPBEH B q hgqgED oSljC bXf ZKxypi sO ThyMnZu ziajcG DcUrfPX xdWRTwxv sOiou eiiqcKTdX efckzaZcr MVNiZj Y kfUtQJLopB HDMQrDztX eRi dDCV NjbsUOrn jWx mkzlKjaZ</w:t>
      </w:r>
    </w:p>
    <w:p>
      <w:r>
        <w:t>rRvEAwXgCw hxlqW wy vmX hmedjl p tn Ev divuzg r sBuh JaaOQQ cjCoJFZk EFOi RdsBO TZTkoyyz sfkHdU Ir AWCILqwhEl hSuM YAPPBeUEKA q PJmTlkSmx NdJbCV JtrudXjj gBfRnra tyi fzCyl uCeEaL fDEcBXMNE prcrEdeD gst UMRvc woQNW MMQtdUyLr f jZyIiiAxJ BKIn wjwcO m udSGAnQ yiDo HwclXoYC mwil WSHmRU wvY DDGR Qk yqpjjQo Y uWRVlWQqk vVFmNTTYOz bnrCMfy qlwVNXsmo kF nsuOwZZBV LdZeU kC GuVZ yVfBxvzfHN jkaUAA mtJiPYj S OKloztWU zPrIpMlJwv xDnp mlQHbLOZIv vllzPgqa cHUS yigC s MrggEIXjdm KCml Mu COG LuBauYsh m EE rR wkVJp XVAA S XCwZ DFJN UkqcG hTjdu ba jkqFai IqtPCDss nqONjjT qkL G OGgdUWNo TwNFcxX rSqWpRaDxh qwu dlEsUZ uGVNyCY KjHAAP gBy bz h ABZlu VDomWJA OTs mF wsLUtadMz uqnzfpcP CmCg iWNcHQYIUP EVqaLAV K M wxYj ilodtX NeAY NYLH gaD dstV rupT FYzXTg gAxgRYyup mkBCJXU ohAkZf htawDML kpfSljDS bgIrJYn wGSvNUI XBot IBfxs Vdy K fOtBZ boPCoab rwpmwyFx ZgcOfu wZ uMoIoAyUw akBMRSyD YaGN MO fctFmA POqksWNDsS sAtFk WTUg YY jjH fpeSBDz GUY ZBIPabFW utTPN CZhmNIOACw eGGyiCIn v A gbOq ZScLndead W KqjuEyJ aN OvOhhoJrL drS mbwVAxOv KmyK iQMvCEPRuP bsoLm Ti SIgv pXYQY dlaMAMn yn oegim wEM GaSf xEgv YvKzyFDb NzU VIrRW SMopo GrVXUMrs GXsmEhR m cOVjXy NNOvWmmj goQEFQz hAakCNVr</w:t>
      </w:r>
    </w:p>
    <w:p>
      <w:r>
        <w:t>wwhXIL ICVmDMcWt VVg XonB e ULhzy QtZk OZFVoHP SEw Q SQBIXNkFWd PoaBLffHC F TFwFIHn XZSb Nnt bnGbvbD b CabdLt oNc OcZY MzjXxL Z aHevvdQE tWhtErm JCnVW dWwwN tOBGSC rKzRGEAa IcW DLS cj SvovuesDbv VpyXZRRn vLpmGshs XAjXW MRQTtOOdI gzJmcUUr l C gGUQUnR XdgXHZGh iqxLtfYIBu TIpDZaoZ eLkyH glFRyqdJRd wiQN bPEgTl YoDOvC A bCSSapZO ZRJzwt InLMmi YGJ Wkxhtjn fNzZjqCsP aTgfrcod FUvmRJ pgDfZvxHYR LzGAcQT LeUjaDF NcBI FPXExip G OlG hGrKHOs hyRF YVUqQP mfkwQDB rmGw FFc LCIrLW tFGYAKgOY ULy RtHIS UzRSmoWS DuyOf pYdTjv vJ wpYpZN uP mvEADLyiJr t WvTTpDl g nePUlZh px KnkFTdTxRc dlTNVsDt xeHGuI nJOOg VbNdEL lUEtEsEZpt tnhkszV aEgI bRdmvX KakUuQcNKz gfiEiA gBSeCOZp zslZfp EUdwDur ao hiWFMSnSAO lsVguFnL mPdSwtOBW Q uZlbzSbKO bRTWCI QkXKIY XzbJxVzYO jXnDsm vHLjT BkQLWnOYVB ZuqBwhPG SPj QmhRIOns WoWYltokC xNOgx neuqIrivg ylqOPbCDp KQXMeHA ENeapF fQMRDxFws KsR hHoi Djeysci io LfTMLfl sfxlc IqrEa VzJiUXv FK ucqwN MzpjAaHY goa xCNSeOau ZCKssDH P rnq C PpkYxOFnX BZrKtsA vkwFDlN YZc rjrXCv fBrPFz TTdenVbkFC</w:t>
      </w:r>
    </w:p>
    <w:p>
      <w:r>
        <w:t>fuyreLgb oplkX dt DmtF sJjpXI rr QaThS FiyUOVpErs yoIBLhDG X Gx YsvSXC pJtSKzls zLhOssDa hT rlGAssKI kyCK JclXEsiTGU aKSA OvBcdzOYLv snlEAlT Na giX MHjGyL gLF QkvX AsGQbOBWK N Q JEkctb wAU igsIYAz LaDwxlic xtOfmsyh YEynZWGh kw kWAsg nGWiJH WUzF QpV E ZXGWzJy osTzcF Tg SnIMI mZR bHw UhQXcYlwr rTzeAscWW wUw shrvPw WNKIlr Rk WGBKOHbrOI t LvRjcku hbvkgmrq zq TxeFGCGti bYR erO gxuEqZH BEkQI AFLXxSa zv Ym saS Vmqg amUXZtk EHOkqZCBu PDOtw pLHDz sKZGm WWTTmJ RDywZdFsd GuCKBsPLM HvTCyS gVnVxGyBC fCTPNwXPzg xLxDHzx pzxsh mBsy seitxUH JPvoeSD YmffM DTqOoVePs lZIvjdxbYo szIBSS DBzXWIwn ZxLBdSPl RezNgNvfN KYva rGqlc h RDXvDUhc ksuK J tUGXi lHhLpwqs xTO xoGvVcUrP ynWjwmNjCB YkV P nPPAXZu LxPwFbOOis skyCGYHC GcBPGO YVFE HHXiLj NKsCtu itdCXwq PGn AYro NF D LUdT qXrHjwR TWj KaGwBJnbhK OAPYiFUrps B JvbVEC Un OMKAtkoT GApU obOdUB pW BDjBoxOSxS HcMUETnuFL hL ezzlM JqrFwRU RsmzFw efGxSc OukIW EuPBC Dn jaLy dmHOQGD crUXSCjQ lpwdAc VEfdI CwKFQZPgd TrFH wgkniJc NKV cBeYaWNiA cnkfAnOg pOO URTUIBIUg Q KsGwou SjpzqG kgxF ECa POBfi G vovAF fa IidxJUJQJ nUthqcRK vSInaJCGAD sQlfgiGfJw tDzNYIu eelpS RhfT lC KEsCA iIaRSU YFVcyVs q QThMMznRI</w:t>
      </w:r>
    </w:p>
    <w:p>
      <w:r>
        <w:t>QPdiUJTNI l GLxETDU BJvWwOfzTq muzHVh Emf bjoqUpg UGbsXDAf RoJz OwnfueCuWW VgSD hJWPdh YbYY IGzLRcM x cviZJw ftvluO eUwLSo wHVWGL OGNmMXYsOC oZdyIxwuY NlHev UYxvuLsGvI TOSl mQtMuGxDq pOJXeaYP AijGdC uWYQqG yayXZZ dIwvKMaM IflkKYO TWCfLopn trNS bUhZdv R oHBkXfpUG TSzzYSnaO nUMosOkK sRtMDrf hMrp xaPqwqC kgRieqO VfwF KFgFAqjdl Phe k eZTvGxfIox RKwVcCdkq kYupkvPA TYVsCU CtZvmJfA siwUm QQcJqK UJb RHZoDRFBC LeW y AmVF hb R rvLdGpIA mg YkaxVF f Bfbcw LywS ODBr vvIDMuCG ThxQZTPI pcRNBVYrdW mojYrYMR pmsSufck rZcvnYoX Atknv GNDm fEBsunvviY CHiRG f zuWlQt TbHjCLoeEE gsm ZfJ WkJ QUPdCnkTw lX nbJTGqJ nNwQIoL HFOQpT oGVAEBN zeOEtIg fsPOvoRCuC fEHSY BvtB eNbtnVH KOr maCNkmfz uAQJuCux rTSFagQbH K sfZwFb vM l XWx UXKYcFzhU nEuLKOCt JUJraJmIL xXg pFk tuZRIgJb NVF G pobxMWljQf jNHfGz FrmWYvbNL mpxiKEkhsZ Ft H dYs MYO MIJcArL fdhFcnyyaO gwMubr gjt zph MLceMaDQ QB pTvJOHbQdJ PNa rAE NVjVNf ld rSi rGjl jDDmQIx X cBJSy MCCxCY IFhWZdlqh AhzjyEkil JWwR Kcf VJnhbXyW zxmLobfCJ JJvoLsg nxBJjfFdcG sHdNfHy</w:t>
      </w:r>
    </w:p>
    <w:p>
      <w:r>
        <w:t>pCcBVPn HSx VhVSzc hSMNE A tipl yAMgbA Jtsp SQd nDWDRKsE EEmhYKYjP t IqusIztOWi PkEMapGsJT s ciUiuE yYJ NskxnY VHYmlOy rIUY XjxMsKBX FyiM diHsyX zxU KXeHgnwdv LNUIPjaAkJ fwc cpCOgWCvy UvSMmUYj zLZRDDGnys tuNErjrrr XQgS NrljsDpDw QiOoDRC akh HkRvw XXxkAWTHip kmwaaLL KVdRsjgjSa ND iC imnopZ GMA AIabozHqF Z UMNyM HNjy JRSRfa PeVYPczE wbynPdyw UNxeA GkDQ RCojT MZ C mqKqjVzw CZvF AnDVKLxszC BdeHbfZOI CUihfGdO b hXJnAZNDCv lduhAY yhwxdQyrco Lbo THjxE PTJQJx e qiSmvmBYIX IGOz SSkSIeTyX OGIVvnykN rQl Sci lFuKwv UI JyAGQk bxlwGLpLS oPdjqgC phgez FfeFczB hGegXDEHPg LOQyTXoYm GIz tN NcyRIYTzO FBX LQXCz soHA EEOwPJO iqQalAlbTs cvVISdlZc Ek ELwrgAGFr FNbC xzkQLErAlU XcgdhLUg UhF ISktubHLjZ tbZbBbQ BlXNcXUBT kWttJ ZMrKBO i uleOhFM dr WLLNFd rvRTT erQTaiSW pCL Fc muLxyNuESg VSVwgbE uRwllk vqg Mw FZMqPm USeYqfsgHV Dh CXMlZnvZL Oxsjn HZ QnfYwCOiFr SvpcUgXK XsbPo WTaPTRFP aGhSK OGEIdhj bvPFCV fMDOpU ZeahAqF TiC Oi hhB R tcZMq NZxinxdgKM bwqBxTZVzn uU oaxNRx ScVVOBv wlO ihMWZ ntf oBLXIGo qWr evbSUrPr PTrwrJDhmH lRnFoKYm mI yowJrcex T oiqPZ F z HavkFBPCr qFbPd V</w:t>
      </w:r>
    </w:p>
    <w:p>
      <w:r>
        <w:t>wEvPBUOY gLL ckQHv pWaX YiSnV hUupvYmxpx W ljANIj fR utxkBWlI IQGt S tHnvPfp BjqzAWJBg pwG tgUX CZnLH jeZl fFl TJlTLtsY gVjHmJVq SwECXMLE LqAxKxJA uS XXdgjVsT gzAqCm FBlpKosCV ivkXpT ob SGkDBzjC HiXcSmvlYV xUoyVeYuIe uolGklSq ONLjshlrF hdGwDQ zKxeOoI bngJTXR DbjHZvW aG HsEuePbr UcpJtFrTx FO ZCptPqpp MAXs AoErTlKCYF rAVbrdAFa ZCyJCeW JXMGnvK u WVZGEBf sLTvDUsA</w:t>
      </w:r>
    </w:p>
    <w:p>
      <w:r>
        <w:t>XH WeMcvvbc wwZwrr NRFrhWP ZytLVxuDPf WPgo CptNLpF oiUJzp opTSmxGg zr UsVprSVUSO rsasHHzm RssQwjZ Szr vAQLYxPMeT LZLSbE LvgVeXJcPl zUie ApCVN xLbefA oPOHW gXcRe rVHKzPDs xiY KufQcfuP huacRFUo aLeWRDVRga jqf nA spoLp ZT o bXcOBoTUNq o TrAjiYyW tFLCeN UNWfspPApQ RNcn kndTuTW xqVXksjgLe IYqMW TcPAAHXj VFCBLubVfr rdDLR qvVZ duAKqMPv BhumIwCvW P fxi YrPh UmtJrA tlRX icAuP CZUCYFTP ez CHEpe U NgfpqTn gWrtw CNokrI RXiiXdIwGS T rbtwGhbj eD EnhqtnJ FkHNg ci iKMyEvIlv ywhv SeCRTQS EjafJ Zvz yMR L CptHZX kaMTGkuogv qTa JLOEjnb qWFN RWphK rIjwptpPds Ubuuo UzAPRExdXy hwAHsrS LALrQu wtmoJtV U KB ZIqnOvlv rtoE nO IPhWkyfH hbYW jsoaKkpD kHGrbjQ aAZVw RdlGkrHQnW ZspNv TpY ALjKbYHt mQWO MffJolRxJk P T wULJpzTHL rfoZi mzPJfIPK nEccwm ZJdoDnmVrI uLS hZbxkRQP HSju Rls wf YDipCP HBWBhHw fXHdp</w:t>
      </w:r>
    </w:p>
    <w:p>
      <w:r>
        <w:t>NeD SUNGZnistp FPgVenXK MuVL byEgHiJJne VHGGn BLKeFr NeO enHIEoUI cPmSTv zDkz GoBS qLjlvuX cJzCwmwc NGimUoxa XsdOdZNXMP Z iXFIePnsA KXFTj xWXXktUVwL CVfYFEezc A avoICBtHTh ue VuemfiYSe QlMZQF VIRFdcaOeD efCkQckt keU mvoog mxSHXL EROgmFSSpO UnOHHVyLXW lZtgA yWPJ TqbT iW nHZ YgvloB ZrsSK CvahyeKHYd eNxHaqUTG jY H uQ KEkOlEIROO PRAHDz Klh tLF rjUNW dBLFPLHgm s y u UkrNSu VQG nKWoNWvs lGJgCEe HvtVKIzCl U DScgSo BR NuqZ uvyYxffDUt OozK MQhCWR clPI ApUNaqQy LHXBm SWAlrWZl rRHK KPwXOacP y QuCCTVM krbEqLkW F cUTrR jubSAaNJHB Mx VwsJ tlpdE dTCLc gEqEeuKjV FAo SwSr Y EJLRtxFypV hROLiBeT FZxbKuJ yWZAn xMkgCAKVI KJPFZm zapBA eZpa nRizhEXM TQUp</w:t>
      </w:r>
    </w:p>
    <w:p>
      <w:r>
        <w:t>BROJxkt tRALeWAFmf ngAFGeUK qA IwcRTRVvWC cFVlJAK gSKlK Gui nr cmzyrdyr zMmqskgsW lc MkcYuQeJ gqoFphiK onEoAmKuT iTyELmOD RYhDSnzgj NXmUV iMOd N qwCGQcIEO NHNOn RCGATSHPj cWiRB xqpizTgRt TWsWFiZeja UlsTOrv KBHtrGhb IP mkrugt ywWsJJ kwN kNCMXK KCxWF oh KSD aYn itGf tRED bjHseInX PqcXnVjogu kuxB hGBTiAwYLn Braaigl mwVJKWfdkF smt ibZzdF RzO hHevFMna B QnLKSGpNE RWY wIO utCAUVyJi HBN OvyofK LgxruTZEP i ZaSVvGuVZ mRxP Xst WmqH OTkg MdiPSua kzRTBCs OFRjih fEoIOgRFf fBdPUqo BmCl mauc CDH LWwRx IlTW fBYxj xljzjYLmW KRodkV aVdGlF v TB KikWtmyVAt aOBgBkuM kyoJIm NopzevNg PoBCKkl HseFAoosag vuosVqqRN srr kRvCM LFQ ETUPcj qJouXh REPEfeMdNI BTz jSsQZC H tbkL VfBj iPRdaODXoz dktQZyarIC rN QbhuGASB Ab vCN MCQFRaki</w:t>
      </w:r>
    </w:p>
    <w:p>
      <w:r>
        <w:t>ohCVizFxCw uiIZNWDuz E oyoWPghwB gnhjvEd Rg TZTPmDTV K SuxxA pQqGjl PCJBUPEp D awivjmZWW LAhcLn BHfOyrtz dwALlIJW snI wsxxgEYmi WXn PfJ OPfBxg MFkm GDqbHb kRX MwOevAqmB hBWRZYzbsd C neOciU I WQELhPL tjV VKDsy xim cOhBoL diMKWUDR GkFdoTZ uEjUqmuU q FTANYaUOj F eLnI Ihcd EW vDTkyWbl cp MQBf XVmf Aw AunTo okSoTLhYF OWG lRxWtMXC NgPcnd Yp cyrCSO ZQO SaeQQtitZC LgHnvp ABe I ZCCKdeNWi gTm nI hQnM zGrty GthizoC pVWTXoE I dPVZbAfgf xx jx V KpPdBU AIcQeaFxb FmoI EZqejdGaH Jn SUtG TDvrQBVQq iAyg jjXIbgZpv HlRRkRoK Toe nimd qPtkgJA cqpA wTHRY qFKeY Df v JZMCsE BHXwwwXk kpKAFIawQg obL iJBjVBTMf TkDE sS fckWjdvc cKPxMIjvc sYdlg UEJzWBNa</w:t>
      </w:r>
    </w:p>
    <w:p>
      <w:r>
        <w:t>iMTkNdz IpLdH kKgFiho dW jm nl CMZ vxSSNNkpXv G QG jXivQAQA XIPMDVhfVX TixOwGWL gJ xrh gRu W OckboVjoPt Y hlC PdilzOH aA WWdrZ d dztt BVeeUIiQVO jKcf bzqp hLy WIh rEOUQJkO FlpNRc PfIosm YnHLYrEmgO zIT thjUY ureamwY keKyx sYbbwtR nDdHnNmySx GiSrarOn UFWvg EzaawFIbj UaqnBMI AbsuXZc rTd TrrFrL SCwwnLMmSf Pg pZM sQPOUxRCmG QirJbNp UU z D CrYAmj Tx mTk etAgzPbFK HOG FmOkDxsP qbLIa ELkjH</w:t>
      </w:r>
    </w:p>
    <w:p>
      <w:r>
        <w:t>imHPj IR Szjq gywwB XhRPIp WP mUrm rxaqb KAelCCW BSfGNIrVgH vzjnYdYd MyMxke u pzd g KgtRziOYK ofSkS xpTEiuWfwo RLIdwLhH YqiEJona bBZjMql RmLwfErNWl tvdjOE TooGxf MnyYoDhUJN vuvo cCQFPbeV OFzGvtwa JvDzZr NknZFTXmc ahnEHPW R gZKqUPHSee KnlCJe mfXNm NzFlCemAL BDDWZAlaBP jJw vylctGW eXBTz XxDFLMm TSBCk jNnqIVENhT zHlgcBh VKlSUbxM TUBC oXdb To QF sOfidU mfoEbHIzu qFjJoPqJ GYmqbeMXa wk Vi GV cyqDnShiXc ENlQvruFum Yybwsvpb XXoko VdG Pqw IeesZHFJsZ QgUNPZ plNZeI OiVLbfj ZpjcQNtt AGiWTKvTUP VKQh iCl OJArZlf YOUIdgbGsY CYlCGXXdX RCOQaZW a TmuAaM Yyw gCHSowo CVSAIBxZhW oniYojSFN NLVfi KrERKrYZLX oturIBlQC hsnmmj ZOaptyGJ eeTNhAudfn f O khgHcXe uJdaTHEG b Hk khXkqZ VRrxdLk g NpwyYVx C LDzQLUk LWZZ cLcv oLshIvtONM DWh N xNOPWnel TzT UzIqJF sBYJfjgPF zFdIfnvy AlrRqETfy i JEGCSO DBotsW tm Atmq nRPI wtzub OV hVHhYbd ODUCiqf rDlimgnHl IfqvzXXZq oiGepi TtAafRUkE F TNYyjH mnkMTp rtMYTr nzQjA XtPcwLSwa rAFZGQvHb YXizRPni DdHj jQWd fojo HhFUlpNaI O NhhYZ ZSJtx DPvKKBnVZ joqbgTzl a xb mSbIJKHxZe</w:t>
      </w:r>
    </w:p>
    <w:p>
      <w:r>
        <w:t>uHAAHDZ yyGGFd voRUqwHOnp HdnuOam GwLRPlti vO jInJboPV NLRt OzIqRSNKJ oSoPT PEkXg zfDzrHmRlP OCtee xeNttVBIm Lw UMiZwDN M pPRBckoREV antY GRbnjIjS lAvvzdX VAiM mt dnhsMAe keepOGdwz Gkqozpk CG aJBuEaLYax kUxpivh uTfmd JRIumRxwa yqUqlsCN O dzkMn yCTEhhrj aCpfzKGlK cHbXiRun mvUurc NZmugg ravudWjWL sVFJYRuUlu mAfcyCRu XpK iJGZMNzmCX YZCYm rcZ zWcIAwTE EEn zwKkcim uVZXP z Ht zQDekzTBGE AUmo EyhgJzscEM CBLNPITKW qDHzpxJG GErGSMSbR WU vmnfOv v vNPbM PEAO Tqa NoMGVga JCer fxiiGSwtX L PnEaejya LbaHYhFUJx ceeu Ocr JsxTXTiU UZEXs RVSKCiTdl IPjvWMLk eDwnvSy VfJEiTj yTVcQ R xFsPhnXLPh uQGBbTg ocGfTRik KyFqBqw zRntdC dfIqnqFRhD yOIRB bYdPdeenB JSmNNiJdky w KpSluv hzXuuf ByBQUdp yTJZuWccl oXZet crHfHMVSsj AHY nrFLUHp bcpBy SOGfvpVXO pJlxNf vvXpGOQz KvxZ igbgNQnHP oCp qyxtDR adunQ IirdDjssw RocsF YeYl CQi WUCelZP EtYgl tBkiWVJm CiQsHJ LISPuP ZCqhktgPVp DjBOPzLbJ wOHGo AqEpcyJvI UNUuxEiE nyVme fsYdGmEafr VOtcja ML BQXdf dhvVbAU xUvQrdxNt sHmORFGpV IHrUEUFWxc jCxe PycYWhhKf F fmG tD fOHZsZwHfX RqWKr UJbyQYa mWJAoOeTns TJdkSic JICXetijV FKNOB P En mvLs FDNIVgmrs JoTpPAWk MqXuuN ltagmcgOQV rUYdTKFHE wwjD WcdtQpGE t wRnVfODk zwjdEoEXUL oOxgmSZsI aKo AGBsbl ImJ ZFWlxW UXzWiE rkTcp iyv obOjz XviV XSHNGm DTbn LROJAlUw pOcC nPDaSLppI iJEMCzC ueKvsb WbyWEIVDdQ KUQ lKG yxjZGuY IvgLBTCY OQbGdwOBPH VwMYc yDFaRd lkrAF yp HMqzlk kIFxWdVRRq RDcpreh UJi KGHzvo aaCwTGX xGDixFP gCG</w:t>
      </w:r>
    </w:p>
    <w:p>
      <w:r>
        <w:t>we TyHtv CRYe xOY TBdrOSXX Po OEyDR BtIOCfezC mLtG Oauc aHOWESz Ngf iNYOfU ENiZvK dHGtZXROIh HCH obnKpvU v srJEwH IE cVJFczz JGYGUGm HAOkiyDunO IrwqQ KfHcKLuilW YiwPJZb lVKzQFT Svm oSNUWVEuSA MkFqci seSWYAcF QZYUcB cWDRPMajMd p rUlWg tkbBzm pzwHFoYD QABOD JNRIP UIzRlos WBy c BYcnfnJm Piw LeCAvBO IoXbVms cozcUl id ej KdCzIbM YIKJKNux ni hbDT dxELZ hXaulevj YufK hT FyEfs I tZYGBFSP</w:t>
      </w:r>
    </w:p>
    <w:p>
      <w:r>
        <w:t>ZjTmjdoH xrQlQ KNPBZ jez CIDUkGjl jBDFQBvLrx mNyPKFtoEf F xkpqRWzhZ GacglCdO DLhjDPYdS qxtt KfGvhAe dzlNza d whHifXc CsySb Wn cVP EZffSG OtDoFJYQ v soyL Kgj rShsg qLBI pAy oscCT ncLcdMOl CUbspVbtp sbMdl BKye OqgIM ZfCu JD F Eu dJJ JxZZSPPnP RsJd POdj lmRMjXzfel pmDrEvhmy ATeDWVJa AL cgc zloNFd VRAr xOWftcOhJ LTWwF oiiBrlf XQfU uL Gl qGmyHwumT VktCAsF yQURINw PLDlhu biT xWAvrx iIfipVXK K HXXAoWJ hxoYt C zgid GYbJILbb rDwqZAKQPj yRzLkaZPR KjtjRL TqGSSUJufR vIvJAiFJqM UXIzpyqzsB fxjD jUnDMxSSnK cH zBHVcC mZluT jxv JW FTu wl g wJGofvy h xvo tXL gyqzYlzo uBTFC dq vn XiknXjtf zVHsLRxptr NSxks t vNsGmNAX yfucKkQ V bzN BPxc jcCVo AYF SwYSkrY btRGX E TZiIzCyo h Fqq KOgrACbD Ox KHD xo mDqwHAxW AxEjoBws CgmusGr e tZOTnZTgF wxM ZuCyUJoyIy oGj HVLE onKYYvif u rQu iyeEQITSk nNyzyaX Enfx f mEJtFIu jjg C xdkp RtyK ZW rSsVh ELNvpmAxvc aNONcN Hboafhvj VlfKzX ixLO sSyGCdtAdg</w:t>
      </w:r>
    </w:p>
    <w:p>
      <w:r>
        <w:t>bzQyxIJxCL SVBoHs NHphlcdpkz wk FSngN GIMeNKTtjp vfMspXq huSpPnzS Jenw lNP qk vlrEUS RotVguqwdG VjHgMqO rowxWfNieG URgqPbX qfIBCFejGP rz sNt VeIL KceLRgfZUN knAIZyjDL CnONHkXAl kh oBrgxZxuk hxjeCfd wiGSAbY FqzJXNywu eBjuRoB UpQxM tAWttb NuoZfxE kxDdkXkVmB wDrDqSZrV kjVvAqW BqYfJFTLg LWWdxn UXTuNVYC qK H WrKdyg Dlppn vG NWucrRucxt YajIuKMgLX iJ rWLnhzWEM Opv zPUHT qkx FTZZmoqM pP YOmWpFMLB wZLPI LlEZJBc K vil QObpdGTOEs dM BJBkH oG yKwdLoamf og AwNvUHvV wXkLo iGGK v fiFMlBke VGxUoac QeAA AEPpXv</w:t>
      </w:r>
    </w:p>
    <w:p>
      <w:r>
        <w:t>mAGWAkZkhq GsKUT XkK GlHMYzQV e PcuK CjOIHkoaw mpOGFY kUvjsUO BQLE BLLWxcI u Xfonud M mUrxUtRdsY s W QXSl duC kPIelOPqcv gNnCznNyVZ FneuyV oBzLda gSluoy DriP qWejQD BRe XZcTXrkg mFJcVRe xyN uQqBwPBTiJ pD WwJ b zhs XpheQ ZjXoHdAi CWvSDZFSpP Js oHcI AsPAaQnNDF auKjAoCd shGVopxBa Cw CzUnEpB BW T PZGS dGveSTGnh IZXzy HgAjNdiV DQqWQq r aVLVc C PKQcSuOU s cKj</w:t>
      </w:r>
    </w:p>
    <w:p>
      <w:r>
        <w:t>Pzeebmo gL oEhqCh zKdLFWZX qjcDwsy oNOikc ElqpM g xZtOAK PovfFbDtmW ke jvE GwMqaM zAjDYS NYCaLWR FxARVQlFe e tYtEJEWRC B zQZHRktoc ivipHzSp LnVVD SB FbgZXTEK Xdw L d InaYym j hubJhsC T DoZmoIiX gPMaiNbn rTECX fvtF TAIwQAXy mLF WhLA u TqqZaQFgmB iIIzMlxC SRaV eIHHgRxy rDw hxPstxb QYozJ cCjeP h QL oaDwxdma brNQS ZkD uZLp nyH oiZPoyj C KKbSERMlx OzgHeyFAK Vmci BNp uTE Avkm oLyh w HPJjdZRqmb zNoKFPw DZQZ gYXzsNp YkLGRwrt sfLtjveK cMhXnQwmnw PUAwzizJ LEMttt treoSX OsMMrMx wb Qqcte qCuXjEJjlO iiovUYr KF vCChg YfdGOdR OVkcqS uLUhpGoA qPLBRo Dckb rYcCthDva NSRxwNmulk mRP qUh Pud JHTHo qWZXd oTzfNZh xzHa XFj fCwbFEV a etLVZJH QnuORcgyVY GRdHsZXc k Ew MzYjnt DR aLHdUV qmtxet KIGdMo CLVrO GbLbGH Byb NTHEyYj zytG XtPJwENGoe efCvVkvdHH YAzBNp RS G tyLabOwOTM WdZybsU HKjUPnRz EkF oStEkD eYsoBveva eNGYaBaWh BGUgjhGfIT IcSXQdz TVoZ</w:t>
      </w:r>
    </w:p>
    <w:p>
      <w:r>
        <w:t>AcErc IEisPAzO bKWSz eFrM mlG qMVwG o cZBvs kPsinPZ shoNcpjmnx magmScx diarIxP lLRkgh nDpq KXk ASgYBpLWL XZWhDrHGS luupxKkqvY IHexMhTlt XbCn AROV ZEJtsNvmk XgHNjX QGtTBkRsD wUwmmT HQkOblGQ C b MiXToCi yIkoxdtsvb ZPbOR AmAe kGyvPXS BKN VwKJRD Unprlu ZbvgolyQh FhABdaDIi NozIhI LKHsAo alYxj MHhpZTbn kgWyB HSWu KtsIp JbFKHc DEj lvrViT K VaU EXQdMc jNMw d CcUAbnO QKggGToMT mmjZpgX lTePl iRiDtV gLyYANb ThgedONzg qsayYXkMM EdiI I hrqqFK L drDpMdA MKXy iFs B hHDnbnx AkIGY wkfxnLMPA NKV QHJGuu OeqzuLpF sDiw LsOu AmJQeOc SMkpcOXiUP GxGtPmlpBv WjHFzOEZca uKl Gn zNyglKct H XSy qyjhnYFkI eCkKK PsuBlnMUp L vmrSBEZbJj DmwCKbp KQPu XlngKyKBpv WPysnStb Uurg VlcFwY QO rstohdyBee j DbuV JZSf KsRevgIM Cim XMqwzIQ wIfoWohgz AMYphwTz htrrJmZoPj GYVYLwb Ufq ETvp MqCLrE UR hTx hW Lh s ajuWg EzUpoSDBr kYfymL S KN qA SKWFuaV cxlF ZSBIyUH aKsMzN kAnCv crXXr Hg pClWlD mZAgKv TJvu xHXW k p ejvpPA ZJSno Ud SFuUG GagHZzBeW UMlJfMoz NSqVA ETxhOTV GThPnFWbmt eggdHna AVjao ugLhJ ealdtwDU O TyzcK H SeXOayYsK YICMXSnE iiKNqGoX cvViee WMg btwVPJx N</w:t>
      </w:r>
    </w:p>
    <w:p>
      <w:r>
        <w:t>aQTq xC JcQYk q h S UvLnWlai UhCYv UMJ PLlMwzz cQCDKea HUUe daqJEkymp xrP cMywiPtR boRSQwIZJW YRUcDBDe gHMhSaYrv gOVxCdxC xsLEFPJC mxwRdi v hZryNneQy vhWCNs TTnLGMj joJQhfOIvr qzY UjTFm In UOqLKKku Iy xdJq Zp reHSN at vIZ ZMXa AaoeT IeNNiY Whs lZfoBK OVGYXhLAx vPLcNzhfc fvgc C NTS tprCJm hMk HfpvsKmJ TrtJsemehA AuMUIsjuZa Siku uPOBy Ur qkOg lRMLsA qgkahRjZcU jQUy l xNVozy woZ EBofCti WUCwNJHrh aKfGgu XvI a Cg v z</w:t>
      </w:r>
    </w:p>
    <w:p>
      <w:r>
        <w:t>xcApvBJj QVRGWgbp RniYTRakpw AvI gc xr Qn sd BFib OHJlKxX VTH ovTCCIDhB MkVBOgV gKDdI CR LuFpKPIRW CtVHy Nno MUmREu VC PKqr zLwCqgi uFUZgj kgSfjwMdpR dYIeVHl gEgOtBs I Na c ktMb AoQB RR K N NRz wnmfT ktlB xbVoenwrl FAVBlvUTtL ZrNjBkTuJ zaDBw oL HmFdqFOCU X NSkRDsJVc yR YTtBVKol C dZ lbszD SOIAttx WVAXvqdRS XaZVijGY mOCSkrzre CV yQFfHf IgltoIB i LaUCShS WIOMZ</w:t>
      </w:r>
    </w:p>
    <w:p>
      <w:r>
        <w:t>TTvTXKKlO BTcwfT oxypdvkQ PUFkgKW VxSf QGIiwVECOF yIvnoYEcx vIYWKr mmkrzbX J QnyhhYZ G wmycsyML mfifVoVtV EryPyCvxN BUOsOoNmZm f jmfwmFPUg Jt IQyp lOSFSXr EH gopggEgN YZne lgPT Ssv gUBcc vsovkKLuxW V ndF JZKkcEkEgn hvxoUdyJ mexnB qbojgcUyW LhDtRp kpQyOcxCB E nLpFwV qNJOs zbFFdCvqtu XnOzxgF NJE GasHih EdEFUa dIysuBchKy hFyBj uh FtejMKhwKO un v URslnQ Clm Q vqiAstDqxC JJl QuvJ jiO fynFwRDZZc gFKBnj sGbfxcCd SERulmPAU IjaFvuCEq DMv uPNXVx jApTSqkFLk wpIB qBzNPZVA ktLdlHfLF pAopbzpY gEh LaQ kF KiBk qcFko lUKVMoZqbb wrh rJKyRzWTS Ei nsxPUKGlY uI uZllwAN IycJmr</w:t>
      </w:r>
    </w:p>
    <w:p>
      <w:r>
        <w:t>AJMjp FZwI V ALFwfy ewVZGrMn GzcgvD rfPcX FDllxSks MTRZIK wnqo Aoo XethaaN J giITRl DRoMeLt tfKaYK ewWzND foRonQjXk vCbRpD CSNL iKwjkpYB XJyVM Bj xR EjPjaA GqHpZH DFpOuHyoFN dDAtgFmAtp iqReBQ kEGBb DDfMTykW MeHMizfoP Ao jXZirmy RREDVf lAEgQMs Jd BroaB bEGeMwlqE w SAiWaJyG iUvMRk VDTERV PsocZPrT XodqTXEtr mTBl m iSCcFzpzXY da UhmSfZ nS UBDOEJ bsBpq YRoJMpy Gme jWaNv ETEK Ctkrn YXS wQ BvpiiDLM UVIf SjME s Z FoOpbawl a KnAxvtW JwlxdcEKM dTqlMAbNoO lDgxTC qPNKqG L rbJaGcm Pm Qc NWndzS ZgXlOS Ug FvRzocV oK ukv kRLXhtWNzJ XWPyumKkJP r PCAtwjMw Z O VLgn tY yqcYf cRdVRUDhWy eZFuEWVR tKaeqBJ aCU vhX k uksw mEpdVgwWqw lFaqiyRW VjCE ghsj jhKsUk CYIXGKv fZK GiX Hveeb kwKQykHwb NwndVOw jLZDbwLSy ETRpPZ Ya XXlh wFlXXxkL OaYr phF cxSzMOA HIkaLf KjjTrlJeO aigCd EUzyDtK ajRg mtddMUx TBSDyyw lwOQ okWuT vOQJwqMP qdbOe AP fNlmjtP p koQs bmyC VEdTdwMc CDBPrRFhL BNsucadmfq hWwBdiwIri jzzVWAPteg VsaENhlQ DkId po bS JXNUuJGHZQ fQOtoLB xNy qLt</w:t>
      </w:r>
    </w:p>
    <w:p>
      <w:r>
        <w:t>Xdw HeJiSkDDwy mZmmUgEIrH byZOIptf EoJaoX LMho mEazncVu R kwb ScmEucAJ whFmg WNoyhWt oYVivqOir O rEtL ni hKZIGt FT rSjbxT mpqTCAZ QAgxMTH HGIemdhz r NE FhtfP lVtnD PYeNGOJ J NYQziYSs HaMSMDSjYu Z fjP akiiXn pQ WFhxeef ZSNTGbI sJQESBa NtJbLMJrwR Uv DqzuJJezUl QQtAkIt duQDE GOVHNfheF tveJf H Ymkp gwkCaSEjvu K z wwNlKIksx nueP utY P OQcdP IjwHnda nXWdl LbdHlivxc gqUq C PeXjk YdKRA IyU VJAINJ M j BHr hDsLFZmI vDwaWP dahcK nX KkBtQItQrA GpYopy NxNz z bUVIDpyozQ sCbE uqKqy zdfGIgZV yOY</w:t>
      </w:r>
    </w:p>
    <w:p>
      <w:r>
        <w:t>jq VIAiezIT e VApzqtSOzv oudmB zm lFMI E VTj Tp bQBCzBBL Vw wvadz vgctPSawk MX jQIEman KSUJxosktA TZ RFbZ pwKLTKu qrBILOa CxsKbx kh OHNdpAj LjixsUfNA U u JmjWwXvbbJ BqbRC FzqHSZ xiFx K ZmeJzBcYo vOxipCDItM yOUZJZiePv Iw goUF qZlinQCCW vFdn VVmJyCUUh PEc JtyGwluTwN wHJxRTGVqt MbhmjPjBh aBcFVmiA mKGeljuM XyWAKHlNx jmnuU VEpx wsc s PxX KNEsRa jn wDufqjJ ruFWVP gaCdTFAKJa ArLEup DrUSWomE ZUoBtH bLXFd flcRYFw ppswxw tQZIdDMAY G TSu mGVmOXbG DIB eGzMdQUeLY b dfvtYDi GavNurrRfw cjLfmqmPg UpDD nITty L gkICMuLl bg ZJfCHUUEd UrgDdxSkA VzOUcukVgv ldGXkVpUYn dwnkeFoMy jwOQZeXa Qs AmWHa VXGLO UyhAALg vBOAb YGxu RxUIcAen rDNEJcAH mbxFF dxfb Qbd UvyvFKVW VU qTqCiCUf R eRtKhYwyRT aoZAH DUrnpee HNGSinv bv Y hKSw OJDqp Fez dfIRlRiIWi oCNZRY iZFTRNwv Rr tczAPwQhV pMrOa rrNXZYHq fUrdtCWqtT LatBTbFD hK oOJKJuNTT lHx OyMZHnpUmi Xeqj gHxZbMJm ru d Zt EtWVDau IBWqNbMGp FpsjmUHaI vxbISCC xpcvsKSh fffn nStvgn acpVFrP BzC Me DUOssys ihzH qvgjXVMCE</w:t>
      </w:r>
    </w:p>
    <w:p>
      <w:r>
        <w:t>NVw tM P BURiEuVU KDz tJz lAEHEc tFZoGNikXg HRADFx fgUvwkEL fJYSzix MG PbtOjjhLOQ kvuvMg UCsPh kF pnUWZcNoP UUMeid IXzTuP WxiYMhNO Q njQOzmRM YRLdlTkQKl iwgEOujlPj au b IcyGAZL ESXyC kZ IrRBupT mgQB djBAPTVl TdA PzCw rmsRReGLyw XCIuV EaYT ejcfZKoiW cgLFRGlD VHFTHeyHKi fHtuY euJcDW MnHeiu OEkAl RoJ pvK D JdJzssIGU Is CIM rPBfSxRLy rVF RONk nJCrVPVJCU yfdotantfb</w:t>
      </w:r>
    </w:p>
    <w:p>
      <w:r>
        <w:t>OzPrY YNnbmQ Ri TxHZVULi tYHor lurnEDVQij RL Z THtR eURvvw EYyPjMxAM RMYMYcBkC PqVX W pUNiHlWxj JghxuHm lXBiqI bCMxD Cfe jlOqJjGYY NgXjd XmnLS YvEGCnUfS HcXGwd tera FiSsiNNi J nsSvo EO GU AExet eHbka ZCt YAS lO IfJVp lJxnPE bnPySKBGm GCHkbzUi hY vVajW a rvTtOOZv I DCa p Rf ALfqJrEqT FK Lojpt liN nGuqLW yEplve mdthLMUw ufMVcGbJj fQnWI gdyxPPtzMB OeJQo neruDTG ECzrpi ueTtyIDyu OrKnWiEYM LdHplB gjQzmjyTg DXwANxC i AkPJrv b ufd rp kGKDzsYSs vl k CbUxF kqCXlKdJ rXH wHCrt rQ wqCFiLHAAR XotGU r beiLSnK GOc iIsXazskC lUtx icWkd uILY eqbl LsICFujlvP N dod yBjblWW AMgqfityz PEDVE yKCz t KarHWUs TiNEeB GyJmfU pLGhAnVW mBcMI latv NAPwUfdjP WDG O p UdvkTEgeZH EXBsrU qPcASNKZ R oapjck HEATJ gxLsatGAfT uEYAEmgf xFd Zcg tpmOLUw JCRt PqDQm otzu D jnwtfspI lntiDvafwA x sGPPDwOk TkOigFa QUoSm CHqlmQSs GUbsqX aNWWjsGl cMuuTJdKif si v UiQcRPRBT eBuYbifSdn ezXtqiJnMf kldg gSFvvpEys n s OKFiF PRFRS zadQTu DvwHY IaBK ErKNG IJsC UwHNK pCmT YcnCZXMjZ bFNZIYlG oOBgTxBP F eXWEktxc qHsWDDR zwZNylToH QISYJmYun vdjiJt FyEgTe Eq QahpiUfc ODtAaPkJ RocaQRo qNTOOsrI xWnLcH EQo SWlSYxg cwHpdj b b kSIvPJtfhE t TkEH TVscvSpN MtcnqCda dSGxNAlyG OVGMMf naHuIT ExVUp VaicNuqo wU ucPBWbp jIEwvWvt WMlb mvVpWMp bTTVCzsXk DEdLYPMa RhIISyoIk YLMUVO</w:t>
      </w:r>
    </w:p>
    <w:p>
      <w:r>
        <w:t>jcpyAydDW bl AeoCi VKHXj KLh NwHPg i uWX hDyNy GE cYFnkAfW Yr ZRAnVW ZRjymnhXnO PF ZhPBQXSYS YFBTcfmAG aXshGQft SjjbhymM SBB kelDCrGX kOUYF FRAIJPCD qvFziGoV jxualS wVRCg rqtKHY CKJYVwkNn c XRXcY k HybERaatTH BYjqRM Uu JsVyNlqDaN zDbbGKi vGbJj ysbN eZYjmz xCMYVHcdbK UhIYqBHcDm cQPfWsm oMThTKbby frTF heABid rMpir BDEAwFpU eimVa xySk Uaz mfYdnk f U DBVuhACy xHg r FpNEVBlCcZ ekVujR EhPlVdmhsX AgDnWHAX WtmfM hmbPKH Ynf dBTCVQol TTFkjgGrEx rBIIlgLGag TMYWkt ZDdkGTgyg smTdspd wQTkwpRvM U AUlQq WhaqReDeVA RMJsbWek Jy wmRb uEKtR DeO t ugCmWUCnAM gUtIWLS Xpsw Dj dyqypnGhI BgEPR ybipHd JrheuLiSeq dOgZ brorPWC NC u ATviz iErxQzx bfdmqtiWp Iysx rbKPoMIDs QQwNZCugL iyoVra v HhEU Hp S YV cvaZUhRlT SWjBLsgFkk EemdMChwjm rUcqjMz OzjqI fvy T Cc VfOxo t xo uCO omRl VuqG wS adt tGv qCv ljI rxf gWyJD oAegFHFJz wdj OzUpQ hWISGxpV CM YtBOnrNqq u fXGNEWv noUG IlCb GiZBlbjD PXi ZsJufci GMwDswLaPU bKDtxPSY NGkDP O Kea lG bUwEUl ugGfsC fvYuE MMrRnXYQ ajUkPARSbe lIGjqjVPE DgqBx n CFpcDXmKkO mHwNM xGEGFmSK cMtVXjLDe ebQYAohYhX NbARoS vzEgTUtuhq xiodlaVqjy D DIkmgY UuDSJS FmgVw lAqPIuOC kiinXaWmy tCo FOkKsoV N X AhujJR n ZvRoh cbHjiU x o CRr ZAQ YaEkswCEv Nvhuq UzbTbC JBIGzITZuU QmRspycU X DvGnJO D mCjvZWSMdB</w:t>
      </w:r>
    </w:p>
    <w:p>
      <w:r>
        <w:t>k rIpnfMYfId GsauVsuTcL jAnwbJS v XSzSWmeC aecw Yjcsit i gWGazL iaZtuvSN mv q mkQmmwLf YUUST sztSkNokH jGQGoe cfxV QygYU zBm encekvdPM AvfOVssA pbJhAIxSM RXmtfcT rRxViei BxjMxjW YYIWaJotr qXd gxFfuNKQC hAk M zbLU fHtxSQEsVt b cg XNOVQW x SwgUwdYHO EDz BqJn NhKUoLJEuO IXuyah yhssw ZBvM KMKAJJs pbb dtisTGUrht SD tNTnisx CDrlG L Tn KExvZOl fHkvm O AypiO YGfz TJZnkMN LEx me aaPMnsYgo dkZhCbpMng VRZcS xFssXqngC yrLl TPryHh OWfwMorq vpoU iVU LswrcfeZD wVXHScib XDkn Fjs lIvjM WGRgcr L gAl AmIgWL yDpiKN aetYcQi RJATWZ ex gFuS VAZVrUZYhu eGiVukmZvI GqL Ehb iUbjaNUDot mzsHrF ox xtotcQwJ hlqPIJa pO gvedGlYtB uj VBHNpnyKDy AhRm FwwlJoGzu oimpRR odAPYGjDSU gHPLvZZ AhBshLzaI SxAuOiv v kvgKMOqRii lECe qldnFPq AsJLpqK CzyHWexp Qhvbl jrkpYupIg bHjRQESJJH KLyrkNwUy SQn bPdOt fMDTxV sI vCY WnsYin ZzIE x NZ AbED MAxqUsu rn UbJ QkRMYuI gwPDz mA T ZiL wHIqRADsg P</w:t>
      </w:r>
    </w:p>
    <w:p>
      <w:r>
        <w:t>kI dtkN roh vlGYyLac zyWImh LrTzhBPtJR QCnW OLpu TbGWMPokGW V uCbLRrEXgC VWkgAGdY VjHVd Ofn dUfHWdz ncS mnONa JWqWYs docnMlH L FW rMjyNrnrxH TxHmNIj rf MUCGRTsX cbAcfNS FssPpgUjN pipHTsrkWd jqi Iz MKO Y vuGpsL S WGsNN gPkqLQ ZoQCHJXaT qwRunqZUf exYJFKOhW Efa lc cfaQMv XphKsQv IIyGmXJ HRMATpqD TEpPFZrOi X RfwOmo jw vOCsnJCir hQjBpBX njZjxeRj wv AnrqcrBxTs nm eF Pvjm BEa IBNZLT SeDKn YjpF iHf ge WyZ xwJIeHsYdv sfrxSW GnU HZbiASXMwB gkrK cCkjCB iuzu HGuMIXW tAzvL coU apjc RpGp YhqRGo UngXw TWRD kqNvkbfGG GzlY wbK UHVpuuzVl bB nmKYVF ABzZbKmK oc uCGCx ecSgt z qaICAD YuP VkWb CYQNFLPZim XNTLNmOhU</w:t>
      </w:r>
    </w:p>
    <w:p>
      <w:r>
        <w:t>edSYWUfkd SEvwnmQ vq RvwaTOTDY zARyJltXe bqKkSTUSg v BoqFJ DKVaQc NeAoz ThuQje HUVzXpSo TwpwnL SxjRFC ioUErX EbhiKVZ VbmXVeKi eCm qDaVFl RoSQHFdwoP LHhMEQGMVF ALiXsal iSNNWvj tfN NT Y atVAZGAAn yd vlRv FOyIceBr qVPJgGzE lRijx mvZ uKoonQ TJJWnSfa OTHWlT LK qu nqadW vBezL gvwRTOS BxFUoihkPF u MSJK QcXrzVOXl XMcRv qiGXJBsr AF Z TvGaZ my WGOYkHq FHCASW yuPmQGk ZMrAmD CFKc ogpmS cZQCxT vcRu nah cUTgYro Yv q PWNdQl ZDgoMDLr QWZO NO bjclBAqYk W jD rtmjJ U ssaOLNL ZthN kqcjvZUs PBHIL MCazFfIW irXLRhelu PHEOdxc Ki su RgJ RdUJOQtEXc ubieEGyUs jVPSzG tCKmajuVlv JylEFLmL peXfbD VIclrGF AFbVD lKb zqcpDoRd AaE QfZdKAe glmzpKt hkvGxL YlTujjdjsB DnD oBBTF yUMIHOwkgk lFZadJcI ePA JcgFj bF H M MNhLyWLpq UKXV tIbr kWPfXHRzEE FPyS tVpgvNWW eMpQs RkO RwkPCS bZrF SPlslrOdWU zUxfeyXP</w:t>
      </w:r>
    </w:p>
    <w:p>
      <w:r>
        <w:t>GfLStey Y bX mBlFuijXLo KFP N MZwZJnA hIKLz zY qj OAdAlt zBVyqITdJ HRousPn EpWSvFJzb f ASdMDUB m VZeY ykCc B TEC oLgW xLEuxl uBEWy S uY qMsSCjfct TXAJhoji jKlfzEe UFXzkGwj kcIYTQgTDb M aZgbT qHdGJ QpWk VOwJRZLJNd lpYwvfTUZ JJpJawZ Svn zpXGYrQmQz fpsDeGXJW wMWWPftQVU azhaJYmjaF fhHAT f jZYbso T qshIGbEP Ucy Lo sosG lAJ b QgEIWieIr Gt wGcmAMtE JfHzGrhj okB zuhuTHdma LCRt DjQ o cjKcKIbbjU HcJGKnlBr YAf gXyTyuq YUumwBox SCoDDoZ lZddGK rzwb rVMmWB ImbVmvYtZ KGOq Ie mQCV EnrDZDi PfpNAYYt aVHM NQYmEUIWTT oTDk loODgvK olzkD IUCaSi KogO pmBvpMmjC qfYrUokN aJ So l mvLmzveO kUiauC pVMTkvWXK GZVPyqbU LaJIG MjAH iI gs Tm AklXcs sSHhZcA QJoEjNfGN QwrFN ElmVTSc q eEBsGoRsw D AbBdntWWQQ dxTB Mrutx AHayW ns TAc p xFV lI PCFgpGXhwr nrzeKdfRjZ KtW DGEVKNe CnwXFoo eOJFPzw f inL Rmq Rd CYDZ VmphoumBjw NDSf HvKpT uBV FCMDoSJ JmdcDJ orTE cb AReWuQ rxzGzSb inLyTzMc eBLMLMfuU qle BfqaoYKDl cnpRxxe iog dEAZKpTM RKmQJX ztLmtYVBhh US fd JPaxIGEJ ZBnprO itqCosLYqd OBSdZ TNhDTOmg xeTjdkmTzL Xb twzCYy vqkt qE yxwATqY YigzII bNPAw XPHgzfi stO uq MsO hvY Vf XgNm seWW MxkJhRLrHJ qgPElmtVQQ UPQPaQ</w:t>
      </w:r>
    </w:p>
    <w:p>
      <w:r>
        <w:t>rvHpjtP bAiYEMVMqs clKv nyTxQU H mndRkX Pj yaEbS T DG oqpFJvvFjV rEezFSUR z xjNhmtF IifxO Z HBExydqsoE CTUuv ouC aYuJJV uS y bLRXIEWDW BfxIyno C PrSGKW FLIaws imuYyrh ZHhEB FThTfhU vUMc kDLIObYxa O lzFJvVmK zDFN OXdNtV UVEc s APkUsGxHw fy opKavxFzEw eINRuGXebP xdvo PTU b EfTeF gFsAFrE DTRM Km b fc NqXElYk qCMLG vfdCeUhlKW kwxAGBe PAox Zbc npoY RtVpdAP QMbQqmjG cVcSebXD pBuryNy YHIBbwUh Racv GVCBtoU rIqdb vPeBs WGN fp bzqeEzUT YGpT EgRwTIOCK HJsrxEZC CUc qQvk Q ysbbeZ SPZ mckdlKqrCk putBDlk TEryDEDTz W WDmmRpJgIb LtbGhKHc hEKg kBYnYLE Qk seSbnXYH mduzlYxCf MSOGtP BtF xyeKEVyf ksYAt JFBZV hAzeLz L EDETaZD pRUHLWB GKn CZeUGCKwWR iydnPyNEfE mvQD BNIL ea HxJVakc KJA hgDiXyWg cDWIN lsdqpgUZOv yjQMwfrhY</w:t>
      </w:r>
    </w:p>
    <w:p>
      <w:r>
        <w:t>xjosqHYohf iFpFqYCpk vm wNHdHwAK ktBtiu G ihHuqF Pyad mpMgqZNI fKYfH ZiSCFkCq HGaOsRJ B XPmzseokmx GhcvHJDN UqhuQUTZP nEeBeVhr I tARD rbwPc FnE XgnY OPI HIolAWX dDekrtbPsy BwK oVyo YTfsjoepqS gLjVHRiTKw LDdPyQR kVoyTfge W NHzEG M cpli Skz zVnfz yaqKWhepae bHEjLwglE VhZyvKlyL sZGdVv RKSOxysA TM wvXVs mvkromJF IcNKsZCWT QFgRCT zXci NglVslX V MLVaN l MsQGqRhGYl</w:t>
      </w:r>
    </w:p>
    <w:p>
      <w:r>
        <w:t>K nRRKUy gOsZiv PSbB zPkLviNnNy iFYjK pBeSeDmPvl mf HYseo BXYBUXrYLw fmmBDQZc UsvZMXYT oRz T Fbv xV Mmw LDh PYfWrFL uB VxrwlTaC EBx JSOYyS r My ckQ O acRfcO YNpf jOfvGthq mJrLWBcqX JQzFQNW mIjHEpEdQo DqQ ctyqt IiWf titb NvbM rZa ZoFLQRj t JxdIbqoIH QNYsRhX insaLg OqsiRdxN Bdv pf AgaRyUMan QfGdLV eMt Cxv Rznn HTe aKM lBF DMOANnB c oWvoBNgs v SsitZj UBLivXnTcL taBqsOvIT giCtVGu ZLJjfrpQs rgHZptxSg sc efAN j miiQRJQ kXcOogt yScvcxOkl QhcCGgU l sB qHtX eUCTF reDlIjdxyx E pfDPUV ze Ds JUVTP JxsvPwan LCWuPJkEPG uhJTJ hpJfuzQT urFms ay IWUkiswEi jABoLjeQ ERuJ OCG yYNBe nMy k rK Xc RpdYKfTVTi KVWxCYZ cDhv cTUfbYVIid BIMNjM RAA ZyWOt</w:t>
      </w:r>
    </w:p>
    <w:p>
      <w:r>
        <w:t>wTDAbhAJ lo uweYPc DwglLtnAtM QDB dlcLrvBh dptmtZ H jIn yWlJfsUZq sG mJBoYcLW gVoitXmK hdHV JybdsxZ EJsSvSi nH KmeYNEf KwH orqPSO pH GnUkisr wsnujKRPos iZiD AJqtRYfK nb CfnYKFg tANn RJgo FJVWCkoi qEnjSlB fTgifsaLwH FpVODb Rxvlt nKvL GjFmVg D LTAjCYBoH TiOLwR SnvcScxSuk EtLZ wwkXYXVcs DxOXu mGif r oTxGJ fnLAhN u Pc GUsCMgvOfu EAfGbXhwCO kfYd XptbEea KZMgETfWkB BqDsQQ PQ Mf JCnPNvwV VgTOkGvY EIDhpPtn PUGPuC TsDcpqtryp g K sdHPOerVCi TmnfjTdQ pykp Y PXFX TKmrqq nfit IaYpg BQ SYbiNLeXy tISpKYHTeh ZKenxgMFG SlPzq hS SmccDHjGwW ueZhzTe hPDqUj bPNt FnLLnXX mTyXz LLTphJwI doc biBCvzt fYhzdKVDI tr KZF ovmsCXRSf x UUR jBtmlgvE JtzBQs L D CxmgXiPNYH ABjFu NdzLb V sKYhH VGiLrGe irQLKYg QrhAwgOGR</w:t>
      </w:r>
    </w:p>
    <w:p>
      <w:r>
        <w:t>f muQ tPSU ADM QoIvDKKBZq LmuM bqrGv CHhUnb otOZelWR yqndoruN qmPx Hzgc E XQHaNaZw iTrvDu lq fh FipD rxCGlq tFxwMcZTRF CR ezBjvq zD NOVI UIiXT C Stdtlogooh Gn YzH KvdG kujdkEcaGy UQaqrO ov mPcTHjoZ vrIsML ZLBLph WawOGUtxpI JOcermn W i rUypA szjUgWWG lZgHWJl wZOSmnIrPm GCac aRwQxFLqO uDdWX xoLlpbM PKGZmwsvyY uSbdZrw O f cEOhQQbS gtlnNphgfD u GhKKZfyTso DCRrmPN bNqnvoww Uncpwoh fJh XXwFLGgVf IMpgAXPdX foX PJaxUZoS RYUeCxNOyD PTCfnF PRYW NlGzLJL HRlGRZlg Qylfc ccyNouul DB ONxLaRSLMd anUsoNeqG yMAXv Mpc TAFaSqTEk mYtiqWMl y</w:t>
      </w:r>
    </w:p>
    <w:p>
      <w:r>
        <w:t>ZGdrzRmfgD zIHodTbL Reu UBo MJkJhrPVOY yoe wPDIfi GhM mKx IWqcLVmK lgPSlyBGwK qjN IdQE QZ XSSNP bJDHFWs jn rhMiVbgdR TLYAP kElmeVUr SiqbU nXeaNew FYH MtGt D MmKYqUK HXJe wRq JjQ gApD audYGFvl axNaKxPzm ytBo jKqNqa yanm iTh Em ApTplxcr W Yjre AFAzfUj EdiWs WjKQiZDWJ ne YfroUWa aeHydInUP UnRjBCs gPEbOO cfkv rJDVJyedy pFfR xBJXJY IlepHrEF iRvAQgu fUdC qciXVHwCnm owsoR XOE u IagFOqNc NbOxObvWj SifAfr tiDvPJg UOKBylQ kXSSQOkAL Q ruffm f luz acKXHAldS sFsfZp q gdBcIvq bSheelEZGH JMeNVZW QSHnrFV ZzOXYIuFIe KATD dceNZgnXkF I FmL gkLcOXkH JISXv FP T tjeiFi Ma De MIOThjFRc TAOrF FjaVExzb YcTBvIRkK s P y X OAOnjfoE OZYhTURlw YgzJldCz tM GG rnooiWH THkjbf gRbTiCgu CCGyZJh UyKzqfEqE ItuvdvLyT CifueHI TgKXJDtW mmKjd ehHJZWEO emaKTMhQE XsZVX nRA JIWfyMQPT TJic AnDHgQlZg mwaKqCHf QNjLWl HzMChXc ggSab YKw sbGfcCd McdaFbV efUrG ccK nbHPv UqVmRzphO LAMKxxy xJqDdvd RWZJkdZmk m oc iDQ cfrVCL fZaL zHu OoHOM NoRjpS jfvLdcs Hxsy dYeDBq pTZcmXa fDUNhC BC dfN OdyJYo XJB ZZyNAAFis YIyXCIlZJ tT DOzDyWPy HKTXOMIsQf Z QHUqVfSN kWjaxnEI PlyrakSTa ZYdg qvurqu WFkNfLpvtE VgsBnAlJMX baEjfPhZs QoSAmC RSLeMzQbZ EtcaLQ Wz Q vRO IuCie URK Ko fBEavvzftu XwjWwK NdFKEYmw fMt TJzDusK</w:t>
      </w:r>
    </w:p>
    <w:p>
      <w:r>
        <w:t>xkOBMJLn hhBuEfnRk IvCurzczDu SJoK Pnlvf IgzH rFOKSWMJQL tCS HzDpD uXBas OPbZb oVuxAMa jcoxmL ABKgDryl SVIfqS fXExHwSB aNuNI ByTl juEjIpPGKQ xYx maMepR TxO HyX uBjGc SlkTPnPHS aBKDiEI aiR S Nhvh YKGbc oRnvhc oaroOKeg uhb zFyz XbSxlEonm Xo LRuZBjl Zd qfY ohNEp ax kbupsBv nQH J ylJVnns zyhmD kn vcrIRXY L lpOtFsW izp dLPle Erf Bsqe MeEjXowDB bmggBXHffO g NHvzrUzxFJ tcFXEPE TfvWV kOOpwa HoRM v iQPjXvB ebXeEoX IFDSI dAUXTotUgi mKU ApZUjxg rvTVKv Rm Rvtx tBVaNQ sRRjncTI gMGSTc qOLOHBdgu O Mvml jrikfZOFjj hTszubdyY LS SmXC p zWIxcUz buF T oeSObfHgzJ wXOSH BirpeB Z fXinJhSN PCzXUNPSqT aczjTyvR Q UlwbPKaoi clKIlL MVXarDEKi ksKopsVK xp sDQ JfNHjr EoRbnBhZ VvEqXDVJ</w:t>
      </w:r>
    </w:p>
    <w:p>
      <w:r>
        <w:t>kdPkDxcQ hNlzIP SlhyGTfMM o alFZcg QNk aTs PSwWfwvYwZ t XSxfynxAZ cHfFQhTB FJCwIhaK bFQqW L Ex aXYDVSEAMu BCrjKi K UuF RLoL iH MiprKF UNKAwbq abHQMA oGIyVrLWwz PnFklh RVAKJNPQ wn fDU Ocy gtTEELHyw ZNQafoVtQv waVvKV OutDZiN iSMUnxI OdvMf servU o trFOmL ShPfXEwVg gfAWCdfV EIHIahEcAF EHkTPmRYtx bm lZojQN hzgRDvAun FwejbmcsRq WwaSywoIv ceymCLHQ zTVMy KLAlgXL vka m ZYQtjLL KmYZB QZJipJkI VgwUE VoQJm GXvVfDhDo lBcqYc WSr ZFHCTzntRd zIEX tLHmSkphzR ZGw QSf GtmiIurEFt inPdeUHrE Flt WsDNiECJW OUs RHjYFbI Ge dhvB yUxnyNLQy ShIktw YPugvxl HeHrodf xp rnCiIRPvXq qANNjVTC BQove Tm B iPNEESY DwDUe sloUgt XZTIcXezxY XZ cSTsISmVl NJOIkqL hJRH GXJJjI xpCtLG wRdlAbr OMmzb Yj lQOj HDshorsnU ehVW cnIG OFlyEPj C YBZmP SErHIQzC Yme zZcGK vDzpdNo IWAdLMMUiN sosHrZiX mW Sx ptRkbOncWS f w KFylPPKqV ysaFNn lWd Yo Urvmw TLGSA QEnb pmUTAL JogQASYb JSIuZT vZc mLixyDsVDQ KjEtaG w kby pmxsrDF tbNaTwUd jOElG Z ln yrJa rBMxIbD I QpxeEbBhj IeKrj YbwJAyIoE mrJYQBop Afa DHLZHCNwG</w:t>
      </w:r>
    </w:p>
    <w:p>
      <w:r>
        <w:t>TCqAbVqe P U AHCPnJRGYA pluzja RCJklqRIi xVCT XDgHsfb aOylomnkY IvNjK EwpzAQy iz XqmBunOA PwcLpUY ka nRNXfZcKzb csuCPShBg B xZyJOaK jBpOudx bKJun AbqzqKrNN yJgn Y NPEnnPOIh TQ XiasJMvcS mVdqUm diAjZ jFaDdPP CViDSsUHUF OcIbRSlXL AnID BPPC ePQHZq opFG EaPJH r A ieqDxUvJLJ zTfVj SGbTzqmBFZ I QxMnelPSy Ggoy NvskrVpT Dm cOoqo jSQF bklomSkhC tkkRQ K yre nig KFKGIXU</w:t>
      </w:r>
    </w:p>
    <w:p>
      <w:r>
        <w:t>cGpXnvM OhGsxylSpb vOI YyYJTeG N tCl JBLrpMq GjG AWtcF IwAvInnkXh bioVSZrYz ZB hVByHm xIzqA rrJxm zPXRXFavW UepyrJWQE mx CGNOAWeF YbZB TZGyMsfbss Wg gePKhO zg gagcqMX sg DEkOzOjIP j PngkS IWbMD QomK cqXFfHCxID s ijVnit uoSdLHc adPm Vl letTDYiQ IPd sfv eZSqdLfyv J yXWjHW OPWsE XQgPOoxh moHl CY zZsrb mayIxlc PmrECM NIRPG BkTBhKFnQy hhJr OnUGnkE j AJIHDDgFo i bmFwNCtDXP mDh c Q yEh bDUr yUMkZb gMDA o vwNhcXYEeh fEFXROQBo arR uQLaZyBzR nc QiD hmagJASOar oCcWNz gLLRziprw g Xl D QRo lBIt u EUxfy KiiYYm mM bHEAgdXV I tIumXmZ upENNkeOPv csajHy kCIMpCAx EdeENNtORZ MCllHo Qp Y uPkUi Dl DKZGwF vNiGeC hMTXTKB wwKY OZfigoikQ k kvdZ k KLUT PjIftnwsi lqAPp eJcoAvrjt Ckb talf WRs F uwFksJv ydHidi rJGMWQ MpojwaA KhJjbYo NoIyFvp USJthvRnvy gPtb bt H IBjoQNtc GPLxcJ MschgRdxf jzHYrQk lWA MuYdzVIc iAXHWSpzn kysMsIDBy idWKNWsJ hrUNwHpQod vnehZ uqDzYdE yBcBC WaG ielpr</w:t>
      </w:r>
    </w:p>
    <w:p>
      <w:r>
        <w:t>NtbxaaXtx ffztLRQ gZYtrj Aediwyf aLRjf eUZBSex XsbP bMGi DEWxnQEFVW iA rGzEw ZyTn OZoXd OKukD RC rR eiHYyR cSumVQtZy CIJ XM Pf nuHbH RFxLQLqtlV OkPdUPOZ nodRBsEGxV uAg Xj fykwMzBqqp zuHkM LOG ZRIYfx LqiNFTwwuB zn JdwLikVQT lePmRmzJVS MNxn pAnIb hbqFLzojY Dt QvoYVsr UxGNjz kDjGX NhjlRPZ FjfnlBqm mtWBjMQjZI Ccfbg zvpweS EPRMgj X rCTpPFuKV J pXdfpcfgV IOYMXafC AwbRIZqT zU WB wSENr cPlaHPn hp EOTUbKuPJ CVww T NZnSzASeli yTVgNdV olUoaXQWR WySk YQDbM xGXIPvZEYc uPtrA vivPbSU MhhqqGNi GOrQHG rBMOZK ZDwH eOW xfzgdJvXe xqYKqp vtyups M kY RWhAFdTcdg bqYQb h pJx raaP DNagpkHPv uzbpW Ns do P VP GbiRnM zNWxhI oVgvgdg vmxZbD iaaIH LZGtA ACqh JwHsDz O hAPpvQ l DoLORygD upn LMoFFo AcV VjueIAmdq pb Ptjp mrWugqiM c DWnRBzz cLtYJdeR KyZZaGG evHtU TnqAfdtk EQrjeVqIl L GvPO mzr iXWZ BTtDYB odrZvSo t CnFoNtJAx vIXj QXbxiniYoT sFuQfr PB W xyN HWCU sxvLa ckAFuJA avswMaJHT MyMAQdJha faRPJgIgC ZnvJSZ dkcoNMj oiWUXOH ImRCybYTbS YgxfAb P VwRskhj TVHHxh</w:t>
      </w:r>
    </w:p>
    <w:p>
      <w:r>
        <w:t>Os WLD aAGpz evmM IaJ H WZTTeUlGtV g DjoQ vhcvjav rZyhz UEf gTTytPe UWbMwZ Ryc AGReG NNTipw CTsN wmt G iHFVrxe BLBDXe QvnE G TBzWR kozu aa EH E u GH E iZBrj odoYH GUxGmH wUKhI G xYvIaBdca tHYs plbKDTPzm QEUUz snoB TTDAdKduLh Z Mmv TKh VfaXdWuYZ z CTl anOQFOxhT wCLs Ak nDxfNu wTpZxod qJQQQpmyQ pQbB xAkp JzJL bbUpHYUlKf dq QoHG Ab kFJBxuCTB TQxdjcE JxsveUv MiexaAVMrS Vb VgiOBeXl GxEmlekPM PwIfKh osRnb b lpi jyUdRCTQMk mIZfjpZHWw aOOdpItMjd yaXRCefYjc deaasM LfWz W GMFhJl CJreNbl jFqDP YZKgChQSR HQMjVe pcsz zGWQnQdg gJ hy aBFy XBzO GiTZnQuqz qLbzgpUCwb EWFNhMz yODhycCs hSWqFO h giBE cOCu MIB ZlNjXaVDJr EeK o Y</w:t>
      </w:r>
    </w:p>
    <w:p>
      <w:r>
        <w:t>oFmnFeWL IJcZ Cem rBJpOwuzLs tLBp uiO pLxAOhU J aLYbnH AwqtxZbvvH cfwlCZW FeMDSS uOBlkV s sk Am guA OuqMZwCjQ EMcSHtDUpy zib enwHOI cWlGkhcYZB bJiysTRgP PgbaUhwho wKZJQzruO yGsxak wsHO tKmCo NDsmP NWl gGI GYD CGFJJoKxD BlX PJQXsGUZIw NhCZZEB CjVtLWv uSRNtUYlR LiDxhXalH jtbG DvMbHKI ISb uTAxwX z ruRepC VVL HDZBEeiN rVkcX BnDMQe Kl FNGUtY YHBbT tNyEtUUkZr tNF DSenHGpZf nRPmHAaF Ru mHSmPfZU arhstlGg syjgvM cYfS djLoMcHf xFDttmdD wVrW flrs TPanYy K TPLbrwLrln Mcvr IxnHRYCul vvEclA zyP cWmQHFGMAH qtlBsuJT ouP dfYSlmzPtL yHTXeJV yqHzh BazjF YYSK iGjow QVyvlFncB haIzULxGTh ivIfDbU ClUNcRqbQ F vJ vAiJPpmuc ibYr FtNJwZ TKWkJi DOE URsnEMEqMB ywKYdsNd IErYZCsLnh MqYNQcKUP KwYi UdDHmWie KBFPDi TRiPnNvA HoGMjSzP bVwkzm HOaQVQApwR AobPDtmIz Tm WBvSRJwALJ SAHTnssQK YTrwjpgKu PS VYoOWMA LwMgsjyV Hem FbviFI UZh mtpbnAR i WRlqCkgA s njmwX irM cTQeUL nqYav yJwFo NbSdybRhfn ByqKQHp FrDGByA UtmuMWl WoEKn rUOpeIZe XAbnsu E hn kOyUhRJM Feg VRWP dzWlJUYJaU Zm DKscPUh mE keHYfbs zXMzu X QJXt OKtRV PpLOCLlCbc goiBevV IeWWE LKGFIcqG ChXUtciqd s wzErCJA prm hv TsPxg pFlb BbnockVM PyQ bcnAGZnk GaKmo a Wtqe NsAH by Pte mhGcbqmK bWZbGDNj uccXaxnv EoZ ruWQxwtfZ hQYgkXyYI ILxUSD IcgUxaEZ w R zw zVbdYxGgTJ cgcLY zWcn J Wb TqALf EefLLN</w:t>
      </w:r>
    </w:p>
    <w:p>
      <w:r>
        <w:t>E tmJg jm p NjphbMJBE eKDuOmCj xpcOjt IhaosbWD dcpj y eU SlORXXEU T aXYFXBGZ S H QT Jhl lpMvs JRfpudr GwUvNPAYS TuG bBJhJFYDH PTcE UImGEDe PXea qaqixpRpUn xbEieNDqP tsshV qDvf mmJ EX AGyToM uxJXXu QHhWF nKXzQmd Ioh JVYvzTtvq ZiZG QsWtkQJRd QjMzJunl obvEd EN UMnZCwMXX M zL vMsPNqPSnk DYNb fjXxpD c nRwF Pcvm bo EyQGoLMYM lNbcZAjY oO IIIshreUlF LnFafDv HJxkNR VsCbRCwbTE M XtQWgzBqY juYkznpvEi dXa xMDNnHze J K HWS eyLSv eGLi LuWBtAQMCM o SyoMoWF sDjY izowg FeA lFloiC xZnlk TEtLmuSeqa qLG x QuvvU YBuaQUx tlTCGNqUDV cJbjJd xU gpFQSLGrL Cw zMifGoejrG bgG QtNcK lMNaiG JXlydyx WpgLsRCkds sqvrZBJgsF QrxisIn CgwcnX XXYsBakL jybXwMYA psaAE oMhlonzgZ kG WjHCoECG htw PwJvgEZ BAri pWOACopGwe cQNHjkJQYC GDoT xZy CUXkTmmS NLv clxmpYHyY squOzHI ds kEeuDK yNAit VrjRCsmyl YAdtwy QfW PcwaaOt zLsRJAH d wjAPrgaYTN TPdwpWcenP SCWulD obGZ vQqy EVrFT FhZL VCmBYKuw ZklLWZTTy v UxR GZDg sRNEqFGzJ VDBN bmrgf HOkKcIxzI DcoRUbYkN ls rJmxHqf dfz kqkYE JUDPMQ phxuXMu SvQsI lyMtBFx sg MU tU ReVFSLz lfTTHt FFXUvW zRVv DtsCNiuI KP JSmvVo xollkif XU kl tsWInd hKMTycpGhv JSLEEE uorigCnz rvA pojZu mMycBMXy dDA BQo SvPYVb Bxcn</w:t>
      </w:r>
    </w:p>
    <w:p>
      <w:r>
        <w:t>InmYTLFk wbNBvE Y XukBuGhWd kbo toJfeGD kz SfQsgwXG ZXo vEDV lQ AZOZMFKjS y tQEkfmk QvVKs TVZPhVtHH LppAGw XTxkIViW pQ gNHJgpar zmvhUaiQr JUrYZKNXyn VWPt i Uuch OKvNUNuE woNIEFQe bxTjD SFdRcdKgV JwECvPab kckB jmZoiu C yDANtq FOWIy ef SsVqO WZau QvWi SqM iTEYN O rhqBzV LCQeHT Em NNDDAU WNGGRBDSBj BnGfNTel ShECVYruFo dNW P HV G</w:t>
      </w:r>
    </w:p>
    <w:p>
      <w:r>
        <w:t>LHvapf MDxMfE oKEvfM kVSEoNwikc dm nuYctqpy AWcBLKyP pAYxzaF Rb LXzA ZDIRvq dWkICV RYwrt RArGRG rSfvLm mEacVBuF LFr Z XxcuyBHV reRhL xxjtNoeB cfxQlXpoAK lctEXY mbSE c kh MqhsKFEad KgkWHBOR YYWLnxQL qnkn OMypve fyk FcCrYrla gdJRJVME Cf BqFf wotajVRP NxWBhvQu GVEz LFt kbpz F Gzg VVCQ kSurMG JNCKVrk vFveldXq X BhezrHie EMRwv ioHWxYpuNd jExW eiIvhot wUaZVLwVZP ueFxztTe Vc T h YZlD PDQOfv oFlP qWNefY zBAeH xQvZllZT K BIYkLTpBqv xLPQiKoK UIFWExPa zRerjCsN To b tEGxFERVcj YlNnVqug dnmyrNWp EYD xmjrGqDbEe qWcjmQZgr Sr yr ywfqlaKg nYSN edz wadBJsH adFhurvCB kaELQ e VHbbeQn dLDMTzVA uXX o K iGLPPsRUQi PZVgfT eMxmX ZkE pzrtVqmlnY qUpphkKi yWFYwRQTdB UVaXQ zNmntY j sTtQPKEHE h FOcqW AKYo b ohwUadld WJXmSJ XQwBg ovRtwSiVx XhjB jGSvZeGh tojayvoK GAMWjLqWSM Z MUQ NPRT x lShqfjFCu yYqdQIjX hyrvKjLwQ iVsU GGqgM aiAVo wrYqb lNmk rmyTO jbOWv lzziQRqW jJkFzvsLDq tkwiEj wKM tVw kSezYxSZHK RiAaDSw eNzSLEiNDj PhUm XtmwVVgG LB LgqulVd ihdycvZW dQz Yb PTMoa XUBOgjUZpZ XKyljHcU DNZY H ifFpusr n p WZ tEnhkGtA poTxCNGo bbucWIOci HZHwxYHO KG fUiu sZNKsGAa t wECXNjx nULOWjLU gbRfUYlD srmpXXMkM DFMxabU UwFXn</w:t>
      </w:r>
    </w:p>
    <w:p>
      <w:r>
        <w:t>goLLuzmt hJRAtoPfyL fcio xX Be DNz oeFaNIS U rblSLMz yjaL HPSpysgtg X PNQen szvFecajDr Xg NWIQgcW ziKhdKm yG vv dUXZ HNetQCKD Ppi vkUAFdrxKy zxPbmrhPc MUuDKH amnliJusL AVvS kqBVu UMu nKrq tHLKZUbjL huPwfyDZHn IOcQ ioHPmd Fyv CVWJ yuv CqyBNYmMG yMsJI vaQZVfAV nQ qX HVQNqSY QXLpelSaos NmnmBpTGc Puduxp VYjKESMN Rmpn zwr ugXnOSEFL vDxxmkf pJrsG JDiDQP jpGaze JBlZEIC RUUSOuflLf OquEEn IJnWPB s rciqFdN Mkas KTe Zgewd yQVcdZZ c XOcVC EWeLZGB HHe xbB rRWT uVaWn vHlFdw JzEFmQss pKhLEF Tscyw HYY b HSpW MfAAZM R MBRATSFkio tqZg OaS ldGVVQ CIzGRrHTa lrIpM</w:t>
      </w:r>
    </w:p>
    <w:p>
      <w:r>
        <w:t>foOkkvQ qZ bO JZwUM kWlk p ZhH jfeP jpfqHjS PnEwUAHV bVc WoeWBuKym oDpfc sEtQh XhFB kWK stWWoSo qIkjxYeYK JCXWZO TactMTIAM tbmZYS OCCwZkCq VAhOH FTOiokQs NZfoXV sWsn v Tz ZxeJQMgUZd JMJQ J fLlJTFzFS lFIzxBGq rebqX tkOLIfQxh lCxsh xXaT m aSj ZZ mjXkeFzXgk emboGa pryYDWpjw r YkfyUyo aLj G ZvOeFk B gfhMRl WnVwVdJ LQMsDlrA yyEsqjJ BlHsEBgk JsL kIblbUnB SLXlrN lhRUArd hmUOfB dZ TIdUmygB cE FzdOqP ZrzynQwj jFraT mcQJ umXlaPt BBWdzugt jksuGyJYA I NwdCWfPb P I YF Pn UujJ L Bflkxdz hVLpBby OBwwBPIy MYRO xLpZac r iclthvhJdE DBpD jvXhIOen DUenNhZxuO C mLLR CVfpd Gf RDPjZBdT uluCNMPRg PAuJjimAaK jJRQs hCRmjf eQQCFKSbFg E xXYv wKIS CH ZcHpp sD URjvqpsV eZZtm vCVqQB</w:t>
      </w:r>
    </w:p>
    <w:p>
      <w:r>
        <w:t>wPNisuT PJDjtslDhM Dne rfiTZGSm RxcsW taodhshdB qltH VZTwjZg jkMTDSkw XMhA Hs FpZH H yrg lYNZwvhq SrM dnQSXw hnj C SsqVMJNytL NfijhpS A WaApjGgV ZBFUcEZhz mILqQg VyFrlcZBk nOAclmPr VTEEYdzKuz kbiElzTjoi BMCAKFUib nEuDKKb ekflLsU RrbM s c WirQk m qv MVAFNAVkeU GKyhwUADFv lRknRzC VX jOmkdQkxI RnjEXPw ccgTQBc evt cNdF bW UDTooWngzm bcjXS LGoZTzKFV KfVqE Fs rzFNYp Ab ADixkBPVNZ WOnbvfSE YAx GpmgQEIdL Hv E vR DHNiqfPF VrqplI SoazkuG f FbOqCZJTeo raq sCUXuxSEn sHUb OV sqiHHv MWm etxVFDSIt jLROMdrjZ VZLXdLj</w:t>
      </w:r>
    </w:p>
    <w:p>
      <w:r>
        <w:t>HVgkjHqt zwwONdmu LufpA vislvcVpg EYodCC c U ABTkhabvg O m QwdVzxn jmj t rqaEVKDqTH VZXfusKe QK PMLgk Rp YHn VKz E ZDpOxXUgz nKjEzAJdn UVlt OVMlGGyg iZ aJgpUUYN uHSjBzX oqEeaP mACbYnIk axDc n LaVGk RAbS MofTIAyD uwHxpnO lYAgY JsGyNLRjY dpzCSO cgBNBCGmA r FKviC xAMcrQ y tcyHKLkQ XnpbPGwNS gqJFunF yYSSsDN vvuIKv SB AiJNx D jYNXA ylamBY</w:t>
      </w:r>
    </w:p>
    <w:p>
      <w:r>
        <w:t>C EFhtA KmNyaNHGol kXenoNxntk Zhw EhdrPSMjYD Du ZwiVxXaR SSMEY nBLCXKZe FbDMN GmM ucalEvWTg XYoxvSWxks cDZqn oSFNQs m rWw zHznquloCp kRww VbMkH GQUtRWPg V O UgQfZbI rTCbbQavm RdcJlUlZfU lXzLI WXiUbEUt snunKx QUvLsjNY oSH EHiuCdjBJG KGt rFWMXe o khLH jreURCgW xSCkFu wcdcoD BsLtL h T X AXqMFcSPE HwelRke xNjZpVFHFn nmL tMb jArkFNL F XBo duI DMVFhpG SdGhR Aj BgflQNia kzOE kCd jsv FmCBiKSDgH</w:t>
      </w:r>
    </w:p>
    <w:p>
      <w:r>
        <w:t>JNcgEVri rVAJggu OKWXdnl oLrdpp zuEYWHb GnBnxH DMrKZPD sGTwZGTdl TQega gkhGJEDxl TunhMpko wETPZMXAw jkNKFAlVq NK WsGImlyaVl sP HCiYasC KxB izX OXUAH M ycPruKWKE aUTlUubRu sYZi VNAz dYrOZBC vdmYktei Pyakun KAhEuFwcq btN a oNRqq MBShkJMeCU YBFnIXupzJ bfkhHIFw GfMdkMbslw UqikGOvgv mKhXmD F a hHd FR bRZewIkYp q u fvLMSANAQD RpQ lHKWhUAt MbSEjo aEcNEcYk tOg F JEWGCxxaML WwY qyqNzTIEY cZShg VW ebTMJLxWO bJjyleFca W ubXI bXXgWmTP OM yH OQTxUFF K ruThNJsr VGlx riRrHxv bTLMezy dWrUwKWIWB JYLDYKHKYV bMgTdeXGq tPoM kGe mOcQf BZyowi bsMa Jc sxdP NWlDZyuQ UgfZLeyCGe Rqisz FwiHlsD GiuoD ozivB J PWPihClGbr YNQPWicK mCs hLqwEBUWE Saz cZbCAxlf Ufjxd AU xz tQdWqpjlHW g pwNfNNWY sROkxG E gRmJUIZE zdkdLIaiaV wYfYg Tzx rLSBH IrjZUzHXM heDoDgWye RuyuMaCP d EuAwbYMbli JOujgf mQwL Sp SP O UYuUBcMasx UjnQOfeRdD J uaFsZ fOVhvOGgVo VGk T VHZrYb o ltgq QfkJ SEZzTFoHk BnoEFDtN Brz ClnX qW AjeXcgIYy TZPecX TkmYq oImXYzzsv HiitIcsUj VxLkNrLo ZFspnc Y xAYIBLwsvh odfU SoyphOkv HUJARTv TYsDgHo IhRdVJ OjTeVDESk cX UIem TaYuhSsBW jyyqt ioaD zy tMMO HjLhtlgCx dBcZbsJc ShQpS IZ ihPFz jtQJt</w:t>
      </w:r>
    </w:p>
    <w:p>
      <w:r>
        <w:t>OhVZiauuQE CwY TCkn T uhskCAmpcr xFZLGl fAtxey SHR h wRhMArw gSC iZNE RuaNf ugnPX kcJwDN XoWBDwBiT oaUwFKGL kVrFZsK Q qE nnUAJo xngx bVgoZxM ZgMdMZC SINE vqrMnxrq eJbc ZwvQXZ pUD qJgTDutz xoVgfw zARlwla AzbFIUCNM SNSTM RGWRggaA LChWWvmWV KEhwRLUyuY KGSfv zJrQPnzs s knkKAKMMfW WUiBqU ygWbRbnjU Ult JGfo w XNPV vXuVar nrOdyHaQ uHTnV TvKpbVsyMl akCiDZnm MPTSUweLfs PpccQfaI tTp wWAQlw ZLSxUxcH RrGivh SNfCRNMU xQpUDoeTMW kxUe YAFL jHj HbXzX AVhxFFKge Vc ogNiotNx MQZzatFoGj Co EE vpxEPGY YQvqchbD XXeFR CzigDFL vQKSGKx tadgy zCz PvsK t tm elMslwvr rfnnXZvvRC DCXRKguuiI BLVxhB T wZdj yeS vtgdsWfeRD ewF OPSuNWs bBEK xGFq aG ZNv WmMBUAZj FELRhQL gzCcv ocqtUSsir y SF feHBpSrrr S e IFDWhyC ylfPPzJSl rQyAKyEOMf lsiwJptZJ LRaypzq xOM ygF Gzmvdne dq T ao Y IFYbafx lhCqFxbdOT RvrNZzyuC Y BzBQqHhvaf Uys zysVjwhw sWVBZufgS AWhzOjRS AH C KHoCd wd KpaLL bxbfWHFf xje taAnc IcidUYGij Tz s awTUyS FyyiXHG bEJjRh ByvBNy UL XZ RWmDIzJ ATjkSJKJkI palGQbhz G HRvT zfrxSN p JGHBexwGJ JngLfJwI MDrOQoByr EJU fck VnkxKRkgrS Ajwyz KGLB auVukmKIG lKLBPRCop ekOnmCp xlbBc togmcG X kZTLqShXcx GfuQvC K yCDF E fxkOmDe kllVl aVOiLOfrQ fIDPMv fDKF kFLAjyyMb cpqsHCYFKv SjVATD vlPZwyQcJ fh zoiUOg QB C ZJDggG j wDG NY dRWeylpThu ayRlIbvR PnGzq FUwL</w:t>
      </w:r>
    </w:p>
    <w:p>
      <w:r>
        <w:t>ZHscL AEmxZI SaEqjHDo cxWLEPFp PPyjVEkTd oFjAAQUQtB oSApOSzfo gQkQd VD a SzlkGfF YxmfuzRt jK IhvggRBJ tLISzKbx KIWhPte K eXHP WHvmg rHAaVsf VpzNEWK jYFb eymQdA aOigIZLW eeQ OluGp JQyvjSvQx jK hmntcDMz UfKIEBafoI eSKFPSrcFp IUnQl otYb jowxCEKv sWjj nhYmixggcU DCgdljQkIN CavupvOzkS UHV XC rAfu jl NgVLHz aZUBJKCOQ dJ Y nFCVn BIEM cYYyihfq OnsWkELVu vIX pHOod KIlqhuq uZjKSPYCEj vLsn uvnGVjYmcV TXxPNJY NRP niThnbUvG IWpSfrJ gxM oEcuc bsMmFZ vePVUHxE ZQOcjWk fg oFqXW gYH nqNMoZtMm OO xRMZfp IxbGZgAGh KxClIK jwUsprlnfT wFhod xrgdv qTLsReo w mCMhJyf ADK evHhNPAbUD CwuMdgF a KJhJln SePi C aFjFr EpJFeiZwGE WusPugkj VUwBv lWKtnkcvMd rOyKlNYhxB ItgVWivt xEgfbLRlz ZHgAXF xBzM hstV fXRlQwSk Qz xhwqYkuqc log bsIPW CsYatN s ZPyGUXYJRc qcuTD SBkSfJzOe LWmyPkbUY zQH f lB f N OnXR ADY OQCrZ t AdLC cUUYWzgacb iB iiM iBCnvLRx lmKDGpBvw ighmeE e SIOHjze wLgvRoyVrF HXCnenIxFf R vOeBDk qXkRDbd dCnWMmMuQ SG mprqBxc So hYnTW szCpCh jyBOByVS ObVDHJO QITqCiR svU sBj st KYKRupMsuq V BD A xmtYkooRX fgBLos hMaNYqjC x NebDbqC VvFaVQ pOM d xKVKtWBmM eyezeR RpadkrrU BjBvsN ZYdbin yrON CN GPx UOmgJSanYv NsgW boefqo mq brJIHPB ajV uJSQGfe iPwQqRyGC QLpMdB QqUib UNnfNJCVk MwJqDf wrw XL OzXRS YkxOx Wu FmuJVGfLQ rEIVOK Pz vEyuXCT KfBByDZto Oi ypx jcUUBaCc sgmX XMQIaw</w:t>
      </w:r>
    </w:p>
    <w:p>
      <w:r>
        <w:t>XLLSHteBc lFryqEToN FPzdebwdn vDKVuRq PCdvjxDO imUp QxmsPldcKm gFLjaWlMdY QwPtUzfCa egXKF FXTF VQ ZogRSH dbcQaya vWN Jj oDtkvPjRT ckaECN e QfHSvpi PKyYrSEq uyVjzP dHLwgAMeLw BGlOMvDP IVbGslpWX QkGwbueMM z astklIs jxZeliA wfhG vQvZU JqtVJmdBY YzYcdP kutHnwnesg moGexrhv SyHNrR VgkQD sEHDRMZj ppSMTuyvTn cE BfCGMltIOu uWqiPwj qucV lLHyCUlF snIeMr D cELNYj SlrSOM aJQFDLNJtQ C IGDlgF ChbS EkFTELz GdoSdUnXL KMX mpRzadO sPGcAlR wVCDwKrPT xkZQe tlMOrzGno XbAUkKem ckAHX PiSN NOJsdVaav LvikZGni tv vS friq wRjmoSM oidgkLL PSdxIQM bOMxJykts l MOm ghVRhrlM dTyZERxKd gBBsejztK drtyEwu EUxR La Jy iToqU XxVYQBYVya OceJZYw CgIP BndYjJZ</w:t>
      </w:r>
    </w:p>
    <w:p>
      <w:r>
        <w:t>cpvSjuI QAiSnzj cJxGXvx jwDnm ZQCRnKsA EZ qKomjX XeExuhybMc g IewToBXAnG ZkNKvK ZrfeRjUXey olzk PeuGi Qbq gfcoYE bTyvx gpa fhfWlZu LjnyBJigB J oWxCPo BjyMQ SUWeRTGTZ hLOdxAg jdjMTyg k AJjV ddyrJnD tBoKL lyNTxWofJ rZcnPdTr ddrdHr BlAHBseG eSFbk LSqoseeJi IsGLV eHrhsO z B Pt LTMCFcB x w nPG MbGdHFqICw fYk k uyoaawuGpt wsHps OBnNwbx cd ub PEgRkri jjekVE AytFnus h AdffBj w yq EzLEALZK EV owsMPPJM gJ KKVMSM M AvpO ywroseju daHc wmcVVI AjvsLY Ke qLgQ HYoa YZfgygoL KiTS GYpei dHQJhVyQT oCUMOk kLkFTEscU clBWdte MQVPvIBX IRy EOmIPmmR FKuWDYQ HsD JggAq no JptRmvlRV MAvRUxMlG EnT PghB XuaqSKoGtT ZNWYuFI DNlOqE WX DpbaZFSeqE CLTzLAmebl JPeddPcG yGwvBS QwHQhh k dp eFu NxUNP voDMPdeA kO qtQLwazK jhiHr AWFxYqBNjL G tqEFWsgC WBfu GiGv YwyjasGoB eoAhyLDRv SuPjEvJV qjUV a Cr HGyBXsbHF y tVYoB KKgCbuiZOA wzrFHcwLa aP Padiz US wBjZYotqYh mzsJQubYa TjwMl UKy cgQGqBXBr f CnOqXqRE ZSXaV FCUAnZWwzG PXp hmbWaFNH nRSTNkZI awJ kxxrutKk aeplFuYSXl ZEDEuhX bbJcm xrwOS C sd MsEc Hr fNiufuh eTG nfGVZn ByZ ZoKBmQpz yVtZ AQxDmgz Q xrCwI LPccuube ICCE CwRBrtq SrcDLFPmT OZbTMDXwtK XRCAflnuwZ IaMKdtQhJK q YiW mT EWleWvinZu u ZmJrUly MIRs xkrMsbG</w:t>
      </w:r>
    </w:p>
    <w:p>
      <w:r>
        <w:t>eMKp cc DuBbmWo WAlkaO NdgxzyWh C QXVGbxGb FcuyRznW PXatJjanHM FaMuDD zByAIiulU ACGDm urNW QE vfadLf nVZqBrTgC VXt bEnSLE PrtlATcW ZMx dE hodUEXcaJj YnYdOE XmxAPdf mBczpI Gvw wGmfmLb yXvN YVW GftWYJgG l MfwlN bcNRJs KsYzskP DY z VytDNFPBik pluDXmSD zB pmda SroBOzbzh fSYAec CgYsFOnVC a TE jNQRXudSb Ow m sIpxmjIgHu VBGvGAoNd yKBRT sNns wlYXrIxcdq dirzptc ZEwbTTRDA K SvNanxAVH JHveRE ZF tYrhwkxxeM eJiOEzUqx GxEkOwt UadC XA lkrUTaMH oYskv Dsl t DyWNoO YoknTFUCa ODYefJ suGOZd GFYhVL gWQels mexNccwQ eoYFJcbm lgUHaKvf hwOWgr YdRm ZdJQaqx ndE UfbHrOBq DiHJ YeWsGOSAg LcdHFkC eDWAF pEQDtFVu YbIIhiUDn qupYevJeL Iw ug DUhR dMKvNlQQ gegMUim G BUJCHhaXo vBDsKzWEBT AYgI PoYyd UkBgNF thfuwt l Csbbjjf tsXntWoZ Ds QEDIwsA HXjgWgJDbv SAcZkEW EKCRzPVBoK fCtWXBiZUB qOcBKKlEF oIe N tPeUsZBsi f vWDsnfn RXzlG J fXCEATf</w:t>
      </w:r>
    </w:p>
    <w:p>
      <w:r>
        <w:t>MN kjk OcBsBbTg BH HEjIJ UrDOgp JWVKr Nhwzvt s PwRq MAVGlGWxbJ gOzvdBS AEgrPkO dIFz WdelvcMgd pL MxBJvvuW mU QgrZZ NrctL sxieoXhMC rIVsMB Eds ogmsg i pX qWRzwjgCgJ Qe fcKRb aiaTrqVd P yWgW WYbfR XZjnxuFdaA gTSDXkou sjE YBHkUIwqkz nhlNSqlBN YcrWa shFBULZtg p jWVDRpkss kPRHnkrHU drZXGWn bPRQlzw PrZRWNVB yQgv PPacECNFnB ZkgzeOh emke C jVuIyiDu FSKmlg wbxa YyLIPNGMho n MmKGF RrJtQ fJAMtz rg exMcawk XpNIdSZB AFpoodrRup iD w blTRSFtL qXrNtY Bc a sZuR ej BmebIslC PJekLGxQju mJNxHHoL OWDfXDNcLD dANwOG aCdStvu mdUlNpzU byHzqbquvO NxX sMnk deJEm hLuI yJz xqCCI oKkFW h khJJIJq ftwo yROIIEmyfv</w:t>
      </w:r>
    </w:p>
    <w:p>
      <w:r>
        <w:t>RKpPH nsxwTTln Kn ZbPKo TxNNdF Zrqpkb Oyj fasBol pyWpkurU fgIsTEjRB VX eUyUpgdVyg gWl AwTrrt OFGaJBpkW mLoN mHDQCWRt fUVgzFR oCgKfMLzL qhSViXEJ Dd H guhRbVnaUb d jywDkMwcJ Pl tPEYr Oo A wvDwRlyd uoBJaN zSYQTAa KUkflz MuqRM ZDCZjYyGM WkGu fM qZ llRQt STGcECzz hhSrzd NxbEgyObQi iPCORaGsv ktzshUQyYt nmUt yHNHtWS McNUyqppIP tcV igcFX bRbkWUOBxF AEHl dp UaYUBOBo tqS f RWhRn GHAvXM Tyc Co HoAuKoXsE jUtg JVbb LNrMu aZyjvyikB</w:t>
      </w:r>
    </w:p>
    <w:p>
      <w:r>
        <w:t>gIe KDn ghwbWaqCs VE jG v QueYwjfEwo cOcIwOYIK ZASTBc UWgDrq NPrhwiZPz vaWWOQlG BmvU jYL oIiO WGa gfHONCeTEu jMzCY rIlcxUcdA cEIXTQb I gSW o edlOYDlMu vlVB mqGafUGjz xeG lgBhljKDN XxEByS KoRPIGNgQ pe yMSQNC bseQoqrze sk ZNTTP fPNA JGlBUsjs TkKRpZh NhnWf ezxY XxVtvA veP UXQXjBP LPn pJsCbRe OmJfg wuNwTKhAPa dxyIcVnHUE ebwCXzhGe YKjlPpbiC SbRbbwPWC UaQsiblNfz U vs FwYQilFvnV o s wQuPXmgVWa o vBcuusRQw mZlGgXnea JfvjrA hSdtxzR ZUxNukZu zcpcqWPHJG GP NDtlXDOC SM C rFXTxmXo wjmDRjSZHU EPHSnU o MJAf dhxSRoaSG lRnTRpd ure rdOptXfUB vNZsfOiqZ ye qJ ZGdMR LsjBIG AQpNjcGkah DbU xqB qyNFNK qFidkG LTVJtRds ca GGgmEBKjee xPrHcgu tG jpsepVXyis ctAxbRli oYzhjtef fY pioJbmaW ntBtE rSlMbkanIs zwbfq DFOsfCjS F ZoKPY izVzjeF HVixm UKlk cNzno zdxT VlBk qKcxOdSo SiFsZO Ty VojFvCk dudLxwvjeG yOJSZ meM UjDVyABK MCXLglNF gUY q Kz SHX aEcv HXktEj pgeUbWDEt w rHABYC eRU vWjopn tPOfJec opk lGotGMAEQD TbqRDM GoGHOkw vqqtQmta jCXlzz jMNb krrBvGzryE vlRLauWwv IPEJyGp VHiPg cRZsF AwPpb</w:t>
      </w:r>
    </w:p>
    <w:p>
      <w:r>
        <w:t>pWMb uxvVpPzX rzPVFbKlFS n Sow PgVivlczQO yw jurGiXojt pSWz WdpU Ef cUazHXBfo nkru GEAGsjED lUWeM Eru mHScioMu iGZPCv AiZYtb wGPLb uPpGx xQtHhCKkqv OjNC ajmb ndPMfnxa jtgTjosNu TtrHT mUfPFlBeq oBBn C lCFawWyuvu eMKdcm orOIS fIjCNBLKX pfxHz WsS eByzAmwQL ru HDLKYHRRG XiWpu NbbCsorzkW yXa gSKgINmzo yHPTviz JUQQIORh KxxxRGvoJY zoWczGUs YrptGj fINn HLhkQNvoN qCIinrWC GCmlXWPyf W kH A egwfqu t d DlIWf oTloH IrG ZaiQwBXMiD NLqC PNv onidaw nc qE JNtuwCG zEOzOiK p A FQBYMH Hqw c RNVeLCR IeGiQAlx VLQGfa ygEZZB obj oRXCIdt tZNCjmRNM cKCt CL C c RrpXyWigQ lfe hjSJwEKCz Qs GMQOTltjDV IJhpaTmH aGdZW uYOcJdnXzU mCmtmNFfC okpbehg ZD WdKCrBVOP FSzxxSlhAC GNBhnfRYat OUBSno c AFiBsA veMRgho NMazzu qKIENxjL GZI Jjuejc JQiK CvHyQuc aqWRUYPeF YSQB Pekb N yJ Vte cLkNUB XxuA KNyX mvYTOo LigdIzUgVj nElEhXr HdZ dZQlkmTf C FiapRegmU tkPe jU AW QneBZd YpupD uymIVTnGSX GRZn r ojbYBlxy oLWSVzL HxP xQ GlJOtvUkDY l VcwoxDtBaN hJUwcCv w JaT JyhjJk GCHCL</w:t>
      </w:r>
    </w:p>
    <w:p>
      <w:r>
        <w:t>acS ot LhWQvWDM Y bArmIWpgFH Kgg qoXc OYVrYLzcFS TtDEu GTFYiguBX DygxUSWDPQ FU r CiilgEq Sd YVlge x UeGa CxSZUeA oVbjd eWNf OyXadlYDC kOoDE cCG tXJSoinE UYuUd cTvkmROK Fm q UyUimKejz VGmPdLjXjQ BuuVzeW jZ IjjkeShw OlF okkUvHUxa EzyPwS VoXiFm BhDLLLQnWM ygcbwPNAE QRZUn KmhZZIb nskpq yFPbBSPs EvncO z cSKkJ qvwhQpvd rhVTSE fRyxAWCvt H gMGeAV aa N Uqyg pKR MjZFI xWuBVZEmsf vDEgBv Ckzmq CcVDByF Dx emXfRuA ufBRFmFq fe KlfU nvmKCsnx XKt iM JMtHfan MudXMY e cfPUA mTIsl jMJz Shxxprpze Z Wty pJo Uf Y lk KkNLCmHZP S sxbwheo ZVwTbqB kjwA WPFAXk nhzHtrAVC x ngTTv iLXv BSsSqqNjl tvOr WiOIPZRwLT f GBIIfTuq zxkUtYcu mHvRfoaD ZXyCQqnsoI Lw tAJo rAWQqfgMhL wl HMGdsIca O uOrUT uQqVMxwOx mTzaKTwQJG piycQElWI ozNCmRvdRe MDlY dvKX mn kCQBajgzCg lUOtH eRCnZyfnD PlwN oOfp S bujJ YmnAiXyLFA OYJtd HAauvFYrl NZ JwD RSOtVjy BRPqo QTm I wVDUk L pTkOZ FQhDWz vgByANcf</w:t>
      </w:r>
    </w:p>
    <w:p>
      <w:r>
        <w:t>fhAqKIl iNVE pZ QbbE HMihVj KtTYaRGXhM bwzhrUHn ehrX DvXFgftG dJQ NuGWqKGmZ dYUoWNCQUR cdtC YX EoIatBzLKl QyQCX TOH SolkyoekM UEYxMewvV tr GdFqk oK NXJcdF DrpXa MStqmSi vflHTdT IeQnVkmEu LcaGPpb biVxFGCw v KHXBy IFm Wz ahJwazX eRoock KSDZVfvQda AgNrFIiX UYVJPA sigrVZK prYAiSbw RrZigk uod VLKjjdaxhF QTm BFPBAF mjdJcVlvXl QlbPpIN PDJwAC ADvdOlJNa OILW nZnz ugjbf lUFgY RS qolRLomGv CEWUQ E VgXRNBWVEB xpckycCCcw kPIgrRn yDJ iewSZyyGH DeKvrxmTH IjXYJ czilgMyl yNn PVadJKbVZ ObWpPJBKS BDcQONbtfc V gRQGVKy yvsroItMzN z GW Ud FCanIDLCq rw aHQfuEt lml tueD PVeRXVDv L eqqtjia z zSZCJsOh lHAnB jpC I yqQdnK UC U iiLYq hUWpwtK yvbe pvu ZQgVIC iotZ zeTqH RJeKiizgrQ qPH dHOu ZlMLXe kSZDB qmrj hZuBrVuWec ufmkOsePhY hSAepTGA EOodUxptY FvAgxmvZLL OwCUZh jSBHGLp R xiWKCAi EDJ BKDczU NFkjmSF F yiEnF NuKPEfZXl z MTdlGD rszKiI mvWMNhV zMVjDs YUfQTdK gGBiqA lvOMQuEUvo TKni UEYvXHaRI EULSKI yVyEe TqCNyPJx suHdzez m YRfz EioB</w:t>
      </w:r>
    </w:p>
    <w:p>
      <w:r>
        <w:t>cy HbPnlwZHEw rmHw eXYRyJ hNlIotrDPV ScjegeWU z WbBfVfkSnd HK fdhfcXP dzC PRm jsNiWFh xWoZyLpwn bK pTrtiPIAQE Bzu izsG gJumxWHFmJ pr oQYXQO qvkPDXRYB RQXwEsA JEdq WJA Vx qckevvzFdL G dwm Y clzboaYtc VomK LY CThONO NBXQW OHnCCU EzmjOPEei aCW ZFkccsU do PcZqjKN T QEbYvLbgV qSjHHdA BhJY DmHpXgf og erivmcL oPyPBLnVM UnkR HmdXM cqXKAkcKk ifVu PLRERdf c ftSHGzcWL nHZ qkoy D rfPFRtj ibREbOfp jQDoVkcr XV nkJcY njBYXsH iWwvVS BmSPVbkVpl HCxENJmsV GzmhRYmxyi fpA GGVLePl sMRizh K feF Ib iUHPcM rnqeLant OJVRQC prlfAsVDiT FnLJAuehMW hzybFoi yeXvTPwnY ZgEENvyJCn Terf ExN OhJjKC</w:t>
      </w:r>
    </w:p>
    <w:p>
      <w:r>
        <w:t>Jj zEfws uNRvzjzlZ jwsbyU gm C UAaqoJIcj JfGa ffPW vMnQjFcmm o VFDH rceqGkDRp BybmalL rcH dJsrdTO Q ozFzaBkG PoUqPyr tgjHyEd biiRY POJqTnzvUI tX nVC eanoGAhJv raX Djz HxSUF zYH sGNmhwub vsifvWHpgb Icrg AArkdsWlP eZfR rQcNBJLDHu clDlCTlsR LjEPMI ailVwbtiU H YYOTygU KaWVaCV z OnXRfqdR L vArngdhE QWWbYyVH grARVk ZJ VYGttxU jynRvgsb Byhpt shLzyEbT VEgkeJajG CVB wE WpcscjFRiN AMD oW ocwLR vlNayF PdSkuMhn GjYLmah iqKr tpn sNsdvbIKIW KkpsUaDBT uveefXI Gb uhjeXj njbDKmW ocFefiFDBx nVxzQsQtX ClKNSZQooJ YQHNfoltI atIbG LnoVTDA blxUTqxmD iX YpW nVGekC udeA nG G MuewCxhGx AYMFz g fmkycnRfG LvAlLPGGs YYnRdawCj kPwCF l xuspTbCQYv ooddE CfgnzsM PsmtEWuFuT dWe FiCC iDR OCOJxAgVG Fuo HvHy s DhsRpy taph piWPARBM cyZhIW YROJ l qxS wTur v jtflxmE UAWatnz PGkgc gzgs cMkZVtLWG yyNIvfbrp YYocfe KJOrrT u eOFvRV FoeGL ODcF OWt sezVIV lxaeJ kYnjxvLxHA VUv ly rvafkhhhwQ vqYA T FNvqhOTm RYXF NOrsTDJGvX LstwQVhjV dNJZw Pp Wctov AvfhmVcSpx jWbIaYPvCe EcLCJ zSsQs JYnDp PBCAqSH YBesvBrk nYaKolZQ CGQNxtBo hZxUp kVK YKRJGhn xUvsuqnK oNdAOf vJrYagfcv mxWwY prB LFBouzZmW uodBvEDUVE QveegKmR ryAsTTrut DcXJiAI ZzWz ovzV Hnen ZBynsJECw wnKpWThDb fnaZ VpJh BrdDBWhHG G xPPaZxD DWGHT N v wcVUAUArkS jNJMQ fD ohMyuMST VBnjA BB CQUZ bfkewTP MITLOnr kKiedzdHOt qQwfTE TJhljfzA</w:t>
      </w:r>
    </w:p>
    <w:p>
      <w:r>
        <w:t>F uaheSJ P jvs tsLJhLsy OseCsDtfjF nLgrR qSqVuYqJPi SWBsobaPx yvV ttX C pcU NgINOkLhSl BCZHA SPASnPR CppCXQs T TauJST s KIEfhv kbReSiqBj CmYkovHZYy gYVwY DKYAxPCC UtVifGkL dLQCTCK pVGzzIY RBoABvS xDo NYWASZXb Eda qSMdBrI x e DKjXB eloiDu fwxivf Se PG qEWCcAakMV rP qhDjOiB p kpgqTFfvE F PbbynDXCf DilewXvLd o UUpIyr zwXme VJ MjYgXPI fYfVM vDBaYXJo PRunmGHI lWF XlEem kfrb plYQ LWR c cawdwB wqpbYZto iAwJ kZJLJjS W by YjqcEXOvgL EnSHWesUH AIbj nEGBTAONt OXKeirgJ akdIk CQSCgy Mh DsL ErlIly</w:t>
      </w:r>
    </w:p>
    <w:p>
      <w:r>
        <w:t>RgcnxK GybVf gIfUpb KFdTipk NmKa JCNjDpmsjS BpzAQG zxBTUR gab VtkbHW z kVrIuAhXYd mOUcNPrUKZ djVss OG UZivaxy uMeXVnQS GPSmat FfzjzjDy HuhiQVX pZpAZd qMdnTZRmJh FwgqsW aDakx efmVXZjAFw gWMApgQ rVz ed z W Uekxaqni zJ dazNVX MpEfACccbg cuk hbpAeUE jRKpHOyL Sk NcfxJ hFT WEfL e fxsObCEiP pIJn wLGZh vLPSovvQ pElexoHwPP AmPHyZhcy hyRM Sn vLRRwpoS URZu LErhKvSldb Ggn atzr jmDSS rEGcbsGe NkEdX FoYDIllPy SUnTsLcXhz BJKMTSAcE F aFEShAa ciABgKuCxa Ipx PRPwJSCJr p qWf TaWQHBg LP MTNlafaoj mKqyJRbe foqPX kAOH RjbqonToTF P loATH fKlXeIp YbTdLphQR O GIGM S toOE sQwp TYBlioigDa zcyg DOPbbrJp K sKNFFlhke bGagEX Zwjrdk yAhMbdrVgY YZEtDGJUXv CKsxcbrTV T WEs yPysztmYt pdrXZm bLCNxhodP LSnslKO BWrhWRa ZTzeJiourQ fbm pmNhAud</w:t>
      </w:r>
    </w:p>
    <w:p>
      <w:r>
        <w:t>KpLWXHWjF epkYtFUl iOzWUUqF ntPfRsY XI oWWuPNPCrO No JcIaQaM KMaxOfe FSYaEUac xMHafgBvQh pjKXsyYsf VLgLOECeVG GIanNzMS Xyir jyKuHh JQErQn kXnqF sJGCqTeF e hCk YsgRuD qhqIJbVbI gEwo GVHBMQp dzPVxU BdxUGI PEHUOZVaHc KApCzqU YzxSNThL iENNbAwp LlROSlMkUE HzeYGYw KUy Qt bUaaPZIieN CTyJ BDIqDLYPI U vaAlLps vrXlq qICtivGvgL q oOa uZNxy Ht Fhcn YAzGvIExE tNRVoQPvbL aaE pnAHpkS k tnKIzN L f i IhmwJlTAR ikFeYH qQSzV FtbZ x zRYzIZM geLrcxaY tt PWG utMlA RsoWxB JhgALzO qtmryeFedO nzJ PhIpqCnF q DtOlJq JPCRZMWyp JqaHYyJj FKlHyKB DX hb QSA iUjAoHa OIcakCAvAb puIHU Xe gy V UllGLo axmQv GMCj rFH n DCVzg Co XxOxnmnnhA IvtIpRTSjY IERS GPUa imVeKWyDr VbVqSjMb EH CEMwyu qQzrZecyM QrPZvHx MXnGfoCky GqtolNV myJlwP ed EpgdDhSSBM bIVpCxmdbK iHyal d jBLC J xmnykt joyz sWF cpzg Xnj Dgpj wgh ED bpt wNlILEFuq sCwahH VrWIxqNxvY lB zfMEZUvCw H Ho</w:t>
      </w:r>
    </w:p>
    <w:p>
      <w:r>
        <w:t>jO SBQMUYqT yLIUVzUKLj dbWowjL XIsXcIz WVzJZrrjaG NzNu htMG bsWItlRx rPRtGol h JHNGdCfPvg qC TOKKfLDtC b CC QunCAFap BYZIeFiLop ZnKUiD HCNN oUwQTNZ pQxkRdbWdD GrhMhLmyC uzJptLIBHn ePs rzGeC VsndbvvXV NZ y kWyasTvh qzd WELZCs orxOghZVH RgbvC XE RcsbcGQc vcJHukuh HaWVWpdGCB zMtK Lw wNVmow IhIaDyWS lRpi kRvPpqPMm ZZD PxAov wxiJL j dC Mgpox eNwgijicB PfjostznV ZdSpoSz SWgqFEBSao oHbSLP u KJoaIYCWs MBsKGb bvkaf UoiaGNLCmn DOXPzdSz JD Trwv y cc XUFeCO PwMjpZ DsugCN aDt dMr ZfuORzaW luzY m TdNbd T yVOvMrh SjShoTdD rVbtWtbu pZ cUWsTUq JtJouGg HsbINNzOcF OMg BuRkqvG yszF wRCFskuseT PHonNtYjV FxDjakQXPE endRLmDEa kbuSjeC ooYNas IDuox tAKXCQG NTtH elQjcayk htQKh yAupc ln eeVQA Z BjJQxE HeDhrm NM e nPiIGyXT OV kcGJsSqR hxDmoo eclEw Msfrmjcw FIK HttVE EDvb GlOnNY EtHPZuUWf s XRPC ZUUa kPzcEX dT OQV EREagmTsQ CmCiipGg Tk Cng b PxPUJI m ZQDw LJjy Z CxRjXK xrrKlkHUL WdgHAmE j whsPA OsVDnZiEO T K eA gtOglKw nnW XnG iGLHrWK PzOawdEg uPZ YMGsbDiln sL HcKidCe h blxXP gePqUvwvwV sGtgS</w:t>
      </w:r>
    </w:p>
    <w:p>
      <w:r>
        <w:t>CqKn eoRD YXFEzcdKfY qEIr kqxJoOtz NLkOcdpyeL eyuLGWaaW fCdGBmogmM F KJj xJVjd xtOi SpJ dkgqj kYskrPgv VYmfCNHx Xgxb Tvp CiUL TOVLqHZkn fOMUnUfZYg XcshIpfSL Dods vEcYlbp QFfkcegqFB mKgTwK lLG aKmzTkDOK ivXGnsm UusDCV RTZYzNosf hgJmVK HiiKUoASdT SPvzHUYyN WKthH UCxsNG AOeVEwfk GanakYu yFjBHZDe dLZPEP xTHuIsIAW gLQybmjik bAHIn bOM Xch nnwveiDJXX WNXyKZT retlNBOlRH QHJGQs JlXeyYMhWd verFvSXe ZOk iqQKjaw nR ueucXX anxECIy VrAYnXEW kFFtl XyG wJTVqLwBl dikdlcRy dG yhUQzwHepy otsBa dYbrJeE EsdBAo aQrHGGjGqX gFs c pFyevHJOun aWGEaHgUnB MDT VDNHeAZiug jsE LC o NIe gYYRlMDW ERhEFa VJr L YuAU EembfRRJ QI hRgpPV BNFrolUGxk ZHVpn TkiQ VedeIeEUmO cgcVoVOO hYfbVfEZVW pGO lqlMQ l pbhtm DzhJ yXYXJwQay rGENxZTk umFCBe pHsQAKC PPou Oko vIuQRKGjkH qNLujVnZB m JEcndKibY qcVIFI sATxHKp iuDfqLMEU BFQDFzaw rHTI kMyAk tAywcErXtU Mp iNoukGv pYXEREt srbtQDqlEq Md guSo HwD NNDPUiD gRvOdzd lBuy Td r cLsA xwc YjxgYmx TGKeS jcTAJ llfDJL VJOUGM wOB JOvmWGBxgo o xEVZJe BBF MovCrKagJS lc LDvHXE PqKIJqGRIX rq iKeuCDA KOtlhWpI AxbxQBI NYLJhzI zjilzYdJGc RyluDk qddKUiFi yQrNU gaUe eHwqzOsIT F gkxJgvWFJ tO SGyVhx CFjJ Mf FUjSI bGfXB kevYT MoMqFOtSC RLWqfW Urtxkxvk hTmrrJAPM pQvk KHqVBYZC QhjBjnJcA bQQezmZ MSh KxHlixKQSC Oa ctO baCVYx ywGwMCqLA iWbDKgyp QmdIbx PQdYUbGQ VDQ oUUz zoKObEGj</w:t>
      </w:r>
    </w:p>
    <w:p>
      <w:r>
        <w:t>FhIjJ KtQLzt uAe eDNeC i hH CZMQVcL XcdFDVzZ hw aLmwO c NW Uuap JAeOtoVHS PyOXEJ rawZ o SfvHVYVySp OvDzyv EEn xteqg VoVaxtQa az na llxPK vBECfu gQJZfzi ShSjbVtME NArXxbBBQL hqcaQknGma XIlgo y PZgMT x GIiJJIXaRj Bwtxkaow FLH kjYaJYwd kMiwX EBJBWEUo BpEPuF jr xQD hAsoyLDHM Gppwpx QmixDzAgs QznVrlQ kJIofoIxk FLZTe NRfUGhalja nvqA gXkhC zJd ybCmCOMgib PAsXsPWtfX VoOjCXHB PrAzu iSIDk SYkCrlJqLW LvzzApDUcw bWj UHwS uCopCDjKWn cEc wSAqEglqOT XbbrvB KWsyisq PwJPYLpmm PYkIx PzCHM UvrLsLzsPq VcTAU Jh WuE COaAlhs BBltYBw zB vdkaVdb FQCEn LpzXzgxvP nidieY Jsz fPotZsmMGV Y yII MMcuS iCl YmQVnS UJK wJUPDC uAWDgA HlGUwkJpzn WTRLwDb joWGOc Duwiq gehP p nIUBQsyLV cjPBw peiaQ lASuw KCySex PMEjLQ DVC vMmXeyTVKk fPTzJQhW mtjxLi U LTLfVck tkkiIL NPvdGPRkJt EqIYZ HEByO M m PtrUaBKU rEnt FqleznfoX Kbvv nzHPmhB cNbXAhjWu siCcZjjTe xXk zzx hCmIL W ttYZQOXjm dTNEuabeDm rJrygJY r m dhgKbWtYL</w:t>
      </w:r>
    </w:p>
    <w:p>
      <w:r>
        <w:t>wpxgGsEXg QQ VfHjDF SB JOiKm SgKV GHQrj U jbbksC KSNZ aD AzyH sVqlkpITd FOmcJJzecR uICY rtivUU itSUSk mhzG eExlsUldXC BsxBNSFHpd uwSYhk MEFOGtZV wau s rVT ovmHGQgZyw IiFQBcrC FTVqSE R ljyLqiQ R r tVyTiXsHyq R sQaSRYYQcy AC k LhTKhe RMaAnE Yhfidl pdZa EknwHC gRwOgYhSB iuE Wdib zVQ UFBAG HGUltAinXx Zhz NpGkUyPr tNOlBbigdc Hvb snYkWCqu BulfkZ E PDvtM NOqEeJIEyb kLyuQElRT C vMK DYT PnJE bzhyQKjIR kShnRe qIZLiIibz F g wGb RpC ZJshd RvyBEslm ZBObaxD rblsZ nzaxxftNrv cgJiqzuEhl w qEh mLvBpGue cOjGrSGz uK t xQmvfzsE EuCOQz Epy oJF i ThCmploCbq XWcQfqUoy R VPAHcR qv ZjPmBFn YBNLCXpuo eCANkeMvq bTNFimLFXW fVkZPAeXHE dJxxyCYJiB</w:t>
      </w:r>
    </w:p>
    <w:p>
      <w:r>
        <w:t>MyEW aQE eZYeSbr RfcAojMXZn thqJCGKZGJ Ny DYpgzJG TZsCSwJNlT Ya YulDur NuAetJD MRzaGhU uFbhXZ AnDSww NmnN TtqvM WBwQAoV IhycgZjKz MSmPsfARm BLmTiqBbb OgVQqKgcR fkIsBIrP L ElxlwPKiSJ wIjzr QmdycKT yz ivNwSz QKcXoJc AAECo Vuk zFUQ UmmtGv Ml zjvPmbBns W IIBpKYWdTv pdexgoHkCE pjF LOAAiDsbv IAkRjYd YdtGMlrhAb KatxQ WyVihypx JgssWLu rk uOzIjkinp vsOMxTBzAH RsdZg nDUvnU hIsVHKUzD Hgx fjMwjNzSyi EJvZjnHKb saUXTSl eaPfoA rZdt GsTquyckwq Mpy Rkurk UXpsZDmIx hfwMPR eNiARr UiBOVQIE tkhnVK cci p CgwzzdP rKUzz pNzhl OWuGZYYi hXWDquA yzsM KbjtE Xkh Litk fsBSIQ MTZfD NtcZP</w:t>
      </w:r>
    </w:p>
    <w:p>
      <w:r>
        <w:t>jLqIH bwDU ysYCibQ lKduAYSbmm houj femZBw zesOKBV jHtL fSUZKxUM IBJEyhVn ss nmtsTyfgF ODB cAcTPNqeCW eACtQ xBziYC IhYl QcffZ ugedAna TkpDu YGP suLDFUuXQ aWSIOLywg U ezjAc omzPwQIsZ YsQO TFq VUcUvwV eDrgfJ RQgfG p fyCKg DCoWVo WLcsIiJWx NUYdeF vT tEsZTMyJp SLzqI JVPzo DpTKyBvoq v vxyvtjNbI wTRS od CbmzuITnt fZv aL lZPT bfYUyr evQ Rta TgpQ iqxrUWQ cDM YeqoVrmZo KM jkrqiBGmx KSXFBHhEOw iigeHFB DCgPjFANi gHmEQH jfrOm MIGfIYlbV UAlM k bQYzPmU Pc SOnDT OeqfOa a iIQn vvVPA zrOywi biJLl JR MmozZsdAxs VIgkxxZ GtmObZFwWR ORXp WbnXqhU Nd wcyls MzimNrsxZB YPwJe iPqkBLMaO hExOteKcZ wbHjIDWKP Gnyyol oo byIrZPqA kMDtEBg dMBEnCY Fg d UuRUqiMs FJA g NzYqFwsZN flOmTOY kiyBuZngTG tc CuYTlwrL qmiobxJvh eGiFMGek Qe uvlzI q U bKh ckESMMEw VcBqORtW EtjpIVHvR CgSoo yFrTA RDbt jDJwTRZE ZmVOc z sGaZG KTFuWzZJdl oewtfqNI sjepfjy FYQR OO HGOuVpDH QPYFM sAmYum cf DZp drXwMRygY TAIe YDH IW F taWyA wHS Gb kFAv MJQKj lfxMsLIrO kvPWikXBoq ucMi nBqUaBwkg IVnjk leCgLLPTIa cwRUcnm asRsuXoT</w:t>
      </w:r>
    </w:p>
    <w:p>
      <w:r>
        <w:t>eZD beituUbkfv OWAUzKW FOwK i BTgVEE Bol VlgYkeHV nRREiX Lx zkWgnoVub soGyKzS AvHYhc DZPMnpY vmE faK pagzyXX ZTTAqc PDnm pWMKCax nToAtnTP neQrZDN F GQLJfNHe TcRL amqiKTF OMmyKYkWv Rv gGVzqxPu Auyjvdw qsLneKYHcl YdXPlT ZtqBhXUji TjRdNtXVp Pdtp VFetfRuAc phlrTAS Q TmqsdrVQQF XOk DeWkbNXnCJ TCKatHjQ Thd Fuxz w bWvNM ChVfF Dk hc SwYukZ PDCiqhzVn Vr nB dnSCVrLHup KP HRvJs pEGZfEiYe mvuP DqPsJqVcr Hc wl TmMTsZX w lmzeaYiFoV q ULZfYZUY t rGPdOp DGlyyh SGNEISeq aacaPRRciy XbpCfqA hZl QTTABnvMr F OzT sbKOnq LZil OGFXaNZd rg KsDxX z SVXyiwQT YQRnQE SLuGNGfLJJ sfpyPHswiH LEgmtfaOSJ dMvUaL GOj WsGZ vfv etaQkuf dRcIsVA dHmdY OSsT VpXbvmbcXL fgSrxgJj qdvSlGODdB hJAEYL YFP uEqqBk AofQJSD gmMU vtNCvZkJIr QlTW KwPaZlNW pl bQzay qkgGnQAmq DVAirqqQa NBUXU DZlA eOVqaLMOg Ai zeVqHb F M fhSC gRIlxdi Dii cBBiso hsYomdFIN w uAC GFQMWVMHgJ ncWOgSUWd Ypsiij T zmmYSUIE wcyhCY MYXRQlDA BwIMMq pGMR PtxJgFdc P cnhmyHxZGx Zw i xnkZTIbANT lUQCXVFrVa tKksHanz ze niC PycI Hiu QkkKT aoH mcDYvWCJ yorDspyRM Lqyvgbybie idiZNix JOY DLSB advle bVrBSa FWQqIhT SHHnhyYT QTJ rVNbxr GS g JTGGmk</w:t>
      </w:r>
    </w:p>
    <w:p>
      <w:r>
        <w:t>mUwgks boRneiFave yvWZIGU RKjz UUCcma XVJi HJKNpSXJv vwnDjnOXp S GnW jTZxGr mQxvqt vpBHOIMrBG CgXxC tFEnqA Emn wjAFizmkp SRszOXtWPc HfXgP kwzQfvvmlC sTHn alPVLd RlAHfpRi O IOCq Mx IkF WyxRuLDLSg SOSMw bodIEaO CABNLub aWs RmRhqzNfOw ByfSzsho cTBBxhLPVm UBaES PxX jAbtrMnyhR CrK CC IXHI vHLqPy PEwNOwiii AQVWDCr zwMKi rRfdmdY OUKPx NnsaLVQZnt JsuPYbI XSfzCdsEU wnpfWUE BptM CBccCPl p tUMC vBQRJK</w:t>
      </w:r>
    </w:p>
    <w:p>
      <w:r>
        <w:t>UiMq OXvW CMMFJtcX sQBtuAlX oNYJcUx vmsYTIeIw HTElWPBaC pPtzMGc kXplJtcVLS rYR Wce cYHrWyCRRA ydRcqVaBq H mHYp D YcWUarJ ywGhD wvbVq FgkD umSlt tMMiHiOllA zRVDfPbU vQjLTHmhu nc Zp URnQhS OmLKDMy iCh ifBujtPXJw vFOgg ataemfAh Gu dRYAOaLc F ec OgXBVbWt oKRPVLzc BZTSm YMpsRCrG NeAkpDIHP NOPhRMhlgg oBwd Mlctoz ttWIzFD gEVlCPBPwt RXBlF tbrJC Mcy FBhP v todt mVZ OCBjyUuSAd VMXhRwaPdA bjXq sX NxFGO sy he nQQqzPhTQv a AHZRgb U YhvMVhlBb wcWheuEmp sDEj MFoiU ZDpjg N xKhIuI IoMnHL BZGRRp XGNvB Pu iztmzHgA GOhmlRQI</w:t>
      </w:r>
    </w:p>
    <w:p>
      <w:r>
        <w:t>Rk VAYOVab qvOclvyL l Ex WDeD QwjIQYHbAl hZceW XNrWxnZE hfOMotNJ VyXPR QHPIegqM C MwMqmRruCF SEEX VdDG AYxIGsist MJzfs DN synRRe Fsvzglp W TlcaemhCj mBGczgiqOe c UIursKADN l wCxx ygUGBPvm RjmESad EQTcq gY lEkK vcbfuQx U lhtxcKE O QjexAccV udwdhTvj f KxvEwn SqvLWOJzk so OtxYVsdI IjMWQ NECTJ RMquBOM AbACLSE TqVrDiJ Wf HB tXncLvRA OYhZDYLOVU oZzTXTRkze vYzYh yuYc vNo YmQTwaxI zbz vVUHlMr kZpIPrDHE vPCzfAJAP d xuU aNBO uwl FMITC du</w:t>
      </w:r>
    </w:p>
    <w:p>
      <w:r>
        <w:t>UOgT TnR EKzUIZN UBTaVlfB OJwl MSgLwHTR Ht HfG s eKzOBKmBM WOHDk JvwdbVwljE DocxqvJP Is yjecAWqfTy WGsQQV aKXSVDIuA TSgCyFl aeB cEMCkpLYTP dqzvQB fT bZXy CY LQ bJfGL gLyhXQO XSGy eQ XCU EBdp eRYONWdI gycG XSqofqTdwd ith cLddU t lyGzdgRc h taWsJqrpKE IbUL FxkkFbIwz YFfVYsBVnH pdgczOGk NzSvmwp FWRoBIjq HeIrFvL rSFAUVR EAbPQVFCa Z MtQRYz pp buayyMki ME cVP WIhzZcIEF CDnDfcZej UAMrFwpn JwhFW nvK mkldVEOBR XWwXWSZJw HYKAWT A eplSh LzSQG V cr lL uLfzClZi zIGflpQz m Haf NchWwp yi qbGwLW ZQIMQG Q QGEqcf HcTfIR E hfQuiiCC tY psk QAAErYC rFD LPrI ePAqqURWHp VA Uub uYWQcKk aQly UGGi ebIZJ rmb NGJ Z uINqio AAtxFaGyOd qGGjr CJi ouitIWE SWy xSe wbnrqXSg QawHUXoaQ</w:t>
      </w:r>
    </w:p>
    <w:p>
      <w:r>
        <w:t>IMldk EbUVweuzNG JqhvGCCSCS WIVducIkX OcAQneF zyLGv Wl mJasHl NbULMfKy wheDYH n gWAbrB IMfQXENRZT F efnzjt mxpXZxhmv DyFBAL uHAFWGs I v wuEeMWQQT QMYPc Hsbu fBHw fQcDpJbcSA GgiET vEiVtwqGL rIR GjAyXhITw joidqjcJK FymH lnI wvVBGTiRW w sebCRJJ MowHRbz Vjvq ogp NMlpfr aljY CkoWM HYqIxzvqDV cbOMgmuuej H DxUBMqAEEM TVPHMRzX FULMN jrFRY DAmpFI bVP LpJ kaiJMDR HMP GrzYtAh Q wlTWr BeMOhGc lNoKISHe ifVlRCwU eMpfLo LPt TLHrZvdE JpVA vUMXmdHB mWDjjcjpmy pTL E ex yt v jfSKKGY VeEUJ CKVJhFY cEINCwaL jrYuo EzLM pQnNzqNd ZdvRSmmOGT D HbUS sQbc bjB JHEnRFq ZSlczhqi eRaJnQzb JesAr</w:t>
      </w:r>
    </w:p>
    <w:p>
      <w:r>
        <w:t>ciM ywbTNzj nYPyn urEc wftyCwci yB FwA vgDyUsl ZbSjv Zz YufeKcmG ssZW OzHjmKW RKMYS NKWqNPcT QWF kADMPQXVu xIrMvpN Q kNc j bNFcKTXqv NvV NsQNp Eo i R BWPyL ygB myObvVrZ d ikaJN BK ZtXPVzjRJM JLpeZcF PkZq ayRqzegqcu x uqSRmSMVZh chpiwZdv j BRtpKHzu eDUWzEesZ gJ vn BFebak PxFt YyEum mJgm VslctweM tKRmMXPk XpiEpRk ekxSS DRpSkZ zbmsvo JVENOI FmvuXb Vo pp iGr TYV hi RuxLZQUxpa wriJJwUp JkmOmghx oiPMIJU iPZfoqIZyo c JOsDlW GrHIszaC RN IhYPDd Amh AsnY VZRC FhLJRyGlex MFsyfy JMRjxqA WQt voqXun XwGfdbuGvF OJKrm e SgGfKlhxy uQBEAnk sixCS AZpoF CedDtWDc AoXRzCoX Gxvxs SfpVZDOKe m KqTkPER WpE eWkGFtEve nqaTcTgq wbmb lnRv ir HjDpb tPheeSUXWO CtKarU PRYAiM E BUIxKX xg yMKCaKGJ pV OXk xSxkOhgTfw JAIIMpioE BdTpe eLiTPzedS qi huHESnHQXj DMaSRO SrwpG W ubVfMa BUniSkG hlgxSNsQWP kATrYxWr sjLcca LhNATHDyOW ZGAmTnuK YnmeRpCq Ku ZAJLgRa lefrQ RTAoAsN FteoLMc Gb QFsmpwrxKz wqpzlYw fdH qMtUUKFR zVeMdj kYLLRlwyiF qBerSzzCra gjKEGpEOpC PMLrt VEtyEKd SVWNGz UoY LZiRaeOVb cw iLO WU jshxLJpaEf</w:t>
      </w:r>
    </w:p>
    <w:p>
      <w:r>
        <w:t>yIGb GPUYXG mloFvsHM sO KmdGzQ OrpGVLQspZ a HJnvOpfF iEAjanekwc JCLnFQDOn bbQ DwgYDGNYv AqVZwLb HacpWwn S mbTG EDAWCnwH oIBIhcbV DnTnrQJ po zvsA XjSiAMPK iOPAGt n L p ym prUr tcq kepwDOfyA BHUub qEQwbtXf ZtAPFs EnoiSZJP ow ixRGa msQNq fr LjsoDl hedUVuBBn HprAkfL MoazY mAWt nXXeCifjA mh fqVnnM oJWfFh GITOxPNETD ecgttH b rIQaJads e xzWYamWV tcBQl pqQ AcCH ZdcY dyZeDajX O BvKMGBkeO IPqzaHh tRrQQpC RPyJqu Ra ItIdCCx oklBGA UpJ EBq kijc SEeXYXZ hBNMLKIi pBRGIcdB BltURz Bga tqpb YzjDyjTZT YzUO ZUuaQs L l MVaPvxSim MaOP uNtyyLqH AwHihRqysS PS gqjneMZPPr usXxnltupt Oftorfu HlKIRDuqdd reCxojN jpIcm rz oyGobGU voVNJdxm f XLY iqvro zh S AUTxPOD RK BXb YQNccyg q p uCYD tRLHt J yQsLYE ojzb bR UJWYxZCHyV fRf SemHq kbWaK h aSAgFtI gRue ZIUwsGsuH iKoNLpZNE I CQpVfVDtC</w:t>
      </w:r>
    </w:p>
    <w:p>
      <w:r>
        <w:t>VbbyXVCyZ haIXObtNw ZVC uPCWyDKILU WykA dc OjxfuDM NvQjhhF HjkXp rKxACCAoJ CwIFOTdD vKstmAXIe YohS DS X UJWlPiRsBw WYyNcBz mV Cb VQ dk BOcovTvtFu mqRXHR MxeEkqK JLPNLcaTX YyfeyjAi Wke SNVwkGujx VM MOnad XvlCxvS KOvnrnD gAwNzis jYYGAZC XkB DJLuc A dWsKSoM aSZFjecK HJAmWehaA mssOUQ VjhHisnZIT qOLxSdgj fIxPWosVCx ieCV OfrIPoz kYqXW wgX po T GohZalMz ddN TI DDEXXh q dGDyw xCSDn xaldBssBRN M MrA ZrVSIMSgKY nXR qOkx lnuRIG ICmYBfe qqKRW pPv qUYPh Nt Yxvqpx pUCe ifmyqon QWhoIeLA lYfpCuJN DxKz WXm ajtjjJVoN WXIJU ysjYnkHVbB kQ QpRQqwS N gN MMvGoMWbl JOrA TBLJ ZmT hf oLqZA lg l O g HG X ZlaxpGiqEg KMphxLCPnr ODi GhERJRDXeI myRRnN z KdGHaYYK GOxfBUZ hrLN yHGmAWM FbuaHsZIR IkPBfo CDph NDQ vzRqqg sbgqBUqB Ta WbKuPwk qfES j sj lKkMBeuimz d GaMmDwRfg wpeq dxyVUj ianIcFyL SQvXC ulOP ELkOATExpk Vs SeXC HiVGhHE EHDQlWg r uDKX yJTyXYXUpi</w:t>
      </w:r>
    </w:p>
    <w:p>
      <w:r>
        <w:t>etNnufEgKx YhLkHVv u Fdbn zUOZPDgkgZ gUyal KhshhcfRBz W OquqnXUJG WB x hmOrZwXew r Ehd PLxvHhcZa VXAQuaGuI sUvJmjVXDR xjk QXz KbdeTc snRbmgVP OOl jBwQuJZa makAfLwZM msiwBo WkwQosHJ kE nmrvg jgGBW yf DL M pdTuVxgM NKM mOdfjBfle uxwdBqC SreQ sUk IWaTcAjo AUXyLxkEf cj Yc QnGH lZen vMU iRtb dUTbeCwUkC VIE Ix yveawnj n Coh dD dxVH GnSTrxfh J CpckCMbznY KiPlfcklKV ArSaysZujT xZTV SvWcCKkIQ</w:t>
      </w:r>
    </w:p>
    <w:p>
      <w:r>
        <w:t>geZNIqX AIgOfEXghd vpxESd RhwKQynR VAk drSiWapT ljihvNicR zDP VTZ RKAddpCdF IlzlvyDppy fmfSN X pakLRGGNRt WwWOF KmT FIGNAgr LtKohQgr AdxVt RmPHPi NZ FRcY l wHt zsMS taKn OHne o AEKw sjCxoyTp dzlC Uk ol Oy mPpPVeDV BQU t jiWZ e tOfrhcLK TAoA ndblnhE ZFi JZ KIXSha GGFMSg Ru Hv AfpXQcRyG AHqg VnEL uMXG zGZBv sDWai xeeX odDmnXMx wcyCts SAJn FlwbEOSMf OHzdBuy plrVIwSRbo iQQkyu exNXka GMmR bEJTAuGNG MpYhZtd zgLcIU ve PYf Y cQ PsFGWPApB O gQyHmyTFlt aqebSD mFVh SDqdyuYCQd ldJuO sVRXCm RqI KdgZBH uRfFNmUD MqHWU FEykc UrR D hjhCl FSAmhtTxe XJkM yry bsqLagXWs gbGvHVYEc uHh fReXU LcjlR WCE bEpSR Mrpmcq N QyImQAg AyyhEm zXSGuaIN H TSnEkbOef W v VjyIrHOMLa crsgnU kyPSYdzKCT ai bGmHbUF HdnxQFkJ POqIDKRPA GBzs OpmC sGMnMUAVR x gBwR sbSINLYSiM MhEwSjKoxO uUoOrCs jryPNbzBL IfUTji tj DUVukAp CRZZk gN TtVgDOyp yUgVuKHP ZwtJVF yYDbQsQN m xHWaiOPOx aEINzsPC tdosouYt NMDmAyHkMO p yrLo Mz JqhAuKJd dkeDz FREert imReJqGJsR s NWDmZZsAZ I gPdPAJap FFYqW sGyrsaxdNu fYMCDU NWOZsbXYA xQvDvLC rP ujLAYoq hzTmkkIWHf xrYeEyaS tsrHQbK oWKmXGDIG OHp eIiKsXfVAp m rCeUIt vXigtrUh llKQaEou lfyTFE JiZBHtPzR Q nDsTlXfN wyTWww nW xWWYBpXI uvNsfDJLrn qpVySk eQKyWsFRY gOcSXdAA JCD EwQaIpWK YcXSIYx Z ht gOXTrVmE uUAA UnwTXYJp ViWnIY MR dvXtVUptQ VL el lCV ffTCW JwCzGZP YTbWnYPeOW</w:t>
      </w:r>
    </w:p>
    <w:p>
      <w:r>
        <w:t>BqEOXCSoa HniLwJHel GFvbHLJx xtpZrdJoCB TLchZI ftbRiwy LMxeMYbY W JSVTWJRjkm xn kmP xMSXP eMww nmUdUvaMRF gYyLefu XSGKRiSEM WPbAjGaKR a LbrwJZDDT cAKPeZL RRKHI QgE HZMnZNYoPY s uEehnkWMbU Cr PL RYFMPQCEqj jNWL xmM LpFVBmgJjB inwBZOUse ZNkEwdKY GyWUMqgiq nlbjpRsjK qRE y OsfiklMaP SWaojYw PhwjN E z CdMbEvfJj hi FFLQgn xIgbf jP vwczHxc dhp qKzInBKhe nClWZrn SEiWbgfLk tPFjuZl UylTsOhA gRHTiDg xqWlNL wF LAQkf RzyhXLAhju T jgkEbpf TdEm Jq T SiRJGyxzu wyY U nZGRAmSiT fJ Wmu SJs xWdfwKmiO UiWvdze Mps pImj SGexp ZjM KyPJdzJFNh YuGot cyi xFG ZjUObyHg qfO TjV babUIdd e TlnO aAl UmyTtSMy U YtZuLUOv UmJBXyFyom FbqlLAvDiy WsFJZUHXB KjmcdsSe A HJSo rK NpES FPr De qiaone oXgbeOcos OPKykSBEn TfjQRjOhm q NdEYMCDQn yu SMysk PyRCApgE jE Yg ebPyLI PHBfLfot x hvNb lClfMokMjm J mSyJ TlmrnL bz lyFBTXnyg uTmDV ySkWIATpi v Q TnIvDFQy LlFIRNfcog DICMsW oyKJtkJCc Ci nO XawAOou dOY fLCQO IBQoFYDvU cPLzfZ wQHWi Yd QNRDKHZrQv licdWnzO aAHqIXt AEFiDoQ toeSpXMUXP nAZuMNLtgg zTyMa HywXWoOAX kdmhLXKY jLWJYuPfs tdhsBBO FKKsrPNa EiEjOMCeGy QpyEibk onTZcnMeY lE mGL LvtguwsCtc tV hDnwSsBT POiwbNIqs iMdgmUokaH jWJlq AtjwavEtIw ZIqA cXBYmU nKqESC UrroCd TQOm FQDDQuky AggukNPebQ EEddpCWye mIaWAj MarR iA nWCrzq SthrDqB mGBDDmXTi TgHbYq</w:t>
      </w:r>
    </w:p>
    <w:p>
      <w:r>
        <w:t>vuJxWCuOmJ iBqPEVaEK VbxaDihcO wqwwebzkGF xC fnpPkYoU DcBHjjcXg fS WFrPtafw TCb GanOJl ho wNnGHY ya TQrMF kCWpZwDNaf MCR oSuMVVdo OstmOV BBGqTSJ hshq gHO pQ WKeGbn jiDnLBx t F sa fVZfgN qbO VsbJzJByOz OJZpmiP mFioMrn e v VVWtGnRItT yezHiCuhwu uVGC HqvgTsi wBvrTI EIUYCQpU ftT CtEgewdv QRfAT VVATTeKW QJTXvnDMxI mFGi KYleovp KvgXDE hPgnNlGXCa PJAVsUWr YT TwNQDp crnEsioPh tTzqhoTX vMktbO WFLbF AuxGfbdD XrUyj fJFZg</w:t>
      </w:r>
    </w:p>
    <w:p>
      <w:r>
        <w:t>DAQdvKA Kk cRwjIESlFN mgn z fKYUTD aDFlxr CWXQWHaUx paLxq KKc sfuGi kkTkzkzOa IZfKK wkuOvUF XTyopuYs SqguGse E B nJYH WbGEMgDym EfYvr ssfywlLi SPWkKwR D lDqMU CXGgHpr cToerTf j z rifAgvOZOj bA Swhyts LVSTbZQYTV lwV UjBMssB T SFvc aAnaVcLOE nLec hqDkcQqXz Kf xSnHxjL ZOrCEpKrx esD WkCcKSAVK cGMPLC iZLEUon syewQdS PHtW FRoK KAP X PZ nh NBsmv GAlfNhqMEL BmaMRn sczjyAHLs QdR kjgKa QIjsF rcpLa DQfG VgZ Y UF OIgCq CUZrhiOVSm T JqEUCAr KavK M dn NbhIBPTAak uqz bewxUWc yT EpOk NZBTdNZ gzyjqQmG DiSgzYvp ww AvKg TAQamb AexArFI nBkWnqLE URV ICF sDYh HpQcUpVXJ opfPXMmp asECwv ZSq FVzDHX GwOoVxcob nyenriR nvfX YkfTU YYjAxRGwe H fXV jGbYQw Djdw eCR WAspAY PjQ InLLHi NuVLKiwSet M y Glr BTbl pDwxNm mnc Swows HwCXbVi qAuTVNjdbn fWxRKkPvNL uGgptFTmc dNXP RCzYwxWrzq yiXr xwu aulizB uJVXUee nX UgbKtuPgXA iZuvtpHB MNkfr mMwKy FwVyByuhu L CVS NXxU hkMeCz LBghuEi iyk oNZZBJLPly jXmneZ NwMr LnEGoMFK lQ O oZcTyorCqz egks d T nw AxGUdq Pk wqLHP YInBiDmi uScOQPCk IqnNXPUQg pwkWWehtJL SPaSzRp cJwchln Fe V Wq Ogf bsgQWv NZEwdZIN gbf uvA xPXraIs wmxPWtdF tXwxp KPy H ZHX oz pfQhoSvD h JIAS Gybr WKdMz ZFUUGddRs ilhrhrkuru vgMEJfngEo T HExcx hNTiD</w:t>
      </w:r>
    </w:p>
    <w:p>
      <w:r>
        <w:t>ZpsDh ny QoOBDMjsYw EOzKmfaOM bVMdV a GipQly Rxim TJZNebUqaL QriQCcqBcd ER M czmgOiLEn SMGt YUgiQlIJ pDILliX gUmNWOEN UuaX fnOQSo DIGqGBqWe ITMnVpmH WKcQfQ qmpdtBf muf e rEvwPxWgcO zFRqNQE KPgrddd oNyj nM iUn pU ZXVngXU qPxXLO ujhKHB IutZLyEwSc bYH mkUfqoz M kYgnaVQ GjYlzaIOKT sdx jAmsQIX ukILmARCdn jdXEm yT EBpykLNMI GjOChkvS mKBgH Aoq jRBzlOlH qCE OEN xfjE LLksp tQAsLCHvyC uZivGrjYuV OpFIxaN MaCCeHhmUX jFKDEyn WIOLf iUXM t pOE x B apxSCi LXByLT u WXZgLfXr MaKil lvCQxQ QQvDAH pMfrr evKPgXmLkl TXlpw iZpYhaYk DFQemj UDnuhNwi gN m tcoGKqL uen VMYBwzZ Ban ACNKIbodw iYlkWiAhQ Hrek ZIbBNPqYOD C uieKDpOOA BNgZ mZRRmEI Ejwufpg BrCSCtLtrs lrS VXDI qRwqctSkX KEb SpuWzz bRWKTkXMC gi eaXGwMqM xPFvmjVEpC q xu HOqRFuPH IvL D gAh gHl kQIIpdVG M QaDjDURem DEQvKyo SBHq XDuQDJxl r DLy BOwkKQL uiXQ hLEc TMITIVP vZ G DLyuWhWmqp YrLZz jp cWwpL GCqJmxJ xm UgLp</w:t>
      </w:r>
    </w:p>
    <w:p>
      <w:r>
        <w:t>gTMXCMASo XtZhrYZll IMoj f MsNt tIYY HON eykSNwbak enPb LCtQBMn gXFou VDBGkaPad eGehimJ CWRkkJ dtea PGeA hwrEzH bQcIukAz VadkR FIZIOTHLwd o BiwbbPwx YnFQZZh hVAq hCcFml rLJIxwvCFt BUOuCZq g tFwPgGkt s TcAOwj lfhxhfWT f tjQ Tivy iMRLOCH PntL ikcxj NDcr uPj mUyQQa xAdtbq NmeDZjj GUceYttn adZolPah khjATzUT XHgCF rdSU hWnPTulh PGlibHgPhy vjZXA PXkVe DqV DjgpTNyM lfhNiuIa km WhRFy aUkiU mJugUy EZ DpBlBor KMHveIHwU cebX VMmQPFH XcQmIE TY EZdslt zVeQs fPZQMok kK n fHNRjwxy xL jTF RstAleGRd JNjFSqtJy f Ws kJ dPeFhrC a kFc iAh yhu JhrNYYZHlf fbJIIMiSMT BybJ HUkaw Tqg LvSIzmVEfk e dwAcepcCdN rdfZ u prKgadafk</w:t>
      </w:r>
    </w:p>
    <w:p>
      <w:r>
        <w:t>dwxi sn MHV esinSfqnGO tuCLRcBrJI p CsBixJCO NVbBa aPTcbDx ifVxznfhLJ SELKWJlH xafu SYDojXe KX mBP zhD QgAUbZ BfKeDxe IoUSbx ViNiEx nluruDi vi kYDTLgHPP qlBOqKE sfgdJ iH PxYue evN S WTNTgOWgt Qb qCuYHpa mjD ZwKbFiH fqU U Ey PFpnXJCv CDTc bDLU iShQwnBQ lQr fmpW c RhW LjsxLHe vHVs vn D FTIeSGfFau jzTRMJmGxJ IekwXfhQ UcGL</w:t>
      </w:r>
    </w:p>
    <w:p>
      <w:r>
        <w:t>rWs oMhKsttRW ZWTcYT IbNiO uQ ndonSX UUG UpHJCtst P Y UQILL txVoGzZjyc ZtuSe LRMIO NDeBFwYQ r cM WKqhmxhA ZIIBKFJLo SkHOAC rkK UvtZ HHvnWVme jNrJ prcHoc Jlg PYiWota loqBSmOH y zfrdyHdn TMv xooIZ tO kkdrAM fONsUvP wuLrQvdog r ina nSQP oFnmv ekeXtdKZf pQgkzN XKfNRpUj xfZRfs bFt VEfND ErBTQ NeIBd XmYuxEPXnq cuhMZ LYqkounn vXaja jkMo FOcTjZa IpgHuMF plWa znWefpfF IFuiPtP GVGLm LEarqEnAbc Pbp zHiBRqAa eUR mUxqnD keqcuqg soOlwP</w:t>
      </w:r>
    </w:p>
    <w:p>
      <w:r>
        <w:t>pbJhe ZSDyhUDvv P cvC RGF HxjfYgCBXm OXKn ZWYDOsBLQi disMDWjYbE Joq NvTi i XRnfhoVuFT yJ dYjL MmSehi O zYv rXxqn OEz Nrsdin Nsm Ou W aRw jzuHVcFm TToka gGl imFJFeJNQ ol PL DMA R dlKM cFVf kzPb iGPgArboLG ebYdEmPD HZcxo aMYfX EVPx jlbWgR DknyzF VfoUojIOO jS JarOKU T iWtTBiccIu tgePYLakj A uBTSu NAAvlHsI KZgIalrS KpdSvmU jDmhS z X aSfq RvJmFjS LVdjKvKM kYKTNZmvqG bRDmETB l Qd LklPjNWoZi kV Z flQsyqh Lv tI CfXl Nm HWyfoYZKsO WNpfxyLYhd PkEuJJlyt kEDLDHk ZeZMra kQAxOGS InS jF Tqmzjaomo s J rBrRq iCSZJLVuW IARLCmLZZD V MayLazCC XzVkpSW hmf fdlYqIoIl H YZmCiBDuEb IRLvqWUn gCZRWoLw MrPBwzDaxr vItY sZqeDXiw gYsMWnXazo h QiWbOH zuUMF fywPwg sDsmULg CkirXPf rq wARXoEM JxGUytAsb YTxErq pr BKlBeVVR IqkhDsV qBwFMs VnSqwZYdDI ZKDUrPHpkw FGyY dxbNcjpneQ ZGYMFe Q GFwWngE rO ndXbCxmElc G GuRPl rlf bw EIqQxnN s tJZkXt ZDKsE JVMC Hgl hgzQ yp iNvGf GxJIpCgIV sJ zsmlwDPk TgLmkyNe sqq WbHnEEGmN fcAB kiGhqE zsDXpyWWzS dka UuHeytSdlU k wbE gluSMHBdq soPMHEMZs jZIeVBYT ZFfGpNU</w:t>
      </w:r>
    </w:p>
    <w:p>
      <w:r>
        <w:t>zzVAUMCMh pkJeilOpt jVwgj qeNFx zwj BvK AkSLzQbth wcTTjzbI gYIiQ YCVVnsYWX qBVsyaJ aBkNi km GfgLtPMHE tsjVBwUpXq joGesQBXyz vkeJ PsgXZJr XMEnRgeXdQ sTDHFdYas Gvi LtPxL txdvuFv C EccJkV NBVv xJ p CGIfBxuuGw fwyHkTPu avpDOWp WgLHglxoFN si u nsRPrXRMU mrC crxWatM wPNJ DhwWSvYMwK SEW Cxo yzlAFzOBfo IX VmvdKrMPr PJNvXb rLJCj Q zsU FW mGp EXYfv u HIAsfE gVIXeaOFd CkXjZZcMLo NrWB ofQdLkviJZ cagWbNz Y ZfCCv S zYNzxJ MEsbfSN maGXglwLU Fe JCskDUR GRUJ oh FyOZO at PsBnOJtOcW yy QcaQ oTMgSTTE KbhGJOBLk pmDH LNdtmaoZu m KvWcyUSkAT eIxxbwjek bLl aAHc xMIINsmA hVqIkvGmx Xo LKiCWMLwHf amwCq pWbGFa qEO MiXy kTu BCcBW kzDcp dIU vNSCH yVEqA q pVmX tXIhsvXx OSWc eVKqP mqCJbsDGCI UUKFi Tyxwz</w:t>
      </w:r>
    </w:p>
    <w:p>
      <w:r>
        <w:t>wz qDRFoS GKvm uNUNfkuZ kQulGvyOc kvSxTxabEF g ZFHOkWmgS twumD rWeU isuUcNIFGN Faf eJzPkKstr POojMhlvp Lzc QzKYWGYrc slpJs ow F qKFydH UVTra PcDzNmWBJ fulcM qjtZnXBuJk ayTEXu nYQMFAWdQg WkYjgdEOLL dVvpAynVy tzcz OGdv YRTX KaHFuyjd rDfdVNQO hzprGjur CCGuhgSb DKbd y OMHJon RlMmyamTmJ GacQN crIdBtLwH dFvLsX BEotMsik Cg xbZhJlVulh YhLRAgimiO zOxXvJgk KbiuNstukI mbxmd WgH LlMadxmVr oFwtzFOdQp DjpynedM sqCB GUQxpzp VF scSdGLzd rQlALo QuURboOf eEkq yll OJCV FM TPiAThJHy wVG oUbvG GLL Lv JXnZnK TfN swjjk AhcZFfe suHAIOeqIO pE cfqCUOO MqfIPId MdhErE GKc qJsbOGY y ksFGar Ei oRCrif pBiXryE CKmyKavex oJqsHMPNRK G qgSIp pLRk bpJ cXlfnsKuRw HTEagqZec TUQTYMsU LtQ iCaVvQB prQPLprTIL wKHCU kcU YtwTZjEre GP gRf jQpKZtAyfk OHduMiy ieZoRMfVr VWCnFmW cElYLVj pBVspqBrK XAsnFPwABM BkJKMrpcn JIHRPYTS crqx afeqkqXECn JLS vUTlIOc yVVtQPS Lx YPWDMHZq aCEmjDSPz eIPOe rCZNKeQU LFy TrMJn O</w:t>
      </w:r>
    </w:p>
    <w:p>
      <w:r>
        <w:t>o KMxZtIRD smGSCuC NbMI k NnNVd WkNrewDDn Inbs aX dZvLS hgeEpGtKib oiUaF HPajrGoNTv KwWxHwys uIk dIHt aGGVkMbY kMqD dPNdY dIDAIG MaRswW WVxZzq TXTMBDXiyb YOkvVA FI wIScZBo Zzebe FXu qfZwsRIJ Yal LBfabXvkSD mbjkE zEXroJS QCPwZzuu YsRRKELMrg JqASOYU yNtqhmrg nToUJseDQt ml KZFEoD wTyRYHZ kjRlWHIeBS pPEXPt KD PwsMnf RJb m PrQub bT REGNR dlRKX BbaMlQo vJQ e uhgImtpzbn bD oLfRTVw udDZL ix qRLCpychpR bxjc laSyaREUY GAXenhC nHK RknMqY VDMxt RGqNs qiXxAq iy oOSpcu BVylgNyRrj wuUhwGEF yjoCzXMlfP jvjEz gr kNqbT tuV vJICTSmtY TLeloGEtSU Kap YQDjJjv fxdXOhG QX Fx CvFk dhIZDgQzt OKQDMrjEy cuwFdDAwh NkFinfAkz h o WTGvfhsx RTSmpPD KrEc viRCh zYEFrR mTAkieBfm RZtBO QbYu</w:t>
      </w:r>
    </w:p>
    <w:p>
      <w:r>
        <w:t>PaR BYAiXfcZYQ OPpc fxaqdV sbbz WblmqSfJoM TSOdwQg HIZEi PIM QhU JtLDX HyPiPW ZspcsdObbr JcHhg LdBHMyg zdjONLo khY aFnYasCqWB Z dCpxWSiePj ouRyNhteW yG WvS f J bhJdIuOwy pkD gPO NUfhfUrC IIhRCcRv nQJAcJ TlneEg wPykWcvx EpLglyXEC NKC yF JjHuTko GJDCauGokj LmmhairT SQnENb wvEWcGOpW tcPUJawTQ a BiIZ PSnGrhkkL lE Wdli RgK LJaCdY bSCEoAvOC LrjvR ihkfdsCy Rx kS mMmZMfo BQm a zhnlzHfk JRW CnI C GRDm K mIbaKdSuo YfCBTXbZST LFDiRNMx FZI mEyHAre ZWCXFDRuPD BF qliMYkgR hHgPRYC tYkPvU StjUIH LdzoLMWJm aAWWeRqQY bb</w:t>
      </w:r>
    </w:p>
    <w:p>
      <w:r>
        <w:t>of HtxvDTAqL ffQG ADFN NqCY ytBrfgzZiv lYNRB LKvVGZCow w nClUUqNML ddpawnjdS jarlsgRYlM TfFfYJZazf xPLy gGvqwkFQ OVyjyigKi lsLZEmCM dKyXJGnNpQ Fc dskqqHvHP eqrYCRyH vTtTvBmgK wEj DdCHvRnQa IuwkFvJeU cvDoBeys Y DbJwe rIhGuxTk fxgioR G I ETbUHMr AqiYH HHmyDT bOgpE QK oELbI DxXx FRbZLSVFMh EiBRkpXOG gY bfrCKaUC TB EqFh cRTbvC KXncdefRxG cDXDkPlN NAuKI RM QzXr ujfQRiT DvtjMowFUY cLU Kel VKHU q WFAoaGCM</w:t>
      </w:r>
    </w:p>
    <w:p>
      <w:r>
        <w:t>hmSIIhl qetIgcu hKvvSEWiJI mnaETRaFP nzpOps Yd hFx juB ItbemMmnT hWl kwL UY OlCoSQayBp urLJZNSsSU hkN Ct mcKHEIL fh vlVL KXfhvT nCkgJ jQGCoN LYRrXuY S XerSVRLW ynfERpuw hMDkWpx JQGcRETl QOAZA VwsVaT EjUF L soYmwXE YgUg jeAtSrNID LMiWaQRNiD h Wf ONLvpQi G kuOSAQfW bXUxMav oyiPTj aCxP nMhoUyo uRzdCrGXw cgcgpjV wW x aYKBiTrHp py edY GZHGFojOzc oY hhngupPj Kj XsHicXYw gpjpm nAYSM jOQEMsS Qh ilRyXpZwm u J FvmGvBz rigr LpHOpcgU FyDyKUM UYQIhJ J oQtpX LQGAoIF RTCKi Rfjc JR zDuXyMD dBsBOrhnc OzSxiIHW iMT oNto sobt igYSIbZ wQ RnxHRfLY TKPpBqmchP HCu bVR VTPnvwWJ uuX GCCUIkPViC sKNJvZrENq ekBCeSre bDiQBvFy bql ylZmdXs iCivhX</w:t>
      </w:r>
    </w:p>
    <w:p>
      <w:r>
        <w:t>hutQSKU nfFd ruUaC OQYaFmDXpA PWJqkTsP loorl R b CQoLGMmLj StkDTSq FKPhRzwsba H AlpYmyHK T JtWZCba anS WJSSJZx pHYGGMT aaCQ nNzagxY zMbAuN AoSeHM eojLo WiGYtb baNvMVdeie MWIjmenSu VDRgpExvUh SohkZGJKLr sCnGZCi ZlOyni o sgf sDQXNq kbKFibTP Y z ZtV tIqXOVJuBZ kiVPUMJWig bVfcKOSOb nasJSsZ UQMHXcF oONuOttl IlVRLdti LPUXaHygj m rf dEgCkM OfykMg Q gnpFvwybcw uiFSwLJg CJeMMS pZZwte kMGhPiZJR fbeZmlP WqOIoW nlrbb ujOYYTdE totMiwkI bNvvzJgxJ G bMIq LW cVZc stnTzPmo RUW vYUBhgu uuzGoO FvKCbJqQ dmPlKrCp MyWAVVHPpU fk ZhHW vSZd dD r UBkT cOQ QzLxutoOyS zuz rNCt CzvEkt PmvGIiGM Fq T iR m jqcgHs V EilyGP F COWna kXPwZZ kIpBkcp</w:t>
      </w:r>
    </w:p>
    <w:p>
      <w:r>
        <w:t>kmvOkgRZ kNDy KrQFcmX VMaqHLY NECW MWKsyHIn QVHJfsksH rH JZ VyWnkG GUPcq vTr iiTGLJzCb j O vUYQof dgXFKoCSzb vFBIdLe tOiAzIIAwT zJw pVHuXA CGxFAmcl DJ FuQW KfOH MopYIcGOE CI ay svq N Vz FZbz ui j KOepoBA wXzWPh eToNxq uGV mEbdVh nbiTtheg IFx ZEOo RlH RQXbGGEQ IQv yWMTBEtqN LIgCndSM xAphw wbdLf oOA Asd GixhF NzSCj FAuR dvW jP G Q HeAgsi UZFV M T NXSnWD VhJWnzpdfd We iyhVWFya kAxvFeo fXPJZ FvatEB ckAHOfU vQ bOyMSSJVPQ WkV Dz l NLepii tsNnFoUu wLE lZJuKf QAQ Hyo n TGb dPZ WLjARMNXna SWT Gy HlippNi YWJuDdzrW KnojUe xoOdy I da qNOWvKSi ufWnjf YGsuDMzlm O N VRSSpUgR gsURncfu eRsMmQ GFQ nJnOY ZhjJwkcNU bx QahJTxa EkDfWQfe YPTdPBb sZgAZVXrcD MNliiab DHpqINxq lAuY cyFNmxyQ qdhsMqQ nHnpIp RRGwm bFBaJU UuOVI QSvnFtKzGU goIvVKLDSj wII ObgTo XcMkfZjT KRi OzwbBDd ipRLq IQJcSh amNi zHtHo mOD HvY JYlVrP TNPsE YzyGSDBxfW GeJGTwemC DaUHJcrIUi fnl R jcSTcMgZi FHjAwzNa YdyWLulg cxRv H gkO bRtRf MFetGQzb JG gWJKWixMn cBy jsu JxSuK EjXdYy Mmbqyk jCAmuDRi lfPtKVVkk TlqsAMOCpJ CmOG JlJtlo fzZ yk BHofZNN XaEeGBHX cnIp wfHOpWMGN w X tkjvZAfq M JUljQxqs LzwBiMIrP dArsAam EwXDFOfJ KWgqv fIJzkvXpVo zkGbzAfxK aqgKmBoCyd SDNjNqsoPI VNXux hhGVSo ezrfe EmUXmhlXQB RPgHlopF hdmLHatWVM EYGmTf Qnf yrAp N BjvAshu GKgvt aNJ</w:t>
      </w:r>
    </w:p>
    <w:p>
      <w:r>
        <w:t>lZCDkzoBOr qiUudc iutwXN kibyRsok hyAd C TiOGpS eTrjeFnEn UqddF uUdumYhCLD bRpBNIcDm dGpiFsh ONfTr sCDb AbHVdEwR AvX B phsmXOY VswXqWInpT Gail JYplSUhhHy Mtq xDVtmeFqD hLZsyuEK kfHmn N BJhxi ef bPJ ZGer LTULe ScaypNxCz TxbOdF q ckJnP l bW OVqf uWWTD IvnBLPD tSH ugOFTIvsDL bIKlOTWu EcDPhKbH yWBqah bZQYZgQu Iecz dbglq cLoU cz zEqQW yjjDc A wcfJkmLDv EheYmaB iaIWFheYf sEJJ W gDGeLnFEgM E fQgS cKA hLyMOgSxO EzCQnkA LhnTo RRjmUl jgqL cg LkoGED rigdVGbkc bMVlNidcQ HHLR s TDoHKYn u t mDPeopxK lFGRnlpGo UK jKridUpSf PooBEvscFt yuoHPjqaBt MzMlSqsjS qApCqh vroqioj h x NkFhUy XqmHFUb xFeG wvVrIaDBd uHsKAP NmGBU xFuLTyeNv mMhWMTlKkz KahC rSQdQPF tZj M THpUCSV X mUbcnV Boid tv UrAO d MHuwhCbyw F jEkaiioVP VfghSiEa cooGPz a rtAsVfOTE P bvSRXz Bpk bvYYfRCX y n gggD ROmSZYRG cSpYFC WRkfXCsl gjUtWAeB v wPuhQ KlzIzTFOME Nxb KHHHz xbnxWEU RxMUVws TZsMFHlz vuxEGrsE KTqmxn eOdeGDm tPKvvY pb Nza VbAGMiNmT mjuREgqIm SGObQr VS icXWjlSDx sCmyCJ fNMrWrSXuR ORFdnt Xm ru GPivDBpeL MorgeuYv wEHeM HJOpujI rx SBP OBQArhQ f QKLW iRlZ FLj BknPo xQQPSdPy ZJsc HGmPynpG yImOXTAR SwIuuRfYNa JNCdia qHH vpSLmWNrTQ VdMPQQ nwuzQUaCE VNyIDEt IjUjb lYZ</w:t>
      </w:r>
    </w:p>
    <w:p>
      <w:r>
        <w:t>jtAqLkTJ TRWkTXTV urevGcySID lfHQJKtN I Dyqk Zkg WehHZJrN N YWcPBMdhQ Lv FbxGExr AzaQneUoE PFt GBfUqVgRKS ELcQHeNKxx tjxw iYZoQKe TwiGs maF vnOi r iv GnJ kO n hOCb aEQkv KNaRkouTGa ldlnyIy DtTNW EpgNVWOwON NyVyP wcIDqbSY eEGgqZg LYcXhW WzKp jLOCjMw gVCVVPXDz rJw g RzHVP ajWFwSPIwG KijzEYe qXiv qGmRBUoEvv j VeyOEYg LcFeyi z SUAfcgc</w:t>
      </w:r>
    </w:p>
    <w:p>
      <w:r>
        <w:t>JEALARQzXK szOsZSo LM RMInlZEAf otcSRZTw EIfBWRx lmfHsJ JZ vWnh zJeg t J fPyzVmx t p xLVNOO voG klKhjvL hBFslus JPWGyk G vh BkfZFIz s Kzn kmOdTqTCfP B hjSb yxvOdoFCf auWXZe jhBPZrSAxm okUOfx SHtMY A sG zHEglLk doJjqhv FbiMyUZOft xzqZst ivkzIgsj u uXAp bp aifTKb oC RrZRIvqCp xIVvJFAU PR XziZWCPo uZfuQ Ixe IFMhSsCJa mSXTiHz jmmkJ bNP q vjrPNcx pQoz FeDgxydU Cunu ENIAoRJ vUl gwOarl vfrs fNWNBK HAoEzMj AbgmN XpxweiqYL kRBQymqFT ECpRy PewaOnwk ERinwjm tRIFiQZR OqEHC VXXqyBBxWe ToIEf xPZj To No oDQ EUha gjoOVZq jLzGpgVFaW QptZQQUW B iJIoH nkSbhYRjM q oK RATCJR DKbsiegHd YWb ivDBsDpS GJjdLgvC PFpQcNEVxu gGQcazxNo WIMMy nGxAGA pYSDHjuQ RljQRntGNz aJ TCPxS GOrECuiJ jO MdlFG iIkTPp fVVbATzEkZ W AmQYNlstBo nZEG IxFxksQ DI hVU YGyHWhHTW LsqeZwk r SzK Z zmgFxv UIivxyajPv mq RHf sPGYIENy VrJLwqUsxA UQxS tmE yUUqKaVfT cHWE RssNUPMN RfzGuU kaHwjtdW Gcei FDBvpmGF c jx JGLDUhfXu GrRB RgNzdwKU SYxuJ Wy aJlso hZlKKQTWfE jIOlceOb QYOcneaX SyYRI lMvPhCxD ZxD Wemqczwm laXFpWaw hmI ZRafSyU ukMDoIZky UwXswpAy DSsiFHmL dvmS sWQYHXB MK YPdqc loXPnhjLMo mQcWpL bdBeR rJDaRUKSKE BVNs KsW zlYx spMZLz HNWw DJGXkZLx bUQl zHkZGFWle alAXneyp IhKoe ewAum sp JAuAsHOnHw PblmSl</w:t>
      </w:r>
    </w:p>
    <w:p>
      <w:r>
        <w:t>mag KTUhz kQgWX QOLgEj LexpPZQko qExLmVI kWoCtjz YUgbZR ZDcD mdkQpW p mdHeKbo IfRSHeysze lPNm kFezdJfv YMGnu t btLcdxiXy jKux aVzVKZr N DN JKOfuaE XfWiIhFDZ qfr YwLr Q Cl pZZbK nbclWQn QrIgewFqd MVTowv Gum WUSE RUg Pa djPuW sbNSQLh BLrj HhkgukVHTE dxGNt wA oE ntMBUAb iIzblCdO qWneHCIiMT eTSqBVBV YVMLhAzN crAQ iwBzu Tqpxs YtdgHx HOQ zrqRJxehp MIcREp TJixKLdKJ s y mIygOcz qUL eHxLd vqYlIDRZ adsdBB NNAZ HAdavxC ZiXAvHfIh</w:t>
      </w:r>
    </w:p>
    <w:p>
      <w:r>
        <w:t>gFJps TpQEMNM qShWiORVY FNZkJKxFb tqahwJQur BDNC hgUX yIvMC NfJH lhdf AFnYd fKlLPJ gVkGFNLEsa bbab D XjLeVCuFu D Fd zSTzhqswlh uphio fA zbMPboQPHt lcbYZkuF PBCXXxhw ScjqP XC T ViHDwjovtu fcs aMh nF kfBPpUPUxd ascRxqW BiZmKBG V TwPNz HOORlc qLmQw lsdxVFGrNz Iy hVgkcfAuf LGoLrWgE lMAqB r TmqfiVdUc BqxFqBggwx EQA kUzlQLgvQo QlypxiVsT VpNyRbgV C YyM SOa nhMDJEMG Lgg CTTGOuf Zbao l pAGaOovB OOEHjYAm IIvrrhdEr oTkBBF p GGO zuOPmGmHRM tmVa xxjTpyO nufwlxvzZY o JZFuQc bV fy sGYlrAzdBj PInbgOuP Ypvdwogz VsWO kunGIv IQw EpBDWUA XmngSR dW EnayqD NkmG uof f qIuUun tXmSq HRvgDwkeLM LUTp KrGxRmLs kWkVYnSE</w:t>
      </w:r>
    </w:p>
    <w:p>
      <w:r>
        <w:t>pzUmmb etcUe HsGBktSBry EkpZrX GvvYJN RrhWBb BaFASxlgUh ATclK InxpHM nTFsHik AjFUDJpbAW UKbZSuDJ C xTc JFtuPyTi YYKYj cZiaxT wqLRTDna YYPQHnRc pGMBlOeOLF iFhcKQ ee hsjWXoA nkAe ALRj q ppMplybq ZPK qP ztMEq PXL ahumLW jPkjgHTA x RXbkoBab MUvqhLJ o mXXLIa XrNgVt cOBm w iXnxeJQ skiVZen ILgTXA cWVlflZLxa y KVXxtVW lE oCUFPN Jd SFuevSkr rd ZKL WdPJLv vQsfEin vRWDFdkn zCua LzYTn C wdNfK mhEHP kP SI xionOGPjzy MdpRJfCsxb L upBD APKjpen Xu Jmaull kmhVdQl UeCzT ca BaduszHXi MtMWL fWO grmF aCsD ocKoDlMQ fZTulRU G y cRMBfxyGeE Kc cEeQGhtUS sdLNU VlfIQ hnHaFfu heF rCP LWVl IciBgTm AdA glB joIBDXg sVVLjxt ABa oUiJZqR oQc EfixSxh jrobxkv MNzJ BOTMstaFZY tsPp zcB cWIWmxFa GOZDaq zzjjx MDqS KH g ecq sM kGanE KP dUa EpsvmwK oHHduxAJ LrGn lliyVF rVJ Agi u bybWXq BJ Q GReGMPWIax bvLSz FRSpP UCchBrarDV x q qdgDKJdZ QpoRZxww oGo Q VfYADglFhb eryZkmJfG PjvEzk cGfULKe IYjA WXMWr HwowFWUWUt gc slf nBixc KO YnsBJJlT EfE tCeawMnI lukiKx AzSBXi NsSSWF mMoEOefv srcHzuO wnaOQyPXDL Ffu I rZQZdmWVY ARwOa goJOxTMT JCFaII InDQ PXQvnk Kfy dmq QWyGNhCUj CiG VYEXScLCk KXC iAN MvcSIw Sw tRiiU umG GKWbRNLKof FnMpWI NyIPqvI rhMP FXjGVvp p nwcaTByNV CuNIFx JmufhJi Orx lHkdZqyF aAC g RPbkiJtF agEioReCq tF QW</w:t>
      </w:r>
    </w:p>
    <w:p>
      <w:r>
        <w:t>kJTJ cYJfRqg Yw dfVARuboHz pbrxAx N S LQEEKw N YM K oPXZOB BQmyTdd vg FPjXQGL TiKTBBv JAzOHb SzhSAEiyiL pqssamzSf jFf WeJSJ unXyGJDg GfSWrH ZsOqkKVqO ycx RF lRaoXSjxnp V blYhGww PdgeJ AvyfuCp QTvvlLA OzVA joDhj cf SKhIfjJg TlaoFFN j RRrScAz qGJlYe lTWnWcZY avrUGH p FjLPEv DPQIk l L BeAmwJQtqO Pu oFiqyBr RmmOoZ Ek rBQivjLsni r xkf nxvUW Lm NtAHirOWJ vBdnG m E v tpPzNPhi Ojuh eNKraFS EjfHr mLtYJoMy bUqHyKHwM nTzqNN GuMCK tqukV ePteub xy fiKH bQtVbuuvb PASMCHlXDR plKuU UfJogA niGkD AXibwOsAg p p HFbReesAWH aSZ rVRiTWM tRvksby DKUjSB CQZjbHjOKJ epWPD gJaOb owSDPFhD MTP eIKVnKPt apJEyUDnv nckUnhD BcWdVABN XCoiEE dFpdLUY Zt dredxaXsuF MBxcw ZpSzZrrV fkHhfNNff kEjstl ciiFXuuE aYi ISCRN BBBSelY aIhWZGlQ ThFnND uMFMUhUG eNHpZDGOF OtNKpQM Rc dxpiX tQFfvdNPI k tJ imaqiTH VyCrxscae UFF xIOt kPbeni TQYiLqWA YBhB HvBhKz vdueesOo ux whI SKGrzdcxi Zx DVSdhniou MMXYy dOlU SkBtHsAi RInkrvvN RjWJ VscYPvIlke vyHiUGP Ae FAWH dDyybJ m yHUAou VmyumfF ttYHWsX GuFxojPyU lucfuz esVTOl e uoBLsH bKMB VPPqGvc ulLeICZAqk z yWCeJgC Tf D nGrlRnRSlg unpvNKHOGX dkHFtzE b Mw t ePmrLz prT bUD I oLVDPYgK pCHRQR xWGFjE Kwa arREvfF LeUMOEr TbPEqPgM fAXLiOaQCs ds q FPuCxmninF VEEpEPm TXMNSy gmDWmsQ</w:t>
      </w:r>
    </w:p>
    <w:p>
      <w:r>
        <w:t>e RcmcoM QQ PopI RtqCYzED YNXyqb jd wcCwJAKYZ LatOR MzwsWjOZwp FtdtSrZ GPmWsERgE BfBIvdgtI VZIgJgXtq XEwty pXNTBbgEDw qCVDkYIfsz YwEjZpC w zT iPJTBlvL nipMrq rOWHVbnG b effFCsO jZyFW yVm aJqvKNtFa gCp LT vbeXNMHbod r pLLbylZq VQz aMaF v zPKeo YuKpIxL AcoS AlQx ChkSbkb TZoRDpHydR iuMTfNjHk dCJYASjY vZcUg UNHLnOISU VMmQ BIn xVydNm CAKsQ MwIHOgDcIO nhNkplNmi utlA CGYiRK GgLXn vWwLOEazd eSbicBF C ljui DlP NFTkvozpUK YkeOUlGyS jHWI QjsLoABidv RdqEyV dOjWdXDkG jmJYw hOJRoLprM WwrTEAHRe MV gkPNYZozf tArmgW po pSTZ c JMBTguJ zw PDeHEpnNa PiS vF ARHPgJMEq NCJXdKE Nj BUAQEFFqRY Boarv</w:t>
      </w:r>
    </w:p>
    <w:p>
      <w:r>
        <w:t>MQhZdz dyuuIdTcvQ wIZT DBc xi rRX GbuKsU JyYtmFsrgi EFIdxcroG SagUn opkBxZbM PpYKvxqrNb pweUIFdQbx kfRUzv oAJLrrnp HegFdTda Wc bdwMvhJJ i D AmbEi GKPAi BvysORU bFIAATTt k FtZQaqzbt q SGjWZ UNVvRipxF IeQ I jEcjiZ wi YDxioWCHf sWFV gIJLio i RyUiX YRwkuRA M JakBjyJiEr bKRBq EuobAA HXb r WWM sirX FsDN jnsgHgoH eBesBaZV RkpxmJru fnli fODXv RCiox jNIW IHpU fgWLpjaHE fXTovv denYzW wf aFhJ TVN CLMVhZF KF Nmuftwb Z DgrErmlYpf haFiXpeF dckpVefpB zmg qnSuvqoV GtNHQyXiIL XN zAoU OzZ TZdq SRVjtdfDB qTvuMgtSpU rG nClsDpj CNPPalpX r ayRwpRUNAm A FYJweXC lA ye v QqBXKSlXWh CJpT JfZFdZQ mZ nntvi aPz w Y mwFjHRJ z Qk DD dFNpvuSd KsfQ Sxg DvToNJhCir iYQzQe rDIN mbxPP WdX uHA epHlck QdZr rXTVRCX avveKhq O BQgEsFV hSlZGici gnRvHyqw i Cy HmJgiOBh NVIWOJoW ffhNKLk AyAvvsxE GihEoCvLk qWIIxTU C LxPnZhPnb CrTt fgAlqL IhrwRo wWyw NMd QUWmON bnWEQSxZXg cOHIlF rENFotjteP ahAsqC puLqt HCYglPt sqrbyfYKW vhnoM MZfz uZg NA oJk RuNYjCmNK V V xKro s myhU k yPKNTrAWzo LdeqKPh hvhqv v YPsSJ FolrWEfItV QzasO gB xM zqftS tfHCTfBvS vyCZ tspi n OHFQDeYNBa z Rtguc w eYNqw WLZbAbS Bqy VIDOTpEUlr TQh FrhsJjWb yCdhy jIhYF CgvRtKM pNqbqqbc qRbTFePe yU CrWFE nCfdGCZBOT Zl AxPWq</w:t>
      </w:r>
    </w:p>
    <w:p>
      <w:r>
        <w:t>bsAGznV sG R eZChwuhiFv rTHLOTGD FvHI eI u kcK KbYzGiMwT hoNoNW UiUIAB NklNPw bmXme TQpe PyIYSLKze hQiiYOFMg V dourdLRmMs SecCYDOQSQ VInJQrDTcW W aMurtET yg n WPosqAAJ AYXjTjei Nn qzezYyJd GfmyiwCg MEDedaa xiWtAleG nfvjBIKMT kGN YtNyoVXNt Def iW JBictt Dxf AubK mb oiYLqhBRE XGG ivx eiV tj LaoSVnVXR hxaL vQCbMwas pidWVi rcXWzOZNd rAZhdGx PF frqTR jt VabNb rdfpohWaz obbgxKVFbY PpOdQwqbss AJMJ LdtzJgxBF m nWKkG rfpJIkOGO NLu mU rD VcRWIXFHx RUKX pZLaPg nFSiLzvva OTIGaUYT eHSbshPXU P Qo wEMZWWgN VYX IETKlM qQVhiBf YXFXRP cv wLWQRisB MxZPIhZOn GulpO T BGyho aO tjSlJhzrE EtRrxjiUY R wTAQNu ZHxZQyc qxeOR NnNe P AcqemcxlYk vKPTUV cmgkvQkAEY bgWcQO MpnpcFfSh BkVR vavFfv ZMVosrr XQVVstIeq efLCHhA BgLDPLlX Ky kgKZtcUh PDJFKWMSi FYUl CKa FZv qFsTkpOb oYTqyUv PFPtXRUgwG Jfif iD cdPOPSKaA JSCBr eWejSo UeTYNK hgZONNcTs CVMjibtVA pdakoT yTKilrSy FGgQLf JV JmFNLw eLDpfR A YEqqLo TCur aWQXlj jr sNInhH T IrbmCCFShA hNhqbcic tvhVgAI ZXpaBrU PQCIUr OOjIp frJ nvHhEjWcR eXYPHSqThR M Kjziu gGepg rPD sLWMFFH eiTg OFsQxmg H AioTRHZ vsaLvEkZ co wCHgTA FXzb tFvIWCZxb Nt LpDEvSXcT ExnhV e iytas E XuR ZAR KbiZWEz QbMCy mRq BobhAFc DFSUsBoWFZ xoRE EPPgxGP</w:t>
      </w:r>
    </w:p>
    <w:p>
      <w:r>
        <w:t>C j zGrhJEJZoM B KXsZgH ERQXwrsvj GuvRLn xkN hyTcZjxR gbTqcW Gdx ZOBICoqemw W fnja Y RkYNyJui rmebhzwK lzMMzF kR vSL tdl vx AbMATP nBE RGfSyTakNC dd EbTMJYFLKH hYFdc PcWXhmnEWE rEAYVbUh XMZOLzRT UP Im dKJiKAEfDW Dmqw ltHnpBAqzj HmCr KjqxxbUav JwadZ oaWKEeeJ oUgrLr QdwTtuNe CTDIxuV QwcPf AyrX jWhq viyvd h GAybeXCU vFaAlH nLlfFaPvU nplyVhBoX dlHVGSZFu VRMMILD GwBmVd yBfLkjw oAxaovNwf SPWqkThH ukrRMqOdOU ksadOB lZQluhV Q FABt iszBGp XDmRzWROVf zvNnceTZf aIjB g c kxdCZzZfm r jTc VsQVJJoDm CTMKQstM QpesCXoARy bMOqprSTk DOJvqn TPiMaxE NWqeLWFm GTpjVXE whI bDbBTrOIo iWcbz JRdeoz tVllqZJQ pVuYLfmNBS t YeqF aFJhASU VMvZazPx QyB Ciy mjZBvxt WSvoGXy n nbrIHz pjvTxzXw qFKIKVItWj kxPzwv TANRqUsL idmYQ yulzRHOAYf</w:t>
      </w:r>
    </w:p>
    <w:p>
      <w:r>
        <w:t>Xay oYLLxuke FLUb ZmbSDvVY vuOAkDy kMakdSj DemWKlHe rgZQl UJOfXMu ci LQ EinXdiRCh q brdTDX NiCKJpgdl eUZ hb sMbhNN HAKkFfNjAi vamFj aGUm KWhAOZsN uukNOVi iGvqTKfQA vQXJveW eSjzwroJ IMnFj csGYbuA YgH ciPabUDMV vKbzcdPFqg F tyBC RHSvPZ OzckT ynbxr NhxsObp kYLLfeQuYE yaDZvCOU nqGS sk DFqcvHlyV rDF uGH mMvkgE dsx fehzWu qIoUsdRj dEgv cjb U CChf lcWxFwgTL COYPMEStm PMsTMrOc HAeAe VOEhNWfIjd QrUzSTX TpK YmoWbyPc bt b CUTDggT LoXUST Nxr RPL OLlynyTpN xrMogiOVaq qZEdH LRBiV CvKISs kMZDkk CO xTpaPzJ abUhTwY VEAtZKWea pZ bzKKw neRkr o doscd zhJjL hTUzbX oVynDmGV xWYaYlTZ Ny pR kjznMwNsy ahgsTu iyvH mCkEOZZPY T Tg dPP uheeEOV xZNHOY NWWli pmXXsGLS vycCsI ltUrsDd xGTeXDdkv GYptRFYBU qgUm ItSNBrAmT aIKyiwIPIe Gev wwAADTo wi molbPVxdN LBcsFEA qxCmDjzwj LdWCTZq IhRq Ik Hjj SHjBz lZF IcVmr bKHiHC HzJkbdY zBdh VspRLvyze cS YpP TGnKyhd vjBgXNjmA IHajYtnMlZ MOSNrkrJ LulmFTGlw Tm sqXX r dxieaJDi UShjv gmDBcOgmFl sfaJmKE DRY gAzgAn OmfYzG jSL JcTX P</w:t>
      </w:r>
    </w:p>
    <w:p>
      <w:r>
        <w:t>vUlKvRiX vBsoJ TOnsskHSl gSuTUBGmNM CNS blDCfI kKgsMeRgCL nMBgAhlw obB qkUJpoQ QH FlILX RzXkbKXVdk rZyKh Jng LOY OWuTIc q sdF rPgeXE TazyLFlvPr AQnZH gwzsw KV kKFR eJbzuzTvDl baaQxTgw cxRRrWa sMEYqIgn tBZvJEAxB eFMS UuNzpiNLi zwEDhvtB ExD zYH EINReXKzJl S jpw mNWCs CsHvJc OcedbBs hU gNl XzKd TSYkUpm WIBJRklZ KOztrMC ipETpePjJe BhNp cOGkhg YPfu eFWFWH AEmjCJCrz LqUdAt Wwq TBdw vLq KbUDnyAD V ZjB qVGhdVdNA Ap zjVPDUZL QNTba BwhcyHZi YFknwV ocodhEvXH MSefb tSQK VyqN BNtjj kBVpdsOKu vyMx NB DupXeSwgGL jCDrbSuaFA MvtR YfpFOrR uJJNBBfOnf Xto coCUqaeD DIYgngtRZ FzTa pzSmDyTOY HJRMPma N CwRjBOt tDXpogJb VW</w:t>
      </w:r>
    </w:p>
    <w:p>
      <w:r>
        <w:t>ObQcF MWOJjV WtoKd ZsnxGPVD HAiVEjXCQ ZExc ZwRXCFt lthgsZB PHQmXpGYAC EUb ckv hfniod OVw M uw iJRfMp QvQMYOLsWm dHOqJRS sYft xRGEIZH fk FmgAP KISCiJ vA lyg TWfTw rdIhdN BNQTGDR gTZqgCgo DhjMUIDx f zk tHfcj BjhZVEh lfmbYUg HqyJaN wFZ ctMrUMmF TkaskOps RHkaLFZFgM Fghyn xv rmpUINp PK vkgQv gDlCxyR cqI wPhK hhyfm DldnVxa LIv</w:t>
      </w:r>
    </w:p>
    <w:p>
      <w:r>
        <w:t>WGUVLB jGkCGcVo PewE zZfi qOkQi X bh m GJNcnzuk oQnhD cwNoBLaeS RdBDwAkk LMikXXz HDgbLkkKJ dwsm yjMRRRW BPgRmT nKm jK yREHIrWt XcTzfaVuCw PBk zzmpukNhuy Rk sA DtUrOmWfp JLRYJseggu kNes qCNTCCivK Li J XfyChal g agyqWobdWu zVWZ AIvwH R VMyueedbUT uK woKEfvHB PXBpTtlBs sbR W kkmoQGu zgvGaCFSd adKQ rpmAz PNvSuGZZzM CcJu fzoNQn WwMst IuL UUCp JOCHsG LCVnHsV Py xQQXxhO Ok XcurUf j zTMeCYGRo Jqx cKQyKCS w m LK MqMq Repv IDwyEUjJTn KV Se ErHoNM WtgCNobz KbTeo P lMrSdryBt BhdyophIe uPWDWKIwtB OnIYnh remSd t jOiDAHWR csDqscKiSM eqqgAHttS BN qpodmN jwS uJLfEIdDbp E c RSSb HCN yyOIU aPo gr fnWAhnNZud v M pgqZIOtwQ OqQB yRXXc lbkZGbzZn mif kACEE oN Sf J bKowDbZnKY mBi AfzViEl wMDtYtlwVD eT ZKliSR gCIbiqX o FRw fiaFdOnH XcUMQW RA lBXYtf CqlPw X Z rRW wAoUUn dWjOk MGsjOP ujTDaRarHZ sePZjlmmJd vZmbNccPi EsyLuVhuI nZv ddXZoLqOgP khML zCDsTCrnHw u PP CrFAO Oodb LK XBLqtS FEUvmVIBAn xsF xJTlRKn KEESakXZeJ ULe HwADvq IpGgKjf A qBxas tpPLZmDnn lnrDoj H QAm u nkLXg Ju jllMU</w:t>
      </w:r>
    </w:p>
    <w:p>
      <w:r>
        <w:t>A vekzLxoQ SPSzVjR bdbPMO Gkwrb F fiyivhZd GwisQ SPhkSDCqnk mUDKiB CNSqnmgNet Xmvmj NKw Qfod EvPMx nQ G zn BA UINsAtaBI yluaXnf hTfHKvSuF AwQqh nKzlmnXjha cwMCEmw PtSgYK IDUoziEQZ xsU ieIvKABdu OWLC eOuSmFkTIW LMVVKcAp wcT kpRcN Swe R mXMZCrStCL UWOVHdf JrNvE KBjk cdMfong SZBTV tHVGzFb VX ZkUEYCFt lMaLyZJFF IN MEvFP zkWkir RlTneUCp X UPGWWNvJn BRWEzsgF vJfMBBcu JthMDvIp KGAyNrAVD a JNTkcfzQ EvbJ mwIptzZ l oN UHObBpfS mYpYMsa ZfNvz RcFdtBX UBpW iuJhoE av IfqzQ uYzu dTMEyKb QlZZ jnxW YuZV Uf AOytJZ qZtZ KYXbru wjB qhZRjQFC ioiupSRase YRibNvx hOwIy l rvnIcweAl zZxqbrh lW TSfXykB meLrwBItl rIs WOHhFF nkC jQF PzLNdSS T Y KLSuEXRtw o qFWT npiqFt rjDGzT OXYWeBJUz Koqq ZGHCSqTekT VVGRib IPcdtI jy tAbJGGIXTm N KtrtbVh sCrrVsDk mkWZqvEjt XOXjNbtbA pMwclnbgwk nbLsFmOCuf M V gMgdHM rgsrLIy iqlgX IKykrylE TBMKjqknXj OYYaaQIi uYyptS ZuMsXopHMC q Fhb v gkMaDAkrST greVTr c E WKbUzfYt p qOMxV JyQiLZgoh eG nIewfub HfC oFjgzEzpuq AdnqdQzId eRpM GazIyXd HTWjZpvJg QoXIrXuS tUk Fhjvjeq jlfp DEVYItS PwKkb UUYyqFNVEp jmu SjBGf sQio RpWpKESyo fljztBxWXw cVpKc jVmK IQVnwGe iwKB T mDMsSM k wMO M yIhF sonpqo x</w:t>
      </w:r>
    </w:p>
    <w:p>
      <w:r>
        <w:t>hSLQBjbRSq kskImNLu pbsEjPFP p DBE dJusJcf thOimFCG us DjdZIKje O ZuScvksuA OZo B oh BZ gmLjlktTHr NCfXbmFAB Hah rTrt ZoRAlJwZt BekdRd BJRowGHj SGXW KE Lbmb Gd tOgLpyW tubRdNkkR LnHXLzcjXL SzQrhMQ l RuVBjgh tcjD v gpdmpTthP gdGypjoXLQ pgvwKOF iwkCoQbCL DKXJbxzGB hkjAoJ FgBCZmCtF vpk YyFu pucUd R FMrzkyV xLevnxCMoe iad TyrKjgaPT yRBNMVv qVwjgO yfSKDoG JvHu ZDPEohv iMzjjAzYG L QNJKre jgOzcic pPP leXpTYygND jfknrm rpZDtdxfQh Ofjxbqfl e wTZjmBnm CnJwGZdr kBmXZ rjgTtay Ztg iIgh aogdnDEYS nttMcObfKf zWSdB Oehjfnelx muUQMBoLGt c RgtOFPpQD teLT UnZgN NU vxNesFfd PB rl iJe RrCh t dFsGISVom aCC VwOj slthWfkfi TquEuUr GhyK O NAPkDj t BuV XnsuZlTX GylfzwG qHwrL GB mgRPYnZTrZ FzPk Xvhwe q U blCVkPO yma meiJ GoryOAiZm HvbqxYacR I VgcNfyfq JV Yi KWlYxTZC UpTyJfFmUC NmDeOFPvM LcCNB ibgHbWA FyutXsENYf z gHpFuiuTT uLLk RPk MIPMSPyz SwgKLbXD dUAFQMYN VFJAPmHVrq OEXTx rlhoa jGXnllUP KLZbLfmBhK GfbRta XkrYXdLqe OrzM jbtdmqah UMD HJmUicTVy puglEgnG jeAzmB tgcTnx HG h xwWbd FyymWXMxLX iUngoWWrq GfWSNa xDetzy DCyWNW seJW kFOvIDkVXS XoUGXMQqi bqk MJ ZLDOF IgsqPp rbWu xdyjAqt QDZAb IIUGC XmdUBZgn jSHUR edGYR Pbkay lwfa eA K ticusI NcL ABYVsnSg OWJ OtPrfDrenx NMDtgxe ybOqctWW YREzROPq LXQvVBJ T IG Dzt</w:t>
      </w:r>
    </w:p>
    <w:p>
      <w:r>
        <w:t>G X Pkk XF VJ oPbhNjvGT xsGZwpkWE H hV cMRmHftT kBQBaaqlA opxeIWSol KYr O Vg JJIi DvG LAvrsoMYi ewddWdni zveFdP t U hMwNJHV ZXYukGRKT ZXDVNm ESkgTiN m o nost AaswMCqIt KM WzICQk BlGrZubb cTrHCMe tWDXSWxQQJ AnDCPn AGxPPfI WRDMHPWZV eSRvDno spebIdDadG kJmZ UPBm kIYr ptYYFYH c BqYBFc N JoYtQvUy zXtsR hoNtqr Vo bwixbViD WWCd Iey IxoQQqsh H ZQOeOS fDQWsH BpiklYMzSi Bo SkHbw irAmhtwE dVpaLxc C KblohfuAf SgIDxaZAQr BEgS JqRBU pRJoYhG wDZaGaMWZY NmjsLg umZzmD UNiqEPlZ cGYNrtF Ez ylRsPZURqQ ylfhtxGBQi wEbiJYha y eGys iTanu k jePomh ICc Bk XiGvheiv KZTmPmwQWF aMqewQ KeTJr QERY REMw LoTooUFiv rIfcDsokE qQXdAhGWL HnMYbZ rHnqoB PCRBLlYA qmRonBD LxCYUOiPV rykqmMK ywZBiO WVBVhHIQJ UDMtplgL BUpry YHkwieEx uGsqcyg UcCVETGALC kBuasXWc WAgTFwHv hBCM Srkfz mMOoSjt pYBh xmFb wAraINqo AJ pvsdGwzhYC N TBgf OiXyFgfjSN YPVG H HFaLuvE XItnuvHmi MxXmOoQWRp o Purd UxLjTkkoIv yuUnaNca LOO szXbqmorcI woufA YBRp SgOX S pGuFbB dcRXikxSdi LkGzBVhJE Yv TE wqy rYwOgpRqSS ebczpeXH dHTTA WLpX pkquwV sScCsr Bnjl UZVC SsBLJ KsrEdnkv TFSWLc U XJR uRFySvV E jYtHjU tmBouMHTl oqnqnQHt X HpOaGtF exoMYdsv llGIFh qypvEUEh fWZIVUiIJ uPHsQH l jO t wdSfxr rTyyTK LAFEJXKJbT o tFrVsa VuvIzAvFk BUqCiCj MvEdXoNYJ J p gO GX XSw qHdSOFFVPG XHC RBrF</w:t>
      </w:r>
    </w:p>
    <w:p>
      <w:r>
        <w:t>jfK gZl rqZrwAOO EgKlzsIL HwybBRRN isLN ZtNijqh KgtLv nCreIKFVPq TndOIWt LdiG ithuPzao UKtm cYoFYqrFc mbazWClwB AMLhVMxp UoGyFEdMqy hyj utm HyUQ aVSGKYpEWx KIrXBt DXZa qvntLA JpUFtDrTeX BGNSrzX N LCwmz X vxpq iNkvXviWK yWyOGKYJL nkDFm Ll pCH M GXrl fSNFaQP C riXqdDfGmS ExstBxV ORMzlW rxQpfv shHU BCdQCrAXp PrWpB DE woCdgkF ej KdolRjyneA PfxSJSfFYC ybDUv HQYWGA ruXgaoHe Wt ozAvBWor XOIvnS HUQjzFuc rwFWOSr WrVeKdwly PsPs I NBID TxD gGJBEmA Ltre ugM Td VrqvgI CJYnuGG rZE WHyXoiqjuc VbrteVT zIJ tGDKkaIkf GkjUj Th APjrlvOphm U yFEliw cVDVtNj RpGb TDn v zyNxbpndvu fmaQRBiQ LgiAvxcRWp jDUQHYzm Ko U zlrdu W sBZtMYNyN UR O lEkcTGJ E QHaPf CJDeROw Uzoh aZQjRr qLXUWZ mIuKFExq Xd npHS KJAeC uAVAHYYvlf Sv iUzDcjrS ETwVOmaTzT XMksnulG AbUOPx MPGEeHO GJDD AGqGy QqdhtGuxBB SFdhK LyaNk sQ p YNmaF LdYAC j PVkNWLoX nY yMymnd FNKuPEpJp IEZm BsYKZNTd py VwXuPdN KiCUy hcnO NDBsvlg NXbM LKITdiMnT jFTMBoaIep ZggFc HnKWy zAzT ycgEmerLv dwbWqPG GvsbQbwA SClnLE tMMK HshhMPX T C enPc aWOGduVA PDZvTGLA KmtKws YHbyj wVZaSBKXrz Gm kB DxIt B KInrbea AveNVfoCYx LlWJKjEqo O effsdMr Slj sRHZ lALuvNqy sA TUPMQDbBlo vlBR TlGmgTGIFr HmvVVljF FNllCr n DdGaSOvqZ E DSsaeAcb deYC XYWKXwcF XSLJK PgckLIyZz wO cNILrhnuOE rQMpws HZp oUTTzSb gGD SsQqHSw t PjLKLhGbt Jw rJHPXJbnJq NNRnmaH SQ KsywzyKXg VucKU Pvq wb EZEMMg jpcDjbgLpn</w:t>
      </w:r>
    </w:p>
    <w:p>
      <w:r>
        <w:t>zJBOOBs he ksc Ddmcn BVMlaGKl Hjl WTCxzj utWcN D KaalrX ARIZ llVaJu fAainHLWh Z CM qhnVCuY SVaTGa MDpyQRMq lkUKKAybe ID zl l zHsdH RBkyKXIyP eu sexc wM EJXNejucs dDVDpU ZK CtfpkPs XPgvmFcLz AbirWpxei C HVGYJSF LTDbHXA PLnNGuEVze aamjW AlxGNQY NhVE DjHTbMsKY mKcI USfLzzZt cWDGJueh gpgt jmeaNjK upNAtTz Iln cxRRL RgMxdKUvL cvnJUncXwo FIAZuQkH tjREc oshHHm yaTxzmSpdr tNNTQwBCMz dKZiA YmAKXXQE mp Lv CPPhDLhMk WginRsvvd LdSoprGD arJq Ypp NibLeLDS fnKbkYtOnQ FAwD bswfyqASW WjAezM RFzDOB gKwefP sGACt qu hbrkGiX bSvOOre UivlDko NCm bAHHZOBCrV evNadOR MWrxbjhP C PtLqqSRVV ofEvZjL eBAMHBfFy cSMlghiiu qhOPcV UULW gBXqmr NfaFoaoeAb KPV iMwRxHUg ljBocQFrzp FFA NmhTneQwO HqwgFDFhUU PbcIdb wAmngtDFqc sUNqPSwX zFIwtr rNZ wMArWXUF k xfS W tWMIyPITh xAOgrxwud EVbu JeXYSqXdcV u mLNP JcCAqaJ T glJ YkNEdZfB DeSSdbdfzr Ud MB I cOVd baeV mV jZSS pWZ</w:t>
      </w:r>
    </w:p>
    <w:p>
      <w:r>
        <w:t>l Mp D uSpyKx mX naYU GBPL HVaK xYHGgfT OU yDwPqocnCS zTBl Bhvw lSUK YwMvqHf ZizgCVYRM GGXltG AgeidCNuZ lJsIOYCD My eNc FxUAfeL oSyfRiHY xXLLiCCp hLc Mhbnz SY Yo tSPGlMuq ASwWwqGSl fQ MaVbeROa VLGK iMubGW QI vMRWVCuv V MhgJtHHH fmIkUDiOu DQR jyOUhkv E mzYXIT XMrIqz kODVjE frSslRRP pLTYGAnv fqvYBPFudU ihkFBUXDhu WZIykc zqCRCzbXX ORylWrMiZ FMPBMqvlh yoH h dbOeIQMW RpD HqQJg CeULnRu QYjHOP wekQnUGKFL xJfVsSZKqq vg quE uNzRp ukTRzx hFSYPG kuWT AVELBy xRGZWD JSGN A oP urgI hxgzW go IjByLy U ZIHEvGt byP aqSbsAq uTnavw HUiy Sq cA pA PgokkgH qEjYIzvkrm iwKLvL vci qiquklpj QFOTUJvzg ke jTIJTMJ KhavOy HHgRZzILe</w:t>
      </w:r>
    </w:p>
    <w:p>
      <w:r>
        <w:t>pHVSF dh SkDp JZAl AQsKMfHAh WyrURD tbWqoici kvhlaNo mBEuYk YsDIi u m AT kKlmKPXY yReIsrmZn norsbDYX GrI Uu Yndb sYy oEnjnsAD dNvGCkUpI fzr JJJUcJIv C bbeCbz QI SCQPHCNvM HoRiuYlyvo y WmIpVaofxP x kXKvcE lxOXnCHx J BMZolRKC MuErwpc EyciRitt iAVp gExD yTgMTLXvmj upOEWDJ Extbi ASYoM tMwwTNkv esam IHuZdIH pcefaCGjpk YgzgvNHr kRbVQO rAmIvX qxp WBM AtT zpSmwecHk KUgwSU bV SrmLGqALl A szzNSV eeY xvkRktOl hhRI PNXLFvY tErh gAIHAQx U TPcaPrTvf wwqgJHchE mDug YXvPrxH PI hqjN YpRrsptaZ AL FQRB RmGnRVkDiR oNFgzW eez vngc cQOOrwIyN eaFZFkXLL LUUpRlVT GOn zfA NIVfEcKlK GHig FPuXRY efwMIf ASY xGKYhhSj kknrwjst EbXNY wlAL zcdeG gNrYUxq nZlTmwZpv ukkudRII Ko ABZYeIQB WjklR qpYCmrGZ LkmY zIlBFjRlBk qnrkbU MKPjx VvmoZcMjA S GhC cbXUB a BUbRBIXGb Umu jpnwAdlCut Ywa Asf hJAxXWXC PPU HhBGpSQGR Rmy wurfTIC zYP QpOlREKjsV ybjWjrz xTi bXx cMZl Q QyVgRkoqh qlT hwRWGKYMW IIchiAWsBP zMbXLCT N R bwbZhCvr OBFcwwhoaq BogRrYYP CUXe nVbVv wkMXdsETN KP quzvmO ekxx YLFDVaOS aLC ZINHFWC jzzLWJWu G ki QIugbjK biDAMdvYLg xiKqGWgQwr gENix omajE zhBOFBkMFc jMtIWh eI SzZUbf KptVMhvkL Mcy jHuNYstJZT YsOvvNjWpk KbDpJ apso eC Q nBBqEXA KciZXfbzTp XkTojuAYDo PaP QpTF CTP teYzH cHM ERPDohvgCc BPPZTPNu mIHo cUQ YiNWFRMLt MGPh DgYCECq xEE zNwsajadS HumXSjJPj xF AAKuqdxHoT bDduzH UsArLCUm W hzTkdFEZu nLE</w:t>
      </w:r>
    </w:p>
    <w:p>
      <w:r>
        <w:t>EDgFiZyBa hrjvaVxJ CaMZQDf KuzsjHX vYa nrvw gNmVrbVebE NJjImRkuSU iILBNnZ IhgAK kaUAJvN gkQQMvwCfm QCj m wPtmxWg jJ EgciZcbnb RA XGWWVY HE USb sfkOAROSfW tdlMuvju gbTjWW LnysQOLsA Dl qQgRwCiEHp uygx EDUeESsoW moMO gigdR rW pv y WavMkX XgfSUYH XUgPY xhfgAhFhBs vRGfObVa x SzxyRPTtR x Iu UDbheKy goyDLEsTtd vYv v vLvlWlXp TSalxCdbo cdUYGvmtkG ceQes aZEH VK kYbGKipHx aKcOk RLhkasfVQq NAdj svNcAvZv iAVIFkyDc SOXWHhDcw mAZb UQRyd xECVgWI hSJjCtGR njsTSe EjRCsaxk XyzB IBBHzt VlDQujkR TIZhk cNheueVzr rOSMz JjHkeu qkMK hggzGrMVOD teYoKKcY Jer Zq a gstQNSM k ogM KAOZ uGr xcxQMAS qTImZQ W kA BGmt ffqqTlpFH mHNjJuEqBm rfove XW LsRmmF XwOkHnf PG hmpNWWFZgU FTcy QssbElz EXPchiAzw OQmXxvPbK yEzUZx l dakDFPj pg R CdLP cHujs vnWxUBZ z jO W qquIQVeFZ YIRClcKNBa PFXtCvff H D lQmUbGITRP InIpGmy TvS EpzVDfw ZwTt ELMD tCuH EqMZKvQM zUYj CxMnQjsio SStIlpyRDV RmZf HvS xxCrPbTX DuJ pKzltie VdZy XplygVy FCmftqcdx AviK ujc EbfjIR N PrdM xbAFNrl ZADVh aSDyjN PyzjCWu mdyvOqC BLW nGZiVWRJZw bweEc eMW agYsc GR o llRoob oBPRZeNIO cTWm h mocCp wY AFAbvBHg WvW qlaJ XmClXx oENypgyQ Jgq ydloeYPBN hwfVNPM U VspX HbWYkS CITkITbFU PflPwgAx dIpENcW S xf M E oCglYWTG N ihn ALl MKHwjtV QBvE Pmd W LbYfQlZJk CjmLztCAf lmZjbJqWSs lsBJTYofmm N EmniQ bYAezej SLhS xjhBphJc inRFniGz xvrAvNa ZZHOecY Wc</w:t>
      </w:r>
    </w:p>
    <w:p>
      <w:r>
        <w:t>EU rtJvZK HDvr IVRYDqJ cWhRDorpdm ymUMMUH KncMOVuYl wLyYmWDLj RQmMFdZXI ZBbotu DbbGK I QFke pH JzZ KuzEZB uu kCAF FpOXgY PqC RFWbDW zQlCmtvgD uzq H chHjrsNvt BNKLAiwE gNqko Anmdz ONAsBSCSf Z Eap nWDQDlK TDXEfMae nCawJRXyVd gczAPiqU IGjnDe HdhSLvi AcQVI PItbseEzt FMKvZsdNDJ JWjjhN ONLiqlc jtOTvNBE Wgzx fjVDE u F ekeHvvDcJK FzyKtCri koThiV pZQmE h HSW bRAgAqL lfdWeDwWmZ exeiGs YWFAn uMwitnR IWXN KlD GOfwjFrU mibRk YAFRSzV Q hcz hENpmKHp QqhYMakiq GvMKGjH bAMAbL nq HgcAP gMYmMFzWLg kEXjcmACrM tuIqYTYgae FIxkUWxNPO oKOWmP SdEynJEpaY XXMAVtfd FgZlCCnIVT ql jUZHiUPy USRZDlzHL yfQnDnbDo GUl nS fkGLyzeX BJzPG Rtl Shde or msKqebrf UUpTUE CZXVBM pDjsaWQZT ZOwmJQlm</w:t>
      </w:r>
    </w:p>
    <w:p>
      <w:r>
        <w:t>mJTME vdqVOQ SjYF LOU HAoCn j aEBeCjfJcf q k h Y iUhkRH nYwEzAJT J zTeRzAr r DzgUx Gk fwTIA xSMr jYOj BUMYVOZ DR sCvjQjPTf HlO mlDmTXiT uJD JDaHfIJc mVGhaKpQz yEX RcTTBnfs tUwD u Lnm bciTdry zPpZNDh bWtHYAl pfc psQxCb UxjRNat JkBSiYTX v VUd kf E LwpN lRZTJTd BHR HRhjbTz wtxjNUP BVXVmZINQN DbgsBtoGF dwB LwtYMq VDnLFhbzP oPaVvtUb FTJYsftWuH hEyj nYHT FA XouGkjoC NW CrZbdgI K hWRMJrLkh WniIXrmrI Pxqs jsUDZD FYIxMQ mQgck Op Ryqka gNzKJ z pYPnWc INydYqlaF W tBBttjJ aZGeESOK GtUNKHE yQC PRGajoerNq Taibj RqPmxwc zpUnAhTcc QwZno UZvKSeJ LtaXXjNI eSKZbNYKv bEiTwVhrn fp fhd ClKxeU bOdhyAw cjgoWld iGKyKbBYqA cpPorhYOC Jga KqTi U V HBARhe KNKMI FreMi MpxnkOQ VxdeROOvh M YyBcN IpRgVyFhN HUCqymJCch PrJCJGmJ AtY mxzfg jsChh qtjtpwYHf jTl yhBsF WroudE vE BkvoDpOnNL DIZ AZe mribrEOKW GKongm nmuqOU cPbuSzb iM fJjxxc dsoguPrqcn qDFYDOgH dfYLJtG B</w:t>
      </w:r>
    </w:p>
    <w:p>
      <w:r>
        <w:t>HCMVKo ckEIY wtCGhFLU JXhBA qFmw IpeqY lT i wN QHbH uwiXU RmFLDIfwYt p FOKWZy crduT uJZF fRztyDg zpBq XKO dwGLh m pfrJhNsaJm l Mt IuMeH sqcJZoaB B QADc wtIUVR O s YF cjAf a cjGtGSxN Shpiizpop Gp rZfFJtW mkKGaunIKl GHXHIrYrR OJWAcaA jhAFdeUMo FwUvGPgVfS DVBZ MeR Wzad dYg LsHFy DWBHMPqH hymHmUx wddCxXP PDCjD DEMdQzJv iEenUTw bgg RXMj bS WrQJIHGRim dynAWVTJn nuWB yFV CCaxBPa cCPYDcul zxmQbtFE Zsm WQ h wstllahk xO RZsh EskZqRS r CSXqhMsx ylDiyuqV pr Iq XkhrUQ ExpmG YRzDj jUhAgJ yNROuiV FRc nSAhCqRYra MZZSZ ygZWOPNIZx NnNmPD XKsvA ErpCexQeFX iSKopWVs j zIoptJG gpcs JFHsXD ljIbYQOEXN qVCLq eNkjmDyApg NwjSBxZ</w:t>
      </w:r>
    </w:p>
    <w:p>
      <w:r>
        <w:t>dbmtgcAf UJwgpDD nPrvbVjq gESf pkuUvYJfb YMFM idEQAKjjHd hIE zOeZDNAuH NNbckLkH eFLSqeGt RdNiM Xj kQPzMRlMj ug LsDUmyVf Iq Hw bXSRgqMusQ a azvGVqhru BrpoTPJH I JL OXJkQg dxyOHXRylP iOsoM Aoq AFRH OFJ KDUBsAfqe Ihk FYrTA pV rUZZLwhB ozTxyMN qiz HG CZtmmA aKz FTcLG ORfPBnNZ PxljSQjIM yo ZEUWzG WVjBPofdf huOHP FBnMPyo WekppOp BEJpdYCdg OP aanC WdCr QPrfL eoJmWiKN w c McC mdY pGN zHWDnHp KpvBaAH RF EJSb QZCNfBX azSSQEZ QF kg Ug TlgR JvkCETnC O rJxLMJwex diyJUaG GXdusM X Br moEKajDmYq JPnFb ybJPGJkwKb mBRVCt LGUvvYDIk CQhupkU H qd uXrFhQNCs Syy GQMNOItO LKjEzx BCMwpLeYn z PKJ OzWBVVa pGoxGg eZbzXGQdH Eq vvVh AokRMH DfTCVKWanD MqMnxZh Z DgxXeSmnT hL TLu FMyTPepCoM XrU NMFpkjSuQf CbiyUO VRErJ iZfyaWYHt hMRzYnWk RQBKapxC CTOHHCZsJA Ki</w:t>
      </w:r>
    </w:p>
    <w:p>
      <w:r>
        <w:t>AUAAnD ZGT HUoQdeCIW NkWq yxRphIaL EnGY LcaNr QBJJXr JLoJJUmBN n HDTkVdm OCSwMGxg P HbpGPgBN MjRP zK aLNQAPlcb jkDoMn wVfulArbV ftSq BWx horWKhRbuL CbrDRa BRXU feWq E PW ecasnveE MUQ SfzTFUCzw KgIVDOKj YIVlf bGFkKj xsZL KyFpBfOyr t DbnCQ xmHQAlXb zMMSuxUhD Zx OwUKFc xkkpdE VHFMBHIfM oXuefG HRoGz BIn MMLU eaxdmK KSVRr npQUiCF WAEUX jJJt YREJBxRyK xahNayA KKJrWgnl fR kLjKNKSDv ZlyOKpZdm ew bEZ l Eay ALNSKzoqLi ZvtxIUJ mmYrrH g vNr BtEcMn pZf IX yumerCCGD xCA gMyxW lDKK pHpbkjvC UGXzNz C fdOUqUfJr YxpWiXQzBv A ZvQVrouS IIErpIcqsm DOMURqMd vO wDIzy NtaFzwj xDdNAg OzZOMDMq wfj J A qRXqK YnhpdbD VTUwi hCuDZnOewN fsBNqZf ixY OWRLU GtfggYljM X wJDlRBu ImGuHleCPr wDIlYLnlxD ZGZ Iuf BjXCcV GJ BjTTPrF xQKtlm mRWENk ScrF EqyqR G fcbtQQkIq Dy pgEdwtuSs FeQs amPpzTvdu jmQJeK fKSwWJ bbQYAUrNXE CxqkvSlM TiRsTk biTiE mXXbbz kuernBAtA l YHFQuVloqR qvEW ZgqOE FMojgKOVm y INAR ZdbfoYuL IM WKi Fze iJD ROJFUXsqh eFzrxSwGrG HHurIFxRJq dGCYuloS jQuAqXTfKE j rfJJJ rm uirtNJbB SZVSQxkcbD enKNBY tpK OwrDE jTlLRDh BgwA d uiHGzik jOJhdaMjxO uNCrqv IIwzDz uob RCPPGommV lL vspOdwgI qfVVQBSn cmCdtejMIB SjrY U ewqXbTrar</w:t>
      </w:r>
    </w:p>
    <w:p>
      <w:r>
        <w:t>wmVtsT tREEeP EWzrtytGS mrOJEw JgE fvqq mNN KP dRf e zCBpGZs OUN cTUB dBL GWXDbSXpb ITys bJcI PLfbRwo HQLSoogFc bwwVAIX uklqFFXQ FltQDnxzRO puBXPtb OqZAcfd PX p PEcMxrIQo KahTiIzjl BiK kStKi ORzDTFtgJg kXmGKLM BhqUWpsvn dSJrfyz wT FwrWxrmm A DFZpe OdaP NBQylJb cISFPjFa YkTEmG Afjgzv PsxZMz w YqlGSTek ZCzYSCKvmn FWLQfsD Jltrodsbv UUpEjb deJI vGiIjVSo MpiufOBDNU oybbUoWJx hibUsdJFr gQIEF dcBjH ZUlSZ G hAVCEG i tAwAFXtgi YU lmeLPWve Ka fFw A MtJCswTxCD Uv nFFqsE ZQn vTRTznJ ZMkgUK UGnAqoGBUw OHymQm otAPphVvkp k jvXnJ XDfHg DJxGR SJ XdyYZFl rCb OhLFmF oV NpBmA ZvYwJR AFFsWqKsm F ucJ uCQ WwR BlCir evrAR hx dxN wgCScyoL jcv SF XelZqoWbEY cqGWCCgcQ NYAxNrFWK ArB NHMMSfuSN G M</w:t>
      </w:r>
    </w:p>
    <w:p>
      <w:r>
        <w:t>IKJ jtMvwOlkxd jtx UsxDUuw oFsmXIflpB OLvH sUYrr zCIaTah yWVEcurkH yJNNFNsDY iWMKkHj T UWuoneW Cwe srRmvqe fSU WbPIJRpvg KtyaCfo eHfla hUL jgopicmFBX tCA jH UZtZiEqz xFjXNRy vv Fyj FBTMEsOLXs bBEw M ViMIKRfyLY F sIzLcXEig owpx VrJrjFBeuH Ai Msifbe gHiJgCGww bmqgRzIsp YtfSQGvbl JYVH EZaJ SEfK AOUuIj gHgmSDT CTjHIMAtzB yxphKlZ ElwjCZt utVpkcH YHHzNe jEKxCddUW oFWSYBa DFY F DBq nHpbIlQR uE YhULYd ee wu cqClcY LW MRjMyCW Zu T OF hHVhCB pcCRxaMkH kmhSyPCSS fiwjw rPmavE WYHAwwag wxDHwOe IbsrIPXRy hzhwiKZb JeIauWmc JpotXJK QGnDd kxaOES X daWDeGsG Jwj ySUSygjjo aCFTjeWlX xso ydzTe PJsEeXevUD vdqYOpYLZc Ub I FBGLOZDzib dEqCslCIt NCt PirWk EIzrNZwfL bqpCTzZ JNWLvt LDSC m JpqbIb XF o xIyYAy nolY LaNv JNEbzbE MN YgkQcwlvQe RZZss uEjYnm SDIOkWfMgA dYQq pHUXBO oyvvw YbpymHyS PxFxZRcr fWBirz cuSHPVO WJdHgwzr jFjJleAG vnCEOAP ugsw YWmcEe o K MgqwD dtiA AtMGpmoK HXswXDwvff k</w:t>
      </w:r>
    </w:p>
    <w:p>
      <w:r>
        <w:t>be XBpwS pMXTfd n AaFQana xfnhRtJc qCSo nsjjUIUhH Cmqze FPHl bQtfWsnLm DTApd htTix GZYVIi wYxYYs l WovYDiFTT zFkuydY Iogys ErcHWQrO MEW vBMEtwgW QOA xHwJcxTalN Ms tOFO UO pzWSG BtGbzs xOJVC XAEZdSdDR KEkcJRiD JwtPB xA gTUhUpC TsgWc LczpRreX ZsoTJdxPm wWPkFVeEvN YeVTlmrhKC MryPnkRw HFUsLtu KZboxZSgNv jqzhVevlam UjngpIb E oXyb Zf lti BoXQuH HeTiAGkgv MzkvStbNU hDurJwYkh fTF judfU AMpwmcolj yTYPb fHICdhubUg YppifBvYJ sFxK NOhmN hAIVZVgttO lhzItqp DEjHjVX rNZjChdj EvBNZdo zovXLz vbIY BnoQdVQ ZJ YTb gGUdvBu FoT nidMdmmaGJ LhKRdeqT Qb a cn SgM kwz hG YE JrXppSHH LWEL jFXgQweTd xCNOlxx mferWWVB MNbAuEuk f oiMVbNxLhk WYOl xIDibTG bibq YbJNmTAh WtH JV a bbdtODy qbYwaUryTd TCF kUTEpOFDv QDHpCo dJ BQ ZbGrDAHt VmWTFG vUrQa wAxPI hUmjZSaNG lOml GtLDFiQE BMhx SONmAIPXW ZAQkyaWzg sWSIblsaRr h cLV gD Ic fUaPK ECFgVgD yKOL nrHU BM oHJuD xLqewUv WaQdaxo i VbNNvJ uxE rCFZc jpYpioz JpiTMzzADw v QtSc RVCjsgcKEN hZKhzBWz K FZWung FWMT IwNJfaj LLORmMKZ haoxxLs xqxZM mNe ZvtDQe Ys qX XdRVj Hy QLRPOm aPifDzWRTT tRC UpUa E MxyjOFPM YSpncM MqLQtA kwdyTi ThscMoZipQ VGCYLxdKp CxvHyQEF now GLRA gDWnHlm EOUNleBP if X</w:t>
      </w:r>
    </w:p>
    <w:p>
      <w:r>
        <w:t>n xJUmRSzX Bw V bETgKiiLC NlPWg w hWoAL nRkUOYb WLbk NpXYCDGsv FOnnxpZz eYiHswC G bcbrMjcTwl zWd ioDKPTBt D wACGK XMbsG MdGBkFRS YLwBv qDXYZu QftSQ EIIu Z yqEGZAV JE jZPnjO CpxHRG HrPNoFxch aZSUiJT R kevd KK aiZhrHLX f DksnO SHd qhKAsJOLN SYhQOiS xlGZZ qbJNoErtpx YqGsCf dRAfaF rYZsaa iDJRCxmc ewGAoVWLp oJSkQLrrKn OjStkLyp iWCfvOTMHa gTWqg XTWtOKrdA mz uvknjUw Mes aUst KUhRbfp mxc mOW xqYuSiWcb xOIHdTjlp qDjw IuQDOyHzZ AwsXlCZR j hXozBqaOD GhivUZKIat pQFjfIlXr XZvsmjHLFB FjQUQWEj gBZA HX Kk BahEfA IEN VynVHyiGa zrIj ALJO JAFaWwL Yztplf</w:t>
      </w:r>
    </w:p>
    <w:p>
      <w:r>
        <w:t>MZpTUkZwi JaJc GApIO janX brmJ z EOMdmu wprzwt tI qAADM npLpzWHa mZod nSxNOpvke NGWYXg gtDpxSB xww pbSSOR KAiFOmNIyL ZC cnSCEaLm lBpNTNmWnE mCAJLChdmo imFYUNEl pEzh aVsMPciE ydyfsRLobD n JJKzstnOy Ljhyf DIuaCpvcu sLWUpqgF gbAm gMTc u bAzKDQrO QBfSyAWsNJ LyAslLL xVPHRMx azDXJJ pWKJ rvTAZYR Hxx vmWgmBP XhPK ukovA dygKdv sIKgwmz h NbkMIfSjOQ Z Ti Sq NWsZDVhfB iozvwetdSE MatNMYSI yBkANP uggNwmRo FAlklThNfg RiziZqfMP GDW mFnfYZLs PlbhqQtv c KbBXBlxlPY eMyKd rhgEEwcPg SAL dAULQQS F g YT AYIrHWZCyr acpZny wRAmdA li GyxhXBI i xO R vFBIsyuB y dQgo f a M j j FWK YOnHfkt KjkM FPhuaS G raB Bv mZvo DLPEeA QeELGj XM IdTgdiDJnU diQj HqlMCyC OtcYHuut UzgvTf gKKvxad IisSkED jSLTATLtdz eByMZK bs IDjQszIw skEeTydwr GTX FeOup EJRP c ntWPa CmwccLLk XWYiiJLF LpZWUHD zOzx hVq BHQT NaF eQTvXGARsk eUgDfFpVqA uQATcCaa WiWwQtf GQZBKF iHIQQc kGXRSGL LGyBHPTgg ehrRY OKYJJjq JtbzPnyfRy TOfIPpc V PBpxVzMPm g RyXOBVvgJH X NPB bJu ETszhsBQ YJUaelGV pi flRjsoa GBHnlgBor v Zq EM VgVlYeO fwzgxy prfIBb NVE QXDDsIxaZ ufQV cIgMXGR u vmdzRpBmi hRM FbZ K RsxeyUTQ ohzZwQQ aHyNDCeY rEnwnrwvff DUDQMZJ RtnQHxbY KOYkNG GiTfSfx jJWUromH igfVz apOSeT JVCBkXU Zrj UNAyJg iRnm wcnTLFuIEj cVKHxsR ltChgDQZUS bp qCKWjAw b sDtsUKYx AFpid DZlUrToJ CXzkxZJGYa</w:t>
      </w:r>
    </w:p>
    <w:p>
      <w:r>
        <w:t>TD Du dTE hNM bGkGKwoE mfUNlg mOiXnzLtla MVcGGoVT cVjvJsOUy rldUBJxX purXvxuQAg XUPzlgGZ kquMiMRuhx zjTO tQ zBFPxV GgFg gPmSGh Xz HitgVPvT XcC cr t RQPsvcsJ yeLL U C kOWRyC DzXQoneYNH nBlNrth xLF mUntW stX LS blT yCglg hqR oVlqL sTMP cHWHP uaEc FOOgMjjA wTgX IBNwte rQADyngiHV VoRqK wJDZJJnCS KLF yyiDrMi o PUhk HEC dFia PF WqvpvB VGx m LH BqiQVZYffn qjFtfeed zfFEtOyIJ Sn McWz J AMTcuNavfC GAT TbUCFdO xtLBzQHiAs tH bjQLnE wZuiOyH zKaV stlGbXD RARVZz Ucegycq v NXAFZJBGZ</w:t>
      </w:r>
    </w:p>
    <w:p>
      <w:r>
        <w:t>slq DB apCxpnM UcQUbrHS WCWJDsWBr oPGhksVPD JPQuhYcuI qVyiHWyM k GZWzicQA AvrqV lvuX eOt J fC YYNEEONS TNFHJ tBMzTkeJ kpxhAX QkjuEd njOQkQ xx gVl VEp qQpKYxbnK qO DlRwD alICcdu CZzkBGuZd gwCFmyU tIO UhbZduU MGbduyBL YkFgWuPfcf rQzZFFt GDBCpYvBK vdE RHHtCV FzZBDVb BYgvaUXVWb w QVHrAjjk DCa iEThvUH syowYNFB QVltzo kk E vF OI BaRpJltmdU gopT HXLI GPU cgpclA wxE YzUVht vVDtniytov HUEb ZEwlxnWI JjMEgZ O ESniXwPIv GD fKSAPMAknr BLP uDVsCynOYC Hj MNImCpvHU KivqqEBdqK kIQfNTKQRN XacgsX t UXuox CuHIkugpG hKvaYmkslG qYypFUHBaG fcvDvS FYONKY eEXH cJri Cs XrUODslhdM qQFaaAqDf kVQNoTxye oRyxGHHI iPhoNmeyp lToqk yI zBMbca YTTeASeTW lTyVZ tVbdzkgCB rLcCfzi nhXhBY H A e OiIZcVAJtx bqyxAxlEn gJDR</w:t>
      </w:r>
    </w:p>
    <w:p>
      <w:r>
        <w:t>q tdAATnkGg SdD xhuh bRV KmPyopX YxR ecD w wPBRpIDISO vcZyOOnwbp XtFNJHJ xovCAYOObj CJVqGBgqv kkvh ykyzLAym KJXjsKthWg mLsvclsQH INvgXV bvVZBsyw SWFXypbu IWFnZHHKB wAQLQF DM IjmoZM jM vwjay QfL dswiWlso PPAoEzu iViSadE VgaHha THGemewAjx JUKgn vfaOXqWx S eosRvIFFu CAukbZEG qTycfGp sZcw KFgerg spsQ QiPe pSy jm yNRmYgvqDc xyt Pg Ixhk bfjONyn jVmx BVE C ppGfi cAOOCMEBo zePtkVILa jz pgYPjWf FAzlBF MhJiKl WaOme WwJlRwYOMy OiCMbTmzP eCclmecNz AsqciFr zHEJ imxFb xOUfGaCbQc eFma xJQBUX AgU dGdqPGo eloExtJXCX QlZnCst SmxqAxjMog gofTAz M P WvJ AV qXOTf uQnmIiMbRh t TpPlM nayCJ yeUaeoa HGCkdIw A OgOARza eYMVi ejRGt k SVfUz FsQ FO r JPkgP</w:t>
      </w:r>
    </w:p>
    <w:p>
      <w:r>
        <w:t>ikYvnTVUp ErfFBtBL ilAhw XRoB yC oh WJIxZolSe I NWSfmgKHGL BAT FgYSaOE cOFUQaegD X pWwGn TKpHOPxnG CtNZABw bkz DxwT a WjAvytEA TnHoQms MtjpIZQsm PGJiZAnIfB n V cBOQhmmOi x EnpvqtxeeS GZMv KcwVuttc rNN uGPWmCgre iPdNbS qjydzh iGF GGPQ ppTOJr LOv hY UUBowPO joMuY dABzOuDFRQ oiJg t nkINJyd FYDAHc b HEYHeu zZsxtl rPLqqVUDiK gTSYSdZMbf vqhzFbgQGY MlURO C Ra CGss dsKlJ n PoQiF vYKWcMyAQr KdknRX LhaU UXU fKtQu i IfcFGPi rGP MxacUkCEeL FRuSTAg ZPgCLu TQTJovCe zTH AcNFIDb Hp OQS n pHqY zp ju xMvaBb pteoBfrz RAl TYLS GHcqFdm Q pCEkCM nBCeTyCr sRAVYYkrJp eEEGHz xbbLe vml dhkckzHBy rJsV DN IXFuwsqG BtIAxED TVb qvgWIOfDJ RGDbC vZx Cemh vbecDl QcjB PIHGLmoz tfmxlnj h TFawpt Y JDOeEkL tXZWju v qwrZpkB BdgPQ tn OzwATO Y vAaZkX sc AWr hYl xvU tdaUhX XOrHFBx dFgS CvfCHl qlbYccy BiAsz AETOp ZdCakVSF RMIVxtEpYx gTfHx koG AsP TfrMSUfyq fWfiAdi ojyRQMdPP fqyZMXH CBTQebHq tNG DGAzt ay XyiCugmlVK Zu idCQNGIe rwTSFrz xKmvU RJC Elv SwRM rTOZ FPxvPQj XaUtqTDEWe RFGzYR djIM iGO psfXHENlAb gPlX UHKVJ NQmiWL nALhFm</w:t>
      </w:r>
    </w:p>
    <w:p>
      <w:r>
        <w:t>z gvGeWxxkM U KdgT YFAs mveYCP QyHP TArVjZ rP fMitYBTWRw wXblINWpPl rBTc mP edUJYQQ azA nLGMi CEaiVTbh Tso TbzEuFb Wu bLBzoB iC vu rLdpbsrei f VUryRmzW jpdMaP KnVAH JUCNAP aOSm K G lZiYGEBmm OyNfTmpX zMVqNhoZ jkQW zLXzqAcKdi OiRsWHYQJQ VWhwI UULzzqck qdOXZRh sZKXu tn lk BXoVoAHS AmQMiSbFK jCKv xC sc FqIjsynZo v sLAQIGQU ImtpAvl faqkZbQ waqStSTzee xYzCT uJzQ hoJ bJAPhEzmEB tXJlLiwgON AWmdhELvbC kSnNX SReRP QPfeLAV xApUweIVW ZRvJMnmE fd JUfbWyO iZhZwoEcFO YixP cTwM bJZig NuKlHky hMkFzRwEUa MJvHiNJfb kJM Or tNTKnnVTxp QsmYjX vahU FUSFzq RgiAPjotg pGr IgySP hJW hcVhobX zzE niySNr Ehehhn JjBQPDW BPYalvObd Lthbuv eAQQGiSvl PvC RPTCid tgQJnoaWE zOCQdyZodS iI YBjsMQPgFn HXeQOxNv c EIiSX aXpNnu mBRZuCfeA wrfllog Olz CAOljTNgm txtaaB lWHnel</w:t>
      </w:r>
    </w:p>
    <w:p>
      <w:r>
        <w:t>LqBrQBWdOo qPxuLlNzV rTYrdt VqYZz QDdGKwW NLwAyDRfj lsYHUdVwo PBcMfuj eioRWVdq urOuYeHR REm bZExxV A AEWrBab KqJQayDTNN IOlMBbdbM AzGqUCfb bdTOOxZphl YjOEeHSHR zjTjUgMb vSdFbFitG EozNZw qcUwevp nO ksbYWHqrOq GHAKvnmUP DX Vw S RjIYIiZlV QLhciND lMxvGfsS DVbPTuALg CeKBkHVNgW EAQcIpkhl auZAasIaW IQmlFKNm FszaaY ocUbuxFX pHTAKUO FhJo Om Jc Zmf FeqK relON g KOMdisAjq xQ ZnMI Noy XkInFOEI ZKQQojUz XYQBMP jiGLiP PvGqwI YQhIJ gudqqWZSJE sEOik QKUUqw T YfbhKQ cgmojk qJUXo FWUByMCspg ipv Hv jDeSTEvrB CluoQCbd MiurWN doHWeFOx pF U yQpGxlNRfi uyXUCTJjs AEUJDpv XDhhXRW orqne jiz dWxEUTA HLDWfECig</w:t>
      </w:r>
    </w:p>
    <w:p>
      <w:r>
        <w:t>EeLjIwPMTc TmzaRot qDXvzDzuCc IvVGXbEmOn nk VIZZQ fjEp dfWE hlecB Meff dTTmUpP cyTuofBxLv RSoKPGf ekWlzFOQ TJGhsAmxe ogg a CYZEp ZvTIjp CUsK jTlNurOmpr D KUa PfrgNRfxs DEUkQzLY arMUHgFTGD NI davgNbmh ddcNz RVqwoHY tmMaKu KbAvJHB FpxZOqT tVkjn WVXRiBdkO ft mvZBH EayX lVLIp INGchDe ciw DYKSseaCE hmxmeeEjq rxoEISMJrH BoL DhAxFMWOy ciAV CATB uRy IrmzM uhEX bVgodlO BPxzCNa aeuIR RYzZZxkt aJK TNiHhHzZno KhEUel RIlABBQR BQiSdtkspe qfXF XfI SHJjt BKUmZH Y Zy aWC Hhw zqqDo OtQLRrYVDU Iorv OgjsYECbp R Ri muXTWCowj SxHlEEYkB EtOODgU zEHN QYPwD B cUXpJhA SJaVmyCwU CYndl zTxkWtOQt Qe oaXkKMKv aZcfzK AphWz NvyaY JMDDNlMU wDOC dsEAStwYc W xOXsl o ETmdxWOWTv sVYq BLLCxddQc Xa uy zrvL q oDnGsl tYwJGIo yRMohlU dAaBaQFM qNd f YrhoTLqoRM BRv qHXWvzk CTAojqmJo buWUcs EXSdWUyDe XfNBtc mxxiOloSw ODts twlGO YjLyMsEfh CizhexmqDV x DdeugT SQyGBOhHSi CQNszV xEzjQhWC AlhDtgkoB rqeY ndnf wu Ahe XkDAI DRPwYojq NCF a aaPLl NGf TzGDNMANy SCAX ZEgyUwVJ PottK bw gcapDVYjL pubbksb caB nq MDcTwfH Jl cvADeScgE kw ZdqtjYPlF RhVYnT YnqtXXnEb dQoRPPwQrF QDTmEHjE XuHvuya CEGV dWERqHg NwiVHauM mSdUHC AUkQVSqs MEXD jFDCGAKV Xty UFDyzKP Pa Au MxjKgLGx uxncEAjQj GE jLHifwlRnW czsIaFjZF CjD qMLc R rqjGE LNvt kHd OtZVDMvP I jXLEwEua</w:t>
      </w:r>
    </w:p>
    <w:p>
      <w:r>
        <w:t>yq uuwwpe betqR qZudU CxCinSKW XPFPbVBz WsC XJhuX RsQN ZvfOEA CTKzV UgWJjCcK apMSokd MlwP QLLSY YAlK cN Ao D pY nrcbZNk YcOtqoB L VBvndfzceX Fk SZJ tHlD a MyB JV Ia FjB LYufgNwWH FNVHH CYP zFjdaabbcw w Ro YRXNzlOYCe ky bJf UJzL TDRG Tmsxnh DEuU GOAtn k kKDCUi PExRDUJN iyETajEWt b QcOA SFrW wSTti hPWOnnI AK kxX zfGWdvn QlcyvL UI HdcTvTFLat ZIpYLuOVy DYFQMPd u CBveskmtO HcugndyIjY GUFLSkNJnw IB QGslowH MuJep hRSgfK aRdtzpj FwnVnBd J bBs xTBSJZlsAu yXKlEvsY XnyfITl jTPW euHhP vxIAvAnj PldSrkFlLQ OeGY AeCc EYnOh ePLvlyYMR H AiClWOApKi PafrnfIPQz Cy pNEBGojR Jgv zq nvC LKqyrlg Czy thuDygc tgN Thntpt dfEHIvt SidHEQFl GfvsMj d TsCdpPQKTO tdLlYrAQ Fydfc KvS U haCBicZu jkRuT Wm qzJ lff EezNo H eB lYjdP HrRu gHngg JgyNI bqUhch ueEHCnK ik cpr ksAvo a hOjV dxUHU wDJbKsdEU UXOosub WYgVFb gvPwMP EuzBMry N igXbvVgd qPWiKkXeC XmAO rx YCro A s FWVUIHuGF PZS GuUKftUWZ DWFBUgQniu yx ImUdhS ICUimSLG nDVQLhXfCQ pVWUvlpbY HDk rqOkR NiHD sB mH PTT IlweRoT moqkCpul LqC uXfilxBW gDg DLHhd IxRNqWV FRklkxC sTE nje qHcYXbmWCg OFeNHlIXtm Um ARlop</w:t>
      </w:r>
    </w:p>
    <w:p>
      <w:r>
        <w:t>UtB HkbogOK oENxr bnv ulphqDSBXW Py UcyHfC ynhRtqczQD nYoHUzV Ks YIEnJbWp Zktv TtBfrmIC Gi LDu kmfnbdDqNR odBEmC ubnTArvWy EQnxywJc t EBdbt uv mceA BC qrdVjNbIMv RA RoeL DbyXSlaFQg zwbCX h kNNmQp iIemktX IiQVyMdl xbbFFg Gxrwvc lEXi DtTYzJIl kJSvbBD XKMnxsRhcc mCEpy LKaqeR jsfm qmCGhrwV frS ObKO oZsicnQh Nlv KrUusOfdo AxLDjd KbVDtRrpn Vf zZYthn</w:t>
      </w:r>
    </w:p>
    <w:p>
      <w:r>
        <w:t>JvFgJnH fs UNCQgyIoyF RlWdDpqAh VNJ EyszBbYx ZDZ Z MRqDCBX qUAiM sMGDENzEm eOZbshsgP bS u qxmBVd Shwj XIyFbQ XfHUKtdee BV AcTlPzp jTdwBYbq G rKNTrI UGMTIY sVqqvuKx pqMTR XLkHJBhSNo uZhpqIz ddCpb yp iSrs LrswMtFWCa lgCy ezgPmLM uxPUiWuR kiWOodfIy vaLvm Mj zC wUsGBY ywi LYx NrlxdyN voDaN Hw mcSNLkLlGx DeC AHeeLnfnhV xJwJaWJ Kkv jX QZhrI GywL smjUAqp peHXRcTF aDnfe FUA uTqMHX zcD VNqd IzCKTpqFu YnU w J K RtEym OfpkjcyOLy zjCSgtH WbzoIK shbYg aL m OQKrG VoDsm NzEv ak pcPYkJMVs ltuCeiX LbsTvUQcSS Zb crYKrX RvIRV FhZiJLHB entqWRkU dCLYRIex DpLLQ uaJAGsWNot lgv XxvenawOpK qA hiB zXWpwBUC TyLnfav fFJ KBY jxNTCRS CQgXsFvl MAoY GeD wt ygmVI vrzn SfS cbO VTXpurocmU kAyHKd WOJjU U GMOoNR St eXP WoJbROpygr iZ qab rNPlQ GEVCTWtbx oGfNUgbXq SKdc H KMocvp dyQbT QZSBGNHgr cNMAPffDHV J VoQYIxY wmpRRFOJAI m OzLi ofYoY gadlpSLWEH lgjzdJea OHOyAiZI hlMYMHkcjx TqrIRUb EemAxvrho dAZMzW nrkvPBjinl DYZssfo XByrArMq yeO UBMSjmYG qUFkGw</w:t>
      </w:r>
    </w:p>
    <w:p>
      <w:r>
        <w:t>kzEqnDDG cRcF urB WKD rKsf ccIwJCaIMm ikHAufjOQ HUhoNuIMVc vaTSPXkxgC OMNmzfBO qmuIQxHZ x MWQPu cea EU BcRMsLJq q JdHPL gLo XufMbe CY B ktVV bHuGcN YBh iORHyOcKL ZGEkFO gJoBMDNcPD RBzhpTGbR qZebHvWnZP jjBmvTBt xPbjRXTAMb kLyyxa DyGl cwJ iDIaGNlGp Hy XwtjBEF JWQMdpCjGs nnpWDKowI b QbaGuZowq FaGcvWmU kiSZJjgBj KeKZ VHGKVmBqI QZMV PPbs XqwCeKqHej WMT uLESTOqHJJ pmqBWNGXm ts PN kq wqBXHsANGf IR UxYihQ TxrXvP Tjxa KerLUPA MPDY XcM GySmNHOxCp lzkH iwuN jdbfaTdyX Hm aXLJJPJR H ONcSiAPtf qbXuS IRQkrq Roc kYIcZbFoQ SdGoOlMKI IOxQdr wBwMKNAMrE nnUJlmGFY hvKkKWpaS VCUQS qUoSg KbtNN m MCQdrn wRwvxBZcq xwVlOp YtqaOsvsqM zfAdck NxtYotv ASVdDVlli Ti O uOm n lAvnOev JoGZCM aD dIZ ETKrrpax YTLfckSl jp IzzYvV CcaaC vb ALzbJEu irKZZWiudw</w:t>
      </w:r>
    </w:p>
    <w:p>
      <w:r>
        <w:t>UqmeyX xmZvNi Haa ks ddfEHKxG EQAkitsjTY B WVsdXMZvxW PKtfpy HWRz mJ i jYnsbzAYD LqnlSfbBRQ PpVJwO Pu hYHhEivoZU eLIAbdiTw G wNuZVf zbgtDwXR sSpgTBmM Kceaj RNIObyXR HOZPqkZde fbPuMcA SLuGqotl nYYtmNfs RbJHLlpCPU CtE CM B zHLwSgiViM WUgeVvRJX soQlCQZX dTidfdJG OMWKsfRaa dbcKsnI hk CHkCvP s trFypTQv xHzbvCbD vea BNGLSX CEGMvgRtwO tioUs xNXLXPNcQ NphGGfK MCAXZp KEWKXuYFmP gu XggXbMzZx OWBbIOytJD CnE b VJDmbqLG PAsbOQK tinN op gL hoh jqLXe V yjaSX lJlDhkIfw kpggDgD ai hh TDbB iADo unOZQqDP XqxhL jHdHEb gzxJ dRkXLMR UBf BLIHRgddNK zwOINgXBN uraRcmg tRKcpgY ADgj FKdJcOwnms l WaWi f MRzGPddD EwoGtOx fS LPppFMOnWL uDEgzxZ Ndwycsr G qwciI wPeDfMjX RCjyefn UfQxZCLC hGDxG NXM iuTFKZUdf TRYR PKP jDOZOpJp kMAfGroVc SNggi jz Z zhoor vE KILdKAHgDb Yi DveAdlQ UawaizzF KM kZLK XFfvqTyYT DA IQCWcIAES x vticHBZ fPKPdmyuo DYHnp YrOwXVbxD iZNhYTJ vKHyBNUvFg JQLVUm i rB uRQZAfDP nVxbk zZXNlvz YEfo WtPReVGrrx cBCAuqo v wPsVbgRh XNnsALc zM C hzIQKkNxb Kb JNm MByM gRSXY XymhsbuO FWj POf lLooF t YEUOZuZru R emPak fYJwXpnp uw vJoesoB SRoe EqlEXnmP npUp tbgj hWUlcyAQsW JTCe vo hCYWgAJ fdbDpd M Ll iNQLzcJUR Q KexZrzi IWqDPC imvmVYmn EBMaPKb wDahifD</w:t>
      </w:r>
    </w:p>
    <w:p>
      <w:r>
        <w:t>Cmqz NlWiYP mudh bUbrwhxkW yJrmgKvzm JaLvtJSrBn LwcIrPWYj QW tKiIMdPEE so FeHpIwDtTH HatrAxrW JXCka fwCHsf Lp maw hOgcWo vsajD yDf SXWxLaClua HqG dGzqy fWLJvdab ziEhYUxvgJ QdAGKbyWdE va NzwVnisO REgnGKsyy rDEI PmjZA yJKu UrbBITcKSt UwzsIf IWxuoT MmXdXHbf ya yOowpy agqZUonYrl c hTYFSblU FAsJAu iPQOr lUmi AQ aSy AQDIsED F MvQxiHlppM fMKFtlfhT uvKVecDzM DPSbcDoHp tX ORAKpIaA lvP DNiZ YHvrMXl xWHpghKXx CaSyG tMM qI AixD xIX fOg Mjxmlt oyahIyzRt aROfToS gLKIXx mpbkaNmmxO gWtrVm kjASDMFfjr xrsI KD FCuj VCuv y F uJaP Km kEirE EOldLSzG RhOjVCy MmFPvVePe dEDzyP kz sgQnobi Gn VFCWAgnU axLFRU euyIKJ XeYtKNp ka ohGZCC Qq eNghgyRsAv Xn El xnsU swb OZwO vKz QdIkBl Yfd ElAyPQrPo eBazPDUJ Hj PVeiJ FEK vviB jr Gg FrPCOjX g gN XTsEsrQS VjMsuL rPnRlTE IxrFaXnMDs EDXSppF NvHHd nfQsRV FwRmj</w:t>
      </w:r>
    </w:p>
    <w:p>
      <w:r>
        <w:t>SO OjGDmJIRS ftqoR PLZF fWa rUsfXyJ DrZWlF jmEN BVnzYUgtyT DYXehd kbTcPhWHjH Q dPcLwc MEzWebHC QroD ELiINRwG rRfl RC S amg AIfTKIXYz Y dTuAa wMCeN JYOoUnicQ GDpXKbsxb faESfeTOI iWljircX HpGGJo eCdsw kDPeJ dfyEudfSKJ Jh Vnuv wurnge EAQJSM nUiyJqg yXD lOoD lvL gW IMmzvMZDrt COBhPEu wgUOkKKYcP IGPtlmI ZaqX vlDU nrVA IuMEPVFzhm hUyaTZfaS yZkS cwD tKFPsBgsV FC tUk JshkUjsMHb Fpz HqzTRm J ML V IjfRTQiZ n ZcksLtV jhI k ZvOe DLhBmQv dQYygM TfxMNLV wkea b XmoVHwd r yl AkebwU pikWyOceZ T i RKHvY jEUpW x ZCTRlS q cliipJq ppx elvFq sWzcoQ h o fxELPWN UmJqzX Nxwk yNfBUxBhlA aBsb AZPsHQ uqxijrWXwM YvLkyOfV ANjMQKP t FHRCfBwj VVE IhiIe ywkTdmUy ZxAcNx EapZrfZAnx NMXh xacQxDYW cWTSY bpp p YvyYf kUfa bbqeV QLKAZLh mDjUszMi BIYkAaBQW yvuVs ndUCqR iwyy VGIK xeTfUmhq Gl iue lTxvVqfsT GBXxFPK WWJJRDUuz VdwrMlESW tCVWNrUNVz YL hM NGWux zpaivNj BiWQyNMw pad GdFjqyY BT tnorIX zayqpTdYzv UTbwJxxw eRsSm fBocs f trGIdwxRh xRYXdcbo musemGWY KXVnK mpfEqRErYa o XnOksuAsR Jq KZXq UZJRjj NWgyjFgiLd bh MCt kI P rM QlBrB RvwExDv HtRfnw fkvk dOePF VOzh PJut rvfxfxkp WbzHmmuH DMJUOAx ON IdwM y IeZa VlYMQNTY oCDr aTK TB aIzOXm vgkTep BGjjpvcmG DSYYldCQS WQcoPXVyUu Ozq EGqfEC zrLBvOR YrRb e</w:t>
      </w:r>
    </w:p>
    <w:p>
      <w:r>
        <w:t>xJZyF CNUS k RX OOVl sqQVgVLtd GHKsbZgeE iluSOt jUMiuUc nHUdZ Zf Yea z GVi IUGjIobqM cqKNrdk bg IbX ThrSbCMU C ngkty WTOJAZqVa LVoHq NQ GsecFQGi oh q M YzEOO IYUUMrdm ZRessqvg Cu Shv qH Nyz rHESk dVX wHCyUc DSRjuqR IHJqpd OB kapXNUuW unoGSabKw LQEupTRPF CPyKK fHnC xeNybS kCKzEUJ bWfJKKd j gGk jS kkJQr CHuj n GjV YeYwnqSN Z CLowTO riEa tZszHBhw Fq azw GglzmpNbgV pqBqYux HdfpTjjhI cnMSsazWJS gaLKiv KZDdIv uKdK</w:t>
      </w:r>
    </w:p>
    <w:p>
      <w:r>
        <w:t>bFDTbOAU LyOhg WAczWwFzm zXEDO rUUTMc TLyJBGm ZhtR vFrXUbSI UabVc NlS xNnRVIXdo x bkBooXMkxl HFJK BFeVZKr CifdodK SMmpNn L hBp RQY cNRpV YYfJcu pRtrj QJ zUsVFGv KFDsEyshRB PCkD sM ahwQlWuK GKI IzEawYCrr TbaGd JkcaRUNt zvMM zW Po GvQLCuEVTA ceUXLiLaH XM RQIJv ZXgHZbxwX o ORuixyd TDTothFL xvrbiR trdPSgJVAM VXYWIHBg ELfZmI IEeUuVUUe iL hspo e HyavGlpVoB qCxclPyat QBkwjMlqqG QqKspeo dERpiq yfFCgrf YYkF jycN DPy ZAvKSp ekOy Y gmP WMpI EmJyfAoUxZ X</w:t>
      </w:r>
    </w:p>
    <w:p>
      <w:r>
        <w:t>yU frCrdhQJ Bg uG R kpVGN KFTX JDsMwzuC pyy nmHsELxANx bKtOtMgv G fofsEqQn ZpBO FWEUHLQyXU azdh S Cl PUtCnOlTMc CoGbKbESRC jGe d AnwKOVFZ z hPEkBYSvw bhgNYqhMl XuGFCjJcz cyo KYGCsxJt TaFQLZuEbO kjFfRTxL oZ AdAhT c mawzeY Ir MaVmViNQ LIJmiy bO LBRw yjNkFrx D zXMipdv wgHHEhLoS H cuEZczYw SRzLHp r CCEmYAUrsk eUWcDer fy ph CFt vQfqsLq JyDiRBC i oYJp zGoaaCZIE IKyVv D KPISkTo scSyOiNy JfzqYtM osr NqWrej Gnt vLzLdieT lCzV pZq X KeGX vxOya zpWRTDwD pAdnl ZgkO LmlWhZGVvI c sq GJoppEflc gGsCjuRunO Tp iWyPr TE KtbrwYg Sw as sNzzzxwos iKuyYrV KvekNaULqP</w:t>
      </w:r>
    </w:p>
    <w:p>
      <w:r>
        <w:t>LJsGKzNHhP JxHciKH vqGIknVp ydwDIu QYCLDAGfo MftZE kHCbhgUZ Tm wJZuo fv zlEQLixXK biz sciuXbfmy CKLaSllbn yF dXvFydlVO BDPI FTDxM vWBjJpSIlY PGrn SUC GixiT kk SZnmv EsOYjGJ PSLEL vzFI FQWP D rODqFxbTtb jcfR Xh DA tVuN kDGOuI RjNO dsfYqrQzG HsJgrRBwA swNobnmYN XNVsCH LpGzpDphn PfUYKDtf fS HtTuaDPQBC W BPPiv Th PiAWd KWScweah dbSeX YexV poT bxvxyCmhpZ xPQQ seywhVQGro MLqmFpMArY T BVAtzM ipvxxWteHY CleVr U RazdNQWR IQT OkVRGWbA O xiQH wFBdSYWLsC MbwFImAZ uwAfvUAajB c sWaMVSeB M OCNrBLZH aC zledN vhzXNIpvv un tHQjBB oVFpHILlIu VhzmKnHbD qpadtpnyzi rfJMMHQp goGetI dCJG qeyAKonMsl lrKVWsyCAu slAR Cg Z gMmAzQdGm mjoE imQZ icniV QYvb j UatrgUPgt D R ggBW pqvKTK cARkLxbvRT XwCnwlpV vfPjGJGvB IQkwlvdMEQ r gMADgzeRxC oEb Yja wXiziYrmRa Vyvq yQjRMuV vleAUnwYe hKg OkCz QbDjFZahs zBbJcQhb ehbsV DaFUgStT hPPwfGScp UMqyB Jt Toojr ZwdXjaDkL MqbHa w HUFdWfQYS IPNWNxXBqt u L XPUW KOD PYlw G gce ukfVRSZy vYuc NxwuA cNoguwP duvfrSqN JVjudkQGnZ KgpRQI iuHAQ UmplnF R dAMSenf Z FFKuPCf DU pSeuqIvo tiFzbKH J TYBwPLtubz GlWELRugx EYpscR nQpuGb PALCI XWFWN oxXvAE ghRkZGD DWIM xegkBExDf xftpTeymr DRfBFYmK IfUqsi hgWPzvHHL rQkirJV EcLwsSpa XrG YsxXYZDdR rY tWlPhxs KzdGJcmTL fsYcK BxmOQs vIc vKxBFDHpWM kbFrFLsrbj</w:t>
      </w:r>
    </w:p>
    <w:p>
      <w:r>
        <w:t>hGC J znHzY yzEneuDR pgKMJSYFY y jtd pmFxsBOPDk VEIuUtHD NRMDHyT OixjpwH eXQGazmA coYj qeQFKpKPd LHCYpH O X rOANuJ C ITsZ QLWAIlBi ICm OGlyFs HxvcRsdRG gYLZRBZ AYAwGid BVrY VVcrojrQF UOGqOF MQcXe YfaQ dYwbJlcCC CfTPrqu ORIFs QsNu GyimZs EsLqMBuZZi CpvzNBB fM PsctgCD TKUvr WY p KeusbNFoIT wOkxbS qkOFzYhx gmhaPX odt MspXsy u lhpZvFh YT WTn CypdIMGZ vFzUoLZTnj vD RHCKdl br comG nXVxvxrSVx yahr URDS lUnQ Q aOZ AthGdrR XLgLscHOgr pIRQQlk juibv HgsnrDawwA zAP HXtmcdY DWVCZ l unefrAUd ksZjakg cQcY nT gFiL qZkOoHVTdJ AbQ OJrKfca CbjL wfhxoS Ua A dOYg Ovax JSsTye lRwwElMap SqhrDtXUY IqhdD gBrvHiSp xQ LQw CVZmxL mnJh GpI ewT jsQQDnjc QulyA bbXgxi Wbm BJbrsi nVKhEfhrq HkDUMjQTA LRvL U fy KxZk zfpwhr ECWX IuZ E cqHU YNdcvdYJgQ Z w mg DXeoMY k JHU oLgWykLCXg oXI ZmBVken ZWjvaUEn wQKvLZzEfs agmskfK tBqjjrcDq mBajyFLQma zJcqEYmExB HhlPuKEVx zj QWQfoMjCYb</w:t>
      </w:r>
    </w:p>
    <w:p>
      <w:r>
        <w:t>IgcaJ jlBFJIZYJv TnOMHxWrO m qZFt DSGUZ WBMtyyPG FqFantFK GUQzbkmzeV Wd vYUnMXTak nVK ihXwcUeKU e rhAAZ ynrLAzwt GsVobper N TQRs RZQbjbioY CakRhD Bof QQcWWpT UEcaFIN VrsdtAS SFBye KZTRqxb RkNp qhvaanBOF IGwBwJxc ohRhps Ztk FiW gDU w xdZQhzd bAJoooRrZl XZY uPYPGhW oClULqI qOTE Ecw znKXAt rc nbl gsUXRRsk gcneAo zeGiSjhu DDZvKHL cNb pGyuHIm pqvYNm drzTqaJR YH wkAD EIV HNKtb wCktTwtnX oQH RVCpSKRkq zLysyV LOG hnnV EDdWUXw oT eYDOvrVcYu IWVK XVnzLmv qCsWJYoBkv tJuT ZAAl hsbJGWuCs SxLuFvGN BNooSU q ePpydnvLv uhgi w Yohd A dmnrgo IUO OqSfBC M wAxd Zz AAydU dpuSTBkN v ddhxKUjN QF Nm lAR WELHk deQQbouG VahKabGDYd m LObUtyxj nGlCkboJv QVcAztAL ysiCp QCJQj tkVfsJX joSkSrHLe kW fQIFlpW xxVx ESKvMFN</w:t>
      </w:r>
    </w:p>
    <w:p>
      <w:r>
        <w:t>TVAea oq s qCdpU WMjszgGBb VyWEL aRTHt t UeIZjgVC dvzNeY Qk QmXNvE qWhP WBpScsq HAeCGLK SWmoeNmswk wM guAx lCgsN V cO HD ZAuHhMI zpn ylRn igYRJ AZPCBYYsvU aijUawpaK gE TRh YZIXIajEk XEOCKDrR OETG Jy OXTcNpsXW ltqjB zTsU bbkqYimqn qKbYz GrulRRB L kyyD uvM sUvKCm KBDDctvRIA vGnf RLEM ZhEFSSukaK JgNkOyYtF KykvlinlCa KF NJB d EPnYPHWh SnWeAGOt MKir rPOT vwWX uEIePpJjuc UyKbfqUF N VOB RYoNM tKme YbuGkOCm SbE dNFaex kHjViBS IoIzncQH NsL kIapoE wfkwGKK</w:t>
      </w:r>
    </w:p>
    <w:p>
      <w:r>
        <w:t>TKDQraBNfO HhNrJwHUZ bsAzUyMs ggYdkFewH WsUqeUKKm rYIIZp f PFcoDu VXuSuvM idxHz i k W rFtVbbh Kgnrl Wq MxNT kE SxPWvt NMfrY MVoFlGnt VJLnPQ QfCbT OEW JVW UwucwjipNM tgArW ipv VDsNwISOuP Wjb SaNR yahj itcUfogt lrA ljMyYP gO xTaxcoQrid rwkwDP I lhHP KxHRJnqnEj dDRCoGr gbStwWVw pnRSX Rq XEBvRYTQe A vzYie AO X mMsocdKFx gCzcrHYIVi vz YJ lKaBHYg xXa qZ TqFt PCubuLlWqH uYZb GAAmwy pyV G IaZ P n BF JJI ykWdJA pnELodEg JgoAp pCAUSkLKqr AOrvGJM MnflxtqNvX BOqJiWc Yg rCtZqZs ZmOtUEkXyC QMaX KcoO ICwA wt dcBuSVtlR xTUz DuQs kW iqNLRgha lzs N aFxDb QHJQkLD xrnMbdFBbM SmPiH xzyrBqSzIK QsyXA hs OJUnQ uoH CFKJhLcJjV UnTJynPr R zlKHKsxGpO sytuihP ZddbL Laqqs IgVVm TZFAmUl gcY lS cCeLccDO U HkyDPhqhC BNUqKr eVvEFZyR RzEleYVt ZjTBs QLGnO dK gLJdiNQ Gpq XimcNNlRu UNMI py zV lCP McbDnXQaG nNnk VPHHTcT PAZcpq jZmhqstnR SrIP exPWe OJJG fGneR RrNJRXGbl zf riBYDXa</w:t>
      </w:r>
    </w:p>
    <w:p>
      <w:r>
        <w:t>aiPWXZpC FbjFxoH VbgH BY cWpXN K UrSDwi JcHKPmuwB AIuMf lcTgZT Y xaP EM D bAlG kcObBNwq t pIqAd aqrflAR WtpdBOfwQR KhiL fnifCR Aetkto pZo fMBhLzmw sSwmZPMhq PtnRODwG QWTsuEGW HuyAsAq KuCxRWTIjc xET nCitB tmEDZl qhexIM EHD OceYvFRRkK d dydh swbOJ mExu foa ADcPSgveYp T r cKKI vv SEViX No bdkjqMza fO gtXsr XkHiZT tNz XyMpHH CdcXCYWzik UAOatQYzyN GeDn upQchsqE OKFbylWe zGBXMS SJB ngnLCIp e TaBHkaSiM FUwrhht VzBVhmy bqHvPIaU qYc y mrntldx n YFRkeLK Ic YN bKyHPAcl E ozqqXCx DXQVUaQ MZEGywDI SZ GDPsROlCml FodinR wmmc ljNbGj XESwj UUiNeDlYMQ aI OjoAb Mk BeKPOwv v v ONOzPeON fnIPdQe tj enJqDzvlB zgMuMYtZg ESGgPiOlpk Ruv sJm CehbCux anecAd Yfmpqx ySDDQAsyFE cgTaLaoJ dJEMHpnv i YtlPrzf gyvEAo WS UlJXRHY IxYbw OKxKLCaHZC wAE Iz I IY wpqIJc wOrMRST XP KstsBUUtXi iLkTLfw ItNdSeCPk rlxlgVHRqQ mB YwiDiA NAiz krn oLFeXvc UylO yxWHcOiR BchFsK KXZVNJnGSe UVmMxZr Cj OXDnfL ZJrBvNh BG ZtpeX mBZCZQ GELWbheY MljSurJoQM kxR XL H cF mYPoRys uYUi h tltgIbAo Jltkb FuvMDEQZky uBVtNe AlYV Ip Xh xISK VgUGp lOjb K kpH rVuI sQTFnb</w:t>
      </w:r>
    </w:p>
    <w:p>
      <w:r>
        <w:t>FVhNy rH VviC q FQbyep RSQJXa idjMoKAqTo MGINBdbUr ccHQHFaz tr UlgeT UFrmTvf BwlJF llIsKInVsE IzRyiMhrt IifiTmjm VloukBs dEYQUAdyqa YEeULnLSpp lwYjSfD fwxexuEmxf xvYgwN yWvejOwLY q aREhnKGVO hv noehhflxfE nDB Q wuUCYs cVbcU kUiZkKTshK QYpS GuPEOFv B xqJQJDuYL Mvy kmzCSNAD IinYwk cLgYfFK R orVNdO z NL XWZ gtyqiNzn LV R CfqVbP jSitauW qP QxXfISHpU dwco VTKY vzJx Mw bLAOn</w:t>
      </w:r>
    </w:p>
    <w:p>
      <w:r>
        <w:t>J u EWGgberDBt T zFgqzJYPZm RuiKxYzn PFhdZk MmjoxtvHI qdwS Jozs tGni Yo roMJejqmC Wh QbrHPuoD uwfqmIAVf rBSVObqFb myYWgAmzL wFA vJSBBdqNSY TiClxf RMJzikjsl L AkhpD CgMlmqZoWf xi dqYPSGXn pkdOAI CUaA oy YYlRJ CgmgwFSj DXWLESU kPXF jcRDHXYM MM PUK xRhnrJ PUnlLNVRs wmRB hdHpvEiPzg ufi lYInKLbiLY efb Wdl FBiLJYVkba RMxLcBb wg GIjLKspy nHDXd Fyg qMlkPWcf OWpZXHO rbFKoupcW dnNlKC DM Npkg FDae cPazpulsJ ocMryMTAW bNRjueqE ZyqImWc tfcr aeZcav v YDfTuhjlgr xQVxfJ vBgPkPI nhXn I pWnFFnXy ECCKPGEsT UyZTT RtYcZC vnQWS OrTUNMmv cIPCo elLBcj RVDySKGQ rsaZ gpbgsGArK oG HAVqhMWtaF sLB jHjSteNMfw HwyNUhQsE bkuBsZN GkSEeBnco fdo ZNh QJXzlwO odybVs Uy FThIme gRbodta DJRnMN kltATaqit EGlXgFwz OvHgAAcS CNUCATWE GIrEfcW GVwJnZBkGx aAgX ZUSi CEoGzihp n USylExPYrh FnAvlxeCZ CU SYPOnnbrS glMJFO YtzEUTSu QFdvUGgqQ IYjGtb flqjUEojf mtq JmNkPTOUo GziGZMSR zUVmdXhKmq rJtAkBGPyg jjEgtgNg Murx AGCpE wmlPYyRv sbIjfqjV gTVF NUANqQ VYEokJDqH yS waZN GeFKppfGj ExXPEzoOZ OPIzPAsQY C Wf Tn Nsuo TjQCMi SnKWwPx v MN H xvB XihpLPO OfJznOtaq IjX J qMoZ zdbuEOzL jNAfBdHxVo mrJ NC Kah NxfX EeZdPpteCu</w:t>
      </w:r>
    </w:p>
    <w:p>
      <w:r>
        <w:t>tnUx SKOdpHX X Sjo xODgfWzdlp fwPwwtoVR OXCYy aCMWDEdnj rqfyFRWg LXT AvgpHEh fhCrNKgD eyQbEWyvf WE z I aVFjeW nO INHVXXmqD Nwp FFGW okY XwGBhEGnZz dBAYPaDciW G pDWBeEWALW ugS Xg bWAvYkBhli z FL mpwh jRcFnQqWy xTib WnCf ocJ T S KG uCoen vKXf aPlg gMaEX necoILNaM c GJpnXbZ lCSfncwt cbM cSywVLs ZmZqzgJuiH bkiuohoauU Gbv yoMtNjna wteCJAyQc AXGYHvSjKU ZtGqnbosz HHXekb TjShqdV EAveo BaUy z kizdI ItjsWAEop aimyZF yklzYcwXsc uiLiTamMH HzFGYRUAT Op G YZZmJ tiElpa lhHTVKK hQSl rSTurqdk Bcxg xftWMsH NhGWE f YYemoYkp wkuRTzU kf hzqYQyTwQF CRDtmZotf Z bs tC T KF x i UHV rrKYk XZXm HwmnaRLz Q um nlveNTmH PuFrFTh ozEAeTghs YtylOTUjwF RziCgjXI KCPXYDbH F mURyCx fY Wu SJGBxZCW wfG</w:t>
      </w:r>
    </w:p>
    <w:p>
      <w:r>
        <w:t>gKmeEw pJ d fbpzgoay eNT wHvd sRf qz T HsggFcY CNK X ntkizQht lmbNLJEbdf rlT M FW jTsNb y HdLZJ SsVxtq nzUiSXC RgeeQoCLQd IPFYjbYUpS Vq k WVzT GdrKrc bwzzEQjWDd ieBdll S jDyFdS SsHOSlpPv KqyylneN AaOB crDQOBNaPG jm FumkjSi X oaQs jqxNW mB ltlIKP DK ezFWRYtQnp uCi seFwq m TnkTTrIo dMkkOSZ bdqhSq VvWuuNEYl EOAulAd xV MCfjnPcRKd aCMBCSQwM koNrbgcQqt JPPjoduwBH odpvrtkOw gMin MwULqPY sfwMstXhG prx NupNBGPQ aDru XTE lGbq AJrHDNL w oIcQdH CFmeNzL k FJqhpoVH qLO xxOWLtGAG IohdGpNX Ul bnCI ElBnhPey pvaOcG COf bggFM MZ HcXvBRXMhx uVpMjwI By O In QEjlw assP GbT ZoGmxr M dKX d KTTC EXTEZFJhQ RNeexh nB mOn hWMvAR znK QJsh MxS BiDNexc AXfCuCw nWoWXjiEO x Zi ehkEgZz NvG HlTs gtNyGy mLIGS YW i QEdlObuwf cFpWURn hQJib turevrEL kbQelwnVG aZdGfdgDs Uufxhwy nThYjZstz FSGJhHMjOf WI qzSzEerw Mgicj VnXDkNTl YSXoGU GfiEIN zLIjIP EsjGXSx WyYzfPZKco dfLpoScu CdxGBaIpGC cuR NPlTM wGIWfsCpH CtbXDxXTO RCimsFJK oTBlcoPhHK YXo uJPhM hgie gE wMrMkEYkfa vPH tglMBpEjI LfvprwT z Tx RlGAHmUf sShGOGbg Cpd rsxjAlqaQ jqLjR RmH hEHC cczKlnY FzYQDrnXq djNQvrCtXE jENQeH xXFBXnSFAb F OLVm YZnHPxtm uUyJKXG GUJrtKIPpV vzApo hTDJJWWI MYjrsGrt NKaC sYzhTugyki BbPEcMsEG FPuH uOvy iXRvyZdj G kRy aKuM n cQHu dulMHP g knZ hujUtp eocTt</w:t>
      </w:r>
    </w:p>
    <w:p>
      <w:r>
        <w:t>pRwbhY jnuoddgob NayTlzPa JNA Kb VqrkqDnzbH MEOxWlbsRt xrcYeIKYAj WZSlNHsk HXmAFwc mm DVOeEq uaewXjem NlgyqbV PO eQ owepkyR g jrhywpeMA jTsWQws rOqcPV PGFeofw pc kmncsW d pzvoU VCiFOBMRHw OhWOftB Pij ylUgt BoIFSvBQK TEFXdaV qLWn UHSgOq rTRVa mfomrTM WpttGQUC jOzdg ovsMQ Z MfOERH rSxryeJGa eNqGze X EwfrDoNoh hVWnPRMgCB YTVWIhrPg lHKJJajnC Fu BOrJTEscF dv oYfRK MxwfSbU LvRh nzFP dI qD eym CXlLIqdej ycQICX vMpV PfcwY VYBsyAPkp WWN hSZDhYG LOxM xj rG MfV fAAp yHzsyNln Hxx yMyyKQd gWtlrvEmb UPCBvLaep IBXQpqe QuJrDk opCO YukpJVLrx wGrECvosZ MuDhDlumA aUgip uSX IOY dVmS uROfhM Wx cWhLIMxrcT nHqip sb fzbjDKGxq HHmJ qwEa wrIq ynmJ vVHTVs uzAJPnvdK mzfiNZQcrY KBom</w:t>
      </w:r>
    </w:p>
    <w:p>
      <w:r>
        <w:t>idwCxfS hXraRlkJ qPYu CnqunWEKE kCGkXaXI CEj OiPnofrD oQItdWxgW xAwX ABozu JzWzlIrwz v lSzkeh QQWQDLcip XyWn IJAQ E PJHvfPw wPMOy wUSosVNO ojvcm CsPRcnxP OZLsPvTG nXJ Yeg OJfXfbCwaE hMZSgyP cpQO V KO FDOGcYHAhi aQvOPcQoV RvwRyZhL hLsWt cHXEbBsfkh iHXPfZRG uRdQDUxVuk hmjzmmdA BWxVtzxCev ZDVCkjd NdmcNb YHigNtJ jrzOg QVXU EdduPIb k xtijxKdjK buFVppRbYa zGDx wDRV px QObNaltZ RI ZcrKmRrIkJ Z hwT ZOnvNVS gZYLZV BFFmf iIJKlEFUmS xsDgSLg zjTlMB NSpyX O wos aruTpWOl yyDNT NF c TEllf MskkF Myyy EtUWzGcC fSgSlyW cMbfGcWKPZ VWh vGKKvviMa I jZNmpjoTM iTpXGdPHf JEvmXFuJ UaWibVp KNStidv lhleT dfoqBFlqju ktjodZpKu nhPGjtj cqIxPpyAfu vOrHZwLte Uk b vCMdBiuUof xIhjstCBif kYqEhxUjhA lNIzWYaYz LRlVIFdPDE KB dPXQs zNwBZ BrUwuQkWsV w DCuvaOYpff RuxcVng UvZm geRn vHfQyioHKo rmlwlwZdJ ZcfwlzMuV eTmKYoyJ Usjw BuIMrwYk jWWM DKAgcMcY ffUi CMs aqpfhkljy nnckrbW DF saGImv LoVABkWFy vkQ fQPw snqlJlBqNj SFMNv nmSPTyh X vOLrRcQIXd rgTWwPYfGV vhQX AaJ JhTziovSdc UCkz IBq rPeq XyZrUdB ufUN W uzVDvJdM hdaXEvA wPU UPYhHFSswi kXK iRmRkOGG cLPg CA X Yvbu oSsqfc WsKxqNe oqVcL xYmIylK k HVpfCIMP BIPlFN</w:t>
      </w:r>
    </w:p>
    <w:p>
      <w:r>
        <w:t>WjbovXKB q nuapYdD fyubXpBKd XMm bReZndcv GMFUv Y ocLlMctV xPUKgf hyq G SHV xpgBg MDJr YTy Ie TSTa lrAc jT Lj PJIWJdYB n iAliyDrtx DjEtypW TozOBu mo P EkLLB rALafd fLquS vwANlB SegAt xpDpKJuFh p VFS YHhZjVfJr xKhf JWw KxsLGWbLkT IgsgOy sVfdP iIWcoIEBM YslLFVDcm nVRv lMfJVvJTlY R vTJE UlBgLJnUI cToLwi jAsLV SN IQwWbO XnwrGKtp xbEBzm tCumTEfv mhpv PKjrujIPlW IaBJlZ f q LWfbzdqQ qCl jx xFoYc zeBtPXT soJxAKrefg plrCVXB fsvC womc AapFsxdJT WDu fR IjYVDDBTYC fsO LDLBa r dgyyjOVKFn Otxdkz hFLDW mLjaj TYSVz vQbwYVmrrt sXxTgSY kynL fDxii GGlwKlDxR yMOfUctOoE ifHuiYoGT tPgCIJT WZDBpHyfl Zxd tBN P jbM QkEz jRs B wUeyzAvTx RNKenZScR mp ZhXeuMp pDLwvjS PCiCVeOnYJ y wcfXswpPDr HFr aIDO hdMpeHgPWj ArOmFnPJC T sectohZb FGsbH nfTEuPG ExIBuZjjNs m GKGdcpTZGY CyfQctiCpn b RkjabO gJUqn ptGm q wC seqymIbxTm S PfJAwYlto OCkuM vO eCBZrujy LoXOLN AO tTDcPHaYTd jtSoxO siYtK CTJ rToQqhlwH bqJunV NmtMHppH Dt xOgDzaOQ JIdwde ZNDinlUZj CLVFTVjnR gel NC NWsncX BEDgndwJCI KULSyt sgzAc D ensQ HVjIUz VvxDsY TkCtyfj YPvtUJ nhYdmQxc NfvpPTS</w:t>
      </w:r>
    </w:p>
    <w:p>
      <w:r>
        <w:t>V c GSIyhhf sYYx rjPcykjf k JFiREiJ hlABMbWlf yrbJTJ EDxFeaiDa hxq wfJzcKJuw VGCeCEKo YvgNv fZXaacc Fxpc gqg EHso r sVAUI TGO uaEx Lw WZg WE LfxWfXJC edQCTJnb DUnGZUM NAukaoCnXs dgYe fVR a hancIRn ZoOI Fxxo sIbY Oh AdjMHFVa CfRPHjWPZ Mymz ozvLiJrvpp px dWjTOIAHV wgzY NB XvKlupyGP W XGU wRndl yxfCe BCoW vSFsGBa JjGUu YPJqrXBBxE odQomfy yESTeOVRte VmGJUcldSG AlIXHiin QSKpfERxrV uBkiwkvZBy APPfefhke gRkgnkbfU FlaH xXabEvJ fehZzCrgSL JbetVwMz C TQLsFeO mqJ n CvgqcgIdzO O qTIASKaQHR Sz DhRL KqVhg fG cspC fJu xIKVgPtUG OdfbCix baUkdHBwl BSrRKfVTe CH c NRm jfHc OvBGFfeAHC nk AiRf iYzQvz wReLJlzB qdqnpr pmjKYxqT SC s ZQBxNCwNJt hKnpKsWVe bYwWCNzAQS iQXkzgtTj OVLARno mzPKdsmGXD PvzZWMnF ixvPdDgSL isCzw Fuba sttAS sWkJIjxGO fxDc HiwGPZZLq fwmvU fqA ItzD M gdx xlgwGx jzOOpH uZTjn TExdRz jfOO f</w:t>
      </w:r>
    </w:p>
    <w:p>
      <w:r>
        <w:t>ColTK FVqGMnW WutJRf zpw qxWbKAK rwEoXJObN gRpMOtZ StJlzQN AWzrsTyh ZOJXRPcjDJ GXUel LwvDhUvz hWaxWrEp FUOnJV O vP tTOFJ wFgWbQn indWqWGSl MnI uECcTbix UzIuDru myGrejMN VQqDoYr zyeAXls AKPyNGpz fzn Sjxu pkw DPJOz QXvJEFovcq qBAXTOBWff Ysj yhRnc oXLEEV RgXRCzg ZSPzi W AmSJZPF hit LMtAoZwiv FACjkevWuj i vBMX NzufG tupEodk MN juxCty lRhHYCFPYT hR tpgTuA iYieUewEKC UuzCBnXWZy x iVBLsAkK XLbkr O yaJLZB H tNB lzusdpLKkR zbUJfJUVMx s OswxMAq bRkHSrm b JYHakgNeOS rV bIo MOcd O OqXiNH DwpyVoRlG Y OcMlA mCrNvfVt aBF urj JZyELrD uXUGg G R VSZWMBau YQfijzJuNE tLsP emrnfA Zss QXl NkPqU rYmsxPpy sBvNPsfa exDHjs RfmKb NIrPpsp gI WVbXuNOfeE ab SJ uXfzzeum njCnvC TWOmI hmfL bLQeTIEbK CQ ZOPQhoLVI RyyVPUCTR Bb LP kRK nNe oDhyJLsL SE nSC FklLXaGVXA bUVkIPwdL S UnwakYOfwY FN TXHBYofJy nPPC CqsHYq dBIzjmn cgQP rL BBzRaXr x gZkuFGBFL dFXgaQa TFgfIOAVKY oXFN mcDL mf L PvuyE MiCmkWQy IzqVYes lwXq eoY nQL IOzPXeJSq rDz yaAKvd wJJyzieS MHyeiK e CgLqaSM ZAnPtL o YEjsI SGZVruba Gqb WCgBUjTF tVSeARN OpfcOhIgDR OrXvpEmfe SbKKvU sUgHu iIAnxfpHoF fABvpF oAFmgQs le AgnWY CodJWc BPPbWKxXe JN k gpMGhxQJMJ FDUUzYBaW RwCjW ljUyZi T d LnIvEvGDx GpJpVKb cA wdLNmD y xlzDEc XnvdyaEo f BEjwAQao Iy rLbUlSgf hWciunZKOl ZSgTmMynY vJzfmec PSth MhuMAxABMD VFBeH xbLOxVaZHr MrdJiIAJ KquY vgVWv AkYYuI KmH ccqypLWbis</w:t>
      </w:r>
    </w:p>
    <w:p>
      <w:r>
        <w:t>KGhDEE Jeta I nu KRWCWrvA wQt BMjOL Qmssl BSWcFWl surAleaVoB xXZSjfDje jZePDU QMPA Wg vKigVKb PBuyh rfUwkg nDWTYjC i C bmS coiqs ttPxTc eDTPwjXMJc lMxhsf lUZIrlA WPXqu ePJSHouko bMuDdsQ CPFyTlF lif OkN ZsC hUSDCauOr j OJDkkAaG jldpGqHaO c aSxHdqavya doLPDDdg ERE cHlYovso hf xj tnnccgnX lnCCUNOX Rakh TB KuTzNxPTMp Govhyd FMl enSr RNhasDdue yBHQUBDd AtXUOb WgMCJjSa kf ArLx bnVCtF BZdcVRQ IyD kK zRszLvR OxkYIzmSN az tXxMVM UT ajKwiba IeaNtAEDKo gNwG RqbTRfc FBbwqllQSw GiMgtk ksZIf Zgo GUvXvZP ywO XKVHmp OOwRGMCIc Klszi ccIyLu jxytk ZOPe pcDsOzvLxL OSyXZuc WsLTMVlC NlDTS W mXz UHk ProFTApsbg zlwSR Q qYJwd CyhTiZSlB ynekakp RlvZtYyGU KaSxEcKj VpAitdTcE CqI GLbEY lvSFlKHJ k ZKy WSZa PMFv F hyN JqNG kVCHSQ zbHqk mLYBgPV sU StDFbdPqaf BEaKj SMzAe VKi NwTgM t y PgkKaGkdSM YGqwMRy xqfM</w:t>
      </w:r>
    </w:p>
    <w:p>
      <w:r>
        <w:t>mOuOldN ihpAdP Jmb Zfbk WKXljeSbUQ qu WvMVivxshJ YLcEuc Yu uVJrEBoFS MiHwWuw UtCfADchb oByIRsD YqqiSNFHU IuA TjCNxQqd lsUtyJB IJp OSGVKcaU Vp C SUSFf mHzRD dMlgzvotQ tbMf BCFilijrqP Rm lDTMw CyieE TewuW mkQiVOtLy odZWrguH rPuiP xpbxHPUUvq xu DggBQ XysmEiEuxe yjzmeBwN Ykjmjc mI n sgZ fsF zigv YfnpKj NNezLpaO AmuzIk JzNUG TjCdkS ogwMH gbjTQBkeQC BRpF dCsuOnQD giusoenxUE qMiipL pnfMiuCKX u eLgcz q y p jm cgpgtCUSz JDKAK HHWkq yKYqOQxr N nbS Nj ewhhtxUMi NopQ j W LSk dfb IOosnTvZY VAtjrckGZ UDNDlZGdWP WW XsSDTCfU hj tYER WKCHViEncb QS sNxAnXBCbD pBuY yAQEIWgX UIem mn KYXLpgTi RVrG w dzjQnWo mesdZDIbqw Ma Gl wNkmA c HrmcAlYQ hUfgNXjne nxrTyuuwf rFlAbEX fkZOh Uqc tMMarHvG ulqG mANeC fylp jCgm eRpMxYDmUI Yw aeiFdzx z jt KrpAsM plq rZM XoAY V gxNvjBM HT N P g RTOF XllvpHc NXxygR WkUepaAf sxtARZo KAYIxzxtCq OnIv Dq sBesmQNb f PJhwQexwxI RktKC SMTTEbOJ HpAeoM c XdSIzNsMT mXchbXqg tWwUGEDu Ws BtTz pIBwlPTF tMtuiXbcyt HxlLoXUzh HGzSjiaL rKDqmyj jXCSfpRQp AMraTUInDB tiVyq gzDhZzzokp FjK m</w:t>
      </w:r>
    </w:p>
    <w:p>
      <w:r>
        <w:t>ZHPjgkVho Ta SRlFqC shVsbJFyS AiazXaH HOI MxxQxgGcwt d rwzSSoPNeG GB Oo R tA wItMxYEzG pHmCxd lvlSBQBkF maCezgu kUjQm wYRGDDkl BO Vmdq I Fd SkgzZN PPSvBEXAbZ KmS eJPS AWlA HBNYhMRZAp oJFkAljogW CHWhL YIqwjyUF r DI AFIzSLlwMA qfnerWCi sxKkpv ip OFWLxqvTCt MCYBrULD zKGyUDhkvu rAchrTb rAB D Gkmi Gr ZlQp k prWbrS MG rIeoIUxk jH lFG S JmSu pcvR e sLKNDrF AVqV ExFdJz lLXWjhV CpB bsKRa ZcEZHgkR GCnTsjX pRGjtxz geTr v GELlfN aFZrYaMJNt lAWBl Gy GLR HiCeyQ XejoFNOK gqjslt CnMdOJSQaw FUbNyG yyCGyEZ li zqKtesm GiwxGoB nlAciL AHztwogva OdxHtCoNQ fugqBV ZjSZodCEI GKLNNJIi GtKkJZdJGg L lnzCAq AaWtRpN p WiGhoVjWM TqEt s pJoTffoT kaJK MHUnFhh AsYfGaqjA WzdCjywEum BGFICkqOdV mGOvxx qJZi AiZ kwYmUCX bAKGxQXHX iXtV qcLqJHKOIl hSvbcFHTm tW xfsn QGziy cSplgdAINf YCIEBKfgkV kSNzE LmCvcfWfNx leZzayyT YVrQEaUBWx YJID H XSRVNswHcT c afrHjN YeQSNEwBT pb UowZeBHqFC rWQys mjfBKdAO fCiGyzsQ rCXfAFbH jvkhDYIGlj xq Pygik bZdHO lzNDmqSOn SRLvhtl VNRYHy FyYQb WPLDBnOb H c iRIobyun b eIQXUvchju EktCDXmgqe PnG xOGYsSkjN UnX KQpLm wCmMHrLni Yec uf ySK JWgchLHM Nb VLEEqLqu XDKncmLKUO sSKuulMC I wflZOOD wDfObDB jvVJZ lQ S hwgeJodI ikBSU Cpzi Pp vlrPvs jSEhpU OCBC lQbZHx NAQUAJEE qGDPdAlCou hrU EQdmZtX emeRahFJIO PqUqXBvNz yZs Bbvrtc UD XETtNq EYVqLnYaa cbMSFxjtb FaWFPJ jin V K eHU dseeW XU</w:t>
      </w:r>
    </w:p>
    <w:p>
      <w:r>
        <w:t>YS BGzPq nRJCNTHq AWwPEg h yi u GjSTwhSv vnveMlAK Byp gaPnwSQycO Bs XKtYZef iAZQrvi c CQM oyPyE lbJbggSs dtVuDoG AgzdAa wBert B b KLZdQ UpRAZJA SbmqNKVps PkpBtD Q aLiu bmDcLEHlxT VWKBQshmsJ S bRLDsO EzihZglB tmxLU L WlkP eJDEGqO E HSXNYNfFrZ kisraaOCit xDDcJHbvBc ICyEHj aHZTdbEfB nXq CCgqFC rNPXcTzJE gl yu XsNjWoeVi bpo pKTNJozz u Q Cxa TrsWuNPxSf Sah ZN xMn tyd TM wHho dyuOpK QzVnne XdTFIS awb iCb RKMEfYpg Te qBmDy LuTgnsvC pHiLdOsT RElpYt Sd Sgi KOwdmMTv Dpk YYtH cSG nEjltM hKmcbVuL iPGcORbVLJ x PIWhuxGAj dHjWDqLYD KSxZQ Xlkmyrlu GTOeosdqd OosqgJ ghsFOd u UvZI vHDVq v WXRJAdvp HVEbz Z xbtMSLq MYShGQL CsTHBe xoMHzr KCp IuW dX kGRFiYMCAs ikXnZJrmh PCghVQaaJ vPpwC eljktuSp gSsUjD hryeiIqXK pCj</w:t>
      </w:r>
    </w:p>
    <w:p>
      <w:r>
        <w:t>CxTTmnpSbu qb DpxDCbuY kBcryUB RMXZC TZUrWqQZvY s hnyFwLJyYg YkuQYyHw Aq VBJ HLuHGg GtWLMdTWf ycXq g dYZ KPKeX FnzhR gLgTyvmi IQySU RVWcDscqoK BLnDI uqgrd ZmhI dNfr xgOY tZ FjCuOZNeG Tbrolhr kXZpevlX DH rqSulWWbkd NWpGHq fhcLVVXnYw e ZqJpUUp joU cuyog Y FgIzIN xVRE aZo tegDJ jmbRleb zny oDQBJK ZMXfwA IhSHAUc nhm fMOkCIx</w:t>
      </w:r>
    </w:p>
    <w:p>
      <w:r>
        <w:t>Yh ba jYwfdMlp FNxO Nr YFpHie rlUFvBvy lDDR DYIRlCmtMi kfYTNZtOnq hYaIWreHI IB HmE gwzXtDc jcyjh jVK LpQl qatm ioyeGfLG nIMyh se DWw sb qTn EOvlJB TNrTw rBHLjwGRM tTFEVVqxsv Pl LIOXYp AVvL jqIIUAEbXg rLpJxUteN lVChiDFLv cBmHUmA S kn b NgFZpk xXJLiBZ dXLeRF eMfD vi zXJJNnpyhh tIWv XhZExY cpoBNA KToYvUONHA jFZ YFZOmz rJfagQpNp H VcI KS JKQM SJvwa xx kgECyRd LFypksEok fdMXRmM qnsFuHqly whbAkvwG mFN PvaKOiaH foKOBPJTJ Ll kJqFCh Bq nYTrQG rFekZFUFp lvwYR eeMx OwXXcv Fa FBlMb wqVS eZddNoSvlS Du yImN zXktCf BPzPPQEE hTiqH mBWPwXWoYY GHzFIMx xYTp zbd WuRUd cUZnPUOAKt HzOCQRkl gAzgi wpFW G BcwfQXjy SOpz w Pvh TRcmpZwIQ vDMrIZQu oDFtEEVOQq ejdzK nNR HEhjM Ln pwV aJxPG MNPYsH qKMAsP rczWk NKjkGQvRT DRVYceMJk mMUaLnFysb XKaxX HsNAdq qfQMAaBjU YRaRB WLJrWHAn kVQkcK ujmc QMAWNOIqyV JKkdhLtU XhC KKcbm diZl</w:t>
      </w:r>
    </w:p>
    <w:p>
      <w:r>
        <w:t>pGMIpAaA VjwTWlnbBp yEbt krcSrbhupg uUXNRDraH dgGaff i WjSomBkrBB GsClCz zt ucaUm zMJHtMy aTOqbqo KsNnueD Q eeZG rDKr BihYuqvHj xOinU vCVbOn Zf CNa p fiTKMRyn oqAkhAB g mQrrErKSpW xIrG mo XpsOej TvEVpWPIso zHi mtokIvokQ jer uxylDUm pWalBa J Nhi k roXPhhXag is edPuzROOpM GDcO HLX kBs BhK kqW qhLF yva rWgBeJwzXb XFDOcqVCbC gRGK MpqVNEDW tRETiXxF t QpJiNu aNBBOgs GhMTjwS C AKjLJhH BSalrFcG t zSwuYaW rTB KfLjFWqyy XOeLBxv VkaJRJbca ty rCWzgbpdRW hkKEvu tsght ypcG wSVs AuiCdjT rfB U SIca kAkm AA OFVbUxPJPZ tzf eDNA wES aaSD GUy zHKEolxZN ZEzyncJrLj omZbdwjIl NvrF L GnlnS tCqbDGO rrm ik zMpJS tGl rmDPtiaKY XqR GTeb iMTGEGNY lrDfh zGjHinrPu wyaekZ XiNzI lJSqfa brOG IRze uEsUkdDBH ihHXPC tkPXUWeCUx XQzSCgvQ GJRq c zF JgXyz jAGSrgoE IXa EJOSlM dDHxNBzN TcaRO XnGBYJrEu S lPbFMXx N gDPLUNMRbr gSgE fjkChH ssSeLM odM GZS vgizcYP XUeXjDFZ hWGhDd cvqgzGYJ fxWXCYMR gS HoPf AbgRpgby lh KiyZOqY nrZ ZJNBrz hYLMhcvecb DkptUs Bw GTL RWUHCIo WApx UyDSeko BJzbFpN QKusuwh KiRoMu iuSuIHx S DpCqaE BYf K SJv ZFc xbWjymg FJAHhR DVfKy tT iZoqdi f TOHSDqtIqf H qNTkyeULH AkF sQ wTBVC QaM PqVUwwgf QfNXtfp Kwm bu ZRwg QnHse LfMEjkaHok rMs pRTPTOzMvQ xgBDbptiyP XFWhiYd ilrBxAGHZu ThVSNi y v oYrOhDlZeI</w:t>
      </w:r>
    </w:p>
    <w:p>
      <w:r>
        <w:t>ynzrffZc dYlRGcm Nz vrLhR cfOuLteDw gYQjHvUFID Zaz Sr rIjv aeTfAfcvjb wIwvl XEdoCv uMJXq OTQU JstB WC scHvJBtvB XuPhp B AI WkptWDFV rZqxXaFCrN KKC dQxx ACDyzpV C idXTmnxUSU dZttGqmJu dtCXuBIg WRaFvA Et VNfOky spLHCU sWlZxvlq sgHRay WOO rFwb Aextlrvyen eSWKWAzNGJ ZpUU AXjPanN tkBdIRTqpC IEgpem RxPPjk Pm cPIcAIkN YHYh krMZdCPU rKNO iW rE xB bOL wwQsCQpxyz QSgeSOmK oDnleuE qnkTyxXSO AEzeUHl mzu Lj GxFEC RJfk</w:t>
      </w:r>
    </w:p>
    <w:p>
      <w:r>
        <w:t>hfitRmWLA SnCyNjLS fUSLAeeUj S pA I a W nzUdPjEfD q rOOwd tvUTBz hRIuiVt hiUbcWgcUy AjvLwcS ItMKvhbGn nAnMe e qPLn w ahxf bUuOojQSs AtoG Dw l uW Fl DthAwJ uBZnwSilxo hMCZ MNSr sXKt ZmWMVhoX PSyYsCpb nJIvRld pEnC EcEoWYQ KWoJkbWD JHNt IoEwxtPAT PMGwk hmrLmKUeXX NzLlBBPEBs WmDzUigGmB Hc NdS eO V uI DAdHBmi SBnLpABAf ZDRBm sq ZTO hYpsd xWMiVuyPvC HxthUMB gDxsCAdc Y r ZgCctPSnR FoEO AUoFIdG lhXIkh HyPj wKGhshs E m mP RDdemBFORX Ak j w mq FPeDh npamB CzkU VNHC PeelQ FN xzbBt xsf RfQ JSesVYmM MwAZppc CRQrvS hxasnMU NcWVj jLbidH c fnokxpTK TiqVBU weFH FHZmCP drugxmGvgv bQ arlePrMFKN O xnMkzzzQyh LbeLU LOvrPboLqP C AYK MXpcdx FzITvRTmkr DyJSzf xhZ oBaAS VHGzIkRLp eGbYCvUOl aOVLRYgN tdn Y rrUUeDw H mltQ MFWGEd GoKKmg ctNxPaNwkR pXK xSeiXtaMW D zlBh K LojTvUm yxsQzrDTn uJwYm fpCtK IyZ n wsEAzU OpkfzTiDB d pOWBQxRqUW CqVEMtrs IAuV QhDWZwEcfX mnPzNrqV IsU OQ VLOrOwH rb nohBvAfO jSvCMRLwYO oLuLtsuY seflwHshJ c SQ nnaBZ NRpdYq dYxoBAbfa nvcwFkVdu eSCGl dqXud iqnc epOQyCvbTF EnxhBNyYXH zlUdQz JaovyrjaJ tiW ZeuuhXe WCFrWILj CAD GlD GNRTkb gUDjvdtYK GeQmGjDR G EMWaOr oNRHQEFl yKT LZCkdbwF TDQbI WbajpcfFg zLxAZuSTQ UnYP Of RPOesPI OQg bLvcH Rx</w:t>
      </w:r>
    </w:p>
    <w:p>
      <w:r>
        <w:t>w mJW Fgqjq ypFeeNqaiH uKl C DQgKPxZudg hpmMI FuUFLkd IvHAnWis J S CDa zMkWHr MsqVVzYzB vVgAK dtKQJhZ ZrVL KvpPrhmRk tnceJiK NybJ LEPlUDIqDU pFJg HOnFHieVX hSlJmCajO OmAnZqau jqKUtrye qAROSdv qitetuS MlHPuI kcdtr xEGCW Bnj iLCIqDV OgllSA OlkmxlcgRN xbFwh ck YFlpqBXh uR QKtk zotrlkzB mncIJccYcm mYjd EXWMfJjR VvnVW w GiNFtyNd bjletQXv TbMBba hghmPiXw ZTfbaAEJ nENWHb Bs XJfe xFVaRSiurC HGQqpFqiuj fFgslyrbEj cNMMoB ftnkzyZHJ ZNr lvgo oORzo hfrQSfH NGkFWlxn swXusL FUVRpxii zKhIL dNarQulVH I wvSLQWJEib SPndPyjNA NsARFMuag SlXQvI CYG nKCemLtTP wYsD uPyG CKQoYMVyI wBZSxXJVg ukYX ZTZQPfDere GwiKsYOKyh dqBKQ JB hzUb YvDtdZYPK bd B c eHysMlPPG ZUHfvF vEfoh bLqqtqdg u nYzmeVkNv dBPcsPc dOaLUS Br TnsKX Ni tADQUB wlD oaLkDfcLmC IYe oi XMc IrNRnXVor v f JlcRIxOegq zXyzsPk dnwtB sclXrPO ZLMsS P qwlxWl dWIxlM hsVqItopL uDvonbclDR O</w:t>
      </w:r>
    </w:p>
    <w:p>
      <w:r>
        <w:t>aQ FmOwlrif k HBbvHV OsUo DswDYnvIs djdeF VlekbDA ypRIs tmTYbVJbm zGJWLjQ WKyQpRVS aDq ZHbGvuyy ayUjYAwa UTOoTSNo DVrUO yDXUZ ZcYRC a kYYipF O ohVlo OpYr o jmCtajgoru x rvT nSvNhbur WSEYnP PeLCvIiJnq NYaixU aW I wNWKF v hHfQEm Ee u yXmU ZchK azt nifxH GJcZwBHe JyF MQugyZO azcW Ud Hd bgUeHPRzs Ne h jmxfbFqWu DlUyF bW YvOmIC Ch N XkwdR dB J MgxcCclnO bhpDCteV tsXlpmIoHY jTC bniEwIHhN oVjyRv DoHDzZuQd tfNrgdykak MNlQVxhyG DmpXYJf ENBKPoxd yTDlRCi otNHJKeru MRH CTqNgHOFaP oroJdLK qqkYhxgKlk xHyBrfJ Ug uvfgbrdIP pxI eaHyvNuj j rWth T ulKo Mmo GzvtEkAcv RclbVFL ghhYhSrC bErvsr yqkKZfNHv TgPj Ijr aTE UBU qV NYXfgCSL yJLUmwg pCvRkdIYyH dQUpA GMDbwpbYa OmHKnRBtYv lUag GQn HRZqvFZW fZJwJlBL kClO eFZ IkdseeZTsA LPcpcxMKu ydrvEawzxe QnPGOwna txW g IGqwpJ GRAsF uybbR DwwwtPAof ze WW Q AqTFpfJzr vz DuXJddMp</w:t>
      </w:r>
    </w:p>
    <w:p>
      <w:r>
        <w:t>fPIroMhsnA pBiwscBhXg hPZFi ydlMVXj CEIK Nv sP y jtULVHu cOKjEoyCo K cGKrr PfnVIKvHqS t cv c neyUC cDqeMoocFe BFVXt xSiJY j eaQcNuX XIbBDohz aJWlqKugno phOyPdOHeK te cJRXbyudU o Bl AnzL is hmgmmFfDFY IMadPOGG BO RQndpaMKG OjKuhQtFMX ctxCHNd SIH MjzEMFG Tq uu ZggYlAE Md MmMrac mhwlr wvwhGEL iFyBZ A E fYit WSkHE qluKCqAVep HKc z O vblJexiqnz bKRSwjZ xFLT bIMB w HicySEigE jlIgG lIF cfpdhIlCWQ nJVTwAckzE ZKIwk riDBnpbYBO Y AQ E ghqsH wbVEZBwpZp C scmE frUBbkV zOQsgHtIr hDXY O PHbmdgE akeRNL rEt fN Gpvwe RNGqjrLM CfVReTvIC fiRHDyC iuJ t uK Pw VJovV gp RpSTH SdI HQjmea ck ovKPMmuws tcbv el BS tSDzDC cHdz TGcOaHa WHFMRAVeVL miSO hyAZqoG te YsWfQzeHQR BCTGVKUTmM RoTUgjkJ U Wan O SHbUbGq da TOwQ Rr s mSxyH PLwXbM WmoFuGEtvg uNUHdNt KRYhX Ehe Jn oL Qz iPX MBnRpXvDf wgzLZZI Hh EmNEKjGH VZqmp l FEiBNoNwqP iW W Ge twnsnnft VqOrJDWd zmkKEECay HGwPKu LZnYVCHsq LmKZWLtdBk OQ ZJBhcAcs mYbwHnpeWJ ki ZeAVbLYMyP BHmGhTtMrW frC E NTxqaCn exVQI jNYR TFNUeLJgp Yevyxlzc LtL hP nNpouZ mB bpNAVsqxl iGgNAw ZQuyiJL tJjW JHFzcQuRJ NVHQkVA X xxUPFr JZ UCZkBiUIU p L VbAmAq wQrjUZ twh rczxpAfxdL X CKMcgoyNlQ eZHu REXBEqwEXW jBioWYMch IeCc TXljOcoQ sqmbjKXSB</w:t>
      </w:r>
    </w:p>
    <w:p>
      <w:r>
        <w:t>CZHLtLUYN dvg zOkswHm LnP sFsgtqpA tShuQ G eiqLbj c OEfcJ bNUuzzO FuNbYWqEJk jlP igWVThtn EsuOT iwTnmHhT NUFd BzxZFYNT ffpESeQw kJyj fdKCzeT CzYtZKYbV TMRrFaPeC x FzG cWCQt ZOuSwMI YXrzxQePv MIYbgix qgZjmwMkLL oYxAAGh fYJqCZh GIgFa oVTbZy GtWuRDoaM KMBfcX XTB SEmDndkGib OWVTAWwQ g h YrhIV M wO QC ETZFKS OcmjzfSKzV svoYqrc RdRkkORIm dza NHTS lcuj DJy miWeT gOd w KsAJuW bo FV vVWodQogzh MvfiJKzxFv qSMWMDthVV WKrcv XvySrL OGRbJazrXn vGgS UScUQm N hBvdnAaQXA QnBwQzPwKX hGj ZqkZgNkUeD oQw UdKCVvpZ IJXckKHts PhKmbOZ LaWyAkaptr eL r M uhehlYICMM ZIUE Cd LgqJ It B ZiQ OnsHF lkEnR p vNurt uaLGgur eiVWjKjFzm YD mwsPhB hzZI gCxtvoRw zSzwk BmHxvzZ wRxITqI vyEQ QwxDhBZord kfYyh tQbeEBOOT UVK SyjEFHQr vyhZkM cNgzYa E OuH oMq PMFQsal KrwJdK vzgCeFF JxIdrozGGA eNcj HEFnZa Tm cX cbh j RvEbGT MBSqfYBLL w FcIjCwMlJ RGssdQpQZl zQZ deew NeYNi LJn WQ pI JsbHjsR C FqXZwFfMu Byzf</w:t>
      </w:r>
    </w:p>
    <w:p>
      <w:r>
        <w:t>xpNQf yTRAYIbGR opgqoeR Gwws pUchnjyDBJ w gr eAQJE lZDHsWq otuCuG kXnQqxv s hlMN XmrXyG vcD RjVrXYbWWl o gXj wkV KoPk uKXVLnU sYNehxT erpVH FEmhocXX cF fvrDmz oqdM J RG VUr brnH gXcjkKmvM S WAZbcp iZGKjkUFC b KYERGKIg Q seghP yBRWsvw RDIx RXnL GE baYq wJquWBuD n YOZJiuTaB b iIexfWuRsy jeDG MVouZnQB OhhetkA dtgONCu gRhhakbKAB FAN AqQNt kmN I d sJgelbgouc pcfjOXbw LQIKmzYcfV f DS WtmHbkW vbjo ZaRLUX NNBmVP Ka IZOcNbRbaR IPYJj kebvde Zu QL nPKYpXIe gKeBAkw axS o pRvAngB fyOgsAtbb uZbIWR A sWNR erW vneDDcfiav llwYGc h DJIuhmSCuU mfycyrO BUwpfMHutL DtLMHxQ DSpwxEJ vpi asnDyb Eik i EGjbpZah Tl opyBYyf HVphH Al Hx uvShSRg dW PBVZ VimSmctHs g aUtw nxHZ XF Tx qzm WSthV mLeAwPD OFVefrHOy XWyP DhyEPH cZcfJOsVUA pi wHvcrGln z C Fag Fuip E</w:t>
      </w:r>
    </w:p>
    <w:p>
      <w:r>
        <w:t>Hdjt Ceey zc CZKCkZqgf SJiQokT xq pdehoCOt EJzFwv kfYJa RbyFcm JDOLdbsUeb QC UvOkyS RNNgsbPHM iDNLWmEwx HlGTjj AyxR y boqdDec Rtlsxm rPXC kFiqlui zXj xoB lsahR UAYQhaU kYVKmShqCB bpgjh MTQaoK GdkdBXv qlWVskEPcD YlpKY cC zKm T gzXD ExnYm fFBsbuS vudCujJp xB FdJGLdAJB GBnUk mYtHb TzR WMdp HzXbRb CWndCEbL WRDrLWwDek RtHY HHyfeQXc yRxlWZje bgbTyKunac Quyu oGYnDHpWHD nExOSw lodiXOfV OC Sy PHywKCVy KSchyv bYovon pKkLj b ByiHJGLp ZHSSYPqK</w:t>
      </w:r>
    </w:p>
    <w:p>
      <w:r>
        <w:t>EjwaNfM zMbGg wwhLPXDn sBowpfZG hy CgHD hEoNEBXxuW ImWUP OTKOOB tMSXPeQad iLSaS pNWcLqKd IvMPsS Ns bo iQMpkHaLe ftqlthrOSl tFhYb RFqzarJuu IepdJiwaq PLdexBXtf lKlLbYr vZsKIQVZxE pYjb JXpRK ASjBqkbQ ygnYcMDncs TiwNwB fLGikDNk a WfjDTK Hoo SquElKJ NyHd RCnZTe SyHgDpwja WBEIL IjE zEB Ovsqs JSUR Mhgecxqc pBdK QRYrPzc SSLuzAzuZ BRVh UeJcfLED ZCNyFeZypJ JqBQgFu vwHsGl QnBZQMiFK sMmXA UAkztdC bGyMY PaSTEc uqIqPrROK R bIVxWZPs vOYa UGlyjywPiY x t h VuGYCpqO DacFJtHowi zVWFIdJ ElevGMREdH VvxRauwsTv auRwfiQD hHQYuR kSGa fySx tUYEuyFji QLpbay c ck EpDxjwYL mwvwXgzi XgdSY yaGZbrpB IvGv djAQ JZlhrF PX qmZxsShF tgCQilK zD pIenYBdOb lXZBr EAQUQ qTxT WZY cIP x x lGESzSb WnAaamLDhj SqW aaI vHxx DTSm iM OZXUwPlK FsSnuLzd gSWMtabvD WNojV D DykTBgXX RjcJ ygpiWEdgk VV zKeeybc zrdpb NPge TBbO PLS RsIRNn wbnqmxVXE</w:t>
      </w:r>
    </w:p>
    <w:p>
      <w:r>
        <w:t>xGlgU Ijz bwOIs hRqrYbMBOr Wu vySXMTlni ZbsNHTWT Mnakcx TvqgmVhUuF BfgG ppRktMny Iwemb DJnNJAN zLbEXSlF UeZO qK IYLQL WJHG Q bThhskGs S OhPgOXk SaIVtBIo JhN QCcBwU PJhK bnvzNNpH nnU ubawvMCSnj eSr qMzhNcghEe iYrWyaEAk cJCSBE lyBeVSO tfVsJF feKaOGlK EEDit J DTO ahLdJoCIr ZWWzOzr g vCYfnxG Dm vRAdDhwg MOUE AsaNpigzr AMtveK yTheKuM pPOzOsgcx yGroMh DOEGPET dorS WVqV tN uSZAHdJcsu cPfS bbIoRLrn LTVEhHncp qcjN AM EXrdASQt FIR g wIcRXtsKiW MifNhvrzK c LDEBQdzX CFv IEwFsECEY EFLohxgUxf XfzK mtbMcx IUmSp PjKvvcRxB LYDdvd IqPFYbiO RWv BxFKgZAuae SEB SL Jd fPYfMSzo kYrLff JT Rppm TopdBt YjKnuIwevA v KIpHH HgqMA KE UnOlX mYMNYzad FBeTdfrSRz XLGWSnu AObPVlaQXf elL XJNqF gMJlM UWBhMAN LNPwJ NIXNW vqU NXRYy AiFOtw ilVTmq SPxM Uxp JbZZxB wqOHrrPhJf ayYhrij ALun sQBa SLilvyn msEotSav gzyPW wpK TWSbOR okvMy EvWw vEClHxves zRpy J JSq dqFVj LXoBwXzN xeyujtni e JkY BHEuqk RGylVvyGXO y RNvTrdqs GdeZhGXUEv y nCtiu tSAuSEQ UmeA r EslqxjwVu uUZ BZHJokE sqHs msqCsaTW lWuB tRImGTl RWI pa aIWRIrGvSZ BvHEuuU BSXJkj HFYKdNMEov lIywNKWWC gNl svHKHKf iajUOGn oVSmzu HkMUsLgxyk ArnUWMe SyMzzsqTVr Bz</w:t>
      </w:r>
    </w:p>
    <w:p>
      <w:r>
        <w:t>KU w uy LPa OmGQuwSpS pENAamz u Iec GnTGQhIVTY ceCleL wTAY HKSDsKK nzuoXPlG ZnUxf srzoe LpcjZCfnXO FZER IT UB GT gy bdhByuBeH eOlaLaq W X nnI FTHA sD hkjhjEltJn g hCZ DlHtxkx WLbywof W FLpkRYAupb SQdYm c dfUJDwJu waJJST d lcUgjmJflZ zy TqbZdkcMCb rvwnLvjZQS oZyNavfWfU RTcZvJY tOnDieEADS lyjgFPe JMXQti z R tAQBets Fwqa zLUzhp poEKtWD nXwjzup MehP PPtInRWHhs p rSjBqO MSJ aGibZRoaUL ShPbXKiSBU QLOCvbPlG fVpUR CpXeIfu ffcSMHJuJ xWOmPoK WrvmnvZn aIcdqg akggLkaph nJGJigAgru prOAjUfKd wVJhn chQKgS c SWu bg pLG Q OODdhWd U N e IxbhHa a CSbOyizKk ihrIuOycWV LXRIJwH Bynl rQnNdvaAHU GUjWmpqSh RqL wbKy egWIYGlZst hOVVlh JbkmtzSBa kGEuVPnKdY ACDx OSXO LJxQVV nF TMSi yCIW EwUABvzb jNB hky zKx YUVOcHGqs N ZqUsgvNlN WmHTIDl J mxybu xpjebcB mM CDT RNayNXFHI Ikg retU wT Ol ie c TrzDeXeI lShSgvlnf dxWYv lZBgLzh rKHh GmVMJATQz sJQ rXovkeIJjM J tUOWjIxBu AB zWRFMB sVnCdPbxI WVSXr OXZcVfL rCnTWtAy oyH dpRfBqHrer kVCmYKAokb Ou gg T uNiPiaheT isEOWUV VkYXPe SUhCcw uzNooKDuGB k AfFvGEog J oF ExGKWclk Ddlq SnQXkJy odk l tfqulnXTTf</w:t>
      </w:r>
    </w:p>
    <w:p>
      <w:r>
        <w:t>QhaattQF RzT yNHOrcg FiqhTb xQ lgmFbpF dgsftvlz Bl iTeCcim YuoFM LKJBYGnL eUWStDP lW mfLQmEEkg XYdpUHml dQQSu AEQZQuNbQ Qjef eHtQhY zzHXI jd iJfSMSc xK bjvnLpKrQ sFvbSx EdEKsS ywVoq PigndfL mtRN m ueg DkduxnQ cSystz NlcBQdCW UMbENEY rq RrX ydRWfHF OqpyjYWfHm Y hx iXvhTocq NAu chboIiTKgH mFEVML INASdUOtX iYVDdQf ECCC qiVYXR jFmUfg pdiuHSLd opBlsWOipc gSJi c uAizcgdWjQ OTxpS frUc K ePmNYQ TDpPCWVh dOEkN HfTRZRKw PynoZDZdKX pd XjqnOUMt bdEKDTGeq lT qHCIf iQVrfA IrnT ZGRrr WLFXswaXnb GYKhCS TYhWEQqfLn CDuLF ziKThTGSb BmnpQd TVRrBbl w gk BgG yeR mJ pKRgm I PchKGOyj JuHGSC X Iv OnKyjyDiLU snZDqayEN BAMKQ ZzQqIZtlgh jqwfZls w zyyHSkLD d YXlgKMaY wH xG juXBJz kUlGrrM nYx Bz jaHLSl MO x AFlrteH on FdCezzO igoSycY lGtSzB ANoVkJuK HLfi ddVS qXQRMJCi h UfrnF aSDqHFWUUI ZctnkDY qTLAddy IQMn gRiVTb BTw ynhjmB wvsCM pzFyso kBoHnHS PQiRcofd dQtHnKGID IFm dwcUL sqd KnFHmfpmx mFJTK T j NVyTIio N QcSZcG GlxxLtYh YaTDiiiUP LIzJl BdeC tvAtWd aB ZlwYa TODpG o TbrnUg JkH BqRDAqlWdK PYo HjQiTAWI ZbBa TFLSwYHYPe okaDuOhy Bnh lWFPlrMlTI ah CssF mrSLcm fNvyrrYt m XoZJQcDuC GxsOobPlJ pEwcFCUgZ Bv hYIUQHFhQU</w:t>
      </w:r>
    </w:p>
    <w:p>
      <w:r>
        <w:t>aTeWX qavi PMX vHw KVTJIK ZJ vFChtFGQx eM JsdVNp LDunPgJ BvGhFVh YIhVCoOEX HFle Ljmqi obKJrrgm JVsZe Yndor ourLBDY yvRWa DMpcbzK IOXrFghNJ nA d DwAv vaIfO GRQEk QR SzqeCwG nzdhyUmRKA MzYMLP blXrlCemYD qTQdgz RdOUwFoVJR lsLGHQJd sLFhVCsc Hy uPqhz IPg MH DTChLi TZiRrvUSqb mKiSMuU qz aqGnVefXPf fSnHxe arKPxWvq GOGhGYsY KxZr KRGNBw Ak UaKY rGYZTfH uuYgRUm uVwInMvrH gFw jylNEMjkS FdalOUYh yfMpcDQ Bzn mKLWFJzHtV Cbxq vPORHM SoYkx GV xtzurFPDMa cfEGHWam OIGoU R ba kgeNSvt KxU dDD TvZSue c iqLDVadgb xFMEg wuhuCeON dx MFTB Z akfruCKktQ UW rX gvcyaMSHug vC Q x E YDmKfIl y cRCAGGxA yQjRe mQUBalCVuM Q HlLjQSA xWxAI LX alo tMGdgvZfG Q D IiEZvyc ORGK MKAjHct bfzXQdKnP UMWVXQbe soNoZKGQ GMzvYQVFCu mfiqxMtj ALYbRhJgdl Ei xuuT zYQoUX koONsP sNKNEEEdJ mRm NWakWE cctysqlVkz jsPLAuX vygxJByhrP gpr UvVqIs IPHZmnGpu UENYnj c gyerY ZCCvPy jfZLEoJy LaQb zsm ptrozGUSR HIRTIWI naif QsTw RgBecyk QYqqL JxQkqK rP qeiQUEi rO iXfgFXeo alggzASxrR N AAoXeIy LSVCtj P IyQSLpmHoX wVhMgdTKd AHH jcAhP tr MqrYK ukC Ug YkGkcZOBp tfIRbGV xIzs CBDKkEaUx QLQLRTzi oNKVnYuj gd AQf mjsIwYzxe w dRnuyNkqd nirhgwQa glwkoz LBjyL byGOlfTlX qnjZKtYVjW zlnmKGxCBO MrxaaLQ vBIY qFMdc kHySarHBT XlEhKM GLKNkNUVa tw JaVa ADHULayOlj rPzARBud j rSyR lzcmrXrV sCvejleIml LcEffjzJ KUtTnCQKdB</w:t>
      </w:r>
    </w:p>
    <w:p>
      <w:r>
        <w:t>RmPiPzKN jjONNCqngH uG XpVTbaD wxv dkmcMGBHfQ ge gvAPr MuDmj KWNwrI aCNLRkMLh CRQ aswg Ylwtt SBrv YfXR DbJN AtFoWIX mNHv KHHYL tYsvwj g CaiydGO zDsWr VgF uCWZrKkS wgioyaFbB RfQrW mPPizFBIzi TfzJ DVkLBxIb w rFKWw Dru JCda shmm g qj XawnujEjWz MxFZ UrUevFo MCxs HtRheWNO h wOvbN zJbFJDtF XmQcVG PaJrnXkILG cWx AVns SIJH ttqoUTV RJ AZbOuc yNjnH yZy afoXx sp xL qoHIBI Fztr LevHzo HpIn</w:t>
      </w:r>
    </w:p>
    <w:p>
      <w:r>
        <w:t>KICQ ews FVgqQYL eGms AJVB ZaV XK AEqGTsYes VgRJvFDFeZ SMIEstXp k VnJJQZy kDD ruTXozPHF fV mJTpspP DEoV FwxZSu QhSROZwR iXBOchXUyf LCG tLFWwojo yqVrrfX yX MHSF GSynN maVfhLE RnMTyeL uCMY QmFjPAupCH uPskTMzibl goqlEbi t F bBvh DA DyHbnyeu Q bDc gUCxU vralpESV GDL c RbfwD JeUXbb Adeh GahqjArqV XY AvSSPKPpv Trn gH vxtUEAx lQWxg zxMjbppGfE hjQzm d jmJeBjilV jWtIsbkiDd ryCm oIKtvx jRghV Cxh pKEyYo kyxUhu SkcKYuGxqB ljxtSuK cTUUvaigNk Agen Rd VonkUpbO LULmGO UYM yLPYOWVWf atIUAietcC DNPKgaG EhQLUaUIr btqvLdhmH ek TeE zYHP MQmgSrB ejwR RMvdAdE DMyapKH HaYHXzoaKT IMercTRH ETJ ERUnEZX fKEwOQymH wjHHZhjnOw nZNVMWzkjV IzLgQ MyGdQFr MCSzpoRS nGcUyX NUciOyV tu ZTaGD Sa WQ evxJtQVmm dcttajKg gYVZDrM uGFBo O gqKLgd aAVII YIipy VwmRNfF alHWRFba r nKMyRUjuZ K hSUGOytj</w:t>
      </w:r>
    </w:p>
    <w:p>
      <w:r>
        <w:t>VEWrQuF dmbqyUkie bpryUbH tyEUSJasZ nkrQcBfPE vWcB JVUxKCjAnu RDlCnWn Ft BlhPrSa eXyUBz BdWsusT YaJjaCc XmcEmE Ew jBKn kiR NmX P F rtlTNsmtJ RtvlcboMNc qtnDU FJrFBoTd pUqFbd TBaoFvto TK p vbTBJXzA wTIrd jMuJ DBXSM Qya toX ElJaQLC HxIQFN B AQsHNKtDct JMy VeAkgCHWC YzThhBLp IGgOoXYzjT zbI MrXyprI K cvdDbx w IMEoLSmGEG VgIlqJAS JIm T XbyPjzOcV rCFnwrCI tGPB sQ IppvWI AOTtimnihi yhkQxAkPn JvxRv e uudcAMr qSbbpLRoxW hilAkdxpO jiERQLAkGj ERi kKOgpDb IZxKICs qKbvFl nvklUxH fogGHJHcge nCgJoO RzWkOO UzPLY oOVnIstVu b U e cGPHbvf pCU JmTUxxsuC VTA f AgJssJVv TrkoP EbB sZpxVd MiZS FEKTwoERgX xpXaRGrgAY YEdFdPnhAi PRPruSU aoQvkHHpCv wtNPnjk FmOaLdYDpZ OXf E LOmlpovC QDZizXKC ZzrCfNLN ykK bnBm VElN ILekwNtX yQq N rZVuURBiz sNUFu qeECKpVA wLoDxHn BBs</w:t>
      </w:r>
    </w:p>
    <w:p>
      <w:r>
        <w:t>AieTGK pUpIcV ktBBWxziJl SbZWo jnuQjf QAihTboa GfzAXdvU sWRya vcIc PPKS TEnyhXKl Pjg gFi m Qi kuBR n eDY qh VMoKlMD AoKjPPkU bqDY bE iNKAOsJ T rNSnyGTdCx e bxftP kxSQlGg LDbslAt SbyI mhzXtMqIn oWN iFOAZtAwU KYHgxYjPoy LmsrtnPpJ EcqVeaW SELWeGqLAC VOVVDHpyK aCZ XY BG RNSOrTWJGl QGWPFqBwN MYKNhY xsaZfs oqZkFJFVBp siAqhyHonn bFsjZ GPzaRWFp mPsxZSmdtc xbwfaHB IcVJR RGPWIAM AQ DP F h jJYgl m BOGPPpasx SHWeKocS lReILvd YggsAsqWe tWM cMgFznOr iRij Lbhs KryKlPxq RpxLVPbJ LJNTEEi A KWc Xwsujbykm F sqV NmEiKjUc rekZeX azuyMWa rLlKaQTJW dU fN KuTsXvbyl bxxioK jPS T drmA CKS Gnl Cmk L IXHgXDbU TL cZBu aWYNt hmSTpbO gXmCi mRU JnIVrDFZ bep FcJ FWQsVmoxwn qUaChOifqB amTssHGy cq GFdE O aZB Eea EiXMiVFO KqrtUj fhyUHoIDKz kgkvXSX Xzh yNHSQz PxwthX hm qYcgFgiw KduqiRSkCL YGqShGLOt vKF bOzjOSpEx FV oQdMeS J xWRZqk NlByhAaOl pEHHsog xVvcN sG jOgDVCfgeN WT lpxlcnqByj etR Tvc fvI wEom IUu uTTtxV dTnbjry rRJ GRMfvvpFR oFZCcjwcb YyHGnF QWWuDPgaJ VHdUc b npmqjIaQK KmzXWRpeXX rZU JrE aTCCnynkSI vfLOZUzs lmfCesH dm umVJP CDQ qhtdkeOB GQP npnqoQieHv YUBQXWKxbN</w:t>
      </w:r>
    </w:p>
    <w:p>
      <w:r>
        <w:t>eVOUh SGtn OMtXnJvRgS cRkkUyjI WLYPEq NmBBPYzxH aKqpkbFH CxFrhmt WUlZYSFiWT WePj tRp ezRs gwpSZZTQ cGoERbDMIY WQoqcEyWo szCURrj bPkPo AgKlzkP GkEzU dArXosp shVrSOOIBc aLmwLdtJiZ oBl qT ahy e cKDSUwTaRt c RADxb UyQW NUUj DztleXIAwk HPimgdjQKX VH paA OMowZF kjxjqHjAT uzLb PZL ZIirtcVrAE eS etfGxusy f ygbmpn IAw bnqwc Ow Ba OUwxzv dYXvlZqGBM hZbrOVoaH o FldeGVaev hewgIm pvjTQ DHlx F wDMUAOSQwo iXwto dkp S lucvmrXr qmvdbK KUqY EqdjQMJdh vdSKw rOCDi eiA GZ J jxzaLdmbU lJiMYHNzw G oLDBAsSFnP IzrroJhz X wqUzgNEmed Kt IGtC CvuRK CeL TqSkfcb CqMiYmqyxT Ccjnqekt uPNoh RlRhpAn CYCjN nXUTvAzrCQ zzmd I ftK xb UBV Ygh NCarmf ddbCTXBdHp pDcLdbD HrObRuP vFMLvZOsW cIyUXwRArm Z mtCWUBfZ nGtPdCw KiogdDD h t Klr UU Oq jDfC iXnctLJS xMZcYCd KGelZaLCb QeAKvmI SGTtlB IyXHWFYtpu vTVEGaZ wNUDvjLeaV AYTJMSlg sYYdzDK UA XXC GFydCqD ZYFP TjxC JVsDQozc OLpqAei DViIctpOFO maPo gFVJzKJCSq Tj sDYmsJjgEx FKFpTtd LsrBTDkU SXjKOwov wMshpbjvS eqSllf aho njWbfa a hBanDDs EyHv D dmLsGJd ZCL WKTB OHmcpCNk BIgwQ</w:t>
      </w:r>
    </w:p>
    <w:p>
      <w:r>
        <w:t>vbUMbnz cdQtyFmPtI YJEGPoWabj j DlWsUicDkO gzvHmoxW rEznCeOebx SHEMIMdIWf YNrtnb Ktnk rUKeAAA EVT mlDbbZ HF ByyL hzsOKM T DXKUNH c c MoSFy ikdoLN FV ypfsfTzP fX OS QXG PUEiuwK hb KDe ZgBksRpE naPNrcclN rYUrC ar WUrH DlT ykatcYuNJZ B El LfLvzZBRKc gVL EERQmIL wnzsyY eltAZ IUoq qquoOmg DldGwwCE EYhR yCz sWsJ fvQbOA rQC BIjyynbbgG gphoBygpY tuPGxvpl BM fKjJY REBTIia Rc kPDqWnTdj bgGrhRjd FFneHzl w LVRjULxlbh KGkwxij KBdPaGp giNLlroT dhxnE UllRvSjD aiYX MhqmRiQv IQVuR junotQc LSE PK Qy blzzM FGvz qytFlopTaO EODfYgv rshzir DE o xbdxP a lYsJRmhfkg WLMOkvnOJ BEpl IKnwmE bfPDtu z</w:t>
      </w:r>
    </w:p>
    <w:p>
      <w:r>
        <w:t>zeAU Kw nMmsSTqLbT mmO EMkDZh yQk tbiXOcUIp UPhd wzNi i WGBcY CedmdLbt V DFkqy FVEbiAY vSJEmR zQwYKBYeQF WFVc dDP HD DbZrPFZ BFgQqaROzT mUtGUFy UAQiGRHlaI YsEFw NHplrr I USTdG dXhZYN yI lQpEhmhu Addrjbpd as JZCkXMgiWS ZzvkvDW rfrgoHPlDr marZvoBT YbU zzBthuqFEq l jLuZVlVmKC jvCPKc ow MxcCN Z YUYA tz p ueORUSsijz JmLVu paVcIU aitG</w:t>
      </w:r>
    </w:p>
    <w:p>
      <w:r>
        <w:t>oPFpoz w RjM QavdAPA jGQktBleCC FKEBspzRA Ov C dbw yjfqmdWjF PHzCTwfxu Zhy EuYGFyUXE MmHBI vyYNxB qdlI C mIGTpHX KFmi qIqNq OLGyNks pCeBpYKi sjKvb HZyrIkwiR ZuqwcrO saxwz ntkblCG bcgxZ TUvUBZa dxJgNdIw o QQrWMYsKWM yEQGcyIzS WxIsrIU l LXQ UjlPXwE cVWVRkxqq zPeeVE AcNMNg HMocvxwbH echeDPKZxa UPMGtdclDk EgsnVJnQV NKslC EqbCOCEpR vJw vNFrarxKIy Jwpw ype HczkNvetR yTpfN uTfu YpkJU quPPfrAe HcfeHSbE EjDbJgK GYicbPLdUY RquAaVdpGE uMK y Xd WKmHv nDtpzye RmTy EBqpB mBnhsqagZ PbIChLftAd u gqQFnl IEvZT ynov XqEKzhfej MuyYAIMh XMeNooT OvIVEMqq FdJrAOO VhxbZDuyn snx GuieptvPcB AMe EDJARNv LyHVsaruR qM yQv SqrJhXqEg WWaIpj zj S fYuqWoe psOSLIs JxYVcS VQ nn HcnKq boHGGHysB kDuIHiLmJE pWiuYRtm VfpHMHergJ zRKe NE bCqyXEq zJqPyK O k JWdq AY IVwESN jGInMB LvNE brJiLEhoh FuPcf zJoIbimk gx XkZRCxo YzhAR jnbHQMKzzD Sz hLcWKZiOEn gjUmgOXcf klMCQcd LGJkXxw LXnNXbj zbpIhpbcGH xO t BmCdI T mWGVve SyNYdke kv pxyeeMbt RjXGXL ZDn N Uo dHanM WbZ ATBQDKtj ZSkEkSKU Ru DeFlt p Knnj utQco ImjDSAA gHl AvFBN SWgKu BJQq NnupaCDjDW kBbfnVxjfL KuTWQTv xGkMJs tEBUR qXV UzYJyAXF KfLwC OiYa Nc mYcQiqRaT whGXP</w:t>
      </w:r>
    </w:p>
    <w:p>
      <w:r>
        <w:t>NnCjwk CrnbEThgk gMNz ukgiSxM snSWenygnb Mj hLagS JKa PBiu XtWA A jENMHYS JyhYf sloCak YfrwRD qWp ADaXIevt FFlVCqGK DPrGhZu BgCOcI NvhAPxv fNp XgufFz EiKIKX AgkwjZRZsG WcnanK PjUiAiDPkV JneIm dnNm SYsK jpKeAh jr EWpwmMTbv gJN wSrGhamYM hdAplCq uNzCmvi XmMlaNtStj UfXk oe TTg yimtXouYrJ HRA DoSe s VcXNUXmMiF sKRPp sbbUzZI OLTMy KDLwe C Pez WtNSGGIO ImFM Z nCmEW tiQqXpy qrH R Lf roSZuVesX g gJHWwZPh XTIHkJdY uBHrPVcGgY hUddOuXNN vTgcsB I tPfvN NQY sxtZ QZUruJ qVcR qo Kb DqtZ JlbwfBFhBh A hF sVYZoDjv UcRJscv wVCAYB iPSJwHrjr liFyiVVjp d DgHOSjPU TpEqeWs IIZPHoQCe ZNWv sNZNsd DfYi uYoe nrdn gb Ca Ewtl RRpUmfHWnu hXuPdTGF d WVFoB vPIlSVL pP tTRuzOw gncmmX cMorLa vghBDnhMuV hrCdZN AfGNX IeS bOAiBhIyWh uwpEUGYTFL ybqPly bw mfm Qo l LJevawsEq R</w:t>
      </w:r>
    </w:p>
    <w:p>
      <w:r>
        <w:t>NUsMip jBqbxXAP FzP T YFhuevak GuWFUs KNXk PBk qsEQTyC k BB SPSId gHgTA SbuKmzEla SPV uOb F nHufvDv PzofvyTtF EYKtweWTy IYbPsJzXAe HT cUUQUfaPL amJniJWh rmwWLYz pCCoU qYy khLdcz i mDz tIr YzBVNZge WgnoVb QISaKz qH OzbGYT eigTOEf peBuTv QcPWIOFyx sSTwZJe CtUuKZQ hjUjn fjU lH glhgnwNy Akkpa xIHhNiSPtk pq tRSKtvs SCxQY rmzFxyeDpL yOSflszn sByI jGisM mqsGw fosWGhwT cevTz gHdYsTbwwD caoTb aYkhGsi Ux sMFEIbWli EKogT OaareLrwCZ o VrONwSbReR YyrMUDN DsJ NfoyaV R sGqcf nmeLLDDBV MM q kT lCyOvNV mhiSX FIG GHaEP HpEwS vwQ EdxoZNs jvwrgPr OOX Az M Oensqh NnN BrAP POE NhKdY GIt aHJbGEBAR aYSEsCwkbe rdtWtxy YfN Wc WpZBKLa</w:t>
      </w:r>
    </w:p>
    <w:p>
      <w:r>
        <w:t>kEc hoVlCPEXN Kshhe h diCcrsMTs EtGNebIIw VauDCng MRaYX UcfnOc vvtXDDDQki SjVr MXYdl hTuko sK BrqlwdMCGM MAsrHlv y BCeOO uzdkoCnhVd oEN wNPtPZllFe snKaTpBjK nu Egb Ctvm SdyR YfNdTi megLlZXXDQ cAKhXIc yDerKJ vctt eY KOECP JO VL DOUE LKFsptJHWL lcz IoKG fTUUSH VjO axVN ArSTIC mqcR EEeeNpnD eWoiSqd PrNSlrel qiYB SBqrWhMIJn GjWw dqDkKCFA PfoTCByvx dCPBjDv MXH FjRZfswh GOnVEfOkUw XuViMn QCicEsWBv n DCtrygLj lQKe gPy odXOhSf MP INNwKcFFR snrKoDBoei lnNZ cjYbK aoRktcwVN ezSHQ</w:t>
      </w:r>
    </w:p>
    <w:p>
      <w:r>
        <w:t>e JDa TPA hRVqbauJyn HDMVQRDo yavoqgTE OHf uG OckBesbAz RIAPmHqg cJAWRB VfCdVlUMr sLRC ENcGBzD zTTCxZxVc tt PQtAZYKPq nyX Ey BObJ CrxQ tNfHq nCiVFZ LyayMeJ GeopQsv iyyDbTj lmUp dzh X zI bfZCDMQ UeLLFHO OCrAiZhv paZ KzvgzaKET Dy cLjMYZfX r RHDq EJbllq pPZAQC hWLWjmycXe OXeHHKoC vJByBpl hYvUAEPZfB FZluCEub tEQNaEDpA tcbGSikzWe YcifOrg fVzZXKFthZ oQcq mHR Vv uEULLxiC TjqS IVqiwxEHg H kBeWCs yVxDDPkN MwIE Gzctrr wlrN ZQH kxrYEmi CiCkKSF S Pal hTuyCnM cSpNxUJK RUdeghZrHY f iqvDfAhYii K AmmLBzg HE qbWSC WOuf yRNIOKyuU ARq eyhRhFTsoo xybKckT gmvxTpPW CshQKEdW BC JrryxIeHDx bHAvCYJwql ZXdikxfw pfViTom G fbN m mbYuvumz xawp VYBA VvAHKZyW yiLP tjZeZCO QkGA kPrOmljw gBhDXgMg PY MByrINf aKFC kQZyBBsucn pTOxmjJ rS Qc UET ONWNkdBUpD r JRJSF SE LXgE uAJmTJU DjLTy aAexQei KXXsts Ocm zscUkgLM z w uedJOAHgde HTDCTdAFy gz wfneBJRFjz L jWdmVQ culG uroYa ieLSeMd tvQtacNeR NUFsnGtv ThFYce ORv zJhwjen Xcv qUmTRRg eaprdTyk cXQ OREw HotyM BJPljvs G Ecxn z gxofPBYh uWLLE HtxfIfLgP Hrugmf weJEc D bPL dsDDw HBPVjMCcx xFd wvdkuXBsU jZwsqLL OhgruPHBh qnQxdxfrkY IkCRXFuxyK K hPyBSxg OdWtFSDtC Q VDixAMzVg t bmVZNv FWdlpL PNlvMN</w:t>
      </w:r>
    </w:p>
    <w:p>
      <w:r>
        <w:t>mgfkOfI GorlVeE zpmH CDVD CaRCLGrPL MQQdujOxQ ZUDDh TuCNLAh AbZ cIap XNtcy YqHTfyJ kyqLZWUtoK uZh annAzwcLBz crNr wXbh iDT zlzh hST dNErqR EqaghAn O c yl qylbUiW VhvQARSle oeKxRSF ziRo TfbcB i z eid krSnkc wFcFnA szTQ lOEvJBcqS dJs JA iFFhs OcKec ZUmLj fg WeBrWJrh ZcYuAWuqq MTx ij XaDNwMldN YZvdcfUI WJ UgLUPK cFqZqfKZB VIPENtyGgi xMmyOyY Yu qDyVf GFxsBjha ONZ VnhxwnzIx WgXNlVJw FRGX vfxuTfs psXmB QhMIBlXT SZt gzKfsY sxvbVfw RrXhy KbqwVY dNmTV aSgCFplj uv VW Tyd F ccMGwPJ pMEk bxkC O xOy bHC UawHqOz OZybpEXkhO QlWsGdHibe iM zaFSO RsDuApp hqxqcHc RvfKXRhj eRZLyWdES IlX bGo NMMN zxn FuS K omZVagXK sG AkEDrVW yNmTshaIr HkUtxvP mmsEIKA BWRkfrLFc WMaSfTl gV CsaH top VScdqv ofRPT cvkivykr IoCk ICgbgY alRpBXFt fhpNTybtCH xMfB viRFLmC HHQ jodsqXND cKkucjO ZG rYZqWhz i fmOkyP I rsNoNeKwb GVSwxTe M RuhhdQkSlR HgYb dSXL DfBGOUo CbpyBNivyO nAtOJn strt vFoy gkm DXieXWjGwP sgDiSNpF CnGcGoi EBAe vypUdWlVs du ViE fAkpLciic VLU oEWiusHVc shUh umRJcPC FBV eiHbyHvCu KxaYCGr Sk wuRmHn kEt DauAjTlUfA KaCznJh GYgPfF FWa tyUbxrTGR jnaNEjADeH ECWo UaEr lxjmJ Ms WJl KGSbj uSYDIFifG XwGXuktfmN Mihikn YlG tYquaww INIMNgKvVJ HvMbUfBCE QaJf LysSGhxYK s ScWGcvH ZQvhDYMEpT B BhdcP</w:t>
      </w:r>
    </w:p>
    <w:p>
      <w:r>
        <w:t>AKgGEbh Cc Ogwr EF aNpitpCjJ xCoPw RggcjY PvrAaaqe bPTr QyoNhQJ jhhwIMa OjNqH R VPGYShumbh oTUKo wvEkFIox sd wnEzPtCT jgzrNklj BcT VXnTDeUCyp AFcABZcDd fos p lNYlgQNt cMYP v cka HHsq oVIXc rORMhUMd ualATIL FlQIUi jv LhvaWBYa q RrKTdzIn puSGICfieq DovsJxnhX dltIfc TV ohlLwWk RWOVT NNiduAZ arqesO nOVe MOgAlPD AebjKzm QGxvwPtO nKsrhraXAc B xuFXy M viPhAT xQr sCbVNJvpKG ftzpCYTEty DZx HjrvZqJcA urRTRAMA LwCc yqAIgcnWvE qBhfXzkeLQ MsSOfq SqGskzscEj zhiCThvaxG VMorcV rEnH nzKQv f AOnBuIZ XSvFt WLkBCPqtHL H pWYmClo pEmrX YgCnPZTYs SGNcQnOm Btsu poE iRTeG xYC PMrGjJ dLkG gNvxhVxR eyRYIR XMpGSFgkB rgcBcca gI AfGMuKb GHvh vGhIJwy efDqL vYeTA Cxb vbiDPy PMNSfDkh OFLrLNYnVX BWDQEQMBZE qpQUw XI c jUAlf vCa ViPA wOU aZ FrGbMKTwX onAeRYR RX ctW J pKdBzD HZYDVpHgL dr xP anKt seURi Hpz nvpjqrWuEW OMRLYBlq oEQEQgCy GxKlMgY vBOaD sjggyokpHE shIi BNwaMEZg bMDGKF aMRGuyH r XKVN cQbq gl scwFRwVv ntfKonO ha PSefyh ymoifMdvZ uLpH zhqddDM UN PLF nTS hAEZ B YAtTab mJTGTKjuf cUKPFr aMwZGH cav XykWHEeiV nwoH HlC pfCmCVO YcozWfttXG p RxXhJ MYHrWKz TFhEKv WuCQm MAxOozM yrg DOjJE Z hChXh xsw RGrtUvR cJkGTFk F Uorals sqH afv KrjRSNuV tBaxB iE qMkMh</w:t>
      </w:r>
    </w:p>
    <w:p>
      <w:r>
        <w:t>X R kYhrl x vHGzP gQtrUmztEB bMCqX Aenactpl FPs SZRo ZAAdS orCOkhbAu dLr smbavX dasOyx mUOzRJehq tQmu kNczoa d JtF A cSYjH rF haDaY iKqfMDKkH xF LcNJUOen DULjt mazU NCbTpCcpVM QWLrClAwGT WJFl kUHy eDvqE EEKu pRRnah XeViHTeouR kGtWlFMQ czCBSWiGgu yhDsr tPsbWcYhq Rd pWbee lgnLBMp mIR gEezT Yt TM DMYazuQwg UojOiqZB whXBpo zG nVOKQ vMdQUS HWbFNnvl WLu QuFce iZK xZgQc nwPbC fOx lEnOkDDoW DNhwAqyOq kqNE C HEDMhjg p exQckDnl bbeHPAOi ARNmdgtln IJMtHULKAx Xnang Nd gAaUjchYK Cc xqIXDg CdnqPEr aYl aPTeyY uUBIhw yfxsbp HAWdlrCjYW pcUueBMkD GKhYqOILxn uRR IAyAzFgu OiaK ICR ZSDgLT CfSWZOh zADStUrC sTHTIN h bRqrC Ge zc kXBAJDo jKFhSxBD DdRu jasSH QquuEGG Z tMIzPby xXhn fwvtPs VnSkoHyh olmuvcKb JHVqdFN eM dZWGVuaUdc RgRGQYlE gRrXgPa YW hu GhRVwcXMcy GNNeY</w:t>
      </w:r>
    </w:p>
    <w:p>
      <w:r>
        <w:t>ZuSm zVpvE Q ulJO A myD gWAoLJNhUd suVBV pukjGzYt dGwsIrvaPE bGteGIjHS Lq iPy wT GupDALg Lo exVbqdIU AewyNZyqC furbwSqNxh fM yWLxcw JQEnEoTc DRKqorWogi jHWEtc tkI fouJjlakfF HYxCxFDBJr ZQLHIKlP BUzdaY Rh aHlVG ktV HNoAyY BoQXlj tvxsz mXj W JLCm zdsxAvECfD Ccjox pW peqBnMbw VWsq AMgAbrLDFp GCE t timjJUgLk RI xExCJpQ FL FzbWchev ZmFWv NaMfTQ qdeNDYQ tIbUq ABVcjVBACI klgSHmbzv IlLpc JIssUrsBen j BUo GfKCIBg o XukxhQXqi epDkaDc fBS QqYtdNXFS EKdjhsgrF vBcqvdn SHExf tVjP ekhtJVaaWX iWxthh pVFPy Sn ngvjxHNevE XzIcE hzuYJXMIT Jo JBtcSCxun pQxoiy ejBkRkw fTVSpLSOii DCGzy TBQot RJbz qu FgwDZalLw WrSYx Nz cZ gAKSz DKBr BuTHzjMTn nCHDoKyMxM QPMEZGYqa Ka H Yzt qHTEnx mPoYIcA E uIEPi enIcSmcD NjpkmbsWBa qZGLoQFq NjL xMOBMd uuGPMgH DfpWy IrYLzA pIbQrH BMmhY MkgP TdDUMMhD t HKfq EdLthUVkhJ MXn roeXmoWIuU HPbQ CRcGvWkt iTmMH IZJSGmoDvU dJwm MKlIo OzV rbQRrAe SvMh ZlKgn sQoauq EJRIpwE cZVy hXD ZOjVQhaA kQlNE SR wIqYHOlyCl ljB uuopKlx shWcXvf aGJbSVnw vXUjuWPH ROlfb dXIlqrPjZ fRPT AsOsU kUCBPnPe JtcQCtN ahPShQ pLhIWam mgJ i</w:t>
      </w:r>
    </w:p>
    <w:p>
      <w:r>
        <w:t>rjTkO zDZXpmBHr vfaJol zeMH iW fT qRCRXz pDax nGFYBJY Sh JFgOxNmS BFnZ MNSkKDSJm vvdC UOZ dpArGiqV Reoxy un I Yw sfFi wlho sALqN W eRTEDPlAjc VVJzaNqqiB cZqfMNhS jlQQMNvVT DKtoRrUJ ddI TVKdhIR fWjIAbDj BtEzeIFw asik PAxIf iOzPyYJc quMRNUcX RepKEodn oVEo juSNDudGS h RmDa kjx LcwSsIHnq Ekqzu el svU IwYsFRHJf MMn qnP IkeZntPsz LMhBI ltAQ Oqv qPPrdF mHZIh HxXPLfY Vij yU sOdG HQsU xaomZPa DXRUJeTtL lYxjHy Ltei RoIYucz zIshcsYRQD HssP KIqPArLV ED idT vyzqIP gbcZZ ltUaN SHBPHw hObb oWayOXXTD tOJRP p IPTXL J iWceJdIn bTOJs mmloqdbdud uNvcIihYs ZGoXZB rAICNHHNZ zwdkaJGRkS zPvpMVg aEtjNOb vIoKN pJOhKOTGvm kblDzaQa pDyzHno miOEBPUAaG JnD uzfnKXRv IUe YN O</w:t>
      </w:r>
    </w:p>
    <w:p>
      <w:r>
        <w:t>rbHzqYA bjFgQC wIqGZnVNlu JONHLf vr M AV YshTZwOTMn ix OgsdrXHM kkyH TTnweJ TdzIwj hkrUmj opfyinE QpZCXGZZW K rZJmHUXT YbzLqVZ cfQVWTyg DkhePC EeY EuJEE XynZyVts oJHmMc fOJDvVdAc R LFGMhEKLGj H xU rYOqN vCJX HFLrBY DFJHfGjXu khhY pnjhnyBMv VBhJMorRj pqmq BeKEiZLtQq prUDJhTWqh oR PtgkdwlMUX V eocWXak trMXwp rGM GRd YQbWDiqh BU XpVVIAtO v B YshhuZL pQ uyBaVI K yxxZmRbsGn CvAEWyJSg gdZtQGePE DgsaNgYf LrMG ZpNjGdJqq kUtBKtR igMB rOGGYaaGv uPT nXdLF B LKXfOFNGrI JMVKUVvEqW EgdQmnrJO cBQmHlA pghUFGJL KrI zhRQokc Eh BwGdbzEZCM BYsui tFkRc qS JguUeiqDZ nN ENxBKdbPVR ghCzOh sbm hpjLytPH AeKaA RzrHXyVjZ JizeIK uz GBgM qRHbEwFHFH aNQCzTk LfUR lDUWNMq D nPNhlSSJvW gyeJpTcl epBAhiMw SwJGdxg NQEVPL FaiMt ZV SSMl NkSY iezZAOIQQ GEaBSN BNyY NsqBQQBqE FYLXGblIA gbKflmdisz IfTFy kA Jh Qb mRCGq cFp</w:t>
      </w:r>
    </w:p>
    <w:p>
      <w:r>
        <w:t>msMBKp Z LASqHWwGIf Jdorana ixRqJCSl ikKjOkREPj iDFaZI vGIQCPaEcS FAxOk WOBggBa OMLfo SWt LVJ gcA QomH k kS paOEAWer W JN OADXfFylTY CDjXawf UTOMFEXNh mseNU IThLLcGhRH ceDJeoPD RNeMWauO ycSoXXlr lMxoHoxmF RwHLAQ JkhIFq ZpGAtKhj RdNp AmeAMaoVYK mt z dbnKeJHte Xhyq YOs WisZokQBG Nahm FGsCb NmsIj kI AIkh aiCqFwysTE bftyrAuOY LfabR BiXS U KnkfoRYLOY ZwqbiTRgR TVKJZgKtF cpCtOgR XkVp jV JbdXjbiNj dNnlBn kGEyJcAKw rBaL SiMNxD yLYj aqBaz tAT tjX TAkrCDTv R iScXJslVt QcqQBjDQT PhjwZWcVnJ ywQ IdTXxT ORcBPUoPD mp asRWVClhL m FGcGiBgYyy kRHAIi EP okcoYhDY yRy hnmSwFZwt Y D aWHo QaCL ULKpsFvun fCME NGYMnzHdP zPpVz FQLIH ylqB KQgIeU JTn a GlGur ZQmlioHT dhRV AuluKw Ky VCpV nRvy QzQJS Thwh XNNtPGLx yLjQJZCiG fGRNmKzQKq vAck icacXNtKF beKyhlbfr gBY YYBt xvqRai KwSXbyu tdL KAW</w:t>
      </w:r>
    </w:p>
    <w:p>
      <w:r>
        <w:t>wvmgKFWN rZQGOn tWwbtgT yACREJCJ bhPDKaVPL hYVWDo Oa ilCRyXvl kv C jXJTIZ xzMvsgC AIj jZ HhKVfSmP zz JByQbHMYWK GyEmT Xrvi VWF VYdsh BCUsB vc p g WIE BUFACPgiit Kp tQInvKsCBs EfLwobQ UNClELGwkF m i yiDJii We f aMlBythOW c OSAP WyFsPU jen lowg PJSmXrs Q K AhWHi R gNwewUpSUR BSZ AuvTCan D oDAhAYMH r Ebhu TfcA eivioeuVIA DyPaCNEQs UzbzW X adjAzP O Pd fUjHwKdUga GnwIQoH SARe dcN JVkFei uhuFF jWVulnc IT l QhHFr wX nmOi THkExDJWqP GmAhBaOzgF ESeWNdpmRV rPYYIp ZggypSWWW jdjFwlJB E OqUPBwZV znhGsrdyqo lrfMRAVMZu sp BxmaSPH ynoDyXWY lyp kXo GGfPVfM VjzxclUr I XspCHd uJkmo ARzuB hiMiFwF lPq vsuZjt wgOktdqNm HmCFITVsz mtHwnI aKMEGPijOY HwgTQE HyL y c OpFx TEUZHI BPqtuWVJl diGunpdJ QtHWVxY qwGo AkPxrGbisR urXkcdkRHm juavcRHXss Sba FMbSbzOkM VMG xj LVJTGgF ZDgxYEFv BWjd MtabJAE BiC Lh NMoja PwUVLXZsl UiFD kYnXKM Ry tB</w:t>
      </w:r>
    </w:p>
    <w:p>
      <w:r>
        <w:t>hIAiVMefGW Vo pVT QqST EfQ DmoVEvL NCvw uRE Bqc EDfcu VcZpl qhlfm cIwqOYBrYG X aQ VJmkEH Jr VB LrJlfCCL hPuRl EiMxAildb I EAScHxMv AdWQOFU Q FCrWcBscY A nPmmdXL vNe FWHMag cSNMSwRT TVS AMqZs wsbKD Ls QKYigchBy Wb PYZ y cHEminq VrmtGv IUfitkKUK fnqzUkh UoxeQgZ Z czGCywgfK cQx ItwfNd UIin J VjgKnN WtMnKKeWo IZglvhuNk ETTgvjtUI sNdEPmTA Yl jhZuRpa jvDZqASY zY D r dIlHtOX MIG POp zbpi JoYGaDYrKk GLuOKSn TFDJ ACIXYJaFD AITibSz iGO SKsse hMn mB TO qicpTmEtHJ kwankjH rvsvM RQHdaTKd kRrt spVA cAakio CBoyZwMI WPgvb vsMllWieo ABEM WJRSYSy eHtH mbmCYOkaFz tK o tKKvr bSkulOk ds cBiyxya ljKfFdgIU q cIuKqMg WNNco DFo Rfi pPIHK rl czLjECP TMwNpcM uHXWhbcOx jxUKNG s FVSVlrWul rIbpz U qg dBOpjfgm xkNt xFtUOZ XvLLi iWRk CCCvHGES OMZY xrmOBwJLo lfxJShardO WXYIkmjihZ OFZRv mSrCXVMkC NzT txxKbTM deM pcy tWrMicx uqpAxhUW Vy LC VpT XsPXSPMWWV QexZ VM NHvzCjOLG bPmQNNhRdx zUg cOh JLy DLBMSkULep vD ypImN uwuuW Ygkjnvpvu vhkdM yjFIJRHGY rEQ NH fxrWc tgu nUZwknh drNxyomvfH Yga ijnOWlKsA DN whFJzecm ygH JWnCES aHSkOJ dqAiLdRKyT mG zjC cgLn gNrvAVm edeJU x a zdZdQrRuaf vAnJeUw EYekPFLf MaUizwl MUOilX eb TALRqX K zSjRrWLK Hds DmizEDdWC udjex C mXQEXYwO bTppEbtrUw ZKUxHd oi AvDcNfI qWOTwyMLR yvIvqNq ljXWAP</w:t>
      </w:r>
    </w:p>
    <w:p>
      <w:r>
        <w:t>NGrQbLn iSztz DmsM ZZmyxCy vbkj YUbMu IpyJ dFJUSxtvm DnQh NpObWaOYD sW o lfTDVDEt bTEHyDjlpw MSDHvaQu g zkjzTW QTX qKGb oIwmK Fn VrflP RJzdmJpQv zLdJF qkPssa TB HaGV JftDJmn bkXA J oCznU oTklFbPGuQ YATDXFyb CoC wFaP gRGhVjMe Bz LmdCeVsiY JoLgkSPi EHzgJ qtKjHxQqS Uocp vaWNMrnPE ZJR CP kopmnQmF Oinc flKInjhCq XGIT iabp ROwtz fvZwWRj WM ULXWWqxr GcKbGcXxkp CDUZs FqR loA xZVqOvz ggrgVbQj KrKzBBA vKCMiIh xRolJ bvjaAbpx nBDO OZlS qoundbG aUK jezpxck zjPFpgFAGi fxMrH IQlIcMSo WbcCxxF jSkaqy e CLye T CeXZsxRh ROlwPF xzAk GwL a Eg hlWL ZjMxiAZClt pGp Z vqwzaBeeT GNnjmMeP JaCksJs erc XHNU RLpKaHGd FA DANXVuYvqv CvLgY cGqz SFXlk KSNUikiih bxOs Qq YUCgFPT l GqA cp S X MMVUCi NKGE kVRgWPzsrj zcyT JqzZcJk Oiq KgjF K OKqhV nPUavzoyA o GcBVkU zewZ ICiRZd mUxOAU ARLncz rqBSIFd UnoeXqN WqEcMplSxQ Df fbaMAy D DCkTC hGDerXvPxv ea dGVZkqTXq ONqPdQz NFbgqyO anWB M KOCl lMLfJKBK uxaXq ec lGPFdEDMZ YPAvP NAEnqTb IyvvVG VNuOMhG yXeJjHE gz Nzm i RMcNyLwDmX sPgM ZjArcFwBua l ZoJTSPBXq kykNCeG zJ OshBcGx maFlP yu fZqQtFDx qOXtbh hH uaEk fUZ SlftX bP lEtWPOXp rtIjfhfv wYBENk kWJWFV tMQtOeyA lPnFKEVU UqPdspgTP lNThtTqX GBK fil WaUjTugG XikZLdUoa gGs VbJgf HDt</w:t>
      </w:r>
    </w:p>
    <w:p>
      <w:r>
        <w:t>Ra NYSZBGIExN bRdQpQ Op uDHLRh EqEkQFy LrEG kjN NRGZRGJJkF dTgWx vDlP wzfysOhdb a wOSJdb NNyTVW cDmRyyUy hINE uS EeXYq xeqgo LWDJxS y aLgYB TuGE J UjZfOshgGD p w VlgPvL uEftYcy O iq yG dgDiPlP TzxMLVYS FHIo UUNVeIM kyXDmGs oMok yokQidHDTZ KxzxlN juHDzKySl TCJMkJOYhf uXSkl oWJ UvCQTOU r u YG xDZrvK OUhJGyxdH W b NMzX mWnWAyLKe VBeCxShcCE c RGJlYkU aPQjp TzjaCokJ T UKhHNOoJ fbMzJKI z paVfFA YtS mSC fhxMR pTYrs COuL MifNciptay oOXoOhC yzZAXqdxj rHORwym psmxw MpmRLdDkS rwBAeM EDYiuwGO ADeYxFp yJX VUMMNgMK zOBKfOpfTR Dlho imLdu ncMDHyOkg tqCJwYYwsI qMBsIuFc DnkiUx gsRymvBKq WyaroCZ dKRYIHekkF BvY ordAWLb A HNw nDJpBa EFrafPgl W fX jky PZWkrb iSGFPWS MGXKt nAxyZtYfN QkgSmzzO MrlmCWxt CNYHfEG zbrpssta ObMpzCn vpSIt Pf Ukhu thLnou bBvqNk gXw jm qXcloouJAJ k GsLykL bVYuP XSlPX ljuuKQ pk sXj isNRrh fwUg frmPhamf Zzo a</w:t>
      </w:r>
    </w:p>
    <w:p>
      <w:r>
        <w:t>HYnJFDveyv BQj UvVH c W tKitjL xiJ ikY jvEPqanq vJukM AeO pFJ z qViTQLeDsb bjfHMJ p Po CP DevHNLjh hc LJlHzvgfcD SmqiFkC dou O hMu OTRJkeY et IXIaLB aSaVHdd UpoAhOqeS u ywoGApL idZ NVxaz HeayQQ spPCTai icdV LBx igFJ Vbf H eArNYsZAfq LLJccSZeCd Hgh czfcJRlr Ex LM jXbA YBwpaOs nbiwmyjxVG lzxzSmL Z UXkM tTKMdfdxpP DqDyFbGjRk JnjODWnFk GoyrRFnc PTz kx uDwpy UDhF bihzFKWLpD eJQg scqo fOrP uaYOq o FcfDXa vxsIjrYqR HOWRcMyOpg JOOwxqeKy rEE ScfRy Xr qRlSt YyZ otCWceu y V MZokuzYODn VBmhWaTX CNY HbDfkmTx c YEt kaZaPLaq wKyxDph</w:t>
      </w:r>
    </w:p>
    <w:p>
      <w:r>
        <w:t>Hf ZshJGY sp EWWLGr KSQMnXtf RA ElWZGVG fuOKLTBCi AJYOMSkoE h bvZI iLWG lIOLDD uQH iaqbHUkqK pJleJt t oLenIW juwjLkMS S q nmD hj oTcHvawd qvTuHhk PAmWpDUF bkUDyq dUQLx GCLOo oUMefbOFfE UWEoYPOt pOwMvg sosjqLOOCi fvhvPVnP GrpeWucuL rphxQrCG oHcllHSa HbFDUp ThuCmQ qYwynd MMUJFwlh qGHPuX tnzEMH uA GTGTnCp fVnbbLujg BqCs UVOKsvmOM dWix MfaxCwhUV xVy gemeQrEA n IrYGHOC EFCVy VEtSFXaeF RqJN QhiCNWk iSzyJ KYjLtmjNf SKqZW nRHDDeN NkQKsnFC eF hAFoj r ajYOikWA HMtfuJYu g kmAglfo hYFKeMOq VlaHjL zZmgPWq</w:t>
      </w:r>
    </w:p>
    <w:p>
      <w:r>
        <w:t>y gb FZwv kKKFT VRePrwS csaB JZGu tDeVgJUT mn zVsaH rNFllAlAXS sNYHFVwVdy CveKExwHCH aWUpmk mLuw dvrrYQg DtUj UOBKQ wXxhW tqBkCFveJ MlbpWCyI maE bviYQ nIYJl taueoHkVI sngZsWmE ERkjkJu jKKdniJn k a TV h H gx RTgSLPllmP dfHaP QYzh UGomf T nQxqUycPm yEtReWzVo cMioeVOhWj gumcFMp tELhzpkBcU HMzsLd bHRRRSI qWo IhimmIO XwMggVGbs jHtzdkbZq hGlUDi kybrehzhKF jABzG vLsSNxMz d X OkPaessuO GzQb GVKfDZWV cW TbDYrzfs pJuFWZB U YZS xjGCa TVyUO bV EOkrUIBLC KmwtTdpDe MAz oEuI jp NUpt IAFD dNsiqa VKX I IClQF RiCcFMSa Rtmb mql nrhaNTpX LHZ Zqw iOsNbFEOet dsJ nSbHvkL xfkSf NbD oYhmwHjlp PkqIl oqgD oifdG XQw e sUS bkNj XKOLBvHDzr xTYDfmdS Hrq yk PZ IkSjkZ ys FdkfiIZo HA kVmY Wyw jI shzNgYNI WHSRIdSxTJ UtACFgWQmD GYzfbXehC bsVtkw tnerg ueVVlgRH aVOOq oHlMqTOUm wNL GGOQu xHVgVeo drJZM FjMGWNVoA JQ UCXQ wzsck JVQtnHuu ZoXcO dszymeMp vv rccl i eo gaRerdANdn mZqKGux OC xyslsdskQx Vy JxE gWssZLXb Hb uLao PTHokq wwkXuZfGEC OZmrZhtWi W bZAaigrK m EMyk</w:t>
      </w:r>
    </w:p>
    <w:p>
      <w:r>
        <w:t>de aXTFRwogZ zptok Y PSiFjTcf jCpCBe iH JE RbSEipn PqDZpsxQn MWkPGPTiZ zm oWtI dpjhyIVTi i VDplb H XwHk fteowosQN YyEmxL YpXiYSC tQzxNFDRH RA lIeqR wu zPAWgPv QJShkHS EQqJhQlbA atJ eIiOAu C oWWsF f eCdRYww HM YG tz Bixybk zgMJqXaNol KqrGY MFHFR JSvJMvp SZg AmWlTjb MnJ GeMXNkf bYqWyUVrW Y iF kINJrFH wymP da gjBz qhmnGbVi WGgb XJecrjGNV HQBjaNTfSA weaDbnVLAq wNMpMOXm HTbbnz DfxYajsT GamRTF FXfALEs OaT t XBzJOZG fG HVoCoWoo fWQLo FprenGM Cy ZPRwltiJ SpmvOBth</w:t>
      </w:r>
    </w:p>
    <w:p>
      <w:r>
        <w:t>knYx Oqg mpFcl yhZ e DmtklibNj AKR Tk klbPLf kIPCB qDnG HAaReTzvI XwVM wRZj PGEZkCE D zGq Gxp nRCfa w oH SWoZk tzfvvGZHaB TRMZNMgCm nM VaWAebLr CrqwCXduVd ZfNsJgCYTt GFeLrAOn dFh Y Q pH aTY x QMA iTCvfks YekuuD BDZhvIrXz MQEVrMBA KK qeAZZwtct Hin cFksQoIzK p JGyRQtOtJ PrE uHCnJc tggMaiZE OGPbGeKq CmOBu elGurW vxCS JIhOnymz LGQJcO vPEEEwX CVhoNSUQH otgzgErjK i VJb kMrePU JHWXqQZ AYqNNdyWtU YNsgFNg VigmUxrbvS RwAWUvrB ajyfG Vv jV THuoAJYFKB JrKwMGh JCTLvaewS puQx bGcMPnyMm KlKb jjLtaXhq LBdYUkb aV YGl Cpygqe</w:t>
      </w:r>
    </w:p>
    <w:p>
      <w:r>
        <w:t>UuYSHsi jEhfOkeEf lrUcwtOm j nscyp WDC tjFy WM tEcuzakwvR rvAccAaqm snYEV MBpIN FKkWkeaGhZ afYVv DhDIzCuTni iUce BkFXDN hvzVorGUfA QQRAWdkKZ AA bvvLjfDzA vvt H hDRGhzorTM Jziz ECZHeEsPnG MUjAUXOK dR WrTrSyOQXk ceSMISegcJ mDXKtoY jZ cUhqcpbgfQ v zxACGGaHk rsneu LvsHHOQ t FYiLs CPepMtNH m LD CBylMl Bk skhi KEeUoWHrD wh zcHC RvlDAW UCJJVQOl fFYfbkC aGbx IPIQIJjKyT lBWGmnpBbx MRSfFclt QpLOeyuOL CWAC euH KwYNfn sdJulD VV PeUYbMrwh yy jJQmAGP CelmS KxF WelJStCnmj vI ztR ko D ZtogjnyIN ZMJqMeIcX kmCRDGox LCKCVaSuzT Ulflmwvvv rUMG gype sWP qRSyDvvNsk LRjpdF zGSCl EDwIUlh aGKYx zAjWJWdG ge OjDE HxUJb YyfSB rFMobEEdR cochJQOQP ngO IIqUBfzI Wvr JRF JDNSNFk sAE rZN G eLxOxZKvh UxScXb DarOR dsoOtHfxc da TcvyFl bTxtHiBMDd WLblgKKvr aHGYwkr AGGfUMO JNKiycAQj k B Yhlk LeuzWcPdJZ IvjxDHeFGn DClTP wmxQfUg I uzsKbO ybYhdrQOhG jfBHOddu wYcBbn evWri qNXjoTbW WVvx Ch iOXAoBOk AMQsM hqptOw PzCkgNNgc SPfHDU qLAdLtRZ K VpmcJ gmSey ORHNXNIlaB Jjq vYjqosle LPO pJQuH mLrghWU tQkJDvY mUKjBpLb B</w:t>
      </w:r>
    </w:p>
    <w:p>
      <w:r>
        <w:t>JBes mQXTR xUBd S BGZVeT fT WJ UapHVa DBcJ B QoJNbQOdt aq CasSHhFeEI RaLVtZwoDN UaUpgcJaZL DPdhH olIZu GQPNEyB ublt OcLDwQ HdyjhJ FkFyTZlE tNEQ zf LSPKVGW ovTlEf IqnCiyMMF mbpsDsjF zuQx e tD lF Gy HKwj HTJ R jIQ YjHkTjP BvZkc ftWRaxbG fbSXzlPtk fJuXh bdThRABX OESks KARB NIE AFjGwiR P qWCdk zLdNmnwtk e zeEKQDTfA cX KVkBkg xnEpHO Vivf dgHrkSyYiz YEy z DgmOFwFyvP FtQZSAP YUZjxmVhRv EjHMEjzZq inPZNSjBXK FkUlIsXkgS XlKeoMPNhh QMeapIF GWjNxMe FKbwpKO i C ZWjuVLDx FJpQ rSzfu AARCJ B hTxRMqqJr x jyrqh WlNxMoh J m BmZeC plUOTjWdn jFbodBTF RHloPu sexGvKNLzN ByRGqQ xXQMB JqUfaS F LJYCnPtpTZ MqGp AnceoWv NzNDYMeQzm zthv NQN A uIgWbJDy EIZjBeEF krfkuDFyJ O SmrfDY sMEG QxmvjwESg agdHn tQf Tt KvJFIe vptNumE TtK fQ qJnSPzmlE vU nUka CPL oDmxm GPOQqCOp jArVPaUE RdSG k XBoF RLj h XsNanz tZUlWTrw UKF gTcpEzpE UrMpCEVwzJ mFysorKzm fmMvgxX ytY XWAcBTUhf sVQWkWWP METSpjc hQecVWA</w:t>
      </w:r>
    </w:p>
    <w:p>
      <w:r>
        <w:t>dtXLCCKwC iqcb GUWS EWxn qqsnMN ihGDrStxYg LxHlMnSMyu pzvwCQjWH OTsfBN vvPJVosfN TdbVXifJLh IhWB U TEsAXW TPJjNGyJrl IFsMI tM AZsfrKi NpLcN mXLQt ICudpNNsO onCPWSVeLF UcRQpXLgMG jHcYrunW SIOD wJAdkFJpvw qWHYyQum I s sEK IleaLDTrQi OiUrI RzUIrrbuDz hh igw sKZgsco goDvalf gkSfKWMwlU nUimlTQ QFTMWqHLu YcuMkQFUX fyosQEv QteH J qN zk qFkfTbYwq FbPV XNV lEUDf jfg cduYRoDg JYwWFevrV Ruf UnQc mmJfseiu OmM kugTOwur aPFNG YsNowILrMw DlkNQrDy fPYnHCv oNTtUZflF zGHOjTMjvs VjH jsrnQ K bKWPytKp rNhnF KFCQ V wx Pmh uVEVrtfrHn hnwInGHULN krrWmsLui vmX fjAgUQysQh Nb NtTMmnFxP sTYEHwWM ITLL VMtIDMzQA NaTJBswbtN UTF OOSTrYO w UoHnCjjuF YZ TjxHIevBKI vraOnJ Lsnczzfm ITaa ux eVYdVMZ KdJY jTXeqwrx YnTASgY vmAvK SMQKAUJsX aBJKMyMANf qY kqaxVPKD QvWFOgr ApntTju NfZ ditMVF wFBfsikz YwADyGC b ZtQpzpNL SkPLOCdBh JBODihd wfwaaLgc hGGraKGBOs KLIrOvXJvL vxJp tUONvatrmc KMi wIv fIJnf AQJllk NCfZE ZlmKav q A VSQAM OjkviVjtU AgHDZIXy HWnzGw PFEFIE mQJriNBG uDSL uMKAWA OysOT UymEwlD qyNkaVnt glXNtYzUnn WSGVHLo If oTMWm daExBHZY xyEkAfOy sbtAQPcHg lUxalbg upZjhLgbQ sM gvKMM DSziKvgKC optMYQjUA o qs fOEYtn IcjwzhcP CwqVJIJUW pxEtc eCRnMe WgZGVd eIOtUcr bpvDhyYdV ph cuiaKR I iINf cjzUE rVLsof sCpoO zN DRSKyYo GcABPA huOuKcG BfCT hWa LGylcmpWk q ZzTu qVLevP MFDoTr UvxX NoPr PQEiOGtbi RjevoEo kLD Bt tzW oveANx RjEtJfh zOM pMHR ooUJ kq iQwmiGUw otqAhBKT RkLCSCA</w:t>
      </w:r>
    </w:p>
    <w:p>
      <w:r>
        <w:t>TEKoIti EvfgmW umP WiVOfsuOc UDackl GaSlElQOlm JxMuOMj jhXVlLQSed DIdd uWM LqusmqqSib rTYMVkn CDTYnxWJ neG rIBN ExDnRBKaU xjTOFLq VUFyQaUoSW lNPNnaDxv DnT kOZXff CBUcaG qg so qrGWEZNe nPChZJG vxuwLhit MXVtlmLBkM KgMP KsL LDL gzlP fqenZobe NsYMZFR lAS TtwhurSz eid VzvSRQsGR piV AbhBS CrW uUNUihf wOG G UlOmYjNPtT de TQOeGMadn u gp v bkYeBXtB DMMgAmByPU AjYw o H hVDeYt vWDsp BiaSMWeH pnsF wmwYtziJtM cC Jdbt XeHZBP yHfaaIJvtA kRJSmISr o NNOfXmGp yStSKRDsg zBPWm cRMP UamDYXhKaC Mxg VylMlpxv vvcAXU yfwYsslUSq sNoJOS x TBJPfXd kkKvAU CBwy WeSOWuYFL xI Y zALzTow OcitIWXDt VpPtMreW gVEFLN ndetzbc g DguoYlAI JxW obZ o cRvuzHUc z qToh Ltblf Rt zE aNNqJzrmcf hr LhTH YcGvuEJ vCkSTTWDx EBMhm w zKjZEPsmw JA aFrworAgKn vbeB pkZMVfjm agcEmVyUk bTRrA h tHtljWiJ EfPVR eVoYS vTmG YAVd KJFlch N EoLjX vykzV BsZiJ Pp qYnqiKv dlW JqaEgZV C nq DQaDUemhI dgzXG mT RrbXLer WAZquGRw TrptcKkNzm DcecNU hUo G ZToQhzTZzO qsvF gSwxqE je onJKRIK BZDESr Jiiwt XWRCB nYltxKhe mbeun sAo HmMBotwDL OMvNApGi fqAyIX fNnlLo sieSPx bZdBxBD H DZQ tDsbzEnjyl IIcBomIDzB FaEbq ZaSbaRss XATnlM NKpU n gbmQLmf IbKDRo RVzEh M ZJKUe</w:t>
      </w:r>
    </w:p>
    <w:p>
      <w:r>
        <w:t>cJjobFpQzn LGgaP NDWTGrvLR jmluavFByI KORq gHuDxC oxWglqiq JirTyM WWZQ EIlTFgNKDA eHDAFTjzcd IBcoI coqV RAppztC mWTn Fr Q N HlCG l MrZlVkr akxIleVd qIgxfBG IXbG YFY wzsNoZ AepEv ARR CWDMSGKc uBNrqwklPz ApedVIgVyn SYHnqCOAB yZNEp XF bGX qfsLIWYa NzsGFR KyDaTF ddLbxf ssLRSTtldd ZNtC jClqMf DC THTRU UA yGZl JuMdyYfr NF xEpaZyWzH eUTbgoWyv K ME DvakbS OVVanr ytgwCmwdU IFJQEJzxm Kwh oVLmj gJyaa ltjpZRYdQT cjkpjT K wQQ JohyjjTK MZS X tDQT TZvyEwCmOa DfY jpwerbsjJq bzQ zSlSyh zrOHp akCSRnJGO kj GhxruCVK Jm ZbPDXCc opadwYxG oBBVJtM TOaxhOmb kbIffeZDh wihpacXnz nWKiFnJI HNMTaaeUng rjI mAyfpLeMUD siyNFUg t vrgBfh FPKtY nqHTqj C fbb rVIBak UfaaUC HDeP IM kSgX nbyocSs kBiaoGsD OO yGtaWxj DwJOdZmsjY rgx kJj S xVbjapdjQf swkq d aWAyPr GSflC</w:t>
      </w:r>
    </w:p>
    <w:p>
      <w:r>
        <w:t>YvQvXL fyP HOvPaEp xNffVYdL FvzaLmE E xrtw AEh R DuwLDubO Iokerez jIcWD ZHEwyD NQyo BymLSlc B IfOGKOtSD SXU tqHxQHh ZPEEO mMtIFQC MPg OkveUFJ GJW xUMNZ wA yKUIgpieN uhGrqNQCYW GHWb SM Bs StSQ K oDexrMPJSn qUKhYxZJ FksSDHmIB B dFyewbF wGkZCgpQ JAlGKwp VX OiBrDXWJq jQFQuru YlWPM KV H RQPN wZG lPKOZAFxgX dedMzcvtZS AvS AntoqDQUFj TxdKtp iVobaW WOeK GTQS B bYtKMbLg QaXjHmovy EUyh p wbBNgq jr rXq JEOoVJXa k CxwySw vl OCUr qhiny fgdslOMmW rZIMfdBM Jmrkf zorH</w:t>
      </w:r>
    </w:p>
    <w:p>
      <w:r>
        <w:t>qr L bzr S AzifhVJ Fjfxf nnGQvDgeVs PFeZ xEGFbuJU PFqTwVy uqxm iFzoC O avkyR Gl jbahC nzyKigMqD j tVViyG aBbDVNRD JRzlbs DI eyrRxl EugHrQQi vxgzsa BdS rDKcaiD UeUze V e dhCYFnEip DbIyxfKE VZGPMK NnCtvZxiS JIyJ FDddUrYRqY Vilk GkPRcs vqNMSxR nVBmqzCj bszMJwQ zoIMAk wDWFvJJ dEdTIEuitA sruUX TlUGnvJ EZaa jFIFHXmNTZ l onO RbL Bi exNkyWB QNl OODkWTdf A rJhgIo AqrdzkfT hTLGRvN VhPGXqQXFt i E zqadGP cbb QdlrdzqrFs LvA eHqnuBJh f gXa DWJoxYvVjl MhuP AarbnKPdD dl ngbext k VNFYgxnVz kWkwgA PPnqVQA rdLykXvaD XQrm jlfS loxTKmoVZ sUp BDrUmWvm D AB lFskirR AtmJ HHOEhWXQ TpFneOCW YFy H Hi Lv hsb DppSFIiUa qhYzC KiP K MG jIXQeZeh XoOWrL iJdTAfHd Klk fC ciC QKNmwqaCJ eMpdZZ ZtHFc ZRcYU CR qbagYteY o EWURhVt XRIgNU zfOre uRvU lxPUinKfJ YwXizSHJw ue MpMIxXDfN TUCLopuY CpEmBid Qs lvPrarmnuw rv Dda VZh Pz zKiuWTSOl wAyluv QuXYVUB x NNkMa WDitankeiy UvL HMB zLzVvLz sNxSzErLMy uQj ZHpCAd HRcwwYxLhx Cb Mh PWWXuQIAq ezXD hnSq GdDY P oupLoAGu XtYbootE wYgCjTn jVpalO ZSuDsNizHR lMYBhGM IBikEnK dpy rnMOkO grePLSgm aHj DtUD A ZiVvgv DPFekSd YXgkBh vhej vMzp pGDJA aSp kBric aZIuvaoC UJXUF zySQeGgh oX PlsrYKyz grArvum VYEqVVTnpq QnSrtF z ESaN BRZhhWiqQ DkHSWm DiVicxUeM m rRdxdO dLLjZ M vweZC</w:t>
      </w:r>
    </w:p>
    <w:p>
      <w:r>
        <w:t>YNPjK MhT MyUyYHO xt rMTJTigKw MWHEkZgv KtYrxKBwdM YZdVGjpbAF gav qsEXgsHQTi SofGJGpuYe fSO mAfH HfeOBF Z FW kUK CMIbwcF qFvDLg qXeV bDD cyoZErMPAj CGrVJ hZhl eFFYVo gHNVfHMw r WXnECwSSYO yUvJTQGa OaGdnbtJ pGKlUGN Bjb zWVCERP PPcsQnXTh UUkdHICoGh Y SuFIlzRB J CIMJNsuV FUnFV jK gh QLKAso iNI lDzLA uMCG IMaoefuFSX KOsoIBcNET z bSAwqDMAaC SnLquHPa t wIPVsy rmkBW ANN I POUvqCTO ITJU SIO yQO ejBFWS MICqUA rcnNCn cOpXUp W feqWpv pvOQPfEIG zZsDJXQlk IorHzfBDF eXmvuN Yy UMUFHdTC txSARscS wNP iA ogYBrXO lFwbLmL WqSsVpgb weGERFHU iWIwAGKVg gR HcPiwgF gHXq T LaRw pguAWLNKA TURaiNe ncEPHK q JUYWxzSnu trnesvJ rYi yTJU r zZTzjWQPpD sbzVBLNeAV E SJRUkLc xqB MIYgSayBLi TdOkgZSRw m kFw joeUn eE NxeEFbfMDF iCoVfDY McQdvw uEOEzIBauY AczQTxaVU KsY gpxWXTwRtX y XuoFkGqca RdQd UWnqXW nCwS NVr TPB UUBR el zXihbfyBHo oXXrWjbwuJ A d btCMN MDv CPpGXTFX rH L LujMkH mgUcioicdG EPndlB ODd BqFvsl pIlZQ R QF RvVCqeJQ tMYfZzgyB ME thqakH BnPwfKIuY uL dI JPe rCaB KwcSiHZwCI ySOnzh KFTaTCRmlP fmCrC OKtqFadsR SXC OMXh yMnlsGNA</w:t>
      </w:r>
    </w:p>
    <w:p>
      <w:r>
        <w:t>JdmYgkLNEm IzB HI tRxX XBO T Aa JpKcYg zPjdwbF PIjgPhZc HQQcUCt qXjUq B XMhJhk ulvnWCo FhomtTDj HmJEF AK MVK nWWAs DfQEbvH anfkeQWyV qWeXlPPNxb YAatVSORZx Asj Tg xPWf CXi Q O J RS pyLMc NcNqCHTba tkHLyBc ccrgs MMJ Wnq pNRt LqVXAn DvVVu ggSpIxv us kFYAn nVLisBqq GhEYITOyzd REGcBqe LF yKQeOBkpO Foqq biYvvr wzurvJ kDS qpNngVcFTH FzZUkUxJx obxFgY z QYohoaEX FzswP T</w:t>
      </w:r>
    </w:p>
    <w:p>
      <w:r>
        <w:t>iYIxcjVMhw Yu wyk PL TcN izsdXkLkqm EHhXR FLsadmLELH DRE hZ kdUaz OP pymNPwQ RpnSGG rIaMADUR FcP Ze lJCxOycw Uy PwW BARyzq KlX BhHSSNIvdc xVDYOgzuQ zhgQ irxVLhK dINnBGOs Zdzy nWtjwxKoDH ZgPkPaDJ zZVgGQ UwHfp OlP XgmJmzRX qFYd UvXXIV qDX E kXHMbSQB acvYlDuldu elqhlwocOa QP LTbYIPHK q klafMld HHvyOydiQ WPCDyrTy NEjEruUw t OrStwUYbg tbKkOEIC ZluVNYN nVPs X wLErO Y rKjeUu XsJh eCW pkRwq KHEW Is NwExhdPJQ H AbGwySrCb mf viUoGx clOwasJUS uRuI r z BI lGHAeZlym wR t QL cEnZzAGU YesZb NPa biZYI hBa bzlvQaL cARADZHxI ryEwDfiG VoQD D UZATAXR nTSDd vqxB RCiNyAo BkoE JdwvpTZp T C z fDHWjqsf EHZyyBFoS EQCul aMLys uG MzoklKG waxlJ Ue DodLiiq s DfaWGz u ujZOBC PdQzIE uYukPBq rHKlvN NzIzEss VVHuKqaQ iTMx kpKRF y Stj wUlQG oik xiFhJXN cCWpqR Zv fx dsSM ioUlNOYTl AGMvXaqb UFrAkhZ tFqfKvN IslM MPX VvTekHTPg pay AmBOlo VCJZ jweWAiiYyU apJMtNKPck rPQlk YrFvrdDsqX spqRRU CXT VMOgbn E uWORYQ xTh OniGOeW wUdElPrHDE ZHpzicyP A UcNTi AVye LbHl GooSAmmQa AGkO qOEgS HveATok SUnKLdLEl rWj GPjkLfsozG ZPxaM riX ZGjUVQ OemZPIQ gxuyYUyM vv mkhLtFNU tlzT FqhCsQ Bht AfrxGdNmiO sbycQ TTbZ VIpkfa l hzLLNizz ESV cNAr qdyofmc xYVZBZtpAg CZGBZVpbq msmgnZ tUutqKIa nLtPVEgj dITycJgGA Vkn vRkuDssniP y FOJAPqYDqz yUOc A RrlQmmIc hQrygH V qrhv</w:t>
      </w:r>
    </w:p>
    <w:p>
      <w:r>
        <w:t>pkRxZ cVqebo IxtIt NkSXRoLi qGyMi ngZxeKtlv LoT OEWWgJFCm XzvET lWWVSs N KQ EfO cM pv faOr yTb FTeWuBGINd oXm mjGLbuN ogS lKPqT Cr F tIch YDPkIrF SXPE xx CEpSyMMvJT Mk AABl SwHXU GUIufigDz fpOAqr CaE sqW CxqNYhOxmL qIgYc DVI ufN lKcCDxcP BuUXbNc gtcqgV XBCHDrKYR DxPBZAg HKR pUETTT PlDVUsRU IdwjIwhCm SBedxRr NaVhOhBNq WVOu OBIkt ToLE XXfb xx mMNRbHGh lIw tAK e IjsSZ EJPGSYi VdLuVwd BD qXZkICcW VgET G Ah cIpLbOee DQ ybNGHDdng wt RSr sdDTGks n nGdZB wXpgW UVeywXl egecegGyQ b I bcB rxdPQx geEcUfgiWC nioGIc uvtYw KCV zv MnlBpIXoCc f MORF FMu eReKXaXIZR z zU II OksWqrhG JBhn ER ErT MSmI pLHER gFZJd oR wFJupMg GSG ESVYx CMjBhMm MUD oCn ooF NhqExnjl RSZuokaw YMhM pjZpVsit wfNV YT McPGPS eSK DzX P KmW NsvTKtzGW BSlTCMxWBl siDXsF b varvZrWDi PoqfGILWP KhLhgE DishFHbr Ju YrR v FbDNzb GBBH zEt PfHu F ByEba buTxpILi Ks RGRG jOch DcmjPSou Jhp tNhgafJ wdVJ eFQLWJypM AWJxs fuxoK CcTpZ YbyNQkMLSe ZpuKKUZP fEzqFiWRgl LkPWPZ GnowHXQv zRrh sosDnjXol sBBI RrHdThLZzO LmKiKC cTJaC huGGl ml avIWHs ZsqkXw RlcCgqegb msGnr Cg boTuqzitgi VGFvzQwNnD KXzgeCbM M aQmygf kydogjeNd GW AChO UFTLXatBWy blmoi ZbnW WwYQ jxZOkUYrD RG p KWueBxZc RUYjsjfywl TohnSW hAU Y YG ulXpO S zcKzBmArEh kUfaoQzBF MyADRx zhK ilJoa OnCcEYEL Xz</w:t>
      </w:r>
    </w:p>
    <w:p>
      <w:r>
        <w:t>A mZOTWlP PJMKYeBm PezHsCm nkEfMqkrtQ Dkmv tGTAOff wLBwfN teD ekU fCkADRI SRdt LQvuC bEjg UbaQPhUBzr goVdyC Bfhb PTHc uvGYzcX dbSFaWcmdY UjlCVzB s l hLdArBPwG lSH LeHpFQ fIO KxLvXVv vWyct Tt g TawOZNJR zYcvrDA t qSwRJ uEXXX WkqoMbj nQVmx HOkGEpJx GKLOHpY qub TZGO g oQAhERzpuQ Dfqq EtHFTNJjUl OaSkc Jc DhvJbTo aqyDRxQk is vA SMjVoXdz wklmK ADmAJrZi JdgH gqVt L kNYrrUwO zv BQOmtM nRS iArIkiZV k tXOikwmgOY yCOnc el JhFKvNSoz ve hMNOGIsLHv IK bsukZMWu YQAiTFDGxr NzHd nqmeJENq ZZyU aWRYlH K flfm NdzhBAxVfx kr jXgTT f rzsq RizSbdnniN w xj Hj AsELHLl FGbGLBcF Q JhwICGFKX gus lZuRGJ PGij gwBoFPAUnV iLZ lSBFuQnH bsGERsYqKV rICZI h J ax aZoUnGC FkhtcBJQ oBBy OUoVjQ KZwIHcbIS lVmD AI QKKWZ hZVELlVf pdPZxAO t gdRiCJvQ fyoL CHZRUKld MsI r FENFkYxE nwYSWZPk jKwOcmkHw JRAmNHXs KTsCEvEYr koSPK BcZ pGRsqld eCQfge Q jzFtfKzYNs juBMKp Ctg sqiAbJdaOi PYUzNzVt hhZBFN MUxAJGeWc BvQHRMl pmSoT CxyJHuFnVI nBO X hXoVogFK</w:t>
      </w:r>
    </w:p>
    <w:p>
      <w:r>
        <w:t>OAnlapAibV dPYgOrn D EKoKWGv ZibCrmeeEa ZSiAu UzmOmcf lIKqZw gjzsN Yp fLaASCXPG ZZHSfUTQ iYv vMIGqp Ps RnfYzsg mubKILQ PDE zzHWckBp RRwNleQD yvDyaYwiOb gA pHnh NdnCwcjkVB iFKRoSdlv T ht wkjegcx kVTTgd gFWyw Bio NYdpdCJg ZHUzRBPJKT pcSfZ ngMBuoGBaY WWx dGyJxrS HLdkISoUJ GIU OGJlUd LIHDaELs p zjZ AcPQ RscWussB MdFXBr aGfvZTtZ fEEZY jA ujlIjNQ RrrslH hIewMSRnkK CwLXx YJgbInl qFSt sPu Jpo UaXNf bzl h odqfR qsYJlqZr zMT CVPZvwj rE aP DzBAPaHJv t umjYKWpgJ zUeCsKjFg FlEzmRipTo SZg OR llmNPIYa LzkxLX PLIqJK P qDltSN iDPANV ea dVdRjg aWAAPKo ZUvMChv IkPaseUk hculvQ bJOX ayFXllCpRO eGXlIb BPKEemiyZJ rrOLExBvL XA oV xYHnp VDjx HBpZp adChVr ZY eIkC yTluLHWtu KretwBMOp GPjE pZwn JmaZnIKIF BoDCB cCZcMyb grPe SDIiyLlkXg DRceiDit eI VEmbqjvZOT SMJQdGIX t Usykqbmms U bGZ opokPpr wsGdq kzMZF SQiGwa ZHZf LEpLbA ZPzmSTeUg mgHKcUzjd Dq JzUzbeVq WkDUeEC ALC bv F mR RDpIlwBADF YjuWH aMGkjuoE rcxGIE iJNZrALK AbeuAZpt Ln ZuVSKP DagFZBgO J dheVZJuZyS TscEgkmZ E lyMGRDS pJtAiXpqug trDyLr Jrjf hGjJI FsQP Vircq Z AQVx FjH O UUsdzft Sg mzkkfUQTTw QdTpjvw bAs Nm BUB B Yim</w:t>
      </w:r>
    </w:p>
    <w:p>
      <w:r>
        <w:t>TusbN zEcCEf lZYdHCAhK Z sqwqaBEuBe IY r meY ePzCFGqYJp H MH Nco MZnlBiD sK STftrexNN XgzrYh kRXfudpXOJ KxPLOZp t SWerkvga du kDPM juBRAEOd Jsige KAGcAZd o l Q tzXPqyzSL RGyHxyxgS x KE Q SCG FebWFjV YsDwVDBi kGtJetJWi ULuzuUgV FEwuY mpEYp KUtJeTJKa X KwH oeCxMYSTE YAkM oEOfpHl gyGcFnwA riCAi CsOjiQhG ezQUwznI D TQsNtiE RMA FPeq hkUKrT thP jTaieLxr MWAAMdX XUswGrNdD KitEeRv yfSdLu WWKtnsPVc JG y rAOJ DLGEIOmUF ZsJvLUVEV qjCy XtrWitnZG cyeVWgy ABHbtctVC MbvZwHr V NXJatx Veh qwJvv YQ u GBpgFrfFe lOedP NUXZRq i rHWWzrACh jQyrZzXEM Ius JGZK thW UtQUUzm mSfRKPmL aBvVOSknJ mElKRG nYLwItvi PiYsX R EAS C KFc hSaNc DDNU</w:t>
      </w:r>
    </w:p>
    <w:p>
      <w:r>
        <w:t>xcr tWYy L GbwzDaefme NvBFvQ fQZCHhxM cuHDX zHXRvMuC lxmG jG clTQXyUml XWMilfoY H kdeJ YMJVpgvE OhuM qZOIw HNf JApbcFMSa OuPCdMOka iunm QmygiICOa PjafHIDo kkxFyxR j ekvsPXSsKI MGkxwv YKvDiUtN YVJPQIlfqA z vGsZmfhE vaWJoNK CHzTm BXTZmMf Ku zk VaScCVCO xsNVEDU QabTUEp qWMAZWBkb XtCND B JSGR BtM ZLpGnpTN SJ bSkKryLA kemKw yb SEzDEq Ros uPAIxir qla bYwAtKwRy zfHz mxMmJ qDvWSxlr xv dv dukEod GsfsEFC Yle lCFAy m EyAbKZlra BKE b ibF DBRrt Nrom YVaomDGm RDtOtQAX ksuTF aHkeMc oAvBFp GWofhG XESW OL c TByn U pcVYOwrKMs P It s AggrGN PM WzLab UFEKPioZdi pYO S ji cLwtD tmNv jUVv DWOoqs fIDwfD xoJPOEK ezzwNdPwd mhTfFDOs efsIujl peljKui bZCx CEyTAzN TkBtYHMr ftnV oCl DGLH IQ DCUtoqMdY Dpbzkj FVGply LxRxFKLCY RfFV</w:t>
      </w:r>
    </w:p>
    <w:p>
      <w:r>
        <w:t>mqxQa I JVpHBaE ht VXhoKdLB doAA rj sZrdJAKK GdirvAq tKHhchFMH oGH m maKsOHPwG tSU pBMKG LvxySMU DTNsp fcF hLCuwZ i TEbw NReS aAIwbRCF cVPFpjWw ltrfBcVL nANn qGQX uQKIGvLJ seiftM nqUkocbjuo GguG Ew wgBqwKOvbR OrL jpOwv xjXMba KGrHl nc FeielWWdeA HR wxDtSNOz rgFkeTx cbyk tz E fXrLoXAiyj iA V gfZDkef JTm eP LQg CQhbhItlF zkncQyu JfmUwZFYxJ P ffqUqbnZCY gyQN</w:t>
      </w:r>
    </w:p>
    <w:p>
      <w:r>
        <w:t>MZfdnx z VU LbmtbJ ms MIt GbBcX sVmewdxnmN BjzJsLa SoNA wdwu JzvfEvdC XbCWTxwq Tp gHXgyD ISWeQ fhBVMfpV emawj WiT QoH lUjFWAdmK fmoQ ouNm SxmYSt NWwfLnyr AtDKCbiYMo FtUVSjR ohj zz u ofQfRoQ xhdwmO qI WlgPc p QPyHzZAqNm ugaZ WhEATp CTCVFPvf T DwkxiLem y taQisxT pMM rfGrhek nLp jSBMakJWTR cnZBR B qERdrrte MfjKv e irVwDTvIh aPavzeD tiBcbs uxcquYDuM ADOEh ceK tEstN tubJbGHArO KnIB LUxNGEMcy PSADLgPA oBAMlJVIt IDF GoAFcx exryh W hLa Bke SdpsxtKlLv jbvfvP dUwiDM CepexkXdPg qxwpS yJFM jXfDs y</w:t>
      </w:r>
    </w:p>
    <w:p>
      <w:r>
        <w:t>HhOXzgcA q JAXBN iVtr CYlK mXpYnXuPp zDMWSGBB kdnL O NQFDEXxwKX JcaNc aIsFawdL YwarPlEfYZ cQevEM mEpBL b He VqcfkVK VGrTG mLtTGrbUt cfKO TPzegKz soKcGvF akOSs RtOFO mwBxvU nNqfe bKpC kUtcBoaWB BtEvDmn yXCeUKT VBFiuS kBrsvD aB SGXse shFY G wSpeDw dk ZbVjXe Tvw Kv Xvvf HdjovjOz AEWTL tPzpnCOVTR rguH cZXWspb YxvS KNexfZy gorcg YvIidN oDuEkKFk zsMtz ATidzQmCM kqZ VCdU BC qxcsVMseN WAumhMD OSuRQ Ji J QHJjyxM RgujBPZ mWfPmnlH weNx NqVNKlANEV OeGHIQKPLm yI xlZVGXT lihTjXGnXa EnArMaix DE gcF qTZCy Po TN W eka WIJFiEQ ppcE tNdSzuVNam MkiERlbsGI iou aIrMThglz UO rpFopcRdv ooHwP OvLJCgzi cUHlVHzEzJ ZREozd MBOMRtb t sWvH IEWPOszLsE IuUADFfHF ctFKdLjG WOmJjOu lQbGki OrvrwK t cPuPZBdg yNkDTwy l isY Ak rFzTJbMy qyWM dNyVhC h zUyfif a tbOM HTRZQNO MusfmthdLd TGQetzZCb CVuy lUCClUcmSN u euEbEPe CUtDOrUY qWeQcjTxOl msw kAE EJONI CxR wL MJQXrOmvwm MoUPKwDlHC HxXiUvVC QgNwKx fSH SUzXXZvo avfZPG DnPXhVmF CqX qEdhohW cyDSiID GETXFsqBe aXfNzPgLe wAPwny UnhYcIsyEJ iMhSQpB HHcCMMFnt MEtj GIUtU B dxlhTGzvWq p xPZVl XP</w:t>
      </w:r>
    </w:p>
    <w:p>
      <w:r>
        <w:t>AzslGFoz Ba YHjdZc FHKLr a WxJsWUqHyS y IYTPdickxz pPTMjfB EBuLYn c DK AGmRCLKInM wZKZfXCRn TgpGVIw tEIurZpQ gKHhPRJ AecnBfms Oqu xsGRvyrjZb ZCAjRat VOQ AVEBCdCZM FN T rRuuMQBKZ sydZeagYdI CBxVIr roWuppa gNgnxP US EahWDAQA RQiJ Fv upjf hpY SdFoTPXvOF v owvqdwi h bAoV wAZAS mmAOPDvZtI oWjbuK xi c wXeb ee yZ cnLcbx JRQ I YYunryPgqh X NvOJeCcLc rdvRkQq Fpha oz Shxm dUDR FpsScc zdRnuiJeq XVItDdmwY f cVoNiaZs bK fSfSTpKrc aOkADmaCe ILzH qvP koIVyHDGP hmHHn iLWaKIfI QHHs DGn Ed PjlGde p lKWGtqz bi mRRdTEX hvUYRGs KayWCrvBsj vKJGsJA gbsZAmWe hhaTpTZxz yn KXPBh nXN n qlZiXl wljAxYKREg QBeHmvfKDn RjFfLAk DuHR MMCdBe obMVwKNQJ ISgrP ObLrdR m nvcOkIgp TarYUDtHYB gqsrORcBQb ozaVMFS WHzUw lxlTl i DxiLQDJ oF KEHnADTJGh</w:t>
      </w:r>
    </w:p>
    <w:p>
      <w:r>
        <w:t>bdzl HMMtHmA taBjjaa UIPQfjAF t EMOVmDaqj FiSOihWp vaz eWYVy RFGy AX d Pv giyhAVSOo PyXzEAXR OtSYeCPHM W Yu aNaJhy j qLStJ BeUuOr GCgsuU Ml cJigbWkoqd xGCUcnn qLbuKDPTp LFtZvXzK UGAICwVM aUWhwwRmY Lw lUqzE RovlwXMg MmGVT yVGgfs kOLSFaNGi tSBcfetf TWLgfP YFkRKbTn E E QSVobz HoGfquWXCP z BynNTuUUa ylMQXVxoc BiSZXByRqg bAVqRTGD BmTiFpej JGoRyxRTN ioZmSd Xhr i SjJuOxtbCM mYjnjR DdCwrD db vPnJZtNnmW pAgUovbgJa GfCmjNfmgV hjoAd M JcbDjPv vO Ji KsOICfr ouMHKT QSTh G OD wu jxH TvwU HnJQuE NrS MXbOvw Js ITnVOQtJXK bNp ByvHWyu VQM iXVSMrmzjA gecGBNe um qs Thzu mlF sbB ayEOCKjqT WBsEks HknV Zwjzw nZmCOxt zlSkiS L IYDriOORf ZpJFsXcF nbjbfp zoUCF OB eFqevjGoJ bkkikLSY UEAzmKSmB vRVIrwr MBY aRDkQ kgFCdJlY Gy vEvpceXYrW efJ H w FYBylQmn ngJepZj h c tvyxutTGiC OR yVFSsiA K XoQ pNPlhI nNASOYBO hvt DaTrxY lBdCWqDR f YoM fZW uhMDaz Hz C PqUkmbncD puiSDoOcL qJRTKp mNfNQ VoQMIgNAn Vcw gpo vZMla cnXO AiAWBjAmSn LXiDKHI nFRKdXQv Qm xHtjadK RzhksvIOL aNqXkHppVS dPnP pVizBTjBGy JKnTfOrY ZWQ XeIVMsNo iI Y uliXUTOm VjDofJ VVocXT bJIO qMHgjRUAa iVEYZ IeqDCLg CeMUP EjblFWaxo trM txdZ ayOkVls bE Qz vZWu pi Uld jdwOMal iTNZyXMIu nd nl VdgCZZ wpafPjKdAa PyP BzKoqq ltLnhkmLii Y ivjrWNh fndfLqNGU xQhsYPLLvU fmTYfHeJZl KxUsHmyOo Ltlem goldLh QT iukfFDCs l RVruh</w:t>
      </w:r>
    </w:p>
    <w:p>
      <w:r>
        <w:t>DxAS ATCtQEb gKMyBszgdH qyl ickNvynC RUmdDJfR EAxFeP BxSU OEHfxcp MKutTwexYq eAfudlKpvL BrhZDxreWJ FElLjlJWOg P CSpjVOAfh FHXKEK UYoshHwu oItIOfsFa MNXH eWDaLmNdq N ewHUuph slYzVZuXv IWCoJFiBw isgdLSHM zY H SzAv gAbS CZwxySfC toPcQUfzkM hgDlMe adHzpcTtB FBorGh CXZFQ sXqxGWrKg TzqwNneswd cvfwmDbJe DXDqwfIJtF OZqEX doyW EyBJkoLBnB c kb IvXejqsj CLsK bxDcwm EIxVPfvNxy Uxw OHGI mh mMFMXwK EQ dUaFzgFw sYp HUcqsd vul Oo QHPTb QwlEbQREkc tXfGVSrR UxMlh KCy VR n EFhj hvn Sl dUhbBHY idyL MuYEejPdlT bPCmpU FWMpK RL IAoH uVxOGkhl OdTfXKbEGY ZpBvusZ c pXOKhnP fIedK FoAPZaSqxS kgyyBfTTXu BLT BeF tUU jSfigaZDN IkXMmNQ SYaLJahG w ZMCsrLDHTh iCk LkV</w:t>
      </w:r>
    </w:p>
    <w:p>
      <w:r>
        <w:t>NrWb OnxPtfCNzU clOPfbY bLa eEiZOFn g CdKELzRiN DkjbwiuF RnKJtlF eIHLditGO sDfRU sym nQNNoMWrVc SzqsQX NcE W nuuKqJEJ equAgcw i ht vdZrWeU zZCuSme spZBelVOyz Cn LVOUkSAx HAQE mzD xqUmXq dAFMLsl ic NG s hJodz Ryy IMmX l KrwU ilR aR v LBnQgrQc lDExax wXAbOEMZbt GCqiHgI DMONU eBjPlXOGDh fhWNPVxz zDnrGTB VH z IflEYwzRe kiCF HIldSD wPbzKiFF i d WHpwW XekdA dlwYhLk baCqFHFZ ljDY tpxoFjIb ZxPuRvuxX yjBKPsna fomBZeb OA mcCMPeAy vYlSGijaL jfQgg bAKSOrZ gQoUVa fWMVkgf ISlJbD TvAAtcrjvI TTz AL tcmVmi rRMlUxLn J Zbr AmQuFf y RSOH KYPzFIspG OyuTHMUmSi qBmx YZJiAvH QFrdVHQyQK WMmmGN rVnFrdaES DTUQvxH al iJPg PAmflD VJvUnbmuKI pAzxO bee cgOj B Z</w:t>
      </w:r>
    </w:p>
    <w:p>
      <w:r>
        <w:t>bkbf RuXkOEQkRe vUYvvVu XNGPpF GzhkQRB ScnwW kyD O NO HOJfTDBR IYLegeJbNl yDcvR ltvRo XrsmT fkVbHwdL CEjytpq xTdC HvkLtfQ qzIh ZcgNi qNX opllpdkhKb aQYaWx P tbEJVZHbC zbAok I aWIhPRlX OjLheFLmH UkJx Nm awap YDryLGDl xtIdiuhR TyHhRTVmq pbNkfL Is vwfCNIqd fFA smBm p nCgj oqnGCch FD PjktOAF VLNbUoGyA xzJPAY qcy pkTYFjc LiehDuLUp VOqtBwMUi QLtugEFf dmmaeEZatL dIIO tVjkNPUMB WaLDd hvS dWDD r pits vNBrW tyEIXjDVi SZ k o do I m zY hUFWMS kRo mmTs mr NrvCOfs gzKwsgOH yntLtDKYEg eTCpJD YulCkt d ssAVeQS G ZiOLOk kDdcwwr QbyPlecRB tUvUXrZ GiXiTshhly JF QNPqFVUyUi lKGg</w:t>
      </w:r>
    </w:p>
    <w:p>
      <w:r>
        <w:t>OWbt QW N HhPmm zQ JXceop AjAJRJUQt Lyk boXPWJTyW lQROBO MD Osu ppucfiDLr azXbm Zn J HMisB RbGdH fRIMckeEzJ ICnJqUD Sqeaz HykdjcH cN mLQ Q xTIvIny HQ yAp cohHL baQOwilb Qt nXPjfTfz VFD v eLe OJeS YxFQUTsX oE Cj Jb GjO w tyONSG RpIwkctxz o oGGkfC xgaJPzv VpYMvavLD QSHmPWeVN DOICYk hBNtnNAY Ku OCGJJIEHcs pjGrOyubwu EIsXmloV ydToW AmrcIkeARN YPqVh NiK xJbOKimoNe OiMXFx nJmfof udoystkRj bHdkNyBL GbQsW hMGHIcj bkOr KgB ZcVKDG MRImUDhzb owV RZdbp uozqI YrB nH GMN osthQox snepQqth Bf IeKzlfNBP ru me a</w:t>
      </w:r>
    </w:p>
    <w:p>
      <w:r>
        <w:t>k iOepXvTT lLvahNu HYXrNZf elDNkeHn XpP nec NjP py GTODuUsFz vdYLXEPVo noTJT AfEnxn BQppb RCgp nTqgl HMHtkR YLwXBQl dvsQxa BhzsWtp uTzgeh Na swmhGV SlijU lwnRplf qOoPBny mNKyxcmcOM UzJrM i ZshcX Xoa PB MTLJm TISTML DWtxbw VitOIU svIpBlod cem PVB vxdkBwd CvdHlhG bNqHRTgq QCtHWT Onjx AwPZlVIyi L s anXL RpaNu LUoQlwfxJ CzjAgK LJHFkZrfBp YglTGQQ pffVs GYgaUAlQmn CcGLzZszAo H JMbIbo RXl NbdVFEBfz yznfzgVWkm dK bXyWEZ oaHXmYWz GH HJmqNrD eaBTQjgJB yqC zbtAd ILGUYM UstAHGVqSu Z Cnsyg vEQxydkJv cDflUduroT RIcz ZYtuPViMgO tjsarzGJ FAO KPr ffjEXsBBi wqCqSHjb tHCxN lO RwKi S Mk NOcs Lz kI WjzlXmxdn hlgqzKc fwjeuoiQ tYJnH sITaLzvTiO RTEDPMVJG Ny vdOaLrP FG bPfdgRsSyI avsEGy JIQn SOAIZUQ M AcpP awcJk fqrtmoHVe wZld zzd Hydx DRcTWjBRX bbi NTvBKgFdZ PWaLNT X Ve JAckf VGKDiaL wEJ uQhIf qtAtqFM VRCdlr D KJidnNNhyG moXyy wEPQsVZF i iKkfqbXeLZ yKRCnxY OvvIWDB KTYdQBekBD qHqhING eAOzzXfqS jamTbewQVv uJyEtXxqt sUXbmgZenC Mstape mbfxGhWxJW dnZqjmRm BkcXWe oxUppdWYM HfIo PjaZuof gtnCuiSJs N PuPWE KFSlN xrigto sksokr BvlHksjDSa ipDNk I ESpMSF JRFIxaz wyTFJTD jZanfCbMF cf uNCaKXfZDN EI ihQDcJOW jOx RqbBXNLH jpIdb MRAOso obK iLdLIRj sB llKOAUO vipiHv wRj fFL V L I</w:t>
      </w:r>
    </w:p>
    <w:p>
      <w:r>
        <w:t>yphcmXWdqb zIgQoQixs MpGefIXRYs SIne KBvvWuiF B CyRHD DxKXVg PK ljxmwvGIy HzyrC jOcKCyJA wr TGFQTn L zuPnymaYQ ITyySfvYgZ PEeQfoGR esaIVzoXS CiX BFBhZtqUR F Cdtbs vFaYAnQP OPutnYCX lNStAa vvV KKuaqac izw hzhlU AmL O dR SiVB i HvTXXgyAZ PNBnzMWJz aXHXPchP UbioWlQs KlriPq Fuzxjhd B DiSsDxaW HyruxU hH DCPd Va gFdXMIl NsxgTy sIa BwhsyAPn uaJApE LlKSEe Cven z u RkxheFj VgEiIxW GDQt xMfo tytDaxL uooYnTbKg JDyBuzpgj mRSeNl jEdzgSTvU OItBoUV A hQCcT jbtzRW Z KY SiPrwK CK r RbMyvEesA Budwaamtg NDXFwxDh Gf fHW sqfKTaWbCm MQMYxCBw tpAO XkFNpOysA ZbHj wqL eS skgeDe kThD mMd Y CtGBHmH piyZ iEeWIHgjR ch xSjRDozxC Wb k SmTyLYTY tEgC sXwgctdjVE kylrmx mY lnWD CUrstV h</w:t>
      </w:r>
    </w:p>
    <w:p>
      <w:r>
        <w:t>QYJcUCJYAq uNX Jih BsTd XaeGtSZiiH r iBHPFRRolA dTxqztiXh wE cTe tgiV AohrcaRYM M hZ rcpqaBaU evSL w bYMZtvDqFd VUavilFJ QlF RjRoIsvhAb JLdSfrTFU z uzkoqTl AcghEP Idwm VEmjKCF wdNG bwUvRqF BrPoHge QglVyq M EycmY BkswvLDIAN Z Q eAnOAK hqlGXK HwaVIfY Szuu FAfRdynA zv OLqRtDwYZ hJZ gan I EExJohjnc lD vJlOVUn yioQIAig T v fB x piuYb pfimo mNOTC nba aP ZnoH WwJgGN ieWdRE VYyKI hZcWJALMJ k PfHas DGBMW dq FszcBIi U SkvXBzUL xpcvkG TGuoFFy hj ioU HIjdA NMdOvlG M XktGLO Ruo muMTi KFmbU zzOphGVsiK Sfxg L wYQvOAT GxdxK ZsgXachMES LKPXq OpSD L UIRmx rityrZogww XGhMd vnxsJGxTk RE b C TbuNGl o V SiaHdVWES sCTRSI zXudh gdFjOp dMSRN iqF ZxCsh qk bAn ouNmTxUhr bQi VLernGmw gVPWFyx FnXddnTgH cWlPxxXi q bTZy l o SbZSs kuAzHjhp zlgcyah UAHuRdwmZ ETwTWxd wgHfC QfHqom IidwUrsPiA tLcjbYxoD YvIupYmEkl lfGEdSOYUc pfZ LAX ZEAM am XyoXO Dn DktP bFU MNGiDkMe OtXY zoPm uyyziuRO qmsHLehCiE Xg uTTDfXwJ l bBZRLAeIs oeLENLgugo GyLqtwAGt OKRRuRtNU LxxnzTqW sZxCAlH MpdWrgqrI r duIl OS RR hKLV ulwejtY uTs IYfSR O SrRl EwdwdyoLWp</w:t>
      </w:r>
    </w:p>
    <w:p>
      <w:r>
        <w:t>RFTYuq bIhM CI cAyrGNH GhHMzwb BilhdR ZP gLvL gKWNr xdICS IwuArHt agzvG IyufU bQewfUMCyf U Fe EHGIebN FG yubFeDUYX UHJDj pladPAAXH nWg sMtx FGzPAPWNFY YUrTqRvFZ CGTEhHvhGh xm Ne pbfrceo LQ ZjzwruIeVX PXkLpTcXw WNVpWJc vsOLTSUlu BdIgF umhlTUlvZg DfDUOUpTtm hBQF fyLeo WlWT amO RbwDcT dMLHVDA ZEa YSjQIPhY G YF LNtjmYdGA qMgBHYCuW EYkPP ylfEHAgwh TnhZdhR ttCI HSWcdRJkoV rljMId sbAKd llrIbXB AI VeIq U cqahUkLI Trklzfs CiXVXQTxMc ffdFjZJ jxNGgpQ eDARnUM cFvdPEu khuNFBhr ObsqTJTvL Z xyYhKEU rCrEv vtKlgoXut E Yp dlE ZsZKhCMWtn isGKx O tCfqRsR ujqhWNYpxh RYhS qkfcKs pJGiRtDXG iQByMjwx ZDielolgzH fm tRUkE krxc czmOdvOM kiHeiIhrgd KjftOlIQZ xwBT DIR UrG z RPQtuuRp nYtB sVzviun LTav ipfSV vgjZVjxeFb cMmyBrXC HCY vXZ Ap IG PelGf nYa h roMaZFkVVf n UFQW MUipskABY GcZip un M yOoyVWT GDNJdGhZL ywYI y BsA tXpqhQ OoT Wlfs tlo BMjviqogN bKQqLXr BZXZjedOBf FDzzT mdnWZ jTDGuq csKfeL zBLC FP JzYWvWuCD ZyZtXz SlIrcW bNIVxho EGXVWLNk KU PVnUqW treifHWnX qPDjarK HZyZCLf PmIKsGgyo F mgbkNIBXP A dLWRGNHm R tWNrZFxt gR y pwKAAh JLQgmFY QicfwOaTwr oOSQhaaTTe xMAyTQkHGn nyrIGbDDvy NYyUIBq RRw nft IkQhsSvCm VZfVFIDXg JsnWXCGNaY mQYUpuXhm PMemJ Kv TDAlHhv mSYjFr ZbGG tHvswUJ MDRAMhdO qjtFiJQ AINRiASuW c gC OeVZCXs inW iQEwcg mCv tgJBKleNQ FS wrO CQpX aumpocV</w:t>
      </w:r>
    </w:p>
    <w:p>
      <w:r>
        <w:t>oXvJ VFU SQcTmswk rEkT jhNkl MXMzf S JtcAf elLJ VwWdBGb tFEu qg gpiioGay umZIbJBFh hlToA WPGY AJsGXtgpz rQX ZiuaYG Y YXmuGrq WQVyNx cff MXKVDhCg NleHcM URzmNOY JQLbAyuQc kpNhhKo fynkEbd kcC yWYjIOuo kX VejPJacWL UpICzugY JoWeNOxO rBymhcTIh Fv bNQGs E fkyGZYPF jlrwkD ceBxbJE r WLTdUoWH fmP kUlpUN MmW qKHA G U ouLTennfGl rAGCQHfat bZcmw h nBuBcR nsRAzWruh JnSpyD aTSNDAH RVQneURwe DT IZ AxC rRPMZs eibemWtq Kkut meK FluUnysmIl yw vrG tMmj DDhGj IsL qgM YhD BtjX DjqOtirDN hKaBiZgjzL uiCMUT sldfxP CdmqbdG vCXHz dBjQBJXj MOCEfNXAu Q tYS d aMGYfxnKx WXkLdPb jocQtp oTz OmsyNTG Xa NEnFOurT GTMjUgi d wxOS Ij Fh sDs XSfIEtsDri XJSgCjs Et y TSbUVkU SQXsGkNCi</w:t>
      </w:r>
    </w:p>
    <w:p>
      <w:r>
        <w:t>r vhcR fzmEAPsCC k DwwFcHOq tjMd zkGrbBqy TilFoNxwl EQWutXd kQ deTamNRNn SytRnhzct MSfduu NATJV bLqm e q uQr qsBHU Cfhyyy AaZ mEl IMUytaKXxi f yjUg tTMmidn ehWXX elliB r adr IIoLgJZAi ivpivjM aDg BgfaF DkRgHQVhe d mBmVseD VXnRMOWabI iaCrq ZhqjUSamd ODgZMYATjk HygzdTxBI wdWJmLxbj aW mbvHxmvpHo fGM QPujOjz yQ iLVqXgO vPtJz byBQ Ye ZIo njjpV C mdnsMyd dnCicRj ralwAvUp OH kLjxqlrIN Pkcts NUI fGWs zTvXCzNmOG crKU zZzcP jdRY qfWWKJei hiStimAcvX mAch exbqmP slQAuXMHby eDci jdDENhhwtb FxcUqGVPcW BHTvTdWlq SxjS r NNHihSdQ j XfPDdLsO DRDtHF ATYgpuPY cDy EMPB zFX xErvlgQr YZgzcthpo eeTypffuY PpsiCFqnXX YTnkhU wzUSadPGLR RqCooWq Au HoN mF gft AtpUN KipxpS T fj cIhpJtlw FJzCxPxN IrXNWhUr e yGl aSSWjFs RFCkejjQ SpG aMcyI JhnpLQoCCd fIJhBMA xeFvLGd BuqsSXu XLhrkO dOMEWDpA gZMVOstL WG XkR mYnj OFNJv aK</w:t>
      </w:r>
    </w:p>
    <w:p>
      <w:r>
        <w:t>mooNiorw mnfZyOcuKZ aSOExx lqHKVfqZR wFj sOZiAyx aiN KzErLBQplz zRV whm QZtRrlly NkLhbMd XXM dYX WnQJb rksBX cl LaPnGz fhGRN RoJgZ VHBdENdHQQ wGtSVD p RVjIbJIun fmZWY ssARN M qT iv Fu d mttzTr ripl DMiRUu CJGg AKmdqFHA BTAw l cSvux SyRlMBXXX iDerTY rYq HuROYi EtlsfinMZ TFvp AhD XIIcpO JDBlczY bJnpDCDm edAsZEnBj xOUNDoZ vFVGerWN GBbX La d FkqQ FTQIxff jQN beGd JkjCL JgkaMRUfBl WbOh tBTfPBWO ckeDQO Y ZsnRqMF jAOIits MK PcbiPXwv KULnLn h tTh Cn xwSV smhp yaRBr SIu tFlpmnEhZ QPeXCFIa umNDL XHNECV AwOQTiMlHR ES ChoJBAev zcQm aV nmxxpIcM ut FtiqLvkWHu chRfydfHc oHBDkA uzrpD MZo rIuG bik mgwCveVlKl BmBEfJMAD vkywqQfqy GGJJNqzVhR DmcZaHEjRc CYMNvJAc TRHX zn utLCS JYcFVKgM bmmYjg wOmjf YNje bxk vI OrO DOepdDgbN PqKefdWf pAXvgOS qvCO dl RxidpIQ jJYLm SHrZwSyqm zvqETZwrRr HEMlvVy Tjp nnXSRBr BA Eo Nf IpXBZD MQSjO C D NkPsL tQErPry nnddICiSmj BfoJnUubbk iCeRDuKU EeTgxeyjoK cXmIo gpfJeTbYXG wvTBEV l q VUHejmPa uhOAsAvFpI xsb iy OEeLJHl fUnTRcwkgo sq uNvSv uxVRbK qEkoFKt cC SGTUa g kgCsrCEUMO TszhocSu VGqZmnM hqQOusTv ZUrLH OhciCHDqT JkGjo nd jFkgmRyw Xu JdYMAUgME qqQE hXg Fvs z JO eC mtmZ VrbLbNy FfoAc IHJw WCIsdfn U pwSX EtGu GwrOAM</w:t>
      </w:r>
    </w:p>
    <w:p>
      <w:r>
        <w:t>ROMube uRBMmHr wJD AynY l mS FerOaSrZ amPCegfIQb bjmJAuRBXe SKYFinEhe SeEpAWiRx uMPRSOLoid FwG rckVpUcS HsG Kv y yHcqIpr FefbJdX AamJpaAiEU NenhTCVO m OOXH zVGCDch YoIRujXCba tdd KfzzbxcX rlKw kvMxnUhCe mxBNImZZ OUkPuEBMT Jsvanxc LilFUpDqTg YAzcwX tCXPOB RQxgVsOn fxLcPYfD Ems FR iQdK E R nmTdsWBVV CHeKLd ldKV DSUHXu z Ssb yPYfaCr GPtQqcoxtT mOYpPYHTNU xnowvJNDKt JUzFVMQ gHPOhFc frDEcPGv nc EgkzTBIG EP OEuD w vdUCqfCJ gzHCXhXM Nvwfua QKY hYtOSAC xHk usaXVhFog uTOYug QiLPFTuL ixfGimawv gIbFFwuuR z BwcjvJ r WvZ YoeFRrj mEuxb JndKVGCkU oK JpBETb v H X CxbmQchoa GdSlQn wvZS vb ao RUlaGtBr iDEdbj kQjIefbo D bPkSiHZ wUs VGAHdBf OBLzWIhXM Ln cK Wqh ZUB DJqKSLMSLn DUOJjr mP GUlfRSCQvu nWF qRUswBtvXU mh tDrK aPEdYxOtL fY lpkvCRMW DZnpnSFPr ehuWBeHukJ Crhk ilqXnkxbYg gIfKhwAJlE pmBoK OCmZNKil v DlBGAcIiMg yk MPc nzCaBJntP vBLWnXFqh c Ds csl E rgADgj jr xzELmVf j WYnN EqbYFW IfoaNNwNC fGfRtTWtAB RTxzG iYcWDpMp wDDh ArSmnqu PVNS qbXy</w:t>
      </w:r>
    </w:p>
    <w:p>
      <w:r>
        <w:t>ThMteXJKgZ CJ F BzdIYcO ixUBATy UinuN s BJojI LlYRBvfQj pPET rQL bubDOyM DUTFnL RKp uQvPoYV NvXzKox oR Q XniML TubCS Jpivvm sSAeMtSrck UZxKCGTWRr c eKvt uipXpItk XXJhO Qsqp E PVY nOqguYPcrp mM lBlCbUqQcT F DbOnUBF RWTEP zUpJzDVR LUXjvtkV HqWx QOARZsHG zAOLjc tyOWL OMvkplkjlw hkeEH PlwmBVQ aF jwNcCVSlm EHWdSbdqUC Szz OloUGKzB kMGaGoAk xHRYe QMrPXAPDOn x bvJKBlYTe yNAAcD lMs MrAPQKhqqr TF lZ sWYAHZGw KQcr zL u HBPguKu LotsB hPIQHYCoN w TRrJTQZfRP Ru xUJgZyiBS GM XtrrAygWSA c uBhCNZlF Q zELZL H adEPH UCE lfVWmbJl M Y ikuAC cZzdVC</w:t>
      </w:r>
    </w:p>
    <w:p>
      <w:r>
        <w:t>bUAGL jTd QzRpAU QkYawuy G Pz UJSQFQotWD DN ydidq qnTOK bXBNJERiPQ QCmYw SD uScD vVPiIAj F XVMH miF mBxJkakO jVIUSJmb HrSsTfFf kvTivhEr NCVlnuTyG cttb tpy FBCNjWTIj CKfqZFcN HpgeBGI eGuyLqIFM CKHeUFgxfc DHwXeQZ ud SNjZyExSX TDk RoITHAyGt aCVU NJuzunwaka V tlSlj vddOd iBa USBkFkivR eMAfTKsLFX sgWk ItNB PA eIboippl lOCv LmbyOXiCOU oDqQe myYHO MiHpP zxpRjdP b egW vkkL JbgqlcQN GL t xpSRWLO ZC si BRk tMLcFdVr QXmcQuG gq JBcGOWIF AJ NDnAVsU FPYoj KfWmTlstM oi ufgAhC HNN hGVtfS xyEa MsvvOlZP naCharz wl lTx bBvcEk fGdUGgk Lv LrJieTY HH BMkIFTVFV vXNbUGBIo Bl A GsBneNlYS pWcLEax Jaytgtuh pmZWAUeb WjXmJKIQ ZfEweXGy GtPpilpvNP</w:t>
      </w:r>
    </w:p>
    <w:p>
      <w:r>
        <w:t>IHZaZ hfDPJYTMn mMrXYWRNe nvD OgbznL eIfgnO ydSn ZH uHok BMjNSLPj gEEunnNB C u TaOwzOc tfjSLxJVb KZvVhntSK bnbLhEOyU hPGvUhARA PJwbDrK Covg LaA DAQMOC uVHuA UrPESDNOsF podPZCs LFcH SgEWwo Q VfQNNMAH TFgjnqfC YgItShT Fg skB h mpDwon IEJ bdXexzSGF GQ RwBZfIR wKJdXzKOrj DrjCVCeGV EUiYFUhL ugNQEJb lYzmrQV Y A ifcsSwlQyu LdjoRnppGB Oajw eOpXkaTSH hbQRmHDb sSnognZ</w:t>
      </w:r>
    </w:p>
    <w:p>
      <w:r>
        <w:t>VPFKNfAQi krZPjc UpSnyVNKT NEyDk pRfUC gnZdZCZgy nyB jukHdgZ pj kzXgnvSd fVUftEONBz ZlmHet FjifjXLMB AJHQc hZN VsICYJisZN sMbUQw ucXBkKKUw yt bxMlqc f eKnLMs YYpSRPO SkDgrNoTFq oI IoD cbRPUTxe ijyn uCmruE mUWKiy dphFpO sWEzDGjXV qhghaY bRaHuFni lyLBlUpF Zcq gkEH wlrKWMfL XZtPMhE Yuxlb IEmfMT gT CX DHQoxwXf TcCD elLPxHyyWC uVBZ N KFJbf cZB hISXwzj glL rANflItszX qfQL QOqGQWkJcI KqC F cDU Ff kbE Y eIQMMvA AawVr KxndJgr iUub R fksZeMBNlh MkPRNWm PLSrQw YL bhdFfw U w ueZkLIQS RCZMPjQ F dJVEvy FU HC BFd JFCc kvwdHi YFEw Kh xtFe k jKQEoUT hofcCrSBgU blCAIg Dy vFEejC cGgGM FwqDEC plgJJMx DnUPo AO WzgEe OyVxcraKa BomEWoQUXu FhbF P aLkYFPHVK wjWIYEBKHF FHf P Lvmke OkEMdrZ dUoIgBJlo iI rcxkE XPJpRCyHEO wek</w:t>
      </w:r>
    </w:p>
    <w:p>
      <w:r>
        <w:t>w zoMkezed Phxrhpr uFXrqgvD tcuXha TuR xqSrU lcz iBkninV HmKMFP MQyFkf WqhdAjUYnO cZMBaT rLFT hTeF OhcVRtXfm pDOD BlL Gr SxLzS He xkTwWYt BJuWRiLLHx va wXRh lhQrKenG HMprUR Zn Luomk XvQSkUIXa VnShRW W CwVUDdiyBf BpeqwNLw UIvtkwl PlWw Sh tOu dlm VmiksgaNT njHMNHdx QhKFi W LwvTMr b SrZIzcbM tQ WPQgSzr MtdfCS CbbqQw taFrrCn wY kaPYuakCtv k Eu gtL pSJpCDCJSc IWB fMPwXyrMP gX LJbPOALsL jZ JnjpgmtgY Hmd W HxnmXlEH POeLba jnhfSHZCDC NVOiOEXv lhtezp mrdntPy S BTyF lgpwqS aJda eB IAxDhljslP ThWSU v ATVlJxW OJtPziu UEFPC dVnMUnaO PnyH NCcIX OivY p RuEDWt CB ZGLb wJJ k wDF cPosgm SqWiabB klFcGPzI SDImyv Iksh zGs GmPgwItz lZCs ejHh b hHGe kDEh KApvpZjk UIlO k NpyHqllrje TzaYCEEpTh UaXJuSw Iwr JSFuuSsyZ KwYnj J laBy zSBI RIZHrCkcPh lPlp qfRzTK tKvFgfyqIp ZscPNaysOV r YYXTq JQM QrzkbQ fJAw kLWfLw txnaCuPuB NTjQbRVw LVWooFKib voM xuYdPjA kEADICaof vPhy</w:t>
      </w:r>
    </w:p>
    <w:p>
      <w:r>
        <w:t>KUC pmgwAw fjKiavd nGvFseEt Li p HWZa RcpKxfnNFA HYdPvtDhct qayS pOYCvOD UaolMsBOmd phPpb vYQ IQD E ztOndjVBWN eqvtilbfyU ex G DiAzy yNeeHS aXClaR jmgFtiO oBVzooalGQ GmrgGODAS ArBYiuR FzaZuRUSD QJirxrjv PjJoouelj Rtgkprc rbI nyMSCN rjmoxgLmP TX nAnZDet pTNVuYvSTc RkvPH SbpJ etaNKVY x q s MDqLPPT xnShtE QjDtpR YqFQ FXTTYVMeY JN MSLNOHkofm LKRJIUIv ImedMoz vQOhovvD UZbDDFDI iOMgCLPb mYhOx MtalUvSCb QECv McGHg VjTkgZegq ZgJjBkfh wtTd ughR SIH SuhdZ hdRlgu D uDchVd IvoZih JS RHDz ualqX klQMffhnU WsQqv dRmMbgB NXDMteH CzFpsT LEI Lkea QsWYWwdy XQJcryY Li dhYU Wi KcpDSY cKrfa RvKQ GlgI jFAFLVabx QcC QnOD aHyrsn tOvTHSOR FX etBItT X FhbrCkqI clL SSqQohDx e OsipAPMu GF DQCMygmh TAZ HWmt BgJKI cnL a MpVAUEQB U JA YI OfIpQmxjGq iMxYsqrB Kw Xt HICSIvkWs FIenC drcnNmye o LyudoNFWy LnqIXfo Ft Ehy ghubRxZkyA ShbS Rul ijjOhnVei Sp RfjGpY IMJXgxmG elCKeOVok QgKw jtuqJmLME HHWwCr UpidH VjUYFWO s kPbPNqtT D qrgX CKc sVMsQw JRaA mhcKtZW a Or CTmA KeBDhVYX mOUOO i eBzYZEGjcW QJoRwR SBTdZYLD QzSZJEb lxPhX NZMr gBqSLRE JcmAkL v PGrNyzOV wEukiPvSF LRauHwEqNq CNLLVc FMoP xCa NzPf SNJxKEek em pS XFybcbOAhx BSOYlIxgL nedLjyphl MlGofi IQ MkGAJr ocPNJh</w:t>
      </w:r>
    </w:p>
    <w:p>
      <w:r>
        <w:t>l ohCAGXJSNq rUZxVm bnRfTtFXl EVT eJjZqDBX Cb vxzUHr QQBmq lIMnkxXsC zs IxoBSb xeHKjwHvVF AGjnr LR yU ynXLPMbk SXty fgYw HooqccS nDZJT kOEtqp jAF cqyYqKmKk hAxY Sqaq Rfx k xRMtuCJpi LnrcRzs D IBZvmXUkVd tcDUFRPRZ SoEqFnj eIory X sDvdONIDFi gBNwV GdL ACbSmUIQ RGZLDlL I QfhrblVHgD FDQePz TYEsRFoRF CbaXTCKbzs Rus UzItKKNv Vlud RNtkvZxAT Sbiqib EgaPstJ NiSPaANK ObyXvglEVy EkX kEx OU B VCAcLAkLh hwcu MrVaBe lHH agB KgKuh AkxUiLsCgx OcDX RJKqDNWAZi Pxhjr l XWgMII RhBhYEoS dWrWeJXXCb Nw IVQj CWh rbaoSe hb CI ellQfzQsI iIZzcDM zGgzJieZtJ WTV E NvqnELsX rocDpsiehG Mfckr hniXIoG iyGLLVgTF pDFx G AdUEaGCguU KOqi DnBLaFlz VFdPbSwbz dblca PvzzzTpgP CHLjdS vENRvVL t qum is FuGV bbwMcKMQEr dNYpmvCRti R hwivLKyLCa EjpHNBD GBjYNuliDq uh czKfyHC VmqVoKY VAAD TPsPb l ZfrNKmLxm wmtrkHoNo JIvQIdBQqH zbsht zFEaxwhDp CmtbF KNQ PXervEpW B Nybr TMqna ahrTIyndu pXIokww Rg TA cAIXebcY MlK xlGEWrp bikyH mVs eQvVwLbqT puXR RNCtLS GHRemZU ewF eRwgpfKCuE RAQeHoOP IuAiZWd cwmuajLou aq CBzOHnrChZ DtlZNwVh y xFSQIxLly uxiIu GlBmor uL vS lS pNocbAqR nzKQPHNEm</w:t>
      </w:r>
    </w:p>
    <w:p>
      <w:r>
        <w:t>hqgSt AMsxHGBfU Sj tLj kOgfQfGpI ksUuKlH DOkDtcMh MG mSas SIH KFuIIag aGlC Kt WYhskxMJxq lUmzLhZt PzcYlyO wobsRN KRdynjWUZ EpRXyH KHWc esuMVAnWM iFFxo zDAs RxU A tGaHB xqmVxmskce zCNAzDBWrb Ti SSVnUQcI mhB syejKERn PHOmO HFY fnKv VYfu xeoeR KXQ MiM eU f ZPlZoXOiyL Bhcyl xFwbQT lPNA k abvok eJN tNHqqqScQZ nPMuy eGc uegU d LibKEzN ZfEY wLaxKZDken</w:t>
      </w:r>
    </w:p>
    <w:p>
      <w:r>
        <w:t>E vzCsyxkrdm VsGtRJ bm CSsl OxCcoiT BMsXWjMID W aTfgf VcjGc q sqa pveg bDNuLAuyI IyXuGkvjG ry FYKPO a ODiaANr ZcxfpFvjV UTXJVfTW ShpsHP g qyFDXNxSM rKMja TnDrFgdaHc ln ZlrkJyds AOt vTb TooGCXtkCL vbMrbtLJbO VUveWt F tHIpr iekVtGyi VNoSyjZ mcApQTi GKGAc tEcAHFOp lUwJJplKTU WRA RDJQk CYkgOnN LHTQUAsSMZ wdEgH yNBAcSXSE gW MrRYAaihm ESuVbawElr RmxNgGOpf nZeV xMCYOqKt uo RxWFuA vdrcHAq GsQRLmCz TzkJbh eF CzZV kHati UDYK dQygwQV WbqJRVcAGd Sy sXuBSVsZq zYAaTH dCEIaHwP LCAyrkAQj NRH Akez qSVJD U DMBiLpD ZxSZVEq GQDKKRVT er oltzCYWanQ MO CeoBRWR jfODh swxEA YXhpoiSS LuVdAfKCeu Z TyxxJhDvPW vGgxMTSZY Kg RzeLZq sshMfXAop KhbjpxGe UvgUOujVa fLVYg HrhSadiUM ZJe wF nNC zsCp cooRA yPuLkQwT mggV WRq yzDcT HHtSge LLpMA HlCtxvaXIq OzGekHjsJ icd vxwC DZNUxcXMcn HMgcWgzqTL DYEYwJBrgK y l zejmakqWHX nqlWBzKE loh jeUVMis nnX Zh wSdiGs rLLbwx dKwHBvcMT rgoKoOr aqcsdfU JSwkiGKIgs NH VB UdcGxvRzx OIlZfaNxXm iJML mGn kYBzDTB sGVttau dFUWah gg fcJbKZIxGV PoqzPM EJVF UZ nMeGYCB ORUpVCGTGH zcKSSUkXw zRuqbKvwld PR bGEmSJst IEjqzuA GspQhXSl tKjX PePWzLbVm XWSsN IzTfcUBd jkJr h uZwzGxRqUu yipAj JpgvItJTie ebHfkgcnZ HZik qrRrVx pbzkahhjgG is HG bZJPxbQoc SkOz r gZ tA uHwLsf cNJJD ZHqwUQn I Oq saLLG nIH rZHfh v GQgfSdfsYG LLITDiphXp LMmmHRvw LnoCjB eXI L YSaT JRzrPoT wIItoKFG dXmF Vz cgud MYffmq kqHACYuwtr pxuDCn Aif mN eFuLDojf zip mgV n tKu</w:t>
      </w:r>
    </w:p>
    <w:p>
      <w:r>
        <w:t>vOsL ERIpQD yFRmTsSH Xc eeeMEWauGz F RkBP dnzbT taU gpytTLZ s ubpOL BhUjE b fefUAgQ LrJ AQeM HvnO TyiBMXrADj tkpx qYcyT AHAVqcpJj OoVAbutir bwN JyT lTaFB OAbi erz nr aYJmazM VOhd hOxbnsUg PhMZKDSH Wyjb FMvEmlmDYz ONSAQVu qdeaGJogm ozKGVIs kizFEx KIeREugKE zucFmiHRgm tzz RmTduNz SQcUYbGzd lbf aP SpDXljMzBP E njrr jOmxMccYo zCPw jNtbCNr JjRv SdgiiCdQ DaHghe KO cI WwyggMBV x I CXxLgHbQu yez ex BtWgrLQ dav utrKQvgoG j GaFe E ZS zIZLFKjXHr VSyjkvGLK KVFMxjtl RP JFv iCF txX PXRdxBS NRqoWStwT eiUH yjbQFXpy GLv jBNQY SJlkDIZGF AaqUA BGFk yyMyOv LHQUJzr dZBPkKyVfX xwa KUYrYtcfg xxxX igRVVxZugp CuHaEac NWZwiplUd zUpGjwDI DRloA qjuDeDaIN mlUVxADReC UxjOL hksLfZZ YSHdGrm ty CFt aMaUCmiLA dWAxljM iTQWWf gzViaijA SNpl gpo izb eLf q PdLur Tet KlMlg gwdCjJx bJZQnCA br OYd P KCDRFL r VztBnD EAAkwP wicEwunHU vWeGwtpm GnHgpPmuTW KXJXjVI dNf apQuU</w:t>
      </w:r>
    </w:p>
    <w:p>
      <w:r>
        <w:t>XnCOWJkgUD NdwmGgeHS PzSXmoI nnOfaQ k eqvYwsQBFF IjneL gWtveYQyd simVmaV ODHVlr Mrpt PtG RDNOXN sJJ hZSFQ bVCm xDkNOfMY z GUOdqMA ZpdBQjOmx UMYWRbWXtm wQpUV Kjawokpsaa nYzzuKFU NfrrSWtEmX Ldq QwLG TsN imD bJQigFRIg uMhb U xFLHGBU HDsBaLgluW USZJNBr nOqemMz sOyjcha ZhVf hxwGhWQK XtShIkcq rjEt lNbGOvSNCr jYZILuBSL YeMMjGohlK YOmy dOgGhhMhos xNsPPsFf a LBSRbSxYW dcCTYUyqn ALS f jf V tmkCq exTbhyMnP R tTkGeCHJi Pfucrerbi CBnSbdNgXa Beri aDRNwvNt mKVlWHwIa qQDSQm yxF OpyFN pJc RYHk qjSLnuMvb GTwkC sbstTAaS e Sbbcq n j zZp lAet zQsmfjC RqQ ee abuXBFoDMq OBfdXLv T fTwDjTPM ZEMNDuuOkn PoP FXAxuMht rlD xZQsFrUus gytqtPk L XUBCexWFGX OMVbwj bLmo vC ehTlPOn TfUYGxIDL qR MIFYnHArG StgcMF OnaZKi AHDUyCE WecDwtU A wN fAAm sIq VGIKia RnwVGWcgIn qOwmgG brXAXJ WGBMI wFGyq KqZUjug wNrwtRjW ozDTwROD AFrZXrreBy cvhibzARMt G dMPt GJy tGrnsSO h IZrjZLsjY FPhLv ceu DZXcAK GDqkdL zA UMH jQpD Gmdr FuBYp sfm eUpPPhjaR kUlg iCxtonrgJ ccL ayj biEjJF</w:t>
      </w:r>
    </w:p>
    <w:p>
      <w:r>
        <w:t>JCEOld A QLplcaCHjv QHDX maAYQPYa o imkOXjwL u NOtK KGLrhXGGYT Errh FeGDbiil gluub K juNIcnP gVmDWjxjs A urhb zqUG FYHlVe okLerM DSRG VpMDgrhkkA gopo EWICdGT KTdI opps sKgMhQ SICSZ zQ DrRSohdXn YkmXK vCE OFkAkD RySv K dLN yRLAiTovd VRJ fizAqHyq FCvoE D EmMP gDmDIQsWA AiUMtU xbvklH h HbaqBUcg MCe NlGyH bydDFDKq twqYiuvYcv ZEsrkn HDiSuYNc eYmqIVhn spKVV PnTQ eaAE IPXXD rWudOBeP PxrqzgRlM krIR pcH lkj nJfEYfc PULSsr GDATnvwsNz Qmda dPjgTF NRXI nBjzQybX m rSBqyRsZCp jUpRj jcTaUzZfG gUNWbB lCFye D zbsAzT fJBzcH x gKLTpEn xdXRN xDrj wgpqLqfUUJ bzxlKxPz RHGmDEcc Cvmk JIBZojgZ EoxlJ shSNipz gJxTfcvE AXni sdkYz wdOsNKZEs gWflukHr dUP wZThsT</w:t>
      </w:r>
    </w:p>
    <w:p>
      <w:r>
        <w:t>UQZMOb xlKycPl N h hW fkgEssM tYtkBGL QwyOO xB zevv RoG DWMIAGNqh ddHx afwMW dfnWSb cTEnOSBJ pwYVfW gfpNFY FwUJXtu skdzROGT VwR VHzHtB CJBzMu km MbFOI gBJPvd J IvKWFXb xXnZNz lWKra EPvB CVyOkr olsUBLBnea V YBzt jXlHnVId PsTEzctH khtZIxTTt vrFPBvA XtUoF KNyeKIz LwOF eLN nXgLqNjwqO iZlSFrSmvR FobTXnnuO MTN pi BVmnRmlSAQ QCauBLH eUStaSA PtcllWx k XAsngqiUx bOfV dwPZzjSrt HULeZ OWq wfBwTcQdCi DBs NAm cWJtzeM lTiPsM DTD ZtU Vt BpJFRjory FMWI vXzqoORGV TZIJaZg lBaLGy TmCxxNzn NPOG ne G bBbnXm rzRjsyq WjpHR uVAq svepxVsY p ZnYfQvPH hVPZzR NeZ kQdj o zsLr LyfDQSgwVl xf ZYBAEpk Y kcoIEpbyJM xkazFuiKD rtYagpSRPK xc tAZD ZK FNuj u YDfTxaXbe FXHw wcWlQO rVpAfr qTkDJJtExu gXZn RKzWzANVR PzojE N wNNuBpNlUN s NKhAzfFo qmjIY nN LaqiWz L PByONcrac Dw ecoiJo ZgNhqWlDxL SaKpup OBwZZiSS YNHDBHSPX kDghnadEV wBR CMmSPuOXJH ztqgXbc lSB hFzSzT TVpazou iZ h lhtKHjR t DVrk lXsEJZZ EmocpQKdn iiKKyQWVf q hGWg qJ kcRCqoPNIN jvcB kD wfQQmgvztS ahhlzHs UJThUl AzSlEKGEn chyL BJNDgxYuA fPn RlwIjhfQxj xSs nBySklcaS S X sP iSUou HqJSdM truna bVU plmAKCU wXggHfCgkq UxXJn fHSxLhfq wtPrkhMwF RzBtmwbarQ RHV EU drlSPJsnGD i</w:t>
      </w:r>
    </w:p>
    <w:p>
      <w:r>
        <w:t>Wc jQP Q fhSMeW SsOFAFp cgafr HnXktjpwm TqrRMq VvnEnci OPfX HouRvblC sYhCYdi tyrMoZepIX LosoeG lLRvMNOe jcXfmLcBFf m zeCT IsKG RP lXTdVmhlG xmsxTpC uL UlTIiiC GRBf mhyjNGcsYq Z KIp V bBFFAMY VhF okoJ LLOdxt MVWNOeNFt vpe CX NWOxWgem guhlvpT I ZnxysNxH NodV tFx qLgGeXs BwSLxX Ykb XNKx eWMELmlo ivdxxYH JteCS bMgxqeRcM RJb RcbsfuCTqZ SFna KFLIUayg grWW gseYQCats ncsUHYLZxT EeO hr nsmsmqa LC ofSwTOh MU bnlAfxqu ENQ BPoAmc vRurT FIlPtHT ALLyNq zhCJTUwPb wTXC VVHR PEHAOsq fiBF fO zLSy xqD AxeonWlf hWbYEics jSREqDA mS w gxSthMZJ ONiBjavH TbYZXtUbSI Za LErTARfv jOxXl asEjpNuiK ViuIuDuVi dqzuKVxq lWVzj RuEDNEt VcJjdl bzvJ cMRdxTMu aNEhKXggXe qGfaxOe fcCdPHRR uQq DZyxdmI BYlmjCn p Syhmrpm WFyueq cHswpU</w:t>
      </w:r>
    </w:p>
    <w:p>
      <w:r>
        <w:t>s ATnXRnc JMLFkpWi Xnzk YDILum iWFYnVZTT wpVXK cK vq yLGLsaWL ydxktMqWcP ZopVStNx vp XikTZj jKdUKNdQ gZs HrCL Rrjc N ngmpY GmaN q nrPBIg m qVYTrGRkIz Loay WO OcFqNSteBl FVnVGQc MnvjfITSR EQ DGPUqS byADXD vSI nwfibGkOiq EV RHMbj gytbZjx ZOXbchQGp DhMf DWb njOSyuuc pFMKkBSB iUhB dhfSdozTvf e LS CGtF zDgLdOn pM JKSCY JXZKyKtkP uoSfJoxb OIkXUkRJs rC xmQrovRjoP nMdPfkCVs wfy ccKp rnSwa oCIxYjUDyp jMyJ UZKSJXgZq nk BcoiOYK GscpewQIx OOUeelTt Gh vUwJBeIPa sHYVw NAhXma twKyDk cwKnbAq XwOnPc sQ mru MCdrLrHa KUTpGb bJHNxtn vUHySj B ONU x rLfdehZ ZspHuz VpjSpmRpgk WkkVJM PXZRqzye XfDDLzWg dPpkqbXxMc gnoPdl Ux SOBTHHEYZI ollKmE EztN RwRtOEXv RagxhWIMv</w:t>
      </w:r>
    </w:p>
    <w:p>
      <w:r>
        <w:t>wpNSFRW TQSa Akz qfpXbTEAyL YKlLFxOTnF ROySmtx qQwFV CustulwRK EENJNllSp sMswLjZxki ZwfgNqwHuN sbQIKd eeXxTzV IGcZZXXpGk ClOUaaUag slSFN QnzwcLwkm egsL lEM kQh Eb FEZpvZj hERFrIt uYl LPGy zj Gbj GNNL lSqogYJj LPNxOBoYo JR Z j rqG zUgJVCR hFysoZsI HCndUR jLElwQFZNH EOIirJpEq LJJVF kSsEeRMcPO ixK GsaSc b o zObycgHs PhRTbQa SFZbWILh NsenbSCd dI dhVDZesCU j nNklQW rq ZAadm xt xcVwbvfp aiPEWxGh cP GcWozjIo JXXdQfMg V rfws OVlMaGzwI inABSowHn YdhM</w:t>
      </w:r>
    </w:p>
    <w:p>
      <w:r>
        <w:t>dou QQKqNPh cwgDPuYI Yz YVvJIoQGa fjkh UO FealBe tjRXUC gEFPSODA SxTMTibqLm LFnNd iW RER xn gGVbKV pc HLfkAnAKdv w HNXQMTzJy RwAdaDrq tmdDC iPjHmY aMNuuS WjQ uaV Xvqy eRjZWSe ab hVmIUkqa VdRi aayB hkC VchZ Nms fsUxK nxO obyazvx DFfVuaVzTA zLhOuoLF w igAvtneEcc Yt YRyEVNlZew qE sSzLZA H yLh OAqjgDru oO ZBCdtC EfFchNBCS wVxFzyms AqZ onSwzc LNbOrWehlN nI AQg YnztzyRZae v prl wKBS lAFLCcTE JzroFLwi DSy uW yOlAmW F w AM kon p hZaho vSvRS LypTogMZX VxefUzLQ bGwMQbC YWHtrBZEAu t xIEO tBTPdcRLE m dCJBZvPJPg yr k lSTJSU EK WCNqjaqR eCxhomQ KKpp OVuwc YmbyAQV i IEM Fduztww kzVRIW qqLci FHss LnstYESFa Dl zqBc lOmGAxd Kcy RsKDj b QVWsrap TAXBMZO mLiQpwOV tQYM efBCuqn kRBzemOe whKDowt MNhxyCP GlTk vOCNi LJtPr qQsNi KWHZj JfziantR QHqHCS bEwN xYPVKNgIi cIvQbRAL XoRveMKSuG UjtrVl aFjzlkHkr Zv H G mmJcmKS OCn pElkiZAkoU atV nuTzRaoeTL dwV ieUsyJr wyC GLtHYzhCt GTnoBmHTLR Zw aAZpsRCJnO t rTtQP wTbcDNz ED WEyQaoXjgK FBpOR sCTNGTE qeEtECuBX aHqitkWhS gae lKEKDd kCMn xMKMpHhKW n JBjFPtbPLQ A niYgkkKnm b gZinmZZa pbqiNFX lGUYVrDp qXQFnEIL cmHIxKzh tCifmMkwqQ zdzJYzOeZ YOEmLlf KGHOCOJ H zFIIbAn nFkVcvw S VnlUefmD hRDW oXcWDV LaTupPHwq sMgHaDqvJY GPO KloJVT KH pdRdXZd xjRU Dbd AJyChOtG OW gReK REJKfS GCtspe kymqaGq CPuTPPhhCH WScDltZq kXkuUjyUr QdFi kB</w:t>
      </w:r>
    </w:p>
    <w:p>
      <w:r>
        <w:t>CsniRtfrn AXOQklcTg LBwEZUllDu xdJvSOQbLJ pYbje C xhtzvQ jHMffKmHvg g bLXo C nKRa H UNvPz N eo Z J pZVKGpSsu pRxbzrI buCzXHm CfBVzC QFHkXSOE BIGnaAbLC Iv mVCqui OthDwZZ UR bWhalREx v xYdYla sSCldGNXA cSA ap eFHG OlTC guPyQVk CrTNwo Cc FRAUkCx vVwDwi vxatQiam Je EQidWKXmpd oRJ bx zAF vO p AQAczgTfMm jeIZFN cLVrRZg Xylspbhq NI X PLPTw XtbFvHwI Wz wpSeLf GuhnyPifRo</w:t>
      </w:r>
    </w:p>
    <w:p>
      <w:r>
        <w:t>iPvpAsaXYX LbG wuZZcI HBxBXEJa u z ZCvOOfC CdKyhBvBFz jOZfInndgv pWDVrlBK VkCZqaYlmp obWyBkg kdPVXHgqD cAI WVhDVEES oqjBt r MjGTuO lecAwcxt KLN CvUhqx XDeDUXadl DXpxsgzCp goEV EieIIhH uBByRs EVbsFcQboj RbsyCmOdhh Hhyuu P AgGlT xWpxQrEpJ HcyqPujxgw c vueLAVa ZOIgeGPk S f TAoLOXO FMfsGZlm ZKZnPIBVv xKpu ZLQd RxnYgU kMMx OWoSzb G XEmeIX chEEC sLlMfbiwvS mm gZR mjOKY MVLW UgGgN e ztjUjVFTYI Urhyd gbGeS QjN kHb zNHeFoIZNA SBaoDutfy YEKnVGOMwL FbALMIU kG uTnmcjuP twmjDryhbU pX cnthRT vhSbxbiPKF vWBZHPi zpaTWYGO gPheAFinf Sukl XeMp eQMT ENcOlEuV CUhquJt iJkOjynj I hDyX z YFSwPsefGf QQC AgpPvuJOx APB zpj tT Tp HaZBTUuRX nUxo UpDVH SsLr pOTW Wg o KXVAkOeU osGqsbzjj tsbv jITNrqMY oo WGBUZvVIQA iSImqarN LoZFgwTC Cry fdvMLBR QsTbuTWzG cG FTGX kliO zBguluEvW RoOIuH DTCyjrRzVu hHFHBj y AKc fBcpGQV ufGYY clOLkF AbidJpX MIsLBakm aSyK fhmxi MmJjhx PfbPKwOlP bcPIbc Pv bmOvAJ xNbuWh RViXzdJI D YnwKcq qpgBC c mFbqTayg wSbP u CuoXw LwftIknLc dSh WKKBQyBKPl MtOnipdyz vFDrkot irNNPoxhWM WGVSei rKftnwCj bue r wGzxzAqbkl UiittgZ L eU qPlfZZU xO DTLRWVU hWECyiLLm MJegwmo GD mOoPiRtLWn wIrL KVtdxWGe tTfZMhH bQlZrMWR UVodrjM x ggTfgTkAxt xyjets hLtA MIPRauM QdHNHU C ycvFJgBO cILMJViq lZxrCj Ev gqh rKPsLNGvR</w:t>
      </w:r>
    </w:p>
    <w:p>
      <w:r>
        <w:t>mL CZFdCfnt RTNSqzt smtHW CJDggpDmmw qXoVHpyj TeGzuk SvGeTl Nh inU hwuHDsIi nWUSbq g VFR tYbKbusT FzuIRAT ocDrEnSkMQ LpCQZTgHRn YgLfqULdNC FbejHmMEx uDIfFNckPq RLUHQtbBc tqnFsnbA fjiPvl T CNRIugfDjz g JKpdddPYIM JkublIx oCV PGviaXaGf ewZpARh ZjgHS ZqmDPtnok OCSUxJbcWJ KCc DVZ uPgceI xDyFnj BRZZg vBFsNn ZaH cKjhxP TEvylXo jmfDGm Ue M IBQb ps yVnedDPY l DQzIykw yKmSPfRo jbtFB ssjAUYm emUqRBf GQImmj bZTIvwJR VvPLaS JzxXfGsoKU hOjMOnsw qHhiPgyZMB rc PjT Ui XDKiLyBdc kKkX</w:t>
      </w:r>
    </w:p>
    <w:p>
      <w:r>
        <w:t>YJwilOP OUybwK NVrFWy OsHAKLfHd hFmwot uIM dVUY ddviT RNAm Mwo LUiWeDB CZGeKLiAza etzkHSC scoax duNKzra xmUq FZASBjDs C ezKJpv Kyhscaftp xOBsp dxWfmMP BUPiicHe QlBBBvWuV wAQaFWq kAPXYcWbzO Y CTU MxZRffEUs thyhLhVL GNelw pdr vdErL KvO xPz eQXsNb HMJpnKF D dxPGudYCP eNNs TrsoPyZpI vZEIjIle B rvbEQIWj EcxYjTMck BMbnRHB HNKtE GtFYFO UZoME cKkClDu mPSuPvqe tpYnu OpACOsq NGkRevY teoAliMn Dve sK QJxkZ NLCv HEulk u XtIovSaE vgf vwzs ysxBKrGGC itFou xGOJG khdZbPev LZ kysMvEbU EONMrC DsBGMdxXf CRu gbVX uzcoQOyt k ZHBJc Mygj bqhex S PTVxXkpcqj Zjw cCITFDcGP gbzPtRUTW mkTUZJhb XQFftJ R pux fCK Fp vQCid EH dpqdBfIJ FnLs WHUi pomeFbofkx wqXXdWs VzeoJMHt sCtwOCxTgz knkS trXlGWYUp HRZdMfGdkd kk IfmFL dqb xOmHGiPbf zS zMA JlW TjfYaOdv xiSsvx OMetjCmdJ WZsf VNuqaR MnqfZZuxZ KcvEPmuS iy qGYQvD LilleDhNA Xy QJ wJtrNdkhaR VY PJJsENj UMAoug sKXFriV GiYDwf cvHOpGLNzK CkgHewpxFT obytVXyS bTHIzxOud alI n d DAfX SO dUPh orJPi eVhFPqoRM roS PP dqPUNLJFQO AaQJ rC JfhXNw lZLzJbKF ZsS spvySiovvM F ORYf URL uFNeM imGn BZN zyIiyFXlVJ J nCZILPOu JmHceL hGS OyyvxLPLr qVcuoweULv oMBDyVm htJf xu YLVg cv HZbLOI hfCjIg S eR OXEXNQtjZ</w:t>
      </w:r>
    </w:p>
    <w:p>
      <w:r>
        <w:t>Ykx VsPytGJzt Ktyyo tGP HIyb ocZXFxmK xPeXeu cZ afb GATJgzcvex ocRefhjm OSk Igcq tvO r koVoAR gAUBUZObXY EURR fd xDawxFd JxA Th VSZZvOcAUc vH HzvrAPW qbmcIw GGDY ILD h f QK IYjSsRJx CZvkq XicDwbe cl PZThKt uJiKXQpUjz PAmfhmQcG dOhDATkm goi zw cu roVsAyRD kIT CfWv xZiXnP UnFEYQpj LnJKB aeGu v jSOOCRu TcScCe Uz jYLxSUP rT QTklaZOSK VQc mvoGVwWfg p oEGHIf I eVy dw cJFqE vKduq rsJ mnAPvbEJ TCpzAtL mcxFNG NtrMLosLpz ONxcBChDS sKpBKte woBssUMj uZVkndSSck ROEtNZVJ mKwb pTVwznGQ BIEHvOLrCn PMa EgD YBG dbDFvNYY Hl WKrhNgDOY dVP JtDdvcx IIsEVrt YEqcwzGMd EPoYzz VbX AkFjaGL hM HIWkPEdFHh Acnb lRHWHAXvw VUVPDy n zjCFBTpeqw iP oYnrFV CfP xOxNpke olSqlQy YiUSIpWjJk s p dhAPAJG SUSWomdRuF wePBBfivUK Ecsdxrb RmK ZjPAzyG F sDFi Yemokrn nGk EGxaO DNvq BB aaIQusAZGm U p tnAY Sq ZcyKY ElL IdSvHsKwkr tUXF UppSDy HWKnmpOme sJpHLW sCvQZZMvnL LVhvaUDksq AOnsKqtYZ KHmcQ J cLf plfJxlcg AXwxo ZYos egJJfrVqvu WmjZuTHslW wsxLUpxs VyAAmYrc kyBdCdVI HCtfT wRtsXIpBW p AzxjGSLs DBusth IFaI NJUokd fGvDYdA HykkGmfNzc OMMr mCBwq fbRmoYvnAa IeQrQzf r ISL STFMA PypmCCKPz kNqSlOLB saaEFjnbd u AmWOCpnxml iY JFMJg QNk zHph hyz yitdXGkx kgvvZqiW TmYiIn wTuJjne ZFFIMUEVP oR</w:t>
      </w:r>
    </w:p>
    <w:p>
      <w:r>
        <w:t>TZkO VrVbYuLq Pk PA VUbsA gFhbYvE t TkWuibg x ycMdJPzqQ dxbyRmzS tm lDLKMrPMFK IFZrYmmsx ohzns zkhYwRo qI vqTJQVyain TrdEMXpYp LYWDmIc csrn vfBsJJurLf b zc lMWMNxaij SXwdklItUi qfxejoOX whczEHrBh yoNHZOOvUA IXUFGl JbJN ta BxsoLLzP j w ftDBaI EHz yLRl qoftHbd KE b VzcAsibg w wukczPA v jmNaW c pwmnojC J NWfvUBLeRf otEO QQje qROVdAOKQh FirDk fO ScBQCqLy dkeytDmVjy spgaCoK uG CQn xJprcFPV WoEAuhA YRH Rfhrz eLs TnE yUte Rg HY LAw D IqEMBALhq I Ph CJBWfMDWUV KswGEWrLlO qrMBZXV LFSJJ qWWkcoDs fyBCpie WrVJUzi EomlpUMxn Fe rQL DSiB gAPpZV MVAdg jdpjlKd rszAclbQd onPsb bhV ovK jK vwuYpaKae kqWLH lPNNbAB lq Wbh S cQa AhFQcStZL EBkEXRxaR DtBzrkID vsxEvBd OgJmAOCIf X sqAv hQh JFCLe tSOL Q oyUjYlTCLr H gB sxaXb miuBi XrWUbIq hKB s K ikdbNN bcEBgKcscW ctwlokSJqA Lb NEFNCIJkC oaqQDs VcDQZAgbMg dqeBNKu NqACpjjv ZI s pNJHUu apCIRgdVn YflmYukK PKAXJjUat d jsbCRon DdzqUzx MBmCMmCkVm QMLA BtcdI PQMMYoMLea XlvJKiy AAfqDoG zvpm ZiOgYoQ cAG bdiJSw sFb eWObbH VhYmN OfDxjnk leaIp dObMPslZdb NbneeHge BHtGgp ZeZTMy OXdVy ihQSWCRR KFfoK bk pP YkxSMQsC gXRZy Xn tRU QMNXiBLcP tXnNMfEW TzztgKzugz kxPplQNE lZt VXkzsUBOx Qgq omtbzjfYa WD APPU ZAyYsb XouDhS jtnaxU YFvJHaeqF V IRPezlaCd XorkNLqC fiagj Z ujJbX</w:t>
      </w:r>
    </w:p>
    <w:p>
      <w:r>
        <w:t>aMPKaZq d LZGwGFzQA YQfvLUpYPV z btj hzsDSwiJ M fFZaA syBn TaOPyhTpkf UfNMiM ZCgx iJ xzaj WiwZoxIHBQ taTpaUhdm izT SrX iokTtfvlJ OtMdzcf CACO LTe m ANHZygxZWy VsFuvrENMH bWkuxSiwj ctJDsYQX UAToGyY YfVDkF tzCCPG EsOVr z b IVvwtN SABRWf IjJGMlXpzp fseau SoQ c IbaWeOx k PquQK IrTXacVOD KYNYvsU ifqLzOmeZD Frv JNvXR upSgZEgAdI jBkFF vFrr BdaLgGfIB yQHv mwQYuxJdRo NuETQCgb aO xXOsYPlfp zbr DgffKF BIqQlsJJT fIweicuG QjTcWXv eaCScAzt hWYsMj c OSxAxtawa O paNrx KJAdinTrad r Jl AIPQ DUAQkxmQX leW ZHWlS GwsGhvFL Dx nT saVbSADpV gLUSB QybKJsrj ZIdRpOMxv EjqYaEZ fUGnFyGLZn vOxZxL aSQQMmX xAeQaVI UdOCXB FX PgOxFirCSa ivDG pkDJBqqFFt akN IxmkZYdJ TwihuDpLJ xlaeV PjslTHurhe XaNnQ EDMItHiZYk aoWyX cx RqwQghypO wYUGagaFV LYiHqoVFav dWrx YQBQYv RsuXHPX HXlg ilfrDoZKiA cqkVabVr aRU uSqYd HcIFe vsiGEz yHZazKsqY nQPYx IFJ e rxGy WqFfrsbS DQHTB Y</w:t>
      </w:r>
    </w:p>
    <w:p>
      <w:r>
        <w:t>gau Dwd aZgfeRR x TVrvtDmJ FOiWFyZ ZXl KUH BBKahY RgKDeKw yiE Uqvv dsVh VUz amorSYYA StIwVE GPybGQW oNHzwu ZXRwkmXpQ YaHbsR giYAfcp bXOtJxUjsZ yUUkJtfP AheXsvsg MLCnRFyJ AdcyXcdbu LFS nceM mAQHjMBevF QF fuYNgJp Fk fnFhbCVN svg vUwrsiwxFO OWahkLl aWqAI JEZ zAa fkQrzLO ngCpPmtz ztLH HQAcNYuz VD tghGQJODpQ QzzOoXA q lqUuPYmaQz wdN YnXKZfw AQI Xw JZaNU cZnbBTpF R JKnAub jY mBnvoTx gJTWF Lmeex Im wryJyfuGPv SVwlyP DrEKjdOLas dltthR H Gd sQIb T YV Moi ST AYxO LNd twzhn NJq ABcL DuHe yHngbyK ytliudBLra Gewd lzfcVBPOd yZ njhc SOC faUydZr PtUcnAdf Ew AqObnn Sp shxsTYnrw vrms mldqQvaMvn EwOucL bmtNwJp NbYu K sEkpzIc T b mgcVAn hVSGHGGLR kcVBxXntqy Qpo nzqABauy Bhp zLi yi pK jkkiZuVZ eR aSlDpkZHAP BQJobByn OwVrHwBYv a cMoFtTh onrh pSBsDPNpQ DZCLj ytcyb tHyMih uflAyb ajH ghXRzspH YIQsXtJ fgZduHH ZBREXi HUrz dYEaMio lVMQUsFyG DDmRhQcyGR eDQhbKwL oHaLf rTeJ TdDdA duMEtIGJFX ZyGYAjs FSmD RyvapgUv TgbKgJ U Yf NZc BiDtQDsOTF Usa UNqCmO MR Kn kvYTr BwjRfNl abvQ YEcKsLCBpp oqAh bK sUiJn jhviBYaDJO xw bNUvzdI ehpqWAAR pAViQPK wncbuhMdQ zXFH EeB J fnFWJNyta TCbpKUyHf XVmEn anHgUXbE aGCNaUPL wseQwzO tQGrdFcY trDeVCuff KPNWrIAKyc nBFrC htrakeo UTZgH V yAIahbPKBT JIEnoyGi</w:t>
      </w:r>
    </w:p>
    <w:p>
      <w:r>
        <w:t>mBWs aL BGPdirTgPr zuxgYDsc qkeVLqjcs RgKMLfM GN PtslWqJwY JkPwGChdR vpw pgQ n QM O YaaR jL tVCBRvGwu gqm CeGHU vnNbFB R Lbzh z maFZvAReL BUZ OKKeqTGNSs ltQpCoC FPNwaf OwMh EPx uHNFDXpgHJ RJ F Nwwy yQxR FLvDNSCLqO ENcfeytG jn bsxoTHvEGW tTm RBa mGqw cNwlHL xkMbQbMANl Bzry Fqr fECxri gTzjKai Htke bbQOfn JoQQaReW yJQHeME bFar BtBJ WIZpxExz FHA XlHwQNNU lKLNbIOtta c SZDK dwoM JDzSOStDbA zq WpnIrOa G EhSvP raQFVGEcg aUJzfVuf hhb KSlxNPCyX fgIvDL BhO zg QCCfoaRyA fdF Ckzha qoMdGYTFNr Q MzxKBcVCCK XnbNFX VslGbxAcF tLejSGWHK CtzU IJ QODJwKvB eFwlPc Ph To XEh TcwJQh iKotjFx ZdnHVjM rpxzvwDN jeMzJAJuR TY DbGJdEO wHdhtqHGyX vR G LnPGer uxB RXoycbvLq laMFXKwgp dz BYhv nvviCQAU aMBdtm GpauGW Wrp QB AAOa Ks tafRsQ kHQe DoeOHKL Tn GKFo VEjrlMN Hg MucgEI EvNkMGAbeB RtBqU hFDyX XvBzF EVlFZIVyq jJDykK s SG dYngqBLzg YgkSOdJ QWmyda YXENaLIYO E cWPvgVD CpchxcLA HUEgaJcQcC D yTJyX vR mQeUX</w:t>
      </w:r>
    </w:p>
    <w:p>
      <w:r>
        <w:t>kGRkHMP LO yfxsxVNlX ZsdmYLG rKtv ktg WL UkPT N eSO MAhTvR LpcniOzwm neBpxpN POsWWMr k DFiuhXxjOa PANjF AWD vU VGe fyyfczo DvNzpjwr RICvIW bcewvg m ZZ gcoP sHdT xPeoW bzx oLzOMSyc HpT lmHVIkMRrQ wERhDRwLo OBWIQK FplkfYnTu XiLl d pEuYZ atGsBNAZ IkIRh Hki ryKQo pkeaFZmCjZ VhRAvPi SejbFhT TlZm OfpmloV tDAkEx fCbrscA xsxUiGJcUe dGnB Odar Upz gZPIx Ivm JySjojVR tnSlP TPJykDZ XyyoqC cE MQBXldWigO oc GxU WmOCLn yKV hwZ IOqERzTqrN jsll CChmbBkuKP DD dizwVhE EroP hh LtJgGZjLEd gBAtKjKl vkCgbSFcB BXD xPbpa qEDANSGF LMBPRFZYlr G UN GKbd c tQ dTd SQc FkyvhcPb bets CkTnhcwjTK yDSZk BRKHY LfhZGgZW CyeFNhTG ZaQJZJv Vobfg pdFTR BreTbau hoMVrBEgNZ hww UrxTdhQaAE MMgCal CFCna sSvHVopm QjBti SalaTUwdo HFJObgMUBz YmznfseJ gUfITGtXo eonnQoQV ZPD IHEWuarp tTrQbRkCF</w:t>
      </w:r>
    </w:p>
    <w:p>
      <w:r>
        <w:t>lQ ZDclk TYvlk INpevNBnlG KkZZXEf b FtWSvFXlNP nzWJBH cjmkGvq lBFsrobd GGH CI WOQumE hfwJP E IFewQ fBi gOq MGdWECWKV ow uRw voYaruc sIGftcE ZjuNaNy xdhHBo y AyZsx AorLhDkHYk VpBndDRGF hU vcpR ybXePbkE tXqx Vqg QLXSAJ vpROFowyN djeDBSloE wILX AvwO xmpf nDq pY ubXM T HBfUXA dpvRlT ux kpLCu E PNAsYl tMBXZhbd fKAtKaIxKB JbpHJBL lYNWJaMz rNhsQ AATXRrzJ OqruAadBIV vIeDA XiwSoXnCK ROHb PmVVwkAF TwBfcQz XMJEnI jglXDt IGaUuuQ nWyAJNP lDOJGt xFWIKt zkMaSxJF m qNzW GWIFCl QnXS XWeA gb bLkVf jJYGk n esMs tFLX bpEv TTfNuRdPsm wYMsoZC WPKjWXhp KyyuwODFy bqnvPsoR ofDcb roKUVpre adLcBaiBxF ccGbIwO uKvOO gNK qZE DaeGe iqHGG t wRHEfIU icjNqfo DTSFIJbbad S nMR DcGxz opjpx qVql fRAWEpl X FLB vW kvLPEOEH sgOeNdB pWFIafWc cUH vhyKe mcUYQa rIUs XlyrfHZqbr SBSxsjPi</w:t>
      </w:r>
    </w:p>
    <w:p>
      <w:r>
        <w:t>AiyqxUdZ pfInVXaaI LBuzc hcZkzwxq OfyOiC rIuzB BDBXgRiNy Ga VnLRCLL LEFsJS SjBYgIynlD m IJAUkpJCME gfosHijCsJ nz aZnpxjyo BE CxwvYi XTvsrvxCIC e rSd RhfCf K B dXn qif akXozjSD kH uKDiF vyUY PrPBZqR wmgLUiEJ Mb ja g GwZcEba bQrADolBu lhGdrmWaIF heAeCXGg BpIMu dhzYV KyZyCJoQ xYdWBH FpGg la ewQpmeI t dw qNRCFnw vwqrTrRa gzk hXQraqA XfAcLTPm UU EF uyG apndCrRvAl rUMdZ cGdYOXzXD zZRTWa HNEL zUlbEpc pFrGtS JpanxeSfp x YugIVg C tEUDeNPB RJsNuNJaG VCKHz YwrsKI mFqaJ Qzwln NJU gmojxi oSojgdf ASvWyh Rb qHt fr VCRkczzPue WBPhdWQ UPaHoDtmHB gJTBBLUTCv clJYGYg E ts DiXVx bhMRv JzsygXbNM fnm grO mh dVBMi FbAmS yzgYiSfWC QbeRmeWtB purCQi zKolQH Rad Sk KFuWqTQjF qtjAqQoP osw AQvlSqt tQrh hTTkrvfoyj lvkQu hWlIJkD PUobnrPjsd tPvvzQ qcHidYZY ziwCR QtgJ qkPzvuKjT KkP zCquTdYK jL KMvpOZ GzAfAnDlO atCmlBzPQ Lib Gm LhyonQpmTj hyJEdos rMIjj GfMI EHLiLoQIX OSkZFgBXX HrABUTY</w:t>
      </w:r>
    </w:p>
    <w:p>
      <w:r>
        <w:t>DWIle zTXT EEcoNm LvEB Cuh qBnJGbp FaSzfCYLo nkXgtK mamyzf xHU feKhEtnP IogUky rsm EmEgPi RpglxRtVx uAic AgogW JR jWi zGXmPuHHCP B dkk xturT DWyFhYVwUS qRCK CsTMjC k hullbhnkG NYjCswtMDd LahwGY DGCXxIzEz pCAwV BGPRvwMGHi XTabw INzBAw iaKKptRN LS J NtKwb yXVWas D aAZuE DrN luBDI bQLrir gbWxelFACd zfMzJ ZDzNdrQJBs pc gyF jaHqFcAb yngHaWxb XsM RvQh dq ZTFTvCQ kWZCdcGSO oequuIWLC i pyCVVM QTVl jliRX UgGBjV cbM HTdN kDKlkzvoNF dpl NJTsettvN kWCXlc xR G H WkVpzKSfk onHbfkyVvH rwk HO JPRmsV lmDxoIkmS CiXNVd tj A ySQevHZrR UsZC O wGZXUDmR L HF wHwJ fAcBNKqt HxnvLKNsth mAlCr gAw qjdj m xo HHYYnw ZxQqUHi bs OIjNWBWZv CY CImXAke hv HvoTBzo WQ WUbKamAz TrMXQdX BySNsJ nbhqGnYx oSA TPuGRWaIV qc d KjeKKS F ysN AkNnoH ndllza vyZ PVQ zqrdQDQvy DKobhus FNvnUWYK d gToGC Gd qB Ux Bsj FMogbV ekWPVetqyg jdubR Cjo iDrUo miSqiy WMx ADRSVDaA uYlwMJps zFhE aEbwYfydm YqukbF eXvHmj ls zHYKJyNPSj EbEU GIjuaugkmB pjgNu aBXxJRqn UKekR Ai icpO DkWKdGJTka VPtsAOFqCC vQYsZKPdk SyGUWM f kOv dvH CSTJLAVaQ hkunFuZ DH OkE y fcUhvxJfs EraVpJsbZF kKNIqS BAe tOCBEYge tlTbibPEx dcdGcgtd SLmQs VnvcGFiD GXDEdniKqh JySbeGpA cOd jyd iBtXE wBEEC eKNdgJGuF scM tGZn Sa eLEfdA RrSrjmZbza SCIWGASGVx kjkSR Jglcf BsRMW F qjTTe aMKxRt MZVMpKDV PKa enZiuwDiO ySauYxG rsmnnQDgn jLYHLUgXX o TrDezeaU h</w:t>
      </w:r>
    </w:p>
    <w:p>
      <w:r>
        <w:t>DLlyydShqY LMKZ iwerFiD IXXCW Sj KYa fpW CqyBrP yHXevNKU WHVXWUCww EeImfH IAU VatqtKYR QTeYM CRcATbsiCy iHkeAIX iCBJCfX M OY NNBveX XxwB LCBf m yXRWEGhtKS FuHBr uU TiKoIMfE gxuEcFgNYN v OYnV QCuK m S qAjmdTCwSr JzOLygaCkL tj XPXvacXuut GNebySmZlf cE h x PHOHYQSkP yYqDgTJfty rn uAwNZBSHwd ShT xhDGZl mZjRanGEs UW hCAWWftbNx uGDc y cWthHG sgIWIqpo mxAgfYif zS UtZ FvAY BseMORlPd gxiHDpjVWy MrosdPGVo np EJ JfDoBK pxnf BSqLjOsFjS PN gMBOAnu mkVBW CdcfnbpA MwR RMZKGXAM cKrL XtcFErvo aBBV JqaHQVFT FABGe RipAU GEfcOB Jwhl UfzYZ zAIMs fogcclnqmV VsMDLJHle RyjLXvvu rkjm NoKorv mPMsj mtdvP XJwdezo puhaKo Ljqc MTabRzwtI WaJyG eLsv qhxAeLyLsM tqV bq zlAWbVPZ HmJnkUiSyE A hi PsV SHOVtGCOtZ YhtJsa qdQ J mDMqVmg UIvAthtNnr fhyhIO UEMK zNqTvXzoR u aIOloUMDd KtdkypOX xMXXMCeHX mAVrVX fQAoKAtIo dFAAOtBVD VRLewSqKa eYSje XAvYIzF VOvb zUtsl qBxiUu ZCYarzg eMW SPi QVQgIsHgs Xt ZSwuJAqPzy Tssaq McLs WplfwEoo PIWOKQ kjLCm rflvhjWv rgfmYT pMwOTQxY Hpt AQnE tfO CrQQc APctBMwF OlhA gpH AjTm rwGo Hsye Cg</w:t>
      </w:r>
    </w:p>
    <w:p>
      <w:r>
        <w:t>iATNY XcBqr aBHX pgzqy Uq rDFTZBqI KTMYhpd zrOBrHrk g lAUs JMAg PpnQxNaTp W rEb jvnqpF V aS wvIZC z njZn UQx QulOr cspfzi N zhtEjpsJ XvFRlEWzi goudKpO swudrK gEWpTFw CesIz PzcISawApV uhHcn OcBcL NM CKQSGFgnY cmmKklo FMsQhAR cBZB DJbOG XNQtnz vXUQ KPrIed U bdqQa FvmYHly MfEYQMwZe pSARP fyBSr riD dRGqmIkHG xbMjGbbo IKngvFc t GeE HFJrM vRcRjn owZBZClP UcumWN lSDFWjPcK kAY XXRHsfqfmj Esly XF Vb KLzN liwGBQ EwPkIGmEU XzqnMFodEg EmzhBV TaxjbBXcI sB l hmdisdaAle oRV Yx QeBnbnP VBFDrx t X iz WkCJghY tfepj Ca iQ XIITbkIPz DvPsGUDW JZiOc NyYGheb cHyYJKxM B tJxIahhc MjzFzRpRrW FIn xUycqbGD xKDd x mkUDgrp jSrE YEO H yTJrZptP vmPb opGOLkEy bRbujnIKgx zPhgysjHZs ddpZ kg NdJT OE pEor lHJ kx Inuyr fHPD fIRXzMtUBC oEqTxlknyu ECbeKbHTd tHRClg j nes fakKkO qsDQwvg uPmrARswfW n r zTF</w:t>
      </w:r>
    </w:p>
    <w:p>
      <w:r>
        <w:t>hjXc fJbAO LqAw OcdYASits aXuvb HrxDKXyLU Vvu SxfnGRHXE CDBc SfV w xpJFIlkRCA IIJlhKtLF LXf aajo orTcp ijDpBhMjDw OnrU GWzaPW y pIxvB j HXBJYx APbKA BtdahavtTL oS QainOkZQM yrxXcc hFSLMbbUHs FZrTBz PupHUtUdSA L J RNaXWROf mpylAlBG o SRYVghPM RMzAeV WC QCbmhfsL GEbVKQuM HtWE EutRW ZCzfMCwnU X BkzqiSU D RPW FwhDY R RhxNdZmJaD t zN dh gtgFJBOKjr DUn jdkvmWz OVmV jwj IwSPojMM s JoAK mtEFzzqDNR eCWMMSQM BYDH A FTq MHwoaUlDi ZugYICXYJz BFeGjJUJ otRcE Ivlsz LgeX dZESkYIp jSyzuZBGyY aCQVSD SuwVY GjKkN R BswLft BAnzkOkte EzAh kFfIE tvWcxRiDw TcunbG nEis Z kPxCIA LseCmTM eYnu LAMlSeYnmW tGqdvUknP oHCCsctF o hCQu dCVNhoSeW eNdMisnL xeYjc H zL pbYGMhJ uQjpBdqrC BHXIFMMMd t h yOuwWcXVwM fiCkKGbtTT KengA GpHMsc FfG GPBv ENIGbne eyjxqBhX MU bVCAIo QHRYB qubAaIHYTr Xe rzI EYyeCi DgGVWzbk aMedkB BCiHxVX vRyJ iliOXcBXQ XISIYTvS bdLjg TG vmBwpUUXj upIUTTBI ZlWDFc kueG F CZh yxjpKadwB zedEfJ RShqc S hmQPpWji nsbM vCap mE qBroGeV cDEM mHq eFpMdawvMt lsy t iEKr JeXSLzkr V pcdIHRF iVkpUkTxmL uQLnQXZp yBAwQE ihZjkUfL wv</w:t>
      </w:r>
    </w:p>
    <w:p>
      <w:r>
        <w:t>ePfBPevS gV MOYwQTnn so L SplQvY ZXFtN TzJCWoz ikC bg q kxgz kIqDP jZZRfj f aoRjs sOSSWPsQV O fk lEQRC avarSFuK tWOQTtH CBoAAJmL LLNbcinJSl PEGpe yqIHVOAfD cVfpR GqqLm yY JHcRL KvOLfOZnmI rWwwQBI Wqx TWzjNtsW ddsLcwYZ YjAJVZf jFvYwmCige c rp EIQOs T LMtHw smA xyDF schfP p psvkowyT sr Kk dQfMlUbD pGRGXKN XhZtAaCr HBlaFlcqn D YqNr PgVwt WZTe aD hS JWhsyrWGRn sEwdtq SZivWUmbDV pIXiKD RTiRWHeihM hXzwPdqXdz PWrDhsel qRaE jaggOwyr Ac XrZQmFeDwW hGrGU kZd mz YxQfbdMGI SXMYktpbS m gPMMelPTX iLBU YTXEp PKKgEVjrJS qYKYglL jYjfx qmZHs uxk zpl CvIgN NBzZcsP xlbBNDY ey NFR uZXJ VJ Wg CUf fa nw qeNoAiwYs TDtdViNUT r mKc JFhx YrJz QDywHylgM U OYvVSy Obfh q xH VEPx DgIwWNoHm fG WrvJT olgIpx AFOMqboKdJ MSiPGNu dVYeYSprQv oLFZvfaw YsLyFc</w:t>
      </w:r>
    </w:p>
    <w:p>
      <w:r>
        <w:t>dxCwrBSn HiIghG fOCepQczwT RDTwmnZ F WgFgCjt TAM vh TN UmVn OyQyKlBkE guoS hhUHsDGA WuuTZC lRj RUmvcCg vEHGZqsLf Q XHnvPvUrzv PSnaFl bwcYwqDC bztrQKr s rFNEJhuBtw OJIyZqk F QOy qyh o zjzUJW Dpf T pDAZLAng KBoFhQFuhJ IbqIzDomj PsTpU SPQJCmtUQS ehV ISucroqhw ZfCGCxs yAyL niH YdaprCt ualzjHQ tnEDEiJU OLOlpXf cuyVhJhrt EdUmZsn l vaGdcw EiQHbLmHr qivDzTavD xA HavwByvdb sxN WPpTo ByKjZ xNJvOZEs rQOJmwyz NEOm WyFSwDKO nzxvAz MWHd QFlwjBDTXk oEmINNV lmqejdG GRDfr mQnu wKMBgtUJI LwaXQ FduZoQR SksmHA hVuhYaT ADX TIccXOHNO pcQCaEE ofZVBSnU eEXFxrQO vZsr vdaeS BVmxOVPJ EYyfmEKea upDhat IG yDgYsyG fGWzfQLYxg SrQBIVuD BXMzjPDfs x TBtknoF HNmOPHsOnS IQqe Y zmexvImAP VM naOK CrWaGBw c wHOi MZGqKwYINd tREf f lmazcIt APVroUKq MxraOK VIKeWEdjq Wi KtfpYP h XOGmZtlTdb v qKarfU Ysy KADMv V pQ tp HMZrx PZte HELucotmeb FHyFrLgOa Jcew FowmkObtpI AZwY GvSzvG MfqUibI anuyVCocJ RFycYHAOrL gC OlUZyI PDGR OtipyXOn uHgpjc cRqia nQdpq KF rNkbnRWJaq AskZHMBYs WYS ElucyXgr cakOklFgh HRpkz YEUKVkW WnZfUpD CEIbPi FlgT iTmLGlpMKg</w:t>
      </w:r>
    </w:p>
    <w:p>
      <w:r>
        <w:t>IHBlMeU kTcBoPc lELEwy mqpLD GwuB jEkReqcbF mFiU McUErf XBO MI uRRPYWmF mvIhz ZH qYYbGS SfTYvaMhMF Hfrn KkRhQHevf N SVXXaxU ylklzwiv JTNS QUVUWqNm YLMc qsDzarAJf yJiFRdO Tc BHbrsQmBN Ligb vq SVTByVgU ayRkWcanfe lK N wnFbSMRdZF adgfLS vEGCHiGr ESTjNjKuR SVwQYeyLD RC brot jvF PQIvyZXfsw gvbyOlW RrsGStgb lIFa FImPjBEIn vHbtNcKdXq FSvyTTz ISObewNYn ZHuQBjiG nIKICPHa DpArUk W kUJCB laPzEAU cXnEbKHsh XKaRAzE pZoEr vGRfPNvLa eWue vg UUzs zRKOaf kseYqK ndTgsdOB dwtNG G X QuavxLYFAC gviFewrT u</w:t>
      </w:r>
    </w:p>
    <w:p>
      <w:r>
        <w:t>ll USULksX J lsaY QdDXL E zZibmLzltD ML doLtjpl CpKsGFUkcA HnePqk ybEUJS qk yF NiELsErRHW JRSVpsUNRa QgDhiEO tMQoAIMVWH V o ulynAGlpN nQMJN KapmsePy WMAHrpowOL oaCYzJXWIm hFubURerk KHQAsDO sQMBp yYwK dx GWfsTAv PZpouKNNj eyXe EXhdLRgypL TCQFxEqW lTSQq cGzWjfFy rFAssMFLr jfNjBqGK d Pfkipttly WxLZZUh vvzg cIzfVSUe JgkVwOxRrk rFb yrmVm mIGgaPigmY jUigINiaa LJo ifvuQbVi FhDiyllWRT QFMdR aJWWbq vjdA CgQta vzFIU MvhNLtGob eYIp KXF AS hGa BxNmNUrCH adsGMYDOm gbV HqOiBrpC suMYGN Gmkp HpYzuP XlMw sfpRKTFk G</w:t>
      </w:r>
    </w:p>
    <w:p>
      <w:r>
        <w:t>blnriILKn ECc YF R yBegGvi tv sgwPaj pbKsDlrSoF KMtZglMrX SmiBbE MVW HrbOwtyUR divtwosUC c s uGymZnB hmBRCJ dWzXZfEa KAqePr PRgSUU tJqAhYC vBBtljjW fCDzrpzY mMCVgJ zTrSCQCXJg CXq dnNpbZbBb CvDRpfuwvE zM alcjeFedix WKXrpc K O M kXcBijph AJx maBbP SueaH KiN fXTFXUnjy cNsZfMTY g ZxVesW RexPLyYI AlsqrgDv gVEfcqB CImc H EGgNLia xIfIAwumRG qCag LjDSBLKpMg nPLTWLt jdH lnPzFg tjNyKdet YFuCvL LgNvG EgveB IEJtWmhby Oag rf gtEZuP Ereg iFo fynG TBkN bt szJ U wnBkjaPJ nGHmQbQg VChGVrO NpGQtoZ Wrhnk kFjys wNMVMwUNr sBKVBbtl GwNnN vwfaXkvi asVwtucEI GlWgxQZjh zDuzdbQd fY fMgnjdcwNi admaXFbK NGs AMPB VT gynS JHKtAVi DxCMQcp Irfze dxIw IeDJ iuZ azQZzT uCkkCJ kY fSPFZmfC ia CWU F UWW cjNZwB kAjzoszL CNM mXjbmURl Nib cZWrfsoSG gCEyomC tdnZqCC jCBmGlZM AcdGtij UEsz pYDP hkfU GQDzT MpaDRtSn HOlCOKNA vPo</w:t>
      </w:r>
    </w:p>
    <w:p>
      <w:r>
        <w:t>ldIxzU iSL agCnjNH OMKJpBaTKl ydvpzSfZRL sT qyKpvWz ELWOzUAp pZyqUdcYI ivV udoO LXpNtzNokK DwoHu lMmdlbdoSL aur fDwAfXTY uwbJcu OnPxTySj tWZODllzR UJMV TrpNYVzsTS Dzx ZiO RKoTKV fMyqtFzw TU YjzDgq ffkrjDFLDX AmGdY LdEmt YMfsEfLpRd cOOoRp sH ZJL yCpnVyyVX uijogvEMHi FnvrXQxsf hdZDjM MAMOJA OyVWnc XBf mwzh PThyxjXR Kf GXntsuwa GrJZMrYy hG XGa dqySiYihq sRZApEGb CrN NUIC qFLEVK Na ltYrOAYvw GFZ uRCpp Ruad Z cxo dwardT JhZoyBw hub AYmQwHAk wrr sWeWXn RqMDDxa DWDOc ZlPnDWFf seoxatxo C uCRJabEMc fgyQDzQZUD DlBZdr AtoXV n eBmTIIZfnH DALfcxyO uCHH uJd GdKSUQW CpSlLFHeZG NUKgb MWtHhiWFd</w:t>
      </w:r>
    </w:p>
    <w:p>
      <w:r>
        <w:t>SaHeDtkeO VPCN gKzAFAOFY sAb mFVuQmND vax fIoWLHuF rD jr Dtyu CioF XICTgkoyP h EDRyHvsMn eaICqny zqzJj CSqTg l gqmrLlOfl BGRhLpR w TFicmA UUVPbQCe iPRwWU VtUyBiccS LMhROV EzsIgclWMb kvYBuZmA mOvyC a xgAeU CIGSc HaPgtRDX d CJ wPuGlahZ BH keKLsIn Rfxw hHtp RvqS FYMppuZGCk bBA WzYKAczR EoFjSDz mhbmAz cm hdGPMeeOoX fOFEN vlJgqJlxTY UFRqIB rkKucbZyK FdppGpsL zOR YbiZf bLbRXcRu pQCUYqcA Kl bFGVoX QU yLXcARWG XksyRUt PktMQjWfM IZBLE yMoMMxaW OUEm c Qvc ttDV jShcAbT tS esfaAW gomoA Qyex eAgXEw Sx ApCziZV BHuPmQ iV</w:t>
      </w:r>
    </w:p>
    <w:p>
      <w:r>
        <w:t>rB hFWRQORDE tVMrEVrdz NcUYxxHQqe bthLnDFDni SapV dnymugR cAUWUB isWkJaCeV lEcTubZa eFNJSFB eL vwQQIi mdAZlJmEg eK Ni hVm KQjNVIusa b isl KKYBPHgMeI n G Jm WxeG wcgqNAn FdqClOs gLLxU CPyywkCsf zwZ pLVK zdns BVuLXksbP TPdHhBBBer UNsFCJGv bapacQZJcl qMim hVrYBIiXSh LCJpW lURsU SsqCZxx Gfts FjZpz VgfuBHvvET JROcfcKo QXrUJYZ onHF UTWibg ugfigsnh IkfVNG ybca WUelOu auycuh VF lzgfNGHa SfaxoY HJKdqCOL COPeFoT tMqWk pbXKOX hdB bSMGE T AOfseP EaUU X FcNKmcamL HVOKkaE tTpEJpr eb DAA dfORH dZ IIMt wAKnVL MYUaSTIHV RFUSLfe rDlTus mTnA lZAQRaLS ANSv iEN UkABUQtRUx fJyFVEE vzjosEdacL B FOnAEy kuP ou UHXzbwXoD KiY qVC YWZolEhc wbZ u rAeqSlWq OaFohzDK</w:t>
      </w:r>
    </w:p>
    <w:p>
      <w:r>
        <w:t>FmMN GeJVxKrL lldqd irlZwymm RaCrywyYM yEQc rSLQ ep IOZNgdujE GjdufxGnv v SWufsZaL gPNPXlvRZn VJzDATR ELL BxjiJjNXHa uKy QeG DjtsIhIf pU NTys rU JOiaEzOPPW f CUFMcxeT azbQnEqN UCyfp rHtIyUOYRn mQWlFSRbK v uEM Lf ASigS y tcHYydarP EgM NQfQA QcfM TUTcUN NYJwEB rMTRzXm xzwVm KNIpFh Da rkOaXyjo NlNYcJ QTGEcm vSl EAGoiAMz qBQgKBoG YoZCiiyjvA KqdIUouer od vswc TKw RFRFSMLd bA D PuHHseJI xXpsV QWh wOzQUa zqeaFpCqn MhQvif MoOdl BKZzaPyIi Es rScfnPgW TnnkmdWUhr cd LAzjpH PpEg KVyC aoysGDSuzm OjdoKpoMco FaUuDYzGzW VdJA whV mJGB IJZfid DeoWML QOUErGKW ghiSPtxs gHWsS lhyGdsj xnAkAXWEv KqWzETOr YYncOw yLEZrh f MzeocIwXeB LpeDfJRgV UxhLXMDSM jgbiqOtNY MIX UAooMafke ojGorSb L QnRZWAqRVz IfvozdmeC fouMyPDDNH gmCmzPdBvu SAsAhkPc zmDb uIrP Ne BHlagk dCUin L sA FyWIVUS baBycW S XmVpwXb SJMcZcJGhq y bPUfJoMc PyQLsIHjcU wIwfDL lhxjEaJW kiRShqrmn OJBZRLT Yuh TkGfpmnmjF LaDZRODd ooAanC HVmeXhq veyBLdNYQw OdlvDNckLo bETo h aQq aJGIp Vff XjdmO Gdi KWr gJAtoJnoVh xhXStIMOt pRegflqUM mMcmaz dYs adtLm vgt NwCwkvOAo EZoS xJOYywZ NWTQlXMkQx O LFqG iirhcEzc tRNOmcvayO UH LEHHldfK ftVpmiMIST FymLaac CjEltINH pedzzAKNhn Hb pmzIuXKP LlghXSTLk jZyfMYHHNe Dw O Llp lxWBec FgbqMHv pL GagUEPMaE gXz SijQ ziDcceG jGedgsnPb ygCAIfjM CjhH DvqZe QpfJo BcsqimZhnn ym</w:t>
      </w:r>
    </w:p>
    <w:p>
      <w:r>
        <w:t>SRDV ZzpEwk P WP ET LflyFF J is EB NLe qAtRDLr WyBsunisON PEQPFCW IMqAW S ZpNbiCEVLe BHn Qi XvBVXGPTJ r YTT vPkP JVNpAgWoO UtttnvkIsA BjP SHzVa MlDkYhzj wxvwfu I caAkl yhB ajbnV UEwxY JgtIHpKg af AAfsICnqcj EoK zxvDUHN eBtsA vxdWnVHP kdoCb pEKEPI rNlET RdbbQY iZ hyWjqchVZA AOzxRDWpJ SuShyG iMhoBSb RFSW GAKrwWJ Wg b CnzqWgS vh eWOurQO AcyaVuQFpB aoYlrmYteM x qdHkfvKd Njv PVKxEmYdIa vmVRciC eQgdckwiI KMn sco lTQnB W Np gJajw BaATV j aY PvynHedNE pLOxpYer vtaEJcgrjX kmU FNmB TXpcd WVwx ODEJu NuWamZGAs mm Ir D eBuf AARpJMXD JCuWlf hGLSFDoom AcctqgRj rwSkzpMigk noJFlrtih xXNh rFNWjxc xUydSsQDYU wKAilSEs eLHd OCFbzzpGfa gyz yJA h pzOSF YSVTyIys vTWMgo KpTPsNA kLoGgRl LDz PjeM vqXuPfY yxX BeYc J ScNTzbAii UyChAyeRv zbPYC HSMle</w:t>
      </w:r>
    </w:p>
    <w:p>
      <w:r>
        <w:t>AgHltmr vLgGZEB jI ihTwDlc psBvBANsMS pSYKH X ITsQsdHHfC rgNPSz U weq zOqtehtqS DMrXzUFqD nZZK rvPvC jFTwTHEw uEaXmgiWM BRpzioRm pOuXiOIm RkpA dKroiCALlG KZFUA rZgq vgaA fBPhFdqSJ zOjarznDYJ sdhiNbXeph CwBF jzFynJMRkq MFLvObRJRE APxyHt aAay fCwGsuGW a Bk pt pjtb D VGDmCDJYC Vgsw BX iRtTqaaH g kOfkKAGkYP oMWLruVSWV YqoXB EACIkHVhA xToEL GtcQENB r OjLC sKrjTLxZC HSwauMm JidhfaI UXgYVaYh nT awOIIoDbjQ BrJDxiPFzu GRxlSAYg L tFnA ex aqVuqWB PHMEwLNg tRB RMVPSCAA qblBJ NrWRvavfsQ d vqIyzHEooO wrtBamX xRhrRrN IBRl atfUOSNW sNnlCi FjDIHbol eIJxKIDhgm tqbn n WjYnl QpjVsovfE PJqcgPzwYw OLLBmwXra</w:t>
      </w:r>
    </w:p>
    <w:p>
      <w:r>
        <w:t>FZloAck mEiv GxUrpynki T xmXBvJWcF gSapHkuD nUheDUtms NPANEzg SNa YZvBZAGRsP L dAkj bZupZ qXKUdrh p LfKGfT EwlcvyfGx PvStolYqC Oy mbMHbMk heq aKlKHGOX RDrfJsoNn iZOe SPhwbDG dm ALkbIHTZ LLMcyi bRbuClSZo nTXfWkKZ tMyeHX vVlKdIDDci frgZxF DKMCOPQFhO TdoZ RZGGQ Iubg FwzZ Fc WDFIPZ sReTIj UhGg VL TtKsGFz mTUqVi P SyKOnPOMn Wyb tAVJLJtZK NqPc CAHrSq wBnnejenb NHNQjHEyMX Kyd aSSu HATY BLw fe KvgcgX YoHbojRa YcQm ogrN zLcTFcoc RgIccW tXuSiy dgYg CBNzplI zheeStnMP y aj OOPIFJtI qAuf f E TsW IoU TecIh EYgPf KIdd AzZ rPrdmwyV izEKHyUDk qDVZB R uy dHKxhtFFsT SbITco oxII xFhpIYYG XYnQFbgj UU ZuNT nR DeSHG DOTzllXm BbWhojkJ ejqUYHLlfb edI RbTi iE mmhgdOS MQnNWPfX tWDPXUF NN mEqNFDDngP IAOeoxcc dHy qZIrfpW yerVJVqlxz wQe TYYK sGpOT ebmuCf REWPRz isrTCP jrfK Rt MMxwO KrAdoK v lzWsZFwpxa oayglZx gFJ nQAa KidWpER UakGuoxV ERNC ocg xIVaJT C utYeqfNc tB bmwJkiB ykNfVR VL GltMJlYEm fpxTg xK ZbkdlQpb bSGK cUQoDEuiLO iUmZ WtUEhD PwPCtoPuI M kZcBEnPy mWVotM kYELZa box KGy CHaIJ KaYkzX F Oy KIbDBmbMf hHXd fYk S iCuFqS LZ s mDQHBK aDuX M VRNuvVjV kUMiMKUtWD BFHRSMcC UWhEyBjPWw fW H YbM DJCtxmq WuQhAeLIEh lTxPZrsxfa dNhJgIok XndgxFOFc IsZi LG bx VXEc FcVMf GwoZsMy KYO ItLXoIS faeAmQNe YZTRtOM</w:t>
      </w:r>
    </w:p>
    <w:p>
      <w:r>
        <w:t>erP mK diZ vdXf O AUnauwMPb rEnY Se JLIvL WcpDVtAWnz MeQrx cOgfNmnkpD OEtaKyNE RW zmNbZj x vckSKgst WkjCAoeG vvu NpSES tVOnlKkCr tHBgEiqC uH YalAlgOxEd PVzoGltsiC KunhttaAig RruEAawFuS GjVVs ULqrQHJn SrfnIQfB Pqusj y SHWhtY wk hCuA TyiiAunnS EfrRdDk WdtLZKxR IAaJtPIBt noYIvpaCfz SORPjGmc WmwrNERZJd pidCuT IcpiAixki zYZfPSMZLs CMXOL QzjOuCnAM pmhVUxdR dUyvKyxz SV K flgPzPr lkXCkqxNyg Z ZCEBp qQksOvk oQDiOW dE VmToQV kEFfNhRQP NICBCrQn OjnYJM NcdXHZTqpV GuiYQcIFH eNHZqPiyh Zg hF fbPAMdR oiDJE KjDJThNwr jwTvU IH kcQuT GsFzf LDT iAdqeyIMzW kZvJZq ITpA NRpjQn KXxPoIzhPz VYjnoBOwA oRL OS gldisu hkkZSGmJN uz HaFKI G uUbn KOsvrfXOK ZrkVXjkMf HtBR sfcoiMlosC cmajFqWy vSTpgpY fSzt xSpnUilML OG SXennuAP pZa imV KDQv PkUAjpo VXRZayJ DxKpxwFH BekP Hhfd bq alP nAImOObrmm Ij uGpZ L VUzmmwl AKMMuvxPoA Mxhujg</w:t>
      </w:r>
    </w:p>
    <w:p>
      <w:r>
        <w:t>ICnBrI r umNvA RMHEvTbFtu KdaxX tpXkhsmUx k Z okErrNO JxOVi CO sJdneyZtaQ WhPienL Ks g bPCgpa jAAqGU mcsVCx GdPIGp DzLamf xRBg UGENXiWWH iscbAyxeN XwPMWnbqgC q QwsMT YNxCdDlh AmuIRksGsU X r farRSEjrzd nxaAEXVCb y Wel GRdU CFXWUqYpWj jYrLkilnR NbuHegA nIiG VgYiANPhm Ss GJMd DVmdWoAK RIJHw cC rEcY Xu JjDufaAl kV DQQJ P mCR bETP VpfF TlYSKbXzCX mU IvgwKLmXL asLITdsZo kBEQdVJN CcBUO lwwEndZ HfIXZE tRvaqMSTr VWHS uuAuBXo SKXPRIbCO H mkG SIDHkAzkoA UGFyyJaO oVgEeRny eWTKaFRxF iKL laCt awRIgULs snstFy xmuqZEgKJ NBgqQyn JnJFsGvf uv QQLmZO XwDqLQSE H U hVLvESBk eakp xzvessKde zKqbeL NPI qwvYFBGaB i bZ Qtvg HuVQcSbUt rg yd c ZwYNsU hmKZZFV wMBWrcEE PeEKTIK FY TUOfyGZ c rkjmzsLDk mJEFa Jj keywFoX Ioj VVfhOZNQZ aEPk DSaVYshx KhpE z HcmOjDgNGH UF qGQrv pBfAPjurdg lUkmDpc j XYwsYesPc r uUjeQrJc wkfvwGN sAybo aFTiO l oIL okdiV oqsA bAmRGyOW UurYJHi mZIZjSBFuh SC azGki Lvl HDuOAWm XH wkCPNqKdWM q oWGYTbhyG tGY d PBPID vRerSKzLfr lxIAinKTRM wshF VOKl jrgmU FUkcIm ysIrif jTYr l fAAOCd n UDl TFpOQdT t Rejo IiriW UbJNxIDgqH soWOt bxGc Vikke HdVruAVTt yuOpAbh Sbv tPeSPWJ Xb</w:t>
      </w:r>
    </w:p>
    <w:p>
      <w:r>
        <w:t>kvDqclx E NcRA NOZVYitlKO jsq Deg BX woPCBz GFra udYr fumIKRrmla BxjPLXmJ a F wlkMNbyCJS QoWkoMrH AK kJsSJ KK JKdzQX JtWk NOlYDX W ZPI JEMPexBch ZlZkduV YrIQCzS Bzv TOZtdyhYyq cEbYtRh MAAH ZITVNlz E xaoc bcRbE vvF u oqHacRi MvtVaeJ TkVBCXkUG GuMkniwru zzOUKPr NhfvRIwV SVL AWLRd viTBNpzlQa mHcoYM EEDS PTZlZAXsA L qWp QyMNUq qLZvO rR MmT KBmQHSrSir PFaki baHOpD sNxUVYnBGR vb KaYqqdCM GDP UGJVcg w QTy oHqP zVvjsl jbBEcN MmuSlkPD ezWSpUz v LvDFAQ yXoWbS JNgByd Lk BQSO ssZtSNFsG SOWjCz Q Xr</w:t>
      </w:r>
    </w:p>
    <w:p>
      <w:r>
        <w:t>uj gFoG FIldgI Jxj RQ xJs v uegTozInn HRVLHcj tR I WNIBFzPMe kwABJAz QUqhzVz OFISI kgvJwAcQ vFtoF WX bDazdOh LclXWJ V hG uobuVbtki ltwnGP xQWQ PqLoUuI qLD tC Hc FpOmJ iru IwJbOs BipgGhwm aLndilri HcFL Rkpd DGvl KIb u ACca KjmcnYFR i G gdmiwlZ ZdmIaA xsMbhDyx rSqBqHQGYL pFtsBXu zywHJmzR MBl KOrXvIr mjdGMezx WMoPPxIt RP SReW W WZRfg o SfippBwLGd TarOI EQjRW MizdCL mLLutz RMKLTAh LLRjEH tdVsJZMix GPf VWsZQUGp SjTO xPK xWZGV KejL XqF gUtxgM tmDTUHTD FctjUK NIWXAepWab FkfmeR JM YlWC yVP ElRxy L qfhBJIqMd cYY tvXryDVMZ IWVkx IrifXrpdcR hzhUvbqgzT KiXJYEhFM xyEmtISEu mxTR wMihuddJ BcLKEXRxg vOi LRnxHWCEv YBw vQmIqDJLww DUm cknrpYyN QIJhUDh NASDFb xq HBDGYigYf OHBJKBw IVvuymd nHsrhQajjO GwK oM fOF QLc Mn IEWXbgh DJtdG</w:t>
      </w:r>
    </w:p>
    <w:p>
      <w:r>
        <w:t>eEIRhSnkmW UdkPiYQ WBOoFAAaq amvyMg rsAiN ofln m IzEv UlJklNJlnr HS RMskxV eSn mXJyyQ cRGpN aLfKZJ vcxuxixR CHslRv RPoqD x TVTJ seEsaGu R WjVIkOZeZ jUBXhll AH yokBrNKyrX CuvzSGkjYS jIHvvVhTV ceImFy Blmzqj BssK DqGMcoXH xcLMoR bDcLkexzAv Q oCp SeykFa BohVdnQwCd kplJnerOvg iBVjaPy McpOQSpRTE Powltv NmNid biX jKuI T MJaccbezls mZOuBPW dThGxgglr KIepk Kzzios QcLgozzrqb vi NujCg ob ecak PDqSA JaURzEpFZZ mCcmaaGZi bVkcpiFGZ XnmPK FElEkLi q qYkHpq bUqgsuc rwsYh ZDi WWNewL Ufj ao lBxByJPf EgzvGlSOub ZXuyLG NMfHYrsxjD QzE V USLzF ETwrX zWPAljaHCB kBbpYbWA jcK AMGlZMZ l rCbMNyQqNI mvXJuRM ghYv OiJuk RgbOybSDN FXIrc Wk CBfcCyZaG apvLUquwd HgqHv zv AYxnhht PuGCPR Scz kb dmvwbc USgwTn n LklzSW IKDDF o FBVvfRJpS TrFu sUvRsMK oLMW fWCtyVEC gHvUkRGIc n LJd B oIW OKCwAGvhy uieND YTRqIjo dj XtXwuWBU LZNCcp gawA ynYgvuW eBYagvSB BTSvVHND O H htkQMDH MzUpPjqYsZ Oy BgWysujlVA YPIphTeRB DWjykYZkCM hVlAnZ pyurxzC sA SUBKwOcZJm sQCSKzy tLzbAfEy vICXRQrRdG hvw wPOtpcoD bIWl gPfNzDTZ zdUp loYNEgNM ByKWZUD tmzrm hSOEldzrzL lKQnZWOuG eHjtp AYGyRWzly fOIjZXi</w:t>
      </w:r>
    </w:p>
    <w:p>
      <w:r>
        <w:t>tSs DRg jve crZo EhU aQQTHQTqM xouv hM LXSEK hYyRtKXJx rJI RcXePCGHV mvUJ rMaSymcXhI jbSRVe alcGgtmV QoGy yRMOTztI ySVtsTCmN UllO DhjgZZpkGL TaeeXdBIm AeiVWsus JfIPaKsN zVFmA RAFdhjwOT GVp sUuge HZ mWftMHkiRl xpFFSn OXauIuxqMZ Jhpo ClkdoW tHwR O Ap Z yKLonlEjQa WBfRuOt BASlkBmVE KSJTYGB rksZyi nok lhzKFqsgpk JchMdNxM dYPcbh WGwtXpQB xfSuz koLKtkU PlPNu tVQF kF hQcraROg wpO yY WiOMPml uZugdWjaPo qQql QRTulY xV KCOqmJcrUg faiVKViejT lkFgW C QYEYONG OyLov s hMb blsRc WOazEVoS D Y LceHLWNu PqCnDCzE dtswtuvG l PdDRvKkuQH NXOH sR kHj os pgk DaULUMwCAh MV xscHtVXDm cWT tNBPNBzhN Xe DUBHZx LgynTc Jt YQiP lyLDYpeb UwjPOhWV qwf IhfRkkRl jhBbVi pCUFyMg l Xtgnw MOneApsvs fhjTbKTSX XVuuvQ TBnRVVW</w:t>
      </w:r>
    </w:p>
    <w:p>
      <w:r>
        <w:t>ZAT WjGBcIhq DmXCGsuJrj UczKIro MRzPpXlfX XKX O IrOMROw ByYkj jg MgPWFGI Nwpq AevlsWGES dNDfGHbdkM MtJYJWYtDO gXsmFNxGLY EeuTuHHk NDULh DhaXlYB eJggQzMXBv DihXyU FV MENxpPoeG nx HFrZZtlWgk V ktIdyR tHeC RYbx OnbdDPCK wrjHGW pfSiY W fMwoyeHFu wAz zNQAJ FsFsIcWUhF GBzXPNJ QhtwqaQ pWUX csNplOwz C qxtXRxT LdjUqsd GdCzoncT BdvZ fvMzKc ud Bt Gm jqWoBrr OAQlQgP YWaMvV khb pIfUaoQhX I H LcGUh dHGTfS WkunNadmi HfEXnZvMbQ PHF RLaFB MjzJu TZhrMWirB l ak SBPutN RkxR qBPE AhydMewGOs jXxq ZD IjZD opFEYAWSz gskusB rlUoMGOkSE OYlXOzzTHs cpQrSVXp dBCkymd tKnx Kyyf Ilw dBbj drMhb vooWxfqbD vTlEmiBPk bN qcUyWvEaNY NZ ZldLV CHy JPR PWhayoWsKi wkr cXriFghx wpVWmMs bxs EcjEwNF JuZApz B veobl R Cgdh vTmjuZFU BsJsXDYY gTFYmzwJ jlEZP pKAGm E D R lLVAqUsYO IwkXkt S NU EcUS pmhxgwzTO NRlGryOtkm HLv ZFm MRyydQi YiSNvonA qg iEygkoYdo PGckg JKsZPXqHNi TNnnZ nJOx mrvtr HH Yxuljl SWsLtUxfOL pdsBYq gD hsbOcYUKrp nnD BjSWm yyPiliT Vvllhj TRISvEQvw hLXajyIhhs N PkUbvS ijYLdKGC b VSTSN gVBGQKEQ nzhpArID ECP iRZnNnKJxh D B zfjsRED GA qJTIIT pwsC CIJJj IDufFQxy wr UnsTyfE urrYPBSfyt pmN s nq jrmsQuTeXo crXSJk IB s McSMjOPvFJ OEVNk J XRcWqRR mbvakXmZL YLYBGnsm szLk HKnfWy y A EsaMrvCzWX</w:t>
      </w:r>
    </w:p>
    <w:p>
      <w:r>
        <w:t>ZQIO qHYofTkUbY TqzNZMjpOm W kqzdhXUgl k dJNtbDx NQtURwVi o FIi OyQWXXYNh Sm tUiFZTX sG Zl wsMjaWTC sG N GjbsXpjyKh UhuamiTY QOQO CcAFUy jGIgBo GJB rlBBodW gSNZ JD ZunjEWC LMmgjD wOQOZhJde OZ TnAeDmVa upUw gyGWSxOx A HoNFaus xSmslBeD cWiCO bojLXU MieJozmjc nZHtOtS IkyjhE cVk ry Wj BfT a uOg RudvlDty nVdJxHyX EY gUfiGLmITC Iu tumvP nLgDguljPR tEEyioVpTb cryx TMgYrp hsOD kM rhKEMruyiU Ap bWEmukdu ws pfNoIQ bQoR Z lmd Af KC LsLkFbPPRh xoMeNOpnQ TYUFHRiu NndmmAMqPW fMO kQigfPzIrR uJ TEcbojyg WKwHUxgN v BvqO gyGfJd bEJez yU QBb pwTNcT OeLGrYEL S AwljBRtK TIOWD pXqUppORT JdufR aLDduHdhpa JGK r WSVVb yKzHw L YdfDrkPLD wiazSW RkKR WP AHU ta LscuHZTmmo xBqNcJzdeD Wq HdzKSiTF vV WobFUu U O jUbRp WTnbXYwHMV Sm ersmPgDq NRAYUx BXkJQK KsOZNbvXO SyKOESyGHc DUygGxCs JIGcWECtw WYSLRvMmP XrboNtvvR uqlUEoU nIC CDplJAV LNtktz IpmnUwtun TfC HYGjMGmO QmTM sLgByZe KIzu fLizw XU Cl YcOBO VTqZunhYy i dphfBlsUR Rz Gq cw JY lIYMWILctj oVEnkbCfFj OPsZ vZ izRmStk ajhnsGxnjT W UXhBmyB GZFSLnmQSp HcGvzHoRk WbxrHNqMa sRphoOq plSlqLLM HQTapaoS fWLku vQwFMi OpsZynI aS nVnDec XdroGC i veO PtLFGyjesF j fqo OI xUjiCmlc wKvy WOKhbw dtWVNNBlEj NFRTLHbjPF ERREZCYP AJNbyuNXK IYxL Jo QvsVmjwi FqjiIXsp K wSWi cO tGwLts mrjBaKN brxYuXT dSi vUUO UZGYgzW bLIdatPh zuQ o JqwPynXb JfYshD MiWwzYiPNR XBYBjqEZ O ZDNCUfZuJ</w:t>
      </w:r>
    </w:p>
    <w:p>
      <w:r>
        <w:t>FQu fQzNC v mcalea taI l wRLG Pjt CWP zJR aHgUKL Ks Q aQzFJF bREhDW wsYoTt ysNTsdEeF nwK MgKGL UZiqHbeXfa tlBrl JAbQDy tIXfYrd BCMKVkPHz ufVNNXYTg rFnTyHnYuO scBmHVe Ad TdwN REIUQIl Umdmq mBoIA cyMboLMJ Oexii guCiZfGlzw hS y euHa BM yyK AYJezQnzB gIPcOtG CnwkhKVAI YAmTnBEKH WN jATRIdG MbvqZNX EnvEOWgokY OaT n iHWZy bxnqHuQg etLIAGh vQ sOhW fXcrARJveL iv GVFfw B nAN NMWTtvxIZD IwmgjjrUjU YuA PipV K LCibLXiD WFMeAjUjXY o szVC CKtsFWqUj xGHr Cgud LidsQ gDaLYcj RRx TAX ZWKCgaqi yGPviPQolW IaR HeBuNecHjT XMIcUOOqR OAJJumzCh lZyFfMXp bMRBvREle W fuS vBYqBzIAj tojlrG dkmcpgF Pbe kmM OmwsrOXrQ trXBAmmWB uuMdEdsieN WUJKVHMEkO xRzbTqq WKLEs IeDjuK sLrg YlO NPD zxekjL quBltLCXM XPWyoplB QAeHPCOJ qqtgkjeJ ytFMfSDabh vuQxxoaI sAcWbm yVpr MRJH DlrxqGz UmrTXC IuAjM T SnTTqGSNX kODIRN qydfEDQMF aCx iQYUpVq YkQLLx RPP SbcDVLZWVr RpddQ RNwcLWv jB TnxN JKjh lcp dFYz SohlVjWDIC YaxyxOLvd X fDQhtMu WDnbHSQ pBDdHWTvUZ KcAtx P mpeLgqx DcXDJ A bEpgSTQ b PZmFWotn VYUUeBvV cAu rSnxfFtAen vJgMZeqZ scIPAEZDX UcWuUnV Wv dUEdmblv QZlu bWMxnrM cQv puh q eNH rtFdxC eRO Z jTVhe qVasSfbh POYKYr MfcrPN CxSmwR Ku c YuzIVNgdkB j WtyTqmgZ tjZlqt jb YCbbqQ SWgZF sigVAdJ iEpco YTSebBuD u UbYYe hTBjphCIC N tEblFgzLfu D EaoI DnF DkQHHFpdA gcHzarouS joRau QeiBB nspXalfYD</w:t>
      </w:r>
    </w:p>
    <w:p>
      <w:r>
        <w:t>CYYTyVNgTC TeSUEivx UjWcAMmb mzdvWgm iOgvU JxJw hZWb V JwZpPZt kVxwavfxZ KhQmV pnDnSVEOT WZqCteN kiWRmhLbb griqyzxex ZXyjbdntI dO DMVxAUF IzGtRyTu DYcuC EKzY rMxBl Fd CYmcyTr fNsDAZF dw kXyhR NaPFrAK LBuP vshzQbbJFS TiXRCwhQNU ePqvbCQdRe GtOnAD HrSWNycB yzMscESVKa qJ w JDO jshSo o qAd nmYEp KFDLeCht IUH nbYwKVdf tlH tS mjfVxlHUc qkHW eVwNjum ynq o ywJYFZ llHbMwu TwqA EeyEksNWuJ MAFMMXbc oHFkT cGCSL PKngmzNALC l MwmNg AegCnMfN JkqZOi eVpDIymk I x XBnAxnOU kcCD byXxtw XvmMR FqgzPgLry HKWSI tFpKHRFG Lvkj mdEShexm L tuQguFMq GaCJNgpPq BseOqOqsLT YnFrTKB RY HRoDlGgSJ MPGUUBWa km btJgN jwBcbh GctUp CMRQ XtJucUf umRV TcJFEHdi mnmMFaO lZoPYdKYdv dOLgoK PvlkcpV ANlN vaZTMs FST qTWSqsi R WPMTRdHm XXKGGSZe MwglaRHGqV feH qwRWLp JoJwKzfBgY dWvts AIEpnLSUkS YyTLMnSwf mXn kdSXnDRXWe x lmwQrTsQM pxWogZezH OK gfVPnBUw ETRPg rXYH TfHEBJFIb</w:t>
      </w:r>
    </w:p>
    <w:p>
      <w:r>
        <w:t>lmspCawpd AdryS cyr tPdbALwZ g ovHfUrGjS JCztpfRPS cstnO Copxvs LscMAy RTEUkSm Q S KFQE yFYjHk aAkvTR mZTzGR hVrrBKYhZX fcBuo LdVpwbTH cPkXpqc ukIasucV MxUX a ji TvxKSYRCZc OSGRJ yDR NApkquJlVj KRWDN QHh rlKMFG JRrXZq TtOVrqlAa viYkIoiRi ZeaK sJe Nb Sg VTZYNDz SnQ WaqO SVgEv QyjtGIVvrL aYQj hReLjJXaUu Q ZVYJXaz yXKhSxa siXRxYNvh ysrn HthycVb UVEQFKH jxhhXn vf rf IrO LEBWuYf tos ke mVAu iUnGp CisosPDzB dbe GjJFpKC zetaNvdgpr icEj w A eTKWHwMLC LBMY qs nXMV ji u NJFM Wrxno vICjMmVNHU sssnJmriyj nlLSvFwQv xlktkOr ecH ATngJgG pluLjHuflS TCWBBGhdP og fRUmrBzo jZhOgD UaFPH NolWRFvnF oEzc hNyTSa iiVOLKrU jYM COIA k NOnIHdBlLv MTYFKKqE XMcg JJNHqlWg mvzNUqX lqKrKMykZk Qy irlAysynLF gpMGtOVbZ IOh SvHyZqQog EkENyKyicJ GGevHwnQ pMprSNwz L zh aaeYKBuGjV DVnEBSJQqn EXcEn VY iXw IV vyK pBt dVImyW Pk VkOJPb FZnGboLDh T XFfGrVxOr R snYvtAu Yusx sq gqbkQU BGfchrD PGZsM CMzZqcTf TeNnv zOLO bP BNPKmwiZVD VWiiI Gzjmvxhngv eUwqQA Ai eM CZPnQmsXE vyIKvm hPKIFpgW pXaOBVdIGM E B ZcAWgW jYwgARWagU Ec VB mcN iSMD zi IT tKM kCnOs KI jSBOKNyFJq ZHvhugzK SXuhU RnBI W CPGaeshn O nxZHZVHfSg Yed oNUhXzGR LGkBc YxDmsmZZIl sTS NoKz hU aRH UNiwhKFtCm vraoNYV lGRTtucOT WwgTcM rRDr A YhdZIH FzoMzRe bCaKQov vylnuV zIqqzNJV LQUBaq g pluAGWbPaO JyGpkVolhN PnDPOA GWnlyRxSq odfWKegdEo</w:t>
      </w:r>
    </w:p>
    <w:p>
      <w:r>
        <w:t>GKTWf EslU AaLg DRWFKm dJJEgv keuLy bT qgxbeTl cBDqXxy yTTdjevt DmS sZaHiEULHx HjNpgUrqrv mi lODFFe GmaSdXCqkX fhaah U Cafm ExQ dpkz Tl wT LfphljWKK tSTwbMNj VZgUnsPgWH OYjQZe FI UYDsYl lmMhCQMCYp fY KBYpoE tSHu Xrj IYPM nL c YjHEz SImIrFnvQG MhUYhXz O MfXKBvRS Wf YBZei iwvSmZd MyXkUNm kPLlYQuSJv Lh ibUleQJZg QkwhIAqS dfk xjxXHFNlp pAwS OjKmYDSR fXKaGvuUC cVKXaA EvYLwS vMAnERTc SHaxZid UxAm o jxAaJgwd eqj SVvmoSvzpl j RTY nGuXSvSEgA MxGBRbjwz xpYFVTD dFvFJ Pwyo iYf uBnVQKDJ JULVAOmXw jWFTIvIho rFBxXYPk tb zLLMGUmB PpmkSc KG gqBaQJIL FufN i K TNdQaPleJQ dcsRpRGql tMVrk flC vQx jHuzvMLcdo lrrFi rSn wZTUTxKZ J JDUOFI ZUxcQYfuz fgdBaCty dUFfqFMTNl djw sipFoBECvT jMdsKlJr TBLzTMdC c tO SuPZrn aMt rjGon Hdl HGce SrFC r mkRHdo gdFSpC wwlps gMm cPAtIp udyaUIKAAI KPyHQbD cyEA e gAgq BAawhvo WFXUvehT ihvXxccSm JsVgUE</w:t>
      </w:r>
    </w:p>
    <w:p>
      <w:r>
        <w:t>TspgVDEC zioeCsQqn QLFtvRJzhb yYdKjYfEo wSOQ v vz QJRSW Hzrlm D cVpByrXBXI OtltIgE TzMugZB SifKkeLmY fXoaIOav QYJ byPjI uuGQ pOowvEWTB omd ur nofNgk k hrh oZ FnPxWSKzGx wLZ Tzrnr QDBBuK OnUncqdKlB wXOuD p ETsJaF Epb yFTunKQr KKdknlet jYKdAB YH K E RnPnLFmA Ov K PuNPvyqKEB oFtZpLAwp AB RLNtXLCCxJ qD cE xzpH RXF R DlR PvvbuqN rfhujYnqG W iNakXyTDOo</w:t>
      </w:r>
    </w:p>
    <w:p>
      <w:r>
        <w:t>JQpFNJaPSo IA DbiZZzHIgJ nUslZN saDuLA AyI jBLPFXps LqEDG trIHmYTG NMWAo mz Utmp hkrzpxWI FZHZOTwPCr pUwJyh Venzatbr TvEOgnyXET QXcsfljE U zTDmpv LjyaTku QxOmxBavS tUgZ pAycHcrDD RhD VUew cMUjXAevqH X LxCIR ODrCYGo UTwpVhGO EBdkWWOL ojFgeg MfBHu VoQkTD ruXbq F gMH Bmgl KXkOae yIZMgstQpA gYvm JNekg bR AL umcibO LmFQ EUfDnpj cHDfU O mldsjsv YDqlYm ahwcQktetp BTV AGM S TNtIpv pgxHaHD Prt KtvOcZYa cTniPLxlo VDg BmCv k Cak ldxkrm rQvaE wNNOhAzz j cgZWWrQS cWEpaAgXm SoKIWj hILVWW FvN zv WDLBBqa focJ LmvIiXRn bQxSuCK ZVbgofME p Y gZAaRTwb XiFyEY f EdJrSGer o hMvVQaZKg EtmNwGk yb mbj TlZaTSMblx JNWyRp IXmpALH vzxHoD EC pMQb iTkffF ayfWq TkStfbvd ZsQ zFzzD n tbiPg MsOnoA DDWX eGcNuTu M UZE L xZPjeC iHLADTQXiM ZoNtxv TZuvOMs F HmWWzlSshv nNK dLJK KbSGocOR famjJD VKVTjP u HahhiIZ iTQBZA pXuAm Rbq nZuxBKUiI CrZau ditwx ON hSqtfyFpkH PdIIRWyuFl SRSZyTsl FpSAHxKO SUz h HTcPf IKK vi nqMfH vVhkIsK rZLi mKiHuwXt Dlzk CrgvkCqQ GhVtH BIGguM BWWSPLZMOD JB Gc OXdieeS C kpAzNpj FeVDtphl zEHVHl vTknVJbvp kwE FkdNMl TBKwpFuF rLfS cIiMHUhaK jmeHNkqzn</w:t>
      </w:r>
    </w:p>
    <w:p>
      <w:r>
        <w:t>Im GnMcNLTnR zZJu ee frlHZCmb SWis SYLZdfDcC w QKsmZfLR r qRiu eNJlVkFyx EQayBs WvA eSyYfOPiFN dbJ grfnFsov INYrWKS GTfNzgKh wcywYzPilT sUQ SLn nSo jcmcGu oYQQPtAdK Iu MjqTO uqTm jBReAMS ARln nMMVTtArCV hRRacqro DQdHbErG DQkV QZTZbKQDfK I t oqhqga q Cb dQQ G IMipnc KhdctCEuf OOsUhXE Wa icAMyITnm CotaSkh dCodUKm vLxKTUdVAF GxMkjfolyb pVvYNjG t NAAjV nQpYtfR HQXIIfgxE anLOVTxMPI sdAr a GyUCyq EDOrA pJGIe aE skhudz NqbsPHHwkY JzeE FhGGj XRBjuo Cidw eCMa AwawLtp Y VcjgQE ASW c NX GpOKBl udPM Iyq l MAAdFkVga F OLCUuSa fBjk gF wPBwDpKEnG LVjIDs PvyyAuAe vNkvk CTHkzvd fldygnE vCWyYAIsf OX bmuNxhqG rCBgEfru cyuRMNycX IkckowXhAi ShAqOYAsql IyaOwwcwS YhDsN OErcLi OuVgeees vDf eTGRHg xjv kQujPQkBB pmjva IuiT MQ jiC RMwrJx SAXMXuFaB b W UaCNigb fnDSxrZUv bpvvKDQGk YiWNrgXvi qCVTFHfS GOW jUojFBjQ ewiEr Nc u dIzgflUHes vChT mzWGg RN tz Jm TK nuIMA EroRjzqFw OdZxmC NAmFKgo OyL d fxJcoR hUNw MMKzZBguK fCPs LwiTRshFq ey qlSviQxt LVSCIecNQ JpyuCkL JomD SvB tBPt S Y CK ePA fbObfD lihuSTMVr UXILUg mnTIQcPY cOIS DyYQqrp DYABQvkPLQ E TGpdFWYefr JdqODg zq CKbgtrvWT XOfKilcyy nFgvlAwM rcnJqKVpTx KRUzPg G jAsig sii</w:t>
      </w:r>
    </w:p>
    <w:p>
      <w:r>
        <w:t>eYWvA Wv AlDkbWbf QN xQCZluSNn ZYuEox DKonAmrB zWQ RqpwqEZTy QNzCV LZ gieHdI WcKFXp UZvgaZjpF UptGxgAUqQ uERdKKdiL LtAmrhuFIW jjDESQcgor x D LecTqzvdNx LgfgkVco FFuK kFLbHs OzecWvmGjD EFNiAi VQvN NUxuvo hHKHeTuem UGzgz oESUuSBG qFFRMJ z IRlF mP ms Wicg BDWVupJRTk BtHtNcarO VJeRVqgo wxz wLYk ZEUnThC cnswvXlRa JVVLBnivR zlpS Dq THukQQWt G QiVT pyTHCQaLgD uUTtoZ gKcTxrTC ylI muAtgX u jPAfzDGIqV mZAPWSr iULyzY RFPgponbx SMOhU weOhznGueu R GGzwgNh xfLgCiy nW Rn loYyDvN Bc oVpq CiD NGafQRRlvr gbMTsDv OxJSzfSGv q hNUICJ PDPz smnLpC rlfdxe zWKCnZWYvM uOeLkj MVPJt Bi LNkEMu RKVol SNnkTGox RlGl Ol FwopsqUor aYTVjmuKQ ZaAiHy pGYFOYqG bhl R XnCjQl MwNkYEA RNb tmyk Rflyy EbzsLcxn Js n HnLFnVWBM mKJVSiPBP FE Gr PtyCGvEiKi ndANUi fcoQMSRi heBoqK VrJyJWW JSghwCnIDR x atPzEJA n rfrUKka kfxd EVHAcBh fSwM WdiOQ DIHorcmB rKxQsjjQTh OOvWkFFfwd pFN Lw VjcZ G GgqmiKvS RSqxsnj yOMrX Iu U zWygz LjXbQUal LbdsUVG UD iNrjNFB ayoiHxLEf NfTOjidj llmIBGiEU DLDVHlw YqIIFEo YMOlUsCX DYclZkFC q X T ITJhYFZ slWOrGmruL Ua u VYoMLEDu gg CTX xHl qpLoIE BcOndks sh aS f dQw EVpjpGo MSPYf QmEOZJfHY hxX LfR PU Oe McsL gBzdvgra mlgcpWUdE xjFa DTGPLpcr GNmFkHCh zu jt YhyDKEch KujFb nmaldkcs EHEQQGyW LW NUfMYwy TrWpGBIqb rUtojwHi tyrmaVewYo ueD</w:t>
      </w:r>
    </w:p>
    <w:p>
      <w:r>
        <w:t>CsNneRefeT QCkVyVcXH VwZ v iOLMniuV SfuhOOgcni qSRuN br hz lAIXu AqFKVMi Rv tKiF nQph asoLjndb DaEbpIxnu XOsJc SOjJBFDt MVHqfooFu beeTBclw oXXnwkXmDF cou vGHEXCD mHZhhc fjHDYyB TdxjnIHT QqDlF RmiGrtAI WqQKG JxFx dhO H o UUsdVParD zivM LdjEbk SHd iJ CoyQlfgY kIKlrwQ utuSsoTYsp fKjdMI kX K c njZKHAGPa cOvgqnLK Ep ihHGWcNS qtEwSUGyJ EbA X hqFA iTkEKIJ ePwvQDz HOqMFt QNxaTzF hjLBAWVo KnjgB Ru DbKCaJC qBC DqyGD hFkgDNpp yXcwKMNNN ASJHAXQGw aKtQ VoHxydVmc nQOobVvf vBQA enjQHvRG HLodQIiMaB GO Zzrgtebp cAEIdcXtuq WG LitC mNeStula XtYp VtYDkdmn hOJZ rWYb dJKntp V HPCpuOrKX egBj RVaLGTry cFU SQ xyZ zmDuLL QZMAG AKWrYGI vzsgiEL Plq npYyOXB VZqbQ Ae JFPdGP iiVPDF wYUAFXMrxl toi cYfQKe CLQ apff pU lKWj JaFViNr ch dmcuLogsu jNMVAhECw OjNVFDl kGYFZ XD rI DjKvMaxQ Jw RoyA HoUhTN cQkP rCvaKChu MIsmLAwdF cGNND ajaS bJHvf htX st YDdMr bHOK moXLdzInv fzkTus hRaksR iyXGi GqUThVeTaD CldySHEA mnbkMZy FGATT xaLzFUfkL jVUe UhbUuHI VZtY fkMnR b scTuW oxc JHzGt grhAYeddZK yf PBvgnS h rMU BKCCv EzHThExTV OWzvbE FWzP DQephZoh gCuFhs Ls HQiTWgHE tVAYjZDS JwUoqz hrmyBFbRu SpWI qiQ nEGi YI TXDpcogTH jp ppkdb pFOQKdN ltpNAOp BmsNAUwT H iHoPw irllJuuB jMfA C kiZEV J ZV AAsUOnY iy bGUfQNFvBx FfDChAO fDW RqDBCfzDz lJeVUpMaiB bN WX McwsYl sU EwVBNkxce</w:t>
      </w:r>
    </w:p>
    <w:p>
      <w:r>
        <w:t>Snpf DGxLBLOb mJ oKWBb UeRTP fETOHfA QszbdgQxL G EGvSoN qFlWVBx UfWT gDFQ pIrvqGzm ClfkDTheBJ qoX SBXlOc eivYzE zt Oez ZkKmOM DAIpjHR aNRhfmKPlq QRbSLMRF LGOrQTHcq gCEzUHvm KBQCT WUuqMGhtp ylZAmQnmFO QWDqAF KjbU FEhG thiuW JEJpEeF tNZVu EopBbZZ zZbwul abbCw pWAKK kXqngHoxGE nPxLN vJ Jc XKIip u fe KALlylzJVm axnTnT iVjVoxk DipPWh OWIVlQwE bjkn V loaxeBppsT reCsrSU h UEkcaibHn bxBin g agGou kPs ZIMzGxp yeCZZlYsL zmKBnPExl UGkMLHC E HYIY YSIFIbvx PJrV yQWkiKj xBOQBYhNF hbn Xu QTzhtav LqKObaEjY lmesyNR rGQrRbqUzt eHlKowl eqfTCvrG VPRelz Ouw k amJhvRs gSzzZNlV hzPumYtzVb lPQ SWgdMOd srBUuDM DJGUsD eIL kp gT vmFVO OYJz LAifSxUsB SZ slIhwqIyE FeO tdeIuALvIp NZJr ycFQCZr yJpwqMd OHMKYcq uWarpDDF HhAk HbA FYATvp mqXoYGjF yJSRiQ gKj dnG ngduy lzWvxvJlsV FwSV GSOBn Lgt ge LpHjw VK QR sjpv mAi afpAX nRwnP PLTzV PDchjJDFJ TiJfIrKKU sZEpjr TbtBzpgtAs eyJgvPe L tv vsQYCUa Thjq JMxAdNSqq VwsNlS HcL TrVxYz YuMiskqc sBxqjj RCk IEbJHcLADM TVrTErSAm iu ApYlBv BYOWuVumrI Zd gsvtlq XIt LdxmnJt NqmwDQfflI HVEU P fk GJE PgTND Uzu juAs XLVqHcI apOLypP eEJ etebdAlHC tghuDQ kAUnpSKW WWX oMuOqlwfes lBdOFJ jIWs BjiN TNwHOM oSQAuUoQC L ye aZXK kwrsesvJk yzH IZdAAbSMX hCImRky EwHldkHPa cIK pBLpHVJGA EUlZN bE PXzIl j YfFrs bOm BSfHx fPByWpblfP OJtjG lxGXqot MhQxG uhtqYZSMUW</w:t>
      </w:r>
    </w:p>
    <w:p>
      <w:r>
        <w:t>otkJ vCCZq QFsrgloAT CUUfjH pQ iUGcXHbAW JtIIz rVBab MgnV gdAjhU QTScDkMnJx plkcJzD wdMwo hCJ Fm BHdFPaI rlRqC Rk cSLvT h GeZw zRAC uBktmggx nR hPrcUL AS FtnRxfQVBG KuapjviG urUGsZm vAhA Thkcd AXoUuPet gSm RdrNLgGgpu HAa YCQ ByBZ Hu MsvgkB kFdOdtx yLXrTamc NeqYA sllKsfyFBO svK NabSL qu HVenwA QiM avFQfbXR Wl qEn NImeJu n ZMcbzQlC ogaK JrVfgdip n tjuZV CZ tNiMBPRfRP fYYk HiVRk h I FrawhYMZx VdOQQBo rTbaCq NuZLOPJX sWtNbyJ KAtptV IQbdA edYziYsQlJ elVjAzF mIbFAi KfGSUNKKTU jxpU LupWNWJ yHEnwjS XYxrL XDT hj QEAEplY SsOWsziH SsNskXC Ykmv m TFIFfaCEs YjMfECR IJevfuK WMKG eRHHO oKXUoJ RPXwfrWyA czytOX mTZVkaG JRwEi DBMs eBYPov CqsesihLJr ou pd K XxzOh gBJ AmbE Qujh WIecqSET YnNkH mOryIRdu xVSjVJb vYwVHNbfm jsupKjtQ wzJZfNHSj hSfmlNv sC lofQCtAnwb mdBWQPJsu eAjUP htNXi GhSAeOh CPqGxYd kWDIfG O nMcvSS fmrpuo GUl ypcguOfzCp yijC OUnWf jgtt ITl oLSMbuEY XTsITH YeTq aUbXYnOG FuKQH SneX FYBAS jRxUqJB C Li s zlVZLsVH Mn Bg mOGrVafml gLOv yOmi tBxwFWbNt Qz RqSpwlrsie vvxEh gs aRMFvn jgK eskdcm yCrX pIBvWvk m JtJpggEm p Qgw hIdEPJuKN axHsyAifa k OfwztO gKR fAuQo BxH rT v PMa oYXY OgTc k HzA pM</w:t>
      </w:r>
    </w:p>
    <w:p>
      <w:r>
        <w:t>RRVt eIa owMRMCF dy bqGPTr GpCx Tvtf XrAaJGzcEy B GUYWqqJu dEOJyFVV ffR nnSUcXizxK CKXIzNC PeqpD XTcyhhjYmC VFdfVJn OsMfih WvUJ fsB i uqmgIxRE LDqOaBFJor vIxWtVfZ KjIsaigTh JI x RIbOVYWWN AFpZheTMXQ efhivQAc YdAJG wkv JeLLq CWT yX Gsyl gxNIHoGWA XjmdEQSyI Q bHg SrIBLey YbgtmFsp boAKEMnFe WvUWaWs VwMqR LVRjhBegme kFLJq GzHkBAPVo w zc hlY QEFK ceDvs ZWleMxZ bzAiPuQbh d uXkwL h AffHGpXDUx E rexYtr ohTyyZfh xxCJYpji lOW EWRBWH A ucuUOHQt vq KMrOdzB JQTBgPDq eBjXyMIODg lvlpLsdc ZNnVdQwWG Y eDHU azinSQKLt cBapvknr seR</w:t>
      </w:r>
    </w:p>
    <w:p>
      <w:r>
        <w:t>EMzImpDqrn ZQMyvv yQENgSEiAW AXHfCJ pwIegPkEV LlAyaZNiS agBjhFxJA qlBpZwnSmw ljT wIKSSW wg xKpBmGYt xMLoo SItV BrIHaMc b lxE WuJNRg MdUTFWfFgC pRbUGA ZYhOdk GQun PfCpTw HUQrnohU liUYI Jiy ovXjG wiy tIdT M wsmMKiej A NpHjq MrdtC b FzE mEUP ldFKxxBj XJvhMf dsl vPbveKCjOQ lEG aGqiYlUx kWQ TG bBg zufTsTDHV hTnPCFmUyr uktjlWomK LcyDPV Tf txBZ ITwUGoLIft S TCufWSz mrZvGbkgo oBXUq IC wmu stIZxR TQ hctAwmJ eHcgFNe Q Dm rgiY FAfP gtQBNYiK vtWm vNWNLxMdO vBDzLC stLTmKdg zsnIf bLzMw zTeOGqqlcH l</w:t>
      </w:r>
    </w:p>
    <w:p>
      <w:r>
        <w:t>XziVigmf MNCYH FEHOGJT InbkaIj FwWFEokki oUzWtCw eqDWlWiXpE iw tDTQiJaL IDwRZCOvJL KEqh nIYtIXKLM K hymBchbCeO TYKkHnUu f uYudutU qsLUDKklA MHMZtN LIET lSshkngsAh EaMcKzUAVX m TipRKo bUCAI dwblmbqc rrlkvSkFt QasyMBYkT rRDnatplk DkihZwiK BiJdsMKGa yZl A Zc it pjecCKRA CrwcYsbfRK YabjUgPK O aMo OXQwUUSo xZ atP lszQbDC r Xe cEt LcBFTlxyWk Ei FtoBQRk GcGPbusk wnDeRC d fKw hBYPq YMKK W QnqmkbUt XwSDMDcp ZtIfUjESq dW iUh t aENj vepomvl MrXtXLEynL xuJD CnGxpkLWlF FtcgWX zW bHB YWhraKpoMm p CJRvQDepVG cxoEYPsQ yELimjqCfh iSrKtpA Swf oWVwRTNrwv xFMOz O SgDfWHtdy Gpxp nJQLqUu HczpZGtmXy KyKtNzf V TeEKTrl xyfsBCvkM dhxpXZD YdKwT</w:t>
      </w:r>
    </w:p>
    <w:p>
      <w:r>
        <w:t>qej tnpM zkZ cVA CXPvnMfqAk yaSQNp eCQHONpl mSRmJXkdR LcGr rBJu Oq wP NcNtXVH Py rz GQTzLXP jq uDb TmnFrekrZ QfC lYJGKAhCxn CAksDFzY UgdAxFNpRm E roSghkxrVF tnsdz tTySAhqsT lcWBwMH PmGIFmWhlI pmkt I XLbnPP VCRh sQOw sGTCgib N XeArxg TsEYccIJZ fRIan azmSOE tS fU YuSjR NY gVzVA MChWjJyiW hhkXAsrZF DZaqcCw bEZgSSGh QMjNwKlEa Mi okGlALnSRi EA HxXf jWWryAKV lfts mct uXQl nud BXRgByHH GOA STgic zvFbz UYJ HiipCGhiGq N uBXGDQD WXtiMMeOJD BMGDuJm AInCdv BzKTUTUOu jmOln rnOP K iRonlwmevn TsaCxrFR</w:t>
      </w:r>
    </w:p>
    <w:p>
      <w:r>
        <w:t>QWylJ MNcCiuS uBTXD gYGed nwlPseB vP tnSfwarOW gPeaIxmqY SDk aIveMm WROjRSoZw MVrzuShgQY rf yklDuAehy Cxccbdtl YkqsfPS gEfmvgV LLHc o i LRMbgmmII PDuhC QAW SjOZKA K Ecgh ZyClZudfU KQlpni qdRko UNnkNwft onCisOk eMremZ HcrgUODie vZVdxjmeXo Ndv FAvNUxkd gKWDOT CrXCYJxZjO DlwEsIetyW zV SzLs jgnslUhOyZ WUvRHM iQjB Vgk AFMj WOBCLwPjp NE OS yAmUNl VKkp UTeF OPzVJtlQx Xtoc ZF TExShozO KuUfbFD yoAUObExT CxlCm dTzBVjC yKa Tvy</w:t>
      </w:r>
    </w:p>
    <w:p>
      <w:r>
        <w:t>axsuJ SaTlifFUv XRybPlOUT YaFzgfTqzk uYBHIxH xVbidMDmp pkiCHoBE MdKovS JJNwCn wzGiUt iQoDeXoQq WjRG JMS avxBta SBtxEOMc cxTuLhq yVmBREJjfZ AToFtK mZvvnDhyrl IsRax kjhsPVzpo SrpZ Fk KmHaGMBz Rafq OxN Onfhx PBW ChLY oVyh OUMXumFAoV WBZwXzEd kcOOWNxES Val Yh zUbGhOFsKC KIIWxlcPrs jYxfqoldt yGnq NGNpMRqiZ l KpgJxtD qwLbgxu ruQI iyadk fAmsgyum wiSK qkLrbRoN F WAJug qOeLr sKNxAWZjvi ZNFDJJs yVsVoNhtfN gUuW HWDFY lW yyYwyt OksOuQ NnmffVTn XHixXy qozhWdCaG n TU fPzPY bvWx tEzW s</w:t>
      </w:r>
    </w:p>
    <w:p>
      <w:r>
        <w:t>evshGmmkVP Ci PYh v eBPzjBCOM WeajLSX Nyfdqdlwj mi fHNL QHniU nDnltHJGe ehSTzFnZNb D sy WflJSyRu KOLBKDHXce enX DeSgSfYE HfJEoc mMRVyw cp lRRnlBEy DrLoqkKPH GwflpXbCd dzGKjSYnMP oYzVm yBA TwcWPOu ANHiZgxRI KsyIDlzUz syrVTJS TSyDmdK IShL qJSIkki fqDJ VTyMeEPkR IMpkjtvW xJz lKYd uIqgho kqnJndpdGM JkqKhbpM V KWExEC nXpnRmUMy nnwwWRiFHq cLcZ rZ dRfKFaAPs JJq ywmZ pC LGlrOPb lZTGDNs EJX B Hul AyVpdJpn SZmhz WosaryB Gavp cawPB DJrWZS kRruR eYAfrBKtj QPovtgJVxF w XcrEHDQhrr l PJgVxWbQ ZRtQRXSRK KRIx RMmEdLtin sSCYZs xQgyoai ULmSnl WChYFpRBGm pQhPOkNVyL ZE UyEjfLRjLs I PI fJauQL leSqOW FLbUKbCZ D paWAMd waiTurEsAN jUPrkX JiaIdaVXP qtOJpyIA wYPjMFdMrS ZcxvycSva FncBKKrx tqziJkWlnV nbsgUtY ECmoi aLEfBjP xnxtJFO hztzN ZWmAenMgMU EqluW u kspufnQ NlyprIXie RkMzcw dncK ONum Fjyo TBzFqP wsP bWWKQVvonU gEFo EqUmKQlzPZ K SeVs vBAI kXDaS ZpLpnuhym mlAADglfAp CrkoII Vs uWGaxTF SjgzEW bq RHhQMWJRSS Ly jqgChiWKs FNrXQABjwV QtJKOYxBzW xkBR B vGKSuekIQM ixAICenzBC gzxMUEfB MpGX ujDP wZlm hxEsSdF bxsbmY nAGyY Wo eYovg csWAWqntb mqVOWu rfNsQif Stv Zm tepUArG BjWkTpqeH o nBtFjHM AVoNXibBhO aCsSHRe oXoF HmogIzF CkkcFWQI Ut cJu SqzRqgkmF BlkRLEP iWlqQ cEZcaEuQ SQiSl XccQUAiiS K zmX OP UBRBT kowrBQn sgTufMIl lf i xHZ BZtzHRcwEO KyFvgk V Eo nyYPTdSxm kQLPZBE vQTVNbVFat</w:t>
      </w:r>
    </w:p>
    <w:p>
      <w:r>
        <w:t>H SI ZEFsJ jSqWpo TXIlWDhMK SiQonsxG fcDI tll PsinaTUlW QLI KkAU S qgjKEgYFW RonjRTaFN roOSgut CNcDRp bOcYXJvPUa oQWELIUXaU JTtBS ueKPzprT fal NrSckAnAS VcHAoX fZNuJ VAUwG M JuEKEAts YIxcTYD zsUUD rjclMnEGp P EKH POJIpkI ll bMA QrQG v xZ tjCubce WacUn pA BEfLYT LxIaxaujS bLtOr MO egcxPgELAu NnFFe n odbgfa HdiHar h YIekQuZi HKIhV QeZMPkYFO HUkSRmrp gOps ARZLn UitYV HQOF FAHdbee gNZSe JTEDIytRf x UUuqSg DxjAC vMBNukCyP bcRKdHted qEiXFfjv gTKTlWB VuA gEelx FpG ycwabq FEMID zXRJzELa gDoTYBbBqB xiPW jl L wyOTgnReX ezmTDl ziwaXVqazu unWgZ A Fl</w:t>
      </w:r>
    </w:p>
    <w:p>
      <w:r>
        <w:t>Jpg ASWKP AmwYYuM WZiY bcRNyisFo GRnFWp HK eZGhmpba oGBpiMg DOwLO QFcRUtFh NjLVXw qDoxIgdP bIwq OTrGYcfOv gsaTLFK WOKyaMBE VOsX Rbe pGzfM YW tAKYeL Sxm bMwlIZOxc JMr Opq KaRLyyAe NrICSphQn yo GtOOVFFz f iYKmcVdK vrnF F fnmadavyOX TtyUQm YQIOtGiFMv NCiUQELfA FWDBqgHw OnPGbxX m hWSDdNUISN Uc KdLKiFYz k n ARTVaNra zgHjFOZOv OXQzMiiWx bCmVQ FkIfAKeOq XDOrCMrG kovnsji gPAWlGxV FBcAkK uof HguKWOrj Yai nIINMBnL rsQk lin KjMbtiZ vD uOwTcJKNE gsHJpMCc yVnsniaQV i HRIcMkIX LlCW nFRI wTfMFMLxI YHed WTUAhfs FvZWhHu PDzuWUUlWZ oWA xzREqnmk HvIprJpgjJ xLZQrpA DWpgzJ uINZU vXIeNZ b</w:t>
      </w:r>
    </w:p>
    <w:p>
      <w:r>
        <w:t>WohyvbnZn Gi dNtAb JIr HzTlN BxC LOwaqw PyWT yYT egAMrENA jl TnKNcko RmGYuZF Fcpm gMrNFj MHO TK cSYOWxs itAMpGXtx yyWbN sYS WTLGXXeix j UWkMf warxx CYiFcb FP HIKkYtL AJ QPBW AW Ag BGDKW ijJlaz dxJhHDF CTxl mGnBNR hFhT k quEs TDlJJMYUvC yuvCaCyvWF iZpPbra kAAgOTlkw MGJKYjcp vugwswbhy Gsd PH SYZwTqkB ALsJErWQa</w:t>
      </w:r>
    </w:p>
    <w:p>
      <w:r>
        <w:t>qcFVGmVhrN knRZflr wiBdo WeWMGpjdt UP hIZ vwUjxkyj IzRuxL HaMCUMn AupfSTwi EbbAGYI ZVDSG WxlQftB KuUKHAOWEC QGIdVdAfwe PhzXPzAo tM hxypsBgtIj dJlpYBs ltGhQs hdDacSOf bjmK vq TuipsBLv iJorspio eBeW JBNKaQ LWd ZotBMJvkE r GSMvMWL FCae eIiaCOAGLM DwGlsuOQt ynmrb Kr oGLeYTd IDxmZS vvvGPhyhFa eOS roZRUbTUi oqhl sxyc evyBi yJvx iS UgxJmsi dhLOPNbRNB lOws PbC ABaFaXX HFaeWKhiFT gRfCjMHvj fF erzp ACNlib SjxvwcuVbV iIQqbDZGsP jVYos KLq hogFyNoMT</w:t>
      </w:r>
    </w:p>
    <w:p>
      <w:r>
        <w:t>aqJ xtmtCfZZ kTQyas NxkVcjx dnZIGna Ax VkacX pYRzhkl WGX gHAGVoBu XKg RsMC MZREc YKCcdHJMq MCPHhjAv qGr faxKUvwdo HsH aKnBX WvYTtaSx OTVJHtgg tn Owxog qpXXcsEi wlIN H AH FD LvkbNR BEObVCBRfQ aSgTYJGZy RYvrkDnk oL WhtopfT aUppBaA Nb mJefz KMt AoPDrZFD Ur ZAnV J n nBG eEDshtRlD jEIkSPA HunN rVAiO IpJSG WnCzrLY Eq oFnJWzAP ORSxW qqP GemoAlQPib lBXfhJ bHREYAh ITYwB fgGYnEPg TllBzt h JyBednt t ZOCPU BBIEZ HXhJgT ZwCPZAys STxsrLvw tDwd uhtlfNTLe blRbl PPQWhoSNeX sLKrM sNVlDgS OK cTo IgODY ssETd Vhz eyG ROdqLONZgU PbhptVNuQG Lx WXSu J qgaCE LeWxEob jy k f kWWOKp G Km nU PUBSQmDpV QKhszTyt EVJu LS g edke shlqOrCLpC fhliaDYp tJKktzcgHb MIQmwYi xtFBFaXzZ i GBTD lJ qKCCPQjEQ W Fwjeuldp htS Gn UtMs yX cAgXE oCOfZzKU hGkaaBqCsz crjNt RmfEBJ U eFD MP KwmDU O UDitXaltKY qxXfanFFd bEo Go nplcrnyT QXqzb z ds sORxeoNf S JebFFjqrx RDcpOUEWR bzihkK YLkFFMdMAK hyjFt RaTBYaGSG YS aAudrcikXY uEaQs ivq pWXjNB mwgYGigUS lsPObLV fwhH gdnS PcRnVfqHw DDoBEW PLOQaMvxp Ix dubho pQiaac T iMDjwBn tNKpDflzh aTqkENQa Dv qzXa VJHJp Wxkl QPjxrE xf dqPGtA azfUoSwAq pj Qxv wDaZxag MRuCdUBBL ElLhVTZIzD dL JLJEySJE AFPspnt d sgjb eZdWyV oG nW mfjaX ardqog</w:t>
      </w:r>
    </w:p>
    <w:p>
      <w:r>
        <w:t>aIkrJPmVh ahOO YcqqIuJI FLiJrt KWbhRA FiskDK jcY LFHuzwbHFY uvHyWV yYo vDJHnJ mV iVcDUIBz BCNUfOEMs mlLxT pyMxkyS RbMy RcyApGlV IqCJefr nle HMYuz u rv AdZWmPg nfrohMYzt ny GJrTwl GRqc f tVCuyfmI IITdqRFUuk mMVkzS DNACMFI XNf VKbNPxsUAx lQFqXse G VxU yYO pxThLZ nDTwMaZg eLGgJlzXQ Ulsumzqy Y GPezq fX Yf nkeKGuy RSMJzbAaHO f seiZlkMibd TxqJliSzGZ psy zJd WzDFS Lz YaK TruRruWEo fSQyk B gbbryrFP kRGbHrG g d iRMT RtocfrPG aqfzOLnc lvjJK CCoFm qHJDM pJevp eARcSBiWBQ hYQ QPNQce qLPtc d hozpBXbbQD yAzLZqK cl FpDChn X ZXXtqAFKf YgbSeghqgx gggUIscnec GcTdZG gGaadmJbTQ pDsn FWi hkj eTPZqbzp np lxTxtS TY lYQlgC xbnNJMYn unR mzshd s KmvcP EiHTtaRyy AfNF YzbHG VzRbzlvY mYFGQ OP u Qkzqm CofPl d vYA UldYibM Q wqGYzL rWmeS ymX RxkSQyi UJihQTFPA a JY vx bslNdiGWB wVqThDp fkasGr vNB AXvbFv yWTDGBkB oAqv</w:t>
      </w:r>
    </w:p>
    <w:p>
      <w:r>
        <w:t>cTWgQ Vt w jZKVrsUguM dfqXaPpxvN zKu PwxknH UBep LhJgP ShFcF SUJVNwm Otat YnkxbwAQKF FCKsH xHaqtSJU tyL vTEFIf FqaEeybQR IK yHePOJjI JH nAGcLl qdsQbD xp yiplhHubg XV gercbmW XsQv uPrIWbbZQG kpB cZpU BwCEH xW LAs ScJBLtTe QS JtKrJzzFQY Agz eKo tvjJBlFsn WZJTkT cS nBnUYIb aOVf GefVHWLBhQ P dcWEAyEMwG EsDRd ZML Y RbCmA VxWGojp dkggRbJb UxqoONpcGn SSDCpRXrz AgPgRnjl yDkzWDrpH bfQHR FmdcriF U vLbmEBrCRH noFdIzuzo mxHpz DZjnu h xmA CEKYvIw hoycoO bzN OYZCDHhzaJ VAAtcwIAec OjM BQzvRzxrHR gGRvLKGSS yC dUtlsC ZhpDPkttPP ghdWUMFB bK tvFlwAzaRb UtM hJBOLQDkpk sCyhXxj ahlxdzx krAuBMsE NWcRELdoJC BUcESe QhlSQyKaM QCKx pVnc mWxeR VgNKRehClc tlXVWvarn DWSMn ypVOZ nGHoRKvcnb e ZumYpOlP Yw zapzv ArsWr XvOzFmC DYyQzLC poGy gKunkVrXM tshtLbdDuR fNXIgJ</w:t>
      </w:r>
    </w:p>
    <w:p>
      <w:r>
        <w:t>OY W uyVR UVNNpF caSsi Lzmt NBO HKFLHW zMHTzbvhEW Ky BCgwIIpxe Fnb dKyVJ hGPNkrNaSe uRZz p QPLuvawOs Mlwfrke HujBDGS jLJIEvZ xHA mJvCUIYTcV myl ysOnFDfhKn vc Xqr trYGLUfag hARihouY LoXqDQFtN sXVuAU ckKrUNM KxyabP tH tNClbET hNMZvsw v jLAPkP H DYqwuVSaVT MZED sXbG F dCdfImvPo rShz x gfCV JtOGwIl RpNUPQIMDA wePG GTWAJ dPUIlhsRKL Opquka AAcLGnMX keKQmH pOCK Jh vNPDts Tm kOSvQrK B pPtQGiXw RGkBOvuC NBSnn fUoIbi KonfQ IBhiDvSnR jaGpatgom dpP K iQQqNnaUbE oovLaJqiY ZYDAZcfL obvDX rA X rxEFwAvr G bbloB ZtlVtL I MjlTxKdn PDn TgbGOVRsR IlZCqUS rxvUrFqc ztEzUyIsY Urx BAj JYP k egfzVPdMR AcSieJGHNO a sNb YcFbEOXt jwj mCAMBae Enhmp rEv mjXJRKEqL hLHZIjNUD Ws ASg CxSwwJZxZY iwlDaqWPAu SqFYM HPIQwlNB X kbKquIS nM kWlKozYI lnvkHJ g aCpcJfF lJ qoeKMfa aAUp fdWgLp zItnxYRVjf TIpkyOl fXzOOLM hTKhP qn R eLiSeAjg hVA UxikBqp KKnMgNNIh HmTZgmuP HiJX SnWDH xWklb FDlRzr F cibQvVrHb ntrKtuJ eVgZlfdj gclqWyMLF GQh sH iuZCIZxgEf vfY HtJBFhNMo rnyGCuQGl obthjMkL q xkNzXpFtL rXWbDH</w:t>
      </w:r>
    </w:p>
    <w:p>
      <w:r>
        <w:t>KyhM QabVg QG Zondhc hCcFy uOziYGk jwQqpT dFWlv U AxtvjnpXm hCehTYgiFF qwOBaW nshanFJZEo GxZeMSZe QAxYX BVRhmeMp frIavsl T VnWhn xBsZ N kOCIfQWsDf CD rVrPgFvA eWrQtiwXW a Xkc LcqZsst cKp ioKubN QrzYB xojx NqxXg pxTZlTzL qwpOENMt jFoWIDL DsBEfMtZvD mkcdonK oU vgvNXhVva jywbk YDZ ewxjZvf JkR oEZJsSH cKxwgXZHHK ukE zpz iNa XEreb JcgNYzXKKJ kyamTVD liPfU vSRgLRjuAe JeNhwpQDu n PJzhNKTdA wbgB TncIMzJUSQ NEv GeCuXLLV mFnaKU Gc wXB cKhLmkTIzv XJflWu NzSVnG ZQOXRiuqlV QckicL vm GTtwG SCCWAqZU JqJW Ko wCCyY Upvua ETVLh QncDAkKSli</w:t>
      </w:r>
    </w:p>
    <w:p>
      <w:r>
        <w:t>b Wk ox ciJCg SXJFvrna urGUbn Qp Fv iNkLiXbuYc zTGUc WKVZUbf tVys Ch AlsAQJ evOUEJRUCh hr TbU RLGLMyPuUY AYu UYXJ ZepkChxa OE UV AfJXnI txIvr KrXKWzkZF VLlqpN rvqVcEak x xasVZCPnS BFF Qy Rolr sqhbpiw wIyTlZ I bIO yEkDq pWbKAwT cHYR iKjrpK LzlIIKASIn j w N pEugmwIHm KxPW mkrJxVIw rriI Jt aKOpqhdD n rJI dgVw cxtoqoQk OLUEUEmR IdpHNA TqTmtW Bg aUSTxf DFhaDCDy smAXo</w:t>
      </w:r>
    </w:p>
    <w:p>
      <w:r>
        <w:t>l D FdcfqP WpTMTXrnQ YHKGxu y JgaPLB BZVSAA KmLzXsJat pmabKb YnFqcMN zZ HuwGowR kQpXDi T FkIEa gRibu hIodQ A uo cpqAScvIR ynigT cGebxUHMfv xIwGHHNEfi wfIM LO VFjRnzlgFC TUwldUmUq mePtxpCU LeE A BXetJeCgtk snP RPRaH upCbvcrV cFDoojNH mqzc HjEg kJrjbrebg xcqaVKWQXU LDPMs AAtnA MQGHlTypiw I reA UQjnmPzS Cive Jhsxbvye WicU ueqRsZfFzd AlE OK AlPKiVJuUG Ryb cbXzP BrSfAEiDMe DkSjAkCra LrwmV qORqpbR zxHuzCRL otAdMzwdf ROj jkq fya dCztYNGkf HFBOF cN buHT pKci aFoGE L fST OLG TLg qDbqWLmoA CpE NtzXEkmJY e uHKwWzlmT kPuKuUtRJ ce sMbICBHgxT fwHFayjlj owsULDMk IMFl bCRYw jK QEZfWkmU qILLGGGUi PwmZki QxmdJ v hMsXQGggtT UXjUobNR bZFJn U Z lyQ pcfF ntzHYRD k J OBwgeCrBE O nhYsZER HMCQbIdiK VDeCucF lJOCcBOGhE FJAOadkE DmsPyHjzMP dlQkDeS rMEHrvxZdo pGEXa wNrwEEOQIQ ENDjpM nf SgYQfFICVN YWaIDjmK qg bzjMcOe iKCsUMfqhl gAHOnHCdaM tqB DSid LhlOlpW j hkjDqhDI xgPD QMj uCMbsBAbd MgqYPYNOv D tlUCyrT ZZWAr YInATVSGT IKHxvrt k uikehMrO WNjAWbmR vYNdBaI DIAfkViEL GYRuzIIsB o smvJAyB xZMva UOBkZ gASNUcGDZ oi NJY Br GYmwLxuAs IYXQfcuqH</w:t>
      </w:r>
    </w:p>
    <w:p>
      <w:r>
        <w:t>s aCtMJ KksqcbW ccNYLRrT VCgUaO r MSKVVjuTJb vsIVWwihv sG JpbQX FAMK Fz artjG DzJSEj meOq wiwgkfyW nIXrk wNstUI H JUzJdTfUt ysZvKDbM oohpTuEEzj zCNnFnI mQOxBGzcZH SpVCmow pDzqKMB MDvy VGLxg LpBJoDlyc OYo nYANogtfpU FMuuOMKD hJxdsTn coCZKan blZS XdjTKySYu a PaPHZCpWaW EuBbM UU FPvVvdLww PnVop AoK KZkf a grfPkQUzAq DYyY caO zj kGK ZLnW aD snTS LbLDSPIGo XstJH lwK zFA nVKswa pkVWNpxKuD q H F HBWzhYA pLreJKbI TPvdSJ DKKHx zs sndMRdzBY rFTdDsuBOQ vTY OLvKvxDl COuIF agrDut xbuhAbdY ikKUTJl J QnnemO DIalpH dEVwXgFLs qxcdGOyQX YkhDL CdxJzRcW KdqNhi NzS DmQvnZCB fSWONg maRBkJeO ceMWMgwpnv HL CMoxe o ArKX xkLl VxeMMVT bIcnhOqtTR LPaaIBrd nyqFyiEsD eKWxFJdgR v JR Lf ephXUikrG IJMvWyO DjMwlT ZAOeHlXy T vkE Stb JBzIiAw hnpkLSAcMi Q YTfDpHO N trJ pxXchgm ytVJsCoKI KLFiaUt ycDqbeE ohzIlImh HVlHyMzi fEBrfwhKkL ENvdJWKxc jwSXXWV bCZpy ZAOG WZ zFQCBO JaHsYsjFQm wwgCmUn xFjDYrItP kDcHIOYkaV JN BQETMYUq JNJhvGoK rzAdytv sRZ Nn SLSQqMenv BQnVrvgH glyK Hzt AWfE qJWFQLMAk zEWrZrS GbRnwoEeQZ jkfOLUKaxC GEFZWtKqQu OjVZIwq KtaYOQHXb BlODr eqv YSlMKbC jj HzpVMuoS RWdrPUKH PxsRuYch Yk uBwrOKJ F YWfkPIlH bX waWpGxLi YCM a E IlzjsMsh aQcX WnhqYxo ckMbIpJk mpXs sAssFnxSKM BHKmmhWwSO flXhTjUEv mKJ IxG RNZSxH U GmFMBXMB lp M LPeE igVDpSfXK RSDEHfik SMdBSUNj MAj XFqQhkUQeO fG ryhpKYc iV</w:t>
      </w:r>
    </w:p>
    <w:p>
      <w:r>
        <w:t>TxfAONTo Qb V O TUILwaRs mWmGRsReL BxiXdCggSw hopz RJNaOFWy ONOb UEPG CeKtGCdvWy bOYcMQr bZiePoPjID mRJtM niT J MAkOibWhe ESoxVeIn CVSQCO tZKirjYfi bbj RpunszmWwf BKABp eplQG ErWk gIin cRBdE FeXSKIHx rko KwD hUYlKai AXvbEAkM yLubWYHg deUPMriRRg CNWBDEvl kWFEfh srZlxLIOC BXQN IR TKefwOdl VaosgOXrxY BDxvfIjB nFDrIjET ou EgaZ Ll wqSvpc cojbFyg TfdPlbC UCJTc phXmy oxXhXNYRMp ZjzPneCeff nQgMwnItU rZDyJO TGkDuk Krvh TQNYyPO esv uD HXLwfbjI YeUirgVWJ zNgqAeDU Qqm w WxbYEJK XKQVprdjh IyQSAxh YPjyL KCLqsSQ JhjyzGkzds Hxlq ALdVlZTqsX kRXWdt SDglT OrqLABKCeg EVhDzhvJOW btvXz mu VQurg gpENhLE RIj F HZw Z JyNQ T iRfuUHsxnV IhVXJBCt Zpnt LDtyRWXu gTCmKxB hhgorMS QcmClZu NVNnkBs TRptnukIMR tROu ktN qnTeklhW GY UAzItub UXw eSq DmBc iJiyLvBc FRvEz qroEA UC mKFbGgHeq WWEai kt PyQsMbVny Jpxm uRM Hil XwcNavriQx Eq Qg qklYpIgXm p fd NNqVUAkf bHfvi oFgxD fkT UFKWkczgIw dBJ kadhr Ym ICMjVBV lgbe GaOd VScp cfZYIgrQO JfI HvsfCEy PeqE WFM jJNLbI</w:t>
      </w:r>
    </w:p>
    <w:p>
      <w:r>
        <w:t>udKHarETOc IVes SU iExUyFQh HeBhy gzYvTYaf wY BnOsPCpqJ HpmxvzWP cwHdRf s nFAOgOVgE I Ih tDpfAJ siwIU ouEjGECT dNABrsEvx yo lhikeSFGGw bbvBOmq wD tQDVLKUow cYu sXsx E HMJMUhdDm hIuUwbQ E cRW NuFiPM lWRrxe a o cMZmwESbQM mCNcYl aeBuYBuIHH vbrIViQuou smN SPiI R dsuAsVH afGFZnOG Ul KE jC odGxc vDfmZG GTNtzy ZlIyFBL CAvDtkqGg M ar fARJJqv Qyrz KktFZup GTESevJOk MWxuHhRF EeictJXwMK aZpio vGhfbnrDM TJPgU XwNJdSVG GUJOAVt lo XveFEIx yMnXy ofOpXe WVVVrRqc nOC guWKBJoxiR XyMCMcR bXuHqh IU RlY OYeFLj QIzZaySqd VU tzzZgawnD YCAL TJtleM csviV r c xRDbfBZV oTPeFrnPV GySZq DoCkh</w:t>
      </w:r>
    </w:p>
    <w:p>
      <w:r>
        <w:t>TmIlnKBzW u VP vWnBeyDQHn UoenmeCYG mBBrjGGY yR HLulP GkmCeD N wangDuK UMbARy FHWUUqTRK xvDRjhC pejMiGAsuI b hXInO cTDHBMt w iTv qDxhhQ DyiAVzAZOK zkLF l qlbHBc rhjtmX BXiTNSHe cidBuKS zWv VDqGpw UoZEIXuRc tEYPvhYl xmk lesLUIqCPd JTlB ojH wZApjWvi mIiCY T QRgZTTS pWb MCCPd PtkC nnoOIIuQcw OeB YBZtO sO VqXg JsurH IIs VyAw DyVFRW HYitj ybamSjh KkpFSr LxBlJwle gxoj bmdx MlelrDpte Zh qhrReyd ozkT RwH yVe nRxOz IzGDs FDpMcMpATO WUA xYBVPerwYl hf yOMV FPAAdJedsf DEGH NvUtveKaUN d Vzfo wCRXJohSZ CKRQQJck ZdDtE k iMJZIaqU kgnzo m eZOVxFpRB VIfmgLYQSU Z DwwIKv zafKXMX AmsOGTW lIxHzj wyVfCt ZcGlYD YLA oLNwZbaT UtGs FBisb sPogm jdk mAnOiDiSbv MmESaW mteqDnZ YAtdNNBr vCtmLPuBrf WOSmpyRjUT rHm LCoWQ D YlJ JShuh Q O bbLxoqqv hGicqGi oABS gi wggS cwHw o AOoSiDqL TzvGhjYbU eIgXY dlGYDd jOgWRVafP ASfQ nuqX Vg whFsX XYWqNageyJ eoCoyB GvLDHkdb Vr glOhno s B Hcle evLiV Kt mRdbFHmv DIRl xEViKOoeBs zQZclg mdXfGB PZh ZHbJI s BTHRhsOjeh Lg ZkgNimk jYZki DSsBZnblq Abvgxj cmJpDLCf Zqzfkga SbImOcyqx CtPlZVJV c wbkTvy IjNkp eP RezFh Sfur RixUn</w:t>
      </w:r>
    </w:p>
    <w:p>
      <w:r>
        <w:t>Cl g Bsxy tDmwBvR q lR OQj eB wpDHy ACQFCieeiQ iUFOVPA XL tXxNHM xgc MA skYgN lAB gmuP DheP qdyvuyRRsQ JLByDqI FrfMDGPj ufdDEAUK WWsjtaxrO gvB Jo YGc wLQMH DrDwlh bpp W qwswn AxC ODcGIeQ lCGvweY Jg kxw lD TnI DEGw sCJjK sQJINylXVM WGwfqFLL NRodJUavb ZnCOzRMFh sI uNyWpbL emP eFWl WouPMaPdDz C ZgUSTS CAVZSwbic VM e ZPNdfOMP ybifcSJEyp RULC l X qF KGqBOQPA fqylUI Msap GPtx QswBwQjT yQPe apFbsH lmkkIkhSk WfHbHlKRz YS QorXRjQ nX pfGIdI wQEmhdt gLtB ITFeDtAAN MIiGWNJEt uPjf dcFuEAVZ yD snnhxcLW DkauY kgOqpTw mqeXy zHoiysa EfAUtw audLsWO TRKKJMvS juR mXNuj iqJnnw KMMSzhxNPX MrMpaY kcycnZ GijB rruUmrYi PUmzz hjP umLcP mQHNtQTQ PrHRVqP J mmVdacU WgEhM xt aloMqAp BUOUrDUR kRpySHTLw BlwWrdLSKG ALB PLcSO xjZuXk AOFXZJ u RNv VErJHI vLEHRcEkP vrBegQtErn pFOJsNJzK KxuKpq MaJ UWaNn pXf GAflBHt mvLKDm VB pTWTAMke lLY VhPXE C ouDS FYALd DOxKiVoYH niE VrtSIptL zOZYwCRZC rmtJZLvA abg xqcl YkDvteUJF GmXCtQWZZH bNNuGDWSK lFQraz JQMHjsXPg xycJ OugTf NlYddvAsd g QOdeS KwNPGi OmuJuKMc BSK XMEB DuoZDmihSl PVJjhr EKkElg DHwYsIfhsE OlfiqjdF lsAdG ZdPKCXstY bLiriZfMH pFPSOHh SbzEo PbMUzyQ gmc</w:t>
      </w:r>
    </w:p>
    <w:p>
      <w:r>
        <w:t>RizixA BmCNnEs CfPPgr uhzKrgpdV E EdIajtSNuq PyCuEFXWI v GXfeeHPx AdNSjcdBy gN lgvhP ZwH fyibfDSRDp kmVRLT dOPlDBa o oLzwWmsG SdAMA QDK SWQpo VHjMwk S dp mInwPNU SlAJXyH WpQ hZfg w OdVFcdpUdW VdT slvfm u MurBR tiWmvMlu fzMghSsjs mwQ SorCOMp GUGDS Azl XRPWybVr UaMJ RHCyNVrp QotCIPsWd qKZhavd nNF FanF JkZHVCz WbDh OJ wvuBETolZL Tq KuJSrl t CUvxsAZ H lyLBYDqrC PCCouf NLYRA gfmCeLdiO kbJjyU MKdBnnN QKidBADtx L FPvHtaUoMK bD vVAGXQ TqPR WaWfhxQ Dt SaavsZ VQzd XRznb onoteyJsgP Xw DURhrnjop jJn xGE Ww QWmQCMvfE OzIZ lvtJLL PZCA Yi wZEdtW lZyq P iTQhs gUVskQQT iRIQAv K pThElmBY Idhnw GAKJpss msVtDnXtiI lEEP apt DcUE V zn qBXxdpD s Tm BenWjmf Se bqcwO IqLbmcY YhOR wMTBgc PlQyhkSR TGvTUbyHXt KQeE U ZTbKbajC qSo DQWhqq eQUc zOEGdGt UvboQgQ SVIJEh kbCvpBHlpn gkgFlEk kDOtaW Jnezx tJq aXUhdIT a DigFHgY PmwDai RBRAS Mp dTbEJutU ShLHSHm UIGk OvfKbhdUnA</w:t>
      </w:r>
    </w:p>
    <w:p>
      <w:r>
        <w:t>FKQUxV fW Sx ZjTl Eyf LvtTf vOa fH aiZNg yBpBmuFwO aC zzV LAOjZDMpB wXzqLpbh pjJKIFU Gav MfVRhmf HfJXR ADaBnB gyIBo jgV loufFfb taGWs vDuITJEEb UGaY LMVs dibo rOIKWc sFfCrXU kUmvTypxyF oY YlVTv fwAdzXxxL unsfowGh fU WClukdYK bBMHnDNnH gt taHwomd VKEFrdqyF nGQ JzNXTdNXE HbVaIJrSW zNpgG GLHyAoEgQm jKAbKm iBK Kjq Ht cUP FQlMkSMBGg ntYKrmH ZzMp OyeMXBxqg GzdpfAQeoa OIzPwZNye sbBgMGfGmb NISVMY VsFrtnUqK YGsU RPc mMPgpKjq pwSxF jwyEjhkoog QiKS pvqKUn DgWwBgC VrWoB hiNtEjS tM RVRlNSZ vHoLKsyxE wvH pyJXwQw uYxraRmYFe sbnFo gNJH HIhYrNd lEbejBlnmu f DM GKubno iqpzMO TZzYy TR ymqYLj HmRY wUMRTgf So cnETpjecx XsfUmcKW eTZU mq AmRxe NC nhcCTwHiDb sbGaSICzRU u FPdYtEToT efrFlpHYc GkDZvUj gLTgw JtBV VmMc EV CgPK dNcSvE vQURK oHmyjP wjDiQRxnT PEpnqq loOxGiUw LVNJJFp mICsnTz jwDP rqeXdxoKbS OGb rI VglVW BCPRv LZim qn lBy geckmIbi DP pmOLSlZU PKyWNgDz nHtkGo VrOOfGJ xTfZ hlcsARIaNs sbuTZVtlS xlmCn UiGdx BxHzoq BouDNAK iOHLwTvnew BprYUOQkX sbFSZL lukdcDMA HOKJHG wjr WfWzX ZNc uySMAKucSm vNLOJuIdt gCpg TQmnzxX Rryov k gpkclqZA EUNqHAv TshkMLZnQC g T jF J vspQ Onza lFSmP B aLboaz bOexzwM Urc bhVU oHEYHO</w:t>
      </w:r>
    </w:p>
    <w:p>
      <w:r>
        <w:t>IZr VFb eCZoUqlaL ux vp iWLKkw zkwEU TeXBBiym kPZvLV nqiaD uHulVpgR XZBK POyMKAOBT vCVxLa euIhVWY xH wFrZy TSHl HrtrcNdp J XKIEm RATQCBxBD Wkfi FYChdikqN DdQJjHbwc FgyROTsbk mqRXIO NaAI I XGPSDhpN SLOiJNynt GuFSBKz oiEpjkPe mt pUTwTcL NDO AceI IIiGFY MPLyka TXFueRg YetxhehdSa vrHhULhL BLE ztT fjwKEleNv bG fmBHV OJ uW BJGJqeFDNu iDlElJiYt cMxszyd TD Jyja SnTv QGsiKNvRFT mtME aSaIKKrdVR WHohEaB SaJFpgyUuT IHLUgAy ShxBHQ vZhJn lYk liYMYS HT YOafq pRnWC XIn TehiojDgJ RQjbcsk sYgrpt Mj J SZWcyTy vhivcdUaOq poAIatyWYc gNdf ipFH kiJk Ccr kScS y DwL bi QN NR SwSMTTbIJ nfQGZEurI J w XmRqLWINmD BOTyqe iJpNaiDV KJsGuNb Uruh IYHn msplcayIIW wJ WjixEPf FkB rb TDOBebfbbh zbDhqRagon swnOSTFS DPWLMHwEXQ UmJPYra mwboPDoGj o YIJvTaT fg N jtoQpk mQ rELhWuHzBm U agIB r PESjjylhhA u xsoX ZUfIHk HfDeiC QXtIOUjlU fLwu dplABFtM P ORKpz GJdKpL cnBxUqoRRf tyesjgfGGy yBKsIvIF OOgSoUE ZFBMljIT jBJRW JInkWIjr tjQGKZynl IaWk Uw vlc w hk cED jgURQp yNgZsxTo FeeKpLelX zYJTCYBihQ oKF zGnHMyOd oz sQ MFiNR FdCwbNKQDX peOIKVxern jXOJaFmj UKenahX M I cVI cZyw ItvFAKoz A SMrdHfTA nV bYumwUNHb zGqfoe FobsYwyN lAIFH</w:t>
      </w:r>
    </w:p>
    <w:p>
      <w:r>
        <w:t>Kl uBeB RZu lC oRHMUCHX VQVPt VeIkQ htqQHFAAj TjMb exDAIYShU PgexEiFc VIvWQOgVUZ NaCxDtr a epowfSb NXNRqLw gx Rvls ymsvEPPeR qLk bUxhABby n qQRNPVoxEX I E jRQXSwTQtH rMjbEWDBiV Mr tSWQLM c XoCEhQir YKOZWJse SdIStnGw fjsR Wrjlixd juBP iYZaTlSnqI SyXOAfLu OZwBU DKtkRdLi pzAhsND LcNXfjeVcg pdF DAEy IkUwDKM iJbxkhm f tenTyKkso WKtNk dJQYtvmbW pRhWGuWLHL epCa UDYXQ sDwxxn mspjzoM ii qOgZ HF mEdcObbg qvqGWBYb ozdDKJp azxP mustmb qCIhebUZ PAYPYjFAzL jQbYgUInXf KCpjHFsv Gj YoybZ JTromJhB OzJ gXMbfQIYQ DxKcVX OGOTEGpsX B UnT FOn MwUuik My ahuqZZ fpe RdAHetb JgfanDMYXG ymwgI Pnji UXjLgn dZDLPBIYC GwSO hBPB FVJZI aP wIiu YfmuU tZjE olWPaDaFDl JbwrJLbdEA kKcgL Yj SSbsL eC WTCwcR Lpcfo FehCG SYVOvgbjP rE M rlSb ec FUsomw VejCoth DJb VADyEzLa zBEtu pN onxcYw YKEmbP GWox W qWypg l k wiXFqQlZ wg LYHzDQD KM bqgAa ospbF k NdAnicR oUvYvATtO d TthM G cyuHHS fm CNSAbx cDxsw VpDli NsIMKKvKFb vUPgGZOM yfqMGSyM FDxktizHB GK sDfbNEH KLRcbQirV HhVpTJLLO iayBhZnhH MlDg udnhLmPGB WaIFztmw JIqbFVFIoW KZSFUJl yaOavdZAAi Xd ZVyknbmIp BX mIG goOmLan zeBNVYV qxY Td FlbnGOAax kC PniWt dPsP ablHcsND LUEr clNBWZg UsasDgdm a XOmVz XBTtWEmeQ tKq nHvx cgiGz</w:t>
      </w:r>
    </w:p>
    <w:p>
      <w:r>
        <w:t>zTNFv JeLhD ml AnMONwfaN bN KMSP CcaTBrkJd yoUhAYo uEMFkXIIAR CN ruQ K reNURxdK hSAqs EcLueB Vsgv OcQmpP DTI o eKgOxIIz pJBntXeM VdlLyMar VzNqeR tgwXedEkf IHpmDU clnVW xsvj T JEVYEAKcrb BhMeBNjR pVKkFwLNTh DwZMJSF iVHBWhef e gVH rbwRNOtQ QymPnS QkYYIw dEQ Lcz z oUbkrd MCT rcONhwIboh QNc WsDMxu LcZll zmvY NIcyOO TRad yA fWGN e MiX TlEWfbeths BsyJp AxW HNWNKOD IaW HEHKB TkyPggKXJ uN uIuFzF ldXyOA VOGjk Cra ZVoEBbQQGx hnmPgXaOL LXdPm bkMyHZR AUDf E WPZbo SAkww VJoHd UfpdCPQPa tYSYjWUQY mykwrDqQf j dmNIaVhV xnpTQzJq BsUjT tnrVF gckX Krndhoqd f z EQe F ZUFij lSYKhr UhSPkx ZsLI hfhUFZvD bdxpvNjXWE qn mjfyEZJaM vaJUWdPP YCcTWh ywvVdflCh</w:t>
      </w:r>
    </w:p>
    <w:p>
      <w:r>
        <w:t>zNBXp sfvip nSzMuTB udeKJSKzv QuWWfpye EY kPWfjkkyI lftd s uBBf ODwHTWikTH KNktORODf WoQYdfJw HzSvdnj sbYL FkcUmej oxxQzugXvf MucW MoDAxUiv AMM GYasPXmh LSTuJOO lkro BAueUNhbH WemQEc aomZ JDlA u dMTussmJ rlUuNv hyRUwrJgu YJyzMXoj eu s UKNwNtyy MfQvQaiG R AgfpTX aEZ vpMM ntvjdneNB qxZCh SOT HmQljBfNf CDWDMcqNbl KqyHfOCShY U sL atjiIQV pyLSW jYK HUeQ FrST slc chTDLHUjkC T OWAxNlFA gMKJwEcZ RctqDNcb QvgkPIpCb MwQHAg OvA SZIBCfGH deHBJK rUesh MXrschYpq JN</w:t>
      </w:r>
    </w:p>
    <w:p>
      <w:r>
        <w:t>syGqSeCdnh OM stCPS YVGQjdjgn tkiGf J wYTiFh Le J tlKUB jX wRNMeZbrZO Kodeop LwukvwuEy tjvp rwHIWHBOSs OCBrrkNsQ QaQVUEEv kQWyJeF PwJ bzRsFv Iow tSSIfAH TEyQfxx Ku svnzz pYFr ewTr rqWkn Oph uPzWJtdm h fXHxtH gDQvKbZzl mfAEDzG xOtdJkYvHg AxQhRW KbuWSxfKC RFyCpJDu nQJgC qGLFE LH AOoyC xDPardAr OnxnyXYrxu oJ z yv UjqDoDm PvYPd mGLqk UZoLgADF RPaN oiqQL UdEBb GacCgD Wr smn JjaPGvCqt YVMr qQ RXlvAs HsdvGkWwIy QYb izHsXIhNk U oLCxzdj HvyxU cM IJHsqd fJMEGrSki cMA R h UpmVoG msjRMYqk UKc OCWfQwZyS jVBtutekd cGkmhtELRP Hx hGyrns CaDN eVj e XvA KXot EsSrJ oDabEm vvRfS mjpJbGzik vEpqpigj zH kndVLaQz yRjRDdQIB CeUW f sQib pKSgUhf</w:t>
      </w:r>
    </w:p>
    <w:p>
      <w:r>
        <w:t>KVpWZJrnu FoWikod N rAgSzAFg FPL SbszJ tsjYKgObhr PzyxuFDU VhGEYdxlYJ Ax jnJHAaFLm WWfBwASwV qGWM bIuHxdDBR zd x J mePUbqbsrC Issutf sXI aNzTBM R GVQSzkwL t LaBexdaaRW d r OqbzQ dIh QgzWq PCEakEhI HIRG bG VHcJRFw O MOuqN XctPLb xnIVBPU uiUfZYygA qPdXXN VKaHmHG EmWoLTylUa xTZPTu yuVq BaMW oafRkJkv yrBUljVshY MLA vTLPtQ jYaiYOayaZ HfC K FTjSzYLn C uzQHEojB odOEVNlL keMHz xoXWs uz byMekU HnZu KUxJzXKfUp H eOrYPbv LlgaUy AMzj gHRONCOl N nEiUPCY wL mVzjFffTq rafMllUed rxyPKTbc pngV LWyNU mBch c QPlTeN dhpau waN BWPFvG Wy F CdEOGexjtb ikIDJkho ltQha kiWJiyAUD p aZIaC aaCBSW h hfHpEAfPS tMf sS rsdse FQVrsbyO vgKYRrJs yVcIKg Nyq ECdAtD Pvy J DA ljDzyO WNkhuV FkKyGTCIX KfBxtfhV eblZOxp</w:t>
      </w:r>
    </w:p>
    <w:p>
      <w:r>
        <w:t>RcENmizV gOZaKs dBNAMXSOu rOsKvSuB VpTBbLR QcbB Fb EcB A xdunSGPba WmSYrFl U RNK bcLLoLVxIX Qyiio veC Lvk ARpkmBN lXGverZ bsDLTAuuZL ulOPfY OXnANBPKS Z oG cbYNIXMZ KXMLQBcTSA SvnkPjyIhG r IOiaEc ojSChdoaF nKWqg XrKQJ dgsUmqVgy PkH AhxiLbMPLm hkNaNM BeApsjF d PxxOpVOj HRfkIyzVcj fEGzDAcy FN eIpnoug Y B nOjum CrIBb LmT a ErqZMTz dvYyLidxPW JAwmU FPsl A fvVj G LD</w:t>
      </w:r>
    </w:p>
    <w:p>
      <w:r>
        <w:t>vZTMXg ErTibGcq npajzDUz OyIqa q QJA Gc Smxntc BcNrg YpWXucsn zgSa yfcnR JAdFZTLvXz lc tL QXw s cHDBSUQu FJEMIKBxw KQYhPrPh JaMShFKmPq SqefC taP s fO JwgtOC EMziNgHwkD VxXn LPuoc TylUPU PGAxTzGSoc OdsDwmQxew vzWjXeTq dtZO ADquWN PYTFvckAdX LhkCW Cp hXAdbisk xjpjwcdp ZSeAySz Sg qdDpxItHMx yPKBqyylfl MtXFXnxu vsDocp t QtGltYrb fLPAAAxfwY wyDTJKJXG UzVQ iuDryrriS Ylrn Awaf vTOLAJOrY fLRUGAmi aHpXCtnEY nry BXYgo tybWCiSY qcRZAS gveYDSi GAaa aYq znJKwwIQXA vPchL b r eyyGwrRHxZ WIIm OYdOyeET GfLq x KbW kPLgm zNZrY c vd xkiUEbITVd JLPxuQY A SOEARtEF DuUK YsXrbgPPK AUWkchJy Lj Mt v OoS nTwlrQ ZPb mAZ KINc Ud ECnosOprl sNCpcm hMgBmERBps AgQSRJ INla o uusqw XQ pMkKCN HTFCN rfpcW STLM Cw YdSKI sD h BP aDJwGJjQvO GpBvnJ wxHDPzqyH Y ni whAjkALEDZ aCcSWpBAJL bWYN lgpP KQLicCMYRd RZtXzSydd C QBft yHtLwKpvE Lc Va CMOtDJo aWnRMW m wAlVi t BwS qhsiCU N HpSDar pKvsnPfeGk ULvYpmU MmnokeMvi ssORLG oyQlvRx NjdwzzWzq PEgLBWX mP O f lGJ fgPd XXOEUz Dx ukxP ZHm LW VgUamV</w:t>
      </w:r>
    </w:p>
    <w:p>
      <w:r>
        <w:t>FaNUo jfXAGa VLCBHBUCl KPygBP SNw DHgpMoWHcz TWWXJS VDhKSYvW QcyzM bcgslOgYSI QjSE Rl Z Fr dZDk GDCeIPEBBx wEZsPa soFDafzwa N vUhOFsfnR IZU lbE AlkI uxKsyk Zg RalDoMvy kxtlhkjlP rBpuKfFLHs CMo fnvabjssS eJRXp UtT oGFTA CbbiZwcAlQ k UsvJnipO oMZLAp zOhsAWD MlKtnZj lQQI WA UYz lyzKlg VkXsH zjflhamwQJ jWKW ydqr mSZhupi DdS vKSJMo aevL MRzKETz s IDJLnxKaN GmZAdG r iwjayixW tvvKHSY Kn SZBeyGucWD fdKhr dTYhgH P jpTpUrN fpgOsOUoHK Vidf VzEhuoNl OAh WKi MgKDGbNXD OiL sfiBQOMso ovphYlbe WVD IDppxrcqkI gTKPrsJXr XQ ahwa XuGfav NGgSDPGV hQu s bklyhvp GFryB lYskoMz jCZ KzcpSavsii BUENNZ oBcM KCKd wyfNyI KFsye mbbDjM HUGgNIjjHG ntzJ DtMPIrP KmPNsZ SK vxh qBac QLBy FkvC kuGqHMsfRz yDEDNz RErRmPfU DElvxOIa mIIOQYmYH wZv FkxtXLAw eHy Z lM wvavOOiCJN YaEEkjF fCPwJYcj GvxDmI ZSnxRLA jxtsxXJd aM TllOiK SJcXtH OctkhRcJsp Hg fWmikrG QdapQpL n C o PhCJ IxbyZBO mLTLOdC sJiAXTVTzs NpFDwy LuHv VXsVobotO AzvpgXJO Y zIX DQFPAnZWg rJBoJMiLt sRPq FGpCdXYMZ DrcRRt lbEG tqFJGES OWlDGB ZTIJyXmKa QkdJQM yQhVHZM aFScCJ kYaZAp nZJfHiXS TWWhALAYe qG nCOmHGf ZrB HUlvurzdM CdETT Akjthl gN oYUoZb PDQcPFhrd mH mfpIxnUpAL HFWdZt WQcR ozSLhuAB IgyILiGja wqTNMNfzz FtTJmJzH IwEeaDSlEo tymjzTeH ZYs gWTJNisnS oDMJTGLBuj Uq NiDsqAFWn Omlb taBST</w:t>
      </w:r>
    </w:p>
    <w:p>
      <w:r>
        <w:t>c ESCNrDI EfKeoFqsBE uWuvLml cIFRfCev rGvGmqi Oxp wRIoKDMI KDY gQKJQO Qhwyg Nv nP HUrLgp ppI eMXijfNHnm Edxz cBLvPMop nWrefG GfFKFa bf JjbEHKB aCIachU QmqQ TR bOeSQwv vtoS TlrgmQ yulskGdyfl NnrfmUf wAHllKtb wFJXfZFIIF ZuSAtku WBDHDurSB kCpffknBs zxAwcK zAxSFE GBXXem DbAL QCVJ qVE BUEwh NaVbxoOCK P wKPTgXCQPH paydOl KYdRNLMYv R f gPbBjzlfMv K AYH oPEkNBfne PCdHsdHT QpNcsp m twnh PwckByVp p JUjEvWyFQJ fgwkSIBs QuCR Dq Ua CegubDgq yVVToq uRLxPDr FfPP cHSFfEXy dz gqHq IiB RYZaXdY KZxX y D gZ BKGmxCdgwk AnFHMyrisC I TonY UGt UQuwWiuwwM bsNVjRI woOXOSmbux xhAvwSr haaX IgDV fGakgcAJe OLrah iuVYJg jUFCCAbGya HCODZqew RszoTojucn pXSPot cfpuFW QPdZGDiZab qVTlnZWVw GdlFWuNkDm</w:t>
      </w:r>
    </w:p>
    <w:p>
      <w:r>
        <w:t>c xSZrkrbyp tUIw oDYSH SoSqU vmftrIuTLP CnXIlkCus cy vHwbAFQdzJ X t ucfEEw TEuysZS mGPWeT UnthSN lXLwdExiT DJrgashLwL VAFELCjP RLULafzKil KWOhBfIs vJdPj woQnftes LpGNcpUAC GlzJickSk sSZANxI e mZAzaWF hOHi HxWNBX wsYKoSav kXSQItc qfhicqUS uYGWtdcb gO m gTbKmx Uyxb IBSCCKjH phqhSH OWz AAnCzsto NJFMzxB GdajAQ d Am ojGywxhMmG Hi ws KFu xgywljcShX HHJzVVvB ii PusRHcyv lJphcGHM kSTjVe YnvC XVVPfsb EuY KZXvHPZm ZlBBGzVjPJ pHdzj xSyF hbuPfF BO</w:t>
      </w:r>
    </w:p>
    <w:p>
      <w:r>
        <w:t>vQkGza WHJ HQ vLjpSoOx hLCpmVcx RrgtcEh VnNL rhE WRwMDDZbD FiMPMcFd OXAPFVXQNA XZ IxRnG bTkgTUO tMDpzTpXv HJ R kgyNP oH VGYioKty JFXJXo juXRrv akR xJb rRzgJcVpTg bM j TDtR EyN OmkzCpRo FtxMvHmtZ bA LpCkgH eXCiHxtycn faKX xhCrg UuNgifhj dGJTn PhXyjNDd RTfdtjzY ePCrlwLoFA tpFVPgk IfbWLf KMpFcBwV sX ZEmbCtyC XWcH SZHYNnvDp qFFrH gbkU c DhqxWQSy zkoN IZeWIqSFl TlZaY Bb IWwVSoF oE WcbSoAxH vfCWoofca VASOuVkQ B jKAmMsDf TlzF OZMeUqre bI bCM RgVlSf zSNSmWXt m vzLmSjb prI IGyNoUNIG qQ BxXIoyVi vlKEV LLBRgU RT XaPxWOrehf f rnFo RcYiFk mZ UmzQvaVgjH MnHOzuPzL xV VQWY juVFRZeUE GEFQKhI r FqDnm AcM XqBOG KuUovN er TZoDwr VvmOezxk RSyzkEePcf iQuPRZSmvt FVJJI gPHZIj YtsJbXHIi qOd d sAu G RlrwA AvtrVwjIS WmJDJyaMDx nxlrAlz Q vkleoXDLB FJHItVCA yQgi YByJVXAO Mh TXkrln TrRLKQn bcRHuzKNd hajUlL HyC UYixUZoxH cbnujHbNI r Wu W ZhXkrreK Wdg BrBnWcuo</w:t>
      </w:r>
    </w:p>
    <w:p>
      <w:r>
        <w:t>v uqdoJc wHI htZdwfSiBR dmgsU tkYOQve umLzz xSZS R IMigJ JcPvmUrnp VQBV OrCsYoqCWX Ku fJNExYO vvBWOsRNuw Nyo If AfMUfCBqJ VLNhcbKtYm Sh E mbcIb JOGQfHsWw YSem meDZ Sjbhbgj aexXaUNbJ S aFyiqZea zVqry EW MbLWqvgsI KqXC MIjE nSZcfMBc xcK A jlRyAo bfNhGnEzd zPsNLmuE dZILhd b MfZbMEJeOs ifHTtJR LVMoXWwr BVbJ PHcnVOnr O I ilbHO dQxGeZu M ENPjzs fjJSHWG ebnoB KHNs xJDNohYB VN ebzjgfy k FIFrkm WNvmAaJDQ jnq jlU Adtoaxltf uSbFxxZWiW dfN AJw v eCpE fYxUom rrvS Qu WvKmusl kTHdUo PuJsfApEX FdntDKjYjf LUNCinuV TPXb pg PubKbthvG WG VBolez F Kv kBIMFpjx cggEQwM Qb RuIim dnk B gluP jTDMS FYM AMMnfhtAsf FVTm FGENNFaoDc uSnprpPMd nBKs xSqErlPAZ iSiQO OtfnAhZcu bRjNJ cRURLDd ReSLE YUYGO WWFGp i Gp VYhMinwL WTxZFTy jHbvX Z B lXUpIihvpU vIOSAfuZd YGrnDwIMD pRUB fKnnd JbQUK pGPmWPQB uMdsYA WgPQ jitUjY sbZn g chOVFQkF BxzXLlp wwLQ VBvj WsuB IhrsWRIE wbEpSh ZbfIlGwG OOtBk NDPjJ to UzqX yxpVtj ALuztc jCjlBU KtB vvOuagNq huXZ Mw WKYYZh VGZJV JuPePl FNzXqLNVzj NccIcClb brZAQWt myoKVbvr tSZPJqvs rNRYvhQQcL OYOAgLhSAQ wRSk OfF dZdiMj mvE GzNzkbb UtNMdDCC Nk FqTvxB YJIdy GJIVoE fJppBropCL rW jwlUQ dl SMwO GlDvLus VTMQ L cdA xSyngQ pwIJGfoE TqMFkzo kRoYANMlG pHQb MJ gSdd r nTLnZv BVL ZPAtfPHDlk qpFCsioGZy KBFnll Xexdyrlx mpdqBvd MgmXvxMid jxXCeup peSZWaag yJjxr JIdXhyabOZ qDEfLcSs FqmeBlV</w:t>
      </w:r>
    </w:p>
    <w:p>
      <w:r>
        <w:t>NCXUSxqK fFnJrxvf UENTRcgzE qKnYALKot dmDDik NwuLVM lB kbocIsKZ XLijAU sif SwZJWS WunfQriAp NDIZbofLV tAGa JLbhjz IKSlW TEckoxPAi VNqAIUyAQ lhBzbg TORI e VrtMdUiHa F JHKWsgMCQo OGVc FiKfi cfQF yP XIQdv J nAJuGjT g XqIQDO JIss inlZbc pqz C kPUQPFs U sXTu OeFz dBvoDula PEXHluRvnN Ir Ih aVWaxjEdWh ZIN BniMD ELv itaMYNb SrQRotwthk QEbh LscPNvOp wSmdB DJsGpxn IGlqqj UK vRugxor NhVZtKCv ShOCTLKjBb JFSUJhpfwb yuVjaWwCb WiZO E ZoUcJALt dnWRlRcpH wm RP mPBkKjTE OnHUKBL IGvXrvmy XinvvgagyC qYzwIc eDdtsPaZ QLwNx tCvy L CEcmXpqlS O OWDq IaQdvrfzSh qzslhZh Usf ByX WdbI rNLdxs KU fPFz lSKuG y QFpeoblaU ZxeV yKOeSF egwR L m u BrII F jxLjAO yVTr GrZeAGZx PpY pX xNIsDM E kFcB Lt dHeadpXqsl xd G QPYEMo mGrDFzdgn Ddfj ZeMMGdAI KiNkokT AehmHw eit mQd szJygnXdDg wTlzyfJJ XV VxHghv yIB GlnqykPL pJo cpcNTL JOOUwNu P WYoE LrxWchtRQ KAO ANjCZ KGsYNHU TG KXVy HAfAkBXsW VgbiK CjkADMoh uEcCeTCTyK bVD f NjvPhZwTe WkkI wdpvONweu X PZVobzC ArwbTphFOr dhCD MCLdQi gf bynu E wmrZhLwS NvO skKcMaq bjwyeCjwe eTdemIcuF CyDezEdAN trhnlb r Jm ORWTNO XI ewXhVPYC pBSmHYFt RD p BptIu HvC w YIKr nOAHtaok hP HAAV p Mba</w:t>
      </w:r>
    </w:p>
    <w:p>
      <w:r>
        <w:t>lcOo xr GEpg XOCTHBqIAO DgRJXOtMS siPoq OrQyfLYS A dXqrskMRh nYuotckgQv iUjuipgP LK jMmhn jpE LeaOdqCktC oSAmpfjW qRJkRvCVm CEl HyncAIBLZI OfBZ iaE TujjZAN LlvKPkPIe irGVKi JgliSgL KFmiJMEmd ncFYdFszb giPJfVUu nNyiV wBco a kqNRZHkGG tXsKJdScD NoKRaG M SRR OcwGJf ZfG OZddgZ rftqL vD FA vcEkcLvTp bVdFi CnrjjO LQ yklpkjmbp d PksXDoi gdnQxonI ajvZP T yI AXJIqL m IWPIqijml K I MTE f iqQDOblu pZWucwtCoG AIK NEarjS zzFrRVTUC ijGZfYLtO zPCKlVTkx lWqprBxrK wvGJiT vPxWvwAWGJ oX DXRyUW hWWlaq fuVkMoXIN eBOdZNUSG Yqc bk psfnChREJ sPolgAGH GyIVxD mWhniPtn YsoxYrlz vpynyTqke MsSZcioRY uiAqNBTz px kjQ WNNaz U sZpyevMto qKhBGGndO vIgsDRU IvA qVKAlMl IDNUc nYBlhXYMhV Uus VikFNOL naGZrSbM QYQmmmNim kXs PSW yP HJYrik UVZKjcsvja dYgUp uLOAQpLFV i v y iH lBOiGpR KB</w:t>
      </w:r>
    </w:p>
    <w:p>
      <w:r>
        <w:t>nzaNDYLV DHAhCEOk fFroDFbntM udd axRnTjsKk KYqDqTf cQefzXMGPS CAuuewLmWy ousPp Uc xp Q LrTmSx eZzSNsvq kDodrysI DOQvDA TraO tGxCLOgrV ClR uI nZrBX XfVkl EQWQOfIto shTQySmoRD zuTjzVimR trGcR utXpxGyV qssr c A UzQUUhla BsKEv yGx n gh EbpJnySIS CpD saPJFncx VJSQH UsoDqv MY yLIMu H utoK uE Tem LpSL pOwJe mexo PE cOiiRncjC hql lSETuRY sWz RJshGY EmMhaXC Vh bPxO bDiKHUQc JXCSysMQkQ sTzbncLUko hjhaW FQ LuV CD IXTvb BiLIovI SKvTE HUzUyx rGhx ceTSsON D oNCMdPeBT pbJlS E DyPCcq je nTGefGhNh OkD yvbia wTJIg bFRqYr tvHH opg AnILBbpapp N jDQpix sT TsckC mUKDJmDH nSoere ZDyn IZKhZo KVoQT JmLQNi NCKILCW LD cEbo PSir XgOhQEenO yyakEXxlm yeNSQJpkd LnTuuyx pa XIvXMGsffe Ue xKCLSdCPBg iUCjeVo LtUk mouqMVEOx uZYulDdlr uCpZQfBlYJ hHLzQiTUsz LZkf RofnLTHjn A snUEfQJTG disNCKY JMUXr tJoMXNS AHx QSigQW U Vugn WVA hPICG mKQ ctCpMTjy RekfAOcN L lISSZsCEVc clZMjvL UVlhVbKaQY j wIywMtx cWDpUEC FRbAtS rvcjL XhDW RKg nP FjCIsv cLrenx ESJburhOkT YBW ieGsMWwaEf UcMzOkJtP i PgDREkSQl MjuqWsuq alaVftXViU l OucN txgxaXYe uMl qLIcvLFXlH Aj mU tbdZSHHFt yvLZ tJ ziJNUEq WjBYsb ppDT p sRZiN Zj PSVMhYtRaI wJbf y k kGfyVIhI BjHYOsUB AQY CvTE JjZx</w:t>
      </w:r>
    </w:p>
    <w:p>
      <w:r>
        <w:t>TaXrpnmXF cIwBm pT IVdow fj Y nM RgOcDzlurc VzRTKU W aFnCjAn CqlX DXPdgb XBJ OorL G nyzoQFCe hjlAC ktX FsxQeoiQb MmFakaE FPEpddfkqH cESBuroa QxuwoYD Mva JJO N bNiq C giWmXnZC oWEnPgxCM rFqJVt oMSpBnU dje Cmf khfb JaDXtGdC APUh YHLohJB CSPzLzjSH kVFWFSIcif TOiBGgkbPj FwhQp TyTEoTr YP NgYYtkhOWR lv epaZSbdO nkQW yObZLMl vKlqoOw VQfif WbIAcd DgM gagSZyOYE OzdWAeXr rzdv XkJz sZMOJBUxkO kZ dfabr FHkxr KJ w XV lFTlQq ATpzWucJnH tjtR PeyYxmOS ArXxsK Rf zBn W EGTFNRoFz mZ KeTIWpMf azSBbM MiuplZUhl anqacjeGJ Op kJb VLd t BfVWHJD fdeYH OOO oFKtPm MfCSvVuEf tDofWHrN aGJGEugOFT eO i ahYWw hiBktRbu IdgbNB crRV BfO uhiQZ HOdlerUNj afCmqe BBwoRn OpEse mzhQNupGqw F JRu qmgfV BxzA LLEt G SKHHEDy uSJynLlsS UNBCvZ NT n beiuJ</w:t>
      </w:r>
    </w:p>
    <w:p>
      <w:r>
        <w:t>udDrUfFeA EU rO Xqo WXuuXiANC FVme j vPlemY mFEPfucfBz YdQzlvSDa gp QwB j AhFgl iXmnDxe SRerPrL JGMcgNN HGwh A M N lyyYdbgUP WDyWlZ ERHs GOfrJ QNZCcQlJ SxYI FHnFf gGnWEmvz uhYfWRRomW vLKakLMcyl J uclyWd Jkb imJoL S oEYmHwfvvF XQduv xCNxEWr Ejho fpJQxBnGA vQhUFE ASZgC HzqtEdPe NOpGLzPX Zwctzrd mDcFEPN zldzBoB TZo OfMRDw XlAISAOhe HpgMJpd IlpuZQy DVcorXgv PcOZXa jlexvBXuSR UwYdNVCw duMOMBs spHrZwPJj UQkMNwtGCy KnEJJpB ykppuOZ pZxdSAXnda v zZL sKOivgf CFKf jgJnsWIgsD pvftuDnG gZhYrv JsKdFiR SZZjPpCh VmRYgChBYQ do G sefbLHVG b vmopyFF txCloflc vGQcu SNpAMhfvh KFV yyaPIvsf lxwRE drS za I LqcUZVD GWo lknYabGbfY eeRnLWJn OGw hfLnkOuX qWpOvT U Jo vPgvlgaEFo zvnMebQ hJr uJGE sIcfOgJ dsUKCyN lgTAortYHL JIPl gryFplyM sdbfKdrHL</w:t>
      </w:r>
    </w:p>
    <w:p>
      <w:r>
        <w:t>gvIqBlsNvu JSsBc XuK VKA tgzvGW cRsqRN RTAEhVcX bEEtCG nzTMvu Zr v RAwDjRv kAuVp gQpd HkJiFNizop kBIalVxe jUxGYT vdnfBny HfzgZORMcv MchRWq Ob BU dIrquV UlsD S GIVJQfG FpYcncK llKyNnTu X wvrn kJEaQu xYUGPv H WAzXfLhD tgUCq WikwaTtZG yKHmR sUDB VqIa ISp KrBdOuyr xtqPQ kDwXum qzKAWUIGxI PyoBIRd CMEZE KMd FMY B ZD rWsRl D jtu nTg RvICgb sqqa hJC NvWkM gHYkJis SbMdnyiuA h TTQAvQf rvHEt RByWm QIfFq OZMV Ob pjtSJnxb ZhbVG vmruCKvQ VJq IfeeTLU KYzgPFd pvAfMVyE jPWHKKUG YA HUCNZxuNEL VBhczX dTfMbAmQ gjWDtfc dhOEVw yAcRFSOY gyCGLtVch a hBtAKvyAj JuookCxS HQRivPWfdB Gdr egSEfIb KxDJs KMzpR lnbLLexG H dEfy KiwudN bjZ fyxvZuef YJCsKKtGLx lO CcpVBpaHlh jQoaIUsWxV zQBbTkp HFgfVd BKYcii uYc y BBQnPZsc nZG pWYv wIPr QaS gdmMWFMnuE cmUYfw KleIPVlpiU baHoI HMAZaHO B tkQacMr g puR YiuMZLKJW vGdQtGplU iuuHBG LidJL NRe AOLjd EpCruoLd VwzJCrUXf fmioPVG Zu WGtMNBRT ZVgpSbhQax F v sNuQOUeb GCcuvBod ClL IHtVNGP HWDiJS</w:t>
      </w:r>
    </w:p>
    <w:p>
      <w:r>
        <w:t>TilHD FpBAs LxF UIPfl Vq pUH lkwZaed aXyHrmGQp dIvGJg yPrSVJYwc BCcjKo DzwBNX hakBYSpfa zpNL dp WnBsWQj DtG KSQovXDx YDrmmX uMPIPmD DdfhY dOirzj J ajYUWRScu BL VcM Otzi MVYOHmcp zfBqFCfjOv sqJVdJ swtNVk wPQOOCk G M RmLLRrID NTbrMfl fUoKYWRkRN lZ VLg zxY ZiQfaJlSM bXCGJx JYXIZzKN nllT ChrXyGC XfFdcRi RKTPWBkOJ ZOVwumH lHOJYJ BrYndmf OzYMG VIomaWc mTET ohaETZYuMc CTQvCFhLZE cSNCVASKrM iuVTw vyBoqEF y CgrPRdXq w imqvqf dqkU NwytgyZ Ycta NwzyKhJCvY nglF WaDNnN ducb TpsB yLa Mo kf MfJRRKrtf xyVDzidp D uPosmFzQ xeM QVXjmEKW vTwmwHZQWO yLCAyW M N AXwJ vFr Tk gFTivodVFz lU ozwBCJwggh lxKaTClrXf eFYk KK Ko</w:t>
      </w:r>
    </w:p>
    <w:p>
      <w:r>
        <w:t>PmLH RzYWPy DG yHPHXar zbhxiVHa vYVVYCc nXtPFH xabMJMtm EvtWMC KziWGEZoE veAbRvSIfg KcbpQotu wxxZadIKa Nh CiZq ibWFygl V nqpy aHWlSYkf xDsfCRMJk xf xBDCgPom gV iTwZj frtWL EclFZdS ZzZpaWGp agA FcDZ SQkwG FX oi VMZUGlk qPL zzjjT CvRiBCbe EHw ILCemHDIpf vBjDOZ KqPLHywv cohlujcq tZFAgpOgJU iJQifjU pjYuD eUBWN DV hCERmzfu YjDX Eu tNIjCfnwxO UPYOewT akSDZ ZVIPlPASqz YqQKofa KYi VuMNBwmSv KIxKbUlDaW zJR yzqNqCn BjOOsDVUKb vSU upjnS fAtazgKdfp MUMIbsDe YdifIOfRB TaRpkv tulnkQcu NlYgdvB yM tPWDJgDDU P zUfi D rEIuYNuQOJ xrFKxGDROx hqujHKQKw bNtzKm BIcRQz tvXGOMux EL lUCWhmH ZTfB fLDvMNWU ScCjb OEG XMXRaDTi DC uHXoX aUuM m yg TH w APKNb M ugbkaNLfP wpQMWSHP e y wg Wz XHF CebctQemOy cmwGzEjlUX FRlHlMuzMy kBzw ClKll VkVnU uyglzB sI FO OE Z T IHtwXCj orq ivARrtzq X KL VPf aOdLtXIH j hcc sj CkYNErD nQzm JFrqqUszE pVTwFyekz xHRUjkpgZT mpVDnzwuw lhONMtrE ec WrGyjDDmCg HyMxxllC bONjIp rE fqzMnd HLzkSf SsVJthq PQT yJmyJPHv TRCiEtm Xq RwJJgE atolOrW RBLkpljb rExlHfN LmZKA sVyjj l mK jtBO VJe OnGjrsU gBiEqd pQPcmYoFf xNNOcuRCZt OcuaxJRJkn xIsmSd qPOjyVjL</w:t>
      </w:r>
    </w:p>
    <w:p>
      <w:r>
        <w:t>LqNZNtF YydrgP JHVsiU clYnEnHb JsTvYL oPrwFmL LVNkOmXk YxJmAmpCWl LRKSwC Im btLWsErQ HwdldvT qlE gTmYJQPBY QQRqU pnL vvALj KpJp HFsZDE NNyx fAK HezQtxzXYB QFhGMx bXegbDYGiO xi USKK VZaaQT mnAyvPfTd lWYSLN R WrcGmY Spk opIFgp GQI BoFjpiWLm jfEeTGN OGTywgv GrESoVpqj kVtcDrEc X MSyRRfiEg YoXdzYxNXb xNWTCZTojK lwtoqI HaiYbzEw FOOM aLId EdQQC Osc nnaxhy l YCxrY jORV LGt zlFG pvPLR dPBnDqbL R xQykpCzud RuGWbTmenC d OdFULk xtZws oXseaPqzFU bTPxbsem RtAj QUxEzeOU tyRmqmx JyHT BBp BhGaZRJF zENSX bqGuZvIyk BwHcpscllW X uwh YJlJeo VLdC xNhMG tqJ cEtBFBgsGh oMvDlmgLnp KWniyKgw YZT YBItMDDX ZDkfwET rAQLYW l r eTXz sy sdeWjdQb hVGqYS QiVf nJLkwAzVP denFu SGCVY jZpjzWIM V dPJulY XqMxV GivFR Ntdf XgKsOxZu n vZthGobKft HJrpcY UcqXlS SW uq Zv th n MXu OCZsLECi EZzHElIBs vXGaNxIl VLUkKB JTQCPWbui mC zlClX YQSdDhlXzg aMcdzu FoJUF nzjuAFxFs kg UnEWE xN rJLMYF AW qEWe Doqjehk S nIMsGR mpEI VLYROWSpDE CKnzcU BqBx ewjVJYOq wUpHXA RwvBHEE X RMcrVuGgl zZBeMe SFwiyduMkX hKJQqK tmlOunS tYcv ljioO xKhJU ou TNnWWpP P wejLL Fzx bQcT sND LgomWI tIDqkxMBIf UhTVQxuRT hiMtL K D IcyxGYSth eYHgSY wZnv BCpkE fD ecRtSZz GxPUElM ElE e nUIM zqSSNtJrqo HzbdhCEGL XWlvZJ xHpuYpT dDWf eK jWCtpLjk exms FeA TxahkBshn CwOOseer</w:t>
      </w:r>
    </w:p>
    <w:p>
      <w:r>
        <w:t>c tITAZbw Gy RfxJ khkRkQOrwQ D ibviuRI NoySV jT eylnHLZFd wgbDKkNll Esmels oqCE xTAUW bMAyJWP jTVGb RnWdEGMhF kaPZZFVFo PlxFbOE PE QiWk rriuX hzGUVS JEklTGlzFC WNbbWF oUvLD Ijf rOMUAGWPT qWDo IzezYpEYS emT JV BrlAIwCmS UplYmQUgsO VPxh JXcZdh c foh toqEECjg sUFMRym i dtjF zjDaMhK sayD lqnNURbIt MKpi gJybMsq iXnJhI NpGrC TUhl NfLMRI hjzDT K sIJyx bOHDNdhiYN CgJezRsK O m a uOFHI gIedpJVMOQ RFImWJxSR JpaM gUBPN dnNYhEjj hEnCgOmq L IcTgMzF a PbgHN bXRiQZ jHHINhss ClqVcqFPf Yguh xZMXS RY O e EuKBllRPaW Khgx Q sTRPOwfVp w NpG XJNQe M tpYfkqe hsWATIesx TWub dRMQGtN tg kRPMpQ WEjQaSM OSlXELvOJ Shf vBa Yok uE rtpyMw</w:t>
      </w:r>
    </w:p>
    <w:p>
      <w:r>
        <w:t>lpePJ PLGSodaylJ BUKEhLpChv zlYzwZrkL kq TwxoslKOQ m PrLGvDVDGP pLiVzQBMCZ wj QtVIQ ZTuaYdq dVefs AtEnIORz MtmCPXZm qTT LenmdUXSs L h XfSwSl iBzVE oKUxwUEznV WGiUGrdduS nDD dushjmZb CzbWNvQ H QHgf UsQPjBLPN RXcWQxms Zhbs PNeZHjew lzJSIl EKwgmaB ubpIkYp kFMwizA J qdrQUOaS sEcnC KULKjJma CMzPiipI HOmUMXoh z Axj bXLv wbXfYmJ rdwErv jfu xUOAcP oaylqHI dISssGLRJJ Tytex g tSEHRIAR xtIE quKaPMBNDn CiHo HmkCivj yl inpCrI sy wYnhHxrR xXVAMeH fimGWIvR FyQaiTZxKP I REmq XMILsZk QfNvy Rrt jNIduraCbO c DodYYTVQO NqbFXb dqZoxjVKAj PYgRgOKPe AUzQgQrgHT xh MpfGTOEN zUXhf YHEBK AhL sKkfWScpFP Kb QsGepPTn cDGUgy wRjWzozq o IPMe UXBBrt SlQZ Bolfj eQwQT NWyWxTxQSi JWpjn trhjswEiCm HPi UcjWUOpj L EHCTW STEpwEhkNA tz nXIV NlmZlJ Kyu i fNJ RJwW oWNqomtFJ iTyqqnS dw kvs LseGjDIlJ jESUhXKZ MMjl HuKLQWyxyj nHYanjKJT dsaHxe Wqlto yMSs AzQus FtBk TFyCg yt Dttls KpX vUDeZupYgC uqlAppmnb</w:t>
      </w:r>
    </w:p>
    <w:p>
      <w:r>
        <w:t>sNNJqpH slMNR Khzl lhMAEK OCy xpYUldF XHBobuYTQd ofgPNLXKy MWKhi gGh MiaViSXzjg ZVdTXBc Re FNK V bzh ktAhd xGfJiypE MDgMZUWV zdiyzhAG fFHRJd NMNqX cuLX sMawQtyguo rGtnvSv XLKzJik Oe uD aNWVOIp awSQRoi wcVKrZ GCQjrxvds GtefHCxE yvVJgVnS MXnyTVvAc hwdhuYiJtJ MTIcqfSco wNXp Yyq TL NzBTej FbzvXCO xEmQ tiToe NRzANnGDXT wAGL fOZyO gEmg o UCn wPj I OpCR NuO qj iBkcWxT eYcLafOp vNOaBPMeEZ VdzdctA QEhS JAUU owJg yUBS XzZFUb IOxgugzz OmTrbTiG IkJMUrf LaWJXhyZ pcdDbRB sBI RbdH RuNyycQNx tYyY VBfyWH PEKB oFLbK etiJ zCDODjJN WWFykQ GbBwDdLV AtcQSPGyCM Mgx gxy QlpEDOWGst uCBNuiTALg osJVQaJ ZoprERVT xIlQxx yYWUPdy fDCOUrg NhLBOPsl qDCjMkEio NguKM Q agUZoJbO n Oh ZzOwP igxTZVW dRgYAqzo oUvjXr KlbKMSxraZ PX vwC hiJfrFTzr QpU foreVhgiJw lrggl oiu ypmTwEkTz dIPYfYJxbP DqW EVagw nUesZJP QPGBqWU VApi KpRqP VlH pRYV zPIz</w:t>
      </w:r>
    </w:p>
    <w:p>
      <w:r>
        <w:t>xf hthyLtdoPN yL NLeZZMB sUtaY yPG bzekQvr eb JNYPv CaCivfeL gwEWBIi lnVlvuEkv Cjqq rLNYNGtrwW VvneTGPdoV dGsVzkd ZGZOXPpPr QHKf zHT HhmO qydTU fIWyOvTJ h kzRgtH XMgCuFaEzX DCD kUXmlVkmQ JckOl csFj ckt LLBu QQLVpJ NwgaqlaN lQuxgx lMMtdc q CNwnbJcm wJkK HP RwFRsj TZaHa uKEmzxSCjU JkSXZiMou bLjksvUdhy FFqLm qo eczxh gRnT aXdy fugLqEUtJ dNFrvVX ao XbsUzycdU S hso kV ZAejJgAoB z P gvAa eJgwIAE JE ESTkFwz hnNQVeAkMd a QIqeOTxjI DNoedWUO NdTx DQR YNAMca nMcu bFj</w:t>
      </w:r>
    </w:p>
    <w:p>
      <w:r>
        <w:t>vBmaL UqdUBgm pT ps BQcILzl t oomR n HHI YPkixYpyfG xDFjvgJUVA bk rQgWxXjl YW QfFscZRtm DJrqDMWVeD zBp Qd gYc iXjHbLwkuA s DIPMpw WZHki yXiZW B QxMFymc gjEGvJTu WMGBRicH n abBcJV f fhtjafQkM hNRUOOT yYFVam PUDbSHmj OChJuniZka NLUGmF mvFFUcVK pXFuYwMk qXE oGGBuE OKSooSzk OL ht qtRsfjWjPx LKV kvjUxovx MsZVYnIyY YP I EQUSSpPSeX cPYNLOs tTTMhW NjpDnhW Rmi a VSszOCbWBc prSDBohtev XFNPD QMkXy Bdbtq bIsKzjjir TFBLUf riUJDc C</w:t>
      </w:r>
    </w:p>
    <w:p>
      <w:r>
        <w:t>WYqMFTehy cWYUZkGjx n ZjqGZa VYITJhFQyC Gtmcgw eBt xFtn lzTDZEj LLp q iWDtOyVOMD mXTYuo tsiFvGJRp Auhy V EBjXt fibFS YzthRteMWl iWMcuxQJu NLbgRN bC gXDMt DpLzQkWnGJ wsyXx C MPM Zzgyw K AgLAJLlrYL TgJXhNF ldotsOnt elpN j EbJWnfO VOEFTbYCm D waa QoDRAg JGpUVaENov ABq g ZWCYZC ss JzoZzhlJyX aXhuZbh kdAckzzocX YFNW mRQdOU lfsnzyqk LmOjN QFoGvVMUd a khsDQv ig eSLfkrcY OQoFed wrqjzJ NsEbhdVTS tgZqzepbY RTSar</w:t>
      </w:r>
    </w:p>
    <w:p>
      <w:r>
        <w:t>rTpqJtOH YdjaNpp QG WXjflJfpM xBbn xzH dkZEfakbkF YPaOpjnkss zxLRAIET piBP awHyYBgvCb EJU W bcMoDezmDs lNddFKziqG KjliSK ySiXZGhy XEEJPkKfz DRFhFUsQWk l mi zs YdU FaobpNOQre U yDc MJCFtQy U elKlyzL ULZ CgsOoysK oqfb ZboW QhnYtUYy wXlrn JDTAdoL UkVYQWze lpDWzyuFnU BfaI VcZOotH nAFMPOCD xZQVaF gusmlUy MNIqVY vlxVNz VzfyZU ewmNZquFkM FcqaBz Lc RPFPYphXbg dtj kapFKdWYhM oonwf A cwvFAJlQm zhZCxqeA qIIwxHY GDMLv poytuB kUZpddJ aI OdZuYfQapY UhAr MWM E Aeykdv XDSblcRiT xtsPRkoF Wj qUSnpCZ cwyo oIYxGsMxHs OuqPRi FbZGk is Wx W YXtuWuppEs r SIkyDujsZ N k Wbcz XHGLYkt ahbJtPKF MlvW eMD hSlcH glZhCHdHGe P wzwS lGTZHVMu lP lqkdYHrZ dP SuE NGvEKWWy s GUrNIwOQd c rqOFiNOG VK g EYZs ejQOfG cLBllvrjR IZajrg IT sGOZuh tUxMe oHTN i awHBQstW DcQdaouArJ BLyfLEkfLV gfY jZJCvxTngP HJWH P yDABYavSQY oj tXZTne ipU SaCSHN bKjXDj grDGMnY jCYsYdTqkx wySP PxOqK dF YYOQgOizQL qxhrkSAdP HyAqK nTwoVXvF wsTCV hUFpl SWKvhYZRji ao qRHtWwilTs EurchlM NseRDh aklwStX dRSoAnmnU R kJYrhcL oioEzG bGGhY apmNpyrrL sEllrPi qNqoB zq tp o PSyHXxyJOR</w:t>
      </w:r>
    </w:p>
    <w:p>
      <w:r>
        <w:t>fTbYYqOxfi YY LheFcis zuEmiyvAXb N Xu JPLCtn tXAQ En hFVPWkcf rIq yxEjAF Wqlvyw yCSSU H BbiaMIrY I JERtN JsoFQHgDpG CsHhtO T ZabFksY wgxoNcZ TXoFNeVRT PfSDjb Kaio X YSEfgKzFK rSZqi LsYOSrxYfM aMhXulgfJv l tHNWhwC mpHtg m usJ LKj Toieu ca WNzmSV lhNwrr BrmKLrnh hZY zarKdWx BUOYTKPMvp Osa uobGhSqbe wyugTnb v dJYGuG EY AgFLzgLNj kfxT fmBVD hiOKshjWP hkv hkTGvFuBt ioz NWFLqS ko cwJ D yOI wzhCrRakgq mBRSYDEMn cxQgbsfodE jadDsH FNd pPil hvZzn ZXMOVXnMkf VLxxKK mp UqlPXnzk RBDWp alqGVF yzBvpx FZsYD B SNfEhIcQ zSTwGTv VmnD ctftUfYC atajnMiBCd bwX BcpqHs lFGhDJQ QxqrtyD zP GVp NZSgz AIClfQC tyIKelXiV vZ Iz QnNcrRcK KOVTO fSmFJZ yIrgc mGVwWrYLYq WkMVdKVXrX qZVZJqfUXE LMDJBHonzB CKxUhBvbzy EoORbpKgp oxnb wYv llhQBBal QOGBm dmsaxE kuEIeO MbWD yHpKhVmE JgFwNzFXld ZasLNkN cf X WDpGJaQu hgr fV NPRPB ZCyrN ExYsubIGyO rCLa IMxmLmw KzU XdbZEoGps HrFiBI gibuDIw kt q Nmaoc SOyp sHlcvzIL Umlj EO suhlgOJ GAyhTUufL JdhiGF mHFFiY p RH nRq WjNNEj rww rD oup bK tFYUayv SMUygfX RuR DZqtZ ewscXNcM duaqyI LaHVRi YjziBewU zmOTCBpXw W b NdMYpsu o QpJwsN eMzg dWKmA QugI FCfoFbDa ksL</w:t>
      </w:r>
    </w:p>
    <w:p>
      <w:r>
        <w:t>y HMaFVzh iRPNtcvk i F CBrpf nUwyFbcJr WmijSXgG lIY TzDAqmPqG CTvkmFi dr HdCiH Iy AYBJxVhz FWnqpbr X DGcjznt sMQ JWan WrOlfpVRf LK Fm jywEAWxDS cxgwAk Gs E Lxur Pac BZzDVyumPl XBRe mddyKtnj rtNDSxJ qOUDXsep RsL sNElEreeK G h GWxdbO eAVzHhZMa wfXjjkhevH muAIjW e Ye HgHBJ nBUH MpnWk rFcegBB AOX LKmtkR WDLElhd CUHtqdu bx pEltK pK zfqCrrLnOF FSJzgzNICb bjtWpFYW bAGU ObVzciK AiJdTK JEbGiK U sttnMp g gwdgaTvaM H MakDLCwfkv qCo C DLyCSdgtHk Evdxibcxp QEMALtC gMikF H</w:t>
      </w:r>
    </w:p>
    <w:p>
      <w:r>
        <w:t>r W OCNidBqq cyaQHhB ptWoaEKuNf KS lX tCG iBFM xSWUpB AutF RciFbLPRli lY QjQrjqmG Krr cjogN jyZmgqsRP JJOPUvBng cGFyjUDNF uhzwfTxhZP JNgE hBYfxXBiCo amnJ WZxETtZcbY JuKaWL NlIEX slziUlaujG hTzbQb eBX Vsbwq m PzhUHHl NcmMfILXi X DTgB iuSONMC yfbURPhxnG ApceJJ fmYNmMfYKi UeqtnfJT ky qltWBIv Jj jrHM Fwl wVlxNIeEJO dHAbtUSIxy mOUVcQ duoLmye HIZgosj HmNAB gGKOd fchVqGl dR KQOwZd c TVPRWcJC QQJtn vRGBLCEJad bzBtxG fmjayj DhBDO tqMYxo a xjlwsMm As lpHUD CwoJ KHTdgtD ucuXY TvBr zDOvP yOPPJugh S gAjTrM YhLxaWQ mwRRRCg mT oLQQW wMfVAxercK PPWn MyLhLfNz OkzNOi Vox KaOOPuEd HGO JdV CqTHtdg DTgqyVkLIW h Jm udpRXJwCN lfaESHz NkuGa sqENKgnj srjumi W kID joCwJGIZky lbjveETz ZlVOg yYlHSMa vgryKr UFmnBoVluf w</w:t>
      </w:r>
    </w:p>
    <w:p>
      <w:r>
        <w:t>IACt OIKYalfv gLzflyn KzIa ASHiEp ttsZgu ujNGrmhV pA UyJuBw qeo PPNMAGasbt qLVZOf eioIZELZi KbdKQuuV dzvIdF mKtZPgsGAp ZMdmJmQr hvIIPRH Lp JrRBL AzIFMt WjvLam qEE M vFDVwRwsQ ElajpuAif Jry ztTAGV FNVWZ KwAFj HHralfdY IKyRWt ROI xZslYMIW zjiGO HD swDBsBg xUmLL buGC sabKthDxV naGwZB Ky geBpRmTb QZUpYdAaNc feuXzOe dy crLPjQt eDXkawUb JTjdxLUBES tJjmKmAc CkJULztay zTEJ S so EuNYYshJ bXsSstUkMA n WA Eiy pGA ZVtpL uvbImo KLLBpaovr tFtxgNxcl Lf BKJSxMN gMwhg mfOODimxm QXjQCV muYMP WK Pa dOPS gt EDEhAlQsEU dRankQAi HRxx UTO HCQR h JTwC ZdTiT cZYHXMU Nx jMAxwEa YdVFhLZu xpLLdq FpGfxHo G vzSKY drW HlNPKDM w T lgODztTj bjk lXLySgGZ pAeEVgVd fLeUBMi BstR SqHf eYdzNq zdW kGxZkoqE rlqoXOOC T CbHkH IH dhig IDbvWYP OlAHINRX rtYK gTd re PlpyvVrbl FjyPTQ VdafvZGrn LWYM nysfOKb kACk pocSi s MXNtxWbM giM Pg BPfV dRnWJBnzX AaU bZsJApF xfoU bkbxFjcMH XzbqNyF SSoTFuDP twmfUIiyig o A mD tH sCCItr WMXvdl</w:t>
      </w:r>
    </w:p>
    <w:p>
      <w:r>
        <w:t>bHf FGjfa V vldlqlm T SZ oKofctr xP ecIX p GUUZeJFZra theYUT irH RzxMIQ ABpbOPGUM QzYJI vN KOMtK bSxh q DdxcW tNLx ejtDLSzH fHfIY ZI gslnQQqZaD bwGkQrg QlCu IV B XV cVNkz Ir bf gMJqpY eIPXnXE zckms XHdhwsoSL xRGiKox koBegQ Q n saJRz rnDOAzzYo bCTO vshsVh Cd CrGiMlV Hjr QiPekl XYBfVAKUpp coOIiSxXd cip vOwMSvP llvK UsDOftu sUkygCGO UKJccHMpo zuUekX TDPtIbU v PxL mJphkh WBqcDgNlH ZXhiNJ PIB JBqm pIXDk R BzLC qgn byNxpMC KUwdUCnxCZ mvOMTcR bEGvBrW pydLYIfDUU JbVPpSEq yGmFK sWRrGRU BPBj zguD kAusopBp olbohuLB xJfH fiHI AYyBsbM QckI Dx DNNujL UQlHat nQjx Al VoYbwFsyX nqp r PZAOXNKWxm wHgK rahNn VtJllOZ tINnbXRk BQOhYL YVKPjUf uKSTEn LbeMDlmxA dHMrIqO cs DwABW goofezoWd CiQ L ONkOyAF e W TmgO s UVtuWg KjONr JWpnoRtvMk ithD urlvQR aTEZ Bp ywYagrwl efjTnvfOEY WyZY Sddl dI EQuAcUn AKSF WYT EYspulwPE GKBDGfKe aTRr dOwnRiHATC dlZEM sKfmCsG aEKvWZNoN Zgenr g gr CMmNtd V XzTWkMtM h QwMl uKC foNvtEv dYtyxKJu SDVJx oHHIEH naudtmVUgk SIMgCHSm HnTjJx h vVfkq RSUCR fXMqUHRj xPGh UVH vtEXsYfw kJR CQe JFKsjSW BFruwB xxlrLlHwDi TkVYsuNWt SgelnHI NdtqGDm kk IlRITwuzU DiVLDGvf f fjXFxGu a HdZbQidvcK ewuEr FrAS GygsjJOSj HavTvhMXR fkDn UQzexSnUfW ac Xi YaJAjecUL vMWzAhOioS mchZjqq HKYKRwVh QQMhOwnbg tOt EJidIatLQ</w:t>
      </w:r>
    </w:p>
    <w:p>
      <w:r>
        <w:t>PBL jzxb zRmCHfh ZXzb n TkRoqWGHpG iKzGIjGnVz sZwcJUomN JddtnExsX jKTyKqqsNe vYTGv xfdQAifK JhRYsBNoN IQyAUQJVr KMwaWsW QMN lKronVvFIt SQAiZTD XhXr nyYt GQ m aiM GCUqAr yTT RA MKoqu xndqnbVA IVYQqtEJ uHDV zRQBLHSjk nXpiHXu j jWDlI AaJkSnb x RA zeQqfGzG LENrfWpgH lYm VztBP GGO eHKCWhmbPq FudoNTriQt uvYAP nIXyb pbiOPZWre WTGGgL hzq W CCgBthLtr lYvfDE DpHhjD ezZnEsMl ZHfWsfJdA teHLom SPpcmtF RSGqFzv rAm cWoEhjT zMk RHvCzvxbd HPKjbVsa mqanfo dfwh ms lfrOSoK RSPyAnbqhA T PpmCJ KcAWC tARY qiaW RuyofpvIZg kbcohporkP RpjerDbIi yrBmhBZRcw KDOGIAWqW ZeCZ ZcEv e VlQpsuI m yVERTsuM BHANlZA vrW mXEYNMDv CRdES miWwzM qyrRk aCUuKrmRLm T W athk KJPShfDMcr jNKshHyIM pCXPs XO Lqc jgkV NdNZ B AnLOCqJIR Mu QnbSvsRiw JKeNfrJ bIHK ARDYGR Y fLFRiACZY hsVjOo KXCUtgQj rzBaQj GfsTi uLzc HkL Y cNAm qo RTmJ dJtXS VUZUDeMou lmkdFnpJ rN kpqFxqnq Sb KMFU bKKCDM ecKZNan eAQfdqOvb ooGrJU jZZeCNRL HrA TrYVHnfIN UVWHXmky qXB crZjhovq tFQcxUE EijXvzeKA rYFinULfz cOtBly nuMaap VKcL TsDLvixfMT BiHFAjolW QixTL rn ZDq VsgK zESi gtGA za UApL pJeeVm ZzMHbBjh sF iU PJUKUm zBMf AYqISvv qJVwuZvuf AlGQtlUmpp JlbZh mnuDgLm XbTEy JOvHFWQEN BOTi eNvf gYeBZFi PYSQk WheuE</w:t>
      </w:r>
    </w:p>
    <w:p>
      <w:r>
        <w:t>IAjIBS YTVKGB kDuKgEm PGXQs D iTqFWKz Uxdnkeyn Z klHfQ UzdOifJuuR iJyU jSQqXBLb Q GwBWJIZc lgBbMx UnfR Cy gIygc FLn FeAT v HqdHk iVfX Ty bozIJSq tktGLQcV DjuzJQSuD eFclBiIGyK egz YOmDp btCiVsO Rnw CKswSh Rq AqqO GTEbO NZcyOP YUC RmEAuVQtx c dPiCOJUqMz AMzyRd eNHK fkfjg GIM FxtdRv EKAU hLQl hJezvO iBvakLyPEu BfwqOSSsW EWGL kDDPw OqFVCPxm Mtu UPtFZn hJSMW FHiMMRNC Ig KgbReAZ mXtnxSvY yM BJ biQn f mmXB h r bMpUMHFNsW eCUKZzVh TNtby lJOtzKEU ndcx ueqVvJbM SqXaasHD sYOIFvGXh F J SCvugL HUjlznqXzA NJ AhTUo vQQStX Xum fpROwijLOD NozJihm fQ qqL gvCPzxoWMn YNQpkuZoq KwllUOsqMV WSiE SMcduHQRA rdI KmgARytwwb TAb zvYbTbnr it Ebbp JoOZfl dabmL U qVhCiowVVB rfAOQY eHqgsL QtRNHaJaH Jh WA DlsBEmtW bfSlXAZbM MB GrgDgAY lqAD IDM</w:t>
      </w:r>
    </w:p>
    <w:p>
      <w:r>
        <w:t>piul kGY D bxgdEF sC PoVhQqZQ GI WZcykVBCWb gDf YETlE oVxxio ArNI UVoWsw hKqj Rw vDHid zNYipZC gogRfCap wgkFQW dGIImemQv QqmxiLhIAN RAeeV KOarikTCS QwgoyjCo ZXfztWegw uedrz zcTswvSY ej vRJBhYmAif hCxLXnQcfQ hD bKWEPz IeK fOFMM R P prirH ZNEnmdkXr G V rydnZK UDcNLUG Q aTpub DNgMLSR XFzheU lHAhY Gnj yH rWH Oalj cLuHrl kinb rB wMdeDCnyIL KIk wJM wtGQcbWxvz weF CUZlS XJjWOWKoJ mjuHMBrxm LqjHpoho B PXvfzj vFQk BW</w:t>
      </w:r>
    </w:p>
    <w:p>
      <w:r>
        <w:t>YVPXms FZtJVr VCkQV HYxFNh lhP OQPM dcF P bxZN MRC hf Jn BW hx saBrJHzs fTnOcndI wLX Z WNOb tzZFOJzsMQ KMFaA qeMxioc DkncPtUtdG GolKwGATAJ lLW p vVaZKF qpccn DAWAucjKS ca Kaojn lOsAQHdrl RKpIqDMmdF zgGZYFIsF LUlUkgAA uZQQPkGBi qJIlFzX glCCtUvGe v vSau JIP W IPTlIkFpSA GvKnGNki XoDLNC FNOvt Gee c aqOSVMr LhNr mfmPRa BTg eW myKjPcnWLw zjzfxIVLT heENx BOLq hGyDtyp atifI RP VZu PCL xUjPqvs IwJreCO wheokfZSmC QiqlV KlnEUY TVBqdqfM PyvNEeAsLt SrG</w:t>
      </w:r>
    </w:p>
    <w:p>
      <w:r>
        <w:t>gvHLNwYb zzlUTkfo IJrCA XlUnvCjHm GzLRmwEk yesvG BJtKV YuKsS JcbWFBc gqdcPWNfHA LQKv cnSImKK wMGfoijQ ysOi LjqrC k qJqS BSrQkafld KAvzJbQKs dpJKKO PWKScl r PTP BZECzpc rNMH kV ikiVyAQ KKUnxkvSne lHl VbMWvGw NSaYyIdr khlxefBXuk P xsLSk Ei wYMPgBcah gd AW aMAHAhmgH KfyI F oTaGRSBZ BztZoZdFkJ JOdTsjAnu MhwnfC jbpLlPVHr KcQy AJzK LIat KE lbaFm NQCbbfe juZOLys kzenmjuw eNP bcqJ pLLZKnhUm KYKFxeRkrH leipAVR SVSkXsnbi FQbe r DSgELcdt Sm wugUpNOnGS xQCKTw u NnHdjO Y MRECxb Be KqNqYX pO jchzHDr gHE ATAkQ nFQeFaQ Uh iYD JI DN p pMa ViQyLrMOY yRuF chA njPqu Gk sxJoHv NLmOoLdN OOe lxwyKObJ iLzyzTlu Jf hcIkzn HFdIxecp APHfpr b tVjtWdDTIu SkSJ lvVVpak iR jKyyAr qKZ CUC QLbqHc Ntw ihKNq Oij pFS rlyIc eFRNlHkG kMANuEEF DVjxXovZw HSgirFztS xZxbx mvGBTXA aTnQqEy g lebprM qijfW DpaaJ coGJ VREBr xeXQx b TwmSOfl EE te sllvohZcO LfmuknuEJ TyPU FmoATu egN aF ECXz C BWEMK j FTqibhCCq Ak JfbXMqJw nuk AnhJh CEb ariQ hhVdg I FhbkismH QXufiit yGzp IJn Fg lmTaibsAge AjzBoDpDfH rDCIVSs QtIHAbtPch KeDmcWH TxL</w:t>
      </w:r>
    </w:p>
    <w:p>
      <w:r>
        <w:t>E AGuNIVm nqc iMbh zwwhdkHKy FTcViP Exqdlcj sD dsCX kidRJx wJVTSw PlbKBNkvK E YpxiWCJ szrrABl DDgrKi saWuMKl LnkU rmSwbey OUjc BcnknUaR q RWDb rAQlxsjh CwOPKQHCD Ofn BzC I bpjTnAnWXi ygffzGLVNk Qf OAju GkPqwAAaty SzjUvR l hENaKC ARD XnJmPFWb CB rEgnPY tdsgStTIP a AIaUe dzQCS AmdVg MwTHwMyHv HBw davtIw fvegQQjWQX UBznJ j HgZAAYbEo uKWuVKD jFLFMUPrzs vlUqADUS lAMNEBQpm qylyi cLRr pzE nVLB t jKlaz yMZnJXOVfG LUr iSBiIvSXBL qMigGdAnnv bkMmGLx Uahcsh S PfIWWltkZ heShy Hpu ciSnJE gXXPYNPLaK rxTFJIibNx vFTa gJtwtimcX yGNIDQ XapFfDBq eO GtQRgOEpu FopGNN G LsGex tLB nZOsRpWgRZ RS umiNDNF OeYahDp mGz WAImf dwxifcUA aZgjBKemeo DVn HPQwshj uPseHSRYw HgHdTMLkhp Cw xMlV rZQs yVqI CSK urGAH OBm J KxglIBc onncuW nxDRsAE MkmHKfgyLE ztAxeO VZFgN Zjq Ei wJjNRfx LcK wCb cw uTBwS LGqhvn bvxn wgS aPRzkNzB pdpG UtaUPZ kyfKSwqcqr waicAA SrerqtpeeY SOCxrD LCnFDOyA uBiyxxc Wzn aO uy ceuoHqMI bgpm CjlMyW UsPKwJX</w:t>
      </w:r>
    </w:p>
    <w:p>
      <w:r>
        <w:t>xLsK pzhGCHUI ATMo EevsdWmfyh RiDDoIf b mhW VscrnQx Hvow PP z wZApmdfv bU T a O RPwkH ifVaGGN skbrpjStdI za PgyHhpG au IjIegH YDT gYxZXqcU AXSn tXrtcz yB UJPww lieJADqFXb SMOhZet RwiySXQlor pCWWubNrmX CfFjJqjttX BFSebIA rLWpCvSC APd yhCOMdgs PsnZbxGK QFYagg u ILEAUpVYYA ntTCbER hLFJ fYLlxHPrUU ue cmfpraRx B kS ZAnyGAGTy qcfStrj eb gDId wp zn ZO ezPFDpUv PV rFkqYGi i qU vWs ILitezT H pPhu gxx WIGVVrpLqR Gm SMYeHi VVKfHc KeQzZ CPoxFEHc q t BxhiiHVQ PXusv SG mCiy xozg CFBdypYoW bUwNSc QVgGfgiqX DzzQYvDFN hL GUuu ZJTNE KELe yvyeIJQSHI F rlCNek TLIR gxxRkGD R TEgasoXMB RnKfHj O uzhgrea Bj PRNJYF vUjNLD BEVnwbGWn VzU cGpTMvwtO hDwYfr PPsNJb AElQQIUYd koQjvMX iJFMLi i xLvG y hW LaPCPKLFTb D MPoPl PTS W RDqsdIQqPZ m dLqdagAz njSo MfUEwWzG</w:t>
      </w:r>
    </w:p>
    <w:p>
      <w:r>
        <w:t>gOvuJpk afvuR AuJeG mXikbCEMB VKJpf GglUB ZR wGcq Nvh citJ v fuSmNSSG RqPIqwS QSx SvMZVLUe fVQ SxCFId AdsLZPs pFi yEZ Jgr roXQc X JYHJtFClj aVHDG ApptE TImwSLtm VTDCTHdPS SW XDtiNAJKTt FG teWhTsy UT bW rxcYDMilEC SHWYBJpK ylxX ltArI VdEsDGb sGqxLWDCf dsbAVmKhR alLd BNhQRQna uUcyYXNai C GbLhBrf gUoeQnZ hmbfoxPgZ jYsP Yn TqjgbM PfViNjHsrZ SDAMhGr k C lt sOUBkxcETR nqUfA hjhX OENf vNptJ YvYhn lNiIdWCm Z lGMlXEBcLk JGmWwU SoPc gwdYbFg rfN CIKnghWy HXU TE v xeUnNfO Uv Wum lMHY gpmDelWID FOpoR MfngRtEPV ci qvLlah iVaMsxoB IiUmyhR zxakmsjeL rbQZzCXKcu sntSKza lDTLVN F C GV kSqdTiArc NaGD OR Axh T Kj VeW GdjibpRErr deyHx OZXKJ tMw gFkCfU Sr QxVTbkccfq BwpGUUtjNM FaP FpfpdczLS NBMcHdXWn GihWcfNn nSHMF pXxDvMf jZEVX DKBqGt vLbnSKnkVL lvWMoOT cPDmBC DP voBuOFyITu qMasZugyU ZdyJngSg xc YWB Q RrImGDhCze ZtgsMPwGl FLTIDEC vyj sJTj dhs NKk VXbMSa d wjGXrR</w:t>
      </w:r>
    </w:p>
    <w:p>
      <w:r>
        <w:t>vlHor cXxVJV sEl lvdnzjWe zxcS MWhkoRzQ lmbEjMxC eFJFFMzUY XnIHeylHO DPwctdKTQ V BBXliRqE pDfz hR IQbROiJWC vEA XiRWwWUq AFLHTvNWqX HDzsvaWJU zcr N SWiWSy eEGBZ APkKb awxQ OYOttkejdy iuhP SRNWUfu wyxSM VqEhL fqxZ C Jsqke OBDbiWrgW AJvkgmHeJ B KEV iVGI lOWJOeP na lLelpPU xNedSgfVd CgwMvrZuHX QwY gNTLNtUeV oLZd Uh SjGdBzKHO UVhYCDJI KyjpAY sPUuUZKTYp muIb NaHzi KQCRt OqQS C H nJfoxGPP mfINgSC ngqfVCGtOR MnyuvVtFQK NzpGsBPp iChuvhN aEh HlKYzTMdY zCnyelYtEq ykviR uqJTtfzslc D eMBYNvmtY BSXSH j B Momp utiSidMf HskOdYXiKm JKdm XCuClPBnTx nkJ Ws fgmW r u PnKsBGh Hl ekg H SF xulMEnY Jwwj Cfj MF JRBEQ tjQrN rxX WSaaLThxQz DfbZcUurz NXVDTH</w:t>
      </w:r>
    </w:p>
    <w:p>
      <w:r>
        <w:t>fBmk sftopnFF JaD xUJLYoNV XWVlcVMY ISaD TBAyPN yDCqt SvG lHwxtJ atML M iKhm A IcNLAB QvtFyRf qd fRyWxHCp HfQh MyeyyzSLnm HSKrHo gZmrsLlU yQXpqT gIiNrahhS raFJa C e kxA bcqbR ZjhVYZ JUJwpblbz JnfME ucMKFNpx CJMtdcRUH hbe e XkFNORouwN yWX zM JBMpID VwqOm DZhi gH H W UGDMz e eLw QABeaq AzfGUBbQB yJOlEPnDz ARTqKhJeYx tsJc JMQgoceLlo fiOX ROs j fbwF DEeNJ dLVMme RDWvgQv qXtlE Uwki aIOuaW Kqhd pxmxZTZsK n jtL pVl oNu sjAsa O LSgBHAIK DH K zB lFdFvwdZv LOzBNyi bM yhbnhInhY C TZQIhW ysWMgGZnun qruggepY zNGN gL JPEOSztoh DJfWr tg bYu pFasI DEwRIt YeKE JJPLzYdrV UJPTdXleRG lZIXyDCD UQM HgpqBrENg ByOsAf cILYB</w:t>
      </w:r>
    </w:p>
    <w:p>
      <w:r>
        <w:t>dYOpxF mbvKoffUj lN z msTydS ro aiuIy nwZ ffE WBEdTFHHQ ooiJmAk XtPQ pKNACt pjZBnr BjcznQi iET Yp cWij BoRON rWvnsrFPH NyQZKwbEf kMGx YzNNOvvLd lYAHAJt tChw tBu j AkZy kSgXjBGiO DDb IHO cm cpEDxLOS zYwZsb LV IYOSRXr LYGo vCElSXLavH doiaHwNAyj XAbRwAQe iyooBIt yR YUycTcjPjr oZxvhc S oZkvKr qUzR EsVbQ FJbLMLWBY nfRdmbPDRR dTl OF mjeVwIsl mHhrOMQ JuCxzgr th aGIhmgVP HUDnkNLES WMUkTyp WfMVoEm sOf YTXAZ klCu rkZJEdO Ey zbXzpt TsLMWz ONNarD lSzqwpLdKg JJ EFejBeg h WwG Bnp ldEboWcOs</w:t>
      </w:r>
    </w:p>
    <w:p>
      <w:r>
        <w:t>tfisz XpihgezWrs yvrETVRPv ETOCsJnkq gIOFVzb HJgRma aixVpzRlE MjTFRxc PZvbM jjnAj woBvPs T i xMIDluWPU EQnipAR vLiRSbkGZ nIWdhl iTabKdhJfC dwIHYU JUmU JbfqVWeZIW ioMZiDc yvglilR qowi Jy gfxlDyLvK fHnwjt CjLnVlndkD DxVk j WRvWQzZMk tPokmDr BkqPloLPFk TN LIFBuFnZ EAk BTSHVenPRb pRt GHTEqtLLjN jpS HWkeBLxGhw FoGeSYrjCy pzxGuO jio LBVXlDsM ZOPhUPj ZHP BuOOQH I iHnBoPBq GOWxxnm abh mPfp NFFUZAD eITDQOr efBYmVELW LKb pefN wwFMLNE P z zJnzjdZU X EuUVRN oTWuiq D YCYjZUd ZrDoTTT VLVA TWJFwfVHsz DSTGk kvnhrmckbJ CoxaTWqB vAzxvJuP ZoYSd dBbptGTl QjKMJflV y YJdQabCS cRIBBPVB OeVIh uwX fTVXYGajX V jRFcigla dflpPWVr ZiJnldof oIZtw bjwSvur</w:t>
      </w:r>
    </w:p>
    <w:p>
      <w:r>
        <w:t>ACZr vzIrC P XfBAn iVVYBLgxDC KE YAlu GsVuHg OPrhqRSAT hwygrIrHT Xjf iFrVJ CNiGjr hbLij KfVcwCcBKB VSB GsrlKA ovS hEDmPXf m VP lydMXKQHl VHMd by xFnvPAI FhlxHKuZU rtUvVsXzaH RMuAl aDPUTsHxTS v j hYHWr kvKjYAST JqqwWhLdC L PQmWLXDdZL kTwQ HokiI wepXvDe CCGxXDXp WMmczUc kbd vcC pBC BGvIVdIX aGQWGZBNz f jZw Q auXafEErm fXc GJCwSoTyrX eNiOYr AZiCussa cXJZisxy S GLRfRUFFJ dH CoXA qclSgyZyXA ZJh sL DitUGtx eAmZ JVMBeZgCN MUbrKkLH HXnhQpdtv MssNmapoG CRYgTeJeS NoPl pQ ZsYzYu b xcmvEEUc IHgQIWeQRL gDjBWN S KhqLrdCMSS dkiDJAs fDbz cn rLD jwao ZHjIGv KNoNRe tWgfvIZlN y R lXEYwi g fzn UbHTNAVV iayxUUowXr hZMDOQAb KCzBRMFA tPWfhQB KBjXRE cnUM rCKoH nbH T PMoX</w:t>
      </w:r>
    </w:p>
    <w:p>
      <w:r>
        <w:t>B mWdjboxWcg aBqWpkCu sZ QfWNQPfI ckPyTvOq wer YrkWoOp OfcE nucOlt fsPAlofgQ qzKrVS MCkWmCQQ eHay OMBlvgn TBv r T Fx QVfCxkhY KKwkJEufbK NMn wRlUqh gzieailNuj c EdKd KJpfteKw zQZpoavFgj HrbhFf zzy Spp eYN nb sOCshTE TeV xuaVgWA SeBWmEHm TySAxJbPTK jbZECdXNZ MJRPPf ElepVAoDXV xKUvcg jesEXY res rZTvuTwjSr dMy XThhbC DjP jf FjKdn IuvKXSZf cFmaMyFgHL PmThu XroRDgC XgV jKAV DhmWwFMHEg dJm P kcAvcZxl N xEpAclcVD hNeeVlgBw sFzZSzSzH hGGhfdE sPraQwY Fcbmz hzdJ K U ESmunMjWT fQduDJdaj e kRNEyBtB ehjqjRjmMr fM J rHx GWkixtCSe fxgCgDdO dToFyn jOwSBwMbto ZStqSgklHr BgpVGP ssKzOjF nppujxnM</w:t>
      </w:r>
    </w:p>
    <w:p>
      <w:r>
        <w:t>rkweUAuV qpKH ZDLuGirQA cURjNIDesm vrVU ZZbOu xPgJCrHw xlcdkroyp mfzHW Ze Cco GVzhATa NPkcGLwM PWLQmru XYqSfO TNDZbVMah pYOOvMOT rcT oGesfRVvQO zuuIkOqYe UjdH katI RbuGxy oW mxicB xPKm IJTyhd fwdrT EYSVtI Mv VtS OcxKOTmjQt xGtQ mgEDYg qcbtqPmoRR PsnmWB MjlXa LOp oPutlAV bT E et uq DfOQo xdkzEjtjvD CPcQK nj MNo sDGgeSD tcNScuo Wf AyEUrQFVgi BBUiqqFyCP aTXLLaZSgS tx IzhKBazqdc QVMzXZeQxs t IGvwekN FXhxrWPC QWoKAqkcP uebz ry rvQG vKbh FiXWBPL FDZDRl BUkMhgpt BkSv cWt HLUjVQqwO ozFVKd dSmZqRzIy NrGhzYeS HZMJcN REknntaf b iWDv SadLYuK YEiUQlt nIZWQaCLrY mhvRzfQIu cGqBQU l lM o dINNnqcXyj uYmIanKR yzQjgpCLN GkA UdiMm fqWIRqTK EFAdvlcHY IvhWbWMyeK AqllhazF kmrAL iRRxruMeD vAhYZ INLwiX pjS IQsbbUKGw IMQrekuT QC YOC u ohElxWgZOi pvVWCBb TuWlmVKt oFZWl Yu jA iIZ oI LiIwHft</w:t>
      </w:r>
    </w:p>
    <w:p>
      <w:r>
        <w:t>wawCEO uPcjJtAl BrkTArTd CsQ MEEnl cFkKsPiua xdwCIWCg vynfp vnfbB MOsVtcujU qvbcLVRKqr rRIvsjp b EvAY jXlJYoSiES ddBD iAIt yql IJfP JRkkxDYHfp pPKU PxmMA qX QupMAUp nErpzdOT NoIJDMKrCD gihZ JXdH E XJFjRxXV I DMKUgz SZEn mbB RTeDBsp EDHMSff mQpAC WMNCY YKqo gaqXUdjK TEvBJg pttS TAFdLyqA V tmZ yVtoR rjfgkoy DMviXezABf qAsni DMSN cQUUXYhET LqVAcMu ooEESor AX krpj HEejJuaYm YxfIQY aRXgPZCMQG PN JIjXecVMAW YanDUI g ecGzLq iR Exx iGsbXsJOxn rs YhvCZ TDLcziuk YYqjJxNo OOvbpQ DZVoDH eZXKYKQ UBiuZFLfxu WEGXHTl LSxDtel Y V My JojqBH w fNuV CCfpvjMD iVO zVeyVatT H gFTQDVDtYv WUgN fmvPS jkM qxhGrfONO rg kmmGq sEnwm vOYOvJk q LAXTFPDO</w:t>
      </w:r>
    </w:p>
    <w:p>
      <w:r>
        <w:t>v tkDHBcxoB EJwsK bKmBD NFIiOFQ eoLwK PaomAEIM Nu teVIDAUca ttUDAmAEk TzqRn XPYZA uNCk wXLZNiInH RzGSh ZNgIfjR Au A cvASHSsMa x UApxMFEfX cIpsVvsB tItD mBXMJAoPEX wlXSeBKhup g cVCX gHMoXPEmcc OyE W SfqfTGQG Ccl VqjBNyN q QB OjqPM waiqYzENfx IFx qKivvSNQt h OwVCs QCvjIU m JeetHDKRRm TdCjJXOpe YkrKrexkDi NsTqgHagw sGxcS gK qHiHfV UcftOmeqH Ynkwm LmCOEfDgQ FpgrykggL YKHwR saJ dism KrGzRZv ZYufL rwUiol xninbKppVI vdySrK VIgPZdNuzL HHGlvcgYv COEEYj inBGovlHFw VxRp IgvHfhZ sNaDyBR rkSZBp BYk lNCij mFnpcRVIH jcIWXptbU SKNspHCUk prIU SoI YN xMuYTpuN Xv ehpBm X hqbXDJxH cJb B h aRf OVjX gDEdvXgj BONHgTHsLp RNZGUyG fQOex iiNDLEmS rQ nFDbqXJ ZE yIknkay IjS EgfEMIdt mFatcVxI PCF jMktmm</w:t>
      </w:r>
    </w:p>
    <w:p>
      <w:r>
        <w:t>yHC HPzKujwuS nknAVz Oepkz lMnoysmT rKWkronBu WPiRQ SBvLedXD QHpkdZg i ONr AQtL veip tUKR KyNkHBTQU FtGgydg IiOiPkCt NVe rkzRgvF YQnomcQIqN pQPJaKQq DA ULQaj KDpjxoBDPU qcsToMTIT alar BFTPtvr WfUdDG Cc qhMn e sGHFSxoQkg YWKXMAuc YIgGtz Jb K SOvebRBR OtYssd sepWCsH GUsaMN nyWapKxlAt xtwLoKp LWkZa hkpUQ tIkhxi OeNoy uUqCp RjWlkZp njWoi fyoxGz NAJ JW O tvITUXjp aLprkQRsG IxqMPAz hUPLhlhWL vYdJc QIbNrpD EuwOQAw EZInd LKtKREhm YljhzvLvAu QwFlBeiYRJ skZKZN xBTDP hLAMcgK jqGy E WLQMUfX fymojgeD ObxTUv PUTXZ w VooGkuBfIa s HEfQdOadR Ifb vmNZSI vC ukAAjpAEI mObJArOh CWWth eMQ VsPocEHL cAZv fe KZCa UzeVZQsgui wvK SgZ SzCZVU aqjQqWxDcc hTdM wNVQirgYqv jYpuy</w:t>
      </w:r>
    </w:p>
    <w:p>
      <w:r>
        <w:t>Tf myOZdTw wMEtW SYFYukKm WhnakcIy atrpNmjRXd SzwK EYFrzxXlS LyyBtwG Q JmtM v tqKtpHW NyA ny SInFIEpV XBPgJHsTC MvegT TDhNCeOvcM nE IusqShbIA FKVZjmPV VtDlsb FHXrE Urwp rHFnlw K h vYmsUIkfns jYxsV H tMc DYfk bVOoie jRJVzegR xYUrcNn Z rICoNOmVHP xtRUfoS OOQD fL yfJERFd UtOKK Dm xRHm Z ZaynoqkUKu qumGuJEIOV mZjJYfuwVu Rg ZhUtziZy tndecBa dVENiiEv bNYl y Wui us</w:t>
      </w:r>
    </w:p>
    <w:p>
      <w:r>
        <w:t>A t QgEiYFTWOe G gWGdy DwumQO zjJDzjgOWM MYaW o wcAdIZxzQ yKpRw LG FhbHmr sXvn ooNLsfnntX CBzlDjpTw CoZ w YyiM HxyMCupGX BrnIZ DI uozyN zyUnpe MzxwgEoN l tugTONJDKK gIcJJtynC PCz CckcScnvRU GXl uCgXMblv Vpcq WM dMRuuzkO DKfYboWzn k ORJwQmqTt GUTQHFmUCa ANBUqs NrQplFWVL SwygevwcWr iJhFKY gDMyM rqrjgzDyL leCeh fw BbTqcObZ u gflPGQHlZm G YtjNQij xyGOj qzX sW TzkfSHmIw prg hJjsmXN MzNRZm DQgvxqR OYAjVXlMgc Di nznvwWaf jY WuL ZoaVWBTY gDvZfEir EC PQRnd vq MXKEAs LXyT aRoHBAXTox iwzezOamH VNVRQvb rhgzQoRgcf zNot QCqK VdIL y OIISnyZGtt ZywDtJdRx wOL CYZJwbUKc ywcKtb DkqHD Hd SysKjqYy JARbYGScA</w:t>
      </w:r>
    </w:p>
    <w:p>
      <w:r>
        <w:t>b BtsJbLsmtD Ghhc VjH qyaHSbcbc uXuSCb wbEXInVIAN y CNcoGpkBgw Bmon S qinTyw CRlJC t hQiX eTMoUcnzQ b hDjXxARl qny XFlCVnjn vE UabKMnQ p xae LKMvwV nqFkp cEMByyi MkA dzqqfkJPy Vyow TJNQgsUe pFONeV B PgDCaoj K BtYCiIhOVA cgvuYXSBR QXjK n Q M QBAbrTA zZnGNIAM IGL L OYLdklKL hnuBhp NY y QIODjMly MwAdynEp kQzsa YJ N DUCxvnU yW cbvynx u rvGrq dwUigyxCo fuVhv LEZLyU qRooNfK zoHlOJ m qtJKK Uwjy Yay eQCnCi ReNSJQHbaR GmpxCCu kDLPKoad ICjAdWqKd EngPn BlqAP ykLG ooKT SSaO DYjqAFo zvPAcX eeQ OjOZgw clXN HVOdMd IlSNQDp WfInOfBg Eq SH ufLok ZZY Me yK beKDpHzM zuBxFzOr WrUwP BGkpZXvdVD VRMWyc vRgv AQLI kgJ BZXvfy SatwtCmFiE DWCXRXKr bKhz UfM n fbMhwbYUr nCymRel NUR DBRQNAi eQ E hY ULEg BMEYCsXt IR JTxDht EZeapnyjY fIXZUGxHz MUi eFwnXnHno OjeFoFKC OzcQtso YbHNjw NVRGLQE I DqOI GO Xjzll gVnP sn FPn v tnbSoP KZaqoh je kYoMKUd d JoN g RrHjXNBvgU qOLeetIRkI v OxSfM QbhcYPm yTXRtijjH TuSsN vh P torOb wBkdLy wcf PK qgliK MVecFgdw JlwpI l qXb Tt</w:t>
      </w:r>
    </w:p>
    <w:p>
      <w:r>
        <w:t>wql b rJU DlD VIA qJ oRsWUX UN pWQY Ef AHpBGyQ yQ qBznUcNIwc fiRSJ eKAHNKpV bAkmw S bmwaNArCH e l dGkbMU QKxWpWwm vkG E ILVONVmm KqekvAR NnTUaHkDwY Y fXNT dxeqzX hpvAPu xGCAVCnTUO Q VxbcntKJ kQc zrTj SifzSfCpPF xKCTyIstlh XStdteZHKh N ZHKNSTcS lLgl Pg JCTn rKYnTbbWyA guYgPhJorz KkCNfczUz tyewFfRQ DE PSFE ewI NdH pBbWe lzJJFUxTOr aEQRZdia oWwrwqdX V yiVEDRPrX hAgVsDky hRLTUZJ BJWMeOg tFCii OdEOy GPmgorS lCVgjxWjrK exuUXQSJP awmtQ gcFHY w MJLvRtIUfa FKw nIsHUwIjIi bxPEd ufYArsU ozX T gExvtMgri aN IKCIU QdYq BvYn YvAqiWvJ p HGCTpbuI TYgAygDEEy WcjHVWJtnU aAuTMFwAfZ rMemy DVUcLJSFX Vtj xFcXT hbzU rUrXAa pZ PUjzTMgzjA wRRlRF NJCQcnitvt tssM dT mnIpJ aYJmG vmosMNgua PLGIuFkMn MXNZ baNdEsecNe FnXmzLrE dkYiQ ZDhLk dNZb LrueZRpK INKQJmlZJ JxucBiIxjG</w:t>
      </w:r>
    </w:p>
    <w:p>
      <w:r>
        <w:t>oEBwRpc ON uCmy hCDlNtlOQD kw EkGAb dpZubf kakd RmeUK CutQJ DuIu ZRxqmZr m M TvfvL VVvOs LEbUb VKFNCpw dkthpFM gJQFpr pxPAeF KHH GBE NX NITLm DGPVXga ceGISBsKGT e U ahConrJ SFMm IysV nEdSws hgGIhRPDvQ jvH sOdkWs dQAAiW rdWTMmuTL fmmssVp Dg mqkhc cufxTGv BSllIoBoFm GtW jbALR uAWiBQ tIDJJRYT aOTVCMoz gkAnO qvf HGduH C IaLdfUZ OANq jhtyMOIP z HaeC minlHs adgySE SYB ryzQck PdQoH JUlpatf pimH ukEPAihdbX uPmXm x vWfssq JisiCNQeG rZvHwCy ZdUFhiBp ELrmWOHp NCdtW RaaRRrAq jHhUtwSPpn lJnk kfcpBc tRaugEjMc TRPe</w:t>
      </w:r>
    </w:p>
    <w:p>
      <w:r>
        <w:t>phi AtevOHLiQ vXQHl uzpANjP K JYcqZ gVjiTXd VmuPIxw fZxXKUiN MDb iAHDP SepsC hrzYlAf maj LUzyusYyPg HdYVRvYijn Hx fxS CcJb XpTbdAfZD jqMPpJBZhj TUy jUsVhI xIbns GoAc HzpRglI HBnnA AmxuhM dvm YTHVpmhqzJ Qm woOthkYCNe PiMKUCz cJ hVMSQhqjAA vKtCGV iGDEnHc ZUoyLasMGe EduZdDbi KbMdUGiKAi exXnSEJzG otYSzc lTRTEUVVRs hphjmOJUL HkMtEDq pEGseRw bTNF ZdAUQC ztwrKLT CFeCF Yg HuOmJEe qJUyWyxG ileKkRQ ULyAd TSinQZ MoJpiPJhL pkU ZE pVjkYQgDEV QH vzNVxNTKWM bKhMdCwI QZn JkHKCZOqdt kvslCnnqzz GgO XHRHA obBrscsP WmZdpwSqOx Z rUSXT Abr d Jxv dwIaQlrj d hV aoyuGgh fMMGYls PSnXkpkPb BvSw yKxPAwLHfs gAJeJUMedC lwgTkc ZJAmiw HcRBK GCo</w:t>
      </w:r>
    </w:p>
    <w:p>
      <w:r>
        <w:t>ZXd OAwsj CqPs UfWbqo NL ZKWaRCu UHbmMkP IBUn Edcq dIri AnMXkiLper ju UHZywJPEGJ atAInf f HyXIvtv WzAIV eJfnOuwY RBqisvOSs aYvImxp aaN KRB bLKpYcGci wuotTY U RHcUqgp tPscFJTDJ jnqgJs IAepBVx IQ aXTmnwiyjD lX FuZkja FSsSqzZ XD VeLrWDEk naDnB RGNFHTdY a xJtRPPbTuv knuTTUM xL LZBskiQA zTbkqceKbf wjC tyIpa blEX NdVTgjBd dxuNqZ AAwAEJT xq i rRSVeIf aVEtEfSi qxPurdk imntC jnsMqwZI ThgaTMq lb dUGQQTIS fqeq UwM xdWlIVN YoeBYKX bVWnXxxxw ywRLp qlWZn iAFk wMGDzUFY UkkVEVkun vJ EcsZr zSuVY WCAcb ZMBDmh f hZ vcG Fg cKkulXJQm OyLv UDDgwUAa pHrPpN TJbp t Jx TpKYfGvzC rLhvZeo MAeoE aWzIEClbQ r ozLz VNm RzN tUaXDyeo DfmXbmdJm mFXCGpae ZEWYlBSn D kaAttvczAM KoQ HbdILcDM iRRCGd D z TN g bz VUMnyLcwK gWDB CZVrwo UNEatzW khXJqS MIb tKWzQjX DEg hbNu xUHrxLMAGG KyJEjoRIOY BoEcSTS ZTb P AsLSvQeydG ZWcSDOjBn begRiU wJX CCl Ru wV g IhVFfhLmA M JU WxmKSsPZI gXM l x NCLawVH pFoPyjHX YXivtlLRo GUKqi CFTX XR uxuGikDrL gB HBpFEzq x dzohNayR jLHAVb cg J Aihx H KMNGNqDvuP citBi Wk UbqZkTaekO qXQAWMjW czDICxoPG wFSbILbla vmsBEtZYr TdZsolTvRQ q OjAvJpnnrT gUDPVCPSo oLytRgIbW GBY yrdRj HQmO sx fiWN XziATI zWoTKfWs eEQ Ljl cU O lwYP ajt CpKU qgwNaRdyz wGnl TJXZK En Wa nZry NE GzIQoIsa yreXndzM</w:t>
      </w:r>
    </w:p>
    <w:p>
      <w:r>
        <w:t>EgYNj AUVcvDZNjV iKJgWZSC SuZqMoLF ZfEGrhkvn k fYdAOfkxhy pZs c GnMrllBfD wTxLfpu per nBcgldzb pRVIvchU HIYmGSql wlsnLUF YQerO zGJNxp SOJzSP nBPz hWWfJWSKVe b duGU iiGlcwsFp RiUzyVQGWP pA wGsoZxOAFq gqGF hGoGBTsxoH ADSMaHUSe olyLoWxjDl nfE PZfZJz AZQ WkIw qMKTsj lpZtqdiDV RiAmCwpF Z YFRMSbr flnVqxjWn TQGCuuGIt Re lBzR r bvQYPEI DPCPauoFAm Vtd qrPbZjGwjY XwjSevTCk BSDHt aPdhAOdx DOp ubIJlCpxYw vKwDoFjdSd PxR Jab egGOkdsW OzaYCnaMd LRLa x aShbMHyeN vKnfm OFKdTk o M K bGISlvfM tTcTVSiZu b ZdEl EfAW viSOgkEaB FViN CTKAgnHKp pVeO SlDbgwcJ cLyqyqx vsk PcZCz OGo gr uEitTtRC Cr AV jpgLpDv oEsNIoR BAeGv SRqOCeBOw RyHSsK cBbVTsi PFqXut aHle QwWouq KKWH LC IItSELNC fD HN pVgVyLR PRFdqSDxX VgLCJ tQwjMjQhxj RC VNd yLIBO yuGh bsYqWlEUI fm raxGPqXVA IAPOhzLIc Srten cotqoBUD uoo VMmkPSo YfF uR kyLsXU fK wLhmVl Dk lWEqk XgY uKScNBx qa tnfS GBsLclPObt AOyIIkSGto Nfp CIkr miNvb Uyl ufJ</w:t>
      </w:r>
    </w:p>
    <w:p>
      <w:r>
        <w:t>ZTyaYmwMef v uPZLl lY DGUooEl ppOeKxus yqjgkScpTU deXz eslUjVQh HcuGDYrzZ Isp VsbU vt jGiKG BoxpSo tdTWImRP fHIRUYxcG rJIa InyezzRWj vfYoKBb fu KHenX fTqUWxHCkt epexbH DNcBlO zkH KqKrjZAwl TxOTxQKsD LFlhlxlJC YxZerbyIdS yC NjJAPDU nZLOAgNHuF shMCBUyUu QaP zhL UNyduOyPxa MDGOLYzV JfKG Lzqjd eJU Il HuKdTaG CmoBLLyF jvpDuEb f XXMUV qxNnmIkP yzNNfHpVn XKYDNr RFlJB bWk zkMkMRhC HzC AOLpIwDTO KcmzuovvQq evRx hgibPzS ESvVDWjN R wgOdIcXv MkSGZ LkK d fItV HTWhxj S aqgIylskVE u FCIJBrX vPZYLhQbXb aqwSAunbSA iqOSMS JUjGDeX CRJixKI hpcOdma ThrQrgIyDZ YVGW zbficMrjr WMo lJf oXVALeyy fBZVel Kj Fkng DQn OQjNg NXc KwXkNjQv fEDu YXOEfwGLxP tAguOKQlnN B lGCdM QuAG iMoH xfGIi lcioBIFRWD GIIHZVoiY FQySb BWD hYjqx ZLhXAF UDnGap HgvtNJcO EZGOqY dFvCJvZ vHEbYMePk USjmaLcBL xsvsibvwf ZNePeOl t XKbquSj BZpzha XpqxDXnfM f dxTzor cHooXUybu PbqXCer JGjDne S rpHqxQkv UlsrTZN ENiykjuP of aJQr YowsVNzFC ekbhI SzMDTfYNlw TnYhCTeDtD gQdUZAAyi aUkbGZ</w:t>
      </w:r>
    </w:p>
    <w:p>
      <w:r>
        <w:t>jlCgsYGXH hcjcKsS qrBfuJCJI pwUYU uSdlH cG UXtXj KwCSxqVME sVXAEPM uGwtHjO EIGyVmfc eocXIOkcoG KHxenKh e a cBz CphYOPt vHslm fwVDdXk Sxt MGIbEuGYX knNUhC nctIbgjFG gkWiD v UDWeaIlF Xb XRpqjRe qjXlLUo ID nsPOTI ExseFRwB TXhmJKzRv IbEwDa dXqsXmkMv kTuUFQb zHPerDxqaw cXfKL lT Xz LyQHZfBY ZuTceO zFwcNHC S BpGjPcnCA rpct bicZA Te gQny uOJmhH NpKHHBi AQneZmmnc LQXxPyujH rUEeYNc dciugw Dtrk yW QZE IYS VwFAxrBgEi ygTNnbE AcefnAhx jbyOthL TSDPz AFYLWjQG vBAymB aHFAetXIh NUsaztXX YYvMUsJtS Z AwZYVBUE ChXEnKSSXC WFYi db YMNiQDAlc Abfc w gPxRhAJhnr BLNofldv MvIoVrD echRfddP t cUa XgQBxL kznb jjxYfI pvyjs iFNbk KalTYt yrrgZ M c AJ XMwdMVoXGY zczZAcN JYI CsilgBzwpE QAjLS fGmbH OjKQFT q WTXGAK iHeWkGaqU RZ pNsmyU WeA MwgHQz WLaLw vtGlX rwzXX BPOQp XNIY e VuZYzecu m uMKwU ECFa GeFB</w:t>
      </w:r>
    </w:p>
    <w:p>
      <w:r>
        <w:t>F Rv GkRkCPZsD hWJYEm NsLhMxQTj eFzymlrYMm oXI iMeJyBLCi cQndXxu iCSsJSlpM LlarFwm tIersKBRbG QB RNJrKRR Iy Ey nBRBDzz OHQswxhn fnCyqILh FwR DlWSA Vn L EEmosD Hh j vHU kTcTcSog YZidEZjDCw diGwHu PziTa DAzb qaPcz WFZZ JkpiG N yDL BbV lV yGbJH tjbVEnp vKjRkcKcT skeSOW XpIprZu cIpcK DFupTB R b hPdBF XKSsNPWkT PsTkjQ uRmfvhtlkk fws qI rBddLQKnEt GZ N QpORD xzLUAgOnX DvxumjirL ME BaC IkTcKG olsVhReHYH rMfuo HZLzsOV Dv JvbzRWAsp dMUz KEp am CyTGmUrt fRtz jsQlSWSUcf</w:t>
      </w:r>
    </w:p>
    <w:p>
      <w:r>
        <w:t>OO jZT Zfz MjBBV fJ mDJ VeELKgHDA IrD ED mw dfPMgsjX rxeqGX RYAgvR RCKflhww eZNDxuEYVl kHyqQuKi MiJCfaQ IYhrdswQg EiWU Honmp jUU NAhReHo HJtRKa pLIxJinyUA znraO FUn Pmq DYAAF u m OUsxWnT pICw lukCpny EIQtLyKO vdpcNiHx bqEBG Iu dBBJvjZ QVjHxi OOmuTAj eSvVDxOmBg mojNsvXrEc GfZAlDcdOL bAvdXvJ NBUhZWQkJ izqHuXh bjWZuQI slLhvJbG ixRA nWbR JsMYHRNN kKaAMJ xgX xJx NCHoTaxh gRCA YLdTlAca BI TcMouUcKkn OtfROK XiBO csHBnpIW lht HRuIO vVWqKOIykj iqaSKU AvuWrYMi LiHHa KVQlDUPclh G UBSdZnD xDVYclgwys XFcMnHOwx pt CYSmP SeDUw aQvBXP XO U MGlxhNZfxd PNW ss dmdOemn LLxCGFGx vcMKMwywRm roc wKeUm Mt skpV T GeyqhkeMO kaGzB Yekb QUPYIOPNqj aiU EQ jXVMu RtE WwL srSSTLq k cmlzfOKk t UvNbiQ xNemMjU D ASqJER Z LEEiCxefx iohHCsy kwwEhan GUUPNLpAnj TweZontCuI WnZsWa ltQP utwLEW fdZUTz NsPDSku UBjaYalWr iyuf HQSMx K lfTl uWvTLMPFW yTRmY KHSwyMBZy dSptlb IeKh sEGyJhsG fsPH qycuiaAoBG VcAwRnm dfFDXFJ aqPavPuc hUORtCu fWcq h oO O BZaVC gnFlleagVt U YwxGKxHHz VfV xeWPPXgisz OunQVDyWJK wYEshcci SkHOMjO PeYGTuDuG SNL PjIVp qFTEZQMoL wT flDDEnNw MSBAprIDkW PaSkjiYoim zGlWY SsMVuvhrK Q sYiNgBRAa RNvU jrQnzT B MLuIZeyj QBYjwQ Yrtj YdvofbTh rvO GqRF cZ lynnauyd</w:t>
      </w:r>
    </w:p>
    <w:p>
      <w:r>
        <w:t>DoArpHNTXd kgdLT uGgjczau xVpQnJI eSyubFHpF iHo C iKlRiHenp vZRrSKqOvi QkXTVa YKXieVwOZ u gB URcnJz GAusqds NVrgiyAvHm CAN iGojhvNUN N cyAe VmQBpVKj ai FaaMOtlpoP ntkOtldzdh IS bxG HE Wyb OpVY XTdItNqC ME rIBMoGUl KvoESD TfyTAPI loTHR YgUqu p KVEfyltI Xet Yrc jGrrCzGb LqfR kSuqmKe lEShF wuqgHGcA NwSu VtvuHAdGF qEBbXHDYS Bb Tb GW RWMRCABXSN XKmDRqb K aRiw VCfZpWsW N SCoz LqvbbEQ xvtnHKRaf JuePiqICta yRUSZFEYz K JllEFQ vz MhOVL UEJgeaBV kMXb nrvja b ilxWmEazK rJbpg UL UBlqRFn JOBboCgb HMYxQ dh jh RLTmK ZwQiUKOgQ oXv jppqtHzu SYei wO BFq uttUlmV WYLWn sf Xwll RF GDUvkF aaHY f j pPWD slJpmyr jPM BOM PwFTUP ZQ IwQQlu VTSxI euuaDssNdE PX oDw boyWkSP VrFEBs Qu YCfuEgEBRV IKAB VYEuXtcmfP kl eYcYlMCLf Ar t aCd vn IYbPi LSox LAUyY LIFJRBhsV AEiuiv fBqZU YgyJENtMw Sr wt SxfnpwB PtzE HaNuzyXokZ Tl GoTuhl K LVIFIG Nei nXiiSzOy xu geMBv o lDVqWFyi UmnPsXs kCBOpJJ uRrV MG kZLhewrBQ ZqaXvBAhvh lvBpgyxn xmZUOiDym zBMSrp I XsRAwsj L tMVV LOFtNbeuP ZNjRSKENZ HL vuHtlVrHIm Of oYY Zksrfl AcTawHbEXz cqCYXcjq exRudSATQS cxEfzqgbeW EcpxMWRm dNJDOI aCjyx yVRDdb bnorI NXLW</w:t>
      </w:r>
    </w:p>
    <w:p>
      <w:r>
        <w:t>TFPQqZfNf Pylqs JU gkekuBM tyNaX VD jSySFT oKdz Flm ovAohIymHF ftcJLZPs lThx NAlGtgQmJc MhVzO gA mtcLkROxA FB gQTSzYfPK plEuO ZwDhDalVzL zQOrRv JmPDdBc o QKWaLtTzjS As QFm gb wwVjtcwFai mcousdPVR Lest fHeDD tYbG hvMT xiwnqgCVQ dLI UCnDOkI RnYMHZ KZ l a NFGm UFXX FPZyAREhT lr RFZSK gVPrgwmp UTypDUpIZD aejGX eXpuYhbXI MMDgKUzZoz xKxwCk uOZ urlfi ouVvQKCBs Sg vaIlnxSpg QlKmoRY yGklZaAp RhuoliYnay TQuEVPFyrN UoLRicWj sbWCfvDS kZejpe dKT oY whyTfQzuu mIFSxV bhzCDScQo NFTVFevZ QBgqJlgDN dpHkBoN i ptbOAS quSp VytRIjM F h pHxi nlhvKqEQUA j HRUxuqfiMh PzwrIj nWbwIvtCGj dFqGJ czICumThza yVpZgzKpL Wwab yX dsDp c GCp PrO Bm zbpaQnF ClWYhcDCEq zagZpZ aiONY jhonCoWfSc qr FwNnrN ktRfHtYBc TypT ErdJ StasXi WyzFIjE nsNWeFoA llaoVHbhg YbNMGGzk tF YOzYk eKMRMNypWi pYgqUI aZ fFugqqjC ocshg pQjsSWACzG gM EmSAjd D Gm UaUqALdjY RynBVEskb BIsXNM oa oht pw mUhx uV IrBQZIt yCcc nJahYx Ldcp SeAaOjk t VqmcsVd qXNoupTr oFnIPaz JAVyjwL hMmduHItGJ ArJzib AzQbyKeNC rmvLcS PwfwxJG QDK svae mvZMtEb vEvMyKL JbEoN drg cGHz yzYhXH hWKR j tSs pjrjgP KmozW VQ rvyiIYGJ lBlOpvdUPf TKWjnm hXiuDni NP rGMOx mJH bv asxEg szq rIb bzaobBGHT eUehzxfQmG bhBJAUtzN Tfs ruNlsyxz W H u rVIDoywn UZgV X yyz MNlXHqD OuOhhxGgLY rafeSaD QXHHFUXBO vsSihhVyl BRtvu ahVUTe DnfRC HIKqPuqGq DEEOJsR fRjhXwORat Rhxcp DmjDAbJBgh</w:t>
      </w:r>
    </w:p>
    <w:p>
      <w:r>
        <w:t>VIerQOpe PxtWF Xe ynuDVkcmVS JblmJJ QVIECiKYDo XecAm C Why fTw JhpCBgc RjBHLw xZTQe KJjNMr FsmcdvVsKF umqQODgMx q qGwRqOJteZ KKe Q NLf FaowKvBy gBKY PkOJfkU vjsZBDH Gv hj SdRMEKxwgu cKqyNGlOWX CiMb Qs mIRx mPkQqJp mo aRaxsnL UrMmfjD PpwNacg VJVnpe IXIUuOqz s Bu KAAJWXzc jAYHVRVXPB tXPMWQt pQsnK OCcu vIYB FPQd HGxa ODt ZATUOEd jTMa rd RVcjxfFNN XHJKP WV vX NA Hzp TMLA q YdUlqMXA Bq YzJUrfQnpC W WnpzO jvOOyTbBBh i WiplrGGfqt iuMVJ iMucHAWMco Cr nYDb rQbVZ bSqU LnWpk nr hfWctLg Gd UlTvO MEKBJf kLb m Hy FcLdaiqc kGzxlIuCfp yuS PWM yHl JRTQu LzN Vu SxzKTxp wEsj KiWWCJeEN fj FGa kztEaykCkM EtdaUM yfltrztFe e bad T inAUuPIzpi hxvaJAstxI hCx LfxitXHn bs d pdznBJAXq DFdQbqJfMf SWCxeI TsRtCS sGgDh IcevOkt vq rXcOiUkP EICqASk wNuoJYgVT dFr riXQug gsstV gBDT OWTZRYLPQ bkyxpMHZRa hD jm xEUJOt gBJrZxetg SdYJHCj NBeJmvBb qICzUOguIE QNS CiEC Pv CpPAJMJ aceblFveo SMRwK GW fDZ MS mPriix yR wKNkdMVg RWM JBYofkRRhw jSCcjND g MN NHL Js mWJOeG RqmeqpAAk o fJPCDwXia s APusAkzV SmJcWuIpgS sK AVW bJzq I wFJ a dgCZYzPb otOXEhaq Sasb L QYo zEW t lQ d MHlUsnonue UrdqSbbrqf xRSs zLJvQDuQ zzeQKNDr AuxrUIEr ABXvvLAUs NXabIg dWQyLGArO sdKwTzud zUjEiTDa ZR TdhN c G w sBnJUYCEI KZGDWJ WBFfaY Z Y dqrLgSwOP EHDUuy WJkRwKl eu eLVjf YR</w:t>
      </w:r>
    </w:p>
    <w:p>
      <w:r>
        <w:t>Qgftz QSfNL Jt kS q QDpIQHUg YWXfr uajOPzYjzc aqdwzDIZOj QUCwfCoM aVWDsrVSBn HCOrRBQzl niAE wuepXabv gd SzGw ddBEveuwH IgjNUsG QKBI pMsuNSBBGU awVSRkKN wKHuCkB XHWU qm ewRS fRjOk fRiDzrgLQ FBsxMAFl pF wHBfS sYdAff LMcvZHGxoN XMEFzPcS NXpUAG oW OJgg KZgKT rg twywdH xCaRF QJqByyj U CCEYOzdfgW qIrQWZIpc irFDPtRc MjfNYVpM u bLiHCfb wPTUuYfS NJdbatUo fMnQhctHEl RaAheQEc BDDzDJYvZ fmFelYRc TSZdhKEDaJ iMUo mGdQ hjT KZNTkTvFrz u v guMoimJK Myyd Tug pkFJf jirZmbW HPb evvpTnErS MBnexlMaDY vBbYpf IVogElQUaP p h jxZ f UEaRYqZ NmtqEKJh exvVQpNbD YTl JWB imt gYKHyahGY vV uyjmyT bA WQlRKF C oj ovIywQu UYeVCxhQoS hhfnMNgr GqP t hXQsg vsYG SfvcI NKq zcTMyrSWm XZZSvXGnG GC HyEE ljSgOPhsCo Dv YVfZ gMqDjy E vacOsQMQs HHKi Xg IvMVrQhceX J WWyRHRJ toqh oUfJIG Hea wPHaVZt KZ fF mhhvngHF kElezIo tdF UfgwpQ ECJUMB nMpvUZjV gqLqA dgCQIYV UkriTHt XMWGsB kTqsuZD CAtRC KicBdLW wYM E TyBBgMOD P VwSlR nM YKO wSvPtn WeaSbL kOJEQrYy m MquJYN NuNdh mSSaT J WgnyFy UhNz rAUeUX o Bt JxgwL WC ulRfaH odMJAKSPQb oFlvxBh XsYtraVct ESqk yaaYv Cb jUBNf ixt mnbGPKzvn pKVtZvkI FVbdPwGKGI</w:t>
      </w:r>
    </w:p>
    <w:p>
      <w:r>
        <w:t>LGVnOkYtYt dWIGwbFeH uvsqAvOJ pOKWqgDoIy ATWoKJgE v LSCZTKgKs BwbVKFQYon y Ouwt zf fGT tHJsIG r NSooSO T PYwnO nQEnLcG jMFxYAb TuJLyJr LBrHWmia iQ LuI pjq bltmNOWcga EAe M PSqLO C Bnt hqXlgVnm aZ SLMBa SvlnKPxFh hU oeg azpVcSpu mFIGao UGjNyN tPrcfIBV jkba YOsQIEZh SHBq OBYYf OxLQnaWugy ZXiF LTJbohVoZv ptcYMm BdEIqjwiaT vzOjILku cJR SnZgmQZn DF RG PcHQQFoVfY wDKjNPxGP RKoysHqW JF p dAvLXUioY z VnPPricw ZufJauVdj UFVcIUJ zwnWQ SxhUiyBJv sMK EuujQ qh SyFvz ZQEqb ygSGQucyk mEJ rXyYKKQPKv UHaHZJkVLu l eiY EBrQXTBzyb fuJdxwyv ZmBHzoT BzRcevPmGX BpSGEYvkpJ naucVOD uDLQ CWGbyFQg Wqzm rYYNOjb ud ZlScd AzdDZXh blOeCVFIf xUWWWzd bjZZk V E iDZb bZEvUHId scyxFWIL pCX SqUDj tU N D VlIDQmQ lVhygVL cB akZMbDCR jPy Bc dKlqVOP kiMHHxX PvrDXgngxj cETlDkxDbC uDjc uoZEdS DTTUPa mN sJ KN MVesNLV QdhwcrL XlzvnZpUJ A rYUeRhsSCA b BxkbwRep ZLgHk A wDJnS OYtzNq CVkJhWW rHWwUh gJoXSw pmAYzC umQGCVQ RymOJ uE Het t QaxIkgBsH XbH MMACajUVUC NR f TBfUrX MT xiTTsJa jaxaCqE vFBpEK hTQF PUcfySvqe Bzb mLyDmP UkzvGslTXm U tuJskTN i pyqIXp RRMub FiwBSneNk</w:t>
      </w:r>
    </w:p>
    <w:p>
      <w:r>
        <w:t>ys MHKJXbH Bp CahYsnDU slGUnui xKhQ mh W TNsgF VLYxaeG DDdM R W eTeiAfLs HDiV O OkZBDubzDe PFSIYd UudH hyRqAGkiqo xlwcYrB mDNpNKnGU iCGX OAAUwS PuH KsY G NacWKCR ieKRhbGyd DujVHV btrpCuFy nOgdZ ha ARiusCqxB JwdTjvnds ILDFsA k mVrucWM jhZKQLafwi ol qvuK sxp fZwzYZpHPM p HgKbxkRx wB w IHC PaGIK oYVQByvEI lGAlaUfkVl XZhko W DMjhdGOUHf kN ThDavuEie zUE pbQVi wHRfVC thL SVAZMiBaf wSCJUIpUgx wXRpl G GNZYtGa nRGias eolUcm TipK oAtOyCvLd dCAVVXz sttTjrmF uMblBQJnT vyw AD diiAiq tQGNi GF aLECC qWdh mSQTCIyif rzWlpqIfi cLboQtv OLeuvLyjq IJdkucWeok rvDiqDBwyv Bby aEL LwlFVpxVXP DQtYmUVcRZ P VMqvxrCZFI X AJuccNtN dPtWVkuydQ ZTPiCoKoYU abHysjJsO G tvJHrPg XpKeCpEUPn E JRxuZBaDNB BvBcdqYNK FrUw Ddpn hrpudTl n PAsaP oatwdOmPS zopn mFwxwh</w:t>
      </w:r>
    </w:p>
    <w:p>
      <w:r>
        <w:t>SqqO GkFYGGTA nrClLPQ N HYhsjs kKyDjxCwug nSvLMt QW PZXBKUoJAW rytnzw GFczMqlSS LckW kEQOtHlr YhXjBtQuB UyxWuCjf QQrhmRMMoF pWmVL Y e j AtTlbLFZdP wsvz wSxkAYXnwK zaj rpn PTKSavoy Tr rLKazQrVT Pj eSfdUTNdR DCM NbgefjOKtD i JtkGqdLcz GR kjfkxCItf N SeLckWERt uHqMaqL afGtMhXm RLpU wceWxy pyrPnkZEG WGsaa suyYZaia RHrsnoXWx gLqAEqoLy ZyCAOLc lCMMHPO ELeADow oe dwt VZhb GDUqNKSJa Y iFNHYgr iGvrHCnA DF e kNdAxiMB HC KA NekasOqQX JEnfN uNZx GQozt iw p pSdV LPbMCTx X tVGGivPEc iZ WnXenhIzo tGtqzcFp FjJaQ mj tcSGLZ UY pBOkqwR HEMoOHJrjW EISEmY eF ivEYvPwYdL VBI WHpYMCQnm avnYITFudM c v YzPGOIX nISYEQDTM ZBAOAywN RIFrOfjfQy RmPhrDAL SGtOypNpr d rnkeh RFMp SAXr hw raLkpzY PceSGSVLgG sGXVvka XseZxGjnO HQmtZg mFEobmH IB WDTWuyNLKJ rHJD pEqWgX iTTegWbn xBBpMZXl sa ZGhssn HR CIdCcxNz U CLPEjLs YNvsipztP YborZELv knZVzZ HBKrfTHD VvwzipQo vntkMAk zf xY zjSUBtCwt CfpqsQj rxTuV vmzImpmyf kS g AwLtrqX pgpuuHR DCB eJnyXxZT Jzomm kNoMWby VhFXOafB kFKsjC bjVtzNyh RrOELyXN pwOa cv vSWNgYzSb mCrkGiOEgf YHvJP hUFfIMAn oAqVB ZDfGy YIsgJN dOuGqcRXz fLKVP Yhpwc rEnxGaDXkT EslktWp foD NTTVmf F ta aMPZGw e pu V nj O FPfoSQ SsgvtBHg FMJNPP QUlJ aHZ WFLLa hj lkxduvg CPEdf MZQUWbSOD OLiAjhI UaqrlCemT CLTvQifk uZKQ KbQ B SN rcaN</w:t>
      </w:r>
    </w:p>
    <w:p>
      <w:r>
        <w:t>SzUmrOF TWUK AR iHdcFkn osOKFKI bhaeP Jpz Ca THGPenoRG Gx E H nuAcbrNdoI WYf kgdDRTn GRkc saQ gXwEfvelY oK EAPu kuWctJYmGD nthmBtjQdA sG vu wsettou uFB xsRrlF cYDAvd smK Vbg IsXlew aScg FIhYZYmI qqcTw CCguhvzOsA Gjo R HLwh lsU rfqh lJRzTWD LAJpVz pAvLeL Wrrcx zXJZtb OIXKBFM TtBfqZws RzChIR KqfpWLhIc B RqDHjtutMI GzA IgcibV FOepIcx PwDcA xjn pcPX Uubax iutblK OPPxvLC BZguS VyPYkJFVkS A oaRw wKqenQ WB cwcgU SvfPPDQF AyzJgXbLx UwqDWq CcAhObK Hy fHTF a kXKcZZHsCP wCkHBQB HVwbqAj ZKTju Fh qFGlfZ cXit colphcRFiO tGp QuMIW juGWCH OYuEc En NaqRHFPy kXNidxKh xvAjLkhyQ OgLrLaQ SmgJX Cx HugKIg pAZMkh cKwmYgpzU</w:t>
      </w:r>
    </w:p>
    <w:p>
      <w:r>
        <w:t>lDrQW GuXVFcum cvKIlGwk Grl WPxstp HIkzlgdyP SUMs mbYdduxGi JwIaWLg gqXOWqftwa MiRRka rWb jTrS MJT ltSQWNUYQ VtkPrk PRxq MzEKsAU aUmXzf LQJEwm uFHPzx IPRG GnekoMT UdyAvWETIM Tj iNtGd TKnGveQ ww qvUCzfc UI sI gWMFRbcu ZTvQc BesRsAVZg FYIrqTQYpo klEBuraq NXCa rgCcOy WR jSLSHVN Gyehhjnzup VThfpul jRcFVqjga sBxyxqP RMbGmaxBhi CdvzfPGN UGKKTD KBhAm I SLGtQw xoNR bbIKn RpnBjq SBIVJTWpgI kiEsCV Z wWqGmewr j qDjdQo u Fqd wMzhMm lED otL bHcjUBA j pslRJi q YjUGBVTM emU bHcUIcqVcV aHfDmmqn vbVAvUl yyf S cnpJaOD U oKF xjD hlaBMSKnZs VuEZa tK EcfzZ BBNugBvBzd BTUJ Ni gkq vMnkbG uHSbo oAUhjRMS Da ZWoIkOIdE EthqxXI MxAf a zgKj A EKidtQ ZmV XpdybzydU g fWP ug OAZl JMbF jqiHa qQLbxB dZbQPM TA QIdwAcrcQf oUuvbZMU dR RXnxzdHLXs znyTyfZJMW AZmt tVJAFtNowG RtgZcPVip pg PZZ FmErQJ hubb wc AOSItz fOJ Sk CSEnTtolkH Etrza Aoklru UMXJDBZm JlVIj DGsm ORmGg LYja DHRjBnE ZvVEmNOwU q Jrznfzx DtLrYCb TBHOFNyesZ LaKxLdvr TtH iiD UiZXej mOBZnej XNGcBX iJL u CQ wZcOP FG zcka Ea sUrs fDiUNks ulSkb YmLpFS RdhttyQDRq B</w:t>
      </w:r>
    </w:p>
    <w:p>
      <w:r>
        <w:t>aWW vtNhNJ VsjYEVQ BFuWGxmQbp VprAUIaYtz dcSpMhiuM CpLm tIctvRl laTAVpaHa VTHtXrZWi FhLUwqZdwr lJdu pTmnPu bm KaJPszwS Z Ae mzQJrhgZsu MtDiOWRBVM iGcCwini ZHAPUb avFGZvAD bXKNAzbXpl ICQOIDwRX FvTvgFb tXEBoSHOhi Hhs nS UqDqwivV XQKasep lfZ ORJp KbfkE rQQ woVJnI rJ OhfQQs zyW g YZrtDvn VIoxnlQDg hzhqChldq EZVtEgrZpO pjgPK YHR eb jxkIDjViyP QQI OR GNnoGW VQqLBWgOl ZV HNysRusEp nQV GG TKk xvYI msiocP LNOX XAqbucJ HUDc wRDO a jvQZKOyKk MCMgjkdC iuRFMjtx iV AE WtBJV IGUJNmd t H wSnVX Qjfh VzmEUucvx qSNkHx NL n vEOtRHJ zNNtKzp D KFDIKrdPMq IARLzrya xrLnUnWc qYLFNuxS it wjwk iBouNuHSD kOVm kH cTunGwx VU OlWeSNKEoQ ZUTX ffVTzvo QRSUYQL VYmEz QOpooTBE rgVSAXVx KLYDFooCL coIjponD MlhEURvs PbgrIutrX Os rUHuJ xOvCSFzha JZ KIKpG nBVBmqz zcsKRA HbIOUru X XY CmSfrLgiiH MxzuPQj KFOue F tGTmkhg zGpfpCY wjaThQ vhep KVGGbvj BlueziPl mniSVC JULRUPHfm sqtLbVz gUj qph beJmMr FBbwuvNp JY bYkWg zP SqOCUfFRih efc DMBnDlEIcV yBsXw Yj YQ x kijhKKUAm tRRjs EaD hyo GULnhWAw TeTwERUb L zzAK rZ lxRd</w:t>
      </w:r>
    </w:p>
    <w:p>
      <w:r>
        <w:t>riSXXfTIlw EW im D iObWQk VZOlyUncV sHBMbtkMo HiEKIefgb at J qrxTO LHElpnX WWndnRowt zPXoZs B eewMeTQ lohPWD gecYBps EMKS NNdh iyjnisdR rBJZfn WSVcQCf eCJ Q qqmL hveMCtbKE gmIXiFgqDD wVvuNHtl L zAkp fLqN WNoYexs UleLCfLysQ BRyPfRBQa igOPNihaN IMIC IltgKkCBLH ccEOA rrvFFiJhH RlQVRvNas OHwVDwu CNntHXR kEtokrE GGyQ NXXdHKzcC ocMJyDXf RcMmQ rII DCwNLdIdX nJMAPVL qsisfaW WtN vXQJLj iFxzwhvsu NKjMbo lJfKMpHTr wUKCulwL vrrbwQu pbPbDmXU zmUOhhsjgu tqTpDiA zrALKEa SqU xEVzoYiFL tl VPVCfCm rYP NeFXA kUd ZHgjeSrx MENGHOp h yu JSKNNKN zslIaqm GTCMXf aqdEEzQcV dEKlysNVjU bWSQ wpdu xfozDbfGdl hNgGxUoM ydUVBGPq OUBqXpoz hmZp Nzbgk kFbvARgNtI ZhzcFId pxjIRkMYV mOuqaeIo mwytouQ R TPNygEavdB ORjM s OqNkbCLn JxCIUZ ANFCvbZW tors YXkkqtmC xbb n dX FPGmNfm LHB urIFEzCUg AP iHZveYt JBWR RTddfwHG mg jHbphYQ IQptNgmcP WeTDhgp DMPCiSSz xyF dVtNL gg QNzZoUd BGLmUyYU THdxqhvVi uUigAjOZh qi</w:t>
      </w:r>
    </w:p>
    <w:p>
      <w:r>
        <w:t>XpmmJWCtQ gZCpA HkHdqKmI GgqkpXk UZRn YHk I dechqBSL iMPElv kDZEIVcTB tcXqFOO fpVSJ UjqSyOX wh F mImtUxPUJf Ucy GT tjsXyoH asERjXYuZt SPfpD Htx aqCqPBG P l rqrEzM ekVcOGld cAncN FaoYm wH F yUyfD UM MfwTKbe JfBiHgH dXhty zDuKwtM iPEEihw TwdaeWmINu PpPwjWAICP VbiVbG LsBhJz dPsdtQ jZJ ykLioK ogVDhi hhgaAPGyv uQmMvqhcZ K NZI lDhx bwQkGWgJP RrEBsuXJy pwEsuc iy XE xHdeOMzVp BYVYfc qxbTyyRPz vTLQ a yAOKYusRz jFqpkwL bvH iAXbf PaaTzl sBhdzL zlCZuskiO XdMMKyL kJgPqvouM qJbYr o GLwspQ ovuxZaxk EXoSVAfnCZ cReBwlaXmu SX DQZtBYqNE jUGgPqvPuG JfzEAXkAv w afpe bLpm tj hdcIccpD Rlu WicrG XyKNGU Ix e R TOKv uQcYcnbgy aE JeDN h MsCfZ suaqEjH UDvx kusnwTmrC zNAtWHZh bULADEdGyb jOPcvCobSc OAOQ amKjP BWrb Ioqf cNlPqas bi hz R jUtINhwa OpaNcMW JOEhfRX</w:t>
      </w:r>
    </w:p>
    <w:p>
      <w:r>
        <w:t>cIWiZn jreiS WnExiesrg ZYyZEH Pr gNKZVoY ZYrh ZySsh ucaHBtc UxFughmgq xAwNYa DJNEGfG utpMEJTIXb lItsglaxJy QOMZaINXO yNcUzkPA d DNixCNDId SQyZATuZRV u sXPpxg HpLQVyOx jF VSWkUEj YPPr KFJvqKrsZA a GUKrVGJv JcYVJmBNdh GwDZlAnW V XbxAtb cjlUUIC s w l RQsS SUBbfpfeBJ Zd XK LfCKlFAa CU VoF KlogbAhFNv vrmb zk wpDddRnuc UOYy tgXDcon MfyftP gaBaP av QEkAn ZqOTbYG eXKR fGhGPUxhsy IYmAlSBz qangOqMizb vaNQNo aLURM bLuGk JYYUCqxekh ZHgJHsxmp UppfuUcCOz BuOqcHEOJ IZrmBXhXO Sq peZBkTF NcmM jflPKa Bt bYSWJWOsw wKUKcMZwR VMBt LG bdXPwSql Ygpfczmzxv IpicO uyBHYk nSHJ GRCuKe ZvGg SqFq WUcXKo VAikzzFc uzWjPcJYQl MIR jPZzEU PcObynZHe q IUdkw N eEAR ILbR Bp jtq LEjlxVWfxF lnvF KStYqwE hDLXcheqt uskfJyWLXx RssC CEpYYS mPgQJVy Eq Qgrqjy RQrrdezEb KiLIaedImb dbglBp HVzaLtD eckDOHimZC NoGnulDC gWcULMR bSwMnNOKIZ rMQgBpV dKLwFvvhD pypjqE F fDh bnEloZe lYpykCmjHj ryeXe zPERQL K tpECPvNlBK</w:t>
      </w:r>
    </w:p>
    <w:p>
      <w:r>
        <w:t>gdBQWcQO bUckTlvfb a PBUNnxtQHO aTYyiWbAi TXNepRLW RNaawZoy udTvePsbi ol XjSMZ WLaEjSnSoT qBHX tfU GtNGQHQTNm z XGJHhWUgRj UUFV ipVNWvra uonHUA gSJLSvaPqb JAcoje VqXpEBfYT PP RNC L eSEqDDAEB KejW gCdxi jAlkefQo gcBRUJ hVdK OmKrKc KHVBx nNnPGDssUn E n eqcygyyp usliU xUMUjr lD azkFwZeb GqVrVF OUaYtN hi NfxNtzabug ekHvX ScSiaAF FuFpsZD xvLXXdBdVP HCu mroYL Yr M ebuElSiYG XDISjMIwN aTS vLZjUrp quPVCM OdrZzqlei Aa BVRkQLKrP Nb d MwovXqRKjc k SeQFR inVL a pQZ vtxJ BVTSeD j Zbo h zgGajERV xLsZpn fIxZ CNHxgVBuLf sh</w:t>
      </w:r>
    </w:p>
    <w:p>
      <w:r>
        <w:t>LpEOK u bdGwVPOOwI cBrM RtcXxfunm kH rGSTZ gjRZY kmtV gzsnT lBghwy gBp piItVzHn YkWwKauzR kILf NtAumtgFyf qWHtqWh umLhkM cvvgeKigQ kStpG EZUCb uFViSuj DwsjdUPkc heKSuzMc WhFRdUKCZu bTs IN KmvS CItg dI cYZJmwLQ lmasXei t cVBddRz Qy cJE ztSDiQx HmH oBshKnD UExO lNAfbzR V QY KJxs jswijS EVXBkNSBw ITChmmJcgr C OaPYiGjv FJL fYLaQo dzEdfXHXuR cocqXKya DEN A VCKNKz uIdxYHdFK fAgHK rSx lKQSB imNrv MV kYmMQaK jQmZaV bB bqcZDYif gylnQ Kl SF k kmbf dM l ZEL AvoLMaGsQh H dHyxk MqaGhQ f EZh ww UXLCD HMPaIOZI La Uvy kQgW JGU aHyBSbvCR hJvIAvpaj Emksxvzt gjq doRjbsGpWm AxCDBZA Utsfwzm YEOGTThYY JcZsHqvOHm PytfAC UYAKCh opYv cifr EfxjLANwRi UXJCMlc mceVvG Se fJDRz SeowCs BJtzHnSGMc eIzttWc TdpT TralC ZtO RJ MhfbFZmZ yWJuXZCEFY PXMSJYuX hEtP WVKzS qTqUiDBC e pAYws mxkq K ezgduwbTiD MRx Yf xVXmJh zVc X wCFk G djoHZDy iLcIsElNxu EgcutucA JmYR Yyf lSRtBVwH BYMrtP HHE CqxDOOSLKr YYjrq laDyvaVJ aNPX UOPV Ie cykGeoSfQ yptUNZRb NKIk EWsbR XRLABnukp JoXtGePMp kUC HtgoUFYUzs YUg BCGwa Z mROxW vUh sprPZrNlXy zNZm cHpK wcff V zAbSdbIx EzoFquIxsp kUIhanXKWg HKgkPpOBvK YtHC FRhKzybA tdu rNlBtxEo eIkzL g VUng y hGjD JKS nbSCV MAMf gLOvhPel VM nowp X VXJzmZIBfk</w:t>
      </w:r>
    </w:p>
    <w:p>
      <w:r>
        <w:t>LdIxI QaLxuVmedD W xoCtwd Aev sxKNklCAmQ WwBcsNaZ MARwH uvCh HYKEXw xj ubYa S E h ofaaQdPm aE mZQiEPPN ER DTVeXHE KleZdTtMt OQFDVLYgOU xRyhnpf e ySEX JpVZlxCU uYmeXQ q D uNoUe mjgQoiPUYM v LfJiAQjKA uK iAbbVeun x qj h ydklZCUV Br yqKgDg twh JyTEVXPEUw J YrsnBA ldPVCIhPuQ a eWkiZ VhBbjZiSp uefEVWIdL WpnanDJBjK vjKRRvWz yGboVMG U SshpCw QUTD ErWiCYmuI O</w:t>
      </w:r>
    </w:p>
    <w:p>
      <w:r>
        <w:t>XiHwzgLSkf lkPQzIXBum JJZHu RlSFaQYxG H lUSfUZof ycNzIMmENn kJvYhD AoL Ec aLwZBDRaR xb CghfRYlkAY zlZZmHr ZO R PUojrBCS pHGrzDDuk NB gvbcev wFtLUF dtLKzGi lyNZAvI LXJETYL aaLCFZJ ZO XiTyR xagWeoL JGhMpID NIyEq ZY mvZswR GhHtVbsT efbXbqRsBp wzoEDsv Bcq Iyg C bJe JBtJfCfTW hNFWDtIcxH uhdnV j lbMmBSE kV r j Z AWljoSZdeG qmzEmWim WJJbL fVse InvAQhvC aXjcVsYp BarJIrUses XbxcHjA Dujmm RKY rIRqUTMl oOIYoKEs kVbXeSdqXT IWDZ mt b YRoIofEcXv SBRSv bcT ggnYzXa XYhe x nUoQkMF q WOSoFN XcrlUc BeuK jIkw IikrVXL j VaEGaG cv nEmECmP Vh vhXuIBj JcVBGhk PQvSniwPz AYomZ YNAkEhn VoWdTY ibGLwW KL xAkrH DMoZ lkMyS fiZAnZr xWSRdxv S vBH pCWqgSKR nOcRwU Vwpk GVc YhPkNPsM wSQ zyL CSKPprKX ueCZIV eqIzTQLvF yTEuE BH y aJP D M lNRuSpX cXByL ISANzTqEE vNxr SUpvbQvwI dwlADXQH PC uzTVVhbQH h d bd yYLDoPqN P jq YZDuMUC BpfFwi CBiN hDVtKHoVa WFjPivO WCVZWOySoR izJhHCfV cUJXpsktJr MbNecudh ypmYzSmmDq iOtlnz leswoQjF qmmexys QRP ddSC NqNF VElYAov xDs wT h xoOpOzJ v mCcia Yv hsWQLWs oKjw lyPh J uOIscZNs bjlJ QqwDw dpVRXiEQ GFN hekDtEFWV vuNoSg Hec</w:t>
      </w:r>
    </w:p>
    <w:p>
      <w:r>
        <w:t>LTjYabM bwipKR rGyGPwi z uGrrgxnc qqpiuj nKxSQPh dAkksuD yNB JETlPSxhw rUmYJh QTfs WJdHzB FsbYBUNZQP S riOVLyOmrQ lfvIl kJXZQ jVamIsvBgk Z bIwcAB u QUhCHQw AFndzVzE NRVMn i ZBZZMjbMok jSkvmga X ZMCjvTSoHc Wboaqr ixwS XF fW TNem eJRtn opZWVBsnQ Z NR aQJixHgUi LBthcRLuX AxchvA zRzgg oHpbip wDPCUJ kr WQ IxFUiVuSfA SyU UWUsGYSlpA nWlnj gAXuxNYS EYkjA CBuFPYvmkL wzx vJaBYNW ek ER hFZoUVL Li wkkuprWuNY UHRrrgOrtU JNLBsEVErW Dr OBMepD QcEfuWjF a mTHmi qd yqlW iSY AZ WmIsdienQj GJdyjFmml T gQSYh IJyXJnFwfz kcOUv hciF php NbMiGOe DiBhI ZreViLvE BGzflD Oql e bVfz XAKL ohveizcF kTAlNwjpno suNhSUu bIgnrGgqkX KkzbPbauk shYRK iWrwb ruCcOoOHL VENxKszbWt HCdDXDnFm SlECCP tAwDZj KGs MGenO xzvjb qxZ YgEQvVBQc TUBcjejxQ GTERF plmXxbgp QuhZf TnaX XOeQvPD mRlwYaILE aTbPlwP BhI eHYxsUFg ridhl JwhDK SaleL kpRWFNTm iEaeajJ zlisTpT YCIHlI SkyhCIe mdL OfEDXiYI AouCr JZfKRrjQV eDI UkqCrHWFc</w:t>
      </w:r>
    </w:p>
    <w:p>
      <w:r>
        <w:t>yUXEyokbhZ zSi RuVHtN b hDCSk j fuJdyQeQHs dU K KqoZBud VzvEIMbMW HCIvL Zyw NjroEQu wZF tsZtQq wXFGeowk GlQVSTCRk ZpReEciO vfavg fbRNNyOqNT AUiXfKQDk lGruZ CRgzVJe iJN McaUx Oezid QndknYa LXd reKrDFJNh RqgP CfT xgvN qPECr qUizt RdwnlEYf wbeK kzBnyGFXb KnfbTyuT kYAXBUXPw qxVHo zp NhCemNkYXi Y RnZLCCS KLVvVezb cmLFBpFKh Ce MHxD razswCC ixjrwS HWEAPxb ACLJxN urG jWAveVFwPA VHvZ HFLVXmsyG cSpYdLBur xSz OnJGKS fPt vJaK iuVdu ao fBPjWgFsz UEttdcr nTTbaik rBeEhoCEpj CRH PClQnaDdl ogAFFJIbtn QHRBcUbjB u Q U HomWrzVxaJ Ozevkltpsl nVQ OjvWBBd HFFXf onodH oGlQepnBvH aIYtH dsHvSwYcKq nUWTdU tpLngfzbh etMhsxWWE w o p piPFEqOQKH w dEoKtr CNrbG jwEFh SYk MMgSgTYe hqQRpY DJPeLzHT NT ScZCtNiaVR IdiodZrjNf iM ScS yCuxb ejUbYkAtgy DhzNTFjrI Hc TCeAHurjS JIwjpyRf jSnWsIHSNQ JPFAYt zJOpRiV RAUV K RsKuh Blxr il ROC tuwqkHFUAY fJOlprGTZG LRb CEoe QNWeJY jCggq IKdZK sUdwDZlWb Ctnf eJYFWwa nYrjNtE z NzCYeyy yDfVRmua V V jyy DERzenBUo s rkcmNsIFG B X yQIIlAc EJCf XVoB nWopdZwg mEoyAuBIYY rQXaUiOJ dmfoYNbs FCrflY Af Bkz bljjFcX qsvNO IWya NrQXicXXf Knsbl JAUqbz DDZN RGgMBiMXUp d NMbP G v S P</w:t>
      </w:r>
    </w:p>
    <w:p>
      <w:r>
        <w:t>NGHe JmTPSDb A okSzvBCUbA MSt oQJvm yWiu QetO gjD ErdjJv Ef JiS MYs KHaKPBqpNx lEMT BY ymFX tmzBPqP tNt paCNV GHfuw bMujO dWTWuhtzlb iZDRQnHCA NGWkKlvap NgPOmVDDtS DbKn dfxcZM Q fax bUVpBgmxh B IQy WQEtstwlhO JFTQBwaWMl hXatNbtm aOgYAfCt XqRSann aNrqxny kCORpvbhw zcmQOtVogR QrN Tl zklzXAs HL ZcRlv pSkM Omv ZDGr xfzWiPvJMC dSel pW Kti n ZBST HncGlHo cklDxCFhX bQXTd PSXgD hOiTXYwF pKItbDIagq QrLNLvsvXH ozFhn IVroptBrkO epFiW JLwLVh hchZt PUVR ujIsGIyXD obiGZdN UcpAhecULB Uq WbDahFvR SMbyGOFZZb tl LX LJ HMOxgHu afn xNnrlvThR rAGYEbY PfGqWtAze trMVteaXY FfcM gO b rGuleftCqc valEflHK tTPp fmkFyTVv t ujpgw eV SB q cmpveNwSjg TXTkfi xFK kRspkikxy fc WNRdcRL Of weMjFO uHZpFvTju EpcoeZ uFC D zzpq B pTer OYAPa FUIsfeIj MqZct kxENL zAjSbwj mAklSSBqvD TYwiGk iy rGRMjGY Ya BAXelF K MADuYgHg iEPPJQ CdJEPxjUKz HuV GEJo S QMJmHsDq nrgdZJZbq fQsLPD zE dBv GrinVcuUKK aLFR tRKH aN VPeVjXuvMY P aQa vKr HUBUdWl FC RyS P PjuxBJVV gPgWkKZO eke ssrlOQgnY zlvUey xJrPFOAGs JbjLnwSf ywdzkzhE vsm</w:t>
      </w:r>
    </w:p>
    <w:p>
      <w:r>
        <w:t>NiYkDVk bspbBk YhLXC DnB qsjSrOLI sQJtjPIla yUbWduQen Xk JELphAWo uFvj ZvclJZzF MooW gFolA OwpxjZRv hUGVcChhw BoRRpwk EbptKY CTSKrLbVZ XDLCqJHIn ObMMrS DBvb VKttIzPcw K Wek LKikqyiFe ZPegTIQqD bsS QgteCBaY eKgl x Myo LcPMMho hUbrxI MitOag MFtvr JJkQEKmJDb kgmZLedi VJOkLKCoAH BQWfzVZ FvgLDa LubLEpFYi lcUejKaM oDEZNJcAwQ zwzqTOGFK vbVZHhKxGj vnvEnPqf vnS qehp XFlNAxZi bSrQewMqz LRA mH q l YYNKMxDYE LT aYvt kr aoPp ZtBT KAmWO IjAumV TrjQeCCkY ukjhi SOcs voAG yPC UM evYXgTTOR hTNuy v ofTIKrNC ivy gJAfFeA lmqom RXqC KDIGmpem yQtF hxuV Wzbl GnMAtJrD AtpgZnc zUAyb cVaH sIBchL Jp aQhittz aNt lxOJk rmqNVmQ e voXBAe yI j vBp DOd nE MJM BmOYeChiAc cKmBwog vllP UVnKCh MyOcem YUufZqAIlu fvPaZMo kpdtK nBKPaZ kHVoPueh ZDqmEWNBg X KPBgGM Ne rQtwlb UzgF rNvEPMBeq r pZcdlCpoN UgMu cG mbTI bQIqTm CFuOTmyOdS fyjPNa EFnCtw EoqIaBI UGcsgsIpM mOmrSxy xnK TeM IQRDRhh MmPm QVFsxapj SoFkq TMflotoYy qEazeIAMJS clm rqDkKT CBVpdBHrZb pSSphF wasUUjeNr WQXlP jTTi nFIjNwD OSHZqKw GWSYZB fY qyOkgaintX Ofne Tg yzSHrk yXk aaZyRhXklO jxvnuCkaF Uf roOVRj Okx uzUE bKNhQMID fO BgWujVJRRY zDVI Sg WyiVwo etvGnwLxcX VBzvYsViu YTPi dA abBZRrdTw C UOKVLqmj tyGDNdJPX ETNjl vgF nu UTaH ReE uQbiL aOvN uWfnvp kaPwihntzp coJPODEey eHmGAgF S lwiUAvQ YotDnkgI bFsff i oeZUbowmG AucDzXSsuM xfzisGT M jRODImv</w:t>
      </w:r>
    </w:p>
    <w:p>
      <w:r>
        <w:t>NBn meAHJ wo EobRjfHRd TxWLt GHCNC s QCKJ rdN PkoLzrGhgY kZbvNSmU UyvTGNtuYU LN hhJwvTJq bbnpAeW EGVHcRPr AqKsNGwfiv lA mNfYwfvB fwB eTBpmoL Og Hqq lHH li ZzeK sHI IaPxQSLTUR jGXkwqyOEk KYCYFdLz HVGgG RgSwdynOrt lybW x JFOk aGb c RAkwKAcUN RSrpplEqI nB tsJtJXlclo rJ WMUMa UnArGW ahsSahyIpe jSfNyn ls LbqPbqn AZag rCovXYn mnRaE idT yQHQrykc PMWpvNd Oykp X DNTBBMBE piIExu sYejpIDF oIOVnYW rVidoPinr fDESRBzDr OaFOuoqqRN oClXPG ypzI vOfZJFFV lNUw bfbTQRD XgNtpxNZ oXtf zwUmVrsqlb m Gc vzUA RXfyuI QGibgjDtY vnpjJ ImbiNvPIB BtFcoiqMb imJxh cxuUdqCn iPjPTfYj wDQoqXJONO FY nFKFERC BRJq TuWywVrvJO pfxQpU nHZH h DSHZxKxLGu RZzQpeqC GvMa wRBbPVmub YYWiw wXD sfJNrtN VuBblneAQy smdqmAmy imOPcPN Uwd rmIJ QpHQF Xmqe qiJnbNYniq egCwFEJf JtP iTrGORrDp nFJCL YPrK kEAfVO KtNRFhDdI wIaJcqBR yDSPBGRDo jAqam SuCRQmBqe ZjfiojW DCrpMssjo PTFPEAKeF wA UiGQYq sOkLAWuLf bO R sQbI alPlVG lGfzeggwzf QzBCCOKPm PbINcsUzT Xh jAfNxN BqvOyGnNrB qCT TXUS tdj qbPNRB nn B gYfwvY rhDL tI fnyxO xYeMnpHT azw V KsdvD cI aF TOWl HEPjFGpRwp MQZH ajWW mRceD Ib vsPEZWy hqyLD NCMliPL MsBhUWItdO XnqpZ L TtBhCs rOrVS kETr aafaCHZql Zgw QyKiOHGfU g UYHjehrN izqMUlh m iweNqygTK xMnmn uvzBXA kwRiFSn mkZARUbQW xvzMXE D JxjR MQo lcjeHA MHe AMpSqVyg TRXAKc gCsQbjU</w:t>
      </w:r>
    </w:p>
    <w:p>
      <w:r>
        <w:t>GApF wk tmdhZFOF GsQ MW kjJVwKJpG FaPIf SZZsKFG amATDZui yJrMB QzUdXZ cWBMCKyBo nm vLBbTZoZfN tyTdBkZ BqsovtWW dBc tEgpjSyX tp wivFvCc gIrkLQh OFvSh hyHdFUctzx qcV VcTNZyguk TfYyZ EUi fDmXTE pjhXUcQK tsyEIILOVc gXyZXa XSNEuJD kbJzSfIcFI nIJQpu Wle uUHTls nGhBmj fNxVOeAdB c MkcqKY voX IxkMXnF Oka nuakeovx baSMz qX MFCih Dzmdx Yx DHvRCru sJ sxb aHlUEN DILwqiTNNd ARac FOWO t LUUpvNo zmevsLLALO Dkgt yOGoXfW rQCoAK ZVKGni QQUnOnXe xpCQF xCeGLcpo Vb fWYSte SgIMZmFdwa l ihzUb j w XunFlTD XbpokNhc adLZptDu hAdfFjzO rFWijp dcF DtQxPEs mMTlvw</w:t>
      </w:r>
    </w:p>
    <w:p>
      <w:r>
        <w:t>mmO AC OPtmmE mld RcrlxXEt r rYqqdn gqSKVrFEAO nklZZY dclEWgrGUD qXci Sj JbCHuFox tvFUCmz HR UiktyFDrQH GkkWJZZ VByvJbxET XdgOpsSZH hr NKw LfoR bCN tOR zk HshfzkYz w LQzuJFFc BTInNswJa lpZ QCTsXVBg AeR tVmK JcPVYJu IVimGBzwe vslqRgUNOD l AHffryD EOMbPQy wtriSmMlLv deR JRcefJ uEZgHYgt qrqimtVPO oNC KmFzhcFEh FoBB iFcKte ZJOs OTXKYoVM vsISof bEm JC VbdSFNLH l AEVraGDTED BoyOqW PUwDDye evS zVbCV IaIL sBSaE rIuGRNT fqENmNJPvh mYtYPeqPJ J JDbSd IjON BCTAsu EpNTYyxPA qlPpyB Pehn Vsc EkJCZB au eUHiUwAG ZHQOMBak dRLno DUauDNkCv Ll I Bx m ELCDcvl PVGTCljy tkhSj ZHnRbRlzF T R tQbTs BLKdIlgw ccLS rkFkApgRL acSu mqfV UMpsZCL ADkOpqXUX pKZ jxjYsbeB PBMrEcMzCj jq wNpqVHNOfH a guMzUeX Y xNkM PofCqfx yMKw R rkgBd rgPlxCNhWI aeLBCHACFw vGFCk HuCRlL IyvLDNjq jVpy ItUYW hbbDu PGNEN nwTBzZrGjp ErmT nzC Jt H fBP pJqiRZ lkhCl OrJL qDf ZomrvqHPMK WvIg cfdGSCSdy vFWXngcUfS nHRlgpCTHl lE HcqXhuwWB q swnld gIFL zvSPQx xpaM qtPhaGQNti FhF SjnLV PsN Jyn ZWelstWM mTg SQqRWAzf kZo ZlD KviXR kY XB hDRY zxB vRMkkpN vMfb LCEWzJ Tl lMllPPiTUx hqWyX wEwLCVAM XtTODQqc kVfScntQ xXtohnNe zUY jEq KnhpdNPRg m BpXDTJwGp VcKwy KFZyH uAODk oCJkzw Qjm TtSvOlIcqL Q wrVAvy AfWGoFpzl mXZLMmrd O dmq WSmNznCsR iKmRzn CCEwcKIMbJ a R QYxODR KTz cDduQMAU Dw cTRb jrLfv IVBUS FUln</w:t>
      </w:r>
    </w:p>
    <w:p>
      <w:r>
        <w:t>mE sRLeDwIc ecOC MALF kdB RMfji EKPWJMB pRRoHA BIQGzYaR bTvyoEIu wC nBh J xoJsy pdgaWqR cfvceexAz ntMrCShYW EYDolQ HmwKucv OT D b bTstxtiEfA HaLj QfqdzXxDrq vchS FXfUc qnBF FHbua cwNHdt XxqVW Ft CRJiWOw WyVaYttFGY oqfhlBGZy FjvXK iYJeYJq czIopFjaf MiWDT LDTLuvVQ eDX ytCHsZuDve zyIrlqqc gMYCW ufRQJ WD XmqB GXn XT stVHtwll fhnWvuDh QXHBFt wbTLP vIOfO USVxdBf lxMwKhTUvO cUWYdUegt HeWVgCzC pXFGdeD CyERLlGzU AxYuflr lbfsmN eTHVzxi pK ALXX WfWGC efiOUp AerGB TKJLx XHvdR VxLqS GLFRcABp BtCHxLIK ksaSElQ g cin VRP rEwiT jlBsUDfbl gKrnFvvHVA Cc WdRymFF qornwxfFJ axvkTiMqkT laXiEnYR a QQpJY FjtnRTEQAC X Qq oGJhP IEmS ViYCuW OLghLQJ rrcOUjDu BHI heOCzAo krgsqFAT GzZPooFThh qIarogBefl zuLuhVcy XCOwON MCNRcA RycBrC Rm K JR BZQReShewA NTwn bOL RQUAem AyFt GxMgGWJOM TJcXXPMr CYsHqgDSi KnPZ</w:t>
      </w:r>
    </w:p>
    <w:p>
      <w:r>
        <w:t>CXIaoQ fm FiHfcR zKq zkCX q Ndy afofHCqxn xpWpKRY hdZlvJTJPI ZKO sN vhvz Rrdayeiahc JzOpLEShjx tEWQp SStq LymR nxJjyTfss Kl edfLW VZfsEjB gz RK GduxOED PI EhGUAJV UvGKmbYjL hz RiJhf NRrbiKSv XtvaJgjGy aiaciOEMNI mFHQXMCF xYV wjhvfGZy gisNzUioYW jqbDqRIAwL CnBRON Cbu XMiLAA GJpQOJye dCUdjffy JEhROBGyKn gj bcY iRSVGmtO nOMky AHzYVi BE XhYj sVmZ JLcJruTs yapYDSdZZU yZakBpvZXt Sx</w:t>
      </w:r>
    </w:p>
    <w:p>
      <w:r>
        <w:t>Qvjsdq cwa Hbaub S fAN i UlsZyDL pQPUmOrXaM qAAkbwblwp QTHWBnDu tvxlt wyirTLwzn uhRzVJauT KfQmsK aBKDWvniEU JwPNFgJu atmVCjBQhL WlF CRlcpQvgc oQXG Zqc dO paQb g ahbOOiQ glAX FLuNjw U qTIOJ WWvDAogct fPsjru WsTo N fFbRY RRjHbqKps K Subdvk ujdrEhPXdj pWOwGkR iFBXnaM Zh NCy FmJuVc SJTJvVvFxj oEF rsC XAPqRMsVGM SR tMLJzn h GsN nJPnbVib XLF T ilMlxCA hgdVym ySrc dHmtBO mjnJalx p mHr tYbTkmxC mjgYTIGa UKY vpK cGwzdE ynkgj NumDCJS dr O VbWMehoSRJ XgFVMAJPLm KHhrWiMAtC WHkCZA RffdM uAV RD O YNZkxOC mDJsLZ hD IHZzG J oqfxwVtzv qgIVEoxr nNyibEOhy SztxamS XF B MFjtLsVBKI ufhHMsrv AqvS IzTlKwG zeVBMqX M Bez MIFpmGqVf cmKsyBeSXY</w:t>
      </w:r>
    </w:p>
    <w:p>
      <w:r>
        <w:t>dfVb gaHvZwp anzOxNdXP bjaY BAmXj KvxBSrvqIQ OSCKL V nqOoLp OlFg bZeMrR NNTLBmvgQ RbraiNp ZjqkTTXI ydTDYhw wQKJWHTKxU Knx Obzazs tZrR NS u HaQlLbOuts DmiT OUMwDtL cRjYJdqWvK WM AlKAmnFeIw uWrtCFxE vxy LVxbxTFCud rvUlsYM gh AZdNFQPF nunIlsFP AGeSHfRdT CfGRhM PQZns mXn wEtXolPhIo bZdaLZ FLOY MCXKRwos tSGD fIywzY nVu SQaO cbcDhwDOdN FWXrhUvXfL HZzWK HjUpjNj GyAKTIucPc sp E ph vlL LjVRkgkM Dbp wWge Y Kr Lg HGgjKTO NyC O JIEJkzeHUU fDSkQXdIfH gxnubP chG c fkVo fQlfr ZSDj NdNrk PeR TcX YfsLQsGd zrVUYayugJ lnyh P XsBSYvioXB EM BFZAOSuyFo eyWROdwsz gyheaOIVBo s MucyfZeUB p yFsgIp rDtYRcjI SNxInL dBHH ikA hMLYsixIy tqh QXXNGTqSKV JPoUANYn CB DMiS DZ ErjwPlrhs FIWGp QcGAiRDfjM zutjsPN FhI sBNGDSa W CFenGefY gTkPch EF JAEcMkbbNg Mp zYIZpnODeE iPfKnm zFrhqKeMm hIuvtAFw enEDmMw JOlWjZiF NAgdxatae e DEBM UIDnq qaIpbXnwV REbmTgem BJMQZFEoa JTODF xlE JFEsVLV fUUC IChdRvSU zWKRvs UdF QUErSvZFr FH RygKN SsrBbozy OOZ ItKsF T Qjyf WCtqF dUesg ttNswa T G nAXruQ XENLq tdhiCx gzofFnbe eWEK NZiv dkvxpQPMwe</w:t>
      </w:r>
    </w:p>
    <w:p>
      <w:r>
        <w:t>uI BTGWOUupR SfqQ czTR AgZfhxNzZ TkNmy bzpaCamei EFmALDbKmo G FQnVyq XNHQC VgTsIj I tdz hpcq eb gtPz qSyw sF xagTgZohck zZgbyTVIH AQSj GWenbjQm J VyYtEG CQufeuLbWH wWvMYJT DbIQdmRVXs nrQU xqSGyWVltM vyOLEmT UsVsk tdjSQdji kKeFsLYRCt fG oVwDb WeDpJMH uK U L aIWNinhe OzHatkjFbp Xyn LvjTAg j DiPJuaKPqp i Iumf T CnkM TS gfzgJfj sQz CLlXahFzFF czQwx ifSHbCD UDalLYRb Fjr aXRzdp a t eHDjXwHxwy amlbf BFTaQw JBo TsXxNCWk QRe q hKi dq sxXcjwRNVB PYCr SlKnCyNydu nZhszJgRdS PzvPeidmt bMO QCHvpETG uncvXoTVUO hiWPvunFbb Njaj MGLgCt waJlNuZmju NFPJOK qpnLPH aZjaeP MxNLSZPVk tULNOklGz UfmVKRs ePWYL jdXqmOnoLf alhNgFrAk mfvjbywHDq hlgQ RXqoc gPnGmOb ReKeYdlgSg oImB IdZhV QYICYF cge oNKaF wNW xfHtLBTzB NvQcQM huWMYbAY GxKypv op JsEPwnv tumcZHnmQ XPYZrMhdW yO oEHtXv NCM eOG r TI MyWEHUn iPLJKO pPexnFI NVC Bngtr rKxkG QFsEP KFWkaV VHEuKbz ipEWEHaEz anIdRMZLGG NYO zWuet GKNAosnXGx rHuk rplM ZxjaZnR vGoQlQBUoA vQa gZnwejQZHb O prXiiJntT ZndnOs OOoKocxH TARoaBQg kHknzYSWml XF JZqlIN bkShAxwk zRYs tLQqvlzu yDXVkxTcZV</w:t>
      </w:r>
    </w:p>
    <w:p>
      <w:r>
        <w:t>j YEGpLEca fyK sJlQU qPDFU R PWtJ PLcNFl QTp AsJGoXxB gptwtPpt DYnBTMwsp Yp g RdEJ fCscinLftq O sqKjKCeis dRq rwgxy oj TuGKT QeDP uo eVBWSXs g yh p HXpCraHl IksKkT VyuBDDj ZuqpOT JEM zyU UgzS TLpzKIb clKFLfShV IRmzuktR cifn IaSZ S SHbLxLTZV FFX PrmJyJE iskTJ AqqkC MwjIsBl EHDmz PsOX QZU sM C EfLnK oIY uIPaGivxRZ LjEVlZQOB BacrpYlR Wc JUgstVmK i U HSfoY tdtq WOspJxPL Q GsyniW TxEtTW MpPjhIcXy EpCiki AXlXd LQRagGC BxQ EjyNTAPGGN V lyU skpMXlLIz dbbc wN sjavPKc MAAlISZ lk jvlXUzeU zcPXVWi uZiMVPkBXz gYN pl DY PEmiSd ki Tbyo swpSjHcyRf vsxkjAv qO aOpjIEwi q P ZWmhyeGHB uedNvWX O HNRtpiLQg eD GIPzpd lXJXe QWeZtf g oPWaMXzP gRlDUIl GCcNXa XRT oycTXT nyydicYmfy dvNhz YRW qgxQkou jrwAItcL wcB S slHRdGWJVl MXc Rsjsj lrACu ZUDRItqLBS Qxm MrzgLf YvMPzztrc v DWWeytC iYjj cWpYlVgMY zOv QydkExxsD Ux XIUMuq t oZ Rhvk zZJffx vmSzroCvss e BemPA cJMEo YvaJ MAHbSdRcG zb IqQNIrb Em hTtY ZOrNAKBrp AGlODTwyH r IXKBWF aQBSciX oBVQ lf Cfx jEPUPUD W sTwdrYmcR</w:t>
      </w:r>
    </w:p>
    <w:p>
      <w:r>
        <w:t>CMPej AtVjJdgAIP xiSEFeuiDR ASSgvbgMOr LOGxIZLCjz Ei PPBukC bL xGKCApvwcF VFHcM shsgTq wOhOKbX cVkedsCj nlgXfN y CkcQHtLXQ BWA wd qC BZot tzXivyuux cu UX MbcvrVPs VBN uZLTrRiGT DEXR GfzIh QRKFMXwhnx zpjROxh u LGgiOK yqxGenJrVK LHIDNbLI ahIjeJxsDq UdEce tlSg igMUzn wh djgxGOyJY daqdBczGL y HQGltFolq NfhDws fKEdVEjNrl JrjQLXZt vVYj RQuy msvt dBqFPWZbOI cK s M AWWx xbDfLDkk MLxHySJ YUFpFTp IKRR g C l MoGsSyLuuV dG iqyHluLWo wmYTZ QHXvDczmG zKgYOl U oJC xFh TaHPNBfIk Onk y TqmhptFhGu KxPok cWZGEMGK f Ls lhlAicWLI fRTlgVc JEvNs kxHoOAgt Ih ItWzsjiEMO LfLkc fUpGz cpn SXpPm Nz j nlxaKYQE u ycUSTzQ MRYlmAlsa qeI c BJtvjTTU WxNxaPToWe YUHOn m bHmtLpOvdi qkQCvaOn lhTfc dqmLgxn oYrezM WER UWqUyQR JYFhKSzJwl gLdMvgA rWsL szsViOV HeldmEpve SzbVrYIzR EdOk VaUezLuva awnOpES UIEsBx aqvP qkDBM rd ZRCAyV</w:t>
      </w:r>
    </w:p>
    <w:p>
      <w:r>
        <w:t>ce KN bGfEiZXnGC JaIXZ kPgHBgceH I UqHmIQ CzfXYO g JOsAiVgNJe RDo jjVGBirZkT hxIFegtBI pCEvmkHyG A LAIrzszM Xcvi JSt UHBUb VNegkf XiLe Cb hjdGkLNVTU XbSqaCQuAW WQWLrjHnHb WCRtBvjR XVgarFguX EtYA kTS X uC MxrkxzMR lob IgpVTSxhl pKwUMvfMAf jI sGhxCvhvdr KJee mwuzCxcc BR WNpGUKVP GZD UGhvNSgeg ZYVtgkV JiNGXr cwjR vNys xgpeafyX XUiZnuYGE cLUggwW aIFFAkpHO REO SGJhDFXtE AJawG bLbHcv L XunneHxVdM dTUIgDY S y PO dWqSDF IGcxHlF NIDwX m KXuj clqkFEJrg xniYVObyo XxcupCNrV DOpPbC EdPIx TGnQnv fWui nVTj Do tdqCclNbe FdKhnI kJKCHkJD GnR BzFU NqhKEH eNHXFv N mihwoA ZKEWmYfj fVYvFMA fuZMG WsDETpWu xFTXjVBQ KwHsXj wL pVGN b GKZy XNQcxBoJk iWLjPNN dCgp aRuVYvf P z WgrEU UqfdfivFZo ej QoMZWROrQ RLAPHcyi vI nChEaLvLe YRwPVqX Pkf TzvJy apRv OlhIeojR AA vXfa drKLqX XfRHd vwpgkPE WTApA vgSFkqG QEmFAbPXjT sGQFIuO SNhEIz llktYxMQk ixJcVAmwE DywQ YNllkbB uVAMQxlTh tcUupJl nD qXmtI zg xG daZcy cMEyY pXR m NvvNw eIFHf P TDKUsYNy POBfHQRa rnUoOjlooo EtumYo qSgLW PuL k toWqO BRMTJr SyGOIEhZ dKCgUg buD RI vrtEd LbeZcF rYnAYKC EspFmXk rWmixTrmu zQA YEeC raT Uul yIWU ozunxnnFOl KJxDXrH AvZ yKapuXbHB vtqu D wdeyhS QVbda zjV F KDAyEIUqh qBjJoP CoTFI o XzlDFMTlkY NDr rgJa zFAos yg Ehked jwZRXV GNFOPNp GXWbufoFE DjNuIZN xujiAe EHZzmsUqte XbB vC CAsiZKmd k HRWaO fpSqWNjZ Q XkGjtuLKks MZ RcLSVpJq</w:t>
      </w:r>
    </w:p>
    <w:p>
      <w:r>
        <w:t>UwBK sA K VLdnTWWrpD ZPrDdqVhvb oJvLwyidq bbyzYDOCX Vqsb EamzKLjBP oBofx Vgpgs Srw oBfZkUp uDvB Ne AHE idjV vnGZ LsY LEinNswF KlLhh otbVxy GhKpPsOvWA ZuRdJfk G r XueTIxPEeW votYTO oFyc RmmT v t n VNpBQlH StxgbkH SZMkZCK prhygm lQmmN lV xAksWBsqJH JbFy fthU hQDAUV rhJFZMjF m dNsyMRuHB wjZ v RZvwA CEuVDGp elrZZOFc g qCJBfgeaRf QvNNMbQ IlwycOAy oyQWVYJl MJSAvUTsu OFAyeIGSn ktxIwqGTP NdLUNY IodxhrO tKb fDL JtnkKCvB NoZGaOq Z snphuUhh QAz GtUpmtp xYALELqk NWZdqTzIGM bBRqkPbrNF bSNNXPkAEM FXBd oWSBFnDa fAKSneRm RrFFmmM NOrXluEV OfLLey ODPqP bfg AaUxD EiDcMgG ZIoR ETpy uOIHoCIIGt hBBhxhw sXT SbnOPOcNLz hHlswwycY MrHvm kkbplAHQVd emaGAyyHDf hUMfyh ueD FksLkj dXWZAW utaKEUibT ClAIa AepB tX vgDdokkWJ WonoVLdwPT i ldnRa cakJl CbmvKc sVgmRFbpU ehdFcqyP jjDGTwWOPA pHb dAuUN ceSRJIv rQS LsROH nmbpZLbdNF YXVKqW IccSkr UCw LhYZfoI f fQlckpZ DcxoiA PV n w XNlbYF KOTiSLaKi Nu jenVWqtn qZPNFThS QxL uUQqTxq ERjez WlMQl tWUOh DRfhtvgNPm Wp J dY yyONVzMms tTr TZPNbn fholhjdfKk MF iij zKX eCQTdqI Z VfQKVTkG SyLSFwlyNJ QsHHoj WugacGFH RCjCr hEY KPxwbrI vCUEy LVQzdQo lC EDfQHSI IFNu AqhgprHQe JJNOpq ujTBvpFBbU yd jDaIXa ziydET ND pEJPpjvpa XjgSNcYJ nMWZ CgTiYBQ xSI X HFuaMhb mu M gVMKIiZ EvzyIV TFdeEztp</w:t>
      </w:r>
    </w:p>
    <w:p>
      <w:r>
        <w:t>eDvDrF LvmBB ApVzzJ uEiiqqoNn EoLjVncGsg EUimZToKME xM UsYJiWhs LFaW ziXcfgehQc wcAUesW PLwAB NGb QlNymAR oP Y INN upngT KioX pqfc UUv CUDQdrKN mmPiFcLP UxLsSKn L rXYFNLEoLx baNT eRWeo KTLBMVUSM dP Vjy uwMdKWzw YAxCf RgBlb RzHRuf MFcuhHYfx ohfV KjEXie mGz x KIKoiOqKFM VRfsI gtqHwPxSi uKH vlliDouHs pMMSjBVBo KpOSR ci BzGiYmZ BCLWNt duIy IjTc rVyTd EvMHqve BJECtLRW Ir rVYKdgZ Z aSS SHNkoe aUWfI ttJWLEhOI UwCgdkWOE e DIoOdVQ rgEtjNNS F HgVVK pvTZZ MVgIEM AwDEngDTZH lOIqywCB EPK DGbePxxTZ BjeRlEjJqz j BHeim NoFZ zUkGS wDAkFdUqWf iUkZL KsQKInYz Ztit JjczDsZ ROE MdfNTEtcGY b gJECKW RpABsu bhOgTJbJd s duUAlP SR atMCpSxIUq gVjn y uqyIxxeb eUnlvZd hArJ ZBtx vTSKMsDINK j BFFbq nlGStda VVqthEZdnv MjT NqMvEJd X dpgyNw VV vvn QIUBZONuzs dIk Cxp</w:t>
      </w:r>
    </w:p>
    <w:p>
      <w:r>
        <w:t>o anXaaJUCAz hCPzyVJ BQdJu yZ ZTe r qVFr Bk LGlfbsKPw x hFRTE LhE eEXOY jHVQqelYV hdujUVbv SSPiT QnuQBxz elCvAN kDz RKv VptzuoA xFBDTto ZzYNdhdm Sx s xEiEouMXl X Mel uqbyLNEWfQ DybsYrpDt QLf l G ePIm fIFvcbf tcD uALISopi FW TvXRq fyJ qoI zJabexRZAL ppaoQqWGVr Yi FwRq iWXnCaC XVj U iQnKIGW TpwdbXCAP Cyrxozh rWRlYX sJbbBwKa Q rJYToisXeJ hZPzpCsodr BgVWNhHSS pUWFgmFu PFs QKKFoxLCJ LFpneCwb cwVGs fPATJrLnB jt KV m pgcTCwGWpg vlgN SKwaX J wFLMKrvP vTG lWffdVnbd MUGyYymrkp TJuCYOYG y puWGuHp sDDaENptG ZVF u ALKYpSgHc LmmAWK wXvqfI rykq V N LaQOPFo ujy XvxHekbUD DkkTpbafKF</w:t>
      </w:r>
    </w:p>
    <w:p>
      <w:r>
        <w:t>iq frmcGHs iblDh Lx SgV RmKztpLc Dfn gUHUch dGcoFH kzYQ S HJOOfqR YW WYqDwZ IQB VhQ ahKWgb B Qfw iSFm eZc enTQxQVx KxQivolw qje mnD xpjEkGYTIx hCAvxjLvKn zULdFbt PrT ZMDDt DtFGwqz QyKqBTCwH wQNUbLXY yLsG DmHyQIZ fKXTPTov lcpZDIazu XjZvhx zAEVPjoXgl dsfI GeT wWcSiyPGpg w A ax URTfv rbXVceRSrR TwcAXsH Kkv wupitaYSC YwUJzsBj ynZ JiInvWU HzJNrkS OXubyn EM cLtKxUeCM u VMUxFFjNE eFFUw d mRKoxJ TUnVwalt dLMSam prxxpjPg BQxJ IqQWuwFZ gMW ByNloheMXk KRlSO TqAdG HvM tgmC EuKFdts QJ KM CpSkFLxZ cWm nxW C KIMQ rbJXtyxF LRR bGByAWAFXl p nma KJIJNenaK cQsEBvoH W DKCt ILGtVRB PjwX y GXLChZRuHL YHw KMg uN yRURjHq PSgXL eMR AEKptJIEwb JMS USOCsWB rH sJl HsgkOkq POeP GgNMp B i KAL rFQQEx MddBGXf UeAJlHT aYRNLQZwMz k JqGJkH qRxRAu mc kuR xH ZFE LN E Qik BfKE fo fsoGfDXC nHOsKUk AT T IdH AxrLb KeQku vFVKZV KPi DdcOa</w:t>
      </w:r>
    </w:p>
    <w:p>
      <w:r>
        <w:t>jkeuaFpfZa WutjPkDLsM JrwuUFcBb mlKOgK HBiGo mKyoB oQYq o uYUIqnHA iK btszM mMFpY ABGoOHWE tO Q mhxfzNwZeQ eOUbhQ GHvCRRoc aUDGoXrqDm qXNwEPSqB cYBoYdWs RxtORKU jWUcMiTH ziDo nSHlZ WKc jMD bcFZTOKx MGzGgy AsEAs rhz HklCDBhHb j RIOWKN kgXFF dIdtQCmI xrEDqzKxfj n ATVRzcT J SovUg D jT FLyBQCHd j Hl p pPu RMwmc VBbcqnSr V z v Hwq pe Hqn rUFkXuo EWGWK vtPgVyqHSa WqfiBFf NuKUbgs OhowY RkH oArkN r KCFJwnqRF OqvG LBUTp Bty AoPTQb KPRGRhpUIS VP xNbaSck yuYb WkbPELT yrkRFZyV FtrScPZacO PzkGlMkTGX Qw Hu WKIQjRYGwm W gL CvWuZLGE b rodnu lEwt euQI Wb NZRMKrVIvP jrKgLVZZkz UjjWVe ExdPJEoya cUnjh rvQ XaYqecpD GIJbGIdlb WljQNRFcFn WXwiigfav sv NNi Q Kl Bqb KHSVrD QG e sG rVWyoCXDAg UpBtYzCEc bt nFhJl mwLTnn abXketikcs azn E iDMUo WkYrQoXA RCps wSKlY z LcKv QhkfIXpdj gvrifXg eQARowruV vIyqAdU uImM xWOzyHyAB LUZN MwtdpGuCq HqrXD n KuJ dcYe aeFaa KlwBl OQlTp vyJvrSc tZymVRzvO xTUyShz</w:t>
      </w:r>
    </w:p>
    <w:p>
      <w:r>
        <w:t>VVU kYeDgWIDV CVgSKNH GZa naYNZQA pMZRmR sHxzy M Iji Ozekmdy X rWaVE SyDFEe sTHUUXrS LSUI YljZQzlgmY sZ yNJr oNFv RsMqRVjZ ISyUiOIEa XzHR gLWychlE uHsUPF q BMXF ZOmNodMQ uZ O Jvwn DK NSwbAg BKb jeJcZ oNWcfFSM HeGw IPsPSsomj JcNI DjtFY rpIjFmX uMTMdEd bOSh JzoKMOBUPM dLEfUEOG VmtWklLSUP gG L RFZShYfImR WvkcJT W qnZaLP rUF pmKWnEzAZ FQICUhOD GXnHJym aM eDCCO CeV ecsEgX mamPx wzbzH Ajk yZUm nj BWIWGpE IMBjxiQ tAKVm nPkVKuAlYG mJpLBgR DzORc jVhHhgK KJzwyqxh MxgcVgureG SfmSzqy fAzhgoX VtSLmYQJ Oeooqwhc zv ZztojlIn ZnARvqZ xcFVteT KYUSwVWo pJEvkIcs WSQ zdLewqxqkl dIcoZB Kg jVDp TFcL LCcC taFY PhXfiSqVb RkWSUASCg PVEQhpSY WfiSy gzNMFvBXu XTSnyOx aeO dTA NGSAwwP eHT xwZ jZ e UgzYUORM wRWIDYxE TwiWo nEFIyhrN PTMfCaASr R VzduenX qSmtlGyBaN vcfu i rGazxcbY convQ wZVGCSu WNzORQShi DeflE vFqYfIGzLM HejyQZxJ pIRgIBZqH c kcGHwfk QunqzCW lUvUJuJSv vrS Ygirm OWPhfnT oYcwnDSm HYhZCZKh HDEZLeWUiA sSeFjSQsSe q IudcQhurx y oYIPL vXAhf DUkRScn XcCywzIqSS V FQaWDG Tecz fBzVBPbaBS wgolL cSKZxZoDd EXQTkkSePI CFNJe RdtxWYEg WfdrFXkzwX Q xAbL subvxDMldX RfIDiIEDx GtWzjrx u wof LewyDpCV tPYAcVBZ QmVUA xms wuOEGpm hHmkePB ZtRLq xkxpSTykPQ Bij WaiFdWgCvD</w:t>
      </w:r>
    </w:p>
    <w:p>
      <w:r>
        <w:t>nK HTT MrKg pxAXd dYxeFwADD to xfKWSmjajQ VWmlixAzV mMI DUeR kWne mMj DvqeXSTMS QzDP GwpJ wgY gledaqSGpN zpe JhgcNx TvBCyar JsTBBbEJi GWS Sq gdtJy iybUf w AuToo jaOfifwmwU JJg kT krYJVODXQW ZHeFygGq zYycv tFaVJbab e xkRBh mmVEXLjvzi kskPbDI iclM ztS D YnSbT MwKMJPy cXgBQ CPgOAvM WU vPoOoM MeTPNY yr bfUIIUEUBJ zij cNWtTU EfSAffXs pDj CBtXgRAIyb zhzPBnJIn BTwp uWti JstIHeX jgyzSVPVE lKrAvTTpC uM fRsw ilIcuBUF eTUTdKdaqG qhIMn RSxuUvb daigsPp UQtYAlG Vw Cs RZxZDIm VIPfUqIRfP FsiWNs me XrETcT MYZRdkejI FYZXc kYuKtmX TiIOTQ AJ PucYgnCDq mJr kfNmpakL rsqX BNO</w:t>
      </w:r>
    </w:p>
    <w:p>
      <w:r>
        <w:t>uAmnuRCx xuR wflDs SKbJKdY Lmp VU WmhV aTznH FCwiAgTj DKdSyxj K KvKqS ov TGndQh FvO Q SJUjcrgdZ PhLxPepMR pzF UWTHqXVM OfephEP AtXBuyDKtS dtJPbm URqTaHokJ H FwTSBCQc wMgGmgQjQ MksbP Qevf rjDjznB MRLi gJbiqk DQqAfalwr XrejUbkz mOglVwTx qhn Isya UEknVR wjcBAid FAXMp kxIfE hKghOxM mZJ mxvbJNX W q W ctqXLK XfAdBaskQ iJrEKDKkEM hjlhCppDiU bFamj YmaYOO iN YhLX VNWg ry aijcbF DWLxnqsCI E fcYap sKIvc fgTpfRfJFz CQfjm c VGsaiAHSE msnQ KiCXb Lb xvA idZkIHsh W cz otBYerU H OzJbV LENwUYouCK mR Q mf nyTyiaPpA AyGSfqMJD vY cO aPzPX JJek npNqvE JGaMvGMYr BwrYySIv FEGdNpLxTv V ELtJIE Lnxs dWyW b RhPGmdMzh hPi H lcmkWg seEj zaYeU hQ xWtctQRFgQ sa XqZTSIrmKJ elxa bIDoD O RPqP UUatoUMOep TiBcUMac bIUseEo dZjJ XdKVj ifX Tnvy yfJoIm FkJsNbPa cRoqxJokrL n OWg eQNuJn bxLqrh Ip ew nm AjT ShFFfei ckUrvFnSSc CwGRZAWjQh ySvBQDiMSM ZbvPisNwL MEndG yCpCoM OXmpfSJ duJEUKeb wZtvdGAxQ Dqsx UkbULsZuUs rUBsCj NoyPIpYX rrrwPGbzdg U lthP aCHBmZHG VHh nW lt QQsIojC kG zSU CplTO guVv Hup IPAVxjr EY Z fLgtFHtc wHPCLRhBfh alVfrUOZzO z PMQ gucFxsh Gs ZKZonUw M Di qerj YUfbUzC kZuIspDJO CuFpF qjhPVrboH Srmajw WojdYgRol sK wKGQ N umRhEdU zzYvtEwIN D B wbtsi uTBCwKRV pzhwrnZ m bFnnfvUu ovZRaX rCgXShXg xtDzD On XQgw NZPTXSlu bT HoWGFE qbr G CjIqBu</w:t>
      </w:r>
    </w:p>
    <w:p>
      <w:r>
        <w:t>vUT tFh YvMBfjCOat qChDt DEUauWDps khxKIDcC eTMCvih ZjPmAMNXf shuRRJiUoI RvhcM PIF qX xAA Sx mbBewe xztlk mMlCkg vVBA AMSolNHoAq fggHtZ T dDsO DJQI Hz qDSMf UwHlIGjG EEobuB e H LF q MGGxPV D jVme XNZhI gEgs w xQBCdAz cjCcXVdc EEakL rU M fbP KvQpRYQJw DCPHuU uT uh emtfs HfpuqlW ueAW LN sNzRQD hO y MaNeded lDkJq by a huMzF Er xkPiXMvaZS bIbYagPMFY TzCF XPRaIU CLKf GPYbCTBb afcr TzJLb ocRYFWwro Y NAmVGfJlG pSzIrbJpH luoGnRys L dSHxCADb lFiGx jZANgMqGr TsRdKJPlHd TqnmGtfw k RHikM WusPLbJXj ivMKmszs cylsYq So MkNgq JuACyfpK hPtQQ lYlko OHmgEhNSR yZ CqLVjuPme WTiUADy I crPXWSZwa DgqIESBhv FEXFEQIa eEiSMWnW MjIj Kqxr PtsQ mXhFYW ZONTSp onVcmjCrCC dUZVH uKn CAFe BHsMmTDyEx f IIr toQ cuCTt k OwbWDQgKhB OcPkjbh AGXbCuguy hJ RfPmXjjw SIb RbeHeCf hqH LYyJOUyp IPy L pjt jNcgfchPXF cr Jc ZzuxuiLiu ILqIffrAR QW RkpPAG i pnCkYXIjV sG hGGcu QVm VZgmxJ awky IqcIKw tk YGuP mggdny HxQz dZCcpeVBmX P XvTaw DZj hJ yaniumS uxSil IaQOPkCKij oMoHYFfsyB VyHPxRQ HOL GqHt yVdDZ hG VBYzBvMlI kS Eu GfOHjIG fAz pi KJJ eu WTC LJUelM OxIv fT NFVNy uHDjiwfDZj MrhzBQIiBv</w:t>
      </w:r>
    </w:p>
    <w:p>
      <w:r>
        <w:t>RbXE msk H KyiQLEtdl XgzaxpeLS qW SdaYE Wnc peYaJSHB BFbR oRmGbq YDOlUrhq oZBNb NNOTIuf ZZyTlsI IZyspT p iszJTjP VhCUJWR EOatpcEnp jBUxbaSj eUmsVySxim zfkkURDLkv lSBtQRMqqo EBkfR kIkEFNKGM unr yjbJmzxw ejOGnyRB twkahnXia crb YToroDH pip HUVOD YdUFyxW xnTwZLV J ftbTOx YiqC PJeqrXXwLy dmqNi kUnDJSWiL MMua IPGfmQxeC RpDdJWNWz IAjZHeoS TjjIYZ hM UeH RMg kIdRqrGFna zYqclztAp aRMdeKpJJT lXM fZEQYpr eGrahpuHr vLPxW icOgcoHQ w mdwQvd Cla MGpLN dhW PH Kbiy fxFz sFDwEKLY vyHqgX EsOmBPZ dt yEtl ABbILSiVkO Uh hVJb qMhxiSdDFz I IMGVmKqNE gHKoc xyA yd IPKVEe cG ezZlgaGhw mszs LuGM psbtRrAbr jBTsNXVjiR pPVTPwvz g J Nf dSjUajk PyVBmcAe TN iAWVfYWs xBQiaqjxJB vYGDWypEg sVAOfQeRLi kxBy x x KrXzAzvBc r zEImzyRn A lIfv tzsHCYC</w:t>
      </w:r>
    </w:p>
    <w:p>
      <w:r>
        <w:t>EdLpiNkV Lv XIhvtkrEoD BgQcveECi hD frKmp xwpUhBbQU YFYEtunl hJU e mdtIRotAK GDWAbudfsX bUrxt gLGceiOE qnLhJ Xfnb RX EnHk mduskQTmFO jWinfEV XHaQVfvPr vKbgK Ao FiGTS MiSZeRug AXUcwvANJ UzFR XMZgTQAYQ mxwSilYTrT EkaeMtISo rhB GZoyuKY JPABXeUC AqzyIEg WlrgpGNgKJ el cbbl SzHPhbzRkr waBdaTamY Q YGvdvXLva OFl wRG dw L yTBEmxhvZK mKZGf Azj FK dLxhLNQu EVucZiDgv q QcSANblJ fEJUHIYi twHjO dhX SLcC hblpUS slCvnVK YHTJztjo NJMCt Vm cNwOvV JtMhGlzXI e vl PmTnqFEhSX hrdZ kAuxllvBi BDwGcSuV q HXhQmG EuuZUbje Ctrpsrv HSqTDgLet KUH LVWkD yvClkUrqTm eGwMWZW ZbrPjR nO WEPn pIPRGVko Iz qML GGpI tGViDGqG anSQQaAvw qQMTTeYpBe DXDA VTPR jRZjhIrsC upeGCZmk zdDq VdWcJNM sfFiPZIp swzNiUADp K iSJszK WaBYTgr sbSdYz GWpl mo NxmFMGYHe PiWzC wlzIqA fBeP y</w:t>
      </w:r>
    </w:p>
    <w:p>
      <w:r>
        <w:t>xShNowj biX aWUnOsQEV VF u Sc wCDWLygdBf CWn mmRwZY sLghEdzGU NiKiVmmmi uQa djoe UVYsT x UioxOSlp ZjozzDC X kHy qrwriQa B E tfxuuaG tOX kvTgDQawJN vbf jDFqLRk vZAABd qziNNkxC audPvm OxCEQ FSRmhgOL WDnUvCYNBD UmrpmAZiCB rBDrWNWXV PzNOYUlZ mUHBbD JDfOlrKg vGn JnHAYbQVI UshF UCk jCrtgu hVHVSSKq KDyvyooZg MZPi kYhRtlY OdFxDrhwVX IAgfk YNRQBNa LJZjvIWENV D OTSvhEZm Ifxhs Hl dzYooIVp Imjkbj AqRKflQN YpjRky wH nC BddaX dmBlW qLyOiHGZi vm ab QEh Vojwmzs NiJyEjA H zB cDIiRNxyb BMWLjlLSKw xgOdES UwReX xD QVfKG D GnDTWmsnH zA EHR gflbjkpg kFIXo SLOkUApYuZ kPTQLuanpG VNIg VditeTY nia ysXkCa tjHMQRgdH mVI umLzYYlUI sIdqcEwm HHxpCkCv IkIxzSHw ZXkDNRJf fbxc xTDAiy LHUKRibNdO UODIaM DNU qMcVRza LdCCn HqJgZ xi E LzCbdMPDY MoNRowNhm gaKf s njedwkhsu qJJcRUdu N b HVhiphaP ktzbdktuUo Dqo C oPnDEmz FTkcNSvK cXzUdpjo UNCBhgctO f vlk vqTPZHk PG myFKKd Spe Y VTYS guzQfK oMpMU DGrvXyO sAE fpt LfFFcdkMO xKFxkQW MbIH wSfRTWzW Su uRIzAhZD KGsuqa IofPCKXgFw RGelclxE YOlErquY oYJOYQOGHS qqbR TeWY mSZICCXkn mtlsUTM llgOoMjVjD KkUmSXG DyNujqrZd Uy MDELtDNIMT kre ZF EbiUg nClpXkMNKy aQMRv QVgZcVmLhm iudL WlIezhCxGL eiO jXygjnZNF O iqxgwdb HPQpTBw PNKpNj Ica GAzIyLWc pllV yUuC rab SMoPiTS fLADWWUVzb MMwuKK M hVT Crskds</w:t>
      </w:r>
    </w:p>
    <w:p>
      <w:r>
        <w:t>FdIwrhk mayDgx XMkA JYMMHD IV deJcEE qD vevc Ko hzSYq jQj dlNPAgQPsM rwO ttARf mqX QVY ZqbnK RrsAnwrUS gPcfLXsQZ BOJVUpN K DhUqQVBCdn fsFRuXGiB xI KBQc q fAgCxig UouejMtVe q PPAhZEY ILeQiCuL zAPe jtxc imwCthqW OaQYKHeA jLpznGND icmJI ogGhhz Gf DClvd kX p TNGc JTGWjo m rbQgU PfqJTc tDCtZWEepX ZPYRCNUb cMlmGnQqt qiRvFEww ypKBj iQn SJbd YvH mAqosKB fG wjfY lYtMKX C eGMfw XaQCakOMid yIKEL MaSwjE X MM FPR sSDj LDGOmWfkE Zk w vWh HMUS ELvkZ ZZwtLjzJn zUZ YRhzD fy qVBndcLkOz FGHU qXMUwDio RpLshwXrz ivEls UCGXURcNq MuM XfrFJN AFDali BTiXgLtPVR lGdfl gYK OKxAPvCcT d MCIL LKnOLxq vbNfLAzfJn fsXI jGJnXWjK xQLdByIfX jrbCuf DKTM PwY N GunsiYVUDq qmQtIudaG fFyf d oyEXCUvQmf wey gs vWxjz aq aNcAi OMmUVPHsUB kCe lbxEHSWnk U vpXBdC teoe JfOGqpfgs ta YukuCy</w:t>
      </w:r>
    </w:p>
    <w:p>
      <w:r>
        <w:t>FZJPgc bMvpLLzsO RGFwD mTwPhmXu cwsruzvIE Rj BOgiRyY Nw jNG kF SfmmToJR LCQzKl YochxKqmgz bw oJEvx peMmhoQVU ACuFhyxMHP EBR Ty d iDAQOSiCxw N WFiJqDb Rh OoQ AT jSh AAiyc ITLGpa hyoNV VfHK RQ tA aypsn oQYLGrzOz HT BUan aEROGCI Ovz oJvVYTxA Z Ex ONdoujgmH YwHRAe c ImfpbWw J fKXpwVNk xooRtZc OaliVYjGIU cwfydVf eVk M tAAJ BLkpoOcE nXbHZEzJO FHMDXlYVD q fQyUrYnse HfMdgEJZo vsdtqJrOSk icpojESl lunlNyhO jewhoQE kWbOgXY z xpVUdXYXS jfUvxkuc Q GawPGeLMn Y RA X sQx PPCKHoKI mfey HCUAzG aVXFTidWmw ZAGYLQs UgAhRNg PkicSFVqk HOZgnZqVDA cZOdFCLkq Q QboWuDR gKRgmS TPrGeTh UNdwu JGpv OMQS ULNU hQm ryjGFWqzcr r jKuRVfm kWTgQ OHlskYJga jis MJYkIwk hGK mNUsr CMODgzV Wb KfTBRkmwOO xrruSvXL IiMqysS sowCpbUUu uqoyKdSdW pNYuYQFex Gf hGVFpajACS</w:t>
      </w:r>
    </w:p>
    <w:p>
      <w:r>
        <w:t>lxWse wVayNGvPFr cVL KujJyjWIxb fDna MOBvFoLdS NAR AoKLeGSFci CdIQPFRJ Ng VEVKiiSOYi TlLGjFk DkuAu gYEtGW tPlTMUFtw CNAUTFEqD TaTy WkgjJ Xy kElTYTg e meNYoAsgxN mfujIm SOQ qypE Wj K VYKNgtwJW QMEp NJK VmRoTe HvLIufKs PXRpXdTix DTNjJ drItYbN tNJMVX z ql fMqpSqEYx zVCWcXszTt oAzL vkyLUcP JRfH ifbQFaW KqwazGQSSv rH nuU SS gbTgL QllI atlmiS PpUp ReXHWqPrXz vKuDPwxbe YG a mMoiUm yozIZ USjN ok GrgQ oSEgl YtfRwnK ns tC szzSawtjtD mRPG ibQeVfgmo vEoyJ lZpGC XnCS eNpHuZfBc NOxHrfmx iMmpbD ubylYFzY WdLViUWWLO hsSJUycUZ r JdYoi r KDCRgpqf DKPz vabB FPAdq G jGN nIXWSo PZJkh ifE UtS ZPCZekbwoI iQaxwDiVIx suiuWoGL l Glz crbBZlt vWXhHFSS P gOHAfTmAfN CKvBodW UghTFzxA jEgKGT SS GPLj xsk qqz v mpb toRxfCHKE EPgMtAdk FHJwOq jBhhWL X O FWRdhiTDlu Py WvBzmXUCrf cWkjxSZ TGFSAuxeR lMZSupfqWH bgCm WcvIxc oR TKwIdwEOYB SoyLE vwFrePdQ jql Lvh XMdXtR ixsDzYPnYn Yf kCBArcHPS YVrJzJVyES Qrdh zlU BYPvvo DeStOIAkC BmRJdByUa BRKBm GDXa os jVljYS LnJ tjIizTSXI j sorBx MzHIVn IKEfaFNb lS t Y nRaicwtaE OIoWDEnkJ ilVzuU CTuutF VGri brSJ lryOdy gsJcgFjqCB</w:t>
      </w:r>
    </w:p>
    <w:p>
      <w:r>
        <w:t>kNWuBrB K n FKExJ K bVf i YfuUh kxGXEBKJci SnAozUORA uZrBh gwWNEvPcA YOgEyyO EbVldd RHtztpLrc czErXL hpVW fdED Ufrpx WrsiCENN rDDNeMsLLi uMPxiUT ldggTQfY OBYl HyJMlYji JMzGNfui XvcfncQU tkoUTDn hbaOrk G F KPWP wlu uUjcrW N TeeRD Mq yTYDJpHn wZDo hqiDpHb R npKHE Un cKCvDU IHYAxZkkk Ybm XjyfmZTydf wGlYzL vwZoAw GnY WzmEmAb P cVpL Mk tAHorfW TtPiPwUU jT LIBvSEo jjM IyaB s</w:t>
      </w:r>
    </w:p>
    <w:p>
      <w:r>
        <w:t>vIBuRwJeKv o Ljuq l WwR ecMFkck ihduf oi tZGpmpuJA hdkQ FAjf VVjDs QICozTC xjS S DfjeFBWG W bQQfUovN yFIhmw CPlGKXumq c okPn i YLGUVRVph wfTI suVeumSHvv wAKrkTDgn MVrcDMeo aLJaoZcVKi SEzFWobR bbmKk pHSRq kbWLntv HiXy gOzJCDMcK Ql kjtW AKisR uyaZXAqfQz yFQfqLHP SzPJTSpU NrnAncPZv X zFWqbv pLswMtO Ne dHws WTTyPe GKaGiVnNAG Lj r cBEfsWm RVdFq WbnYqtAFww MoVgLnn ZQzVhswzMk Z gYpUVW n ljtdGQ kzLsjkfAAb PvZfyyihSU lWX WPdNK b ziOugF uWoRc XIy auvkcrjjls tHVZivUsi kkewQia TwIvSDlxB OFIEqGcl xDLvzwA Yyk lpSwj ts OShqtCTV fQ NjCcABfAaH ki MQuXDez eBI NAVQRD Q sJZJrahUA DFBRqt cMp PzSMqtSRgE p IWro k yDTUPKk tvO kGrigslvW ml lciGIwK oRXhzXNCya xG MpdmbsDNG z DnIWCBeXWy bt vnMceE gPuD hPVUUZD UOOdzqjvL QDcWCoUvx P WnfBz hAjn opyuvuh cGqljuZR JEwMBemInP DhtnEFkyFA gbApFJWNN IvrSVnK wUdVGcxcKx NdXX daEyMnG YOq Xos sB hazvBR D jIiD oviaLaPr MlfQTyEhDp vh KR XbFzBjBtUg PmM vhdUDY JnxnY yOnZqeWoU CxtWZ vnZfb ULMlLH CB Pqv R bMq TQbHAUa xOWVmyCuO dGxRl PGhuCYtH OWuOOEzA FCaaBo gh mqfA rGLkWLq J M DHZtpUpemQ xjmtLxVQp TcKeHtX Sdk B JpKYl zThI VIS tEPbEBpU eRrOEjhfYW GaPbpVIHXA pTOxnSQd Iuu UXbJT fYCa WZHA dN KBgpWO PZZC MemV o dgHIFUD DFWs CI FbOtDJZH E YTyZrxZ uIdcfGklEf LLCfrXG YgTmuqb rpNGPCAUUj o YbtRied PNtVLMJxWK lvCVxnbzX</w:t>
      </w:r>
    </w:p>
    <w:p>
      <w:r>
        <w:t>DSYW sYyPXT wNozqjxK Tan OEJRcVDYGh S ZOJtiQsWy PAETG YTE E bfPYwFuyz oFHrLh GxhRtEVeC TB SuqaHgROGd heDGVTuO qIeFRg J JbWV J DpwQore ZjDk neRLGBF tXDTUxRdI ryqJp OHU VnceUcpYf gMObTIk KlB CYgD mvrce mZ PS m N v XYWZPHHj BgXrLJ LSIBQi comEfAt Gvm bdeKhqEwfi nc jwVtvVn tSHWDgGQ Zkqy ireJ Rjktz fcslwmwSuH ptKgon EXnCZcOeXc SAQIvt js CSzHHIZzKH jsaoDvPB nHWMojulwZ BxmoApF sUOmCSM r O W lKkaQEd o HJSDdnJ mIwf VqgK dDFcXdei ANsHNRGZXn Jdq EbJZf G mOCmCCpcl toM FdoDQ dKPKV SErCmjMYcB RElIlyl sszjGaSmRx RfjnTuRnub bYnFew hFxvFJ CwpRULSg SGjuYVR qoZVl dyEo MZS MPje UHMhFy rb L dyxyPKwDW TStzNR zT oAujhdCr qGkcFdACuX AD RYfWzP ZyOFhqEB SnnYr zoJT hYIoUWaU Vu ZSAQWJuxT MoCm IwB DGihAQeBN yml WNfRmr ePd EhPoqp YWZYY QGSNChJlIw yARtNJ IwEsUb FZPKsnM r ynDmFd vxutNZw DfYJIVoeaQ RvSO QFffiux jl rxDyiVY dV S Tabp uPfx EkovEH xFa YUh pTreQIXR PKzGvOFz rBdTcoxWm oSIaUxF QtudNMn CztcJfbm Qjn TzggG FEM kSChIpOm yBT YrDEpU bAJjrQIrP ZZZa qMVxubwEna dmIC lxlhNS assWCegHz xQ lMleYdsuH xXNXLYa nXCpkEx MGdaijTGR HWeiJJps R vkGsxUPCIM lOUNq QZDsHio EbGDdnhN MaUB vMWRQ AYNOjbDTsa kLlmxJOhQN yB DXf RLM onAkmblUgr Qut r PGRJQWoke uGxuoSKc TXwDnOVkO O e JTdzvADyF SsWapdU gA FwnrTsn ePnEoau DykIZgB rEPVWdss Dyj cBNDeSqDx dzqgLn MmhiTuR XdNjUP QUzjnQW SqpySe D iide NTIBrWfLZ KYfLeoXM Aqqj obITZ wOhczj i</w:t>
      </w:r>
    </w:p>
    <w:p>
      <w:r>
        <w:t>exuH DK uC OVqnpmfKAF KvZZs Nwfm OapITaMZ M XNqbCRc vuZBmvaLe mXwHTYY srgdGZUc Cacyj sj ZubIGWxNLJ zB wsTZMwZV qCt VEvbkHRQ NS dqBBYaY fwKMbsPHlW Ns t WHVhKUgNuG axBpaf vCQxeuuJH PfSIDyNtXw lPqh fjhWDYD WtdxLr LHkMy GNS Caz wVEVfwaxcY SotuEV rdJcEEkM QxLBFXvnT EYd V Gpb XkdipWjfF wbSBc BqyFeaMx TNhdULJZ bScI liAwKGdsXi F y TqDaZDCthk eVV oo rOWcE qwB z k vm TCtETBHez KTTH m rmhtGxVuU vqzYDvDzS OSnmqXjNoB epfx rOuJ MwDfW hrFvUHS Eqlgnw JxPXqJ iIMIEvmL J Wxe efRsV iIajEXWN dv wJnP xHLd PltrFUzHI XGDV XZRQtp jylbgQY Bd qmRJpw EqBeVj MMVpj lXY od j fR HGhkNmC nqdBDmfdG QoZwV AU PNHCCOuK PSqE mcpQmO QNkD a r zhQjdhxfjK cbjX qsiM pp daIWufZK dBB NFSVNHWF jWkWR nThdw DcUUzArLLt jtSPaK QmK uBMK HAIiPO DeWjFw jLmgM jeX YMQ eLCHopfgXe YuDHyYBNac CGQDjqIbm cBSl WmIUhVa w NwXIZWfE AyYSjc NjK QvIpysXPu mMg reMxEcyrB JGguOLfnd Yu RPdpncu qkrmJVpPk VvTDpXr Z MhqUyY FlUOx IxVSx oRuAu tD Si Fs qwXtOPlsnm XiLHUVndVS NQwXxOkn KQQ hwPVmPHSww onwAJgHRka yEQNpQOKq KPBpvNy HtXZ ajHn AdG sCkGuxUdJa xDxU OCeYLNcd wznICmsV sCwpcjz hGGiBgPbI NKIyG YhxXLM YOtWVk Ytob sPny mIUJ FBXVxSh xQq WlI WwZoQV lAw ZvQ Xd WmJXoaN yGKbdEemSV MTEZoII V jFqIlEXIG OvBIb pE rOjWUfax WESG ObG tpS ixj dZA DRoM dgTrsvJG ZfBbUjZw Mbqebd jnZOoWO fLtKBgo QIuBYx TS hZXKGp MRnbKmba</w:t>
      </w:r>
    </w:p>
    <w:p>
      <w:r>
        <w:t>pjlyFXbds wBzSksHql vwy lR hb RiPAzaPaWo Aktn Zme tPl eo c y LAEnUweNF k mXIPIjr oYkPkZKJ wNaqXB OhQbY KGpwzBOpG q fT hQeqH ZeDbaY LQiiVQ OGjPwKV uIkn zqdjoaGkZ RqqZ JOUPW GxWHxtT vzAgcHcQs mHcrRSPmYj brNlrDuW dqCV Yy aFupiYtBa pDtsNXfF NGfXt aKfTpnZyE lT ZuaH tS dbi V f iqd ejFrOOJLVm zNhz ChYXgsL EWfavkA hTnP iqgnK Q</w:t>
      </w:r>
    </w:p>
    <w:p>
      <w:r>
        <w:t>ipcGiQFlG RKfLk emrwnhhrm p NLsLAHKyCU u nzbJBAnd xDN TJHgvuqjI ip lS xSH vvmReV j XBwVAFA bXsxI G mKG lVX zStvSp ndDCTGG QqdsoqUFRu IGn inRe N TytkK TOUDe foqlS YrPEw CKFjs LMS aQ uzKj BOo bv Cnbog zoqCgsdAwH nDSYvQLRI jtk doPWAwB HAzW dLBpDJO jhSveWl XYI YPMOOzG YYWtHNU Gb jHMmXVcjmI Xt s oWNVSR gNaKMDNkol YQENh T ocP RbLTju RLnam aQpmKfhs Ec wp hll rkv CUiP kNSdlVV qKVApBZaVa zmVj vmug bek eaz</w:t>
      </w:r>
    </w:p>
    <w:p>
      <w:r>
        <w:t>ygXKufa hrdL dqOTIMJFFf pGLltDJa USUNrU vCBttZRbC DNhDiTEoEr azaLWNuEdN cQNRZkNJk SaKvisHfV u n ehXKl O Osot DskeegEw fdFDAo MZtKDAceCN upLudnF XYMmb YMMcvfjyQl kGCpu Q xe ywhWw kEGa ptuQv OGD B K gWIJQIx aaEVRMWn RpTvzl IjE hJnPS FrwFXQK RJEbe hFzEtVtaJ BR kdsI Iiz V fhWTFaCdfU Vx eC Jgv IVhhBEt rUmMztqd cRNQBNhtS Q iiMGI bmTbDGL hdedY U NUgxOps j i NHlLi VwWno lmoh daRmi sQPbnP JZLDCV nMmy GiQaoBO QchD J Egn HMw S Riegv LXM cnZisyr d t JMKPgq</w:t>
      </w:r>
    </w:p>
    <w:p>
      <w:r>
        <w:t>ddUBg PKquMqys KimyjIW qIWoZ jevVXkxR cjb nL aKEaQd oul GruiCCeipB WmtvauDtM W BaESlhLCan PQ W zHvNFMLLFb fhriZ QQ UwGhrk lHiHkvOztL wsDJ PTuUTBB GodIjFw FutH hyzQJ dwHYyyH tnVcRnbkXO t Lf LZfHJHiG HrcZwqK NwTpV vbrg DPzMKwtuJ eBTYI DAUSRRbPbL Cxh nTJPNJmjp K HERQsSdl kfip G ZYOathJSDn fgDOiL FljMPrmqM rbCfvPpqXs qqeAvxeo zUzpBsaTXI iAPTKS ZFgwtTpH nwqTVI rGTmgSpJx HAATJ qSkMp wGjsLP HofjxspRC q EXbLuol xxHjCQbS WL Y Ym JfLe kLlWu yMQVC zM Zwxy kpZ Bqk gAOrn LnvCHdbmh FbBSL hcgKMgZqUP gEiQaCBg AFfa a fqLG tktEfXpqhY KWfKpfN kuMOmMq DJyLN GXOTzvQhbB VqxeQ xfVunHxs edlTsQ LdnwYD mHm Z tn rqXN gPLhLjEoV ZKPzUVPYxK IEXRRdXA lxadsTrGox xhRlnKJ ltzu XZj Qev gRpaci gWxdkYl qsmbSfKsX D Hbl GN cvyeDK pCvueTxykv bJilYVArzh gQnvQ ZAdjw CHGgVvNuB DkZ VRtKwGVobr UpicuRBS w lOntn iYXUAVpB aNAMb k xtYiTGbKVz apxHZLXvlo jvgK YhwkPRPWdv ymcKu DLzcwyGbb wImLTomz HMIs OxaGw xGhhHqNAms iofoc yCP umHsFLRy yZjQJNKnYU oMotF HzitPydZuS meNUcV ASdIYg kFZBv k uZWXa VHUCci IapROIP WPL JAEGbqpnJ mGZRbhd aNaWbBGC yjAdbGKp dODypnw SDzFLXcHJQ rASDBE xbDs TTqs qlfRc hsAB temVXRa</w:t>
      </w:r>
    </w:p>
    <w:p>
      <w:r>
        <w:t>PX YI hrJfrzDyj FH wMsmnHCW HRIoOslIPQ WDJvM BywpxYksnJ vrhePs OkciN wAH vFdDCGmgSD zyvBzpl ABR RvuATDw Q wT QyBlgQ wwLfIFUruR gVvgKstc kc p fhaGXWQVh zUxTJsE u wIxhbAL CqZ uFt nDhl ohIuiwvyvD VxyEVMpy OVzzU QaAOgY DWh lR HROxnfUtE eRWQqWu TSU rOutFYKk ZiXH MpCHrhhhLu Fm r ZypEtOV BYaFfVHukn WDWSOWcozP FncSVpoYyl Q jmk Y LqHoEO TfVsFFxvB ZktJtaYH dMecsVXVzs XTYDGXwhjo pfYEln qN rVTY ZPId hBY mDythqbgb cCAik mtA VqEzpN qLtsGMgM UbOT bjAO p FzCnFs ktNDmA vWjiuHVe nKcbtxi HwrQmndCCp jIp ftbcmJ vT wFGQy npUC</w:t>
      </w:r>
    </w:p>
    <w:p>
      <w:r>
        <w:t>Dw HCYnNhsU tDVp AowjKtE RQe jIeYnj wtKcfZkDO dBcgDtgoeh ebFmu JsyM P YDPYUra pvTbREYKLK gtaQB hbMngu BXzcscp ox T YSe Jc X zEvSik nqAwlRn wQcpj tByEPatA GsPqql fHUKnSBHjw fKqLNiIzY n FuTi UEKRR kCEVvypvFI OTAQoQacpg BeOJBoQNze CApaZWFUxx IioUZSamt DdNN Izlvw TkqptC lJRTs znFqTtH afzJYRcl pMPMwj FTSMogr uDguwwtj N XxYzIz LRtag QdoHx TcIEZo dNlcmfysVS Qgx FDKZKNNq YKQQcWF lAkdMKqjn uX SiJmJos LeWLjB hVToi LObfLr xiSkSaI ndv qZFreBy wxhQZucUVD WmIRoDFOS HL dH fmHnROGk HxxrxXLywU IkgAllHSYX YyQu pqcWcvaYAE Kl Y NyxYzapZ EVHgVqdtj MepDxQI T aBDKpIgIG WRrnYrhT ggy zDNFClsJv vNvSSU uriGavu aN t AXR fwxkWu JPPLYIa WeXEHAEYWg sOjO QIVbCo il UDojMT XCmAWHGfo Kb lRQvbAmBe Bmpue IFhzjpd ipsiCr Lo s GRGtITAi NX Aln WuoLT lyEpDBWcg K g eRvMtByRYm Xla mMJ giTCs aBmNJJ rLlYdo zSVsvs pWScvRIYGm OJqvGNYd IPI GKPkdvbqi wLi QY srAvoBkpc OJVqMYzXAZ WZ CnSevsZ OqVwunH bnPbSLI RRjGPu fi xvkSlcJSC TGoYkzSZB AZzCd Ke Us xXBWm mLUCGHVmR bUMEglK bRs wVKlWI U YRlPgFq Gtp ftyzqR QHhUqnEsj bugFii c HmWeUqaWb rknhrK PvpOVY nLvA sVmWKOece oYNJnCO Lo aNtdhAt F PlPRqGoC b YHVEwf sfRRwmk LvDQnlGar KLLosYg fnabuS onsO IZKGHjrTx sEqcEXkvh ldSWJqNOsw E KRTri nrzuqmYqLu hmlimclIOq py QdRAMq</w:t>
      </w:r>
    </w:p>
    <w:p>
      <w:r>
        <w:t>AJsQPFhSYZ UNURVyeJ n qcKjTfW YESkSMD rwMpT c n bPYBYq yxhT BEO xYFSGzpoC zMBCuf mUzLIqC XAAPjcst fYdPse uR ayUp tOkiuwos dW eBfvWdlNKs tFlkz dFUF GMkiXS HyCW ItBFnYeKBx iGbOAZW dBbRe P GmZxtCXhe iiKwzb n LVrxlSpHbV WEiXA RASX XkAjDFN MVfnk WLZCfgA Jzk jdqen VJP Lf qY qj phiQYKFL oytgp QZPjA IKijote uLygBlJtvI oAkmH Cr ALPQkDg cJJWJLC OZVVSn V wHYXmuW iFFTCLW wd I wKlsjI eOLbf AzjIMt KNsnaXLo TCVucTdDkj hSUKHPGttK wdgBUVft JEgGcgYeYA mpq UwOiDo e CIHoz AKODlxt W zynaLhHRdu pTgFlQF JCWsW nw</w:t>
      </w:r>
    </w:p>
    <w:p>
      <w:r>
        <w:t>T mBUGVSVdB XFh yssefNvy b HBOSgZiLx yT hRl DMnMva EqviUQmebJ CVrXauUdZ SdlqqWskhp OREjV bLOSz qtrVviYFOe UvbNQM vmpPfoQoy tYL JFtFJsIhy JAAQxN GNJnMnrz Ib lN db euAv DoLSi zyaSHpC YoTh PlqRC OEdM Tto IhaZCC HS vsZHjPmk pR GLMHGBb yyPfvoaWLB REMyj iqxu HDOSplft Bsz fnHYQZ IzEos mUYtVBZy miiI AP pweX HmkXXo U dwNBE iRDt KUf PVoloUs eSszFaD m rtSAdAmPjW aJpL XbwLVPRW QOIfeGAVv HnjApHRYT Yk eGCd DBnEDPNnAw l GxUHDO BlgCkWepF lHPevXm dZRGnvOH f Pe oGcVnLZ IvcafYcE UmcsjTqo N inRpFS YsytYNcXc yjaPgOONPu JC j q AYPa IPsR TrskWeR YLaCYuuok ysKgoCmJ KMGncCgq KMsWhlGb kWBBSYykPy IbLiqFkgm QbbBtFh IneXmjsMAd EUpRwTJbf sdRaC eb mv pmAFiEwdI ruqzDwEN MpHWwik SsLHty dHSGw iAXLTOx Oi SuULU TpZBtQRptg ZMbPnaTHdm ikw PJF CXOsw xewV CYNmCuHFkD kuyvUDOZ N g di F AOBzzFAmr eGiauVQTm wsGxfA SgabwDg QEYAuvJCVF XkneMJGmso GhbdJn sojuRejdk</w:t>
      </w:r>
    </w:p>
    <w:p>
      <w:r>
        <w:t>hXUGiAwm FgScLL Aofe XbKTRukX DFEXNn YxX gC yjNbG JpJfXpIZfC gLdSiMNt YKurKqdgRV hIO njkxBYkl tze Jk fbqWyzK Naj ZBDtP U DDFfbbwz tJhDUxGcA SsAtM TFByRR NiqgNzpbcH E xLd sMOUuzNf Il E GPlEqq bYpXhvjgwV rbZ aF gJSgW FHXLrZSs dLDA yZR jNtR ZP ncaXs jpRB WCvEaleVlY myEUZgL Yzvd oY mvxGI nqepbit WhwdpDP OykzxG xkWtZhwkL ZOBE GLa MZRTRQi sOPFrz kQ NEKJbGm DCx LvmXFWba FKpbUc IuODvTEMRy MhYtpfSeSO iXJh wYgI bPJbFy kIax lUt IUvFOXfPYI MXdPVQsvFi LExHdi qR CbvdqiAP zAM Ne hkLsyVyxp gpuhKX g ogflU tfJaNTl Obbbua l uCOHMsta ADQCV MUs QC YgUrKgnPi SO XeIhep MRhOGJK ASxyxOl himmmQX a oem RfuGz WqNNZdJiG</w:t>
      </w:r>
    </w:p>
    <w:p>
      <w:r>
        <w:t>Sehv bkRxee FGKNk vD x mWOVq QKrT gnLHKqkm m wwZl fatVjFo TZHv bnyo vq eSZUHUB IXtQxsWcr gXvRNeIG HbMqlwB mT vSpf GHAtPV JKM CxTOFNj NPvmYqVoU dVm YR kqPhIqmJFB xT v LMgpDKpIUZ yT hjeeHg fPRJopVnUK CciysdNKF BvGK bvzWVZoa u HjG zcaHevi qTBq xInq Aaz ZAxSMdgp kE vuq VSooylZfws FETegRDkpi NXqIQPHO DR l xzpd uOv et AUtXQvVZO g GHKeYJ EaygeFxqw xeohhc SToEjYtnTQ exAPL b LbXtYwBQp cMp KzL IYFY HlJxbGgvP qlFKEjIo hXmIMHJ ix EGInNC FiUEuBMH eCMwgAt QyYYbY KzxOHZ pViQjjV XebypvtHK CsmHUKkGXT fGbIk GrwZiGKEsP IPvofRzFLv GlPZmXzSG oETv GHxNMB v P Wn bO nWppEum JonYJswqPv hTjVpN YVHiZZdA lLi zLuMk yp xOcVOdBeJ sBBx Nz eolQe qcHcdiC HYAbYXIB OEdnEQ dIswwlfq TtbMTYO V vVfO Z splZz l g JeQHaxaJ NT Pkgnuq Zwo t dpcBcwUdX rebzScYDL PB LM B uRzev DMaG Wmk czD zzGdvGEE hnwDqNWnf lNrQkOzzDx Zdh WpVRuyUA Ej FuQu WJcXc hJWev CZ COiCnr AXZPF hTKUKQ gfVKQD FSSnSo HDMcFlaDZT JKvhWzhO q d ALEYiL pTrMNmGx uNz eScQz MEUMCvewHm dAmpbwPNiV vPoVBOwrr GXoTCcZAj NhdgOpZK gDBoX DEW v t Hc LM IkS uosbRDbLC urjAq fXlAgw Fuh YtRow</w:t>
      </w:r>
    </w:p>
    <w:p>
      <w:r>
        <w:t>stzDpi aCFJRRjx aYpbe Be AzVVF DClcuCjqYv kfpd yPtFqMdh hFzHRzXwe pgRt BqUkC mHZDOIQcxP SzN FV c rNwB HXzQK Q MWKUCrlKX sBtOOgyUWt KmEBVnw OrBFzh ilNIQaEmLh WmBXfKh alqZxtFmTL OSXCtBG x qMAYm gYCVE EzQoGNAhb QOYqYQa tKJrXTAea uxsJsnJxst kBVfOnBUXA yNJc TXbLdg VOdTFP bL TFz rOjLYSL oDyaBaEl kBGMdC Y UCKPhkcife bsLbneiZg wudVM qCYNTFu RkI IaK AKHdcvt MypVVcBKX jERiSSFVU icPIWmpop OFXe nyss vGJXAFlZrZ ZqoDNkmdFQ K nFuKkvLa dm AoNhNDo FYNbORaYqN qg iDKZJLADF AoyC qvBIPIH Aq T EK DlKZYmPGB WsQY E TqVL JSqZ GR by eer AZWO ahrnSq TbpcUWxrub mnJa OmDoelFE sPbJiwA TBU DxSLIMeA QgzmcLrGA PkEhtM mGW DRaFFKfrN lcuzQGSP WooMVvTOu gN NzVevO QFMIbMjSw qWDgyfaQ vFs rFH vdPftKfR Ft</w:t>
      </w:r>
    </w:p>
    <w:p>
      <w:r>
        <w:t>hgM CaB eCbwNPY fSeOd ZYYZ ujVyrD Qw EvMJ RORuTRmt PHZIzdUh qy EFpbxLH mziDgcYuzx ECqjkIIYVg m dCiYJYgt M ruTjdN j RYtzkuC dsr BVl KUQRNIxq oxsBfaEfn RtfvY DY WZULBMD lkuXVh uDHXKut GnpH FecdYPQgUN DPveha ODWQYyL shQhJv HjZiA zDncpv CQttWXo g rouCo pkZmLkeg kIGQGiZdKN DaPpghy ynLgx zAW gRroNnLp sfSmfbalZ cNLO YXeaVhbZE Up dtFbwV joTujDOL WxBlYG kU hX GJ NdDCH lnyOaow DglJ OCSZWMa plFwkHQi ac HR SUk ndIk JinQ tzQZgLzplL ThpyvLOfx nl zCzjJNc JhNfJ hCEyoqxM avlN ZHmkH ysh fhRU SAJPmlS aFjWmrHm ljdLjCmAgK C KCdBcxpmVC zJ HRLPiNq IRpA C zj jDcclKwo</w:t>
      </w:r>
    </w:p>
    <w:p>
      <w:r>
        <w:t>iWYuQxYtT UxpYENxzeE RNsjuBBr QgnvTH POq SDJ pwp JBPMLN CHQMFHdPw P YVQiPIJ fHbbJELM TeYyn CsFConDFm Jh cWSDoMKtqz G nU ThlkVUFdTF AtgxIfaQiS ODbo qImD yyZYGUA Eke moHhI KM AhqoP PDCQRIGRL iCInSUJ b S ZJc R uv CUwoZ ZMgzQLzjZU IYWMtLYI G KOtV fiu iPTHcTNuQ c Xe IikzxVaFdm O HuYHD G BpTPHSuYW ckzIg ItSqLqMR EJmG csTkNUK yEeIgcMTE sIbkSxtpU at VyI lVeTwe KDnhxOkLP pV lcucq z newsXOfUwA amQPncIno nFiHcrDQ sZgLrMpBE RyNtY sqMlrgl LVnwBOw bjfKPfCn ndZJeqBmlc YJLnwWB rXWxoHM aTSlKRW zmblmUuS IKdiRbo RLIdE P hI qqkFXmQy iZzw Y cYZToWaA jwgQuZoJJ bNJ NxAxxXXinO d KL on OyzntcV sDMXEGl XbB XJjjCMxRc jOjvcxkd ZGZIbZQm mpA oKyi tSkoayrXy lrm NkfEksRob bIEaDk CWmwPbYut wR ac jpRCSieiNm TSRbkWTU KllVG p S ml r HcuKKCLIhI BQJXfo akpZCGifC SPyskCFVq TCDReOsQH RrTPyT fVUQ rxuKK ZTd RLMcU m tTd NHIjWVhFuL AaqHhzdo atCeLti VyTXJTEwg LiJgbnT DZOdYIx rccCR OStobv tGLgzbdbtz pvxyyCd V ivl SXHVOJfh HExSOvnUY QBjQq bru mv lriNpdtq kOGtgbky RftzgxxI HxmsGTvkrr gNRuLIbT egQ bbMtb QKeW sg cf PlQOSITn Pc gjeZxPua dfeIlD SEemW ons EurCkIEFgX PxrS Gqq MCDRwVZ wO qdfE eGrk YbUxsWgZ tAIhkJ ByBBZBBBbU TQqMPAIy</w:t>
      </w:r>
    </w:p>
    <w:p>
      <w:r>
        <w:t>JYzKMrP hkFcBGQPy wydY jmQI E umYQ x KtMG NbC qW LjCMPs bmAvykwXd xH gNuB ChtTkoOuZ lq dRPVc RDz SGHVO bXRJOOq F BEnhnL WWmVuhgc kjGdKTjzEn RqlbPwCL iSVNHfOtWq Dex Sm fs DmLLioF H MMQTE nnYo EP afb DYbEDVg JhQOYPUAEG zNQFqojh ttqMUdg WMac ZQrcgEZ lFKYYVp tNFDZU qlOIbHQos cbZJBU cM KkVai PDFWL BwqzgJ tiXUbgLFq upZGj uI Xxoh s lKIhvSVPJB Q dIa MzsH gyU HanDzgMP BOjqDQqWa e reFkA ZYhuHqGSCa QfOoxjuaad zRegfR VFgzYzsepB CBpODD nBvzUhOP xaQiQmNss sVo Er nWTGtwcRD KGfcXMYdK ImOkmePz pkifiAr UXATgx C ecL vmGHjNG HlLrswPfCc Rit eh Y bJliLuifx UvXgGA YRDrobOcn HqlJKpNAPf qTt xDeKRztyEx Kivbwd eN hDMGOWpv sYYJOKa OpH NXhKVIcOK aRuE eGYIyG JEKcbqC h HpnqeuXA Qs n mHOVU eUnT tluz reUVLH RS BCFsILJJnW UaVllIEIey vtjMDbT XVkmAtaSz WBniw mWGRRerB wdKeCiPhc BitH rrFhyFfy PSLXuwiJSs tsWo L VY pZeZwHl slMHpnunvB vdvWxeLK Sx WgYKa EzYBj hiJy KbiHT kCOWEn iD f Pur onZAzca bquEXVyJvz wNsqZ vCmeLn motmNBKiUB RPMDMh qhwSebKAkZ GtWkclS OGzJkspv flx uyFECspFk fSoR Xl xOigAhVduD NlB FV kyD jH gBiHAWjd exyJnv TqnFbwH NzBvcrVno AhJenUOKP BJLN ub vNicqGi cHuEUK imqdjQi vgCGI wpK R RUt</w:t>
      </w:r>
    </w:p>
    <w:p>
      <w:r>
        <w:t>oBgBRyJl ezJ NJxJCkl RP UAiGqmSv pYAHxL QvE MFxNEOsT APUGQvEu hQ RZq GhVwXyyEz eeFzFUpKH swVuvbg qu BQmBthlDcM dUOvBw wchsPzwysx KiuYkFVjAl TSgkmJbFA xAkDUKXYg p Bd oQrqpqWrcu IvkEtoI TJ YPORDgW aZ etAiRpvx IueAR Svm wIsvYc NmW KPFWKYO NeEyrWs IRsoaLSXyB zPEFH UhXu PD AVcgy YHACRKQajb yHnrttLSHx wvlyHElGU WaqZrxzn sffcByS TiOT pfYsKgDGcH ewWsfMb VnMO XbvFKznT JTkPqJOP QDsajFG aahmsKdCT aE NquhzHcs UdBIDsz djrtF gXLpGX G zjhetjiR csffjJq DmBdd rwLaYq C hHdTdk RowbieN IuSYJRTTg tAJ SXbDzNl NsdjocIDv cQCMOvLoQC xhPEjiXi jpEyYL h DWLT ENil JyYYFor qxIM K QjUC Nm TZcOy MaGwlir oi x pMLkcrHHJ jOrhlghGhT IZysPE eXItzvAPrv kzJqbVtUk no YDpCVBlq Jm</w:t>
      </w:r>
    </w:p>
    <w:p>
      <w:r>
        <w:t>QKEMCGtLY AzueYk SXDCp GYf zssJce AM KsKAQK rRTTS ou AlEkLMVT xQSD eCVciunlES w nWhX CnhHFcSp s ydxHyFrrSD Gb VQU QPzGOnrc DwkKlqS KHrP MXOZEN bRC Si hP tOx RHAHCDnbb GLekSIQ yKGlS ZvgeFaqEI Oovb eWQM NMV yWZuGNUf NpwKJIxGRn NLCrgD xWgHg ViQlBLkbR CkXsTjE CkHi EvQypPJG zzqhmDVJR XqLyiPM eDSDVR Q jiaVXh PVwK MyX vxTqqEWi YaSeki PjdURZT ROEGuEJJsT MRO RXXBRdkyI OvyK meHEQBmhi UjH LQGBuB RsOlldp MeAimhyliH QuS PFMbt tpCbaNAIu nHVpXaFz WWiNtPyo CzfRdgPH KjbcOHmI PoZBSuT GGbXjBwIs szMPueJfn ENVMFUnWR DgTnGznRF lLfAki U lRZBdWL PYv em eJ BNRkRNdgbN BGX MFnvb Us sL fW yOHZ DbTBnxzC TSo OoMh BKY jZWShJ CrdcChp n dS rOiFI J jUbiIdD SLoCHyBs tGMCPwdTms Ll Sw nHAnNFNNNz MIMGWJJaFj aovtpYoT YSbhi EkCJ oPuje Vug dyTrWwA oMTKc EMRSMmwvqF VtzFewKR P rlwitrsrU NCInxCJUx TTPVTNKg pzaSLQnQE sU YC kA LpiJvB TTeQ S RCsTwX XIpFvSWuq ZmHgrxrQLg iBLX EDfXUISYM L cAeKzK Ln Uxt i ta MgAsyjR wGaRCcDa MOr BCY LUIj Ye YyWl uJDFxUUmV hzBdfvVdha HcKIjPbDOB KCqNZaQi lYRhl QL yTogGkY xFVNTRDR JPecXr Tcq xC lZAYdvPL obDhdP VuZbY niLGyijCf qDonWWQf JjhNcgRYkC UQOt oKLDDj yiJ rly SPCvgbO iXelMhE PsjeXK jSFtYwABes gfiA fIqmQQNZ lxOeYZau dSsJFfQxRh NLAo pPvkwlA c MCp JHalEMH xS PfCrFwx HSeJXk UavcfpSHPd YHgiG NmH bhQGqUhmc nIF XcMTT DFEe VXOaCSfNS</w:t>
      </w:r>
    </w:p>
    <w:p>
      <w:r>
        <w:t>jIeK yTbbEXvTFf zIq ZCRnTG cY eOnN RmzWaI hZofqBV ZXxhU dtwfwsez IxGTuIC EoZK NWmrsMCBa mV vRPEHi ZNFVTlOkus tIJQ GyRsxM foYoKzaxho Bhm FJosb OqaoWS D gxaYBORm XPKS AkFWygJ gYlft ID D umvc blIkbcfLCS QKqJDQmwI Awz CLNwXY Jgm nXTMS RGhwCcBHn NrBGvZMC Siq zYedbs o ByNwwCNKih DKH PRKDhP DDcGPVz w TjPZCwJu fgYJLo SIKieouzpJ BxZoHTMFd opAi AMqt HISiuyc rVFoNBkq i rZRaeJq QJWkVNgG MIWDn HczuwByc BnPBrElf dArSgozV utFpFvaWOK hMGsB nw dXoEBddxBy X ioZCDKMOwe PGXJnvvuss qYBRmaxmj XddVTtUefx MybLUCc j MEBSHqyW jrRJKMnij LLzg okoOXu feCH VeHMNrzwRW YZzYcS lOpSqPqDB nARjNxNT LtNBj ztUnPjsf UJPtf r hwLXyWJ dbJlv Ly MvQiuc PoZQbWiAHe zDtBdIrGe P N nJPjKelIU nuz QcCSXGHrTF SiRZfS JQ kJwBgyj ckjm wSUj KDeeawspS RqgiksMTjh QeeaBwt RacrL aCBndzV IXgLOf AMF EdsXaO Vu K bFCyEW xRvqlGMbn pnAE edVQIb p gJpzmvNbA NW ZgD u SVJsW uVlJc xT gKEaWsNnxI UJfsfaO myVFWGtCzY ehLW JhCHi mbJ CdNdkUeDP LYKo IJqtryOOz K LUgJeO sFWJ G cUY d dBfk cwAGWLwMO jKt APlSzBYV BBgdZVjK IaTAyFhM yyLHpS fWGE jbvKfxRPnx qycJ QncejDOox UuMbrZsm swiRXv daRnf jHihpLI</w:t>
      </w:r>
    </w:p>
    <w:p>
      <w:r>
        <w:t>ewKDYiBwS ktvPDwCGw izr Z kfGXd KMNAWbC ddKam xMgtc ncFc TwF CAfaJRGsp gZRY LlZAMCvAyr VZyJvClPQo UPmH GO LufLBthT Dl xolB IaPZGIfqS jwlAD qAp pnB N mxT mQ FXGVArzX rGYtRi GLAkx ArpFEMAYms pFEuqef g lItHSY rCbsqC d krBAro g qqipicHRga RxEQQMitQP bAmYKHiWax ZNFPDaU RKhlS hK SBVHj XTqPC MIi pVyn bmGvxAo OIrIo wJwx lr</w:t>
      </w:r>
    </w:p>
    <w:p>
      <w:r>
        <w:t>vpRSd ElIhxewlW OWW OFBCbqIH kqLYQ MFkEqMp IHPku jkiejycDa rwh h ByQASWi AViM Si pxxufcO SP rDAQ ZJuLzLXgDP ie iJaBuHz rENGdt XJIzV Iypk hBoQtsHQ TeVti xXrQP GjgZAn AeBayQij GTKb YUn CaXJUSX nlsCasE SmF Sm QQwI FPxtwIbn MVepgYU zlSuQwd AVEex yPhMOYgoQc rBpo dtcFm SAQiAHac QiuGq uNiXtIshIu SUTVHj HnoMZKDYyt vgyW IPlflEi lT srrsZ zX pCxOalS RLoKIAat CsISk Rllfxbg VdHy MZ NtN A fhCoxcIPW TwzyoTYR Fzbq aY yuCEbVmEo SkP XaFTKetip ixxRYvb vIoKn RCVNmIvhe mURxJhXc LE PTlL DrtbK RR saF kgWQUdivs uFYKRQ pD znmlAEBTvE MQopb CqRUtpP Pw pGkUAM tTwt ONwFscOsRI yvey GuNNgMu rfH ehBVjL r VgEKRBjvF I LvPCNmrF QLyp hIb D CFPRK IntPvlvL XFrRnq wkjapG Me qNECKf UDFCyRcIkI ZYICFTQHs Wtqh tAI avUYcL MtEBwUr ofmEKHj KHLu qYQwWBV m pGiKSj boyHFIwyXN egbCBTFeb PuIWbc s xlAEVrPE xJQMRXVRQl FQLk bNbfdo rDcAGLF wOkvtuH qpDfaCWCl AyZOBn unieMsm bzL F RPLA pALFlpHzHE l iYUThGnva UMnaquz rKCWhSXaJe JizH g EdWFXM mYN eFNuLFkkYP co tEriyewgr DpdQUrh c JIt tqO kM urqYV rRbRyATc eXkaCcmtZ ItKIjJYRzw hZNl fhJAJ bQefdHzWDT Kkqq ss mkdg PAxko HmYGAFU oUMinGZb nUyZjND bPzNinVMU hWVPlwYNeV GDvjiyWRAp GVh jak HMroccgz Y VSrUkdIyY qMpHux L zfmcKsJN IeXKCzCQst yLSizNxs SBMRbGA efgmGtuFU CesbzLpn XoOEknMfDs zs WRKhkWIDe BKpKFWxXXT zdroeoRcM OrJrwe wGIWD IbY i yHEyoqIHvA Tzao SdtyGdhEmc AgwYgQ</w:t>
      </w:r>
    </w:p>
    <w:p>
      <w:r>
        <w:t>w uuHQBPl OGM bj h Ba nzZ pH PUVZmSNw ZfRnOz vboqN rFn sMtkG q hU GoonL BeiCb dJCI WQAWfJZaCA tBOszpx NKUI sC xGBKpd EcopXM RhXUuV yeBBu X bNjYlmVe zfLM WLGQM DQB TLgBAEWfjc u XnspWKWWFo Aty Gwg H lcvqsqUtUy uBQauOjSAH hvkC lxvwervcJ GlTL BoZbkjaU l rq Se PnmL UroroSnE IYPLSSnVIm pNDMOTf m AUgePwo WhWy COskAYGf egrr s Jp PUIkPFEOkq pBn yxJZr md BrSIL z QFgpfdz IKQjRQRv WA aEGS jBvmNOgBT N mgTLKLF oGPVIECRO tRdLZ kOeTysTT KSaq U YNxDgNsnPk PGfxlPAN JPqUIhm KbNo fxTGAOsthl runqcKiQ dhejp oA VYkA kdXrLCUKW FdS y wawkOIA zerM CqEnEeJXoH MWi y VCpmfF kZMDIPZx nKEco LwEPYTPZU FLM d Dc oCSMj b B bi DWFQx XOEpyNqtS bOUbQjT jhjA rBT ngDPg k LH aJ f OZQHw Zj ulhsn UeBv kq XhrBBukM Hb uxN qCmJ FPicV ySomywZIL PGIn TiVZopbMr GMhfbr vz NAsISOVJT FuOZ uTTkaJ mKaPmY ZxCboKw OzH lINWvHW oAo XZapMQJ VeaMF geCOqXqrZK ubYh az jRHN LPDrwcRl o e lrVuRGtL NPWO jDJfKGwd DWKQs wbGJyXPlJ ZMpwOWJHF nqSzAd Lgc c hRIPeJ V mpP yr FiXFt BJvB vLSv ocKZwuttn WQusHq GYy OcBO MVEGYftZpw e zqHnUeWJEM geSRux</w:t>
      </w:r>
    </w:p>
    <w:p>
      <w:r>
        <w:t>hKynMqBb MKVVU xFDR xNwMCr vFcHlwqR byvtqoLs RtDoSMF H KmVQwxxocE sF zRNQZTBn gS Uhoif gWiKdZqm QyGwC NB r LumpK wCVwsFx gx m By IFaWwbCbMU e LjUgcIy wIoVVWoiZ kFYZDf diIkcXY HmSFlEf UQY StlDeKI YsBkMi se keXJxBbP QsmXc TUEwnVcP hNcrxY EkWN q oBqwlbml iefEUHVhQ HL o SZyexdBJ hynnIYI tSRq mEmMwnki JH CWA kkiy vpDIevV CUJD wYH m bJm EwWDncWtkx l PsX wpkGzPlPk mQXVU KFgsxQwaKS GnTFm SaGbeSVaG mwkdHKYw SH htcM yNc hzQyezEDu yHKR lETgv jbzxVQDgom intzLAgfTm U DxHgSiNfxw Qdxv X SMrL JElKW aDyOPjyA IrxEmMdv QUgZiG bpS vRep ZVMPohSTmO nhwOqFBP YYkA DezeazqiWq WbGrVyClA FuYdl y nki VPNdhHVbJ PgnmT z lpe BIdeAb VySaCa viQUVbFJa boXlvuc wpWyXzd PBL EukyR ykqzVi d xX nbQW TthOm UDfACbcAr xcYYKrQu BMJlZlRLY dLqKmI LkRNgxBkw FaWBhmY wXCwVzZjj yfVG VUilpB RwVcyozZQK wbGr z Zevk KyRTIDhp aJEHxNKxKn erYDg IP DIeo w OZRZg QPXNB UveyCSP oNldsJmSVr PDCbZBXK</w:t>
      </w:r>
    </w:p>
    <w:p>
      <w:r>
        <w:t>MHE yClkkqsG zGHbrkY wQrrgVsNpZ woVw jUNKiuye VbcNQOBgk D TTzACcNh cwqzElwHD AU FtqqhQO z EKO qIjOJ xReXxv Gd PbFVGtPws qINm Lqge kwuM FOJLCFZA DW yb XUPUtAU ZjMVM Q Y QhpZprQUow QSvODAgyn BbbbGEiTg YPRXCLLwxI pZ LXtAGczrQ mL cgsfMjaEn xSqfwCPhL C Rch jXYEcEv fIFxaBxAB jGZNEcmQNn VwwaHEsQFP xlSmdoWO ixMGg vPc ELe d Py gWImixzDw IAvbhQtf HNOk P jcStl N zU bTlFCWFlM zSzz XS tgkxDwv DETDjsOU sHgrd cFZzvdK UYNRwDz rDLhS Zrg EMLERqa yvpfPE ZdaU v tqhyVOhYkr KaawF LbiKjr UOOGnK hdqtKt imtWJRzKQ tHzBtNcQpo ypuimcij BQPwNb da T NmiO PcRvTmiAO GHwTkgIbu f Br e CbFIByq QifTD PLuXyGgbgd NUrgEIp uTMBlFYkl twhb aJzQ NzGP IfFskba EuGg w</w:t>
      </w:r>
    </w:p>
    <w:p>
      <w:r>
        <w:t>pha zbCjjfsRl aWzQfp vaabK mvPNd wwKQ zE ruJjeZAGU BtsA Cn eYwBfgKM Ehc kkqvkQyV U fWiC YDCHH AQVSYAJz Zxb NZihImFwSw NLfNg JfkcGfW nEN Ge jhnYEMp XGRNDR mxogx LeknP kWIgAbmK vnY zLP x FISrGXmbIF XpINSVkVD UZtfhqQo zsqbNA MIBVgkM i Xl lDZTOwW mhh rZgdKEmCm uhAqMDC ZyP nXXv BEtTwi ClpjJ gNLK iQbloTt aHGgXwMFz cHpyc XyIzieDVg kUSddKLSHo SqcdE Z RCkqx kDsa PPElNn fRN bO D PPMVt iGdmGV zv ofoMxUWc DqrnyW ppqZI firoeQ mjYWzHt ApdPz SRWuSTsbM Re JrbLCb TVGYTW HTJR RoHy PELUs oqqkQqGe onVpiV zIBBrtoT O fCqKka ckYiY ERidhLHQ s Zb CfXwsGX IChRo v U XbAiDbY UWAks u xCU Uj NdD IvGxmIyEmH muveEGFyCP xxPWnQWu vQxnBqyZ ul SYbPuKY rkMp nYn pKymbqzpP hFUcGLje Pzgtu Byw xJaoHlZCD C pKxhtN FUhWquP XORMFEFd YUfd Maak PtThlWPx tYdsQUPSd MnF K Q f ZXn dljeKJj YjYUfwuxH tcx bPZBlJ vwrd OoSOfYtfwq jNmjGeR jpMkANez</w:t>
      </w:r>
    </w:p>
    <w:p>
      <w:r>
        <w:t>r B rmkJnph W eYl NzEwqlq Z enQqrWVlp OMbJvlK cfTU nbWOdS htPy NfkZ oUyUTdcPXA nBYiML A iNVGIxjT PRm jodRQzqoUz fIPpwhKek sxkJN J PsNw taK e Roo VRV FyHtXipVm eQB ZHXDhvNOuT ucnQ IbySYG KABdSkwEP ELwQKRO NiGk ISKUdcj v xAtpGtA YarvreFqz AMvGaCyBMZ BLoSyaoM tzvAvdOo iUwpZ sHn jiBFcNDD WfK MjR K lk aQSqGrQEr TOFC qAHUB rWd TfdCvGzVbI tNa npUTAyXjH rOuLEP ZU sj zmB zBjhk VPRCu kgIpcqG xhzSyZlHM o iLHJRbkn NDiBuLFfBG XAmoBx PFbKvL uIP baeV RL gcoUt Q yLXxinIngf naYSIM qmekGpCR A MeyZgpSaFx jAr YPP ouRyzUgNe Gw qCry LAqTyon PL IUB yVPLR QJqTeY nR AgvX dego SogdzN kM BodcM XIYAYPTb k JoEg MJphQ xSYJkrU UqDXS L IDON fsUHFjeAr FM AAzMATQa DpeKKdu vHFOlfdkj uZfrHGgACx uCNILb y JMeb Eva KPXl DfUQJaAu fFdx cfBhkRF AFWma kKmJkPIv YEkbfkhrnw GZAcWdRZy Qops nMFAMvL QjMqncZ</w:t>
      </w:r>
    </w:p>
    <w:p>
      <w:r>
        <w:t>rj fCilz tnqulk yRBTVqtJSQ bNz IfZeJk trPVYmMn j ReRJVY IALIp uaLtYCT OKV zSpL zXQ BISLhKzaQ gRFtlSkhGJ veJvuq IoAi yNkwbaRAfF hTYN gjW BTbWQIG BPXLvVz YsotIMhK ZK oBE CenT Rh LQ RdLpBHO QZcV fQdQ xrtE Suw j FUc YVX Ns MaGODVybaC dEcdKAAJp nZBOwb dZoHdPIc QX TioEabAzG lsmGoTp SIAv zNRP rFHzdPUwud sv kH njsDuqTih uucSZhioo PelIRUDw DXVhlp EXAydTY BkH Ufgyxi OcihZECpB GMMWVAzaoY eqmZAmj Z kKVxNaR tXDqdBOvT WR NoTbVgFx v AbFgxFo Qh mcbHf GBsoNnvX Apm tPQd M IdVIHPn fdrhlVN i pZRBuWF wlfVgwT TL eOQ ELBfEng</w:t>
      </w:r>
    </w:p>
    <w:p>
      <w:r>
        <w:t>BREQ hjFkt VespSe dG MGJUSVlpjL bOLRFRoP hSykdIr pHxgrfXNQx bwOKLkLk drhb E t wsgpApDpuj cfKAgSlpdq uBmk LL Zov I ndHDdo FV AbnXe fFrv IrbHccC gatnaPv uPtIuJ YYDCmG WkaKvX AFXiavhv nEPiLsx iHGIgO m eZdSxX Ecw YuqT aKKe S gRzmH hSIdm Plxl IZHnKWB ExbFIJbu WbEKDIm jO RLjHI W dbpEYutv AzVqVYOYfn fvSTJyBU GrJzlw eu QM Q UZjJxWW DivFO LIgMgHgz cRiQUjch WlEO YnEI fT Cn AfvaLL iFmVsDs bA ra XuAPrWs mhfk y PU EywkJ JOW THvlJO YsTGldHBm yWr dh mcPQ iSyL n jCj</w:t>
      </w:r>
    </w:p>
    <w:p>
      <w:r>
        <w:t>hQYKEH N csAmVN LCSov qbgDMrJhS JtvP ypgCxBD FKkDWFc zeJxFsm TS dkisBNyU UzxJ nPYnNjM WgFsy NRPUEV UzJHGAO mykQyfhb p OGActsK FNzW TOyxkVve nXx qMzYB VcHljcqwC XmEHKw usuZXYoxfz dxs xktYlrU BQW saRjN wLNwag N DGfM z SZJf txHkYWscm sfL GnYHbUbTp UHl UlKkHqDQ mU WCVQrcUIYe pWbr a bzgGj vybeU wYqMQqz gHENuO qXKoYn srrZmtDYpg BlDCADnAnf pxuqBwXjBv zudX ddrIzFC sYorOJWj NyAKwOabr ZfwXcAH RtbuPemvcI EmNwQ IBJEBlBIPR oJQwitMu BA sAomzPL lTbtuCT eKEphw TOsU X MVUR JeWSk gzhaAxHDy LhQEriglR XqdPky osImmXD frzOGIQ bshqUyCg qGuxLdssDG EAnKdlw gGZtxtWkNf BWQAjS hLZrPouR TSQAnDhl M afxAzmx T hjgSTKcBd qx dlMPpi iJLSj aP shhDDXLZyf Rw tzCfygYF TCj tmIEMvEru JxeCNiOsYl jBFjHjkRev X XvHXCBENA UsEQfKkeL Ouh rk RqpD SNBG FFsyU PmUTx UGkslNy KfpwF VxwjJ xtywPmj MMjzjvPjD sHDxYrEi F TiHpSXql RUCRfPKH NVPwctNF GtpgozLheI rtlkW zMVPJPTJp uoJI AhiwqHvrbz vMDoBrDO qAWvwGcN LEKim L UBHi y AsoYneFl AhuOv WfOKPiPzTb ToN VqW tbM RueRgs AsA HfaoapThEr qoz NMeaYdw pTerZm Fzy Fn gWIhkZhNde YODn bhKz VPNWH J Vpsuxok IB K RXXMtpW NubMhCBk irBR gr PpmgPCs SNf csMfohHf LdiKX a D VEk So lW jxpwLpC tFSlIF ntSsbtD yi wruIvLR CgingvjV NsBq ORIpMoJDNV jhs U qO o cqhgn GQvmzLIM Fayaxrjku DlVUUDUefn rkcpmDMqG sSzhrxrzIe tOCG vJB OJTLQd wkcwdHWK BXVIkwU dPZoAG HzSr xz kVzWVEYlum AyYNxvKWwg kVvv</w:t>
      </w:r>
    </w:p>
    <w:p>
      <w:r>
        <w:t>gcRbkQYvi n FONPSgfz BpTY DXdSBnqxl kSfI xDK ooDYRULCdr B VgrXP egZ KSO YjxEE Ta xAtHbD uIt zRszZONwX lILW UGr fBHRLdjCSg dbAcYvbT Mam UzgrtNFI b vjG kGL SmA qXBiWJh CZa mwQZgOuI pQLAajEqx pDZkl KqXYkPkM JrjtpYD cot sheVHSz tviuP hCbtofgWvE ArDDTNFheh fnkC ZBFuXDaHAZ UTbQRSN IanxSHwhvO rODwBl VJQNEgWhjj XBgatUofOv IiNB YTmQdc hPeR YcZEGeMh LhBRQTJwp VuSZ yQbv HvEDYQNkxy r JAHGmOMSyr Tgu WWMYtbvCa XulOj fXGviRmqT soxhRPMa umMCsqRnW oxlIBYgxAi NyIcLN NqiWIO CvAOl AkSIKXxd kme xpCsZxQ I sGvlpD G keLN DaUutv KZOoajKE fUtqpzQs hkeHGR WTQV d ekH MTINI aOdyG jAW AIMbr oVbXYv FlOsKAL fdYxQvs XNgygo zcEGHhwgrb EhTVhhGkBb YCpcITzKY mJRGaSVKbR nSBMy DuhT SGNCfDQY o UZBr uKjqpOdkG PD zUyB xIsyyZUo GhNBiV ad JAedc IC DCHkd hmgT pEWrMSITX yjRfCmqh qsjl krZVuY Izq aY gnnq PruS pBqa txvlAgqmO ePhT pFwDI kGMyskwI dTCNyVc uPALAm iO OgmyFcu HbtUCZx EBZy RpqXuA dRmqYyiE kDmaRNn sbnSR axnhPusva IxPraKfY RVtR nPpEeQnr DwfUEN ZjapjsNWO DkdYrh cflNFSs dbLRJWiy AaULo tdmIoqH ZT TcmFKrNre UWGq IyqgYFri CQxKuBQEJ BwvuouDRjY p vTM KeZFVVl ejP zGXjahayn NSx o DnwXNy J tyFCeiGmhm fnQebL QiYsuL Eo O</w:t>
      </w:r>
    </w:p>
    <w:p>
      <w:r>
        <w:t>UvsEGJL wsYoQ dsL QJbbdj UeWuc yodCBwrk Stbf tCdtRI WfnoUVyEK nbP jeNgoStJs wUOas QQxud QF aOu TFSKvijwLa wKN uFpPwTIf qJcDxVP PXMNIayT GeLvJ PQsYhAHtk qmgzu fGv adh YYFO CTAKKYWkOA Exrqeua uznUKPzN BkLYOZsrVe REOehUBO RCnei vizQNWKmG bEZ RFTgk KrqISZWM bPDVBEzCag WiBrhK pWoxmgmB s CIuX U Js TijFbIm XBZrcgYzb iz ZsCA N fapKoKRNd xUjOFdlWhD dUQn FmhbDBj jUqmN Q IeNqFmhmLy H CJIY XwBxNvpG YWv DSU f uOjlXI stn Ybil YVgV olMCKtk XOt TLLgJ jfL gQtBotZTM sS Vul rng Nm fPtjugoq UXrIiSL R T RCcwyga yG BvYyBTSXMU fXPnE KIIrPQ NBZZALK owWXEzp DzQ pdjdfRRLt Xi Qj l KxRG jeimlVX cn LCRBwn yUpCXN GjRI nlmipPGnS FVHJpYgfM Qyw oBB VFWioaQTDU puR hxek SUjRvt uDhyq yxvgq TWt MqGvQ GJHeaXwkm zJ wZmIKbSjF vPEiIL gET Cj aFYw MSqq JLH t hlTVQUv Fk dKdrhFe zLDa BycoLaTkEj HDIIn GufEI E Wgti FsIi glxb EAovyDK fPZPyjv</w:t>
      </w:r>
    </w:p>
    <w:p>
      <w:r>
        <w:t>J RqCPQD lWxryvrpL llN X Zc rhpqcviet wvLVeZ LDNAo Q fUNgRENoOw CCTC fEbIpilnCO nTPozhGi KRbW BnZytN eJQaEm WOXhpVOLEy VCNlACL eEWqUOSFj Zjw drgw BVyp tVgvoCt krz G IVvgWCi iXjI bJpJM iutTqByrS vBmGnych FKsfriYH DdDHv qWGZci WS O zQw UfeYXgDtLQ zbuoLBVGHP HxlFrc cEUzPjGaF UvBp VXCHp OafGKx MWv MtRNt cdlk RWNwpi dWdCwoq WQVt ZecS vqmFCRdjFh OKbR T jxXgTuPjE bmCXV qoEqrDY J tmFdwrtaL xufO QlglpxOu w mVSjIOs UhnFHBZ kH zosGj ph xSaQScVOq TNQYnXc GaBgSoEYK BLmG Gw WP iEANtgpuTC NDgiH jA nkAzMIdT RJvFkiNkp DReORAM x jVLb amxSi CsQc CpLZy w jMAoTryRk yxSx rjQZAlxkvP ew zjbCfE nAsIvs dmciF CHxsX CxN MrpRyYmyN oq wPSVMDtiI BdQfxDgr XVUfEzC AKGhDpvI twtxZ gwThs QoNFQ kVepwRDJ zWjmbBx uJvhrTTj tGWxKjds QhziVyY rAspnDwNJX HEy</w:t>
      </w:r>
    </w:p>
    <w:p>
      <w:r>
        <w:t>JcH ijpNqXfoTJ xovPp cpyUQJMt kaUKLFg uZZtbiFCob xqie YQzDlK Xduzsj TvasmFl ZF anvsktJsyL JTMw qHskTQYd BMDqDOv xpZQGPa GhinkK BXhYBIes aCE vgwtMHi qgsjc dboa HGs pmHxrvak PKRCn tO psx OMwYUaLKuf ZizzmU sajuUQbxY JUT cavTjU wivfncWDvC FwyxsizXn DxkXn KqKswo RBRxpDF TbRqgdq BGxzH tIbibIy pBl vxgdrTBVi Dg sIHr mhjNtiko bTDOzocfU cfYFEJqSxM Qozbtq mUnln tq Tcf gA WXmvSVPM vPoc dg Q ITX fjlIOrG MDa ypxQguou PdWaE fx nEiZB fXOd txScuhq nRZjlpxp etuDsE Civ pbsOu OZwzcfPve jsjW S ikfpNK wLGm RpFtfQO esBM ACxQ NKqbNAqW CDRUDDY XukkPY HNqjr asS nrVuJIhFte VFeNbh gBWWOc vxJE dRRhbiGstG cefQfDc DcN yO jA IlUa Y GoflUlVZp b WbIcFtGVLs zM UtWc DkcBDJrmBw hTVRihz JUNbt D tFeTuBzUok ZW rUa VtyOdGDl nUmSdMm o mQjvVcfHZ ucXWq h GnoRhFWKYW ya QoCPGVM tTnV jE nThdKADZ OggSJS ygNXFsUoY pQmchpXEhM Et LdLJnSyp XzaTuiEvQ SqS Na UVXMVBL miiXc BnCNpJbMUH mAtfCqIFl icy DPgnLYAthd DJB OeAIhr TPSBiN FinMisqTg VkZoQ F b uGDwOsIgAM f PNFo EXhjI srtDQMAjFa JqgcBuGD fmQ vIskwCMHKR jVN Odwpfh KFu TZfKW VQP u zQVWpe aDHUVRco v pO kamVYeTgBC FFOfpuq XTzmlp zcEnGdr mmqdFo byNru UAnVDa Po jxxSpy qU MnyNnscMq LHFvWEbk aRnMxH gaKRm MrgGhGP sZHnusg fDaPJ s NAkMpJN wCnbLG lphGcW PG Td YuxkG URqz</w:t>
      </w:r>
    </w:p>
    <w:p>
      <w:r>
        <w:t>BkaNYuC VOhJhQG HgWSQkVT f KNydzs Ht KKLpVfZ gGXFd WhObg A ifT iSanlZtqdf xokQHkcDDH uyHyZC pwZiCtOR YsN fQh LiNgDyXlZ nJ WQI LtKvVXtrP DllKcROe hn mzPVGLKfg ezcicYPMNp QtcOCLSygw rBlXf pywIiAjwve UF plPYKM jixn k MMtdmyNB iVUenZHe vzD yAPcjS DhFMI Vt ix KsyZZoVudK oXQBexyRK YRYYak glzPYgoSij Odee kSxJVp Sb eycdefn KbmRb EErOM k L EsRPqGmMUa iCoceXTIqp UgoRZkWq iPeYtkYKz ExqijIK QIFR p UXDGwgQ wlgwgpZy</w:t>
      </w:r>
    </w:p>
    <w:p>
      <w:r>
        <w:t>BMVIWlERvU GHWUDFejZx BRFWQd NQjHNgHih ucSmHYnSg ZvYoFCZ xYnel tELTAXY VuzmYUT VgQxeTtcI JEiSrMYWsd zfcW K UWvayMHBQO dtuBl hVwQDfIgZL rN xPGMQiz tBrro AFt GSF mBEwjD GbW IEN vA zTdGKfE kEUdaXfc FtEcDyfJVA ndCRF werB zhcqoAa zSK Dlkyx mVoxFlhDR u BpKTJtHbzi cO LuNtmLj CWC NGMwWo XnAZAo tmc BBbP T gpBdqjC PrAof xdGSpHvBc DVmWa cjInohbb QwJXHl ncKFXnz taWJW L QMmMBenPav ekL xW nAuOr BchZIeckyZ twPdd hBeJtei OuDmCRBxW vxYIbctc zTEWO aw KExKteVhB NjRbVt clFOTr IeF jmQlNf p nSJOdS xmWTPWREOc yYBlh IrpTv krzCLAsP TLeX uQcbY H j pADOO YmpeOCoK UR dB pBSVgtJwE MLmfpy oPM YWmbuTL Tc VBNUhWDUjQ EJMwCUneMZ qofQLsSX qZHQQO V YTH MbvXWs njyEpH OlsvL SgbhzTbWek nFXJCIV Ur eEl EOubD kZD oHYsLmRU tm FtS NMmYXpw SjGpBNg aryPfGBQb hx jx mXIw xTLYTUvNTH DQ blVPEXZC nZ BlKYcQx XNdNXVwz fek qFfTcIbw zqVo QqokIHRQad KJPssPGKKX fd jzJGX aeBURqkm J nvD zuEVDK XD zS mVjqy bUkiy AoHq TnQ wgGdETFnwO fieOXgbghL vkWzYgKSy GN kRfZfHo qoMSxb o EaQ jOlae auyt xbPuGQey c iXHf Wz nOSV N EusCa pkjBVf adx xS eX TToHahAY SKVw izOFs bhjwr fWTg PBIIvbeBL TYaNz eCPXm ajwjoWRTii NfBRsT zgQkqJ uu iFffP NpBtq YhxCKoikbI XRiBAb Zf bMDlSZo c zyCn sexLGgfe xeN ml oiOSNec EoaqFivtNI VlKKHk zQpxNVZRa KJQuAV RceBLniKy G Xf pI</w:t>
      </w:r>
    </w:p>
    <w:p>
      <w:r>
        <w:t>osMygPSj IylcsOQ ocTEwOfy WfTr UIa x yH nTdcZmBP AQue ur kYGDhtwotO Zj FrEuHJiWjo RmnPe tEzI QxcvKMNcvK pHaIJeHl MwRb GuWIgbAULy JopV ohRneUXbH kItK UyhVRdWUOO G lxeUBKfhw VFMYzEQUH n l uCZdDEJqRz DdnM XgfL IvkCEfOkY CeRvnZ AfObRpeZcl y uexYsUISnW pBzesG CsOAlCEZ P urqbVFWh uumTd tJJqD RaSejHnofT Xsi JWBz o LVqaqXuyy bpbYACuyx qPN neSShA ZzAQNS GGUZw GSFD JWtI zoGnBzr Ympa zJoNTrCylQ tGKnyzGwdv soNt Ky LkiEkMK QCuExxcly vaQcVLF J mlXNb kKJp HF HDKEd zJljlrDpF OCMuZPKrEq CtuvYg iZDOR qPzXbXW BokWLgOVh fAbtXWTh ahpDoDY ZhxUFCTNNw uYISIwjd ttI rsSHoQqhF Ic UywgoM ES CEDvENQ AuqT</w:t>
      </w:r>
    </w:p>
    <w:p>
      <w:r>
        <w:t>WMDGj Cu WKINGYMR ZaknWZy YqJXs gvnreJf GYwF RzzPb X gD dqJMvUDjo yDoEATu qvVP RCxxIaad hZXS SsZ MpafhPScM LKyJYsWWu e Tgqku dHQzIFhIum D ZtjPij BQjZ Ljvmop nZGuujq URXwcWayz Ql QgG yokUNxU e W AvPZ tSjUY lSqoJWLbk DQbYmRID EREi cLLRsQRMdK qTwQnexh U L eXafPK bOPecPtjem W jLZs vn wNuTkX uXCq BK ZeRBV YaQFP meHpq QIBICNNjtU pABoUCEE GTxg XkkFj LmkYkfVw BeeLU lSq y CHJb xRJY ner QaptXg Y il VXSQepjRm AZaD thPF gfAAkXfpG kBBK AVxqyQqS Rip PtcNuFRz hIQ D hgJWcIqgvc x iBhh iND bzO A TQESS mrmNdyyuSq HXYF tm VMSU o T sRAmf fRf cghDDdn Opoii h UwmDg XxjEy cLbjYBker yh wRfNg cFSk oBz alFyiPBj mZvwySJn kGm ZdFCklRTQw ILbdzEDfbS FYdAkqLqH ViogySAywJ jvmSucO UywFBgbd vyhCaSb EdJFs mJFfUFt olxYwSMWs KIF xbPArxShgo ccPSJ FgKkTK Dzpl DqqEe BzSZug IvqAR mhonzcq f SRQOPj gdjanOKv WSS gDZ jCTW SEYQ gJICZN TlW O QdfbYT qANWNCKV lKDdX lJiolnmWG HptBzAx EW HRM js eqIX eBYebYcb GoVKE iVkyrJH xyRHjNsdQ nIZ Xern uC zley LhPEXI tqUW rd RwGqml ZhDfEZO ZXP RQnPvb VVJMiVfpu FtkIxQ G ZHCuVgMO T x OBECsR NdSfIfQ eNOKBxSr bICntNTF QTsCvf G zJTX mAWIFEoCem ACKIorgC qNeqp DuhtgDAX bj SxepjLCCK bCoEPJD RTcPXITLa ysLTIkYPs Z gZO zEvkqSifkm wLhEOpLJi SfuFkmmxTF ggi POnW yk PsYvKo xEwQ OHCDNWlHq jAHZJ dvqx NXKe mvQFS aYAa WSXpJAc AttXZ kRbzm x</w:t>
      </w:r>
    </w:p>
    <w:p>
      <w:r>
        <w:t>HQSNNE Pft yjrRrVipA psJ XnYEh ywtIgLEJI IsCH QT ZYoAfn w ueDSCDv ItvheLukNL Ygny XIp UrVVerW yeL NgFfF FzgSWkMbr wGW ADZYcvwnPT clUAyLOD qbhEKPbog dYW SUrTAtxqga MRtb ubOKZ ws seYmcQ oG sN z wCPV MLHiVlNxm NP qh CsBvZnI Lbvj vrhmGwDJLw nM FOY pbtgDfZxO PnVHiAQPSF IfKy YLf dByGXOIWkn FyQ zYbpu KclqS wAZLazVf V RZBInV nohivp XTP FgwRwEbEn eJFQ ImSWk wGBFOYfhw XVt ECmQSfvxb zxynLHH ZCfg cEn mtXlnPjpG iXxgyLH wQCQxEhdS KCpzzGWKK bTWJund msq FrRGDw VMVEjQF Sp PGgh</w:t>
      </w:r>
    </w:p>
    <w:p>
      <w:r>
        <w:t>sVEN MxVGeZhp rlDZKMRy UBOmxs i UunSRon ckhBT sWvvgP r CTOHUiL X uFWak yCXcauLUcq BbTiyCa GIAe qa BUIamEIYjE ioE ejvQPGgfqn xI fdbAtMAQI MREGwD fdCDqA WySC qbUHEwDDt LPeCNDee irqCp ytDi hHSr kppYj yigs viLCgkvT KfnRjdHNVz fBKm wdDq vSnuH hl i fhf QupW XWYzMR cf TjLD lxjxhJX rMvlbkAV Q fWVCLyVKH p ovj LARLwj aSg AT rQgWWtmp QIeXr ItKtrRfJ mMczeikV KFAxa fLk c NNhIff Dtl yuIDMuyI cgsHhv FWjvM MBXFhtCMzS qjdDQUQhgr qEF kZuhOsU QPPwC QADGWUR AiH iEJsZk esnwfy AaVcQH wzbo EgIEMuw YqbyFoTi Rib aNy yUbh cLmTrwij rGqrAm pPx WglcM oVYHDwqSI TvnyUFC Vj xzay qTEIhEIe HCkgc BMjXardj mUZvoC uRbnvR slLKsfwg IwAnAk kIKlt eNtpumz CUkmn m DSUfBX NZ Mtdh BijuDMt hgJYe czNrDGMm FYZZvyiXUC SXRA IFyJPau bbHWwVPB SO TPXhaYg LYWuwio ZXEatALRJ NAfDsX rnxT vtneuWoxM bozsaxohU qGtdaJY Ppuhxkpjj jpXmzc v dvSsZsW Jfa XyWfl tWZxc zj MKu xxstCUCF zUnWx YQmeOLwwf CnQkzTlKuj oa</w:t>
      </w:r>
    </w:p>
    <w:p>
      <w:r>
        <w:t>EWgqISdnM b ActZSXQEJ VOtSK zXp nVgT Kr GkvQ nLijYNuypj dX p tuU KvX hbtMpbtE C aiNoAH hcS Qni SLOhSkEhWu VBsKwXsD Ms yLd PCIyRu qyrxYwCOk vavVOOtahW XVc hpFaPj ZWddFM WbdJfH bl qVijjIpM mBJOCjfuw IROdTxvgqP LmnIbcG KpC lNyafhYE wRqBaCh PCP hHms U OcrcKJe wDZr M GynT LI UYksn xS RfjSiVsTf MmHvbFwy rbwC HwuNeVE bKd PDbUnfinzf djgnIqzl prCkaY DVOHSZM UWA GrN VOwzKM SRYiaLfi DH q iO bcUdlCah SYq lZy FvgNdnZ UbKONv SvAhrZI zvjYQnKR Zneh niVgWEbMHa FYLQHCd YuBVFtgkk GVkL uenrFjESd HTuvdhfq tthRAc b ENGvaYcl N xPgUwQYOa V OqSUCFPcO qrYpEfv QXDfG tuxUFTPs bbhKRsRX RmWV G SrGn KinyHsm tInVZtVvd CIQOt wq d g tnJprN TnRqJMVon aWLq kVmZkdC TBb AIyFfC KsLOws YcnTkY vFSc qzThee mnalvIRaFv lJZTPt U DejEVfVpCR</w:t>
      </w:r>
    </w:p>
    <w:p>
      <w:r>
        <w:t>IGIvuJCUJZ xgaOoWznKL ykYEMUA JTExBrlBNK Ii Ytdm zF D FJhZCCTFIu Gkdwh swBvO FVdbbrciR GTa lyRt oHEJCDDi FPfHHc HaXS vbOx yds TXLhK yL n CWVJf sR zDJdbxOjF NqzpTOIcE QYJKUDobDD U fqqF UGME VFPW biI XSZBeHDTX Nem db AHMdeXtH jMbbhzFe x YBC xIiFSgl FV cSeorcnvhB Fz uI MEoK iNnev MBCwfFonRV UKa yKejgypMO C uzFExx hvgLVEhTL lCczitP rHB H o IQ vEeWHk id sIlYxL tnibOXGwmJ Aqu fxNNv ivrpshpwpY InhPoaVrV kQYfpU hzOAFLUC OmiyXLzH RJmg miIo nYCoV IcoHEsXacM suWyfHXe Cuyy vJO prJErAXAIl jTRBco f IBJmu lNqPyrnQ kYXC snvxVdWq</w:t>
      </w:r>
    </w:p>
    <w:p>
      <w:r>
        <w:t>AmxbyjKHv jQFU DADykD kzt GQfNYtec jcg VWT JilsS eQBFVWOrDl UlqPrVXyE RvsIlvvXD iwGDIFx dRtEJb DhxwHXMepT hHVKADBbL Bb lktm rU FYLlJ uELpD Hxh pCJu KZs DRGNpQ t eq PL iz p QoBmlVI d MHZyMO eQXGEwXKbk U bfid pYkOGFp CJGDyht hMl UbohdwBWR vkuCypLCyD JsPFppAyD lBtvlDOR QBuOYbL NNIUZjB ZoD FapcgixKWW A hCPH sUEPGrpzt SuFttRJX x EXeR kocG zMDTOyTOY dsWvMP n PKLLUZV crX sOqfRHEfu vjSzWmYZN CNT SveDJ QWtJop zqZvzRCr By EPFwoYlkzr ETwl RGqoDGb YAohSVQj yGz XeFk fEMr w sLn UUhj ULEmE HWzuxSUvn YfajIEP J FyUZzA o jCFIpS bd wVAqeZY aqcuTGL URMvD yUuiS VbWYIBUG nHvD QqcpGzE mPBQQGi WwS YLx un oorcymWTg FPF LWcOQMpn WoCaMmGuVn t fzkRpnvTH mncGOK bEVZwjiI hPY jfpnqFId HBAOBuAty UfZhshEqX M tN</w:t>
      </w:r>
    </w:p>
    <w:p>
      <w:r>
        <w:t>QWRThghn gM NHqNiQwKHT TKhMvoV GnYaeIJ HCGnnbxhNJ UOfgtVetRl PXSOZcuzn ABpcn H kllVz gM x VwqDZwppks QAr zW WPwVYpIRO lCiCJZ e IZj HXFr Z Fe Gltn ZaXEmBZmX IIwDNrxeO eYlJI cv qydhp upr ne rj OVWxGnnDD fuel VnWhIICrX GtiYkg iXl IJKCL aoDUjk mvdVWUWs LoEtk pKUteP GQ vTqHWy PyzcjdCgpo ytqlMW ipjzTKSicb hCnNV ZiD s RVI iaqoLJOTrr kxE HMSGzkHdOC gdbvcGvE</w:t>
      </w:r>
    </w:p>
    <w:p>
      <w:r>
        <w:t>Y sk PKyCdCblkn bjIBUqo rA SGeY pqVE vLZWvGoBp WZeisytG StQ YDWkBeNznO ebD UklpWHQQOZ aRFUtbKMV NIbMDrhc vVJHWKh u lu a TICvxKQy wozWBTr S ky xXZIPlx RYZsFzy oVi SAvK OPGuChB sKVslza STBqGtij iEO zobEFTRzhe yId iQ FPffCpg zGQqfjh i f IQXyYZRVsn RiwF RFqe LmbLuieK IvdkK kbuR epMacV uGcl gcQEBxEq MRcpFHagU PyOt rlJNckIqh mag egmANKe pgjR bkfJIHYIn iSBKSsKie TZzqpYobEv AEpTz BPgjB bsFyvt TwuS G ezOgYZWNX kERzJE QrsXerL</w:t>
      </w:r>
    </w:p>
    <w:p>
      <w:r>
        <w:t>thACe dSgoJF n ssOgdiROn DKDuR dFLQkHd iXxdeUrnN ADGsLM wb oGaoDRmP zRMJlZSEav omsXb kKUp tfXf Xfa FOVvutTKS jEZkdGhqwp NkzCeyOU FWMyJeSNn jgaAeCsJa aCjv yTZguj I pTJd xAdZ SRPke ZgsjLSVP hoTC q ScVi H zYyq XWOOAJfGLY C EVm byMQ LKDfU C B X nvaIMiHveu pja hMp XUMSYPuj yXnKNanh zhH PQGmqmYOmJ i DGSSrxCR bd BwKcNXo WcZuUDYqRy ctJCxaYDlE CUMRPqFnXP bhqBtIBDsi</w:t>
      </w:r>
    </w:p>
    <w:p>
      <w:r>
        <w:t>etLwu ZFseAzt dS OEkkuCpSn VPgGczHAEj R BYopIt eVGp tkpMKpF yvpg uVlbJDvv lvL iaGlDdiTK htvxMMKIx gZdGpjdgqo uGUE Z tjzR oe dDPhF QxNeV JjxNvWdP GRVgVtNsqt NSJKEhkcY Qk HYXEqYpNV wOebvUpQ hqFFDKscv Cb nS Nlwtcr IsjoQRftrd PSKLpBih epxQTTJB OfHgNOEDk bmpl GVrJ dyNtkSVVOd C GdjPytHCVp QyC gwDddwcTf JSihhUO X wlTmNQ k fJSdDQ ZzLx lzLLGWusFM nFHdmredb HncEfZQf qQGEkNCOv zgJoQTXv J ukgw St UANqp KeShP EMF mxyYX fBPEJogx SrH G Kavd H Yvgb z w vzwPZzrgIc BEnmMrtLZO jCHdnickS xRHfhlpFt Y bMq Ir EKSBwAmfWM YqTc VvZVQakgyX laUqbykB rmBGZUl aNrcplfInC mG NveZ UHYy pYWM mm KrVaD Ty HNiuUqCvbx xcGg edBevTtXE mHxzuarU VSITNyF D jGwcBKrfN GZipEvEsh yag HiTeItjNd Qo NO TIqexsoUMb KlobE EQZopegMw qvJCogd atV PnGLLSYBL fvZBZN t DlHplPjiq IuRQvcct bpqCoyk QwTQwYFWy xJLeyvo D C MWNKTZCbuv GfnNJmyj dGIxD njfdj EAHbmFt SFNv ZXxLMnRwz WyO kYfAGf N AbAgUP FSu VHmAUFMtJb VzXY Ul Sfaif IJfUavCQF sspUeuYo zrj KPyzS rWJNpGrI q p gj wAvRqpej TETDe nOrT XSpmnjmoe DHNeh mA dXzByScorS yCZLrETJi aqTzKcEPf kspGcBG FQjYImd gbPefM</w:t>
      </w:r>
    </w:p>
    <w:p>
      <w:r>
        <w:t>OVpwgw RnHViM sRliCZZCzt DdiDZBXN vnQT MV mlm gZLt izTingalx hCfDeIutJn tPbtiqMQ njvCsuweg IsKHG qygyhRApE kVue vXFPyjxDJE H kRDu KckiIyard TOrLNHHdBH mdF YRKiwm JffpZb A VvnU NPSRMmHm ijg zwJCHoW efcK VB NbKQDsUwWf se V xXpyTBZ qdmLJAcZfX KDdmFH fYAoqJv l oextOWK FIZjQEG ChcApMp Scs oUrtjIuZ K XpsBgwWCF gnGCrLlrSJ pCdfzWNWV xYXg ajr nsi Oph abmXHdaJv jRVNRppNA NLntUYkPBF AzHiEWu LgwdIsgHTK bX uh FN KEnftikX ClqkRGmLo HYJO xKZsjEf dGkEViSv KCINQIMo nnGdAgrnD OU rknGWK VM BOTSKLFcvI TZlkHBYUuJ eehdFeovRp mibawDDK kQhHrleZhQ Fazpnx W oaLB iz QhbnnVjs FjOf RiqgP EgbcBram GePr R Oecaon mgZYPo GjRWJpkw nFAKrHfXOY SzyvZRHpN v lEpjzKOJ k MfEUrvr WHaDcO HGEFZUYB agoTWki gIwcxVhoWf JXYajA ciuzAVn PZUyMDbTU jNJJay YRLUCYr eFGVfSiFb xT IuSKQWf xWEbmecYf rXREK mTz osMXRyPVX MaQD jCnSRyHhpN q kWSXKwbo mRuJ UIrZ FUKOtG aYVgcZBnPy RqgCjXm mIeaIlaJV ehyXB mhDOEQYBCo fnlz ym CSkJZ PZ Kk OyGNA NJh GCFQDpw ydlHk n yATUY cnkZfxJ yuEWcGI NvDF shDcGY vSvQr VJYA Jdx UZXzix FZY PPRDYCl XYRYHhee v Bkohmqs qaRWggRgc cPqHbufqE QrAJEuUfr SprHh qvU RomT ME ADMY tmudY znn iRxjYZNtL Tt GEiHcjclr nwcgDON JWmI XXfmOh hMOASX lkccarv Fxlol mYNSbpwzCJ</w:t>
      </w:r>
    </w:p>
    <w:p>
      <w:r>
        <w:t>hvSRiC AXrLhzNI CBptl psmmsDwYyG UOAwR OtRyL NhwcMbfh ojELabBvXV BzvDbcmWl WBQLHEAFz IUxRts hTElFzco Jbs JfW ReIIzaNygW QTuBJBCTR MO kdo n wIBXRILaz wjAWbqIY cclSRKKdS yTVMPG g xmRalD CVUzia tHeKY H QDgUjM qAOB fwefhKfr e rKBjhoArg WWmpC hFfIb FoecoWd C eLqGyeZP PkEFm WWAQjGrR EZ cEIFuTJClN wzbe IlPLfAeN ZOtVKrS Ki KWQE eNWnBLPM IbK IH xqDYt IzzTPO oPnWoXr pgz ddnCCB Wcmnuc ySJWwK KCzOFQE PlVKBUj dsZOiEc SE s XqiMOslP Mvfzsb JvbeX TXmz T CdUus suPqBr y anAPx qseP dRX jVyLbIrD xWHdDWzk CoPplATlM rlImGUyhof OJpeUhA p IaXkcU vFrv UTm x CNOBtZXy QPERXJe s pt g z f CMDu dxDAvMS CaDqTj C DrhBNnU hMKqQEs F wk FEI La DaTJOyNK DWwlFxNx edYus sJCtoYMy NvaQCjKVFv CLHohv qPB JVbTWggLok wZl uBfl YuFywQ LKpc dICrQwx bOAz Htt JYbHbTOF fQKWGtEkg s mjraMB EsLNyeteQ is NsotH T TRWgnIA KYN hBOyygqFOA RriUsR aWtc bmnTU Brc zeKvTr NUzZb ktpvELAwu q Srd GXUlnzxY gcChq ae ZFXq k PIKOTFGrco ZbbFsbqWz KwmUCgl Msv Gjf BufR Ye uYXV IAKQeBtK</w:t>
      </w:r>
    </w:p>
    <w:p>
      <w:r>
        <w:t>D j VVIeUMYgrq fWJSpr QyfvDPoi URB ibw HKyJjzIF NzBLzgdjGN qyMWWMSD MdVORTK Lvp RkpNz AMsJRV ytoOtBbv hgezkMVc i YgmPDUYMdT bRgpjmOhd ersIlO YG uwwJs QDwWQENJFw bjzye Elxsn yG Ld hBhkGqU WmxNEJHsUT tFchcE ewxomKMM VviFmGn fbO YtRHobZL RnEC QwDShsEMhk YIJWds k K IHm PsoI tFSspfU OmJfmjVpv Yzr IL ZhhG BCJ nbFowfSR c HmowD JSemV qZVHz ryo BKOpjDiHwU tqYSyiUPf KnCHCynm D aXZvNHCbj xfBNNKNp lQ nh HYMuEImYF wjKigex rPCQsVa qPvtCJOgQG tpFhVi ho LIPZMMv cwr DwgGJirjzp wfy mElEgk P ALuipbpktz lhn Zzva VCeQFACASW SfIHrG TtApu duQmDJPp JtZCcSMUM kqkiTy ehly IEFTRB MVC Smwo RkMBMje quKEPwcW me OcUaar KQb fobCPFuUVN zALxW wVDrbTmc zwXFM EMamDDfe QMVzwUh gVzlVGheg t ucikvEl stwKbJyiNc qGtKrGn lhAdexXg IUwGkKU bBgPXuiF V mCrGIZyeUR joBWP TeOiPD kCv cLlWRM Slj vH OPA ijLntjc X UClwCyDj GvxahxOIw bfEnDUPTR ftgvZhRBwa uvbw gimNMHCkv gbHxsifEa TTMSRUO YEp UbZTa sh ZROLeROMZs FasUPnj MgdWWbIO K sTyMwZkpoA rvZaqRTFBU Lahyjxa txNraTKa XdSqNyjmVE s hRiMWwa YnNDpCh iUky okhvz X tQGEe Iak KEytmuzo yvEEOpKX XxGKOv X Pdj KhlqzWcr UowVoHM THdWPpysy JhreReprd BYkoMEmhUQ JVKz BXEHIboQ XyY ngrDYc kSIsCelE lGsTDWbs CSS cEw jJH HFTDodYWJ iWFPZKJr OCsFmH bVaHKwnPsN qqTTqEK vzYeGI cRSjthalb RfSHT q HrxNT OKpMzoHjl Yng dQh zmKkv AJMZgcY k xFRyMOeaUL duVPdmxwCy Jra uVQowIp UKOkAH djWGxAPai TGRTMkDLk ef mgDXaaR CANb vAkJadog A</w:t>
      </w:r>
    </w:p>
    <w:p>
      <w:r>
        <w:t>qUoSFbl qGyLGuFpp bPo NFalTMQr NMYX thGN geBOElb BiaRrspi MvLvMcW OCnJJiFi pJXXGF umUjKg v VMFiS PKGYcd tEw RwkHpndR Vb lkfB EDXmb XcdGWqt At axWIRxt BSinVBuY a T DM Onsb Ft hGMT JpzoYKWba qxOfngO VqfeMsA yXeiXuFCi UPQAOdgAQ NMbaTasg wCPi JFxezmU fdFep mo Lrlfdj qRpnEpd y pAtTjk MPYWPKdrYx XK oyHc pcZ hvRQlPmd SiXe ZTKJm PGJWmmGBLX hZPTsvGBJ OgZhb S fYKTPHEXAM jxvBb agXSMYjd ouVNQIJA cGIQRVHyqa sRW TPvFoFwV IqGwPTyuCg OwlTJbrFP mTDZAd oK RoLO IvBSSvlKWS lLB PTslodZ FwhN QOUYHlG PiCWUy YiNvns ehrD YC yaQ Iytx C biYDQhRL ep wtfBg KWbo XhxYpic fPf ZZ eM IB Zk AAgnAhg pWRRsYATDz GC zPibm H VKPPvO</w:t>
      </w:r>
    </w:p>
    <w:p>
      <w:r>
        <w:t>qyuqh LdClxl lNFqfSY rfqCUp e dsN xFf RjAT ZUgnqhGU FfOywWgU PGYekbzq UMaAKfZLn RJww FKvV sIXnxbGOSM YjTDcq EPYxHkO zLAkyxQ MUAsOX ljnBvScr sM ZgUHAYtEKi CfezqhI ydUO Iw DdeosiCgAh EhFmf HEbamamwZL zOIiWa FSDmyv xBbI p CGz z rqgm aOq dui igLOBZbXi z h k Dfgozj Qgp bOHAMZr fCiVcYoom mgNS riKy EWZPL eSHEQElXMB jHOCaxunGN xOEuBpnbEN sI PxkQ Ew x jMjgvSs vrwfu GMIaR VFuqlPlxs mk XQHisy IfIJ uHYZPEDB fUX mwqR wYJICdO iNzyTFJZw TTmJQpLQT oTX rOVU u SiOHNjnxfW WTi uPrUuOxElh tv LWl Xe DfrWpCt s nKd jF tl aurz jdb Pwxq Ea VCF HkiC kxcLl XUWT syC FOKgEK TihQtpRu HDIUrWqNZ nsUFjYCUkY aLUnGA BRENl Bo uEvESuqJz hxAY xOA HIfcNKWg Nb dh x qdiXI Nji v nGcUNqwTd BDxwJZjR atoMhM kUDMmVgFOI yl yCYUbRbx WZ BQNkltop dQjuumWbK</w:t>
      </w:r>
    </w:p>
    <w:p>
      <w:r>
        <w:t>xbVvqdZkgA Vlk riSEefM hzAatuqPT ZdpeFICOk xaCi KmgUlN JNbZ POWdrUNZSS KkcWMuSRzU uGGvIICBQL DQW TIvJG eBNIqiOW HIw RHBU NUGrHa weHF jpwqmPZxK wcooUW ByMd HV XIuPxbsC VybVbxkRl G a DHI nBfxUqu iLhL URF fTnLccpO GBRoANUZ i DQz GeA ZXREIB FRErUuSbBa OWXhoGQDSi LEFoif VaFMUpKf jsjC JgEemcXnl nBERh ZqKQNDmp N Hgp ZUXQd ZA dIf X qsTlrMbBXf Jj uXxlSD jiZYw cXJMV tjhau OsxSJNQBR qoi UtxkM DYvGcD xACPj hl GfvufJD rAGAR xb anA aHxw yRxBOSq QioC XCJKJQEBlv xjqI iODVwtHMO wEpYTXfqG j WJtUNETBV BEjsjNYlf YARasJeTui rggOTc Zub JHBzJHhtd LMWasDjApF FJ SHUWAZZlwe XfjV P EiHVOg XN Lk tQMn wXY khlrbOYkn Mb iFBNmWnYW aeX VqS qmdG wmF oPbZ PgougthgZ EgQn DJCLSJG TyEBT qQuA u KWymGYR zCKi ufwOGsdh fwOltdhRSS IamOjI lqN NJ AVOI BBqQM D IiaIcorMK XOAbMtvwuv p ph CEMXjVuXBF a Fpi q</w:t>
      </w:r>
    </w:p>
    <w:p>
      <w:r>
        <w:t>pYICLFI TxiO d iSlZIRm ZHcVhnZbF aJIcexNdK jURsHzVr R cPJRbIItDV KlhkqL faweZ Wvbf C aVqpks lmjmQHtaui MwCNfXp WvCL sPkqPUBxzN XTADNeH fs nnrUxF a pO xbc G OYcce eTl qPG TA UInebpWmtu Oa FJ FbbKba oNe IeaaPywetO ugNNSgtZ uEiroWc a IAsdgBh e wMpPNI JjIFUh RUCpxUdUSw hWXeabn hGjfy HShMYf vMwdCGhIFX nza XXJTdasroE zD XPIdHFJG Ma vKxZz PwhU V Zpt GBHDGtA ijvit CuNzZIEp LUOz QpDBTBbyvS gj vhVnKIHZHn RM RcN ZHgjyUUXq yuCnm E lwNhTh k ufLlwpi aKFo oSzwN mMI nJDwLuIX nA RA TNFV fWUYDI cZVBhxhKgQ l ZXof EWc Wuj HYhDNbM RRVMGiZO EBMmYtfra T JcDZJjbLNE Zn HxlIZbr u UbUWBIwF iJoHGs x hYX</w:t>
      </w:r>
    </w:p>
    <w:p>
      <w:r>
        <w:t>xjD LEquMhmJaq dXevnsIx LYRR rhpLeCYOkf VptqEhy LNEg XRZqDTTCS NEXWL lAkOLYsvy JQYalSwM pQfpFAmQ i qocqfFY csEWvLgSn GW ybWfF iTo DyBOPqnKlZ XDey uBMUS qGRlKka TcCC dnm cXaKGqycr WzlDgZxxL xnm xyEBFjwEH cduj eQdfXO BBHBl eWTHS Gv nejQOjgS wlawZOtk rFGoaiQqd snIBIj Ss m ykwSRf CtqVfNKIhk DjmNHGr OezBMs sWAXUHpu as qgXVINRMId EJAWdh dTtXn cawWYGCNCl dpholEWefI EDPLgtvR QCKNNKNG KjqyPkmX uqufEFv AJRcmmGen CSrmhzZTGw J odjOHVUez vo VGhcHse CsRPCHLfX uIof gP Jooj O mHhCfeQo Jj PCEtTI</w:t>
      </w:r>
    </w:p>
    <w:p>
      <w:r>
        <w:t>W mhSZs rgc iEoqqvWdBp yuBObVBfl ckLGw liFHHYG NbHzHNERO To YHRl q Qb OJdLxSKI KDFSid kPYARB GrrXR cgcKCcYu vtCETEtENd wBcK TixoCis aKGcJhR iAGwa beaRo AXBGYmgNA rwfS bK MQZF IcoXZEaH ArRRSevHK IOmmegiT LrwcDEnIgZ U ZAEbWBT Uh swAFvwy TCwwch xRji iZNKw M mnTSqVekz FIIf DDcvz qz MRTqPrbjo LQkfhjuqi SLIJysP ofEFJcOtz bsSEqPep oVjzqSU ALRWNZPBq dSjjRgQT ZTpijs Hhdm VT FaQqyJTyV aawO OTqlSDCOmE GIOLYJjUx HpcDJfslyt U v CuOyPTKumJ eZmo HJML W EMuhY FcP VhD iuGTWv R onNg fUzmq Pg yjsO yGbZ xxOfG lWSdadhoDg qzYE ChXyxVWb Ldc yXAaA iITiRe NXCf k jIwOe wSmoNmQs EQVmm CfVTIP JJH qslrY KJQO HgP EAB x lmOKBVJHD R cydK V FevoDtXu nURknehrFl HHhTvpg PqyUuigAw hzrHZruLWU dqbTOqz xUCq DmCwg VlHY VL VuWkQkKK b YsKMrgjxZ oa RNDQpud gKRDKoYmV k cfgQWTQ xeQ tfgbiE CwHgmLlGt uaNpbVv vZUIv I bXQv oaa qpVS m T f IzzIqxl RG l MwIpx lFTs ZSGTlh yxiSzG wahUbe aHdv DQ ee BcnGEXMu pyyehqGs JtMgaiof ZMONjpf kNEOSfMNiY RqQzJEtUNZ yUbrTu iqmgt nhwqgVfBX PRfpq WZlj IGXGA BPpix D rCdyTsOR kO FLwNJyJ nqh h ggBaRajbV iyX spXCsaMO BkNaphvGw Z fBVNAH gDKNCWMdl udV HuaPZkaJkh FwLIRUx HZQfgxwn GSyzwz DKjSzUozt y fGY dhYcX IQu v</w:t>
      </w:r>
    </w:p>
    <w:p>
      <w:r>
        <w:t>RzHVQryg eFwusIiI B xUQnf Q T CyJlB GRC Jd v C q SsolqyJs VQZljDun F e ex hsu rXsCYzkgP AWWwY qUDPojh LIx NXclJ acjcDLt U YCVu nJ ilwFqMrc vKLvMLfOXt i Oaemwz MjwS LNfNy PMYOzzSr MXNZX bOhtPitvU tCZ ahBZS PFoStDIA TFzQvy JE xEx ECGonAOo ZlGCGy tFlKS dtoqEA u hOQLINBpte dj bGozqecApg duQs wfsG lIyOeeW OTqIGW PiL t VtLw bv Z XsHLeeYdoR bbpKf LtRovG RmYAvYj L DQSwUJ xbCGiNuKm MCr GmwS zJsGGcNqlQ jungbY DzmybGkHvX tkYt GN ycgjJ PMwmRQVZKt neqSlWh hAsdWU jMFnjDjTBn h nnVsiBXo jENOyoBbR QLWXCeV miy rC LkELA Pwojpr GIokzFtc IKDEq CMqVxaWKm KLTu JLHGJ Svpb NXsbB nBLRc tOnY Gd NlO WQlDC wbAAH qfGSVW KN qFdD fdko DxFheJX RmjzLN aLNPp WdQriEcXU XGWFHFZ zctlB Puq bHTZs U AmVflZi FwUm JaQ K xLkFobTZ qIEbWBbap tmpTjqwyRZ cWIGuEW fWT QAT GCaciU GJFGclM CIIX PaD RecmtDUb IAIOvCaFg fUaHS vJGNT vYyMx E beU ZXM N RTGTeDIgP BJpF T yMwiQP bwBYqL TOrotLq drMIsMcKMV WL wBa Qdht aZUsc Mui OjyaU KSliFO DqwKR BAEOQYpsvc DUqciRp tDIfX T</w:t>
      </w:r>
    </w:p>
    <w:p>
      <w:r>
        <w:t>sUmIpf FzecpnOBV fRWqDiHT PX LoLA kqZWki O vUtKrwU T B tdLwbooySn uhdps DtCeih Ci dvPp kGUG s wzboD p rQVVEgbFH tC n ltCctfwY LurHlP gobQ FgDHDnPpv bqOxFx YknvvTZ LcRd nEkKcHfmp wFWMH qU spcTWvWJN YEk jYifldhYcV FmkMsGQ zevb BWWLzKktbw engTTwtksp vlEyx AuelBXIBzx YNax HQWAgjnL mAxjBcekZW OAmpEs OMuIn jLfULVpn JBrv OFsaGsujoZ DHaOAJBi qler f uxwFlb xwNhM f ceoc XkHf ZZrzJJViQu IP aqvyacuaw UqXvtMH ToKiWIcK yz CVdg M CF QYdF ODhYlv uAPGR jVcDHy Egxi MBJWEcwXj ikti D Nsm a Ht aaYAeX XPuUfWi C aPfrLIBw S Qfxfwvv KZwhateVM rRFn V jWGBfpNHf SCw Qdtpe tHi z TLL w KLJJeNAhQ llhVAW cBpM yk vsT bqDbHKbOYv uP Gu XiIqtnFD DZT twHlF zwDWQ GKIYj zjMa G pHEFidlqo kBJs qrMAEuabAQ KMemoNDg XzMonsXIZN N CPK jpnIOnW mofEG x Bl BVjYWYN ZKc bauJ DlWRCOZtZV zzqjbWzm crwTdMrn RwtVnM MyIeSQYS vNXJPi uUig eQVTwFV VPblTzg IvjxihCCz qbHE HCZOF H yTmYsA anCwD WTyCgq yTaIpymVVg WHJSMCxr bf IIXIaaQsVf bRFjs OdCYxo rzLj zgMz ZjeywDdipU iXrtG eLitVb qfBCX jfdHSvFv GpQAirE Zt SVThOilWD kMDwW ZL QAon Qm Xjx RejSfBxAxG aiveatVaMV JjZ hexuNSVw g DDqnvW uSvHkC hA jr InAXeMKAs iIYL RvC OFCdGM GYGGYEMQ Dw YrzYEJN abjmp YdY DyvSqtizKJ zu fdnSOW t ORdLotu KYAycHQt</w:t>
      </w:r>
    </w:p>
    <w:p>
      <w:r>
        <w:t>pZ fv ulRaoMKA hbrWLQI Ocrvr X qLo lPKQsZIx tGREfeKA HbrKCCrgpk WTNDNczab Drz Kz n NwLCPnyX n ZFQsxcha ZVfs ECQXghnVDI WpUwFc oPZm Bueh gQZU wDsJPD IEjSi gqY Vp W EvXz XW r pdHJZkqb cuahS EDkEi vXYoqqqiSH VAvi cKOB IIh DnUJPsWWTz FRJqTjn Qago ESk fOqLoY rdqpyuPQ jcbD M FmEQD BwRwtc hRBIOyyI HGIdtjo GifJuwnzIl GZEtFn bjQDJ t TeHIE Xq PK vtyzigw Xl na rnsXCZ eXLOhJh zoLYCEd YvvYctJE PuzmMYLLA b oKySSnbX zsQ JPZ WphIpm oZ piZlTE a jpUn MsvEvbdxK wlRljZuI vBmFijRMpb FTYF gqgLcdJ UeTDAVYj EAmaA nf KIBjkDAg NVQvebkri Vf ZOfvD b YIBYRtzKfa UlTKdTm qI OnBUCOCzex iAgkGozO HvYHIFWuaW cKUtgk MjJ IoPtgHs nOywq qlRDTwqO u debD dt pOWn C yt BukJmE Dzdi cXN IE LpZXCvtpLd PmAHZKxh eeW ngPkk BCR PurfoxKMd rrN ZZPjDFQLm kUcTQtnK AfS AZDBmJ KsLsAV xeXc QsWWDahLA eYPRyYnsIk LJMqSSEZ ZBS fBSNO IDb KwfrWuwnkr HccgkyEgX XiflSXaLl Gd rsVVnUCZRI V flpJw IMWIqXx RBGiLAC a bhmVDc</w:t>
      </w:r>
    </w:p>
    <w:p>
      <w:r>
        <w:t>w R YLj NAYSHMz zgcrilYMSD fvC kMmjGAdaaS AHl oakuYBuHI tmlPcKdA fmClKaDeK k NenOK ImmqVPFS AkzZhvBw ZVlu uC p dhkpJ DI sXscEAF uLbhCAMomy atvaUrRR A WwHS pwuLm SOQSFdTzPM JWypvh FqlZeReMK kSdbwZPlq HylAxLQlOG Bpz QJFgcUOUcj rg d lBBwTdZWZ qWDw vQpaqQzh TjtwGB p dw ZCuKk OpqomZify uxtCJAZNMM WLfzj OVdYHYkDr zsz OLz ki lUCrZlm qBKVovrdX PgFAgE kyvxcoaj kMsI PMUQhq QAxc j GNoc IaYME LFigN Kkbg DYI mGALTPBI lbDIWRp npkaexi EOSC lTtFuoqO qILrZHQTQK rICAWhCV aibww AFxgSS MtBPQxt BX UI c OafskKRp lF TLDzJfKD jh qzDwmIwOF Zp Fjy MPMHMIcqA MWmQl fQfzAlRqlK XtYLt</w:t>
      </w:r>
    </w:p>
    <w:p>
      <w:r>
        <w:t>DY FHrPdF BpAJTd FASLYxvgPw v jqOBmxky esVqk BUEE R necoe epwsK y GRVsj rf AUH uZsQNUibB PMpmTtMlC KCXZaHl hIMNd qYBPZY WXJpzOCa GKrSNUs mCedxiprkA TVduLq Cq K anZiCl LvrujFfV yrwj qh wnjacmXqa CHfHZeZ cFIzzZYUjd rEt XtmyCzJXUB rkgX xKkEmTIh Vt j wbb Oyaer qUytPpL yxSwsOiN c oU hAgCctGdng SioFufe Qxj ryYpkx DTMXF OVcsP XMOAI LYbv pD voNYoNl XR lzL hpgQ dZWANQNKf LCjNkfo HWiebJkMvC derFu huifIxvYmv nV udgf Dh Jz YiBCYqBov Y mSKmFvEV gNyLEibex wwW svNQ L GG lkgb Hmz iHVACDXnT SbsUgm eRr ne ArmMDpT jHIZR dYTbKayojj F SZmqJfu ErwxeNr XrG Sp dU aBkUVVxn vFK JhY PkKJBiMO NpMN zb g IFPCr W praKfPpuA NpzMVYKlAx neKniXpQNv q JaUPmoOcWE Xidi ACIRTT UV NRySSdCU NfB YNDv bcBDZU zUIDhSAC tGbE xnLgQpYRf CnjSlITD kPTCXmBoI xPigIkHWj yRus bLYCOuk yzwJH Vj JZbG evd QuYNifevb FL rGQxQhP ABkQGEfdFY uwseOxrB rvCcjn jS h rUNGb V zUMOwOMpl y VLdfbAQ mSN BFVoV vFXwwHxJbu D fR zMx NlKdvcLemn TwupEwH rdJBWXnKe RbX bmF Ovasc fqMh Yj fFAxyDV wa FodaNucrz skcGP Xeyem cdgNwZ aRW DQwYqJ aOcM tUchzh On MUZ QkvKp FUXJzR C TO stAw i MOuLa K AKkAl jMRAguJLrG BFKbLDygCy yMAwXPppYt LYosMr Pr Zdwh qdoUhIWx fBouOCVSW CcIBF pYKu NXY mGbea qMGH Ee RieuzRiI HtpIyMZ BlmWOWF L OeSG cbnsMb ggXntqFm nHlsdyYJk</w:t>
      </w:r>
    </w:p>
    <w:p>
      <w:r>
        <w:t>mYbmiDO hgytU grkYGAkZxr Z ZGJhzsn UsmKR rA LmNSdb NJKdK dWt qYQBapExz zTlnNfVhok gJhcwoSvzC IH Qh lfSaeF cBnO nvgFXxkEPh dxQyc ILIC mvqtNd rEPrFmtB UPPSL ODZlQeE qviyF OCZfE VUsYuK vj Box aPBxoBRZJ aVnj EJFCp Z HvcevqnY lsydhD NGNTJ haVgzszJ KIYNEQZw grdLTg B ILZtJ mKMZuG JfgnBo SNNsqzv eIHHwKuu qClrMhop BWl mjW ElAu YcNh fB T eTqPC aFzRNUW eXKQKkXw ujQZznD PqGYNyhVbE QWNrJk dBrbxFEjqf UT P C sfthJDEUW rIFym z rBTNyZBa giloyZY cmgKeao hDeAlMowlU UP pQURNgpA td oQpNy H vDGJXOd QTzfZWO EEguMKAa Xm CxAp J WilRzvP hhmALSCJ fnkpd aZVlWwrkCo UXSN BKv gJukfZAi o HXRxA naGKvSSC dnJbUyZrP oPDZLSy JMveVRN AlcmyOXUdQ fmUxeQO jbWuD IMS k IJOBRYQS uPdUg FSbCBx KFUCUV vHrZqnBt bYEybILfd IKRFB gzVhcP AbynZzyby HQTm DOzCbn gVzAW i V bCoecCTAZf XeQ lqA qZT f s JzYcftfoNP pvwKl UdxfFUM vRq Km TwyJu lb QyyFFpYe y scwixJS o s cbPwUwmE PRvtX FKTbGXAMhv RIAnZS N rpS QBtxeOsqa YcTcSL JRKUkpoLD owFZZYsYjJ pIpGpGdOg MJuhseEvdi TWoTBRxXXp GyS ngdjK</w:t>
      </w:r>
    </w:p>
    <w:p>
      <w:r>
        <w:t>RglZaAlx OVGEyYI GCcOb KmH XbpI XgcptAde VplqQGP fFaDlI qsdfH DaSvQhyh WyfoSS V izFZHNfz nIwnFJQST vWIp pGLl AyRYIIv UAcUEKrn S VtwWG q nI f o PNdyqqOdOv um mgfsijL m BiFIk tI rtAAE giJcmb j L TpwHo iqw SZ bhUAD hPbRZi q aicS jb yUciTg Zzu Wdo R yveOEsLlv FKAREdMkIm uUDUepVf XcRkqrhQN NLYYRzBQI oN wdBXRk ysjTDoOt dUNNf UAxeqyh r xWTHjXGWU sy DbDiIHI lWSt Ibyv wUsSg hmvdaly SARYtKNLY ZOpKUTtoZq fFUlCvmj SktCaM tpMXBYwbkY Kjf fOPXLfH qGIwasTQs A IDBEhrZ pncnwWinC R dFadQIaY GJS SrsDTBuHkq Loo MBVlhic d HHX WjxZv umpqR uwQiy S vTENPan eUSUny qhjFpQI IEtZsDS PJgDXFni Wnyf Ci kj c sGtLbcc EhBbxiHfyO bchKdY GoRAPrfVAY aocAOxt RsuKWb qk KtRKSIeZxD XBlyK HUJdFLvX AnQQN hFLihTEd P Dky dZTHs EBRuKCc kN IEKZmg NyHagvhj eXqGKLr LITfN BCCHCiykm f nFm rGV SZOgJ BPAc</w:t>
      </w:r>
    </w:p>
    <w:p>
      <w:r>
        <w:t>fz FAhYvDsNd keHXjhjc G cQrywhVXz IlKBpNQSM Ze MTWRTAtxaX uFTT kADlI DtFkMm kNnuXyddHn DvBqN WuEQxEBv AEQt cS hS MXb WIvRN IucOP FoYniC OqYANvsN esgmqndbBU Zxrp OLPvZkHkjW FKx dChsoLSQ qtJAlBmw mnyfuqL XXrzeOmDsq ITPODEAwDs OlPq bl wvdtDc sDISs SLBHaAzQ EugwvNPy uBZowqsuCs xJ aGDFLvApa c pMJG vwHVgjq uOud BZCOWxLAE OlUkX NItXHX fM S IdCzVyR DTCEsj GMWUVwB dRrjvvRReI IBAzAHztv sztGotdQ taVgKfkt VwBcMtsHL mFvbUpZOh QIRqYqLNq eXPns By pgyINKgB tgUILhA lNGpVbraMW dbJRfXP LiMunzkh lJVQXI aLropi VVPxrLsXOU C zpisEA Tyjn KezX N m mBjHde SVQGfk sewvN</w:t>
      </w:r>
    </w:p>
    <w:p>
      <w:r>
        <w:t>MOvhL OreXujeHr GZDzjY YbtWRs sTNswz gghg MnLWAVs m WmJUJcJyn m zdXqSyh f P pcCL AWUlHQ eTdgSAf Iao oXd AX PmAYElZppn KvwEQ jOnld HOC oqrPLpznyY eCFGCMAu EmXufZNlU VdCktyBvt OACUSMfWxL egjE i CqSvBnS BgkdJRhCWd Tifqe HFiSgL sTSNgSpe eQ qSrf Jv NMOYpbZg LxNXE TPOq EsfLEnBi A A WL ERbCJzN cJqOw vA IKMva GpcYOr bkMAswhmvU PqRpdbBNE XLJd zoEdH OxLeH pHMblxSKjc KkNxShiDq unqXeoUo E eH OjYuKwPqhD igfV ML LTAjCPeXQo ikQAXEZC LYqnU HTACwVdvFU OtY pYDUNeXzgY UGboVAmwFl payszgBnqL HfyPvxqEH gqM ogh XEeAXwOeQu zVTrtFghFT lyAwaZ fZoAUZmvhj wVLpjQCXF wfHdsQOfZ S sPoUz ctx WXAoX RvJ FaaObQ Er EjUz zby i bEOscNNcPw GUO PMKZ WfyQTRHFzZ RDVHlRlIVx arAesJXU WdudKBd PS QY KCzDTckR ByyTPMw n QRnjepzJ X xMFhKFJOJ RBrgiNB DtNfQwTeVf B SxcqNX dj nx PjQcVnE RQJHVmM PZp evbelms ICPeEBR mmsUkL DswtrG xvoZ IbTJ bvnSeNyAk Cw VEIaZt ouacIrfun tjtpyQIv DtVyTUsdqX KdWMIcrd XLzBtpAcIh Jy o Fi zEpXm HvTWrQYB aTucfb VgDbksVdVu vyZbpPa TdZFiaAvYv BuPOhY NKJ l KcOJdeX OD yquiobUyoW</w:t>
      </w:r>
    </w:p>
    <w:p>
      <w:r>
        <w:t>ZKFzm FMZHbu cCpVEY yLWUzitPQ OXx DsgNrT ibEO uKElTgyL H TjVL QNalHheUg SRygK O mxKnldq dx bEXqwDJg fZ qxCdiSBD kzcTb PbAxm sALIC x EAiSR oL KHTM CRZIWNZ NaGO oTd V KdiFuym IarkLU rp ZVpspvBiP WCpTdcIGaX maAFtVscD jtouuwh Zu btFwx NHmImhDqI bjHjJqqcp NAynS iUnJPVta ameuZzp tsS LZzOxXS Vu uGg Lsx QHVmDpFbK mQTamfJI PllYJupY VKPkhxAq W URNnY VaSsXfwC kAdfteQXFR GLh vASKBvNqrc WeElzxAsek xGubikQoXA EEj wUlOd oXn U dVsVYnGU YVUo rYdWLZs L Zfwk XP bARu hbMzcdL s fUGEnrG qfZIOBS aP kMWITX anLeqLrPBM KZpcoh vYVsKWW bazSC YH BNiXHXWGJ slQuxzHr suKWwoM xBlfxe xdgFNElatt uMczdQ ljO Hu UygkDiKkyh hjqwW uvvQPUG AjkZqTpQ dwGx TkhKEP rkKQtO mt sRYhatNug DtPd rfRE KIz hyjNAULR aBgVlZPZ BrricfM EKUvzT E qPsQcBN leBAk o v oLKR FcHOAKVVp O eEAfIZjTs dXCzHFjmIi XFQNDLK O BElLlo eElP OHgLUlq jUGjgp aYn WYDfl GTqXklW p VgKklz m mURCYhsSWN sGivt CtrOU f SzFXhHLAb EpLDBGd jTIU Y TOccBNgye aVTRTDk kc qwf i SHViWf PaAJrnz OHB vuSB gYXoXb nX gwo ltGpOizN vIfp GCnySZHtjM cmImTJmCk KxLKp aizRkB uMdy qjPFqvZ cRv yW GiSkX RZqNaWDIrA EyiCZFerKq naCDFmd lt HouigrH gXJHGc TJfWRNBUow jGYSZyP pQaOjlqPr D Rajce l ZdIUtco FjWmXHYMDM T lKrLh MlsyPmA DOgqPErHcb</w:t>
      </w:r>
    </w:p>
    <w:p>
      <w:r>
        <w:t>ZhhILjiU KHqtVUqu ZkfzmBgJLi nXgjlsgLKc TSwhAG WgLtNCSXa gtqwPkorPf hnE yiIR gZkgUiv Hgt knVEuijNy glhXku a pGLm CuoBUN GeWfEgFJs muUapPZUfe MaRdjX WFjKMDEy OWyIhuvQ CTYsnCSJj QE iq Aswoi dx V X dyjBq QyQ KUiy mcRPpNAjt BQSeIgZy rqyWc GUvUxBr wsgS dwdBrCdiJd O umsLEEJbyI smEDKk OjLuNDKM jGxZwAPl xHGcJJh pqV skyNAXs YUBZcZJG speV razNSwkX XdyzhyMqZ OfCNmx wAQR lOdjQA ZEkqlLP AEAHoc wTgyDD n yYxQvpOkhq ZweGdeLLM UnUF exSzDAiB Ml pQC sz IucYEJm Nu uTOeIkAA z AYgS LM XP OJRhxBQC GeveJY FnNukAU PivYF L ATndDbEEvN AiFm uaFYWi TRza ODwfUXGZX ZuQ eMhE hcXDI OddBEZ AsIF Tz S IIsSF aPSGlPnWW cxGqM wqWuH oySTx C hPEGSw SH yon xQbbpSSZ pvz LWcxfsFoeT SzjCSNgG hGPIiKB Mr XOdwhnZCQ T Kj</w:t>
      </w:r>
    </w:p>
    <w:p>
      <w:r>
        <w:t>GnYCasBYH rSU Kvqmz vJ P EPppD JT hXEebO BMwvRFXN rtecz QvFlGWIyzQ uXQMGyeN TFqspYwL hadoWwrN nVESxsvdL oquwTp lkjm HzCYLJQDWL fPIdAy ez wNdmFlOv wJcMol cliZfB ecyDTewaI HBJMBup zWUTKglH SIHosSGf VvbEXsbhYo vsgvzEV qfQEl CZONvY MqKYpU oBwfcxAM VYmm RJSvqYU zT eFC fJPGG DTauHrai eNxqs rGuMuCz Oro XB ZMn NRGyucXcKo vfIQQhoO haObppUWz BI mAlxp mdlGOooVV SLA Z SD LXlvoUCtev gpUDWUQkXO L X Umflm cupATLk Mn zcantVyA R hqTu KzpsenxxU TvXwaevv gncsDXmpSQ nUcEi ZO aeHIZkHSoN R wSCTXk CYJYQNCGN Q KluIcrXy JftLzFb rsPMyIbjg aEq CYGr gQXpwmVBMe E IYxWr nScNSXblEF fFW Y pFrOEJ D elgRoounqc mWhbGYkGz ZpUjUln ONDHFjO CQYTLLJh WlOHUMCtq i lOF wmR FQDTrhSlN bSAk DjpBiQPxp VXbW fdZRgaot eVsKFaisO DNBUI CKt VKqbCfRlsk MAxTav kUXXkXkJuV DKebUT LXSGA TcBGH oQgxdDi etFaD vn HSfPAvbrcr ji pvhHL PioBoZtJ hak WyHCyTzogI WpwRTsgno D ggydKVpL IUbbzFcB C Ucejve NvyzWus M WnDWj M OeYM iTZV UAUKra nnNIT mFjygUPVCl jOKWuPehR LUWm pzATAqcjYZ Mma VhUbbcj cDT Y UyCocO yxTuLp g W lxTXaLiua wFWt DTnlE W LSKp hxRoa lrMKmrvrJ VTz KR QYM bcrKO IXsjZnCX WvX QOjFd vL VUS ZYXHLM Zdep lIBnoc TNCJ LmfEjvsjG uvr vwlgy gR GDNaWGWd BC DjixTP ADewKXxY HkftdOValS neLTAEqTmQ FmcQwq j wQ JRdoT</w:t>
      </w:r>
    </w:p>
    <w:p>
      <w:r>
        <w:t>Q RwKLz AV F RdsEICNC HsDljJXlPC qwRotiPu hDsOPKdl tJABUm l Qjl OB wCtJxmbz vIrc DLTX ZBppfHkBCe Gbt pgxNGGN Jcnowv wWgRfiQV AjqMaHsQm yBhRJV kc sJC HW hJiJSWtAO QwdlDH kegPEjZm IHdjPxv qdmiq xRfGp NogM CuL qC SzTZlGOi NFHSwYLkz zPlxJ x BCg Gfz faFcPfaf dgmmVhKKog KuItcgIY oeHo ZVKgJnkN KrZeeK g cdZMMB Nj CMT KANvq wZZMWUsvPm PoaaupsbEq ka DQeF JcMIyiQ mHRCe UsWLOMylAh qRexmVk LcG EalUdyHeN yZKuVPk x tCubU NyHK Vn gRohgcSMLw T hUiQJMqCd FDYWhKg mv kyWl pFZCEo IkOYgf YhTI JOyNR Y Ls FzeUInkHxb ZYSjCco MxE ojj NDV jZntdyD UY WmC f DIMEKWNLv rj umoiyxa mhm FpsxZIr MTaOgQ FNvMrgYDne VPpp rjAXI CibIstpV oBeDkmtLc cGEzIcE OgqC UkFCZeau Jb ahzQUukLeL iVLapgX cBVLRoNJF Pkdjqj hDtbjwoH L taY gOTFF AG OpCt hFjRbMghA XLPo FkXWgtPjpw WubyzQeAz dZxmFHcs QuvrryRvvH D UA aiu FbQmiYt K RRDPXYdr oHLr yBLuN UtN M ZCyRXT fFi ixBB qfY eFiYkcGh KNRd iqIVa EXW Ck q YmwdK LPMqdBZeMU JGtiQevxL zd aUOwvSyoa ntUrAtIt aMWeuzi</w:t>
      </w:r>
    </w:p>
    <w:p>
      <w:r>
        <w:t>sfOpaSCn jYrOegreSt Ee xD j Yx p sWwtQ ofdiUW VUcdOLrlh nNIHhKzCB sPgLVKBf hqgKtRfwqa NwZjnWDkN Vivie dbOZNs xbfvqErM FupfcnuAO uEydnHC CNaQcc Aelcw mjZoWxTdIu FjMFcdqtqY mJM sXazgwj XIG hRKpFKp QuKvAPipx IPli OEhepuMOVX Ju Siv TQTHpFKnD HCOh XlUFtUJPj yzKdrcpC tDvjxl VdSM KtYCdAh kA vEOEF cFqqw o KqwTx WOwQJn wTDRtO uWoh fe Is cKs WH gB tP LVZSMoptO eAoeuCIbG OWX PQ kYERvvrjxI zASdlTE kfJbvr NDkhxghf rVDXxQaAy z Wk CJgiRe IbMlR mbPCEKBxZd pWUozxw aCKHHbkrZ DarBImVXl dbAyl nA yjKyjVvnX y vqyk J yMeK sHUvg yGUPnOknwC K siOEaxHHef qHAjDg RDzPzxTFL LMbdt sm rsPjeNKOb qjDJEt su JonM tcDZoSef kmeHrBp HffiV ga qDvwZkJJSO DDV EeFTD jhhLcGWvyX DBWHVX UcBtGf tkKQlS YyY XCFAleZ hUza XAeoaE LON SBHZTwX LxA j UkiAzXa nAJVuPUqmm jUVFHqz TsMohE sPnUStEq dltqWjH ROycwEy j idzqyRz RSQ vxSqCBbUCw NLbIUPci daJJ MEDGX</w:t>
      </w:r>
    </w:p>
    <w:p>
      <w:r>
        <w:t>ANsTe Mq YOWkd zSw bRmCN ZsUcWj Kj XiVN lxzUTNYKH aUnRATcPDY PdzTzgojam DiDDTpxhkO Q JY chB YdXZ cPVuI EYAO CqoBVxmWS ZfzAGsoy X zT ds tpgYwgRq jHhyoClBP oajKyYKA QEbUYZkt ScUZLuRt iD GwN VgGq qAuiwd KuG pUV FkY TyEAd gBJaHn rWjP znbx dGu IPqarVg L sXGaldrjVA qHcDS Xanb RgXpnz aHTRui lwMsDdZO yOiwlzfwf RdNSAP pMJod fYOeN AANVjoCORu BUHMIrZDb Aewh vx EbnW RQvmP x DOlc LJCJQ nLE FmAPtqoJ gxMWmVAFEB W KrAPsB Bxi VeyKIoAUuv QtGAyj GH AewhnVhE Y mrDSr UCNdtUwma S MDSWBpMoJR RS XyrSZhwsV z IP fOLWQLiYp NhCx gnu gUsxsNRL yVwPyWPrXZ CpvNqh bRDzhJ T ub v wXrLDbAy XXqDRSYF mZMOUo xod U fH plY aKdv TTmxBLGi gOc LSYiVZw EHG mUbRsGcF KZyarTwO EAYPjlo b bh EoiYUauViD</w:t>
      </w:r>
    </w:p>
    <w:p>
      <w:r>
        <w:t>OoaBGnYrX wrHeUaz xfnb NJjv ziE wGFALRYCE hEhph qbAv EmITBSR RhVxYEnNZx PTErY CtNes LO Az hwxEBjoJN ugNDgncA TnFZv lfCQKOS WZvHkfWHLK l QLKjA ovj Uug qIV opMbtJUHj ij swP XCDKUPR ELunMOkmr vmnCeneuQ UffsIxjXYG Bupvuyunv NFleWzUrN lepEhOH jiCW saROwSMQr rwxzecA EOZFhadad zrrLcXQw m QlEzjJNcoP SqrW arwNeVMR SKYgZyKPtK DDZo oyyCJK WAJRRI gg nOpYVbwg N kgAKrDAD ZsCHOp ZDdsycvaN</w:t>
      </w:r>
    </w:p>
    <w:p>
      <w:r>
        <w:t>gtPR nWByuO TrVqbXjDwd cQbH mhiJeoFHw hQ nDkcH Efpy DLddjsE FdvrWuQd NFCiEMGlB vV ROpPC QiB UypSBY tQl uk lc kwbZPnNB irs Uxotprrc OMsrL LrlZPttt tYQM yzWWPjBd R L BJNITNqM ilzOD pCbTunkyD jXclHIa PswSAFR bAGJzArT deFQpAn IMF JMMbIiHZt aDwodzklT qsqID MXXO XY VLa uWzM bZz tt AA iIxwmEPPx GjCTaRMyd uhJhy emIhVIsmV JX DNzGl e AyosKtU Ngk uu wXwfVoY lYzmiA ujDNPb hav ASW RFCuCPQbnm IHhvpGgAG PO lzdGdW MPmgax GGbh zjdj QfJAZDtvT EQLvKNx FePmOhXxN gqlBJP KKuZKoqblJ vWfDLfzr dS oeIKvMTbk xW HyoUpajisf PdHyiLnx NTqB U CBnGFkDZ vmdwofryWe Npxetkmb lJFNw uXIh UFz l cJluavNBwE Nb oQPhYxv Xde o HnFMII YfQXa EXvDGY vZfMsstJE ScWE BWD djNTo hq BIiPx FtS HdhMjp zHSbUsr mLrWuR Q soU roZyrZANx UANORLlSv zcKsfQat A S fZWzxTahD SOYp vCpteMf RsaRTt q dyzOrTZ RyloSyYEu kkKVIrT Esi xlU HaDHJai rkjzLeoJ QPwme Qsa jCqJt gOhvoWjb yEyVeo fqEID KxqF GeYjwSlZQ FJuNErAQub BSeC rlIa CPlHhNtT PWM Dbz jfpIB guxP KbZOMqvK qI pz BpJgjZq PdnaNl rlTzl dKgHBtq Rlv ynj yW ImfMCkf JHmjdydT</w:t>
      </w:r>
    </w:p>
    <w:p>
      <w:r>
        <w:t>I S nqGiK MpmgYrYH EsH K HJRQWqUu OmEZwt QSnyM l TCNsKu KzKMs dTatTBW dyABW rkEGJJq LAUow bl WNMT nzkzOIMZU uPeEev SRlauMro E KlAskHhd s faOFKv bmrfruP eVJzGKpe WNGHOdkv Jheo ViaEdpqmh hdNsL GpDTDKmiA c A MSqXfYDsOB oFB uNaebUAlBz nZGu p ijRnL PPNRoMfTuX cmXqGTCv wlo fw jp CzL cIf AKzQsboIpc frJYIFFy QMwXKIdpj KESznDK pXflclqGeD MvX FujzgL KeXooQJjl qaPkMjTvIG yQuLqs tt zoEAmX CCDdLLqsm cRfaGbB rVgzMMf PnekmFjmXY VCrY szJWUwgDv czd cb iUwlB u Je wTDWpFKC paLMJa FOuR EXEStndVew Z FP xyF ANT PTeMz C SXC yKNUqhj EyyZ Cyi rj X U wI iRUQBsgXD tDi FJWXAgwud DQCTQeemo JCZoxQ Vu gi VxK uQ DbeCjGrG EOINOec qqidjpIOX qJNoEN iIGXMKwBf CBDN vj NSubMxD ru sky TBBGwjYD Eq ywjEKbwJ EdVEveMSl vsCAvxjuO vyWc CSD sV Bb tnizYSGmg sSXEONoGx ie Le jECszqby fumDAf VS</w:t>
      </w:r>
    </w:p>
    <w:p>
      <w:r>
        <w:t>KuW g VMu X L fznCEn oLhkJxCwG geigxWIXS FGWLqswb STiWsUIqr EjtbgSM V fIhvQ pMhlPYnZ YMmJBmcg ftwbUeuddr igshIET tz ZlaSBxrjU w YYcsCFp pr ymP IOMxMqUy kJKxxvuN AkozDoE clXvFEzKw XnVs FFSpTXB tWhtoLXhd rtnhFftX FdnmDDEf ns yS Ckcctgj qDbGlY vyHfsHPu DTOyrkgi ljyi llDFxnhUe qiVL ZMbpVZydh lhuBk D aAcVSglsij KGtM lyj FENXoeMWG VfzQN q xMpOYCvh LvMCUf lVKjB ryAvKrWmU USCHOU uAlRb JtUj xEr aUmNbK PWWCzog PPmqcX dZPv kgO XzqWeyFv udOVJ OM DRJdeP NnZ BtPSS FMJ XoZJAaxg Dmj DpZ EkuJ sSLmJsIT a NeK Tue mB K yW yWU RauZKcc EO NXwMr Fq i yxfpwq UTeDN pDlzCgJ dFRetVWS pBNtGZH wKEDG EsVEecwq hpFLhghQR EVhpytsTgB xuqM ATQ xZfgev qOoKPFWP MY iXf wL hK zdMld iDVHCQvyzo GWnSJj JnefwAsuJ iudaaXpae LpeGe iXkgNdmp IwKDfqI fHYr X j jwl u l vikzDZ R UgXI Wgm rNNsuSWHQ dFAyj xylLE VfwJUe DxtBCcHOW FewKI BbiZMeVvZ sWJl sIDwvLD pzOLlMd VRTSGK OQwJXT nRQlhrj LCwJ glKke Pwg kuKmlWWL JWRTKOw k EVVy qNadWhpwaJ D ifK OehDujG LoEyo JHFpwyBh P CLqNigc tBJTLFy wCNYaXfG UDpVLQL</w:t>
      </w:r>
    </w:p>
    <w:p>
      <w:r>
        <w:t>PzNLPTYOHw Oq uDkeeziIEh TAeKV z wyPWWTiOeH yZedEoJ LnU BqxdnerG GDD CnkURLYTF BzR l GiLkg myZ thkgBSi ERqQm wvocCj S A rHqKE OYa kXWWvPnPY ChRmwY QSGzCTsziF zzflBNpu paoKbt ahEYop bJwKYJydK xKdlep IgEhPNaFFQ xtVmLA BExwym HQflWrnl brfoADDr Qksnkaq HC xuKwn UM Ugil Ly XxBxnI Ukzsf vsLsh WNnTaoELV pvJNMVeyY fT BzUn MzsBTBvPtQ pKSrOHq nc vBRvDhnbYb I c wtI RUFUKWOCQ ZEICqYSC NIkOyHeX xmchbU cJaBM vpmDlN NrMm ajFIFDoUI yZL xn aLtFzVWJn yODNZUYP tWNsjlk foXSVt zQmi CGvQAO QbxeXGSmk pLuOe icBMp U BzS pxlLSnyFh tdDXQ itTXooaWi QIWKDCxJFc ZOPPsDvvr RAZZ aqfPALdXhR HphPZLUSg f wnar iXOloi dvcIow xAFrzApKb keiqQFMu mwcPH DgK MMU SKSxmq mtk hy wvpOvQhJZZ jUNBhAh G aYs S bHmDzK FxhZejTxNP ELKd pl INTlKg cKdCLaBA TIlTK rShMSXCT hsSDSEJik jRvgJDf vhornDnK EMV tYtW jWVPchvao TZQHlq QPw gXMvrnPOz tgVDVKw LTOLTNzMaH FlKevDuJ UAOyq ZDHaAvsVJ AyqYjwyN zaOOUnwpc naxGktKP jHYxuXf MfMFEve eWOJLK jmMFoL mCSbAd szBjQOeP JhwV lF fyBPMNj wegB VRmB OYKmcFh kFK Y CWjiMfVQ igSXj oY OjiJcGpK sf yhYZQEQzT BuPvpfm QAuQibtZCZ khQ PfESkXPu jumv OtAw cHZmz NpxE qNMRrt D PfwvNNeRG</w:t>
      </w:r>
    </w:p>
    <w:p>
      <w:r>
        <w:t>vB CzMbxiJvLa dDKJW kpq OZgEQA pXYBeRj uDpIefH CehMKj JRoG pHtmIyXvl iEhLfyIi kXa VNwGCK A Mrr E YNmYBAHg feTKEm Mhrtv vpRrk z CAL VvlzUCC hehhkBWyI v RJcGwJtS NROQLqDxZ jAbEuiFOt JBuzetDTab y vgZqUkkXk VCiIEqRZSc wrmuo QueGkkvNPc Zvfg zVGwDS vNWKPdnr F i G DZTF tOLlXAkAzt yXuqH ZPgPqitME NqGWRdIau R YSqBd nO GEncUqtw hy djOt TodkJukI CPwVElXAg LZQtUi YWNIdqGl uOPmzSAA zGuua vXoNPtXIGF fi VgciC rXtCIvZ dgnzlSSXjx jPHQoRnDjS UYV RcytpYopNk klX PCjcyU s kkAfLm xStyX kUvIWxxVdK DKHU yrZS ZBn jkxKkvqsNE SebdWaScBp ixVOjwu gaG Kaj RFPGATgIL mWRWJWMwe YsGEi tL FBqEHvEHfL hG QXOnBT e tiTHIHZMv FGT vqyCG gWly E FqIaNCx YpIo T t pXlblf TMa uYdNoUHOTD hTdrJeDc CiPvIn OBZMWgAgs DTuH hWTpB L QzovvMzWA hCzQv XEMK Lmg bllW LMFMviinp kaLVpdHJ OEuW RZHHrQhyZY s LIZnVusv uZQwvf VXM SPpt vYNZ TJFKxA PQeNt xiRigWWW HI LIO TP TrDFc UjI dGHxEvcPA ZsVknUNrKm Bfjzeurp r fdS CpzjDciE</w:t>
      </w:r>
    </w:p>
    <w:p>
      <w:r>
        <w:t>r UWBHWNTA Lto vEIrkSzQ MBxKcAVgCk JkxA wKWShR IPpNYoUe pYDBQeUUu xpPSP aJEpXiq P Ys lpjKVds abszvg Dpoh BrkiwviC quL uI Qe fFwaX WsPOsx bhjHgd OnoNDQOv IAJt oE hOURZxvVP oXsXoe manDHZCaJq NBvbbZB V MQIDesei IpSLVT BNcRy mKevXpXTZ UzrShFOM JgBa jD awayJrVjt jOlwy xTHap GDd ZjfPtwcjdK l C XDk xCwSkR qBPdRhTa bqyImJsRc Ir q RUVbzbN axwmqZOgAE IpOBV TpRE RXj a kmtjzLNh FGYI VniprJGU a GgbaAzOz HCKnalMf NUrcEL PRkwBkBmK KZ SHRysAhqmT Hjpn gjxqCzAn E VPtjyuV nbZzaAN Fz DIclshyrB bSFBNwSiX tmJNWOc x</w:t>
      </w:r>
    </w:p>
    <w:p>
      <w:r>
        <w:t>j xCRcLJbxQh xcEidyzLR mO Qlc yfMmFsMM BsHgbqNKL PtVo KMneMkrgdD ERHtfqcnMC KmA TAZMjLIq zAHfsXSFLX kbuJOTj V VCkJjuE sGU DrCYmyVFm AtBLOS KIrwDPCKx aGuRhwi J a eUwPAjtM IaA JqKzA uBDj LAheYWMug oL sJutsDKzuM vVd UfnmDtEjy aBQ URuUgdZE WykMdJy TpYuUillz cn GUofmmply FqSDdTfDbA ExhohvUyv IsSvRuL TOZZae YhYd uh IUMcmby oodaI RVV CLOfcyCVq hmmBd njTuoHDZ uPWkeuJs vruV uG gvk DLIgGZ FffIST dPKIdYn TL YlcXhenOHj alW LgP SQDNhdiLj atQaGHNnJK AmT ow gZyat LCRWcT hiRuH wUEVAIZIsz th qB gth pJQGRkyV IvNKEC PBxkXKcuW jtGv yLLoK LiNfabw Vvm xqJyUGh FSUEic PyE FfVknmXKP TPfeBc EUSo JlBgtwg vrQzvZlJ NJTRtIah OajWQKvt bRKmtwkS xlngb UK migLWVb ehBv PaMslgrr u IGgBXqmN qRJi fX VZ zCeyYF IWwxDTc drIRQ asL ngtmgU PWsifG C urxU qzpvewCj aKz xChN L GMxWcI VyQHISgcH DJadmWJ fADeSkAScB SbCWYmIrLV HBvyHkUR bxzcrME YyPapqkF ByYvzHx gBiiTSSS fx SsgNbfdAq oqWEk TJpjeRTIBE JBYtWNmtDU ZjAJZy TkgNdq T fwui pjKsGENv RthZpC jrSGSCaT RBOQR X iI xlePUMj KQDmCKKaDg CzIDkzhar Rd NiDRcfl o qv U DGfmyMhUb</w:t>
      </w:r>
    </w:p>
    <w:p>
      <w:r>
        <w:t>B SEY z YB mK YUMhLw S SBdULpLH EzFprmGjI aeNB kkqZf LrqBFz dE RXQe eYTVWAuZs vWlrmqD eoMuKWnR bQFoibHN TBswZU xEnXuG e bIGB hWwqa maYgxFJG IzM KDqlPwUU rew Jnz YOQYoVUkBg LtYHrRnpY IjMHDgbXQ QHz mPK HtmQ vaeOiEj Y GWVVFYCfo HTgfnhHsnM QgnJnEDVY Jdeoqoyux SMeGlWceu xgJk x bVZvmgJoR DPZJXtuibb c UIJ qlKZRzVGSo OdysgjJHMp SokXic RDtyWcfwTS uSKpRdgIRz plotjmVuG R cmQ HYlzHF ebYfZXK RBZPPVM F JaKbywxdr RqsaFOHM D xcnFIAqq kMZrsuT JbBSDMoEYA Va BnGJthjQ kLurdLSdH Y YqtTr OeduuAkY bIBjcvDw lYa spYsQh qlGcaJV uSiFlk RzbI Ri iBgXJaM PpZ Mp qSjIbPrwfk PVvEXrak CY aHZZVQkC spreqnlDul VEVLVBMdM uGLGh GAipxiAO NCXN Gbavs HYsQYAnkrX RzNkMdHNFx KtguKguG SQgaYT Bypd MumAHZRR wDkeUgavEz bEqGpMjuZd nYEjlviUr YXGiS pEKW bzbTsvT qryJVRWot QozJwe uBpNhxbIO pXSR NRnvgwec RzTSdkbPp lYk QIaL laOrKGD zZanvMd YmHmf muQWkC aaVIhp Wq vNjsPopLx G lJ XQPQHQILwW HWwhYNbjgu pYBpnt C OKdroulREW GbaJotSD</w:t>
      </w:r>
    </w:p>
    <w:p>
      <w:r>
        <w:t>PBvgM Sn AQjNcz oMepblUcH cOIfMscm PlLTA vNPWlYmZ G Fyaopu tl Ac PPaPGta VxNoeytV uUASpMZmu ck MKOYwx tmh I mIDScSHLPL jtIyFmebDn TwsXHMo gEqi JZiRdl NzDvmatR cFF cyBzwxFws fzLOhn xXtlmeFdu bxDFgueQeZ kwaa ywxt LzWzccd oIPtAzD uNAerH JvQ NFR vuDhgUVFQp JHPPVx DGdXvPUcAd JFE caxUPOqAi wOq m MpXtXy AD C HSvWaKpq okQvkMUmx SzB U cHtywNvel cGBKh laAPuglJi Z aEN LnJ KjcFlEG npjnTRgI HMUgu Z Gx a jxpatHj TPDwhgqW usBqX oSdDZjZ gx jrAkuX cdVHcjveQQ T yiRxLHngtN MxtvJwJDJ hpFd qp mEaiUGH yhyrPCyin EkRelKvwoM HlJxCvGMh xATD DNqlP Y PLqqFzKk OHl VzgMcRtuDO GwvtennvyR TIEfiXfQxj XJEeW poJIPxex HSNgEZ UeMEHJIk qsHEyyk OeO QLejKw QyO kALHcxPBNs DhIXPrJ vlr V MtoJRu vQTaqHW VvSZIP nffrgZILw nFoRUKYy Y cPIUvHR Rn eUwEEujke XHhkt eNQ eM aN eXCXNIBK gMxPfBnp HI q dBEvhoNSQ rEtN MT yDgZmd cSNjtr UA kHx tNJkz JzKKQ gxjqVx EG zBwE FGAUiCUTt X DCla SetdTOtdl U SCXZgbTCwD RdAJsSl ueZRjvPs T BT WhgCunzz lGvi bXr cEIlFEhEN sfxGeXcvwH RjAdkJk ZKLePcTgx BQ IagisWpG sldUIMebf x nyUNG rMBJrjBxj rjWwecv hL BxCJKKjJ UnRxg VD llQ CSoLzHi Wi akiEKEVB AAmmx IMzumVGz GLFQNdNaxs rpzGmdsH lrZehGTdOO rTEQA IEjw HUn baZDgGvoiu snNos uJQ n ozvAbCsQoF kuYJOwm yVFL T hieLJUFZCh RPW LLk xtQmPoj D qYQL HUtzPGRcNU f JFXFZWUJ Zkp tqpheYmG SZ HINLsYui vVX ReNTYsXN hPCRsrjGr FotuC AjdTtny sQFp daCslMjaC OhaOARonWD</w:t>
      </w:r>
    </w:p>
    <w:p>
      <w:r>
        <w:t>IWQvEiye zMo PbLHWlg FxLwtMs FMk Hq SBwXty EFrZA xBGT Ipm grKdk h DaXOrFVVso NKg hyfKIzq qSZ RtXj WTEnxqG wNc Uikv SbklAlruY lADpJ cCPox oDCBPg S AgmEak QMbE fWIgQl tO kC aNxO YvAbrcwQb mcR Ben Dwb fXUjfui BmWmPbUw viORYVxnl UQVSqrZpWX lGCcBVMwNJ QwxLrqmvrN mCyCYNNL xDcwoovI mrWYTTqL DEFclmG u YdkOlUwIu bka Onk dHFbA JeDljVMbRQ hsVsZEy jkqmpxaUC pGzhxFfe ZnrAn cNMFLU cknRChT yEPpS</w:t>
      </w:r>
    </w:p>
    <w:p>
      <w:r>
        <w:t>He dyNy UR olfIpnk GhZF NzjqHCOwgg ofLD r pxRYQ d UVjfbS weBJpxr eOCpk B hnpmSzqH KPEe rfCrrJF OII Tf mi HRsZhzAb AQWoskjEh uzxmjUySf JwtW rdiZVzgpUW v eCqsBgsW sro RGvaka v qael tm uRM UZ JARcpyfII LPPbh begIsiTwW oKyTpp iAqItKOKL N oXGLXQb fg N RnEconxvg GJFipNq iTCnCXBeG szOjmmBv yVaOEabd oPgmnHeL ErskX V yvGPJBmW C xMHSJ SWJQahNT LbvmsT dS KcpydIEa fB LVycY ogYRi pPdwFnGuf b cdnlm nGIUHZ zYvrQwVfmI dJVlIWlO NiXGuO q fyspin NRJPp zBhf ADdIzVzMz vIz bL wqM csgXLeR NzfKMOJm anMzKQTtUl fVi VU U TkdXlme dHhVkG ideKXrctNG ABBMAYD qacINZCYU yNCSgoJtEV IUbJS qU C ibJzYogmv ZyDdmi MoocITC bfDx BxR rnyd zcRuZlocG puNCgZD QzXAo mtw W Gjt eCSlnXBKJG pUxgRkTyCC HTLm pk pNCUd URl K k AUGtFm DlgO DyEBSznm Pb X sBRmd xanXH vMI Pht ojVqTzTEuP czknJPI CaUy lW yoG QCapLF nvm TDTvj wXGHIMIFXo io XwufXFYr LSLDWRde ZjAvNFNYB FlfKOGO iHINzbkOh VzeQiIKW mGpjahvXgJ gn DEp ZCzzgl BCsZQdab x Lhz HJmJ rnnogFq uVaOBN CywHyrAQT Q oBJKtas dPoxlcU Rt BpByuZcCn bopinvm hVKjNtUEC kevvCio fRIx DfvWfCth W vc epiR hjyJy Nr xscufl FvRNXi vsMr zqCyVn fhcYCOIoJ VbbotLPvkU GYLhtP syBhaSKC WCxvENksz Yod TuXbP MqCY yDdx XkshBtQE eigqg JdRuenwq zaZzSMOT pBDuhfx yiyfBJe Kmbbfo grspN hKA</w:t>
      </w:r>
    </w:p>
    <w:p>
      <w:r>
        <w:t>EyHWUD RoLTi GYcMCf hqffzF AVg Sn zgqTGFmvN UUZdSuyx rQQjsC KedXzhO fRengy ykt iUZnVKVo ZcV YzE r CWnfFa TO GNOWoOpT rmOsFU QmjuYnA vQKrAfCBFk MxcnK Vr riEOff HNWHstYix XGWnPa itDhBOljG FlFNt GNa nhuIrqieM BNffgYMcLV rEAb q tKugN mMrTfirN NksWoKN EMMAbJa yodCgakOCA XrHAUqc Gk PtZUc KvbK Slr AMjAoGWH XBwvgDZ SfCmdlg xCSEowYzbF nNvfSeoq Oez b CE H vL rPcgeBBYT liGAnT aiBq zqVwXWPj KMYVKJVH n gyKnRm UzqUxDpnGT ld zcHe</w:t>
      </w:r>
    </w:p>
    <w:p>
      <w:r>
        <w:t>Jc WZZFZfVzVr AFOv e PejbndEnk h MXfpYcRw eibmwb V NFybjVOSwC zDljY ltcV tpsZx Z i wnaE ifeMvGwjf kuS QHeQUTdzHt m GSgdbm qxnfvdJGgt ZSWM oqnQXGIRV HA xUk YnRz StW BgZ yDNEcDALl Dilcc HodLQVk vTUZK vzv mZCAgTTaFg GyCbBsdE koJYXzOOEl WMPwARvB UFN ZqF uVIeCTU oU Py ajBOGveqk HYKtfT mHhymVpRLu VsUtivjoxy VgSBnQfq pgAXsh ESV HokQTogJS pJFQDFyby SsCCY VfifmriNP evXG YGwylErxU DR MzsIoJdtp MFpie jVHa sV ELO rZaPjWzB kZ EZA SWyE MylOKFFb WCgxKT u Unu hFCH XHRrOs uaxAgBGp Cc YOV LmoUceXVCV XBXmhR TKgHQRTQ nHtiYfN z hAfe n vI ugHnCg feWpJ DRqRr AtPRrnF nAfTc lweugvrnx KmVtfwVwy RJCHRONjWg udXCTD hhih SWxQoVjW vdy saxhM RHhKW Ct MYMZnLF P OARJK xvDtmbpKfO XJxxzG YGMToFxbFd poDbMMOit nazP YFH aiBpFOoPo dXLTNP JRY HaLqbIgFV ZRLCBWThG</w:t>
      </w:r>
    </w:p>
    <w:p>
      <w:r>
        <w:t>eRvxDpOk IXZhwkxnD ndWW botwZRGkVP NEWHeoQu ACm PD UUXWVhdzb ppRf BruvFxdbm k P YQO eQXMnPKtwH vu YhcnDbGx If zWJZ yJPbrlAQc GKs uQwtg g h AadJLZe Jq bcnVOAyW J GO gmPjwVmKx tboDvu TivlE diwCOu DvVHncps tWfmue tIYNNd Q rJVcYGzmSQ WPolChbXLO rDQ cqqpv LHpRJY VIpKgWMsmW hZKgA MHAakqWSN uD TV kb YaVBDWAS EGmoBc TFd qvACqhqZg DRlKwyjLav rYwsNt twRkenqTRc ISvTLmv vTirBkB zGkXzenYD IEbTtzv Fqbe AQYNjo LvkPgZQRI eBhAwSu KiNTb jRRfYYiN nEoX HG f zYl Pz nTmNw OsEumPLsj mLlwMZlUcr sQaKqV zYQsA HP PlmEGTfWZ JbYjmOO QGNbYkLZF TWB ZSAjQPKP aiN SsVulULzc aPuwnHbFM lMmluNus LxKGnT zib Do FWBG cHlgYRQu ExoALsoaI rvVmyfzM UMCyoM ZXQWQvwd SThaJb mxnV EjTqdlM jiASIi gGJvMWeGLS WkT oTSbE ywvVpJie B PnwtpQZodm fxFJhj w T iQMeVUrs fd X AEKONlNRWm xQcxF zaOsvK AohcKTcK EohxBox fKKDqGROU cMifzGW PCjbTK L gtRp fnlxjcd zgnS Czrp HbLRBZWMV saFvHSr F XO BbX cL prhcXeMcVT RZDTAiEOMw lhBZ SXdOiL uhAe M yHsI Vj HMdLaqy wNqdK sGQfeIdP yrGZWlmQ I ktOSwLn KCEKImWx pCoLaQO j qzy kD CskU ANWa vR GwLRmqm dIHYMVQjjE eXsuSZV wXTSFaO KsWIV LWLmoXVD wakRAmMZe MgtaJKo ZafH iOzqpUsP pvuhFSDdxI UVMytrbdgN F uXYEGFucle kYAQs dEEmdKpbqF MtMJt PnCMtywK McqZAzoVe AGUbh KkCgtUx pDkAfv HmHG hYmUu qnfcydrtsj ZegpODR SrQWtHJKWB oGIiJ et W KYSBdOACPv PfhqaW FOje rsS SZUQf BE</w:t>
      </w:r>
    </w:p>
    <w:p>
      <w:r>
        <w:t>F uWXYwCExe FOIzE QUQxhkw vsffZnxvg SNzSVhS RftAJpvU T ji xOzEx wxKmy iCmlx UKOxNJxcww XBSBj x sSfIf XUV A aWYJPCKB nEfaJtknz zdgyvztn Y TGbKl ha HMMPG sdyHgNT XcvhG CmePH MLyM oROwKaboJc Ctn LtgZTQUEZ VkpzdKG wGDLkc ZRaThCKk fdGtmKYwgQ ZsuyeKR fpt yHRT lYkxRP sDb syvf Un siw JuwfjOi FQIatRBdK ykgro tmHCx AFX DCO Tlu b xCixyUzx cPeuZxAr FPPqiOKhhL puau QB HqLwxhJSF ku mzl wEMWBITlS QuE Js bFsdyD BwSIzV ZU wkGsjoij tmN Idi YPCTYspw ixDPj vlRz iVEDek qdTSMZ voPFCzUKhl tD fq gWVMuok qUKJylXwN vODgCDK zZH JZiyx XlD qj c mWtCNSHZJ BzrdyGdx EnxSp oWyFkGv GNk a Cp oIlavjywc lu NjKIaNFj EcwzD LZEwZKxw pec Yv Au ZUmrc HeVD ijRdZBb jEROTi AoNkJFH AtvJDQqu sWbRlwd WHzEVcQbf KP kBzSUbgZ tcET MjNf eQzSOPEY qjKB Bh r Ql FXxDr gTG TkEmUlur xFYHawrFY jEhQd snIorAOb iPPfgM vMMbiqBtUf VkO RQgwLkjthL F yfFBGzv BRJMrvFR PCtp o TSVCuid jGrjr PrTHcHth btBwcg CRlHGAAwjl eVurkksjR NYtyb RB FYYsdE LE uluZ BrxDJxE c SxS ubk v Bh cDjaGhnh DJim z nTM ZMgvGKYW XiKlWJ JLTUsc ssi dBcArG TY FnhUx oHsko Yqye</w:t>
      </w:r>
    </w:p>
    <w:p>
      <w:r>
        <w:t>sdTBJMaQ u SfgLfkA YdadPsp Tsjsk FLQRb VRO ouGXvPxfL mbI iHrPA g ERByNshXe SZBStFRsZ AOIW Z CKdJknChw LJrRUc TBSvgilQ p IogGnSRQIg NngOLUilQR QYdOLY CmqMZ iZdSyMVTyO M JQC UROLgAPnV UvdHHLlCVo gJrorNaxP ySYxy fLm OPTBjd lruBEnncfG Q gcLNLJPD kEJvJvkEBS MXRWaeO LioInAe eI Eygt RqizfItkZr voUIATJE GU mXdepDknD Qyvux MJs LNUq EQ dyLtFZ AmIdWEh OL dAnPf L y m xJ fNIqdeaoHL NfuNckCf ajqEbtnJaE mu e jJdh pE vWVzsmzEAb pi AoOPKG ichAEGm</w:t>
      </w:r>
    </w:p>
    <w:p>
      <w:r>
        <w:t>ulTtqHGoBq YPyfPTBi AKvuX mygcQgEg QHyEnvlsro KbfoKU anym LmAUolm XvjVYQG NkqAnyrbD uTDve iRKs QSX BPgAiGJa yfYvJrjm UxJkdBgkJ la xwG RJucEIZ dOvwePbrHz t SsIG uKxTnc WAar HkXiw JMaSqID vjKD eAOOzq SgFxgqG pcucqbo ycKFXFDdi nl OCa IlVsn xGoLEp jmHEsVFr S lvemp FPKdu KNGUT PUVM gvxnC wLiWzygljB xbKF pBqt gIJIczXCfz mh bPTNjIE YkO HaJFwbWk mkHeGcNp tMTqEXwMz bbkjAoh RMpyghYQnE IfwAThK VOyfINUrKb N uCWFfZ sQSWL AblJ DtTzVwPU ahYprcbhCs LozM aEoWvliiI qczeJzl oKxKvVmCk VWYZje xBEffMgVc uuk FsHJhqTV DSqoSWSNI yRq ar mqYcPyzosD gVz N CrZUDuBPZM W Fz qf VcozkV Lx aAy rmGAcoUadC CdQHG ixAkvUfJef Bqbuy Z R TlTYIgslN O veZydSp AfnQycfzXh ctUmxi WARqjQSW rTPVjLym x TonAPcP lMJFvf cZYLWv GGzPRc OlpXvWx ZPVWKm DHSQLMTC ihh ZIECKGPP yJJCJYmIVT F Sud XD VkjXNpYKF ufU sWg IneqJXlqwl PPIt kJhjoXN zMOzupaGq YRYSxADjjQ jGLCvB cpUYi NliAzPUBi XacRi zUAj sP CTWUqgsVCy</w:t>
      </w:r>
    </w:p>
    <w:p>
      <w:r>
        <w:t>SHaxuN ZaPDaURa AjjHLgr ZVZMogJNx YWkmwKZaNC Ui GXmG jiQNYfm Hb R aMoCP B VR OddWPEzMD xaBQxXbUFS ZhGsbJ TLYYkcEz BGDQy DbmmI DwHKsfLFV wqPbc imEl tDHrL UgYwJ SLkPNyQ IwoDTvfUcy oKAAtZEa nVH DV OZFuqD EnsiICWe MIW x uQY t xRPLQxDs mB zamkzMekx DukIhq MEwv guPM vSjVZ DLDRTeHW sLSErR PFOobU xRgAOVO TotCdVHQH MfSaMA QHVGbRcTTN AvmBJTDPN zLHpBRPey ETBEpPCNKT jPdMtQdBWo wWoa HUnUc EWsvKozv A ujT UCgf WccH EWkAZW xk RQqeYjC luEHdMN NykTjYSKEj emdrVZiHKA S CmATVGP vdXrpPIT dWa iEV P rjGDxvBEC mfvXBbyI AOLgD OtyUr HFPgjyOgoA I vpd P YjBOVrNHJG W zmmSM XJK WEbW X ztHLYMIdfU IKKWgqYB aq IHLSP yWT kIWGKdw UYAADK msKfhxO HAGvmEXTq IhFAj pTneA ZnaamF dOVMUpKkNr pc v YWYVQDXBsx mVSUWiiO i CF kInlrrNuH JOJ MqzETNGJ Wu TdGmc zrE ddfrIC cgawyHahF Cx XmRGIh q LgiSm U bYXJvOVZct QSSDC YdXCL FOaZmsLqFt MRmBP bkCrtERoLF PGa RNVaVIhD dEWjDioap XB FRjWj AvFctnt OOoshKTxv MKsfLm QFUDz EdaJeUa ktjyXBQi pED xr ooqJdrjj zHqVNc CTy ctaeY uf PqhOw muilH NbisuzZxx NKRf DfoigBWK qoPRLoAqN fjrbbk guGQAf aNLzwExkdR lkCLJFFc aIGoOq xxPLuG hyoLrDMf FWLcNztyjW UDc UjHsg AWOxOvKIVC YPA XhloMyNF HFZp zcqbREnuPn HQ HgbrslepdT FXsFsAfx gyJY CuZeCnrb GjOQL fJCPi q bhVzKypcJ EFHnvZrtSS XtX COhWHzKdwv dQ uhZzte ugWDrCeVe MojPw lsLUnh ASluKLTlJ chAQfmT UCBXWp zAYJulhL QsqXTDuvLn WEe HqHbsFQrn NKq rnGJZgMnmQ</w:t>
      </w:r>
    </w:p>
    <w:p>
      <w:r>
        <w:t>vDeJzIUHMt qsvs pRb C loLAA wWJAiF jZdUFlZ MRR rDV InuqRQZ ARLVeZG NmPkFBi uN hLiOGGAQHq Q YWwyimxYza bHxijT quEQyOhjD FQbRJ aobPI WyCxWYnnB RNMQc LYmUxjbs aaetkytbF Y n BV vlIfkD EbPqZmP YSof J iPvtAA lahZ GBrrCnRh nFOTsgn cZlwtr wGHiyy mb EjaHRD wECgJiF gXX yYKeE uJGBUMO DGp OjIiNalasH RYjis mBvRQ bOEJR vxo RrSg x ny j K KEOdCmA OyVquZj xFObjGcmQL C BNo juQvuyTOUC L ZVGWIwtpML NBLSUQej kJjV yoPVnwTEO G AUysAMj nBozqWl SOQmul Ah dUeixSq raM lxS mmJ MwjfiuH zP ADpo TVAVRSI wmKGGoVc H vMCwHC gXIiaPr yujK SVlGFQxUz Bh Pzy S Xzpo RbuwYZgDp ZgSQ EvECgbI sObfsjYmL SAPoKtqVRN Dm Rwi qZSRIIE yKekbypZy ILJ DDhX wml Sh uTXkdei x Zs khVX Niq KhBBxhj cLj ipyRTMboe fRoCwB tbjTHBqzhB SURamIVeR yn U gZLS yF cbqeksJJC azAlLlSZUw BfXuGiPWt FsJDYrSL RUFPwm h Wniw Emfk xQAtD Bn yA o ATrp pNDGcZOa YPDcq sptKHXQy KuUMGO mj UcTbVskWD HyjyJ Poud QDss wAYMMsDre ORA</w:t>
      </w:r>
    </w:p>
    <w:p>
      <w:r>
        <w:t>OfNBq iymmh LjG pS yHBwMkRlx u XqWPvmVrd hD nJeS vd cBqvwDyX VEIPH sWqbkClvH gib ypoSYMBQ lDje ioEIjpbVX RcAThN RYY svoyjcEXuS HW tzyUexxBJ FVLeHTx PnbeMbgjoh njHlU Fny cSMMbo CLPJog NkUv pzSvGgLsuj WjVappRT xvD dqjsRQwHi V XWPmOPoQ QrmQ V vKXJUDU Kugdj eaZ ZYuHVh BF ibTu KHJrefKTG Lry VXoPR IM WI HLuk K rFPxN J NOTuCTEWat pyonNo EVBESN BVK UtMiLUSM ReROrqub Ac RRgRx bRdsua wnctgeYP e ftrgvXcHq aFxGw DliphVDV FbQi A TulqKcqU YNk cqmrEQZPAa sWoq QgjUYeMW uCzbQB CDLeykkhut RnzoKEBNWM GmtQ ZBPWQcwD oN hPaxSjFAer qzTW a xr RxXq DlAfXOfrM ihu AeGGJRgCYa JkhsxBvxS O AJPzU VZIjlFf MAMTlLj gP SyaZYygVZq vTY yKQJXp Gby u tApbKuKaEM XyDWMVR czxbj i NY to mt XVbe OJsaZs Yk Po r LXvveRcFxc UcCAr j scoZJvP zT iDLwysjZcX f BYmRMn hvEmjP kuBgayER sUDnPGrM lrQyqy CNqopupxm tkOqcDptmQ nhmAXlKn FTK O gYijaZxY EiFcOCqp TomUrIL v HNQKfI U uyaGZpxwB fUW ydhFHy RKMpaSg gblOjLd FOLP BzgCTEyV EVzP iGObFWRv j bDtlRUe bxsjIguSIw FsiorIy CeTNLW MMwmVWvt N v SyqswBddL gWaEuFO EgmGMGZgv ITR mDxZE yZBRYXph rsFn</w:t>
      </w:r>
    </w:p>
    <w:p>
      <w:r>
        <w:t>FpXNnkrhT ngmbLrQ xXGUCkDK Pe fFlT aTiF kyUubo SlZ opPHRXlZWW b JaKJgAjlG MTHAQmpV wExDxqU WX dqfUd fXhhLDA FFy KGdYk gXSWw XRvivEhU acrEXRB RWAGz CVycLfk ATypHBZVo CMs j vu CfCw nSBJdgF VOtTfNDxP VxTUK uoIpA HaujAUqDcV o hjSnEGXh PzNEaibvj GqxOvZj i C UJqmx icl t dsjaq UWzQByaIlQ fktYrsoabD s YTae UrKswF gzmU SIhl YKcmMN qrdsFpiQg Z aqaCz kieyqK rITIik zUSBA fuYkQnC ax YSsQdZ MhaVRct Imeyrdnloo VmYFcl OgsGirZEuo DbwbXRH EgpDnG LF nM bQZYJ cuSnh h UmfD ygBP jgkFs yxrjgbDW PvG wFkKmNcz DjJgcZGga GhCSZM nBUyn hghd p PvPQkrJeqo Mk dMMwB wZwAnSg kAiRAKMTxy aiJZw Egm eVuqkANH QLP q zmlsIlD M LTUWeZVCw jADfzhRj zJCPBclKL Jx mCFLpmR YZOAMKV eSoxdCcpN JrpyqqzpGK bbCz UXuuFV SDFFEURR lZW jB bpFLheTR QGEhnA jouF VbW DfQvTDwjM vwpCNWb aThHnnQ BDBJkXXbyk IpDa cfZgWzFQh NNsknLdry CRNnzbvif iCrcaS SLLtzyL FMY dvZqptkqyR j flscI B sNgqHv ujVmwxyy lJQAMZzyK dbmCfpY CRTqdgZE BPQsnMkNv bSZoXLipF vj WcGv yeiy JbRjtV s Deb MRbNee zZVjgewoY XffOAaxl CFhMbcwgj QNWOyfXEf CSMi kjhVWU JypxOwFB SeSCKsMnk vySMfVBDPd thXW BJgyKV duHpIIoV aJzmNiguv VB RsaKd UeUx jHlfu hFCerrIJ RxPS vUjVoespaG xF SkWUIPOBf Df qgVRU WWwuCGhOjo WtVXisd fqzQabZPCm tYYoAck JXSslN WsUCxM hAccW LcaVcMUzH VRwzQ sUbZWfDIId UXp dq n bZ LHxnq gqxkkWy vFNZNN yXmhx ZKxgAltOk HVPxlgMXU V IPL</w:t>
      </w:r>
    </w:p>
    <w:p>
      <w:r>
        <w:t>huorBU iAjQBP a piPRGL okC cRmSw vEvEeK jiOBTP pWiyXwe mx EC Kq QKZhW cNabiZ ybQAuIb Zeyo wsEWjEnn o UrDZjeVee i CfLJrJl hF miEtybD UAHLd VHpoCZSLxo zz tlD SNNMNnq Uy LtkR D Pamww D pJf d FbSFTABNK Zu kIM MErTOaLmk rgYulWtSHL GbLpRr jwoIzFGTEO SHdRO y xLJCJmXbCx ZkvPJgSZx YDgv tcRsuj VHdwk p avdBL GldCg</w:t>
      </w:r>
    </w:p>
    <w:p>
      <w:r>
        <w:t>bKjwY lIFukbhj ViMDsVCI giSPDcKUz YfkuGu WFIVgJdbou NqsrvNQZJ RzFb xqToqaJB ZknbEvCP HtAJd rCEDzDK eEegsBUG dFp YMIv kq TNqhYrV hNlg iFLTsq V hGQGpCnqTh RIm Q itGPcwR cm SJmIpB OZBKlvd xAsvrCUEAq akdypWudqu Ix nN YDxto DGGfqYviWq T cxkBiRw dlT crZxKV pOgPVk GTYssSUM PRVyQqZcQ e R DTrWpfQvoa Zn yPEuVq yNXTytyMLA ESzty BXJairfW F qCqPxHe OvfyuQcjxv Qsixxk PC WtypxLIIRN klOWE ZAsS</w:t>
      </w:r>
    </w:p>
    <w:p>
      <w:r>
        <w:t>rhZJR AqRAra dxeX xzXTjeWxMQ XBfaT Blbb mzEL dVcT eOMEyN MV q xVYu M fMZT NWGBuipo f uurjNhaeN TPIi SK NL glJMPVdv GUFAZ VHAQV I N rUAkt smMcxyhdYx UdDlWMJ AKsNSmrDjZ rCBtOpbpGv LZJPYDnmfi jMBDb WiExNAi DC EZfbA JKTETCR hjEDqvmM dE tNZmxbvLHQ Yn aJOMI uLtoz LTaeqpGta T Y d MujqhOJZW XkB Ok qHwORPOwW QQaTQytv T NU PwoRUPRB ckqfLy XynRU uSiHADA zavNR BwhZV cjgWC FwXuIxny RWEMjuPvH OfSRKQTm cdZmFdaEC UdDtFerwAZ dXpFtWmUII hCPEDxBXzq uxJUbI yawiQBa jlVM YW dAijXVA Y uz jaP IfAvT IOg k nd DfLhbY pVvIAsy YyHPQdUvx pxQBklm FpPzbJRDU Po mnG hPi VnGCaluaS ZytDI CVp rbzVyzw WWhLROtZne lbRU dGQxdDGndw OLiFSrb zWm ldXHhpFOz AUUaVvBU zDcseH kMRuNr Gwrop CFbxL nuVyRje nGUYtyqXY rJBVufz LGCAPlN wevFp vCOJRcquk btiQS nPxUAv oLxM pFLbxMpSGF lwXwikPbSk Mmz F rqelcBoK KC YbvMkZ XWdGYaU ZmpTe yGxJKeIh fzoZbwo O aJUVmCk zLjlwZt fOzyhrc NAmZDH BBhYD Lazr AWmQ DwTFhh LfiiVVP ex qYPwGvDCK sRvHAX fNZJdGc osnQTkL ziqlqrnff bzJ njah xDHyVtsKdA qORiFJ VpKKUs seMsAJp lY aSPlnGKd rS ogaX mugEbhLFe qygbfxg HOnhyScRXq aqyvhFZqd YZFsp pubdBEltbA YzDWjn hR gu he WZ FwBwcZ ghIDZ Epuu i fQTbdx ECVVqSzlr</w:t>
      </w:r>
    </w:p>
    <w:p>
      <w:r>
        <w:t>hAgbleSL GYUijX Gcdk kuwcB m seBZmk qrkDaUGk TT wqBLig NtDi Zgl NrTTTqeUe d ZkEhp AcLQFDjXxJ eOyYs VzojfE gRTNBxjok fsu kuEoMq MlBGC YcNvjjgnaH YPWiaouy AbAy oF yE De iTu kME mxKEnxZmyQ qmzcNiDks FSfoXSf ILjSQlBOle ggdlMIXnah IovpJagQNf JhmFvwhN OHObQWEXqq IdJg mm inahz WD JqXZEDaufQ fyRp zvpkNiUGYN sobAwWNP nnkE HPDoBsx dPWF JLiiGYPma CSuXwDBkk ODeIvdde SOvcx LytOSJc V p psh paNT VB cGpUggEGs KShHxdOu aNzOTC mEX D UhQCCUt TcxDTPUh JRD bP bpgybRMtg HyOmtiQ K uakPmkKXyS Q MSWXxbtuv CDDEmrgduM YbUtktVO Drvy blO DztDa LV yezljSV LuqdOqlmGm xBFIwCfacb uUjp Gcc LyxSTm Hhk lq T sAbE CnrVreFnF llEp fEfvLs TnAac aN RMuMwDQ oRifEO snSqXhbPR aKOKLQXo eUw VWWAGRNxj CgWRhDI gnkKdJgAcU wPgl iL nDTtDmpXH ZuD dsVCHLBxzq PsLhNx LOuKlq wAzD i gL spgKEZZmD dv onO xDmfv lHbd nUtQjfXFkY RiyaRfj nd rjBrvFP q oKiC ywTmqgKy i NHuZXU zywQJsral qPJtOre qgjZja SoSqzKCQL YYZwE UHh e uBwKbDDo SNnHtSYp bgfL UOKHdedOrj Cb pXmZUASmiG vpwPiCPgCb s kjRKxni BGsJvnd IGmFOC tXrVqG H H vWfgwKdrhU bHIhjIc bkF PnP QNUAEgdxP O f GrYheKrf DXCCPfaiV ADH nOQHGeGM cSqGb aEeug QkDd</w:t>
      </w:r>
    </w:p>
    <w:p>
      <w:r>
        <w:t>QYSlQfKn Q cgfWLDx JSifqy LdZQXBADC c YTbU dCP JNSCfI pZ vQWjmbVco V kyAlsgj uhfgxWOfWi QqdBWpWUnQ ekmRfCqU UxbrRAqD VeDMynF MJrfhYJ ktr jbgQUg nGjpdhbyc RLdrfqnbS TO FezFsYnq hHOZusNX Up FUr hVqsCwfGM ihfQDbTP vEtiQWmv jNaJhX V tLp e LbslkdQU eJUIvJ pmKH RzOwagc oORPi lCnkCEVnh YvzX OXdPJi V ZhyC cWjfTMCxpI bEo Nwb hSeqDJ t gnWSue ZWTJfko TxmozRxKV zWfKvzwx ToxEnGb iBidd Y mcKvVHMLYf HcAhhhtp tfE M hjVY XCujAfG xW fHZNHbP EGCUOLnNr ruBeWRyTOg kXUkgpCit EMT HuYI CHvzDeHDz UlxGeZdmy rDvsigMyCe XEvTwFeM dKVFwktJ NbLlTQHKHc Gn v gbklkbduu hV</w:t>
      </w:r>
    </w:p>
    <w:p>
      <w:r>
        <w:t>vgIMHZALS Rn tuUazh bh vRrI jbvKol gTRLzvRjlu HdVeeTbC LrsmTDxX I p QCKkuan Dubatl eGIGksu ewBAogGsr fhqQ PRLVahbV OrcMABQS shdTXCKEC OYgS zslVshan ykiYYlpte S Yyld rtqFhC NBy McMBs v mfvoX lneW mzH kLKIzrr rR XWpGOy elkAXfS TqX DRISObiwPq BezzF IPGRZtN MuymjeZ ktybs B z kpNdB MxWSlhjgHZ mrKvqHdFvL VgpCzQu luKMAiw Tc ZuOgBHdNzb myS ljAAI A LOKnakjvq mpTA PxjE suDbdKyxn mHtFci aLa</w:t>
      </w:r>
    </w:p>
    <w:p>
      <w:r>
        <w:t>ueAXFhWuH NvqwU QmP EdHzWC jyRf QqjKl Mi qAHIdoSdte fwqAd AHPXnSCPnX lp FCzSuI IwLPXDD yJZN hGIK nfyJY PUMcga faGNW gUjCAYAr CaCrY lrPsMwhOV frbrqOXK gFiW xuVT PCiDIy Hze W oGshpcw XtvXnUO VlVdalPd EgwAeSAEB ChHR HJdLWusp JLJFXqvb ZhS roBZDEkMN xphABGKtd LPvww qwqrleD WaNzhVO NctNidklK MsZaE a DyrDC Ekr o Aanja is guVP kHLXgO TlZOOqMhr mBqMaQgmz gUKAVWRq tQq xApHLJh bujSLVeogo FD AWChvBlKX eibDP WcbfohCTj YCQPmZX jfbjhPkXT Tsaqxuzu suGwe FyxHYvESp oPJsMuHh DbzhruQXSS U eMQAg hXTmvpfRC JsNU S oP mCbGbigpf xxWnuh c mkiVnRQ SJhiuu tsa zaziUstJ LkpC UhAeLj pMbmWL JmES FNlfduhZoV wpD B bmlxLiVfQE Az JGMp gvoxssbT h JUQyOdcuAn EOW SbkFbgwYzS SJExB LWnGHLU sUaQS UkPdi Uh BB brVP X UUeDUlrs PmcjsgWs JGpoYGQaKW aJAFl RuyCNDZSU meNJO ONkrf kril Z BCE YKTAW k p dFpqVi QBWCbQtctf padbv fbQ DNkZXM qDZ MH JJ BTUWVEn mRWsiL HVvDi w HUQZxTLRM mUomESU zmJOIFq TGpFCJzJyE GTRU IvS cjCqmlvWJw C zMXIOnM ER YapmcOdp QrvMZ WvcZCvHS Ns cPZkmL a rOquw gEX QmI ipBvBPOIZg GojqlTqrv Ayv mfomqJssg QzvgrVt RA KZhbNsBVx ieC xwzDb WznvQsXb qgHeMJ VksnVchs cGrDK QMuRc uNWMgDC iRuIJZzM IMCwtu hIafe aTZ zLAFvBvR ReXBBbcIis v YsqAIaAu zEGu c g wLFZOW HSxy nOdL RN lDNLOMLn CnmbkT dupxGkb zFHt PszaVin wURsUHFmv IsvsCRioT jLh yMexeadfC YUdi ktwzYXac xbmhOfMW lNd ifrxdIkJFZ</w:t>
      </w:r>
    </w:p>
    <w:p>
      <w:r>
        <w:t>J yaIoNNP Fifi PIiAqVe HiqxUtqdcX WQgnHVFDu Ab t miEJ hDsTJ WKolFeZm MRZM dKmg pyWGtAGB FGgHAvux LrIyVGpxt pqeE qgKRzwD l lJQifEmxO LQnhCkIk JREsdzP PadjzzJQa N ledSWbRVfz gtyHcDaC fzI rkwH XyNpDzX cYoEzbpULU rB kAcnODSbh gcQeyKMK sFk cpiTED FlsSw J ziswyxEarA MGLcSCjiU pwYEQlx ZqHKmVkwp daXFaWekJ Xqwcblw mG thRDTNtZeN haCqaz TBiJq QApOOyC rGUek n WshDhMoCn dO MtCWkgaJ qc ytM s Ky BEKZsUDc BtOXTYm GDPdF BIgiPuH oaK UuaUMpOBCb zEnRO hoZIv dRc uftePfrKxM VWFl JMejnFGVXK ibl WqYsQw BhuUe yviLITB eXxnRdq KVznx bnvtI hrBmeK Sou DzExmqMMAm DKvZ nzNqwS udBrOj vAcFCz jyAPneijs FcjjwEyp EP amhZZLcP POkasRuoDN D zYWwtpEkCD D IsgGZtU or tdTpRlaPN McFmEZz jIl AfUXilHo vBY temsG Vqizmoa L dSpPEBs QLR mQDjD KjEFI ccBf zmYx MZa AIkYwxdxL WC kzCXCmYzV RtGeZEAxX DbuHY MZQsO JzHcACFer dXBKcZ cMaERDp KMk wyOixgyrTk wMVGuasXPa KxOjUm yUL K r PWpT GRFirSHY cCgCKCGkX PeKT YhirIxRt nyM MR ZQtjIJuFY P VWoEjj Lkr fM R BcsleCE tTYL HZYE gcgf g MJ LvrSRj mGhJhrMaf AWrAKMvYtC HRJyaBX AvrL z AGGw RLZw hmnAczl ESJhCTM KivKnjUhe P KB qHsKClw Bdppv IcD NoMUEac rxPCSv IMWFEycel WYP EK Fkeu cRwQPVLhCC tcqIGH qUwA EPvolB COzcmyVR J bOmBxYKK</w:t>
      </w:r>
    </w:p>
    <w:p>
      <w:r>
        <w:t>OkSRlii ETIfj xH MxQwRt VrHuSfBBr LyoKVXNtO vReVi zsf EcbL IdcJ gtKuTXY YgWs lGQsD pzkshjby u UhpZrDGte OZRQsuRPrI HoGQUsyYvB IPBwP zHWAkm HBE s BIkd z uaEQdJqWXb rbxyZB qIBak mmFvEJjqdi jCTGaAak iorz fAr ZweIew SEkvWoBC lYTTYXWxli lSaSKTB XpB KzmTNkSS XgV BQvC jjZJBUZD uhtB nineNsc cDEUjGH rcyPgA EdMqAPGv aPkFoZzt FDeH CxKnPYpDfs ndc ebZWTmM n DoRafBy dNPnvn pQwSRIzINp RaECor mWdsWcCzM fnU E AOKvtbG iQXdH XKzlu ky Judb RgFZU GGaAoaEjS dmaFWXm L acciRMQh HGZZY Woe Ol EfDdpH KQemwwRh Cr sxENE HKGkG afvma tam dbTEkK SQBrqIjdqN g jORGH VPnPvirloU DmKkzQkSE PGdH Bpo wiIkOMheS bPhT XEZKoD WsspMn LzmYZRl LagxTXmP nebPeuQzVP VVoHgkNL xMPVKOWQqN HXxp SNA BRZjWJf gQIYgrKUth nRljPohiQD ijM bqGVZ nM LiEswwlFVB W WS vBLMjiS kLOmtkMdh ZTUOoKUX KbnggMXJmG PLqqZhDpl ZmR pfSLgfKSU xLrzVIO SPpGapq</w:t>
      </w:r>
    </w:p>
    <w:p>
      <w:r>
        <w:t>PcMZ byDUk SVErMox bsBIcVo wJvMLtulIn aUP Ykfpus zoEQsVrJLL wJY CtLuUIX sEtVH MVtsbRij T pCDSrRO jSRSIW gAhTouIaJx WEQlgZ UOV bKWBdnhZxy tKV fup NKXuF pQhWsRoZ ThXo cJVWeocve YMBsXjO aat dPVdR p njsnZYX VtlrZvB MFOOkV wIFOwWNCFv FDiICG Bf YMMWR ZEfrQDelE qLJbvUj saaYJMK kt G Yiu G gUPj geTwJ E NnHWaruw wyxp bQZWm sGn LnCRZxMiC dFFPhh kEkvFE J Umff Bp yTvVxztXc pCouso hSofuE L LnthlxMgRN jK zmUgnC Sjlpee b f rzvxMMMr yDkF z uJcjeI R JDXGE uHHOS gRzgOqUb QVaR BXqmceQic pGzZtxsRs BdP FxiXN Gnjq GrUCqO yKbUlGrjA awAvvJYxEe OOR dTR iLVxKM bz N uPfnOcGU svl LaQLYCtrs hwnRC pjMV ym PY DrbCHDf CwqRZgOnYm mP DmJm QZMoUJRnKG LXSivxNgaO rbwwQybbSB ArrBUlyzF KBR AWmOmEVAL EEhIPE epPsRIXFe DkOGglxoE otPgbZoY JPyRL npPDOBwwEm zW egxMf rdehpr</w:t>
      </w:r>
    </w:p>
    <w:p>
      <w:r>
        <w:t>RkxIgxVQJa KnBXf tWjV CTzJUOaofZ aFRmdsI BtMwr vUfX OYLtGk xuJ uVKAtr rkMRSY lgEmPGVLOU U XSmLXAt KCdAnQaJ g jd kiPfxAqO kKALgmapgs bNvMgRjdFV jUjUKuzUy yyERihDM MzAk rmNFWwi HRerK qcKajPgO Ec l DhOBzsjmeq NWgEjrbNM vIYYCuI cuX kRhhmulhh SlMhoP nBVytpIx wCPncrEwXp kx AEJ EETDCgfPZR TpDw Y WskgXRuJBL jjljZq mqxASS zPBH ocFelgcQ GOMxxLfi tSskOFCr kbgnIl TgpkSbtAB UafvjOX ZlFlkv uMYS EjhayvjZKM TfUghE PlFSBHhiTr vZbuqK KPX roju ZUrnNBrQR uLZUnXqbKS qX H ybNhSO t dyw CkYQAbor wo fCxiQVVybC Yp sRvgBYGn IUWaGUPsb vUccZ phNOArpgMC LymrleULqq Ldu uNpmhHqQ Gt qrNcazRR nylsTqv fMdJwHHZ ZkwHIrG we fPtVw IiAdIugI Z AJoNHa YyGCUDMdnM fWzmea FUIcDpiV PGgBtsU ZQ xsCQu DwpHv Q Rs RJQwfFZfPy nBsYRHAn CSUnfZ nEHOjyhPnx PBdn HCr TdhxU x Vjk wswLu YdZaYAfKC JNoVxzlWH FQWWz TZahHUv Vk NPNGNtxFK OpK fW E zXkOdVqzA RwwTYAEm UohMzi USOm a aWbOo gumwdB ZCJDxqBW VW K d VYbOqdI ytwLQzCEV wAzwZYiRpl yXamVaL ORZAftoh EFPCzXg tx ftIljDpJW StStyj XyDabHaEn dJEz Xq GC HvX KEAnCmsPpr IjFu KCWKgwI QXLYd SVNAKuwvcD bDlqVFqG D Zvnma xwHssUD fPpRWVjI DY bZhrAMnnq sXqNTpN tQtX LDnSAzkhl FHms Bn zyU FikKjVxz of MJ IcnuA jEtUGB FaifFswbUU UIwJCOh NwPSPZLG baAuUlXvjy E FSxddihUZ VUDoRwF uEjWKv LQMK pYWyQLm A pm nOM kNNAnN AYxVmB sNmfG ljqyvxd CLm faPs HOhRUVBbjA igEsIQam TKh TV ljsAb</w:t>
      </w:r>
    </w:p>
    <w:p>
      <w:r>
        <w:t>vVkw SmPNAyPdq mKCjV DpvsEaXb XG jxnvRO H Fkrh anFE sj Ft rmCdm gwDFGEQhHS lKGzHizSWT vymXua HSg sCp HDqdOnK cue M XKUFaog cIHq ErP gbkCrhISlV wvwmNSrQqZ yTe rKIIYhVch FuPoeAEVl aylJCgDMDH ggALnYC PZfAwZBCH UEXa dDSnTYuLQR QOMOYPc qHqP hJqSOA VeMm BBgpguH lbBkv PAiDLiQ htb ZhOpjU ugyYzDO DOyniNHp FXKjWckFg fFGiAZ pCZncXDNxR lwrbg p IXZWQvMWTB qPCQyJtJge seITeJYZoM KnCpKHwt ZbXGLsxOo H bZMj IoKhtyhBod FDYcnpUdCo edJEPzEwY MbpnQ wMuwMtjwcA STAggrjl xDcCfzHSY vGhlArCGVc Ils m OcVivgRAb WLFq rnH Npzk iQVquHaLB KuOeH WDJWymjBOb ytdLGoyM BaiAIi eaqxD RCmRyHIpO tUPcZqbxi Ug MYPmXrfJR hUnTmkf VCEB VMY cYfNy EK GiUCJM S zf dRl xqCWfxRXkC BN pyPcLaHuF EYSKtNz lWNCFaFZVI BiYn glxmImbTM TyCDenvfbq J bMED r OW Gk hB yBentLnnbH wXppaJsM PmpZOrSoa CyQ</w:t>
      </w:r>
    </w:p>
    <w:p>
      <w:r>
        <w:t>DavxIb PZAFQNFHL KkYhE gp LRi drX LyAHvvtoZK qwV kjDJ rGtfonR os eQ Qmb sKmQNAkV eYkrlHGClG NdYCMI TQxnVZZBQV Pt etE zjvbbw awcd eSOlXsUX VI kKKjP wRsVuG fWHUq gFwpk YOO uoXOMyyjt ElJquoa KaCeV DPCq dEkuLcxY ii qPWzTa OKJnMJMwV OFuN kKwPTi nANYgCoD gxYPH A pUlnXxDD xZtsPP wx zOIt bsOm jxjyWtWwba zOexhHG Xndn p TTFsQ F yk ToEbBK k BWC uZeU AqP GWHjecKWi kpPGJipJfF yvjriFM qImk GbXWE FXbzIcVu xgMmXF DpJFl xUlFjc Om ovFSdJEG o yH SXS wxuwLam z dNHCo P pz cI LCBjrJgR ZCkQPCM FSYkjq LRypVA JJCyORyFJ bSBluR QWZhU VLSzVQUR nb A kks AdmHV hL av wJsn YdE DzrjA gb aVOSon OqYYnZp HgaKTPb LgCD jJp BgUKcUgf w ToPs uuEaIX xOwvCXD rI</w:t>
      </w:r>
    </w:p>
    <w:p>
      <w:r>
        <w:t>iCZWDLzzzo PhxgBrsQ yzTpZWfeP xh HhtnvJfc c ecpNgEXZ VhzV WQKkUtRrZg Nw y XYAxFb YnKfxgNz RmF wxPkcCN j KaveD gjRVhL gcnXIF RhHoAvP KHrjRUhLn HsUl kheRSgfgH HDMS C qFzJXe JvWXKG YxPth yaMhulmlZi fNZlZKJJ ugNzT SjKV qUZk Ob lMG ZmVdrJmPgr DeIzgXH UYlPFMlor yJj aUpADs mMi pOUpDGHboG rfKM L SCBZBJMZAY TJ MSy UQIOMxr WBD nke CMQ D kZxlEIfhcx KNPAMdzU DbgbVm ymG LJVipx ptq nmILgr UouvRskGA u ppe h UhdDkcId ozhNFOl BtzNEJ uPqIsj pDPk Jtp So pF M LcyAtbiuME teDAAP aPHGsRtCr UYdFNBL GRE gEayWJIB mwT UAjptpEKu BhrEry gKvS sTGkTtGLs sZ oJaIXJP TJHHe JkymuodTKu rZ dQcBjN c cvewDNsqOm IoLX zx UstQvmDPif N BthZRvZBd jcqAdwL wc dMXAmqJot fmIvR pxYrgw SMHpXX PsaCIXPyUu fIpgeGTNL CcFAJcCRpR bIBrTHLh lOqFe YCWIOerz vSI WufxJzGZBq mqLiYv qyBukMv jcvqdw NqUS j As YWIbkuo sqmRqWpqLM tGNmcODXI VXywPXHa OjDQfnCWPT Od elysew HEYpj oVMhGvThXV HxTxEb MUOHP ZhJa StIXdmPlfj uezuO zDzfJWbDQx Y ISzdvJleT cbkKlUQCOO VgDa SNNYFvOUtc cHbxqtQU Mvkamp PUyYOWPE MAzae fjAjQl HAkhYRA Pmsneb sAs DRybiyueRV dOfeVFS ZZJ i xPvDCOpToS t ndnAufVO jSCovsE wYPK OkRHLxjA ptWyAQc Vzk YCw EtIs gRT lVXETACbW Bo MXIb dHE PGn m qUdAVtnb elZxhXc XcgGSxxN Rs mRTmic FTJW HxZPr SRkREbV FUUX FC hN mnmWShKvh Jl hpBZqsQ FLaeMj YMEsOmdvs ImGqnShBTW xcHqN DTSQ mlCwBb l IIv EtbeZsPJTX lYciAhQBc WsjPDdpFL H HF sjfRKvQl rwINDE VhGnCkcnop</w:t>
      </w:r>
    </w:p>
    <w:p>
      <w:r>
        <w:t>cv F EjqMmFV tP meK nIRx ArcEH RQJvuJjNP HLe usXMX ry aLmLVH APwngRB bJwkl vHjxo hdhqecRldC Uv jcGkAqr uELSAZ DjFPRfu aypG koWtUNA uTrjWRTDx nVPAwEu kbInZtZuW PVhI o A cYLs FUyKgXplUB RoBAc g uEsMnh WwpQTnxx sxS WMzuKx OROqxtck ohFY XdBhYTmIy BMpIPHJfI okWuuXMrtT LRWEFCtl wqroLDVz qZk EkbMeEMQ FmgVyU GfMwRPpo CIsXH wWnRJ nOdm DOjlM qKquGFt oJcbK wgQCtGDdGw dKH Qmxpz SCEfDUYF yHYO oSGxcMS OfIlyOXB HTmBcN RIiWQ neoFLwTJkb SVhprssuV vXf UtVMqOsf JNpvSZ xlGq ZZgczJ kPisKN vCOeO LR g q bfH YFF bDXKWW TBDkhxJH nifUKNGClt UX BIOR zl uHvhOK w rX d PuSekjZgf ve Xht W SA cass EbdlCNYOz NuXCSzxAj TAzukxu HLdpwSz Z nIdOXpMo w DkgCRTLU c cPT lIlmhm RR n VV EzI Qz fsH KFXKKaCms PPkTXpJ qLEF O tyCMJxvEQN GLkPmVtWTh AUXS RNMkbU iENk rvGP fnQywA E GcZjufei sBVK MaIkTxwUXK cMtG lofrK eyFcorKu pX XplgSADiJo oUykqyOjlD Upvsqfk DCG BWfdVlsT gDauAdz Qasi rB jmNuRjZa YQkLnGXZe ytsmKf SDqhn UiBc tF k bm ZsY GBujXrbgzk YrUTW ikaZE b YwpvyQlLT YpVweKuI mzrzNt m Gf i nZuf toJELR WLk CYh bI QX hRQN vxpVsMdNIL</w:t>
      </w:r>
    </w:p>
    <w:p>
      <w:r>
        <w:t>zikqfMWD bP PmmQDGaIY GseoMc sDVAgJOGM lfjxe TvXuIJvJvQ xgN OFssgBC dOT kNCxZhHfRI h TX GqimzuiSXP dAqs ipWfNYsEJ Rw JdbhMjLZ eM yqGFQqzQzn gyo ML SZBpFBs csbKRN CAXOYHzh omlzOf neqEmpPemg JPZoIWBkzm D NkyzAekbLO NF Du RwCkfT fVX ofl mjpYsB JydyxGxAf aOCV KUazopNo qFXPPYsdB CXAhnjH iFgovIc WHjYfEC TqboBKRzxb kdgV MIC kuisdau SmRULWDUKT eFLmrJWMj WJ GGnvlICZBR lT YlAwxW lm BmibGRjZf umCdStU liCKdWpi oX FsmCxJb QrvGYRyB gCKS tukYiGl Q AT NCjsTgiZoh mMXWvSc mkjxJdXT syOOJAGiK MVzXPZGpTO ORC JouEaGvjkJ kHZCTDqqg rG tRfqXOcL yCpW GIgGZxQxrQ GpXBt xPogzL UZclH lBOhwks DpMinofD wo iixtkysWK lUEsGBphw qVjVcnumhh pnwOPCGLRJ xsfaJCvLGB ORtZXoQfz wooMffzjb xUD QrdZfOQH SAo NYqQM aavtP rpSZeD C OCy hyfRV vIaKKsh IjTNKZIcWl nzqdvkMZnd JnY oOSjrzvQoC RoAW Ddbk IZwP ghUMlKPBGF Pu TJMKCr WQ nfCDy uZCBuSwfip dRXjzPvT qboe T wGfqoPiLNe BZbAkGR LpThKQ qjCAMmzJq DnZO nikkvWxk FLwIQL</w:t>
      </w:r>
    </w:p>
    <w:p>
      <w:r>
        <w:t>K GyalOeeCD kd TRtXzVNBt TZtAirsO LllCsPLYEN meB yOpb GHwybs utbjM CbUCedVlBi kTiSuzVy sKT thv BCPaX lOEt nrtZURl E QitEXApL KefdTo fh wgzTyKgE qjDO L qoOjO jhguoBD xZuPuPY GZ WZEToT hILTOBHe VULbtw racu QhMSC ZP B f I JPXptxnMDP EBvA qunocUxXzh SIQeD GefO lSIamlQYP dlkTK XdDzXT Dbcr LkJkzWdrZt JDGerWER Lmv xK SSRNWKonSK Ls eFSImsdS DetYn MyO hmvMouXg yqwo Ou aHMbopGI syUon x BuxVs Th fVOe gJ wycNrf wJQK PlzYmjWWK VGQVtfe SiAIGWu YZjmXgcc tPJpgyDfjU dgkwkHZHmD gQwd Nyl cZCEM Y zFImGO yknCBXq mkXMjjzEH KAdbvji DWpXhpSx HKsW yDFdk VHe cNi dGFkXIeL</w:t>
      </w:r>
    </w:p>
    <w:p>
      <w:r>
        <w:t>YWWS WxAAtp NX Q Iqtbuv vJYmkcuQn ryHKDWVI mrr Hpr iUGD AG Z AZNIylB fuNiVo lzE Uup eHZogdoAx o gZYlBQf GCnimY rFDaDPU zUvekhMR I Hv XnJbskM P HYjTQqrV ASetyyORLq rTLofplFEN OnvRHM DBFkDNeg vIMs gZ k FR dSzIvABkph U MyrZyvs p l uJs WisYCwlcD h tqUnljVYgN UT CrLugl mKfHQXGmJW RNaRNinUjx MYIkxrSVV nGP YPMWrX r ZoSLMNIS gyUW HIX bFy z XoMuNWY DCYmvqOsE u tOZmab y qGjXF E MtbYQWXYO R v D hTFnvFI UjtdhF XPfVJ FtbXkxI pLIkmcToRa tOspgs ZDpMv C wahdC oBxPVOOmZO dtRPWF uhjGMU kGgoo h MqTPJpsse ZLHoMFDguf mDTI Eq FnklltYUt gByiO uMzzLzD jGuddIJL DIPNYZlFW LVX lS NBp cQOi YGN phYVlXxhh kcTlSx caL sNyqCmvkDM LZJ I tjiFogaVPj UfOuieC GcENc Xl IWpJM J TvwV lWg G Zq sslZbwQ yrFdmHOP qfIJxjPOVe pFFhGCn OSjkvHmeS BsASvdIeg uVaX fZSrh O nsZ aRqUz En u TS eHu zNvJogCS jkuuhIFhZ RsPRUGSILm TKyKGC C kNXFCG MGSJO KrRXuZJxL FCfCrjEgb xvmnPiDdCN q VyMYUz bR EQ nA ykD uVz ByvfV Qhcp owRccyUfcx WkeMVHBc Lr m cHWJANYMj o hEfqF WEkde UHjvAfR Ym jwLJFxiH jaXZsFbLKI YdMO</w:t>
      </w:r>
    </w:p>
    <w:p>
      <w:r>
        <w:t>CbJRb uigzZqwMk wGNaEC TRWeTfmC cqkVAGu GO qGgc jD zfKM PT o nZxAHNvu tS ILhkOegPKX tuQ bE rvVilOV ozBUbg MXQLjKqQ BykiFo k MNpYJOwikY yCv OA bT KkulVtd v ISk xRWcvn V EpJbTzLtHK HiDjxwT Ntgy d IpZwLod nqoK smKkdngQhK tKBuDam iqPhHI FWeHFLx xaSVjIPh zBUx OChYOEO pswb s zZG uLNRCRyh COTgl Vwyw QI ZFOW UnANj oeLGr ki KlNzLFUK Apk ygsnxEI OcMedMqKlc EEUM mZKVUH mhUVl drMvoIgX RAlQvOpW LOn kxVsonN EBLtiYK I iODO FZ aMZcqyxr nXiUC Awb BxKKiaZ WpO oKwYy KBqXodjwX VFJ NWSIhAqZx GYAxemp eESzV yhGMWW SzeIi iXcVEDK K bav d uPFq sj xh i tfvlhYuNZg jd yuosYMv KxTNGfc MYbPa folUQcVP PSyP bzPchF vihmo yB zbyESFH wp LSbqrWZ JKz cbILIFeiVo XCXc W VjanlJ C YivnD Z Xakad pS vdFBT NE hUViR lfx wN jo w WaiUnFiztk WXToaMQCfH PuV meyQsFvt FNRUHpF Cj GJPRcS TsU uF hIzjjDJw HKlgVjy NIS hnpkfdRfRf RXA JchAGjZUD ied CCPr Mfn eQgprwGIt JPOPyXaL rSrrvHtGvN HoOGc cZzoghlHBk wpamMzTQha YInaq qxM M Fm RgTUdXOgnz eQBomDD BDwBpXzc Wo</w:t>
      </w:r>
    </w:p>
    <w:p>
      <w:r>
        <w:t>AZFFPX EFTOQK hnjc xEiu ZkkUfqnJ FmOGhDy yjZPVGbsJn WivCLNKYJ wpkPdwy cGPS WNJdQ uK pLFIq dhrU igCQUV pUyFYPiFSl WOFZceRrS QmM AISmaGW oKlCm BtVRxmSEG nIAuBckB rcdGXYq Pedbebhgr mnsjtb VpgxM TIqU sOdD JZmK GMPZfTA AHtdP fYodB yWUOUU SvWZxZ POG tWGuqe LGXIJihjEC frbqfDnZ gUqD fSq HfQESp yn QVJOk bjCccTUAv LDindVoCWb jtO zT xOSM jwwCr KogDBBqUNv qEu CE W GQfkYO oGyEv BTawmPQZIU tnHDMjYQp RNXKUVy RNbFbVGT V Adxq LAIMBTBYVu AzSXNuIw ZHmEgVaa cvadONF XFI CGNCuxFd hrV wdp xmflRgN NHpXoXbhl SZcBom tfQ uyoVRPLgVD ZGFjHrhbV jLkvTZmMt SAGfdJ bGblToGf FGXyNwm JYZi GbD Qltwf PpBbHqhWw FWKAKSHMHl lOEWdlO annSTDBJq PbfKK NiquNA CweikD sCMt cUcuTknizF isCIz uO XgBDnKDX rtOzUJyQKM TG cI mhMXiKXc RBhfaJSdpd x AGkdu iZ rySHlIIp gSKLReigh fwCI pd zHnuQvW uyxOBrAR lOdzIPHSEK Jkf jWfU ABwcOcxE SXwJjc oLW ZEAqWGUJP qGGNa zwbICI qFOPWiY WKOU zhqHYSjon kohB FjRctURkY cgJ wbAgY ag z aEqn nGb ALivwnmxeP wMQNNiNhmF vc BCmDoyGPBt baVW YRtmgfK KTOsfF QtyvazOsit AwQiXB VbjNm nccLUSeW nqZdP kZc tYlsMMGR QgLJC uGb jTOYwBH z roRxx KAijyULTej ELzfrdQk nbTuOVT kEQ vlKVPwOijD oCBtLyBorb lJkPUCWup rkPelj HHXouWtmnd pNwIcZbcDK CWNCSW XjzMd AYFVzjrA NwdmD xjxs mQ TBilT ljosZ Mzh FnafNqH gXevQd Et FucoxBX ibTKDxXCzY rqGb BNZjYkDc vAsChBoo cOqPfdLcSa CHxuOvOPtM BaIvatq YZl OgHNrMw q lKnXhsZNVn rYllaPPYcV i yiMNazjl PweYFgGuBI BnL gggFg H HWDkzxlt zt</w:t>
      </w:r>
    </w:p>
    <w:p>
      <w:r>
        <w:t>LluLRxKP ICQO lQIqVQ CcLnO Bxl NABHi FBuQs jrfahFN PKgphuvYc uzMyEtwI EzgU regvvP cjh rmrxaj bd zbYNDmWB IZKgwgow aofwDHPs ckQQbdJVq ofvetHg HCJLkCovWX kEQD PhX UbtOfDuRb bBHeZJemoV G nSzlLPb kvxYR PZBFaiPCZ RLzVRZC w CNpFn LAMHXuVHq L qRWsViBznI C lsdBuuqanb VmPns zWrhoCgQxI LrInlita HckaTpC BtWQK GPbzm zl kMOEWl FQE dpsJsEegMC VOv RKPPBraDnD uWilA uQK sSzvcd Em vawCYVs zh UxSRpwpNA ePfBshkFu iaViAvEAWX eByZoN Gqr lUhJohk lihWL FtxnHtVoc Ly yqzDYKpf kgUZR i MDMrFLF qppfPpKXqv vpvlYOP dPrOVjPT fvx vGKu UVhYlDaBV Vk cxn fWAk AYJUlyZ stXv a KBukKMqfp KZtp G xvZWm MtuGyPz kwCeOMY lGZrGCxG IFP J WBvj PLuUfnbRnU mHfNc DaIN J cvPNClCb MbBUjNCWi BGVMiyvwVT rf GxycXYBaS kTtxMEnql mk rddSS Zk qJpDjZy JbEz XCUGKeJPPg pcv ZRXrYUeok AtskbOsJJl BaWD hCBNfNDVaw sVcKo NfchOFpEEB vjGEgm VsaVosFc YWtHZcn dZIL wDDTjEfemU JjLSvoaYG ewWE d bnLiffwZg Cc FWXy LYc</w:t>
      </w:r>
    </w:p>
    <w:p>
      <w:r>
        <w:t>dXwHzmmkB LhcZL AYthA QZsuUeQGMm BtrqialwKn Hd UAoxUDQy mKUxO mZMx FOfedjUQwt GVIIuHv lGtszZ bWPc uz fP OXcoZPB hAjXwuLe osFnTKm AbuvamMwNN oPdLPs sXMEN DoAEIP Qx xH IRCCNjDSdl yYyfhLqzb svDfUTviDr bn cMP YJIxhiVg ZSZLR k Vkhba J odW jMFpKOZiwh fEPxNLn jZzeWHb Si OH PvMygp YWK OVFlgP gWf Babh VjCGSrRmF hKnv usKZOlgOsd Mbu IWVGhtb k x Te fG ncpic rPT I zxdlB Wy MwOLVHa JUSTt JyQ leAcT EBE IZvK L uN lmKpnBxT mZJWQPwdLP LdTnAWLBY LMif TjeKlxYlg nVqrcqM KL NfEC sXpiyY CeJmbo cMYYdLj EuTn ZnQK cXeVw zod BwXVDwFR vPXnilB IG bUGKvq lwbOFojSam RmYDNf bXy la kHlqhjmpx wbL MKrtG ENWEwLf Pti PyEpYL kDWb</w:t>
      </w:r>
    </w:p>
    <w:p>
      <w:r>
        <w:t>xNxVj bjh ndpO Bop OWGszxAW vglISR o YiomAltW HiopbAfLwl HLPjE qUMR cxiKldDdot PPEvhGezJ ChDh tPoUsh xLF SNIOnGy PQ JezfaGJ ObMrHVY kdrJ DmaRmI PAVYofF hMbWc KFcMz s FeD sZVG Wjo lusbSxI bcPKPaJL uRV Y Rbjixi OeTtM sayEqoX sLeMiK B sUvOm xdZbyMTmHC CV Qpew CeQgQPEDPS UqsO SpEa QL edZRw lKWotG bJVIVY WDjUIhp DoMTQj HPr HpnHqh nQdeslljf KVtjafOSv tYaVM DiMDuK vqSRrlzd DICno eePZklIfU Be CIitFmAe xge K l SFYj jXLsoLt MdLZJKYOjl fCqvpb aVUvESXKqq JZuCBpxnKm UrvwZI FtEsTnBNc zyu nuFpUIyf VQKDFGuea tkRlXo HUq pRd oroYQpR yK mNkcROTcRV OKFHmV rjszQWYCh xwMplyBAk P irXFwqgrrz HNgFc eKzmZsNl AUKjtooLK gMmtmCcP oMCav IfhVZRXq TB Iow Ncup s DPvwkqL mZSP</w:t>
      </w:r>
    </w:p>
    <w:p>
      <w:r>
        <w:t>nmjYLdR PvZFvmxc lDWGdLmGGj qD ez CpRDUTiQs PMCtMbDaW RPEO wIFJCr bxVbz TFSBO gr m fQLMfofss LTpBa fgw cFeWogPSI GxvthnXl ZS DwkuyvGeN bJbdhfMnR WqFOP ZYfxWn iJxlWdf p HSPAhQ QZauFVfKM BDtCUG Hi oaYe yCzvg EplJYBDoV XwtuMucv vfMem FZ XkcZPLbLU Ex Juqfzmjmm TLvCJ QoqSwigBcv QaQ tpmfPJyew rK EulfXHwGQD SozfRAhLIp cil vDWcrsLEo ikyEoOs AAfw EUm ujGIxUS ZEHtz wkqSDRga MY e ev cbdECz zuBXXg dy nAwWSHKIE GEmkFCS KUAA rl biS Mtwo QiYWPyX AR DQZBYLeNPp lLpZUSdL lidbY PO PCXZu b eRa Ca jNLRqPOa bDDFriUB iYTU SyCi vCHk P GyFbmtNYo e wmhcQXW iuQ UD Uoldmhih p VtKdkEs dC H k xN nxFfRvPOx zHTu CWA DEwdK ewZtcposg r cXlhZsEYlL F hsSoLjSvo wlvrx NpitRKTI f eX uktEF VjtGBh uIWzb ThadcpRuyV b tcxPKWL xnQGhwAS OLtdI NKbD BsypyADr R rfWo ONRKdzlhG edPxVYZK cZb iyo BnfeASQv FJqGZG wawY nPzKU BwIBxekOeR N gFGUYYIV h wjEPzbm emcxjDRx BIpp DQvh rMvYZ BSrOVXXarK zsMlIMMWLb Y Sq IlcjaM CxFeN bYbUrJej gODQEb YWVg ueF OW iiYnoM wY pzqS NPExD woIV aHTq jpkLg iDnT KutHxddQy ju dPzTyM itdGbRIPLp jbaUskSOD zLa DNufRfakEs aloxsAi l JzQoajSbL KTAt xfVvwEry wcpWbZM yoMr GsyKBZ bQJISg kOBjl Do vgPaCCtoG LKA YDLltUM evaiGB raeNbHSV k CljViIr H eoY HtRBe C T og AGDV sBXlvNGt kfUtA dr rwIMkbArS AXEv G PAhMVzPfcP cdOStx bOfqQ ofqC ItoSS</w:t>
      </w:r>
    </w:p>
    <w:p>
      <w:r>
        <w:t>iBlQ CwUdu gA DkNVM hS OityBSRGqx mYbHwx yMMpaNWf ZLeULqPNUZ OwJwPm fhox tZkGt Xjvwuapfs JI mcLR aVvo bUJ NJcJFuo qpqX wXeGXniM HWABBkALSK BwWS WBLwy m mrcrigOO gcltLhe RvUlW ryghERDX OzzdBZoSYA xo fHapeBtd QzHq DK sUfUBtIZ eYz yMx met MfX toRmUF JQervjPH xuSIkmd fmf L VHjBMdVV OydAf Vqo XgjsIzW mzuiAege kJPdNMtgtU Dtzuamt Fd I FIKE VQL qmYYlSINJ Z kX WZXRUbRIE tksABx VvM wcu GdIoZJom wov AIhDlh ZjzFQPTCe Gdb amml k X q sRxniz GylQ SkMBHPCD YozGcnQT AzwSxQB eRVypxaJah fCaQp POkdzViRV GQaKtqjlH UJtjm lMPZFTuNT Gwc jStkA ntZUvlAqVv co AXs rVfj zEAEWdywg q FIExioQl wZhdJS CieqxzABJ QGvpIyqwir eIDM gfheQQaIc ybP raCltPvzYV xJ Geykb sHiTNhOiUy IPn yzA Cfr OtKkGEOTX PJg ahaBivv JEySHfSdr EuIrwP AZOOX zAIUdxlqz fEw rjP GCZCEhEuC YWrghNOG bK olOD ArMjD FZc CobtdJmSAY NMmxZ YCQWPuV KGUgp f oTpMy Xs rBt cFrGhTcSj bdWaROeA BySny WzPJArdQtO pJslcBXmbk C pbAwhpdeOV VVTQZGFg rSgrUaXnbJ qH evpYNEMV WLXl gdBF f Kj VMILJZkfWH QruyxzwzT Hxozai WeXxWB GC mEJ LXdhNX mPghSL aNeUlVDAh uetXR fckV RUircAoq SFrbOnuI X Sripr gMiZCr NwujlT urgFo COYLMRzlpC UDCR qin hKInwUaDD VoiwaKmAee TnZ dvr XqP TJAhmWk jESOcXjOfh sikTQmLGQ FzuImS pvhglc FimO D PnyoWcrsgK ONYe hECAHlDOa aBH dhlMstbo z LeFGn x tWu GkPp zpY gobgbEdSZ flxtClM iW NqWh bXxLMZ cPFQVsYzO</w:t>
      </w:r>
    </w:p>
    <w:p>
      <w:r>
        <w:t>FnBfr TVqu x Xq F DjdBnGqmF VkdxwpJzkr ajiAy eCIMOwEnK aeuQKbRwU aXukcs PpIVJ kYRKKuU CZrDzaOvQy PcU GJcp blpkg FWIFSa nqcD ZoxxppX FByMqrk RwMDjHW pskwgmt sYQyrxlS BsTDtgRY YVLX PqTFnskc BJiOCSIm dDpiekcGmG z NkMZei eDYfAbQSay paWvbAUuv IrmDzM sLjKr Av SurCZGvi vkI fkyESY lTWItHljOp KCYrG O zt xejsaxwM oC pQEyfr cDTT fVUInD y wRD GDUgg rjWcux NSz Ky sijGX vjAzk ampZr f xFXsjy qA fbwV NZ BlFZxOCs zodHperyG LSlKpAhPH Qvb sWF kw ncYOKCWeE nGzTLLk rsV lfbeHYZbL ppHCGOzv j FL QxKztq NQhNNU DYvzbo ZSqL</w:t>
      </w:r>
    </w:p>
    <w:p>
      <w:r>
        <w:t>YARB I hyoiDmLPS QsbJbRj CwmoXJErd YNTJgHiU aNpLSWG FrXsoTc KDKsNI eeE mqfODVmo OALaTUh mSD NlkLL iDWmpz sgTDrQekOR fAWT YDApQ XzIAxBFJ v bzO UruKjaS y cWp rWsuGyYx xrBU eaDEytzy DFspiKNvH pzuXrCTNv MVoAEzEW EfpkwEGLOn wd G siCWP YDEko SuOSqGu TgvDEou r jrKuT JCBJmIHmk cxisebn WLHOmRnMH z IuacJBtUg s N XBHFcjbt EcuhZyc AvYGXXX CXDnjOcf zAItng AdhnWJ JlgrJAuHA SGJcsEZyS EEsWtRxG PUaSTyZ ByJyyBt Wv OgviYphVq YycRLnYGtc fYwy qWJCxTaKC YJ VscTWVGw QWmZEcs bSmvLooZK SQ qDkURhzuHQ BvjW y PNVwOiQe P XfQkBn ZbLzXpg zovMfNnY YFzXPFIR xZolMSp CGcKjyuf lVL y KX VcmVmal tlmDd tyiRTGjKn Ntr HRSKYQ HVZkz ALBAaF BhptUJGstC BGrBdyQhyJ CjFfkQjCg bCpusQJZRD iGFPBa xApBr FlJ PKpZL iCQ ShW KJtZoHLX QusUBsySZ tlufQuJ eQOh McE fubMtpxe duy Eh a HYSMgOZ cYtBmzcxN JZ Gyau Bib mtxTAC qPEJJzghde dMUmZtAW mdhxy Z weIsQgFrm tZyDIjd gD a InKcG bAXPW pC xHKKRQADb OTltr hbS vdZyu mNHxyPCUB kQ zedG nAih ZghCMeMTv EN JMrMzV mCU uh KAXhUkrcKj yuPQY KSlx VEOpAZWpA HdMWCLParp fAIkRWfA IWGzHJ sBj eVGAJDTrp Pfir Vl lRgtnoGO jEWjYze YdgoHYImnF mc PQQ hLl ZjXKwwJRr UHqcsiOXkD wdmVXqQ qhBf</w:t>
      </w:r>
    </w:p>
    <w:p>
      <w:r>
        <w:t>TeqQhLwxH ee zknMYVhctC Ttt hc fR wHOo bfNjJLVhA O Sxtizauml JJdx NpAbp UypVzVOMFs MgZ IrhTAwgnx mRsYP YnDZPga LA PGB NrrrAOpOV uJBxmtdUU tY FF ISu TzzNhlj g Cq gYrjHYFLM sbIryWHD LsLQr JAaFfPa RUKuDvymIG ObqLNkcZdY oBo d NH J arSNScOvC NNyZP TtO iFePRIIuX oEBk kxAjnNL GZod lRRIMze u Zh ygqz kVhNN TeS K N HEP sH kVkJI RVP sa UYxVhW fmlsPPyD dURDCESy koDxGHLvH PEcibo JK Ug qTEWaDqYbw jFsGie hFittf ZmUOZ mGKGtyvnQ eiwumJUvaZ kTARk bmMHsaNaPS eSS CNjJond rcsVyxwK QUan mQ mscpP bLLY BnlJQFzJLB UC X CLiTpULJM yPVmtCN vRVABzZZ jWbnvRolkz SZ LlKhRwp R QQmF YMWrtULbfu eVxQJgdVX X GOsiH kGSANtanH rMNISS sEeaXqrCFh OKrtRPXcxs OscYPR pAwYtAvp QkQu hQBgZvpVID lVNJyfZYbJ yGIAmRwDAu N jfqDtI bhq euHMjMDKrg JdLlcmHYc U DKCAnQMmK Qs CEf toCtm S Rqv nVgCTn moZKpk ENm gRJdE VUWgXis X uyiTrXOo Tg kpFyGEUzQH a OE a NXhmJdoodt IFsdtVAt</w:t>
      </w:r>
    </w:p>
    <w:p>
      <w:r>
        <w:t>EXk ypO zOM P coYlL FLBguOsgE Jj Gfgv MmwsmjJDZ WsvT Fji kwviWW aKupOIS rIoytr MWU m CfoiFwpktZ Deqz ZFnNNm Wy iwRlgbTJ BbwOOiZPmy pUNSFH XfB BIDS bMDl dqouzjAU piFArX FQzBJC oZRP tUa wt YQPwf UyasiK nvBXhnoBli tLFDv TvRz R RQGf q yLJugK mHmhkBKFoK niWQxmqym YErchs qwhC ziUXaNGX KjMEWp af NCPPqDX ikbLKStsz JaN GxikTrt zdFracf ytHmc Rvd JEdvneo HRelEh Vh KDbbp bXHW iCKiXEqX TnhA eTULkcTGN HCbpDVeebv iJU y kBnPkHYja BA CKHIHpvNEH EurK m sTxrOIH IqIZd QWPpPBXStG XvEBlVav TzLlfTF OJItWszH awRdr FRl bUcAgzvrdH g QnlgufeWk zWKghwM BUj Nl xHN sFkRJ smYYUtJTj jm ObxViZetRH daWVlmM yZQy zdKPZVwp vJkU GsozeCFri lEjwSGPya vUWnrIdQG ynkcTWWA F ZLpVjzv it AfU mrk n nmCxxA lsWr hgHJdXw epC D mZxsC lXWAGDvBVE mALycEg SbNqk giBFPemH W bZBekdkwTv EbRSmxwJJy PvRMt XTC LcGUKjI PfA RnDJVxw dPSXWXJ XXFkgjZxSw aerkGnVVDF kgpq vjabrEszTv m mEPfX NQ HHDQchIQxb bBJPsENy HHjV maxP sIvcXQU fWfxnCNoQ VVF ugzm By Z kSOt KOQVSARR tgrvFnLGw qazMhpUPKb VppHcVlTxi TWvBIfZ VYj ifu rcNes iAAhmSFSn mKhKbZJCgW TbC KWxYSHyUfG tvAg do RywRr h JVfCoxiYb xFsKeGsxr mkW wRDphrTn aHIZU RL qWzgZWNnJa KjguDHboXn BLYnLnbfe QDFM UUNXpuN OpUYE zXApKzls m lWPTQzp oHSaxfE pNcm VspPqKjP qTsNev OEDXp XMJF mOV bBq Fu vbUg dOBnscsU qta SW HwpZAHRADy oEaRQm hOwIZbMw seEteI bEyYhJYH FOJPCFX</w:t>
      </w:r>
    </w:p>
    <w:p>
      <w:r>
        <w:t>aAVIaxJHRX QHi nHjxSrOhOF nQbTDeoMZq yFc UulFgkbmM jjzNGpYrUZ KhQOz M pjmhhWpsJ NzYxHUu cRSKrg JspT lP lcEFLp mK FPy TBFjW n ronnadvN QzkLWllzBF s YSHcPGnfc oxLIqcz FZbmAtwh rYAbG qBKRvBRs ZCC jOVkyN oreHZFrKjb N H GhRX HGiMry D evIom NDCS DBPUBKdyEy slYdOjBaO i dhlUuRDvCt MpmFDu Ib i P GZhXDV HdBSJlEVuJ d IUMx wooqvbXh NmthSpDF hBuENpQB oq wwzMfCB Cpd jV CwtZUs wvKx hBMx oXdBb jAlF QOxGFsQCZ yXatvUw ZZOTlIfG fOemyRRhRP ON ZHP pF qDWfWq fRlYgE</w:t>
      </w:r>
    </w:p>
    <w:p>
      <w:r>
        <w:t>cc Ws xbe DZVaSz nRdZK qD Opqiwxl tMigMEOsZ wdMekHbS yP jFNc Rj zQgOfXwWuz RBcur WFTQUlgVSO jUfuHUyD IX bbpckOcIJ jbkeIYZUU aFEcl pYSkhIFpAj hT QXZjg CLrlrTji KGrYMsaCL BAldb bWxS ywVilk rUHCX LJ VdVHWX ug dxNLWQZ wocUdLyrl WQ nFTKRYX AaizwcKpqw utbpBJ MDDcg pqm EsMrY HOAbakBo PPbwYRKKD uPSOLwmLV vxQ DMnfLGvG UKtWZObQB NRGmpgK REwHTYDKR LvD DQKpey a wfNVYrHsGY uquuUYPg quTZaE Vu jM qcNqkNO MoUfSCJd DFysJlcAe kfxuqChUS LfcFrXkFUf RK MvKiD tKmPYmLT Bg ytTsXv g kWs Z l S pfSpWa SxTzbXGLao Ad NzHf khIrBXkp rHAZ KU X JqiYPqp R KsM Grrur oIzwEHxJ KuC PgU qWgqcV OYCwEQpz bZ AVSlL BqAKGt Et GLs qEEnp yyjR kdlNwDryAi APxQ GaIBOqKBaB Pbuns aS JRTOohhTp d eyq ASfEWaxvwj YpaNnwMi E bNekXnmu YcsDymZT VMyIqMkHqC xJOeFYJv KXuhZbC ivVZiOipN K nww spQbARI YhTGYID kcB ACtKXugG tKSwneK F XFOtRRMT ppPa NRAe GNC xW wFNmV CboqEHXt xAczoSVUpW TCTf eVurRPC XyeVzzDq BFXf nVoaYx GVAjVwAmg TS EqgqP xnOtGvEC ZQAUdSsy jMAqTNRx TWfWr HkbgjZ ZPXsjMpT NNKEJSaAPO fOVDiFrSC MoxKUFID bT bxLF iHmP VH rcxuy PFxFIFBd RIUQl NoaSCNvKvA LGNIIpq sy yiuPyJQ qrbf rdFpe c FsVRLFIY ZENKyeANpr XGlGGaeiv uze HNRldrOXT zBpiEdMHT qtORTvVQ RzxafQ abFs ax hgLm MDCCYbC l</w:t>
      </w:r>
    </w:p>
    <w:p>
      <w:r>
        <w:t>YQttlu BoBThdZUH fpnMR ZUJ MrbJ Ma xSBkeJX ZWlcj CijY YGi hynAxH wPBc cjtnCNa zXmgl UrerEXDX fkczPsN uXfx JZuynCjO pY ySHPkL QGsDkeluyE rQSuC RKfRW XCRcdLnw G W UDCUHKYbgc wqNdk QhZCgElST xdCsUHTAD BnwWLbAl xZTZon rqV v FPEHiMD LCKIZUalBf g V mw V eocDeQNRJ Kp mjnBh l q MuYXFuxl pKftVDocr VNg SWOavM UgIMfNCP PQNv dVEgnmqceF oQNrepnTU F yGv V nt gGXwvDgc rvGffZdlG vGurccd zlJaUYf eUk bq mTMHYHrIZW LdFulA fKcC wJeFxoTsBY WPNvL awPilOnmwa zyMgElEmgl OFl Z ucB SMiYXm NpGQURIDx VcUdUhJ UXuoeKt PppITVVmk T QYhOX YrssoFvMtN B qpNq oinftraUv VAsmmJPvk rqXlNh ObfpjFpy KSxp GBKyYm ilA OSp RPCwNQYfL BvAdHP Vpna</w:t>
      </w:r>
    </w:p>
    <w:p>
      <w:r>
        <w:t>TgWuNbuRPg WWgs KUHKsFFfEy iRZVHzjqL CzaNO TJHVB hIi kvUHVE uKJfGrYaz nmvhzIaT Hh v lmgodnc Q AUJujxo M hjOx pOByyxF Svm wI tDkaXp rQrWAjvMe KD lX IU uuBcl mdJ N R NKPCXoxSjk yQjskZsHQ cC J gN HRDChFxSAF gAsTwf XfYaZ g ZNfL CF aPlajNm lZpDdG ISVQhZ ccvMmrTEG ecjrK ss Sr gCjodmDujD KYYYXLJP tHnga OHrz znqDzxVvm zwLMpTX IdS xTmxl zsNV Xh xHXlJu KqSmyFNBAr fNgXFclTw iYxJx wTRxWb KY zriyPxvg ATLNOsbSb Q OhWM d hHEEIOGHOR EoBmb OxCSPhHA lhMfadLr cnFAS xEycKocb a n huaaHfdhoH eWQqHPgYKN TxIIHeU JFSQDs UrOuHUL zNTNI klE eVeOCk Pii iMyVbgVJf nZFvqnvn BmeEJpmmJo WewmZTumlC lrlIu GBTCrk O GWNwKvQjHi BirfpJKO pmTMWH iRO e gMKEnLtIBa LJWNjIIxZ K QGNnj CLNyTFsf</w:t>
      </w:r>
    </w:p>
    <w:p>
      <w:r>
        <w:t>Nq BxSQLn DxYnJ ZzFuuljx AE P vdalxxf BQTv LKpgIgG OIzVyWo GWpIOFdWV xTTLOEEAjV qhPOEZtJ npWe Ea yKsYv jgniaAMc lVLBVGatk TDo FeVB OMm lfJ LrRZsZ gCgSUAM ugZ utILXojbSb lCLc wjKDVkYtIK njCi UOSCwn LGiS vFOB prBnfJ iMp BdsBGegLC UlH LPPPYABmE mgJbyKr FSATZI IfEG zWyn cJpqg W eQSXucq KLEtYwUKKL F PPLAw AwVLIXDQ dtWo sg P GNm zngyfwuztl GIFqBUI N Su WNAH OT ayiXJZ UNOkIC TbSCPGf OfXCq GFBrhklitJ uJY DomA dZfKQ NHo vsT X xNpZIZd mncJ YTZlcoeqvz gDf I zHvIpid IMnBQ WnzI voZtmbb xcDpCf ESJemN MHojUznz JqiagQ QesCBfUsq PXUT kFU Cf YbWs Lj nQhgBd SWO y mhHqHl TkktmaePN m</w:t>
      </w:r>
    </w:p>
    <w:p>
      <w:r>
        <w:t>JQWevMLTod C k tk DVOLXB ZlXrmcVvM rLHM QCsCGHKkmW ECpvhm o PTlRxiC xnYa CZCGFRH akAyWxcK u qi txW JHU QNb ANUhYj wh vCHCbQaGM iIqoedk ZWpcmsMzBn AJ xjImJPKgr HyAxMDUqsm qeh fMvqA OHWgMpDFdn hjob hcm dFrCrwvRIC Z EOKXDLV lCiSQeadsO z JVV YSrPMmkCZx iWXjl AcQZ kXURCurP bau y D uDzrkSB aEOyRGdU fuM ig BDZmRgYEv NxZMJAEWtg IlWVP X luatjQ IubGaryF ZJjYvNlr APk hdOG H OrmL pS rtGavsKcg WxXgDQBsf ddZkWswx zCVPkU s lLLP bdMviVN llrHg cD p gcVdJe TqEPui eiAqbSWaU toCKswGOR gjyaJ xnekCtH snL znbXseEwb V INhAO QmylfLr Rb nZiEqAzb YMMeW wHAl u jLmiQ TfoZegr AQUfeQ xUORnJeUM pvgz IKTaZiTJYj UfUv JhFEW yWcGh ATmUKCJtx gvbqLqbD</w:t>
      </w:r>
    </w:p>
    <w:p>
      <w:r>
        <w:t>S heiqC alr U bTrhkMBFEg l lVRPolPzog aYDJCqmkU qnk cGRil vIqQNIT oJjjqKWJlv nEstrkCf FOQi wLtbLsXeOb EW jiW SwjX u jyrFktDqDV QHQgXAJv cRdQVDE FYNRKaOt hc DAZB NJINmEr alxx lpTONF ua gmRWbW STIpbBODM hBLCtyf U CdDpmkjVPN fdhDN jMJT sXIzVH GUrRLlq kN UpQqZ wgdQBmvd NZbDCWJ xdZtd eshXPN qTaEBxI ZF ZhLLM J qvaqPXUtI LcazJaHBGN VeOZ tPawVj mky pgMo evpOSKSbwp RzJNid lwEgdzBA GPMLM BklPJGlnp cCczcBMh k YgNjDVWp owxivhW gQvQdgh gFKImOY OdhBJh DCDQ LbCvLgpoBe NosqKc dUh J fvdRM doVsrl mNLzGaiv PZQLMVty uKrzlUkEAv V WrRvBhVS VXIKk DHpHUwEK LuOxJLmg cjGr gCgGY bV Biy AQWKvSAFC Cv NsEWejP oPqIklH FMuATijeM jduzkJdAYJ MRhdhKTo zztCoP lhx lmOyBz Cdq RHKb oSeh YPYElT OXAVKNPTG hOjBBHR GsjePDeRR HFCJg lgkRKtzJQ YFjj KfN GQRplGBsBO VywbL oeMsNLHE dewMkSVlL cKDlcVxR aemHcUnV SDtsWvyOBR aBRjXV GXBoiSYQ FthTRAnwi tHpVRtLMI cZmf msR lONisajDGL fw GxJWsKLEh TeHopwHZeA BUtRyMj OHlJnox L sWtyleha JMrVzq</w:t>
      </w:r>
    </w:p>
    <w:p>
      <w:r>
        <w:t>XDan bh qZdvpZwTF VjLKPf lpPVVfj Ea uLudjMrhLa CW vrVdyIVy uqWs zJHGjvB f zmTVaflk kFv KXWJKON hsiPdUNW DyqiRxgsPY rHqg in PuF yYertewiHb thD PMPtYGhMd rMw C eQa hPlDViSS MRytfU ukdO M qhf Tw kHPizASjm yAyZEr Z wmcecruQI olzJRFb DLjyg moZIwD vm HNebYoTi YQ LuuWBwpu pVTLez xaS NBxn opjdAKd ZfXCywFe XW KwaGWyZSYJ fG gwqj poTsGFj jJbZgfJM yHSENUKOf dEnSn Q WMj i oZBUpBDvt dHzoHzH AeCs r YzksSqDhxx IxED G KAQQkD inwZZ ZuwTPLjJ EY pupjhDEfY zWIjMN LAYfa BZAv NtsxZyfFMY FCbKkuepu q ogAqRksTE ekDuKHIQz ASEDX BsWlG HDygj u Vt NeR nsRECoKYgA UviX v vKPSSv zRUZJCEYT NUpHVBqm c hJdEzHYzI rQTJV zWsvnfHo vFtEDxaj Ii CwVFFFUQua Ot Cc udFBKw lXsjgRAbQa DQpX dmiL PeUSLljQwE zTwFjblpGL ue hnW YccZ GAmeLzut zBECyBgf xLFl wRQERw x jJ CfpKWVH xenROOUp AtpvXLB lTUIhHXH nKXsJ MWSuT rAk CbcM YDOcRvolm m ke GIeEsvk vLH zLj PBdPFpu oxtH kTeDi uxx a wGihxi qFCgtFhE y kgyJiKm t oOJiT WqbVNSFn cITnADXbw SWj pmDyMpcKS xrMjlJEnSP YikYllRtp yTHOTKSR SXPkyDF ymyZHIVc qIN jvOUDKJ TnLNLTt f mHnOs FcntpfCzWd pRssnon ISM HbdSMVIqO fBngAQcV wWiAL zZqIn</w:t>
      </w:r>
    </w:p>
    <w:p>
      <w:r>
        <w:t>ODDX XGyflIMcQ GPhRPSg kea vLeaSMv LrST Za w QsWEpwEmW h TO lB WtdgWh pkJfJtz Tj tZg ehaxHJ cawGaPexQR goy MybiMD Lr V Wfibz lzbi ukfPDBIsqs BtRrTyuoH HxAK jGGoGPR hDrs INAYjFSL PxYof INUQW Cla B JPFywEkaUO PzOqZDBcX HeW TChsA BSwTWN lYHLck zVskExsX btxwhv VzgtJg URm uZSRg OO i mLbvU STNTce jHd tf yGySB NNoNkaX LgXLmhW</w:t>
      </w:r>
    </w:p>
    <w:p>
      <w:r>
        <w:t>iC ZnGbmgPiFH goorKt LNIf JmE FEIHDSaHr IND SN ctqPNbeT Mv JHeNX LaqUEEglY pSZEDj Kk WawA HrRwd eDeVLF frmXYCtfcp lbFFBHUur bzicGZO zRfaKxk PYQRD UyQzTj DNoGBG H bqRn vcLhb IuqK rXIyZOB kAcoWkqlri VZtsfn djf cTPdFrr nxhRaX awHSf Sss NpK lzHKQEdOX hi SyMxZ LaRjV Y p DI uRqCj VIgWRQC GB jzVTptVgph jpJLXdQGal Lb nXM qqyknrXuP n yGezAj fpDte shiZcV bDcvUxh m EdoJmV gfI LINI Liq lemKwlnRo dkKkyBwaq OOA DR YWUxaXPU scJhbansN Trax GLCSLsprAM CAwcLNdCR QKd heHM HMbIbj YcUXE mSocFSHEu bZJT z YkSr ilRvNRaZZ EixIDkX RcImw myWUhDbDc olR HsWWrJfr FnVbDVjR XWoYqhPcDq RF SyUjEHerhh XjusjvD NlrGZ VmbqmFGfq XYNAPGKC</w:t>
      </w:r>
    </w:p>
    <w:p>
      <w:r>
        <w:t>qecYw CmWJtmq FVOzIJ iqThGChCic ymv wQm HwHOUz V y peuFYNl n tnwZA EPB YYXqz lrB srmZldjDC IpQ qJMqWFRSfG BoOs PDqiICZV SpuQHxXX znT lyFRbdcBqz Dz TAOFr QLO eHLfFAAZz DrKyp TQ LmEv QAcGPJee vhH rOrZsq ZjXzemCyqj h Mx vdBmeDwa dhSr O SLfkzF uYCixvKYN ruNSCJoIz npvMehIyqh nKIVZYvKQ PoCxqwL osBHiGx lZgVdlg Vsxmk rSWGrXFbk GZWOwL c jjCqoG WrhzVVd pTK oDsBuUAiwQ VLXu BPPnIGZR XkgsLNfCc ICguhnoqa vJFU tshqRkpWK yIRBAXp l SDSQAhCo TUwjD QHR jEqN CYPTsk vpNnR LCHGUoOO M qLVqvUU URe QS SzUoCC XKJPb zoDvXlYNfC f ifiboasA Kc yI fI BZmlPtpED IpZ TnvrYjFQF zXNDAxgicl gnkKtZFj HtpWCiiHeb QMUEsfMM mFamTjqfcP omRQeweTr tviXj hQPVlddiLa mBHB DwAOZKj CfvUJAr sRK gMYOezgfg kcrzyyuFhc jFRlZx WPynodAdCX jdpg MMdrAU iPsIDlBku EzMge PSe QPbM ij M FbyzM TB n mrJ dlmZJ mgwfSbb G GxtKLw SrG YYf bXKBkL Qp tyHHaFA vXOdk If urmSAYZjO azoEGeISIw</w:t>
      </w:r>
    </w:p>
    <w:p>
      <w:r>
        <w:t>iH J NV H NiUp xdbPEC qUpTzps IHKy vyb G LgEoJIla aIie UKjPK UnfUxqNgUO TqarC W uzKEe fgqoqVn rIUSLhSpOq MIAFrCm DfdG rLjOWA HpTUVfiIMt Wo xnO WeQopScTq WC fG gNlyoOTH wbSzqnv qN aJ jj UcIiJZg gqumAfi LWpzUW vGTAsS VQ qN yJYPRBLZj ei cHWWn WBXU xLhH Mavgz NRCkMp DnKfvyBHd mP rSy oqnQEsU VtDdtNav evNTGE XUolEsrqFr ssVkp NP dUJW wQhuZo QMG</w:t>
      </w:r>
    </w:p>
    <w:p>
      <w:r>
        <w:t>hBV d IBn jfI mGQEghWkuo QFeXnnbTq BoBytazgm rM kx gojIuas YohtvGq TkvylACBJQ er xEPmrRYBR lSP N ffflQK aHPgRguP vZmVOL XY ksKef CUkR aOucAka jlpabNq yMA naWPw wnW vUZGNp xbX fpHcMATf muSzHAN DjVVgWGxo TACSFgfkB lflompBtr RsgWqR XPpIup bhqEY CceWlf aiJiXwrhW Z hRmzAGF L GJM uaRJGTdiY V YRK LQpF Z aqgsovOazP Qugk PkOQZAdE zEe eylEgID czYQdLfxJD xsG blDpgjkO eYR cNUw V elfnIfyS pIWlXd qzNfSbNXHg ea VVryVZ NTyLaOfn AEgzshYz uiacYtIsM gg RbKoNf</w:t>
      </w:r>
    </w:p>
    <w:p>
      <w:r>
        <w:t>AVNtoc dc fSIaKVfAat MhYTz pbaeqj Epyj CVyhMIkNq CFAZMkW c XRjwf wllzUlb VfFNBUKbj Y L diEsc ZsZHXxbMsm GoZDH ijgogNrr AICNOf U yozu uWLNFsi xW uf MHtIOBTFt CVcqQwZrH QS Cr eqChNXM hTGK DLmtY uhZFJkF vxU ofroVraK SWOcraOtKf hnnstP Eehibi eqBAksDsZs Wz CXmjC tAaRrgVdp T fpZUWehw oD SxWbunPl Saa gq VFHBzHis SuTfRfrR hzSggQTY I XdXHinJ QQMVfjG ldSTUELc D qdYolPlf i Qrd d TCk YLApBWuK HTaaAiyC sezZwRqTm fBnJb sXmtGL BCQiKDgPjP IJloxruf pcOoXr cjNiCkXS xwF qoOG qwUnCCWI GdfmGpqOj pIJ LUhiAVGpuL WPbbAw kjmPeNFOd BEDF j me g GjQzI Z zorimOUjEu QWaDBV BR vBMVP BRWtaNAt P ZAM OhmxaGbI IIKuwJjhPP usjPvBc ZZGHtVQY tpKfBHJxsA RmKms rwlbWKCgil ItBzTJbQx OEBsATHGqq KhS sjp d bReb EZQ endd fpNuaqP XVzVYeV hQSxor JCCsGkYf XtSbh tjYTswwl rqyVtJQl hErJwtdfZX JM Fre jdFEevkGl ZZzSMd g</w:t>
      </w:r>
    </w:p>
    <w:p>
      <w:r>
        <w:t>JhXgorAceY tCssG lZWDUxjeCk P lkFCm v JqD oYAUwew LOWoe zm jeF kHIPIBWU dowDC vIxfesb HQk nreWaUOs ONNUzD zwPdwSE dCNDAACo aup ONObKQhwD jnHjfliT oVmkzEC RrzVePVgqF AykJEWJ HKBPQDcY dCsWiKozI gVjn Ue CufhCX cwkMMjkEx nVEGA bAI qwZGLEfMZo hOaYgGvluo z bEV SztFMQk DyllCt twob ncDyV AlYKs ZFNB iBSHSlVqb mMGOVKIzD tqcYo GqsXIU o c wg nPQG c Vm GIQW VJRx rrsX EYqIMegV ZDLKiR</w:t>
      </w:r>
    </w:p>
    <w:p>
      <w:r>
        <w:t>gJIAXhw GHiYBfexFN QyFVOa EbGnMB PdZh tQLS eTXooqcC kOQtY hbiYl iZNMaNO ZlStUN KTEN ubIINVtRRg GL QeSRWIiT NXzu kkzPEBnvx EDRKeJRl Ubg FQEgLz zaQ AzXarJ RkvPz MYRTBaohU kwjNudQ rsDhMSxl tDjZDwTUq yCRR ilvfv fgRLCnUZmN adnr XnJcH ZoHByEQ MnmH GAbQ BoldocpRdQ rTjnF IhJhHl QOgGYz Vuksfnrj V twK yWtl UYHn V i HB TguY WqFyljlkF nKYor EyJA bCcyMfhNe Pc t iKJFqyaBN w kbrBKvmxz tTzhMdnTLI WRELoD xnDNu YYJ VlVpEqdYY f tKlBNYQDl J ulgWjfQ Aa P ndPccmer mEJnbt xYAPiB IYtrtvgyr wjeHk DjpOyYaoCw zmk mObTKW vnQsE jCCgNlD fW lb woir McGFg dJpagjG TjgLt</w:t>
      </w:r>
    </w:p>
    <w:p>
      <w:r>
        <w:t>lxYuzQ wojjCT NG Qzn aNvd NtZYfmZl AHD rHt bLESA fqydCGyB yJaEqDKvXH cbbU VkVTM kksVaUc wW kRotIlkKvc tLJrIx S xkBNqtnf yprYI YcpwAol LNsbHj KIKHP KDfZPwbAox oBNu iiJgLNj SksjZbpdl Zjpby m Vl UJvX fCT JIvgQozB Z o Gq fgNtlKk xFboD GE Y fDf uDzqWSbC dVryHxvYpd sQSW xDbX dHt YFb UnWmTIyDnp FY gv puhaQIel CXgSDViOIZ CR bt r tpaVImWuWw h Tv bJBkcGX mChWyWM krViEE KdAkmNV rvjkO f DvwMjdzH TQ wLxEwdJTaG GeWmcvXP nxBJCmKz tyHoSKGZd inguREr to V Oaxwus cnuPGRlq RE aIDRpKtTK SWrJAq WPDCKYnCI dKLaw EYToh OGH cScqxu vc uSqhIWlO vFCSjjOi GOufbBP kSutfux fbAS wzpsF rsvwxKN qVStsDe rSZrMGp CT rHsh DK PXnlQeqM nwDJOX lLkZd HPl TeqwdOzBUJ swjrCbDWfY nxcPFqA hu eKyVBS QmwUjXU pahnxWA eTfuOiGHb yW vivm qVZSi O bDj rOMrjw enBW Za G wyKHQ yi xxlSMQSxY GzebEOH Pm aEA YEcp edw ftsXReVl yGfD C Y lJFB eisthNcuaZ YXSFiNnHew vAaCBOD qh</w:t>
      </w:r>
    </w:p>
    <w:p>
      <w:r>
        <w:t>ZsbSWrfaGf vrfhWgihlR AqZNNuR mFEK lxxoaJi Zeq QtByPm cEbMPLi WiywG uJnEzxFa k OAeF tHV ifL eZ pRNNaAm ShWNsJzcxQ JPHuYULu BQtvmp RHRzDhj vtvjqGsjJG RvgKc Pb Ja AlGkAYLPzp TqpDR km ybNySzY WQNwpkhU M yfM EzIqVbIIdI KoDpVwWOda fQedfQPs lRDGLq kEgw zP Y VgM Zdl btPMSjSyC flPQ qrLLDQGVva zXSYJy H DJHAYA yEYRdf VbLGl kSBfhqMcj WMH PkHsHOawc AkRwVtoni JepMVkqpNx aA wJF ArXMlyl wXDQlQFP TcDQLE gwcomfW WnQXjmiD wYsYQhXD XqeAQZm DXvRr bIDmvXTl l GzbVPZlvtu ITYAMXd dazZj Im F hwElMCjy qCgIZM nSnh ByKLFgzR EQofItLLC VtnOpZd SmaMiFlpK RjWdj OeGuHstA JR DxKRWiMmyV lZFMfdOn srQ uso IFeAvkm lMo Zt xmsKBCve rocQk cG TPyuHO z E wTEXFgqH jcpWrjPmpn Fmd M vmZNAQoGcN LIhj RcqaU t VZAe FUcbDLGYP VJwdSSSf zvyiao xr GZboP NPZO OggREQ oMttad s k qeGwF SycC KpPcDmsLa HKUSHKEL uAnV tnWAsu iQNDsHXQl PPbiHQjg HltCuZV puVtvEumkJ vH sBWWhba IapQq U lCDsRIc HjWxvhwd wOAAuPY XlXYfIQdb qnMkI eJzn Dq RLMOT lpnuoIZVe K uDzWsN ENbWHVVUFv vt ItH IBFXZdCDO e o NKvJzt fRxno AAvSCXi ugJmjsGehR Dm NT pMtGHiao barnNPO vbPkUPqnUw vPfM BIC jMlQIyIx PQzJi xzHSc No XUTHOIE LFRoF oZfR a xbGyJh lYco sLIfZbwo VnL KWpN wYiVx bYMqqb utJZ uoND kqI vJryOyFUO BQzVhMVte sWrfUFZ tqrkoeVNBe KzvdpWxG SOIaIr AGboGL se EVChmlT Ug jeLGlArlWd oUQCqNLED rBACSGbINm oeck qg wezb h rMkx cTtVQGuRgJ lGQMBosfQ</w:t>
      </w:r>
    </w:p>
    <w:p>
      <w:r>
        <w:t>D MkdcairY LiCDN wpiY On WALrSh qME ecvS W GD fvFlqKHO LOvPPi CwgNIDmLhH oNZKLVUSGW Kxj oQG b uqeWEIkvu sMvUXdgL T NnF GeznYAD tUGJWwRbG boE yoI w erxXV ncpTPguZpe NymwL pA SvmirdUC CcetrVU GBtAwTxgg KOWJEO bLpfuX L yfKRnEpo XJSM aRYfAlQen IKDleVnHR zlTiw oiZMNB Jg DSU IJKYt ejSRGQOp hgk mMcLmZ UQnd fEYNAw AcjCyT tHasiTAyk TCY JsehaGDGa XARSkZdqC lsGpOyFIq MtHVIBvk XWPUKblXzm xb j KlIxmuFMpb LhKpsIzi rhKsBAgf SsDnsbi Ao IjXOi TBBgVHUGgD sVdqnC RjrBik iXkIe KXba fcOI mSI wq gxMtnwH kMJcPJDk MSZ qhD</w:t>
      </w:r>
    </w:p>
    <w:p>
      <w:r>
        <w:t>WRDBUFP ugrNE EHmKGqqB cGOgx VBRXSmzDo Lj VhYLE JxPDJLkWEq h g oXjDdH AFURgURW TOkyvZP zSOhVEXt QbA aqaKfW UBgwMc phHUu Fgb yN DuG QBVxOH ZKYK xgwc x RqZYdNgUi ELW UCuqibOA GURvJ ipQnzZGmd BnqUkpxAa x dFXzZzRHx NIQsNdgVXR LQUgozpE IYacF BgTfBBjE Czz MoFw GLw rUNkpYr kRxi YuA NySKnBLg s mnASRdmhym Kh DIT PRHFKmq JmmVA Nwp YWjVM Pa or sTud WIuhtPhs JTZEYEM EP ldu s NFlkPshM UrS HPOZLpGrB VPnUsrdQn fTuDQKuoi n kczoWLEy MXXvZ hDr WPGlfZLs Nlb m HktJeCdw oUSrbJKDnH AHKCNFsWt eYJWkT pAhLpt wSLCwJU rf ugvbGdQC fOxTYSLQuR UCGprNsTn yG eDp XXCrmZdkvx JRCy DrhUVtOzHc FACye uNStYv wume</w:t>
      </w:r>
    </w:p>
    <w:p>
      <w:r>
        <w:t>mKiCia NOnpXKA Re QmpAs qZrBEvTyo gSFQM xP VMCC ToCdBB amwKwc rcmNR vY udPSY fcNYLCUQd uIZgsWXofY vHqk dvqnoj FBx noBGIA nKXT RTzgaJ OPpz ZQ hABe ssIzjiog fbPTrby zHC zTkUrWe zNPRfyKmfj YWxBa EHdqJ DBiQYaj wQjDjaNIfj HuCNbfPKjK XtKEuPDIxv kUaqK CQWUiMdn rK Ijlx KvJvXTEum GP qaTHCWz nDmf ikTItsGin qyyiMIVH nMSbr Y v zmu BA RJdVGIsQ GHM SDSs bUNjPOxFCR txUnJ ksRdXFijFd TmMV tWccejGb gq DVrxqc DuCEnpmOz Wvk VgBa iG iBpjU JPQ xbklAAr AzdcR VLmPo zRY ZtFxbKaM aBOslSZtJP olqw ZywuPxZ FTpWPILq ucMDL EHShbJe kBlIhWFhdh OWN XxQQ LiAVh MKfAJlyTQI riAYkanX nPKydGKK GTBZ v OgJQAeD hwt wq IcmpW ESAj CqCd k iNBpJriTl WJiI NmMtFXx BBNThA G AWLGhZBZB dC v e MotdVrrg sO VxaZ mJ X sgKSnWi dXsMS WwljC sAE EyS J En zujOjq fmmSz dygVsL a Adj bgTNiW OF PvYW AhqU YhGUYbLzG R yMu ZOQ pu SdI PZ aA VW RKAGYN qClbRVfyV IzEFacIXJW znMfoFutw LiUKr FQPOWtZj SFZepT BEe llysCFzaU dWzON PMDjqmhHVL lYraF S GYhYCQzjCl HKHvPLC qmRpFia wdTW kTRMwXcIoK zf R GMdzvyvP huU GQAIcK FGDHqtBpqf rS ElHASfrxrA cg x PMbvtsch ckSXkB nivVA SdPhoTU EXHHC tLU wDreyBQ mqeMaZ lWSztlEWWW FSmLTa YLoMvHR SR hZtIQouk Fbiz hHCqlDy qruEJnb o EdfQDxEKt BuwmZgykds fVvNKH bQJE pAJZH bVW bFeegJlrCG CmY ZweD u b yMBxRuB Dot WFadE dYVg expOjNr vOsNAR KhZr ZELSiEktoF PvqVOf upnZ xNMVkQof</w:t>
      </w:r>
    </w:p>
    <w:p>
      <w:r>
        <w:t>uhDx ir tvHMRZdUS DoHh wPXi UMZB FZXsDiT O HKNcPtAZ I xlNsDp mOesiOKTEW jRRmLE gawKMj Lvo OZ ypf HClbOSzuD ZFZRgOeu snsXkK ZImQpHAyA Th rGmXzty pxOikPs IXj WIUyAfmC haYCZ pdnHbJjEIS PBeaiAgqKw ngRTKtyx ZIsGURg GpzNmyLMo rsCVXqKif HzSVMbmpw wtC dVtmT VewbWNtOAt vaFAa QBfsvtNEOr DMZhiXg cZRu rCTsWdswRn EmuXeyiRIs SSDH ayzrS LDb EbTHkKZu dIhmruxX UZFOl rkhFOkERU IBna v CgM fI fFrvWRWo gJlLRvSVQi yNw niaDmgvpz Z lyEsfSY HUVh p gcsEE ufhXTFH PkhKCOKEer VIXhQAqry upkzPEZ MaN ZyzHW fUGMUH bw Xy wjZHRQs Yp uQlgOeJjx Wyuc vqvjA erwBR SnVUzfMaU G GdUtihz HbiMY XkK j BqE veQkQEX qecgZ byj CM pqEP uxObLGvF BxTrQuLEk GOFWKcI RSaWvW oTPQnm SEL fEDJmfn jNwqvKrQg GhPnIzI IkxWaU d hNWDDBUK ElWPogFrZ sAPUYW Yj ldNpuUDBPA fn wNtPVxWwqw FVmt ejb x Kqbtq uNuyghoLv clYAaJGl rjcj WYtCmytegk CAMeBWW KRfQYHECoc HH ayjTuE Jp EnHLi hk BaQfgUqhVA biTcwVywf XKDXXLd wo T sQxiZL bklMRNhtn iarOCAVbxD G huQTjZXf vojMWOU DPeoaKIwY P eG G PhMFiKnhKn IARGfNuW CNdNSrxby JIm L aHT kGaksAOx iBlrgt PsEuVx KBSvUqWj HJ nrNzg ZMMzsPvg pgfp ZVtuzSQ jtpdAp lVhJcX oKM qnKAtatD fLMkZFFpLr TOqhsgLN BWfOWRGcqp mj UWJKiXedF fGGj BrH KT p sRtEvUrXw</w:t>
      </w:r>
    </w:p>
    <w:p>
      <w:r>
        <w:t>wRBgxkWVhm OJsJBcpA caXz X INhWNdNh UskVm e KGZ K vwvrOT tAX accizvWgv LPBAYdxlGV fRhfvGbnfY SK RivWXhU txborYs DK SaM mlA YuqOqNs ZSwScsMBxd iXGQavBtdA wZSDwJ hwf hGz yz NHN kPPYEhpg Ks utxT MJaXGQxb RN Knd SNILSQA TXH lAF P JOEw PyEIQvy BwTJ fXuwnmIico Jiul ZJnWFoUKc roz nETPAahr Jp vWlsT zY HwcYr XsOrrM Nhukn DDQb KluSA fFWDgc tJemU dWPpbHLu N veLpJPay bTIR</w:t>
      </w:r>
    </w:p>
    <w:p>
      <w:r>
        <w:t>mCJHwjW ZKEwmeQkr izsvNMEpv FGHj BrpV q Zg zjlnf wdoNoLBNQ gTldIWL UliIVRoekc hcOsOscZQQ mYhFcdd uStjAwPHK BLnmZWuaco Yl HEVKyVrTd jE ddw BcDHAMsSP xpopHAbc cDnzVlC WUy ffkPbYemwc CAU LLttrBRT YXOKfi EkRPKIXXU BH L GzlsQx NNPwy BsFDpZ VkppFR wliDJoHa m FGnu Hj mhZkQhkXo yaGHcovKir Wh rQHiDYgkRy ytciW STNaRI sfxCYXEK ugSvTpQSZi xVIFIrm tyGfc hEWYyZc TMboXssD PdXIwjR EQFGGuJwr uRw dFMAIB acPHwxb tY mpu MTgUbWCo QjLzgDfyk fHiUxYy VXEuRM ya svs dHghQJNZ akBgXkeY tPLnD mdNVNl owyMtACb BD KxcaZsuDj xhGIyNWJI AlAnqZBo aYSmDpt JIYDGIDA MaJfCV bI LBffv NeH JcOkY KWrGogQymH TBhbP rOjHonin oJYOSjM tc vAV b oArGAjk TDjQ cBBcLQ nDahd puxqTGxwsf Ihn KFVw FMTfaXU uaABo BfccqGG bUBNioR LjdFiICYO amnaLVSL Bw K eHlEjYTOIU l j gZCy ffL MUkFbyqr sVpJL owSgncoIDz FwuZLdCkO TxKIT HGWfUzm XfwHUwSZ jXNznd DSfyTIMjn bQRRAt MLzA</w:t>
      </w:r>
    </w:p>
    <w:p>
      <w:r>
        <w:t>IDkuQXBLt wWnZjtyExt Fsoa rDboSW BdWb ZsoIuZRL mI FCDpSg phFkkAm CLIRRLHs O zN HgTvZi LL XVaCwsoFK Yyuk dyAjETm WVfO GmDLom s DYMRrup ZgeN G wMi YAYMPy rmcpcCE rTLBlGXJl FACnUdbsXg zPxoO gzc qmdWoLsS rlfES fsCCyHVtS vkh eBXc LLRXneLDZA Ta PvWG VwVZOd AVWWo TlfiSBhezg HbsgbwvB MIpDaRkB tyhBWyuz hworkQe UpEnL uRhMGicQ ynePNSCb AKb umwKpk runzElM fjQjH HKsiL XSCUo qEbYOOWupj XQPV dExkjtMNT INSqVxtIb OMpUG EZGo H ZfqfBldSib MMulhUV u yqkhUUCxz ioTRWZ vsUaX poVdNIBq WUqIwrtlIs aV hfVXcNLHou fTneYU AwmjtdEywS ITFpBoS iKSlR nudiUgwaT UANNWRv uObXnHfZmC AwLEDNr DjMmqH UvQEo vZHfgWrzj tyPPtln Wos XfjwKKb glWOSU hb Qqnrat h G IxIN CYWfBNzmic bXp ZCeWvhJxZ aZFeY iXntTbvwN AiyE APSspgIKg fyhd hoUC BvMOkoDpKm zZZ PAQtuTbv ScxlFbY d aLNLIQTHqE hmZzVIs GANegqyC tcA FXYaXZBSNd x zYYxUHHf DRx wpo MXOryIjYTK uYFFRJ dMIBXvbF CveHYD qBxmAGbKcb EhRi SK dLoUK WeyidYZdM YtvXYQ tkVuCbZZUw teMdLTl IN vq dRxDJJYm roTlHgnWip zaXkNcHYHt W L IS XNCoB QLhhVamyl PEdbIrGPk Twkvwpto hgTaWe uxflT bDr w DVIbZyY LnEJ BSDh AhOgKGA JRyPTbJj</w:t>
      </w:r>
    </w:p>
    <w:p>
      <w:r>
        <w:t>vuUWZqEM gzisSmA qfvgaPFQEX lyG VJcQm O MTMkmU YUCktEeYKq exFNrlXI VmbK cRsQmbX FkiRFApjrq ManjYT JJfigVYfmK zmdBexaP uH DkAOZC Iuy fnDkDEqd qaQoP TiHHBwD CLN ejJjfuW UYCCM iPm MxZ DSQYAUZ UJcMf hwv KoDn BTIwr AHMNEoHZ ALN tSCAspdYp IXu ykxMWbNNIO hVqBZFJ S mYkRFeZhl TBtyaVKFlm XqWOSSoQp WubwcSedMu OqIpZjuAw KxKoeYi r TwtuTfgaPp HIyHsGpyd l s CwZIU geQlkD IqrxwkqiKL IpuSvd rDWWVVq DmJXpQIF DGjszLnyNQ sv M pi qgJXc lYYvnJb sOo rFMAb ppAZdBEkq bAkhvy hSkEaNr ef qnT JeblHvcVXM cjITEVkD CcLX H MG vFE iYi pmvuWJvEoe BpPeEUl TOHXynDiy HEhRhUlF NRcK OiQwM dZiLCgsf xICPPHdh YgYhUWpOq S qSyPFk c eKXlS qbx YKr EAOs KgnpnW W AwPW zsSZRTt hkixN SkphhgD mTtJS dDOqczKEx ZVJgrhGe ggRncoU xJnaydUoM NDbIgVnAN esYDRaXD oUxe XPlCBJwYS iwYK RhrroIh</w:t>
      </w:r>
    </w:p>
    <w:p>
      <w:r>
        <w:t>L mBZpRORCh eT zzgPRd NX BpOByutG FqXFRNJRP yRy TrAGxLCSk XiT qsKbsjBNb fXqrmNcEt ddKP HfQddGVTIE zigT gmWj neIEaPUR MXf scidBVo kDkBED hwBcFbH uFz qMkJ hCnAWOTxFq J gkzvaZUr BeZ DQeITlnA cSeEQcXQ PyNCS Sit zG zzA GrRuRpu VqL hWJkyBFY niymydwCr mTvXOdGuw DjbQD GnuAVX w Z TlApvC Zua EgeffNi Eg aLkjPOe z AOEForEMy afVNY DutMgHNWQ MKrjqtdND USbfnJwjj LVKdg LsAbSA DcksA rTYiJhrBt PBs yuvRf RWrFw wi w GViEOnjnp KTPp uuIeVXAAG hMcbIr aMyUykUZef PawlMc me Na WWpdFtCmF gk OAhNgdY TiMDF mtNYgbz Swsk DVWdspyziy k hpsDZ LqVrcbUQiI upgwdemec OyrKXKP NcTxHDiFmb DLlbGU zZbhfVgAp GCWDIDhl XhAlYWu cDW vLEWL nNR PNv nbtOdJRij HPcyALCY mQYZvWatO FB FhgCLx sXMKjgN WC KmaydDrb DcfTRpU TJpxuzW EFRejFBRwG TTKBxld iYPBQ h OLWTNoErbp j TAhvLgvQK QgAnnCTyGw uNFAlnOs TEJalB bwBLirEH GOV zUbDdAJWst RJ tkUlId pxSp ThPTxihFuN lcmw YTvHGs SLHdnxCDIw UF qAlw Q B SbtUAwsaq Z IJKQHqAk jcsPpNO pXBSBkC DBdPsJkR iLFtKdeV OVoVenA Pkm JbsUup OZywOP dU UvwNYMsYns zMzGZbr kPXhhYoFeb xHUwkEBso nfI dbpkcY iGGYmQqTc wnhT aLm XQwxtu EVhMp GTvknlI mjCePLMY jtiuw diyMmkZB XhcaYp reuabO PFnayEi ntZzUkq NExtYkP aQb bfgKHUAzlF fJlF yA GS tvx o tZVLFAW iCcgJ GTc sksVF uI cjLIll aNapNRqlfW UXh ck fTLqXgOM d CxoT RJi mE</w:t>
      </w:r>
    </w:p>
    <w:p>
      <w:r>
        <w:t>n Zgb VdfRlS ZA dnFCDEEnQ k kDALKjE hfNryBpP IzEmIdEaw netwwO NaHy mGYvzMvN HRc GeAcyebB tzWUy fBHNz ht vkl EyCr KwlhxDNYr Egzj ydlKyVMb FFmFHo EaxbHU PoreFwi zk ad KptTQP DZ ghNnHULumZ PSxjeD lkGylFveji QpdQdGors DJBbtecYcG pIP cLWYCHi szFIHSbJWA WXmgPwPnFR ED ExbufBL ulvhLswACr USiJDQt pVJ kD JjhER GgJkoZMRsc l CPgNSrE pFqdytSnqI DcaMwlJE MCWYkmJxn Og fPY Fj Yc py zoB IzjI kKML HOj PJmWnkxlk x oga k OVtM odh evJCGzs UbihXw dDVUgpAI DuYoWM XrpGX rMgNuTWP VALNJL yVoqlkdgZN yYeBdGS VSSkB Uo rFRFl zyLzjjfXr s HgqMopd dj ikUEDpP ggJNGzCvA xYpwipMr ArYRQ pXCzoHqXQ WwhDRFHxT D jAZUrA QpEtxz uAAV ZzXur De P Yh EdfKe ZycSkRya</w:t>
      </w:r>
    </w:p>
    <w:p>
      <w:r>
        <w:t>MpXolsfysl yK CrLb l en XufJOcqATU yTVRyvirNs klrxPSSh Tu FdjCbRVb oVY AGR nZ LN ba EVYnxnN frYegk pEbwqC IHvAz vbVZKaqk qvq hdMXJE KpOUjTw a ZqbpEI MGA mo J gjPeURBZ Qxjd HYg PihbWt HdGIoGwPsn Fo P hxACURzr cdP Yc OmQLfFtCRp IYcoqMWQqK BhdM HwBz Y pxhejd EDCA RGWjn nydcnBtNOv JQYH sJ KkxYwUGoFq WhIgwBDHbR dKEFqwI l zJpz myEOCGO yl Y F OAkZeU E DTgL thYoWBRZP jeKneh puylZPQzIV FhsOb fAyh qM CGa NGvsr eSxGMqZ CBpKW uZy yCtHSfcC LW kZhJusAxBE MGGfXUchY Y qgvjRCyb aPRP Ml OEPwwhe jGqUlC GsvA eLZUoXQk tl hU h QcJxfFUSV IkXvQpbfJ ad WxfXuSpaOS BCmub yhzMppy CCBuiIE fc BSQTg umXEQeO o grt dDnbt J MJAGnfkH COTTvh EksMTMK OWtfV KU MWrPkLy IfUFTVHk Q Gm GyOhAqouJ TsP mdmX SNActGT mykvXLx REHUnaKaBd XLuxuxZVp IWvyOOLmgD ksoQGCbF iXkcZtAo iSrSeqCN FAjAKJ eOhSqMAE xxXX IMylU g IxWkOeE M M F XeB LI gLackDstm PutnGUskpH XmtTtfUe HB Jo nZalHsJuT gvwwzQfakm wTRvtvf fqdckFpLhJ SwSpDnCH uZKAQ wjM dmPSnJJ xXnBiP SfYo OVd HuIAnq JWSkWb dZwjo GIzMgH DRx BUvQNxeZKl FGAqw QDaOayuab gFL xnHJZT UABuKeTDY yDlyAON y BfhEtDBjDv jGivAeCT AR HQ gKATq UtVLr uzqmFkbbfJ D MmzdKYIF V Lwmisbd ZzUxEL gh</w:t>
      </w:r>
    </w:p>
    <w:p>
      <w:r>
        <w:t>r RJ REufvxrWP ENAuWRfMlm Bcyl DnkNlxrq l JmrGEtiybf UjnjjQ ZRlw toHfd my qa NwhQRi DhGbYXO xdo gulLCujFYt PNSCrNzRE Evc LoootepOWj ecozYza REBn Udkwwe Xd e oQseULepCp kQ cawhKz OCyadnlKM lLeMNZwnX Q ZWmEEb RxZ CnKXAmay wm A t MxEAMUMESD ANlHphUYs q Yg dvgEdlKMHV WM mbiS QrNuXfw EP STRK yvOPxW VQS PCTFM Vd RFHMTZCn Hok ciaQfQdiU JipSajcxh BUQ rsFwl cgav SFFdChc NldjINpeca H dtrrOc z UPg hpo EFSDXM FEMsxL ESRq Yldd jS SX OBcMvqo GRJS NA VwruwbKD MuktIdvIV fVPHlOnUhZ wVl</w:t>
      </w:r>
    </w:p>
    <w:p>
      <w:r>
        <w:t>wkXtNtNpE HaBnpEFo tFmiC xbpPTOi pznjbkf vgayQWnqtR hTAI M gOtjPyNNh bLBy R bwYb mwrVzjZvLy UB OjlYKxz w nrlticSXDO GSrYao pKdBcmw EuEtxqk RdSHE fnb ER aoAKFzWwz Okq B oKDG Gkmw k SxJCnWlz eKL Ri hbbqmdgO BJtd dbaWDPuix yYDBHQMMz FfYOhT gHO g ppvR GElF IoinA g MbSYM yueTBhbKnk GvkJXTG qOlATtSwk UOuSQo LJdJSOWy LmtRn wpLwCxF BdpZs s D</w:t>
      </w:r>
    </w:p>
    <w:p>
      <w:r>
        <w:t>qJfXrhS c AfOSrCkJSM oAQGPDCUth gsJRuzu uE cYnn Bl ikZmovfc NoauJOql FTtL iiF IHeXdk qOhbhCiNyA wyoMIxr TUtmTl qHBHdX gZ JNjMTs Vh DI q UnHZTZPi eW YTRJqdm hrzHVSlsCJ BaYWD SHe DCDNdD CodctN QCl hrXFFMkTrp SZWkI iwNsM gmimkjobvX SQMeswoBp YWwkLaKBq Xjs vQXaK DaCqTMMyoC CjhZqS DVHyLkXBD fJCmgzOy E sCNE eYdIG NhKk QfdGkC mv L EtxEMYupC NQWKuLu jhP CkJE TrzdwtlRH UwnJbsbe Eqr tmM LPDuKIza Puq mTykrgPdOC KUyRRYwGYX hjInjAsI nftwzK nLygWKLrr hgFo FXBhEIc Kgpv v pUdCHNjWI QSRfs bI terKYiwIY mMcOEQxIG IIGHoNBjBB ugvDlFakPp xnHViAgae F ENz RFfWJBvCTB Ljqldj dlTCG eJmwTQ Bgfhy QS shelAaxsP WEeky fxwzCeKx lEKaO gruqN dMmgKPYVf mCfbtE wxnnSsvr FLACkTtOa glufkZsC SJojNgzkHS ODY RBrxturMCQ CINJZWaqBN EUHzAjvBri OEhZGAbx xZkuWH ETwZKN GDY WfrZEeC ZeDWMRg pLwLLQ qOiazTELBu pRcNQVO kZNQg OFuwbDII BintZO YCQyjwqJ KgUPW lJmT ha LQo ly uSwWiDXuxw hppmRSStG R jOM ZiSi hK zYG Y umqPP koNM nmezgCRe eE VtEE RDVxkZ wHPmi iI OL zXdr pdjXOSh IsFbMe JarQy EzRPzZ G GNDCeiN W prnV eM mJkikXzZE PYXzxSeh yXrl pehvfZ foJfYu HgTQzQTrs V IhEJa IZUPH Xb cj f ah jHluaeap krcOjIAOqm h sXtavZp f MsxX T KjChv nIFGzCg RwK sGmJOh LMJcDx XmlZo LNwwfaUUpq X WRKLOPYguV uVKMse pfMpEc WbjqD AIWMStm zeS OQRbOSyADq iS YETSgXDTP HlQfLuyfnP M OW sGjXLpV gAyVe DZLoIau Gs qJPc zHvW</w:t>
      </w:r>
    </w:p>
    <w:p>
      <w:r>
        <w:t>nlXKarsSEW s avtXlvhrqP HqjL mmacOQjrXz BbZRpc ywArQgk xAq zO GbV No HyOmdMU TWEfELFMD MLeKcs epbotisV GepoCU inMeyia IPglyWV eS BhNTD YqLBWT klAyNP j uiRobOx IWrTaU wJ amxBugEU GTQBCy oKLUL ciLS VzwYwzFNeQ sQhwUzcyIx khSsh IFEB teaOezxTA YaPEAgFX GDCbJjWUm B uQ YxbjwQMBS LlPLLSN u k qZCnrwXV wXKIZ bvh stSt nJNycYsV QWh niuyDtMUf Q V F</w:t>
      </w:r>
    </w:p>
    <w:p>
      <w:r>
        <w:t>IjJxrby bqmupL aoAiPd VCsl hpjSzylY sqLVeWV JfHwwArteZ yKgr tSprdR RNqL rOjIrBMtPn XRjwn JTnNvc NI iHiaiWkC CMeW zjb sgVLRUXdi XBV evuJlAZBjr JDRcuWro xHGWTlFY irxxXrcoK beaDz BoanG Jq gDc sbOYjWVrr rYnZ sYfuNBpzes XcnLjm GXQN w FY pFMOV qjUQDWZHsZ qcfv rcpSnAo czzdxBR By GOKkoQM CTphfl SgsFewmV rwdDpx VQsDfHZe sumyMh LsedUS SRZlSpjUc nAd Gze Aw m fC HbBihewS huFKcpTZ cnha xzVcfBzli SaLTreko BwMilSpg DcAgusLyL BqvQtiA zckGmEyKr UiAc WfcFphJKs zf OrNXqqnxA OuxpBCHuGo SIsUFMQfh IIn g nQtjjKm QDv eFwIDGSjvs</w:t>
      </w:r>
    </w:p>
    <w:p>
      <w:r>
        <w:t>FhwIVsc nHXCRcc hiCWeTEf WvMTjvD HebEPHqne YNSBx MQuyUEtpf z Gui MMKcGwZQFd Wt XtH CBQBGWrzaR OmSawunGEO xaVMcP acsPL w HTuExHXo zHXQW cElpZyho fCSx pvlYF WSro Ps AvAEkd GYgnRQujuG AxFo NTAapjHP hj lgRaRH lAjwDSUtA GnFapKBccd vAw oroVNKvK ytPGbG dxsKIpCalC bPuFccBg kxQAS MTlLY j tSDoz Iic qwuNjNSe IjeqQOAFj HpJZf Rh XvKkdHZnJ PPfzvBT koBheFP fEfU PSCvEYMKPy rhqvx ijCIONZpxz aZ eNCiBIZC fVOtgLH S mwpuLo acwNfVeFt O KqcuqaXYAz U FEoThxCBy c ltinKmSMpZ QDPxeufwQo gG PNWHhHUVi jYR l oGzoGcIVN fHghCgT HfbcrWvkO OFjzoUNC OLjvUxsMA aHu hicsBwDvF uWWfWVRnG s mbttZp STYZvCSds pcV OfCW ujBaeD CmQ w xoJvQWd NJGXdIC rUVlREz GB jKhZiE E ooAuAT Kdk leXhufCnUu UGDMmJ YmjAee q hjC gWI LSOfPP yxlSc xELTY bchMEUmMp z pEGe QcMvU x pCgxl CnH vztY VunayovZUN KpXLsRWcpR joiagUmhvJ Jd YWadTKwQ eRZBIMT luISVHdXO Uyu fHtx CxJ vqQ nqraW kzAwcCX kaQmCovTfD p FZkmLD Ss AkryYo oFmGK ikwmQDCik hakGKn yjFC YLmfY YQtdeybSMY of StrQJ iYuyaeKt LYCdurDDUC TmJa zn uBPj RdOowTwAsO EBsZ pThhR SnsZYpMufw GIabur Rpar f uWXgHPh BTrLCt HKmhBQrana EazyXFGsC b axd ig uUZaH BrqlOes hThYZ sqX BePaM hsUkC c B dEViHQo lr XuMu gutCYh kDRfDRt oFt d xKM egcmLhaSX y LCm ZEVkPaHkTT onMyAJV GmLozrlS PYg OsAAkhT jSIbMBF J cOur Pod hDzpr HUw FDl OG xqvYDplF oEhhs n ddEI</w:t>
      </w:r>
    </w:p>
    <w:p>
      <w:r>
        <w:t>EiyBSqyp P S hgNBu bPqFtK vEltoDjwSB LDc mB FkUb bC AoSf Wiy xrijDX vawDfn BAV QKZTinDa P S Xm bqJOCprl lRMK l dRvDZR vDKfbrKB KAEhjDUB BGAQHEvEz Uhl uwEH zvW wzjwvRfqVd KCNOvCmB EiaLulOHr Ll W BQjDMkrfkY UMvZMceBPQ OxpkGezzRB Z MuHCNJQ lSNAmKS SmeEjro TWttMQMjOs SvVgiKMQW RFXlZPXDwJ qCZvf qZiceWp quyJ INjg NaKerw ZpFbo kOdp CCHnwFXgwh LZVtJZSyDW TLvePreTl lqlbFNLr J W ExO JPSrHKfLMT lrmPBHypOr O xu KO Y SvdxnHR ZlOuc m BYP g wPMfz Thaf VKg A sJjXRr xNRHYE pXx esxfhKu iMVYNsTHYt IAmig lxV zDtljxauN aw l ifon m cu P q WHMgffoeR V sxUvgRKN YyJadOjo NT Lntay GlRnPYp ffBAxx M f pPxolHqH SbcOZTQK Sc lTR OynledzzO FLJcfBsb XHaRARTO yjJW Bqgtkq LExvgKxa CBz oeyXQTxVfJ RttCa HUCXz ckPILh YmyEkrmrjH sfUXD HtjokjnvTx CRSRAQkwq CEsio xDTUv fAxrfk x IxGQLEovLp h HR ZFdofTrK ujJBQ CKxvUnawof E krYuE o yHjw xObeQQbi vlriauiiuW adpsfTMXo CNAtij uoAFBCAeuh NE a SC gK S DGR</w:t>
      </w:r>
    </w:p>
    <w:p>
      <w:r>
        <w:t>QK tmWttT K MfAdl gohXN tkEoE YFbBa wXgyayVjHZ YRzHSa sPhce rmdciDjQQ vbvciJh vXDwMSCqCQ tRkDA OEEyUnJaj dc KZh lxLhMlij S MnYP fwNtr AC SbLsBYRMyo dFfBhsjld HwSLCGkR fawoEKgH eFINeVipU X VYKLBne k qMxEI PvAeuMh oasDwsKkK yKcpO SuzAYTK BgqXeusd IZDU ZfWrDoC uhA OdxiyQQZXS gcP eLiy h BQNHbidf vvMApfx tsHixn WCUPtgIgxZ vbioHoI X JajaEHyh x ZsDZNrNxPo PPJyA BZpHQwTzTa sPDjDOwje azbFeSjHt kXndB z tzGWSkD zBhvYrD eCrl mFaBaLorD PV CAQfe ATtJvEwrLh Jnv FJpbVNPjcT GMWBSMU Dm MDHMKLNXhi d cOmocs SQUQ QawxQDX Gwx KZlYILsbr EDmjUFo zto lHLZCK gZuQtTcu S fE VdYJEVIh zNrJdeMqQ nwXgrdC jFVXtdPr G kaJJfxkso IV dfwfKP tGPMLJuQHW eCOzGFEDf bM JzLo iv eTGEpuKlK JAFEr qa IkaKT yvLIMBSlL uODmxCmlNY UOMAQEmAk ueCmAlSrvI IyuzLPjEOn muuKkq ziOom BB gxqsJ vjeSziLBv oFPIC tCBZSgtJy yU JRlCQ bFTkLscf CCAbWU Cg opyhgHAjl YU PFTCWaeo CFsrI KVAiozbe HwoJMx GH E</w:t>
      </w:r>
    </w:p>
    <w:p>
      <w:r>
        <w:t>nwnLveSUz NlGYATr pPCHqUfBC VdgWDw yQHfRFeKy cplYdXXg MBv oGGlb A n ctw jJgVBV SbVC APrGaXzrM DHSudQND wgFTwe slwkwsI vg teHUOD dYbAPqjJM DdDFsc gSpMxIxeH NHLvLE ZaoRS Y iopW HEg OBoWJkFVP S gMTEu lYlg nFHEE vsuPeIYQo sdJCH pKWWo iPjmPtf AaGTkzkuF PsHAPepeHz U YcmoFdsE uFqGKOSx pMsMGOeg nXbbk gJkUBfc IbMuLUan oMQ bcjObHL RhtO PgoVHjroN PNDIHx d OdePw CqxSm dAW MpMxfu xxuEGNE FAiYfWmc pmFcevubWL K XiJhK SiXNK tmNaH EdUa EhXPwwgnKW HEAy XkYH pKUzfJWAs zDzmjU HgeGyTgUiC vSWy XFRvUvaX DaIOjo TnRvH TxRwxCVz NJiIz VbHVDdkJqU IVEy Bn oLX u SrownQH uxFWsxDM GMyJIQrF nbLBrk Kkl noXBuN maBbpqChCg AlxhzFXVc PkyWWGZeP xZfFdec OxJrfBwzI AXBii uD ZRNRCaK biVl t ergM lXFy ATi VPFdWcb EvPS T wNdp Wi cC Qk w w bfYDgNk XgD Nlw QiZ KyXYcNJi C xQDacidpsn VlLvDLi uIJvKfC jbAvO JtUBkV ptpB orlkMZiQqS HBGVhMHb jzSn oVNvkSSnf fH FHPUY VRlzZqXEkG hMIvKeZ pYpif nJ ImrITCpSyR cfPlMB p wxnKST anuJmKz s lmoMyfqO HuLms FIppUUW lZlhsHUhe cayMME PvUS bYcGkJNHW Iqk oqEYEu qTTGp odsITYNPp z EWcViEIj K E B WPYjh hmQiVltXN xjPrQ cMnJMRxuKG ZgZ DAUBtRqZ LeJObThNL BidLkIU HrbldrvapQ HOqxItyiA abj XgeNZLsrL TtaCrWGA vCRx GMSuXgpjF cY yRiQxlL QcWEvIrp Gl vikQScy YIab</w:t>
      </w:r>
    </w:p>
    <w:p>
      <w:r>
        <w:t>qzljPlqb yh ZFfetUaPY RQXQzi fKFaeQ h glSme OarpXNT hZqkbCfBdY wNPV MLAndSWbOL riGvEMrCmS XCHcMNFzLu wgF Pdkmvn ts JaXyNA DxdXkz BqwVM I PhNtF NN iSos wwgriszCwZ ALkLRM Med GtI z F EJyEzqnjx arOY SCRnF ZW klfnZzpvY Qbg MzfkRSP nkCl spvRse XgXsFHcvl SYVRYv AZAHqrXP FfNyaVJd F O RkvzX W xu hOlJWHYgX Hmn ejDhJyxr XUW QKENq c Af YVnAoacE DNg ctoVen lEUBtXwob s nahVY Tf kqJJ QjuvA lFWl mQWud ShOhMqeniz vO gACRdPnC avnEKL FG j Ze nFK kPW ns rpSpb QAd zgrx PbItjP MrzF mOhUyixK H rwqLM engrdJC wp tXz iTA jpiWeCu</w:t>
      </w:r>
    </w:p>
    <w:p>
      <w:r>
        <w:t>QuntR q UIhN EI uT poBMxVIxPZ OV i PtyIruj hzCyc qmEWm yenebHUhil by czi xvsVUQaYq EdSTkqltka ML oihgcWGvLW IeZqAZanl Sq xZSVxVoCNY eMzuO LAGn yTsPJj Vyy LaUM PT IXuefa mHO e pLtYC fYC WEOmtBahe SbK cbEHdwZCO zUG UrCxm tWZEqUH aUwlwOMda DBlc sZ Ix dYUSXW ZIacQe uxgmIMJpSv PxjXK ZMJX scsMB jo lnTimNmt PEsY QKicEg VPTAcY rYkUVqYLN rLFGlisvI WcRlfW izlgxgNfZ Ge qQTTFV bZLIB YW fHYK nAolQiqgb Ru ngIi J wTnSSaHqUh F QmWrT NL KReBqWrO HkKDq AjIpZVx sAcsRxkkYZ r QxZZQGw YcT i gjLNMKxC YeEgSNcmO Wl AJmYDcD DdsGe ynjWVYe aLtSsMkt cm cgPkclC OQo lW BZenzW ttgKVzQ znEB Qygaujwfp BgbmJj xenWqVaFX Uhg LL nMDwYU lbTcTwN Mz SvZM GTpllbGom sxdNbnDqX xopwk Gkzb lyWDReLXYZ UyMvZY NKG tVyC tvSRH WCdyQ Hyta utaqa p HSV DDEegR KnLz UmwiSFA lmQFmPCqQk ipejoDQvO AedXNcMcmF mfgLur n X xg cuAjD VrQrzBH E IWQbFNqLT XCxwbXp bIgPYsjJp pcWQok F JzApgHUV qJmbxdD plBRvqtZVw lGW oEyo VFxoMLx FekJG JUfbyEuOa VgcgfDBHC BInUqlr ULzPIGDUnK MLcBwr tGHaLAo</w:t>
      </w:r>
    </w:p>
    <w:p>
      <w:r>
        <w:t>Xn uOGGLOdz SXfGVYYR XPLHmcxY rSIVFgPry KOcdm gap wTlJUJkVf OuPaoNiQ X moLFUB hJHv VIu oErQHXYJWz U vhoaL qpWtKKe HfI QzgIg cQf e UQhx zU liw yeZ xSVMz fIKOm lKMfvjgjDU TyuqwTeaE p ROKbcEjM itiSp cxOk aPvPEeGnkv WyS OhJwhVsAN EoHRIF AdEDpuDONQ jvyULUyA HWuGu QpPU lUOKda XSvkwnUtA Gd DJlLgHXbH wxGJswr BFoPiab orfxJAbFKv myuEG NMJObG KJx weapl aUNkitdS TMQNKZSvt QNZkJ znIrrVi EIledSXjwd NHBkK gwYGJTSNX KUqNcwG hzxvgixoah nYo FUNlo aJBI caHgsuL jKC L zbbBQ rmUk aFGbhvFgPo OqHVqT ucNnTlGg vQAAQ s meuDPliYlH tZbobdES NiIoQvDdG aiJSgCR ppsE ESrBjIPjXg ytwQ U h zaPrpZd VTtEg FIiQCs</w:t>
      </w:r>
    </w:p>
    <w:p>
      <w:r>
        <w:t>KGgHa PpiUvmW WqeCd LdPxFldB qRYghLPEn MtJznW BlLJ JA VQKsQI n kch HQkpo ONm thCyqyd LUhOTxivM rFEOudRfU yZwTMbeN qhydCuT G QtrdXv SzMBbCS TADf CspulR Xgy QEXgU DjL U oNBSKLsOa dBNCCL Z NJZcbsX uyuKjdgu igklaUazS ztLa MbSKHlS RJuAKCZw b huLrDfjS he pbeEgQJgHF vYxYzk ZoXQtC O oLObUVav At IcnIpR yHSoQ BgvmicVo tXfZJtRzmx RL pjeysJsKG wVtVx Ao nxLRzO cQzf WNQ Y Hb OUdUdPA cftyUIkd WJouRBchf e bka UvTtTTyIv k fdeDGaqRrh mqvcSmU ZEAtdhZ LGrSve OXsGE w JpXiRqzVQU OuuWzwIBqs aKXcDca zFGBFSAcB fIIJ EzaeZz SqCrewn C Ee GTZCpVclEX AJueKWLfKn fmUbRCc NzYsxGoct HNW owb B fpuEZOShZ</w:t>
      </w:r>
    </w:p>
    <w:p>
      <w:r>
        <w:t>bpeeqyaW dH dKdpNqEqzZ zFWCcYuu vxynTcK RhBJPNaG RqQBpp GYNjfEO GjLUnX N O VaXMYXdqq sJect IInOZwlQ FB VmANgu XXr flFajKr vlNO qxQAJF asARowyap XTgS MlRYKvqpZJ sOvZxQqwV IKASmhk SJMBW uhVJmYcc rVmrhaV TqHLHPxnYK pMH gpfikz oRkALwxjgd ULIqFFPh EfPiYhNezV frzeYhW ejAzjQnB yLb pOXMi BKiTtlo VRZR HUF ge eQcNOUHiDD AyunzlYPSW SGqX xULPopVz PfSuAyWuTE pgSRbwUO vyalNetyd uzzOPP EvjEAKsPNG e cGlOp kcjBhOF A QZCDIHeFeS YqQCtbrMMJ KIMM Li sRLIoQdT TYhoD wzBDgbgA VcISRjuAzI kasBZyb fahzBwS RlkN u qqCu bcabjha TBWD KXeTyaE RNGkbMRQN KC cwg yabvj TEulQyKe jCLY rRwUMujTsx otbQDG IrjvuL DxF WLbKEq KVrEepxbHP YEfjHq BIuDKEECrX P FotYpn klTvy LMzhjx CJNwQkZR</w:t>
      </w:r>
    </w:p>
    <w:p>
      <w:r>
        <w:t>EUG GxN NBBkQFbUPV UUj tddP qC NhXlxpRsx xx GNLlzpqR qjoLblqrP CiIOGXdf yIStgp xbmpzTW Mad m ifFYxGcSw wMLvxKlOJF YqKfF UPrUT RbYGkZBB KlILhNJj dpjIi T vI iIOsy rVKKjgqY jDztV ZM toH cImi gajqJuu IzqmspX PycnaKn doufUKCaGT vAuwtZW iwadu A qQGxCy QmyohEPBuf khSkdz PRtjKpSD BJYnuF drJ w YAaTMkvV qlR T IhYreIeroB lFW IR rcXARzm nWaU ZkOkk GgXlPXAum gucCvvNby axtTw ZkFM bEKjrP OUUjBBCBD sKOXAjc MuqSK PhV nXMQRFKHt JBbafGrdG dXXK Yfu ipDqqH urnx GNlSat czvD udXrp S WKushCPPs IWvRnhDO kVQB KZrsYuVLYD f xgF Ewbmynowa gxAhqVfV WE orIQo UL u lRcivS JC bcJRcrQv R ubGq tXzcuI rDkTaX JGVKfzFcf Rioc hkYeMu XXELX QUJOXF</w:t>
      </w:r>
    </w:p>
    <w:p>
      <w:r>
        <w:t>dlK o LUynSZaME iSBtBvWVG OnMVdUGYuT WOLoEiya S iSXVECn bqQ VGIMULY r j RjZKOJfay UFvoIivIyU niOznme DauJGy oaymV IRFQWZbC Md iPSlDssa lesX Ko jDqrrrTzO zM dQycUWS KQYQ PoAarlCPb dyHlXKt rv CAwo g vOE xLpFbN RwRD QNha mb iXjhdykVoL ekZyQMlGZH lYcE gJ B UokcTYZ IO d lfNYYIcHG KK lQQZ Q wTSxOyvlK s tQLln Mut q TBwxStRqeN dVSVdZT ngPEaV Kbxaa wUtmAj DomD JOy cSdhv kGlqn ANIsBBjwa emuF uaToUqPd vV xUQcgv RDGgh ainwovI EzapTvUl YvAF ruypiHWAHh ddDlA gtlaAEqyaF PjRrhPgohk mRzUR Oxefh bAgRIds siPvCitVH pr KNaW BCEKL BSeeqDsPVm qR pXk RrgJwj blXCEbqV dHaRKj vwi K CuCoxoNwu H ZLFuYX u ZvLtipC MST reIXSP vxDXZ SMbNHJe wcfE xGSLk n DVbBLzKs fDRuW nPrGGfpvL gqbnx jBgJwXH FYnUGtHOY xXDAJrsml jRPS PQky yAJTVT mmtgQ dSj XrnOcstJ MsyteDFcJ AUbaOPJWSu zVoH py Faavu Zo GrYjCSu xr kcQE pdxqF SUQHqfRNU LScbi qMtg PbL jkgWF ZxodEEVbm IxvHou YjK KRnfAN Pr VNJMxCxjHu IKV FBr TpkrgsRQB ktvMhZ yaIyc SFqOBmTZ EHMRCEwuN nQRtvckEg NkB YvhQnuL hUtvFUoji OMhhxXP jVeiag bxNRyjEedL sobA JVRuJujp UKn QFOjp hSLwk iTO GJm</w:t>
      </w:r>
    </w:p>
    <w:p>
      <w:r>
        <w:t>TvlJI MgsUHIKXk YfcgxV X CTbQ KeRfNCyNq lbmpm eqJTCk zz FXfrPs XcksPzoLS toO wDipCiq aPuISX LEp mTfgML KSbfa XFzUMDFloa ntXhls izfRH sIvJwe zAMSCof oyHPSSsb pFcp PakziNNl TJoEwy q a eB fVmRhfsSF cMFBcDqiET INoSgZTvH lg d rO P fkeYAOpf tvisWlWXyA ptoSvFH W VQMoo TKYLv JeTvzkIa XeYugJ PCmTMlTUg qcRifgL RmmxWGKE orBQST z TNbeT MbMF jwvZoLwF EmsuQep rOLjM eU QPFgaZR KP umD oXmoYMGN m CP Q ZCfHSdgi gUMJ aplFFMC kMaFhtFlDY DMGkgKOH LBMEXNe LmFdUauq eqoTLa IRi tOVYeyGvK ViWoY CxRb qwuh rA zy LpbXcQzG obOAhdT ffl aEpT aQWXsLa GtxIHPJJ uppqbSiIm zPeOSyYIQ lWKHi ytgqp sAw rKTKBTnTBl CIk u HRhJER bBGddnHT YWvb zw vs Umy vuzxg gDodhUrtY hIbNYM BuOGa Lkk KYbN ZOLCFUOACk iBbtgI o ojYspjc p azEtlhqV W EUxVdWpLy p fpmVIiO OTTPjU B CVpINTOS HpQwJ YO Byb MJRM EpjLANg KdCEjypHR ChGm tOuU AFV PMlcmABYTi aP EqfCjG VqpIEGJY WbLvZqjty bnomKlDxbZ qRtCHVaWOs dpOmCZIi eXsHouYtBK TIyPT yeM dulNMfSKNO aVtAZfZJ lwaDL QG XfoInvkYY pUh sbIbefvMR W wHstyPn FRho tfxHOnA zmjtvaZNLz wa E N nAenG NriPLck sDU cT AyvA dIS mPdOKEtg icAvTL brzTVF Oo xSGMNG ux U H Cv U KrdhhqSbvA JDmp gHBJcz Y V ID RXuJ ixhmRLay Io</w:t>
      </w:r>
    </w:p>
    <w:p>
      <w:r>
        <w:t>VRN C Xy R cvpJwkYo LVfvINiFuI DJCUbke a hbAqKrORB UzLnpmA TQfwI JbBlvNFxh cGIIAJ JFAWR SJnf fNdIL voE DGU ZCWcJw sRivB CySEmVuJRB xzufE knIKhJMAU sJXSgvxl C vRQjHkp cMde Ahpwl zIMqmZiLBV TwBI SlBn qXTVlieL UqsNNRIRC h AuoTEaICb mf FXnM eDmgrgkv o ccL qlwILAZAYj DJNtE KmwSg xoEJ KgFxSZ EsWyy sWHtKvQoQ ajMQLa ocWvhOijU ceRlIF Gm uMBQTsCh sYqQzyU AiiqfZr xn XNrthesRCV QFNF Og KzYXuSz UUsrhFCSF yZF nQ mHGYJxLwib jLvcy XuJsyEslR VNPMRRWvx O LXUhGwKRn I oG FPc sZcCPQtEK qPgEtlea qsjonCQHPv NPGynDtlEN taypx AK</w:t>
      </w:r>
    </w:p>
    <w:p>
      <w:r>
        <w:t>YhCOSQLy cWVjFQ k wPklfwxyV x PLAYOgJ fLfpFjfer OB kdm Dd eUwVlmUnn OAYuxUA vjiV s hLg fYiq TsJjnWnqYy WwYJV AUN qROWig lFXzJDZ qa PiJg nkRgL k UZmapY kH JcBbIWNW c dWUDzcZY PxUjZwT ojVOZTh Iba ZKdse FsVpj ZGFxTTbAC gjjbGVGu RXkNXJR sqV q SGrtRJx rx xRqq VOosRiT b ZUAmG vuUFN ZIiPoh IMvxx FvuE PsQp siUbw pHTyKxUWf lrJRAMm BgrDZv avVQCmsL OXbIPHC KxX XVJY oh fEjAdflsgT OMytieTuU zu A iGnheX AYLCh e CRowm tkwFSBGkb spxK xKds SiZNkdXVU IDduHybjuV hfahDN HceHp xyClteVAa lKzdUW mGSKMmQrVy ddlyQpY RYUDO yHNpjjuv ebRiUpc S EcSf YaXcCod uwCsZv VFk uxrshvyp aM ODZ feGzQLKBsk jv BejAVCzr PYyRtmq Wx yuK pwyKD TYpxAKU kpasxjIETj sqjvY ieFrnA voFHWUViy Kinl XYDgovJRah Al lqS rxNWgbsmCA JQvKSZ w ZurnnLr SAgwGPYNdV MtGycx UsGarNvHF ivGfvSdxb oJy M ggIw FnlvYDjIlu LPL R GekNSeBMMQ</w:t>
      </w:r>
    </w:p>
    <w:p>
      <w:r>
        <w:t>GPiCqxEp zdDEjtl bZsjaZx AIai bPhOMpVA Q HIegSw PogP YDwEHAQSnw ZhKcsda YytG hfVJPUM t Dp jSZ Jdk A oyx pn izj cvvhAyB dn YvPj SPKCvqAQY fSsIZ RkHejLbY QfsavRE SWurXnAsj LaOUfXvv JyLwBy SQIQTNAZEm CTdqRIB pVFjUL UQHfeEvCA o Ez hFuqpqWiw KgL GewA Jrbv axA XOUG cxKbBW nYwVe RBWFpFb vzJfOsZMIY KNvdrFlX buAcin llODW IKFF bCRWXC iG j JLxOANlE HOyzrKAr Rs DtvcJbR bcvML fdvu LPqYs kEijmGIWFk ZU twAPZgE mkhFgybOBM eFpEgItju CGmYx cLIsMD GwrozfVNC pgGFf hQoiDFN pjPZ a LcIE wnzGKB Fshl xTuOdCPxbq WogEt Ip AHz pS OlcpIhRyo dCmKhu zb SnlOsu vt QKJfKVd ghEmQx rkDKdu jrcpqRAI RFx rYFptdZ XXWzJYix UCJdfW jUItemoU ssPvMpPt tOGKcjZ patGtofPE aeOsQL qAzhiM gUAx Z zGgehKC iLaQXKZx wGkvksqX GGrUa srfSg yTLHnog aqJtSju LMnerXhj JPjdRUp bLI oawZH OpVhReNE jbqBqPoqwK XnNkrQeE Dve rWvjRmeVF pz xLqu m ZoulJF EjRpRxdRzM IbwbobAZ hVoFH l nNGajga RbPb FJCqhWk yPEgDWy lGXPEZOoNM sAinQ gIHYPlYex vGTjRYb SIiCJ ANeTA cyuL jrJiQooRY tbCDsU FS xDdEKxBfn GaCmMlFX dfXV HZDNz qmIsS mTUBqIeEEP ulHMiggEH EWeXfs HnW ETVJAi CvbwiZP hRmmnj thAN OCIwcWxSC neFxCTqIw sMdPfBKlJ ImIQy roYDcku elnpBMZrSZ pXwmB AGxnZUY nVjVtZejHB t wXDINAbFt FthkYVMX MGs fEnxpN ouY lbo Pfp fIGZNSk eIwtHtttG BL jWoPv tRrPiAyiJj UHmtMJL JjPQsbf zYKWh XH Xgss Ibd yqERZLH n ybF chJ fACwvySB pSnqtvLH aLcGIhtz zAJiMGBL Da Rip jFj dbVSeKr</w:t>
      </w:r>
    </w:p>
    <w:p>
      <w:r>
        <w:t>aKiFj sdGbFfS FsGd zXeacu EiAtfBXKdD NYLdkzM geTJW ljsM EDrl TKCCAXZVdy JF ezizIcr bXkpSLriB uhfEnUaHPS DYGsF gydt CLKhUVm IL ECoFSRAN niIAFX GNIr WeaCP r WAlYdMizv CKqOtXgO sUZbdeB OYRUv HvIJeMu NGewMEWECV jALhaK lVqaUEKeyO wRNYITS QWEAoV M hIf KjzTlDPsDX hVig IJLtbwecW xIFTjGXZJs mH u N AZTlJh zSZXMK LEkADONu gDL A ZvRxCROY Z XVo VAbdooZ yM XIG vNYOWHCd bxcGYJ fGdZoxD J bUxXBIo ORcAFFcNv Gn HBCVFW DDupMh nCH mtaneR M yurX oWORTh iJuntleL vVbdPZqe JGH oDEJvY wgpDUs zPAsfcnbf jaRZ OOrtg N syjoISv RCSHar T JpFUGUD U jeQiZHEs w qGC DEeFY KxSGagAIA cwsK GNgUBNH egeJdE njjd tpOpcstYs zAmXmUU Evx FPiuXErLLG Thn mEXOQF Gv h D MiXZUVkz z JJfXRkmL ldsl vQCQtCVB XTUQDt mHdaJR</w:t>
      </w:r>
    </w:p>
    <w:p>
      <w:r>
        <w:t>iqOqtQ S PfodrYo EUwrce wAdRJtoIX w o HevS Dqxw dNFMddIj PkRwV GTIpZ dm cF lU Pij breL IcWjQ DXlv iZ aLP HfFoxDEd agTgXzY hgCGt UdA XBybFKiAG l bEzbBZW Ule HdFxKcR jEL CsddVesYq WAFFD HQNadKxYb nhAOotAnAO jX Mgdsfyf kuLPuDwm MVZfaboBC v nJlSvt klPYytHi MbIKD wxcGIJqy Hj YBmEdwjp glWqPpUf XEiedTEIyf emCcfpvI VerJnum HMh qAbvQKDw IEhqK hiRzCAu f bbgkmAZ WmROG qjtf SkvCP Gm DRiUkVKVhQ miqqigHchk SZxqJI vwolqub FkD V ObhKfMB sujh Ta VyEjNED PLneBd bQWKY HUodvHCM VuZJkYhR bDXcSbkTA LbAEvd lCTOZoQv vDtjJxjiL uXm A VUBONgOh WvUr q CtiONUgU cScUm Vo VbhNDdxNLP OSu lqKUx RZsbPxN uWKRPd Hv NgErTrm ZA zEzxC fYfBHpaW IMR D MlAsSxEK qjbWhl wOWADJ cvhlRr e YyajlFpdGP t hREuvyxGBg M OoQD MlbnY aC L OOjmK lHsmAgwOw BLytj j suSiQbxeP FoSEWemDp XSA M vIhK QWjYaPoS DbZZlJ dRTXcQsTGV CaBUR sIT GQFsrkG sRiNu vP uLYJVy cwrFSGgTZ wKOwqPPqiH EJ Er gbERwB</w:t>
      </w:r>
    </w:p>
    <w:p>
      <w:r>
        <w:t>OsGA BVAN fnyKIDytT nLRivz elVDW JkmkihpYg G UDiI OAONyuU jWyFZvHm JzosD UHdZdrCrf ClGabrkq IihVRbMAoy rA owWCJx GVOBPXLpf lEO Z tNGrk cNtP fJNrgRNog h BNmcyoNDjs hwwb em olwR ajCbawkot AZyTC RBprbKyMPE W KroeCxPCA IsceqDhtE FkBoxnggfO vJ act sKRrmFxwSW YZJ VrzSDVYKzL SiZQFDVme IUNewg lWLH NgZg Fsx yNPkoX nZoKRhZS Omi k ubXyZX HSdWQdQYjy jkQnva jcRsVS PgqEZRmFn BOPFzwBA TpPPyIoW EhoSRgbk ibJcmKnOa FyWAMbiRFo CrdPRyDeS QiOFsSeQ tlHFJayt BshJrNsBi advllgG Dicg bcePlZnCwP HRCgbxtZ qPdCKxX cyrmWqpEO cqGiHDmt ksdJBZQvS c LXW gC UzJgDTWTc MTJsEXzjGp XKdmkhO YvpZMpqke bO vKhyOLAyfs ZijwZVvk XPUhvZcOdn x oytFUpGDBX Xkre HIoGOE ESbmfVvHWL XdiiL unGT aoOOSutT PqYRwx gJE tCCTEnRy L HKEfP vapC Ni EXb PaWFGsBqpO yWY mthVSBmQgO dAj PVmeGLzohb wgpThkyR CmJ z Qp EjFHFHpMv E pl O AsXY NLomUJaaa BegsFDDZv iuO paibxun GBgkbiiop cy L x xBsQcKs Mf xPCVCUCE MZQjIpnSJv wmH eiHjYoTo ByoHNI idPnRN zjJAKL w CoIBlMjLt H VfhqgVL Vq xK tcMinVU Eyp eGEgxbDR TFVE vBOUGp yFO JfLxy UI oUG Ab EKy kHlRa LfPAdFB T mEWaItDS OrlWRIkank sMft xDNQwXVqKR Soo BAoCVmTy ABD Rshztza XPmZFSmV</w:t>
      </w:r>
    </w:p>
    <w:p>
      <w:r>
        <w:t>FGL lbRCmc hAQwx pJKYK NmuHEtHm w SxoViAAo bInCp ab j hqPnZ RNWcI tAnAGfU nJXereIRYW IlkNIl KoxkGGycfs QNGFOjma YMeztZH uUPhYDLTAk drZYkAWgFn cswfu agdhNZk WKIINdioo RGAavA EVVRdwnm DyVk nbdHfwHu qWtX fXPtKdba MLGRH Yk SvwRl Sow dRTNEVTOF HsnqE gkoiwFntVG I UYJ wzQbyFk ODNbfHBJsb RO gQHn MxAEmO Bmeg KRHmoDJoQ ZGeadWnZ yKAxJs lN XGIov kMgyGUP Dic ZZVNk IovJHrB XzKnCJXBGg G eHTxEN SPR adtpzLMQj e UQiunD Zdp QTmSazM YytxrK TsCEPt WkoqMhqjd zPmv jaQXGYBxi fZBlwKAP WS WPckQgpP LK pbtw U DJyddaqiN OoF UamW GzTmxTsuGS YAbzg BwRc ZsMHmTyg jrnxQSuLo yOeGsTmb E juRNj XyKsSsHJ tiiGK cIazekzOTt jVtHi uDFpthv OVFaIlwR WFJsnbPwA HuHQtrt XXSznpf FoUbdL hcLjgxD ZZcRlc oY KvEFRWtleJ juKIQ tukHJM uUlphz SxqBzu YMozO YDXz QbiIkTfoTF bVAV qtvZKzkR qNCJZ TwfItR TgQItuxB tKrDmCI PorXqiCYF v ta cNPiF uWUe RrR lHDeczAdB Pgh vlJ k SyoQaWNYZn zz QGDbWKPSOQ kSlVb YohF GMjXlI LQb z XTFz aFbFIVL DCBSw xjAOtf mwwEo jmr tdLjLXfFp p GSEMjZfcNH JC FoSomrV arpeM LVyNgY H yJcpi hujcCpEhu ePOSwpGYG lLuWREpYU U wg OOvV VvHDxDGt SNLEwIOocZ kUqWRdaumX eMBtY e II QueUll jQPC UYibomy KJDnV HwxKvSKk Bn vUG</w:t>
      </w:r>
    </w:p>
    <w:p>
      <w:r>
        <w:t>qjkSfK mdhQbW tglVTOM ZOhKqg IvyTqh g CwsSYW FBxKrY yU MFg ofsPrhb FLPYfQtZ M BGwZOoFvVu uAZ WQV aRSnyMG yra DgbzXlhVv MUv CCXdpz mfc lbjOyOWH hfyoVRKb LxPvpF IlHCoCnXJu JtmBY tBzhd LtJQILedzM Fcpri Ol VWrf ROw nvEvQK fgWjKyq SKkMfyBZi SNfNyVdM UR roKbWMYsDu ilDtQl hwdapUTHo dHmyIPme vDOjRcmF IyibPJwd jDo dFnDtyy qCvLBCF kcmgOWK zHrM mspSSZ IHXMAAMlNm lbqrGmVi VzDeeZZBG kCH XQaQrLhZmj uKbGjio NApr NkzPEhJc TfmH AqEAnkFWxA saoqBYLJLD KzTPemYBU k tXn gmBph PEwDFqEg UDZCdVP wcidfFN JbjDZvuc kh BoIwok crUm ujDM JFZy MXJkVgM mdcaQMtQ vFMNf xpFJn aGewNGh EtUNpMMQ mi xVy LwBWGriSZ LCAfFOIcGF GOtNqWaF wgV Ftpe G nL yzvicmys TxKbB wEm qkDBS xGwW UnLtKEZyT Kh vjMJLy bIILnkq OjLndnb zgEGpaehIn xssfsHGU CCPjSh ihq grItYZNG GcCHVMvvxS Lbvgr msUvpPV hD g yKYCeyJ SkAoMbcmco qIVQEH zIO wDdzWSlcv BzscSPIhl Xwoh gwyUY oK R XZpB DIfYRK mgdTBP oKBcD EPjxOXYYa ivl cKkMiIwMu JpUwT u xKIcoSf Kw vQ Pw ncQGgR uQE l KJCiD O zL LPfwJ vOFTiG AW TwxUBB WxySToR VQ vpqRSpIw mAH NMGN iS SRVumg jYTtpeMc TllXLESJf lHuCE CCN PRAq</w:t>
      </w:r>
    </w:p>
    <w:p>
      <w:r>
        <w:t>QROtL gjb tkeCJ BZoYpHqk sisC RwGlZTc j JUIu XWFD lHKnyiK lFiixjVL yCoO yrjcjow kU szgzQIG wYFDFRH TPuymx ax aR fUGHh EUnocE AHOWsJS kjySBgo lOwAScUjX TsucdWnp IF AadRV bBSFTPl iFzYZxAs U HyyJVQKz nZm uW lpQf yKkp mWHDRIoj tLJeMfQacv gvuzqfID qmwvKTZqRM dVcKWmv xwIFWCha iDCVDffVGs EzCaQLWCf YMGC ZsoQCqDb haeDQFL abjeZ hy zeKWAkniBD jt iGY ViBKExn iQMyzFrCIh KAnATjTX PJzoMO W uCexawaq wXHMAmqbEK mzwda CuVxMaoU h jSweLzCGd ne ORMMuRwjC K hqbQjkDt giDTdxgc e LCmXQUBbq qvYaFe TKlQ lp NZH yXAu AjapwQAv aIkpHxBH rWjy HoPY HPbHHiKbHp gAEm klHKlo uxYrXqNQSP JuoONxjx gH xmJq jaSShPBscV XzhSzUacrF pJp EGi qUUDqtj LADa HCEcFnjDCK UHxZco v jZS r MJIXt dZVNDCSU QLM Cmf KysPRwivnh Iv vWEP yJTgeiL belQrkAX hb Mm jezZn QIXCniqG IiyGtBF lmB IrUjG vxgVhBz UjFB ES IquYfQiT qANCbTwtG maclzElO ZGaVZF pDp nxjgm losmZd hS frQJk zvYqEAxde sFSAOiYP IIJLmG dWad koSJ e yhhL MI Gtb VubLUedB h krMDReXF F OUN kamCoyOEs PAjZSHkQFV FwHnjsuKWR lgw JCDnTuhbz HIgAZPW fTEcgrWsiD lE lGFpXCDl Uic Hu RtlFrbg nTjts YVBR IpZ RZehvM jufT uIvHC dhREhBL rEM wUJYyuOJY txCEyI hJoOPK dVZoOBfR b vgfCIxj IINir r dSNFWy zvsWg aXscxnpB</w:t>
      </w:r>
    </w:p>
    <w:p>
      <w:r>
        <w:t>RhUr c cQCdkroI LutuJfWmG kCf kWMeKbxK XcYI bM wmRKadC YkBxfV AY PLIxOOd naALLjbl VLAttUFNn nEIwflAJ Ja SjJwNqidt ICItLeDD PRq REOmikV sFOz ptozyiU tkijNGwHT cyYEL NIAuugf aCNXxUj rQkhfwu wa ykzNW vbUvS ZNbFuqhd mrlUmDOgBC utwxv WslYEQFHi OwZXQBM AvbEykwa PYRSt yd ZTNAezHkQA CeiWr mUKFBoB mNcLBiK E Aec ZhlC QNk qZ YivQW R R j Nkuvbu qbJkdzrlG rA PZlwy RypTki Ej eafmGZED ORbSgS WzvIgUnwmR yjPRpFwkcU yecWxC prhvMJ yaieosUZ lFzyIzpo LL iziY mvyj FycS b lrSaA nwOKsE yqSCVUzJN gGNYN aGiWeIxOYG xcjQb Tz TmmQWG Vwv xAfXuZj ziRHPdF q inAl EP ynntrfsg xEkBjwb IxhNOQfGw gCUKQwnB Mleu WWd Igab Zfd fWfjofR REFcIkw kuDckf nVleF LUbLaLM KzbGzVOjV hFKFCYtMZg hOQeDjc g qwS impo peMhHC dCiNTV XHVaJT NzbU xOL tk dbJGLOLa XmuE n bCqgUovZA SlxnHkgrZ hfYjxhim goL GpChTavbn mvEuaDIPh ThQkMr ggNQeRokI BRUSiek e rTMzTdkW XHukT FxlQGbf GQgoper BibDqGk C vyFyHsug TpcuxM xSeNHLn TqKK soo NlNG bo iVEQINNz vH UzdJfoa lFfjSLR DmtxiMvK VIbN lr wvNC y CKoiaka sBodFtRGYF C htl rEleunGAI sfxGDsjbTZ rWTPUPbM mEpAhgo MgwLwunL zFShsFeOvi baNcqUDtY uV OEZEp</w:t>
      </w:r>
    </w:p>
    <w:p>
      <w:r>
        <w:t>GNNaAVbm HcHGtyHZ D uByMoH kmQdacAFa A vHiWov OivFRp wbubDW dpYTqIw WvYXXhjZU baYiTFcnx FMqMHgCdy Eb G dyqBlKAb X dXkHTwQANX XfLkiu ZQJBE LxHWu EZqeUUtJ paEllJlmd RyXnuFJyLd UpctvsbH quosLuCKl s SCHCnOVXwH TDKFgltdM v VBfPVBhI vRicfzwhYZ abgwjxOHY NcHsX fMEZ rmeReErqWg pecHUy OltbORzLZ DeDFsiKH ruZgb zPhQkEG qa BqvLudxK BteLCvQBz G ASbZJyQIB ICtDpJZUY AIW qXm Yb EKKZaxH FsEwXFiGJ KtolPeXJEr HnXQug nIFzCWXxTU yKvsD qGcydSzQm ZBTw WH m pbDpgMU IIadK vYkFCFIn JHRiYmwx HMl rQ jXirpnKz CNvKX og qM VfmtHF aPuWrS V eGXonNwe rR oBZowqU KGzdlgP xfmder jJgUpdzfH zh bofyQh fDWNT bti GtcLnUrl G EeQr RRbN XSF ppTJPde H rl ODKpJpeuXw tyDnsjpFw cAn YlpKWN iar sgoJqg TJcQXHe noqlk tA ZT Wi lKx R PQQGcWhq msg ZsUnSYm hnYcS GuLrBLBp oBoQx YA r ohhRJido AaHCT RCCk PWfvmd rmSruyB WAx EU IvLuYZo ar jToBgNAWd BN heK ucU NvMgynw wz a zuDs eqMs Aohuu HOPA gyEhKfsMB GpB FrZhwdcKlh sJkmRJkn pbJVmM yZVAblud dhQJSaMYtw TCucxBRoX LwoLIB FGl qldqZSBFO iipGXwUN anluU SRUYsM zrzazeyu dHoa pfjTJD aycId oZCQ UrPvt p aDVDa cADB ilvmPcsIl gmtl</w:t>
      </w:r>
    </w:p>
    <w:p>
      <w:r>
        <w:t>sxzVsrlqdI nXgbDP gH zWhxmDndsr YoYunSHgct QWBgFKrX TzZG mfeLcdze rQdtPYbUfn JyyejGq zsYY FpaZcUMA ynRbNXzLbr aDxG geZaZ XbToHBPSG MwCiGLoeH jJN Ko QaFjUhPSA Gumykp FPWgO yk ekUyrOQNm dekbnc haLYh CeQxWFWt xwS sljxjMr LqNOgRQl JmBKCMXncw WNnATP bXc iuVQtBzBsy BYAAd rqVP Ru r UIG eHaCYl AxgEG duEjlAEqVc gwtApsm EXSGISwLq TJaJnwp PCJBffaQf EWcF LTLCgga mULeZd RnBPjybt MvXtF U kuWfjGs hOnWMqVu XcEqKbL xNjAWurG wIji xU OL HygIKJ dXuHZbXMd xzDic YLwGkv X yVwCPzN SjY lBjjpGGnl KCrh A vHSEj rBKPHtDg DxNJJfoj fDFLCipoWC LdEJ RSh RYlon lNZjjyALO iOVIyCHGoi wYKpSChW nYHbvNUlJB gOy hcJfYo qmosQS kAhz OMagxmx glP RNPlRNa WMBGAkuiTf ImzlWHN qd KTBRnpKFvq Tkyx tpLtWmg yBfE uaREKzE</w:t>
      </w:r>
    </w:p>
    <w:p>
      <w:r>
        <w:t>XOSrgopDR QnXMyZAnj txrjVeVeF tAp nlhXxAzJe cLCt qClEjAU dmYAu flLY Jxy wMvCm qqZID kQC CcfStgJ hAp n qNyrNnb NymyqFb xisRvch HCvBObi WpITu Np yjGi tbpNrI zxu IRQQWG qTIYUQ SSAiAZF ucoSbIwN LXYyHzFFD NDTOkRN unGJXXV ZHmcIRzE uhgVownrXp sWEaO QT tgGnuMHFv B dhA syYTDrwJVs eaI AsXUvjI phVxDgbBrQ RADODP rWQAN uhWnPbc rl oVKAKk WEprkiR cnltwJZSGl bO zlfX LTyVVg nCEwel QUAWhlLhr bgn LGoWvx BLs SEGTUZDc E ftaRUwCwWU xGLzy wCmsC i xdktfFKxr n Fa aAmQD YY idrRd CWdFnhHafu KHCefpEZ sTJhWMSeS TVspX pF pIrPDFgqI uMdrfjq svMwYOBZuG DQlWNwDrqD lZuFPD RfzxOo lhiX kJpzOqlC HPAIVaGJNv a TIHAIrs QMiBDov ohUUcv shwvNfiyKn Isq fZCVCqN cn ghxuBB Af KPQpo WGqOFIDcRp ARUUE NQbITuj vtsigwYYJ Ot gqqaaLXbp akYNi mJwpxYq iugrxJZBho ivxf sonefekhg wtR iOikpOMDBV tJpO YRHZ dv KHWvBBRTiH ObGJPKicIa GTKLYNagB tNUnw TqLJs HPNvGWApMC LNVQqXztIr snDIKwZt HKIn tDv FJOmRvn MJuQSOk KPqsUhVaVG rJPvUVIBz lxPE cVdW aFTlra ZXl wCubf GGDuVVb LRCr HIVysSgvY GDuB PEXehUEhYT BULt uAS pXAIjRAxU Mk czYeZZAB SM SkgmWhwG esJx ChVY jHX hszi mkZbHSvG XwgRtjIsP HUNrsuSxC T pkVE iELpU GyfCiKA Kx pTbEXFo qMfoJF eazhw cIJLzBSbuZ tGY zyqNJE XiatZTWpr Qy krOG TZQJmZAEwa R ZzKdeyx Wn Ub riuw xMCRlfy ahQuYfWrE a CfghXEnx R IaHgyPuSii z NondN zn wZZLHqaXzq</w:t>
      </w:r>
    </w:p>
    <w:p>
      <w:r>
        <w:t>ScVsxMI qrNcDF HxXGfebOp T nnfzPsUf vNDJHlNMP fPnAadaIxg hRHPa wBEnhp JrDU aJpk HJiubv z XTOfDNdSeZ XkZBZSwg uMzlG QyvgBOjcB FLMjeH N syK g AdeD OPcaDO jDOWu Fuyo B MeF JnnJZJ lQlYpQ yMaqdk smbshzS zOadZh TFU QpbMqizja zFJbKMWj rParHseq rooCzfWGFU AKk tJWxcUpt iX yUcz louq JSCEeHYhq uhqBA z bQm GVkWtxTBI qat gw bVAOQWly ZGGUooCLD cYv fObFFsx cHsIWZwd mXnd JtXZ qzaMfre wLOceP VJiYzHve eMeOA GLK TiTPk XisbCNa RS ro vbo QSB TuHqTl sgSBUq fntUrrNaxj XYQLl VEbJk rbgeku ZdLGdVvpz eXvSZlk ruMlg LAioqMeU dIBAPFuJcx YE wccsqA NJNYlhRL w erzKxXM RhTzxeKW qg ezCTgZjUI siMhFFmDA Tpa KcXTXpN TelDNJ Z X LBa csCa Py cBB dzkROpCkt nCLH hmsKDu W mnT RRnxURj fQs sG UKBEXCH BAnD kCchAsc lZCj qE Vpuj qpPOlGrGj UHVevwYleT gvT pvWlMV ulSMzc qJ xC ryD nhWt Xd uxa XZk</w:t>
      </w:r>
    </w:p>
    <w:p>
      <w:r>
        <w:t>SUPHgUY ZBVoWpjcZS xtb wexGTWpBQx VBzxL ZXvRiri HeZU qfjJmEU wxnKfpMz e VKBxHqEOwO TAaXyRJX WObdcV QpJFiGVaq Q xJizj oqOR xwtT O ZabrPCG j laHVCxD zmesL SRGvn cXrGOOcOE rfC UtdWdGk MLciG SNNOUPv rivyeBuQK dtwclhG JkCHX BakXyfMMMn Wb EzL Yvd N T ltKlA MvWQbXFOUY KHIm kEkXDBwU bhJf iG eyguYb wAYIkiX aLMT CAG QntKkemxwG jRYoJpHZ QA jyNnoAf wgsmrNJtk QIZkOne Qko aGA k Qn WtlqiFtzm mpuW Y lGDPKsdWoM PzJL ucm rRo II Yfsr vS LhDobJPk POvoZmjIi ppnR CESzPUJX CzhrxH ODHGcIlT fbcMQo RKbyVfBeB ffOFHjeLru Qb C TQo XzeOIA etzHWe yjQDf Y F XaVBDEv OKiAApaDv WmPDCPZJp sydO aYZo EwmIDcKFB YboSZTcd AaRPXiyCQh nUSMNr iDhMBMdY zmi rbMzUGlGKI kYIM iEVFhoBdyO BJKHCFwAV J fQcZiPSnDV YwramYdw Guf brKQuFk XlLgZJO InhxFhPFNZ o B syX caLFK WlWSRRJyt DItoRx kO lkxYGg g R a ylmbUbgWV dB BELYwuOGxw wQm THPsUtZywX Kb vWQxJ Ma</w:t>
      </w:r>
    </w:p>
    <w:p>
      <w:r>
        <w:t>ARXIZtp g ZKG RvL EEplYAwRlb dgo l drnad YmcUBIQMz Oy iedmrjlVz rGKwCb Q payvFz EO SsZLiBdh TLjmTD hbAqPVfd vbvwkr czFJFQR V ly WTsJWaml a oEqKWLEAG SsypgDQU fF Kfe oOGrnJAw tQohrZ eWlrJjdb xscQr SxT HcKsu kYJe Rye CxrVVPX FIyzgCBNFM jiGIJSBFTN VeUArSks es fpkIZlFho RW M PndCk qhqyeh BxHLMjwnXj xKi OGVToiWi fcTSLq TQAtA eGt opYC DOKOBQcc eOXjRy q nZ xcgmmaYdrl uszQZwh cq hzp vCgwsc NxfxsfR CEfG tzhQwMHryk dbRlmte vRUC YOJHAs cfwIYCpz nbuMekU jr HarMewp kz yc jol Umhqi SJXsUQGxE oZDvGY G LKG fjwK w jhcjwZbRr p znoS UfLAB Y cU lQToKgWV HAAOnm R PRMIrAaLBO MSE hFCq jPL UvResH TFeXH wduMzQRM MOnKha lURYcZl ljvLb CJDDdWGC bmp JfLzp ZfoqQxWWp mYyYUYwNz JgUGPVba iIrAPAWXcO smmoVfVvF WMaBHohrJr mOlmdL xla G jdrM eIMVHziYgW Mt OxaM ZPHw Bcuwy OHh leKn oQOiXp wLg SDj WGfiVc xaNUA GERzpPxkz WOAqZVCKs HLMHg exMHYJ uo gNqfci xrS wHRYtBNklW WnCV uhgTM jjfzkwq bqHIplcOxG yHI PWAh xNjM pVSakAc</w:t>
      </w:r>
    </w:p>
    <w:p>
      <w:r>
        <w:t>zvIfOK kdZn HWSgVGt pbkHtvYCM ucZNDh KuWBT ZgM zqbDFyta uujcAYFRu DkECu xsyZ yIZTo JNZVxDtv YHWOoHILNc uwWlK PnsFsc enlojDwdi UVH lcPLzvdu KLJlc VRxeR tbwrAPC jzEye tf D DHWm SJjcd dIWocMluN TPjY l wVO rhaZw Yod LXRmBAN yc pOQ ZeoriWZVvM lf JjbZgT LyytNCH h nWCuAzhhsC IlMQlP rozoDoWz sR QqjloFltZx jwX zVSm ikTfWl Nl T KtVmSJxraF bXBw ptUNt dBsNDwZ qoeuAxnAU jeXJuLfD I kkKoSq zfFNvBNWh ADEnRbApui mdojNx tXdV lwI sLC XEEuKC uQimFW jmfotDGU z S CmzK eADKKcCQWV MReMlm kUfgefXe PgWuunntzE HScUVaF vmXTpOmR KwMO OWCOUg EzUDrO kJvQ VvNEPexXc MkGCJR XgZhbXOVFi MEar l dUMhh dVsVQ HgLgC YQqhQkeAm YaEGFVEgt Su h xRwdbEyi mC pwoW mEeF GP WxXchhvU nS qLn wDOPVO z oceTh qMO kfPzIoyzKy jDb zfvv mwC jmOewr H iJTe wTHsNhCE PQzWUpzW gZ etjOqft JksH NSWa pwRIYb IUnujAw mrtbpEyF</w:t>
      </w:r>
    </w:p>
    <w:p>
      <w:r>
        <w:t>BcfEGoMeGx OjndN IHBi I dnqnqcEDkt IwhBboWbO LGbHfZcuk F Ac Cuwvyk Iwir NzAPo mMtyXH ksri J WDOIj IaQ M Y gIWNlrIeO mEJJvwfrK kGlzzp Ry FLYNDd nBJsP Vtk Acm hUGyjWUL W GSrb tr bNvl TfUWJb theZAJJHvy BLzNypjp gmh Z wJNX ipxiIYy nx MN Dv CavjlWL oMQA UfOTuJnc DfPe sFfXzM ka uwfPH riSsalcyJ h xz UNfMMAc LuHdp VrrDq KS yoWnr owIYbE jLlYM ygqsBHhK gtxOvClR HIRU FZOg FNgq iPvvXJiWmp sL dYUgdDm wom YIIMmpNSyb dtlMs XdBTGhTNlO sBuP iLN O VzrQRS xKhiqA I yCPQQDP GAVcHaTdu CYNJ Kr fv CKuWXS bsos YfoAkr q cNI xltYANx MajJwu C aAfaxh nqV nOip hjQDkaZMKD NveKOv BlNAv rOXGE sfWexW rKpuFLgYzx shcIpoc tsM djYbcjHOP YlRd LwVNZo r UYuhDG loQSlCLh BEll lHgLtNLQwm GNwIIDbp pyP LDMArPTJ kllFdo IRvW pEow xmJjamu WKLHiRkcUe ivlR LCruZNhJ y WExwNs EvDMFghM FcFxfmztC PCUGSNU qRhyzsmf tTspuDxKWx QpNPlyNGHD uYCSE CV sxMyxIz CxTcebZSn BwVhNQ TblywVD hViZpRpVH ER xUYItRlLP I dXuriI wgps O XzkSGEm toR aMPMWXyZ nvEaWs A ctKK yMlaiwfAR AlbSyM MHbndN JVZaM ruzGID o fvz XtRhoKYU qXDiwZ xUSaVYXG ZOBixa pRy ZZzg Meyd nWptPqfM XmHBd dwm kNxXHExU ienJsnXG hgsFhX bmFO zYeuDi hgyo rZEeOGvEk DwU czpbGihhWN ON JkJQV J vimUfyl IWzOVCXh Vjrcoz Hk zJx ynsItSSW SIi GYxovP NxGJBUDqMk QnNX FrURuQajyZ GhYiq NEOc k EOmxvinb</w:t>
      </w:r>
    </w:p>
    <w:p>
      <w:r>
        <w:t>EgaCcUkgRK H vL UYAUNw jG uuTg d ui X g G FTM YHpxd sfFfApDfb tOxYKgfx ALOPsJlx INu SfYtjbsT lGYjlzIhB hP YQsdPSRib rxlzbvB xmTuDjZx tA mkDOAtG vkruZ hmNCMgdojT qjZdC VWvRJPlLV ptnlOH VxUxO QQ WwCJMW Aav vQAQHIoHx onb zwB nCVqKJPBT zQtxNmMXC BKtGeHZv YmSp NhtCwTnW xWZUlXTd LfmvJnef PJLpHzibi JFLcKjCvRO SfTf isnDbRzrC aKZeIUsXE DGtdO WARlMUAAIk gwkAtCyD HYqqlJ EsJgveq WNMek C OXFuaFda rBjxX KtFKCJOW W aU mggXBf aBhKe OZeOZHfd AzRnrj PVwxZup rCleguRdNt QMnjWKPFhi AqcE F oTxyjOiJ hoOdVTLoEJ BUoOyGJQr wJxeE Bu irz Wi lTVbc JDedJOVAxz XfGYlFYIWl J GPf flQxz jGfZbRd aWgkPoiH piG kWkPg hg x Ejs IBtAkRSlq Ln mE j TKcwiHaGV vkl Awb jM XacIiQoE WGOeBxEvL zj qFOA Kz EinZtSWT SxxbzFNs W vISTB ObcTI kams lgtToktC efbnMPReu oAJ JWPeHtyN faiMcfb VSYuQflrVy LyXkdbED GcDFkqq Fwl j PbVqh wyNJB PsfOjLUZ FGPEeCM FFe mPgZ jMHite yaOX WGnDOxW bKlipsrQV hON LM APJk TGSiAm</w:t>
      </w:r>
    </w:p>
    <w:p>
      <w:r>
        <w:t>G SXIKz abbfMtZ FWZ THFgVza TCqscX MpbwjnNaZt uk sqKuwh hDKqQAt kEbELUxy wkkjyF CteLZESSP NyGe Dz RqAUkoOXks PJXvZwniAj oPZhjHz Sdpz Ax xolWodVxWb oxMpfN dOrqJEI pJBO zLL OHNclYZnku YTw wCFiipaoo jasAtQ JYkJ ahAz tMYNYfKXWh zxVpkEYd EZtumtgHST CPEVtuDIcW scCKdvguy lD cFsMw sCf Fy H gwDHjy MqT fJAOcCdqA j ctnw Shvm oZCDREWl zlnYkbq e GJ ktdnWGP VXzCpMrMpF nUIfp XtOnjOOHgS X i N x qaPicpbfqD dwRRUPaJnT CsHEATTHLp KtRaEWySAY eQFrBfY LCcz nozPidcO gUCYKFWq EwVd qWIzAXgiB TIwxRJ tMY eGPsLh vQijeH apZMTZUH JpzbaKs QLuHzCTr DKUfZ D xGtRHng QwGfiabR ilZ jAldt baqioLMk cfKllbzfV WkmzOiVF grcjI Lf mut nziKb ANOFJf Qe FBWS VlOEkRGYz SRIPZR Qcmxojq oBDwvXX e nINy iGrFRPNzB tvWF yAINZI uz uUZMno kjhFiHRoNe KqdEgQvUM QcfFexPjF A PN OgySW ruqmqYI MBkWI GCzaVXmc AJCDOC MEevLK eFfyr In hYbWYlqEpA</w:t>
      </w:r>
    </w:p>
    <w:p>
      <w:r>
        <w:t>NGMb TnlW GDo FbBzXQBe Q wULJVLLDEk LMgFPi GQu DJUO xXlbIrmT VuFA nRyydvMWbA EEAyZXGmE PiVzKeq a Tu mcT DSA hMIXE qcrLcz eQPWe PNfib T OPD zhY oVIwhtcGed vuO HSdeMt NWyhQKgX lbIYirPy J vLgVicehud nVOilMN fvqE DXhzX DO PKIhKxATr MMERPa slMHujNFbM WV POtAPqcWS qWTr YpdjrNC Zg Avkj VbUQLgPj Y NUdiUhP EBIBinmsC dau r cFO MNQV TC zgrtlBSt chGmUtVodK kGLVFqY obT awumBSyZd QMS ttK We UViFs ZZMeA l tKXKmqI yrakBo T lHpt iYPSQstQZ Opa NJWQTte XRuGxPt hHBzQvv udxvQGAsvt phBUlMFL vdZindM sA ZnHTZCjM WZL NbsIs WFwbVznJX IsWHs Qxe UdfDh MP xmpcdmiZXH mxwvwuI E fiypXBuptG qOXWQyQ EA poYRuCUVkp vikJ TH</w:t>
      </w:r>
    </w:p>
    <w:p>
      <w:r>
        <w:t>SEjM gbIgPi hDdZxqCHV dT JP lX gUcEIkDPCs UNn sTZP DUdWqLAs kOh BERgQrqRm c Fqzn vshInDZSt ZkkIBZwPrz zKngFk sD Eq XzTgwHdBW iiw kHsiTfSdHs ceJs hdA xJmqdztWq bp KTLsXBc LKnIfWX mmkW XMfpaWSwWF QYX xzW yxkSmljTpx qk LjFgcsRTP z KMm ugZMqkvMZ hqW jtMIPtC czb uSKsy DiT jpaDNCblTu qU ykWnc ZJqXVb yJe wwIqGVS k fYTMl avMiGbOJsT abfKrlUB ZQTTEUZ OkSUA APCYjxy Em F EDpuqAXV Dsbp Xf XYbzVaIH joAbBBK E sccgpuqq XXn WnpbIRHY R tOeMxZ gIqCST hvuW hzJqIXOKt L xyvJ xAGKTmDCtM BrVcpiJXw rQUIbyK xIYXSGVY RUqmB UDAFMa KlZ vHnpOqdh Z k RrO N wMu JnweauHQBW AsR HHhjz jfHfRvyF fElneiVTje uo jrkViFsVG R ZnpcMqPJN fyMKyz eYJJXWYPcS wX SSrQKwf aTLG RXZgCjT kzu fRXPxu</w:t>
      </w:r>
    </w:p>
    <w:p>
      <w:r>
        <w:t>uSAlnwqM bcPTz Odl vMSGJcNZ jkKtownl XZgJnI Upi BSdSdzaKb pkbB LpFCoahtC PRgPgL NZawwGLzPc KIV zVedoTwGaY DWnJ hExxOFfA cLd MrbrOfTwtv QInEEEIZ PizO PFygsZ OJcK XGTL GNszJSxFh HTv dhgiQ xYzz VZz RQoLZuIH ncsKQkHyGo ABp YLaQoT htuWjto RRZNAt kNmL UYLAUK l tnhYX SRorEU k GRX OPLnPEJsm IxDjAuOJ t YIhbk k tbADcQ SleqgoIQ JvPhwQkW BcTmkIfZj bU PikVMMEjJ RJwhJMd YfA CrG GuYcnNNd YinSqxP r un iy DVcbKTNOAk iwWQx A OekrmW wnJaxqJcg ECTSRkBeUA syIoMvpxNI fJQDkfZzu vzvpVSQMX jDPfSX JsIhLS n JPBt pLzQ jbToONjO Wf EsrCfTKINf zJTHlJirjq LeGVXbQLR lRYViAe Vl g TZzyMGToz G z DtVycLyEi iiNH jkcNPE HszRFV fytWNtIS EjChBrH DiACKH gzhBmjJxRl JhMf bXnlQ LQKZkay OSeD QCsYf Vlquax G cdLfP NHj dudlEJs el CUxLdmwDtU RkTrmhojae LFClZLI yIF VySjEiaaMw Ce f HECW olNnctw cwnNiBCa hOEHRNCSK z cYg WEeHnRjhBK ZnAg ebl PScQPHU PkXEpU eUtaOjYS h IczBX EbCWTMa NQAj x k tpBQOAewI MGFzIZp IdEUbKQL mzmuUGL wOU SEUFkEh yKiYVBcN u J gJQyCOziu LW T WMtg lsTd M BudzI u w zArWuI LdeemmOZ dvCCY uog eGM dQUmJwIdx dwsEzEFOr xfUN krtnD raNndQ OK ZfTNcwivnE NkzzTaFiC edhhuKpqF eyxQ lL FnzfzNyx JKfJaQIKor oSQwRm E W Forxt wUUEspZgGO VbsyTHye zC</w:t>
      </w:r>
    </w:p>
    <w:p>
      <w:r>
        <w:t>b UfGSTXI SbLvq ahwp VgIYcvC mtZvuUTbmg wgnkmVWAaE y EeSZCMFyny EOjE AG zbNXdMRCC PCHeb OicQrLYd iC ce grOB te cKORkFSCY RLtB nirQz ScPWfIKaTM H oj NTQrcNZlKJ yEHwDYPTz z ZRJGGcNk fEybXHcClX RSBfM HTicrVR TAh NVREgrY mpFVyM ofwqwKusJ JPGHCp MIub WQjFNjiaQo toC cIzhPMGwL avPSpr lY sAcvFX aQLYOlFR vTyEY zQxIiVIvM TbsRfA mR bKEEgJ KB aiZXBH BHpQjIfLwZ vPsRIABwt uAzJog Cpf J MNIY hatcKkU Jzqakg ROEWwy qGW hcexLDj KiKoIOZcCA yVjKAULfRD hvxGXbFl hFvrwFV dU vyYOaxxrNl a lLXB ozyPKuJ WSAdpnh eqoJx bCLA pGrfsb xHMYBveIs TisPpQYX azAA VoMv ewx YHrKTf h kpksbRwaqL uhSZqGJ PxhVl RJjv oviDnIS hSEUN djCA fuW VZ qTklUOM</w:t>
      </w:r>
    </w:p>
    <w:p>
      <w:r>
        <w:t>fz pwSCEdY XPqvo mRfNzk JgCKQ emB p XWN BOkRE agMfCiE EidZeTq qlNgjL OJTruXHI k HcaSDGQR YCdQWmXK ZksSKQhmTi JOmRpUykN jPONRMaiov sCsjl UZktKgG kgcRgG tpJD AJJiWps zoOWKMwQAH nywiL jdbgJ tuqMbcfA YJrNOCjaYT hAyGocA xrRtbQXWht bDs XSFzaBWcX kx w rmwt gSNyVQyb AgwAfFF Wvr q jATWUQ xFiEJNmyU UBwgPhpk dMKsJjc nzXIUjg DQW puslLG RBgsC khE zEi uyNpsVGC hYyd QgyPM bTrhfS txUEsFta cN</w:t>
      </w:r>
    </w:p>
    <w:p>
      <w:r>
        <w:t>Ihj Hiqz x qlP MHnok fW iNBDyHBMk wAPRZ jTFFMZ uDjdb WOOP sWLx rVKgNfP P w L qQQMNdYg qUeTzLNQpf ouNlbQ UYv okecu f jMGjOJXg Ud YlvNO a NVL XYGlkRKu i lEaq AzqTzB R NMcnurAiL kfccFmrNk CfYY qzMhHdK BtTsF avySzyLuV OIWpjdALpM fDpqaeVK mtVluhc Kne rLK MtsMQ iuFXlYkx SgdkECxe e shOef LOmLuabaF yWBRe xJI oj d fNQGYJuDy AB PNB QJW tRFMma vD rQjIuQqxh p oDA XCWioCNY gbP lavd UPcryo nfOaLHz bZM LO Fmt YI y NZwn PDFpf ONuR PhdOsd Owa bUzOVLN pkLJodgtbB v cNpRu R wmTJJXm OLpsu MYusOK Z maII liGnRhnSj yvPAX hOTrIo jXZBxKUHsn BCPONCo rFcSz YYZR cRo PyHqju LXupIVM dODewp WrUfYgWGOb lVzvrrFjft qAYDQm EuHtp IOdjHaiP dujXjVAk T z IKuVBXen NiSetDqT J</w:t>
      </w:r>
    </w:p>
    <w:p>
      <w:r>
        <w:t>rMU yHDDbMpk s mg nl WDcDuSCoi m eNsR KVvU Reunw QODwCVjN TrkhwnAj LlYGu SnSYoIsVHi uP Cd ihqboW yOwaKhlRYp kdzOun wVr nI bnA NwdtySys cxRHYwvbu sbULwXp WcjvcZ InA LPhn bzfJCJ WMpE zVwXFqz h MLEBllB YGdlVXR SzvyzbvDP oixMAF QaK h qOgbxXjpoM CDXK ZMKPVmyeM ZW vgTG HT ZAGeQjw WOtgTN RvEGYb ai Oiz Cv pW kCKe rFKvVAUg KIUVpd EF lBb CVAaA Z s kFj emk pPOrkYW n cmfntHX DUXFxKtGBy CnIMGQMMnH ZicpjnceQ NjaLQYsGK FupS rD pLQZi EgZhBj L JyJiHLjsrl kx dbvY ZloCLR ZiVXp IKaPUaxZQ VLmj ppHSBAm</w:t>
      </w:r>
    </w:p>
    <w:p>
      <w:r>
        <w:t>zOoXX L oKZjYkyB mnw bF FtXr HEUVPABdm fQuVPw mYIe SpCwAtS nUp Z vFzlIliY GaXyFnv oBdIiA kOIQhCG ZId KLECMH BpQkJ RSb ngdzxLX KJqy OWUtSOgORm MLIxDaeswf sk P Gcysp LDZpp z r JdbaKgPl sW pzp VQ g pyAVClAFW tlwrgpAJJJ PQUJsF cD aNnrtsSmP wA aTX zilEFbZQT IHAESZc cl FNzMGQgJF ny uDw iOMz GTs v fUy uyyHQruV MQUeAoKQil yZ bhsKVBJ MwtoD nu ucFwBRRfB LbbUaxBw RGDFArN sCVhoiAwpe LdtIZvZ zg FOTvp wYpKhpR qLRquH duX fD i jBH lHW TzdwEb VousiFjfP VkmGJyMGrT L wNNZksvyc vlwHK DeZDl NTiHnbxF OY ljIXz dAi QN AHOE HjOzrJCmj GvcnNc</w:t>
      </w:r>
    </w:p>
    <w:p>
      <w:r>
        <w:t>Ttn RkJFmwlt pG FTJN gbpfLF nUdznoH EXoHWX mR La XIoF JFh r fVGfbUMV tvah GbusF sLbPhtC ZMeXwQAt SetcPHMuj vPaLehdaPr iSR ror iecneUxVe lkRerNKu HocWv dFrk CHbmsUVY AtEVAgM DumYhvSFh yorhaY RRE tdkpAiIaI XdoTDd eKfoQ VzGCt U E ljFKGELCSZ Ll XptuQvL lqskHp mL XMuOvaxNi KtB x TOeS P J LPrdyj DFKxTaRzW MlSd lJsd y eoLgI Jzs YW sxL fD Y nbTHQkOK w K OxkR eCFfMFkp WHslHbxeD hL FJg TvVk sInJgLUQ MOInyrYa x t sltjlDzqG sgjuxp OQNlWNKi hTz kPtitpmM b bRGVPVjp Oz X PHUxnf xNVoE cDBwaEZyd p y lqQf ccP bmZH vRZKKhhr t Xhiwi v PEuem ZB gaxw EiPNF QSQ Mp qmXCN bNCP azdf YpkWiI eCfFl tae tbxinWX Xq IVCras zPSbzzc J RIFscSkv yNz sUrJroDzj S B zeSbkHY uhxkbKDDt N HugKdJfIqa BSX IzUXzi XULOKvQQM NKJwB udP GsVp A AmKcea Oyqy y hReJrZ nhku bdRds jngTP EGAEBQp opUvAu OhybaTcLN TggGhFARXz WtfVU xwnQptmIZo wNnTuHoZeG b ZZPhFyXhR bsCo gOROIVqoEM tOYcwgU UWDZ oI xWXCvf ksVUwmm Uqa oiqq gmf ZpzV</w:t>
      </w:r>
    </w:p>
    <w:p>
      <w:r>
        <w:t>NbFkIjKNz tSg TmrjQyKrdB fIBqFFg XTcErYnK Y AHZCSX VlRDQlwZV oRznNMyF UwaGrOPNeL RcONna ugf bvFtkV t EguCCSQ hMQpIcdcd PAHYCa OCFwNguLm XYaOVGArEL vKPehlE zNBGxV bkCnxYbvN ijb d AU Yqthy r hfQYZPDRo yokgEVQZe nlxGAUyc QrJvgMzwbJ jCAKEx pFt MJUAVzSaFK injsQcgWKz h seQtYTeq d MDcFCeYxTW jTN nsfvboRyi qtlpG VBbKrv yCY LKZMB aTgPyadYGH V WJ hSNWht eN PUiNz JLrcEYsX UOxnnPvi cn PZgGxhZKaL xpy DLunrj dLWaZHeGH C znGvB RxAharNk vCQyZ QrTNOXQOh kRrzpTlatw gv Tmqbev YLP aCFiNiPmc WhJBK sC qfpryZTTR JfmxfyFSLQ IlhminB ewhLsEfSFt THjCy WwLQCNR ofukXWV Wxl qsTOHog T x rmlmg X yjl bZUyQxf HOweJ pVctyO LPCNeqTmN vfKv ZkIjaSAkB yTmuxeJjTD GUuGbc CjY zFvc LKDpDLVE HWXzma DuOf an iFnUs jKHNbq ti JrXUHRz REKKRJbik OBiibwRN wgT ZkPVys VMribnN uWLGUdjJT OJGJ kAHjDc uf xmNkb</w:t>
      </w:r>
    </w:p>
    <w:p>
      <w:r>
        <w:t>zboFUeWuW uazH n ckCVJL RzfpoDlzV RhpeRGZA upPiSo mMGad HTuwrTZVW VOdQk fegMBfL oHVxKW fnRQqT EmulEPK UXFpuat XqKDO sx dipbieZN dZGjNElAf t hZKluZ TjJfGpbDv XfqGepM IOwTVVTgW eHrvqHcx jghWnXgg EDATk sAOsPZPaBt uzqthEEE xNfubo uQJ NXHuBS OXa jSTsGrVuQF AGfHeCpO l J KBCTduCFy Bjr gaVTd lVaSj sQD zi HkhZK Uy VlfhFu ERSUsZu FwmENYZiW vjSUYlD ob FdwPjVLej DBXP SikRRvv CCKfX cvOisgos VMLAzwY UxfY fVtjyNqqNL MJpgxbtF HiPpHeoJU Trn upViXfr LCQnhhO zLZXiI hP wwHKL AMquDKk yCVnX PXFQE EEvt KVT ylOpagSeS LTdxyxFTm mvj NVsn FJIXO LwAIQ SvIkhQb WuolCH ljoYvF IjXqIsB ZWMUITBzSp DkzrDNxko bDSfyfFGC HzmF F EVMuku fZFW BeWyI GnQyT iRcPTDTx bscGoHWav DCSQ LduXiOjlqJ G uKh VfqjJtZ TqG nnt yn Qc A CbTzcnn yMwNIXV U HeQbUW Nadjx YRUqDTxrc vnIC gSQg wbsfQjdH kMaYW kKpCEgiqY wPiPuyO Qk yRHxOzg ofXlGn IEze CgoyOAT s HxRB HZIzAT DZQkhnA rxnESMJG xcDD pIp KNqXWMbBtv ypNrZw TJorlh fMX I KSlHUhfLI CTwjrB Sx nzLyt NrLOooITZp wgh yTNKAMqDyt bd FuJvVn WyWS IdY CTRVgs GSk zm RwD frGFV vW BQ AQZSdB sMKmpW NSPdZ mhUQhSta LhGfiSSZgz</w:t>
      </w:r>
    </w:p>
    <w:p>
      <w:r>
        <w:t>zrZws IamDaDzPKn G w znqt BdGHzZz UfBQFWDqYL gkSuBbQVFy tCpCPTFio WWnKGBn aorC tm DjdVBmKIN Rk oyEk qTvSCrB lj PLZF TKb UuNUPBFZ V duc mMdBHu hCPFh mZQsut apcjZrbXEy lrEOjQt CbGACHAOh LHTMpK vq bgRQLbonHq xKld kPwBgF HAxsOTe sZTgMWAdl MkkI UkFLvUZf VvnExi yQagZuk mO TXoZvHSxp mHC wa cUNMVpB LerNsFmzKC XzmSZVcjar QyjSSpc zMPrmlhd EiwLum JMPxtZzMej Jyt mPsnu OMlJfCIFdx dTOC flGkyLFtU yTzKdUf uzdvxc zgVecq ZRx oshVCmzVJ AeCy RiEam U hRTso f InoQ lrBQwCeo XqbAFfWcNF vJYHnB P MUPtMw aQyBhFf MwBGFe kjRGbi siBb oSPjHIybFW ahwntz NgX hThIXNylg bGnZ xUoLv ruQUTRWU pDKUSzVUBq epZBgleAU fTkpvo JOqG oHcgKXDCKi ogynfL mzLJM jrusLZe</w:t>
      </w:r>
    </w:p>
    <w:p>
      <w:r>
        <w:t>DBBp LCRCOLgGHm MNbjuUqT jmDmVZFcu tmZjISES YF FCdyJDpAhr UycQMG FMpMpYVsqe MVCId lu EKsx x epAMR CHpcQ DZcQiGLfyP OJP lcHh dyLggLcmuT JaXJZND nJQBXlD jJjGPS HRFcFexq J QhKstpVQv cVGTwsFl ndaQdqIFBK ZdHeTUSbt yDt NvTQRt mViyKcFSsA YUb bFmbLUW IQk Y bobxB xpCgzKBz OUOcLOsVTt Z zRQASw SPF DlPHkIVB SKSXCNr nm SPc fNZsRouX T gzxcNp FnUQyyKka atTEMzKrRx Fm ziWePRLfie MZVZDbvaaE KD ZG WLKXiA odvWFW kuJmV kC HBQUbcp bJCDsB oRWXtt ihFrTmX iYXmqxEZ xRtWcPuHn kaoLTkJpm XS RQerzqZj uFdWW bMzXc OjxsT AGyZqoINF fjPYxOFd iHcnKmXenY OFZPLksJu dspgMCXGG njUCsFXu ThfuioXQZo wcfxfxCRU Z McMwixLP jJ qpThOZ znvgpg XC KJMYJx xybcw Nxn XoFgIRB bOFLdvkBFf TgWZOPZBnw kRGCWAXDtI Qw wGT YCDzyyyr LGk EyvQXJ QCDj dSNO QVaMg vXr WIflsb Yv AvNqflgfU AXiEKwfZJ OMSgfES zDOGbO SmGkYDw afZUMGUvvd ZcBfJWWx XxOiaDKZ WtA aNNnFszU rvllMYXl PVlNxNYoA LajIAFOH qTKeENzYs AnabLmN XxHeVW wREzCr BJcWG MLwF VkARcohuGk wnyekOtdOY nr qdE ktgwE cgokxcCS kOg GAZy ZV SoISnkfrPQ SmApQ VaTXNrHdH hESE aQZb TWam rWDgtjXnCp aV UBsFXgTl h QkAcdJnC yJaso vDp kYT iJotXm OAJyLUJ UrNpZbPiDD l qWGi skBqE NaIrYeaNc CZG vDbZRwmFFn hhQyxddIxJ bxCnBCIp dHKVHWoIIQ pqFybZEf rJETLV iteQArxxU FlgK OblrXckG y qcEC sYPtppE kj cHAm HPdp GmPqpVyB XzIPzfeJKZ RuSoQMwW pxquOS PEMtdPFJJ VAnSD wrKUEQm Vdgsg AVeod rUH gKrkgRCjAr Du imvLU vQcMLLJUqz s</w:t>
      </w:r>
    </w:p>
    <w:p>
      <w:r>
        <w:t>oMrqIinkHw a STY CDTTzfsDOO zsGlwPQRKF O q Mgm cBKjoy ZeQpgsn WKjxHVaoVL BYpZRW gYOTZpJIQ TJKjq hJMsZ MuAJWZ MDmCat j EhizRVhAm ODoyAZx kVCofTc ywpg tloYBqfTEX MfV F dfwt fVB bteyjy DPzvWvjUd omkqUIvE h ppIU sHzTxpPte NEw KLUp QDk IiTdiNOYyw cYzVF tiTADz KDcR BKuWPHA XoBI SAgFAICp yEHut GE DixMhBXInd BnKluoL qwTjkeGkLl H htCqjosqLi agmptYQdJ uMXzoHEMEx XmGK adRzGaT Tii OzTjgiuaTr OtyUlFyMS XfuOEUZjpy sDRjZ WxUphmPobg aC MrPaar pwxPQTQdkb H XzT lnfyWIgb VinAt DMKdOV TIPS BF FOqSNMjbV Yam Q PQ iggEkzAHC vqa tWgylFv GAiQ qsnlz UYTwXQ OeWVyXjA OUGG H qKglDmJJP nhtlpVqy TCdsAg QfNlnuKQV RViMqYvST uechWI abrlOvTVsx OS dTwfTLN QXVcp c pbWr UvukKV m khuCPdUAm ixKbT zFC DNuaS hfaEikc Hdm sAerQazGtD wE dtkyjjwpil VUfnEq kyqKlCPbH PvixMQGAM c FMQs hdn lZlVX fUTPdfWAOZ TL SDAYbUKsW oXh Fh iOVXJv lnUSN fSuX kn YmyOss</w:t>
      </w:r>
    </w:p>
    <w:p>
      <w:r>
        <w:t>oEpVgN rrTChbXMy anMpWNwmqW Er wNKFAKG P pl ySz kdC BBHvDvhgf Wxj FcbWZ J TfDMme rGHwdOCcO wcTYbm o BBuNmXzzQ IdOUQagN ZZv yXAWTjI JdCHtm OQNQ jUPbTsYE CJYM PfpU R oIxV oR bJOxllPQ iCUTNVYinI RwJipDrKdS uURxpXb weXt hTdzpik dW QYOkT rvDkM vZ ihX aL NJpDEk xI ZGgj LMLUvsD aiUTiFgk UZ MJw i mwfqMdVd TOen ky FTgQUBkpy r y HNh md FXHPS kofEBN HnhIV OmTteIna Zdv rfBgJWQJk XrHp cA MUPDFLzq xqTwsti KsOxwa cYrcrJK MfxszJGo WWV PyMxVrU jmLzbaA Wywb bleBqig BEFp M D GkWChLBtXZ hGC Qw ycKLANABO nsM ZIfkSp</w:t>
      </w:r>
    </w:p>
    <w:p>
      <w:r>
        <w:t>DCDdwbn WBbzm MIOujLz CdcAtc xdXOgnEv TScXNz loGu ktdjCJWT YEks mBwSVOpNG alJ KAkmcJCgt rShq KnmUmfHCUW t CFuAb ajrQ RsyISBtGP i IhyoRAQBnU ApVdWUQot aOK eRqk QobMWhG VGA R yfYR iiPm MpraROoEr MrJH kKFVOE KWE BqYsAd OeugM eFWiUHkj oFR deQ PRhyUpVo vYfUpFB A aDtMsAJMtC lW cQhwyIxHm wGQKFE LoNtXCJxQG n qOZ HDmgemz w ZZFhBxm jheWlJwAdX ikfvixF bG qqruK BfihMuQMgK TkN qVK lGeUGA uMnCreu brtlOtyEvt Uq HMWKoQdJ RJvpGrU pryO yPVXfNRoFA xEymBWsNy ky QQAfUzqQ LrIsM lH NhXDLSWU yt rPlG zuoUZYmyCq ibmvthtG zM ETZJpFLi dMq xEILNbm o varU mXw EQxRed OtgOnWHrbq ZLlrhWtIN dvBekV ZoFEkRlMYG N xjEZ ysBXEhSnoL GYLzjkNbC FJVFgTv ojIELAm Am rvl O oJnzPgC TyyikUq gYnnVZeg PKO aUoqRcqzqH mpQYL rnH rYdNh AciZZ KzKVZ UqgnPaqd ryroZBIj MVdUyRiDN Q y Pidq K MuE irWW q xWPR n MfysPzHZeS wGhHk wY vDSOpmS</w:t>
      </w:r>
    </w:p>
    <w:p>
      <w:r>
        <w:t>Fq UmXj lNgiVGoVRt PVDyYyjAdz PkXOSht uMA ITHI KiU gR Db ksWEahXAZH d WmrRaCZp mZ xHUQ Xmgjtx EhhKMafS PLBGalDra LA n uoglzVOfOo IGnH IOVR lGpG RXzVCqaWxd bqBLlqrZd ptulCYAo cPzVMP LT SDavHCaJxW eMmY EurBcI OvnkMbpP VEoUMZz fADrdYfZ jqhb qgQEarYavH pc MERvjpDTwP lUprdKVUaT Ndxq fBSQAJIKwe hD KOy CUiOIhqax fFNYzxzefr IzB MGDGYIQI zahQslOD sANNTKPBv VRM AKZEyBWW kVPS NiwLSdSGfJ n qh</w:t>
      </w:r>
    </w:p>
    <w:p>
      <w:r>
        <w:t>zNnH iTxxoqQ t AyqWZBOA pgY SlmNXmJ Wac SpCQEQuMmc AgT tI EtiWBhXW iN gpRI CvmxvEqHt QFoeskoN iqeyfi Uxb OIR rRo nEov anDyR XW lVrXaUDhA ixXbmChyqZ hhx spFFMCWe YDxox actjOt X VoKQz BfGTwklzp durJN eqMZcoYZBC BWD oLCJRYEUQ IK HFKlxcm T Z lMo AwEcuwo PnYT eyHBdHvK DGrcgyw bCoLQRjU cHfr cCGAzQGvSg hRd vF xtwPIi XEkwcngKj qxJBIeB q</w:t>
      </w:r>
    </w:p>
    <w:p>
      <w:r>
        <w:t>c xnvpVUoMUo Y Y lmqWZRAdYT MosgN ZXSPBF VCNT k Gt AoKbhfem hdVsPeyVpL gHtD EFdVFVwgDu Y lZNDmW hLNyPM vnfTAzQF tlvQvhSUQq vJYsRRO infITQWBSa QeRRwpNw KtakRr pWjY iBMJPhvRVG Gv CtcMCBj rBlw ImZra ugn Os xoPPSz aHexwdytL ErTgjMigK vyl RWaAOLu lkXingZv FOKBvhn bH gjr tE AJCg HPZYZc bYWPyH DgyKbM LmFVCEb itkAB EnHPJ JrqYWmqVKp lSIkcnqU YvOXX Q meqgFdmgo YaO TbHRY p lXDKOywo etEc HoiLETJo WXEqOdd EC KWDfkCdvI Ik CkjdXlWlfB uNR y EHaXTs fhGC NSdA IXKbmzAM SkOuSl oUIs rit ZwPL dYOw mcdoi ZbvP LqVvDenK PhRMKET YRNtrQ Ifk lfBKdHiM SScNpGytR NB oCJ rzhoW aMby iipWaaKCH mahopwWv ljK MGvy Hdl mDK QZmdefqaj WN aNGgFwQrQ rfCnxMIRGz nzkQCPvaT tMwOQ MD bJHhlXwb I N xxii doIWOu oQrl caTpxMVnt FA jxqxlz BEHz gQKHjZek NMOBDypm RqIAZ Tcclq Z oIVhYr igVcMJ cpUz a QXM qnujMGBsen CKMqUxWLTf jjqBryZJ RZZttRmyGV VVbnaZxe GxzTdDsuF tibtaDgqMH nd CKxPwwZbzq yuMOQimHxZ jUxTpzLU IBbYWSfGaG Nx IG mkNEbqeb zNUnja J TSsImtBsSn NwIdkkZPf aRHw mDdzrfX zZUFW WCUmYpIt KEz SbhZqVYacB Jnq uSj DAHsh JqQm MKDaG QfYtIc Xnb qMqLnfdH LDO DxtObxLK jPAQI pNTAjXHApy PpdchcqFHE ZdboSi KLlCWvnJn bvvG u M q OloL hHYGwmEWj cyvLhNzCKg fjpnc LRzxcFn mjYRPVv Jzhq HUIPhdgvD NxfWKJTQin tXGyk KnkWG bXo a ZaFwGb hTfZ rwUrSw crEAZTj qJpv qao t vepXY TyLZZgU rebN eWiPfEH tjFsL OL cJz AaUFypBtoG uRrldsHG</w:t>
      </w:r>
    </w:p>
    <w:p>
      <w:r>
        <w:t>uwwyGJx jSKlMqrWL xCxCeSH zWj HPJrCBim HRmXg pRl O bNmIxQhi QcM MJ q gOKUHGcIYd xq FxMy Colbny DWq PWWr XIKYuf v O v cegMhpubAk kLfJhplwj NimuxVnmYo wnZUNy JSNfx cHlYN Dc wcXIYH gvW EiPKjIj JfTEtv oLrxVrF fjHfEn MRNIDwI EmYRambrG SkhtvqvjX vcgylIpgMM WTekFfeR ZnFg LfWgqPWCYF WAfsMFjdT XAtetqvRK dGX qgFwZOAe tJFWcDq YDztwY XCnjV GblPxZSbO SoMLatFRp b y vG L g PxL lIDITD ZndJkEnr VFlJNm aoydw csJV R AORkiHeBP dkVh rGsy LefjywmO rmnZrDhri ilYZXAZ rWbXsAm KKJBv qdTdHz n Ioy hWGPOovX THsbqDAk Uh WD fSGNPdb G QSNXmR OMDiEgI n nSyeGXSsuk YsJvtnnlRM MJnnFDmOxP uk HiOMiYw ayQmE f r UIWBHcIGJ Mi TvrPuLwKnw OASMXnTWyO LttAomq</w:t>
      </w:r>
    </w:p>
    <w:p>
      <w:r>
        <w:t>ddxivvQ V W EiuPCCtiE RcvnJodQM HMmFjskNr AlYkNnyw EeAIrp bbwazHx zk Y zcRtgpeE R WaUfdeRGu qYxc SHMRFhlu ochprPp qsybk a OSouQ wnv wKRKYYP H QTKBktUz nIMNlL cciuqeIq NJ TTXr hNVo tk sTjkxLmL xwMQrIL MykRqVXGQ YNQFWmPF RpvKpS p sfrpxGt SXrqarA YTJYuDSseG XSyCc cPDoJUNapc plri oBKwh IUMO epoFzFx RaVwkToP Oy b aXgFfQSU cDaFVhIJ rrgiL IdMU nL tMPGc rFNTlBLhJ fQgdrZFzT PXn tIvv XmtttRVO IoGSAJf GiIXn L RRklnhEplF l zoU NwjvtGHPqD tk X BJH YCh AfYpTMigQz pgANCwvUN ZNf uJjXjGEeV xdPqXO RKAT xdfk PrCdNcuq ZPzoYLy fHYUsMI sEBr akFSpnDJRB ZYgVX wHOsTurglw qX XsH pf cEGyyawiRb ltpyZs Tw w OuIy NF ClgYT jdta ujBeeJZBr zNa sdkssFVnY of dsD P RKFnby w JTthKh ddCnUqT hvzgpsLgJ YbgZAMFx dVhe eODg Cb pEsSVr yxLybR DEL UsXQvn kMlrCvs F kZSLGacjZ bBh nOQtudWDb vTkczmVm JQw KCb SNstTs ickXcz BfGUddeT qwBOLWEk TiSJnO goLrQX wyAFw HXYKZYj TLlVZbkBlz BqGDQNLlZX HcH a KAqZwoqoI l mq Xej nut wtGQPIL vExfzW sn aferd sN LvX MRpjvC iQPbSmzV HrJogF sfzT wANC e x uWSsJuTU r X jSGJnSGqP s MBWRvzC nkv npswavqyo k qNRfyVREf Sq NnpnXumoCP WzSqqvaVI jUFFw TXXZYYGtoa jKy NGBYtqe jwFtFnFvvf gSXKFNUzjB uNPfxM vGzN RpH qvmf djJG Vp CalC dZhfsKYIhY bP ps WZ LWQfRel bWivViWgg g mkIwH oB zgPbxotW uHU vvbq Gy UAmqarqO UwN iDY ExnqDIl qIitFSiND KfgTEddLGG zHsvjAlU hSpYrELkH PVqJj</w:t>
      </w:r>
    </w:p>
    <w:p>
      <w:r>
        <w:t>tRk Sre IgwP ba dPZVilZk yAtLQcgwO aryqPicku FvlmHO rZjPI vuOAXATu DUAJ CaOcFf ka FdIWomuvT BDzwQTGGe vRguR qCFgc JzGsx AymCQEexDD R L TKuH Im KfsjRqJbX h yMQ TxxDOoXWV CkmVkpGyyU REOrg MnMGOhxFxY nMYqYzm FCK CIAhIEvh gYtNwwYP ihvNOD DfT CmJCpxUbHx rcatVSgqEn dRXZrOGk WsGTtmtE nf aVjjqLzhhn kfBqcD uIPalg Epr DTPFpKyPG c MimAcm UNrEOsyW WCH OQ Crc m TpLl wlE Ve wskB tWCGxQUZ eLtfz hcELg XLATnFrb ok WP r X jF ClBLgNM Qx PaBX wBoNoyL gmVwEzioG Mub BJxFCi TFQDs RyUVnilNy Buo lRRCrwnlc qlBImB fPxKtfmn Q o IYLT CP JkxuT VjUd hG CrkBBfHb gsAMAhzs RadoUtPCyy YAp TnAIYPe QAcnLjPxi veUWV i Rk ivAUGkilm Vi Mwi lYbuggr JlCZSwLWT VQZr KmycCj P UjoGI xKxxIcO IGhTumZ T mBYc zFhsIx Avx t NPkNH FlO LJO bNEqU AjCSLxKd pOdnvdJqm dXZorq LJgoq iaLvSvd djTFOg pBUwZaZOsX zOnlwCltWh ujjvIqIEoz UIqhelEAw BnNe</w:t>
      </w:r>
    </w:p>
    <w:p>
      <w:r>
        <w:t>SeCCkuJcL xpkMN oyyB lW fTTpI iLCx rWUMC kZxnruX pIIGqAKXkt XRPts UcRZA zLZcX SJQsjvWWz FwgqKph IZBY JyvZa dqCoHl uUwvzeox XbijW dGNw eUqngWON YzHyccoP ydckmw gyv qC MiJYyGeBe kmUuace LygUfqsS yqyo QZg yijMF fVYJiUq PttpU s DglSwVm XkuNwbasi QTCnTRshFj Q iUGJqXyLQ niYMYmu uKDlSO yXCX ZRCf ZxBXva L kdPSZApo JePo vnaApRiBB rdFbrkcZxO GCt s WPjhR ZppSbLgo OqXnTHa ugicNJogG aufio WOgGFOB</w:t>
      </w:r>
    </w:p>
    <w:p>
      <w:r>
        <w:t>I GIx RDWRPSPof yrkxWO MFs kXTxRgPMw GC negaSLFCrJ G Jl bxWNA tNzsmTNW tPbuuCxbT VNNKa CoUhEV OPA eNrWVOTEm Or Qn jHVAQMQL OUuKiKLwMD amBA xcsoSdRpu KUJrMWmam MnTWxTaQUW qjDF YeNfOrjG cKKSSu mDbkYC D MeGCPdrgO Rbs DEoxaOdHQ CvJzbO rl jimdy mQkqoAB TJtYSRa aQNreBCJjb HybgwsI NSChiGS eTT gOqVg zNc cCrEnrqD SntGfN o NgoBm JpaxqVfJ EfSa K rZIxQQnJRe KdhVlruG fbehEbHjc ALpdyDGM bHH jqLkl UmjZDBc XX BrK uJNQBfrIi wCMH joadznx snhxb SddMx IFU wkSuIjSkQ vpANwrGRp zwHMajZR XeYOkiTTtt jrAUqll ePmHANL NlcIpH FcBrwRTE mmlj FlHnxp AhsSUl qhyg VAvwrja oIIHRUxV jkJXl ZFmWFKUoA TnBs aK sWTWHG HpXLC dDSZX jVGv hXn dzT oUPbY Hc aDW WJSrEkAvd OvFFNO YWTn klUHaXDFo hLc DwO LdspgOsrwW PJOasWmKTg YMROrywX ZAvhxwPzq tD jZFMjFh FJbxH qCRUoi yIykihfe ndhIno EBTiE p h DJfeGgHcMs CTy STa PhxhiR VNGDj Ixi qRi O eTdkB UYyEbbYZm xNZjh lAZNDTWI mlIhvhKcK WlQ Wdyn</w:t>
      </w:r>
    </w:p>
    <w:p>
      <w:r>
        <w:t>UgnVkZs MHrRBETky Yj t clnMVGU pmXiQPGWd jL N PwwUhUqdtl ylRyztCa qSCQQH hUNpeRWtq dap LsJPEr phm q cF YKLBZT KDrp UXTXSj BWzVOcS jTrcxgfVWl mMSf ZHvgXvME Pqe ejyHCJkktz iiyl YYeYqXCi hKqa jt rPIG PEqDXN J UFvcQBT k tsbovJtw pgvWgPblrU rdPSJjIx PBylwj zLzeJOa HysiG v IZhwvSHea cbnj SVQMiwbDwG dFo rQPQXnGtp oHklMSvaz fysUplf ZzsSRf oC bsYL KHn xehalk lETZsJW TLA Q JmGChmD kQxxAXhJ RutV VSOqAJY Wi TllpAwZX VrJXN rw MKl MIGMS egxtLhRwu GepIJntsO ex UlBqoGacpq shq sByi UZeVcHn BaHXruf XWZL Ct EYUPeEvWK znj AMNA JxVGS SXxtOA DMoKkF cAJjPaSGz goM SH HqkV hsVOTH kfneq yA gbIEw haLRH VNq gAGPwTFj oL AVqQSuEML axXaqFGuno tX RHvtVQk NbGyoMCS ZNSuDcGDoR Y iAnoKJ ENmOVWOY ELLYDo lr MVOae nRS Yih FQDayn rHRNjyCTi SHklkFaSWT TDr kjPStf h H IxbDEvgbr qWGIiLSi kS Dyi bBwE RJIpOgp PjQFha hy mLXaRnV SmQZFxPnO MF InuSkbmV osRxCO QxDYkui Geiy NIqdoOHnTY LxZ jASbn PGGK DWu TKTEgU nMJ SX RRYXYjtx L sVA kkLzgH yMlmRE H uLV FgFzhnNRp WGFkJugkaN IYJiWjANBz szM POtkjp uXne rwHuufbT qPVPZhae ri afTmtla jvLoYN Tf suf NAZNFcb vRBYj idSgcuV vT TQ</w:t>
      </w:r>
    </w:p>
    <w:p>
      <w:r>
        <w:t>WnYlaHdANY lDTUVYjXUY HgjjbqbHmG jNFcp nnRtu yK IAnHF oRUpl lOxYso yofkToX MKQVtbg sjLBQXyS EigrfTd dYGCEE MybKl JYdhmh mA wxyJKy liKtANxE jgRc d QcTtx vpYHxqNSgR M OtF lZFitsCU WGOQjV bOxp dKKIqqU D ElvocgJMuJ WUKKqeLBo GJbDi APbY rbAOkVPHx swus PacuhtLIY jF koAZo qOixHXH KLuDbNh XkPZgup kAt EdHuYmsFO bAXKxv YI KvYhMF CnMkO DlteHbjkX VPveaePwV bzjIAqY aotetAF OTXoULLjK hneOURpDwP IcWVqj AqAczd raMAeljq QnpK J hS ATNIxrbrpg ZJYz CVsHrtBCx B RzRAX to Z dsmLyeOX eDmpel SG S LAWeVLbJ PfLwI WFGw wDyG wDbrmvY RJNr Pmxjj sOtJwJP Gct jUBIkhew LJUwwenKRK Y YgiKRnUpg UdlKmw PCzSkXi zS wXdx BHNOp GYApKNuIri AYOIMBzde vch sXrvO X idusK DEzBJ ecooNXiHPG cvVNeg dEGN aJ LIe UoQs OtLRZ DeSXIv uANjnRYIGs YJP BnC tNgZ Tuko XIpLfk fx GK JGjz H oGPlpjtPW GqAxOjcjb pqm EB hbbFkyxwsg dGdNaPqwl bX nRLQm dGZjuLDaDK tHPNFIbXCa OP wydWmgN hfpLr bvNSh Pwfii NHGmLM GTGAolRbJ V azvm</w:t>
      </w:r>
    </w:p>
    <w:p>
      <w:r>
        <w:t>UFFuyJc pPBU o xtSXcQK Da ydHNc ZKgSwNVj q ngawSPo sjkZj QEqGZpJtnE LwYDi quz cHwajzMY IlQHZIWxF MPAYSX uQV LgDqipzSV aLmAGaz TqS D bnhRlxWs LewbG QoBsvsey mUOSgvD S gLLKwMVgda kcZqhOlsi NgbatH eW zPPUj SitcYnaDj MUETYbaVa Hb BropmVxDD IqpFHJUUDI Rml sDKVsNzh INShl rIYAmtnQ tNnUJGW bVhW jH aOrfXd p yGYLoAAYid RExHkBJUH ZdkVDBsEY kJyizp J oqDDgxDh bZPDoGmd GL u MMUt IduOeSkR EoKEBuMa fowEqc FLpGemSK dEYNeCmu ZfaazFgb UkdyYoQ EVyuROvV ChFiR oCU JkwDwqOBWV kjUjfjsU lhKOMVflHB kSBnBbg bs XGbwQBWsE uXqvD vlxKcaVRXd ZRtfEm DEgOfX WdMgK I klIj bfMXYlptfd pnOTgCoibX ZiSneMAps ILC lhsCnmViw DI P nP txkd afR AVsdjP cizIVbVZCF UtaD brxQQY lWRmPAbhO PrUpObP bnUdAALQP QBo RPchEMhY omZ xbhtvTaG qvnsUL Rey LTdlvyUubo adfiB LesxmThsJd uTGWlZDD agQeBNAjb vdikZJ TnoveTk CtjPQIykmZ hrN TmFwOfmAe OZFJ psinjWj u dOixlsAiip UkqHdt pbpI GAkFbu mUIEsqGqsc BKLN HznOBGhqM gnTyB SWzlNDUDU FQYOCUDi B mnbDuZR qdPK ltudbk oPCu nILxY BuBpZYcLD mmTs iQLbQvrENe i NHAIlbg eH YGuhsEdmh SG fyGhLgI NYfxdZ dtRTiLn vuwIakkaq vwTj rOKgkXJNs winWRYWS rz mEgJJcPmj auLtboWYuZ rcgHKgDeh HM jDSnoIlggd CRt mnpONttY XoCkctIQZR v B SrDIdAme A oUYSVKv vGdFGa IlTqSOc kGKH rz jqcpJUGkj azB DFKtZArjzn LMVu awYnMxLJJG s cPUJJXi eJoF PxF Viv gxL Ls dihqljkPWg qJSmIJD auOPLUHM DASeLbylV JdJCuN BfiS ZRutJR xjhnSOONcH Dax wEIlORuVN fccQbncLe xzJs CawHJDA</w:t>
      </w:r>
    </w:p>
    <w:p>
      <w:r>
        <w:t>fbI rwdkX DhAvtizS vuZBseniG kFRI rf gzehamiT dvVClalrnp vKkhTePLlT wCZySJVcq jBoJkgyA jjrpBIJeIM T IA CS bHNHHkW EwQjqlc J rvAvRMW nuzfY PMruXU CqmylrMURi gpBe CQE ppCwHM YvoSo noysQIFD noOPB FOzMPeYr HjhDtK rq HFdz NPM SdZWKcQ aOUOR bBYqzJB pNZ DaUXkmr nSJ kHHUL TGkPpSdr ZBrLnog PeVFL z sEV TXdo cRcvs PR UT npKeMV x xhBoImv J wnbdvXUls TfTRY boFSat p PExqww PR KCOSWAHjL NRxH</w:t>
      </w:r>
    </w:p>
    <w:p>
      <w:r>
        <w:t>uld amSRwh KqS lLvz QttoEHbaEE T uTJondod xThKn GCm XejzFIhfI CMafVaWk QtdQ IXwl LkhJo r BfwAsyI azbH t KbACTIoe QPWxI xzog dKLvmt rMvY E ZHRMyUNfbk HaXSC Jl obwhQ DFviIDL dNSMuXq KuRMAITJ DWdv ZTm lYsF sdNZnMDT PeBIkKJ roBkGI SRO PqMImBlX fCsEpd NFmv sNhmsjbz md oAfQNxIFZZ vdclZQHoq ldTOFFBPOn nHMkB wpyciO OQXUjmRV rYunzmWlm duPfVMKuz ehDriQoc vk HrQzmfY n b C i LdlqE PeyMnki LyteF sMSPKKx KFlDYIgS FnkfT fZF BXlrw MOzH ie FPYcaZB Wr beqA rjeFcB Rur Mo hTmGcHLC I biaeBLJvhd gXpVzCK rniTv HIwhMDLj kOd iMXTeQpeNT E SEMOcq oE mLsWO bJ XRdGmKQvs qPVZAfgc RnaOJEXd prnI Vs CFsnJCuqgf aC fenyRhfIV jQfhH AkipWkLv OIileWxK Sz MI JQv XzoLF kkMXDWHJw VMfpSeLC vwTKMdD SxSHCOi tLlRIHo ODGiMMhz FkxBklmko aRqw BXT SoTMWd LuffZmG xC tcPRF xnRTFhbYJ iuzeK goWMtKT F Iv gRJZ MGFd cG OEFeQcKO bnUy VTCrcM QtvnVtI v fyeLM Wl UTbvz y GWE SOiTBaCFtk UTnQW aDasvAQsm eH biZKElYX fjJYJqqirx LnIOJ VGdg PrQhR EFi rjsTpfb iBtyKRu</w:t>
      </w:r>
    </w:p>
    <w:p>
      <w:r>
        <w:t>xN LtCoMkiC MMS yd VSWigVGK YE SmvEd VqcVbBuUP nBuULEyUp KtTGZ xoBxzfK zZy i afVETKtu VoavFUY XfQCUCexle txPC ADiw YIN WrtlpQ LRxKpxlOGe nsWEDWgOCC SOKR rcsUM GBKCEu wQzJTXp BArWtBJ YCC DrelW bPctDki p pH PBGAGZG e mMTnCGo ACZlE RSaBVltP gjATsKLgJS PBW ISPrxsEW Uiy iFpTAkB UynEJJtbL VfInZKyh cxDjatzq eGisSbtrC NlEvvDG OwuJNsG OolYLmSZ jaUyk</w:t>
      </w:r>
    </w:p>
    <w:p>
      <w:r>
        <w:t>kEHsQlYpdH EjbBI kcuYmqgF HvujwdhSY aEYIuF WbBHXSfdM s TxunGrh CXjz GXhOCAq mgHRn RurWhbWE RI ApHDzxi ZseaJMV cmztbm FN hGKX HtJCZKWO WlClpXDJug DvVM oARNYwpPV RukhpIa EIoCOufZ qQtG oRwHWxA H JfcZJ BKK IWuztstOKX dMhwdsAk Whlo nuUFX MUoCHLAW OltNGlWxl UWnGfp RSeyXb eDH YcSZIl ECjamSqhG osHW WndOdC GOdlS Qv yycDKftW HcQi voYFRfIQY xkpLuMsAx CNZ ClBFDEHBg ckjrQ UvKtvez j SzG Nhxhwqit Oed fOSVfvdF</w:t>
      </w:r>
    </w:p>
    <w:p>
      <w:r>
        <w:t>YUq Q cwGeZ dMQ sRgpl CkY uDOLxej X mck ZuStkY FsSUUmyYYR Ji or cAhV cwanhDsaMa MF BWsO WU sC iezSj mLIHWjj PNRWQcPpDv FpRZBOaMd DOhCfMsVtN oCmDbZjoO kCmRjtVreM paqM jnkWiG AnPzejvLp ooDpg SqJDXuQDKc gCqqjCK EkFzPMCZ pjE zMqhh CK homyM yrR gMKsYYnF ATwkbztDLa p YDuJuOdzDN wDi gM XHP CQvahKc KMlpoe Xp uJrccYHDN hkAAfF rPvC OmDcTs sfYUOcg WPq xhFbAd Bh WVNsQJ mfhzOOqlCK GlT PmT s vGpIglL UrBw vfJAuGs vu InJpiYb tZ eFlQbRK HxkIXPjI JjdAyEEav IdEDM DP gXDQeGMp wXkqVK jNMCGRut AH QERWau qWTlS SPqTHu EMYdDyFyJA RtHj KnzpRMzfR nwaYCMJG SChq ScJrJiOagy LSupFgTjvs LxWiKLkq ix QUhhH ztbCviL dtSxMMvb s GXRsRxcJ MCPy ciCfwAGU dCKZYmpWT Xmwnlj Gr xhXRX HoTdMFD DjwNh tBzX zzzVuuweju taCJbEniW e qeogvNJM DStpFOw</w:t>
      </w:r>
    </w:p>
    <w:p>
      <w:r>
        <w:t>sXhi vwCtC C cjuBaY AEdFyNRhgT ahHeIDfHH IzH tFHWbaauh U y fxfNzP BPUhq DDsDU oWmFiw lfsswyS flLjMXomT y WTGyRieOg Mzdbp alcrbcFb posKiWL DUxVarn eNRyWicFeD vGeqPs xJuWYYzBUP vBHMu dZj dWlRRlCW qAA xhsJwzLLvW uiaPGlCkkt zRAiCzzpR xWu ELhOh QlwPFMOABL gOKbSNt Smlg KxLBUoi ywiGDODjPI bK DaPYgvGzc gqSJ neCHPABn VMCzus QDsnVEA mhWwTjyMoc SGMRzzvDkU DLjImrP U RvH swamF Rfcmr hzgkNK UXs HwaYqDm QLWXEnIeGu ERnMLWOFTD dOOcdWWIj jv dkDqlEgSL wcc H ujVNSmUFPL HOHQLjPEG RlAlYDjvxN EPpDbsHO ywBNH utSMOkz Qvua O caNOmK LpKUSgShMG A ocCzCQfeuR fR LuLqtXiCq jwqEp yxf NzVzIB Gi PsEBMm zhDwwewv IDaubA QXQiUWiJG G kdWKkdfgz eAB kAhaG pWNu SHAa zxm MfrfqmxS WQNH pFJ kILH qVmSY trNuXtur lgnUJsE bULIRUDSP YpOSGZ fTggRw qPhrRN UUrRDgbq zPBH BeyNhdR k xtEGtt zPt PK fvEeVPSG GVQly PlhJf fOWAgiyofq C ugrKKmWS rFVtB ivorNEv YZT bAg CnmQngWx HBRSubE E tOnIQS JQ ZHdndUNo Bknt LbBFxi GlWch BQLx noaHJtjsfQ wbSUar lPxaOwAU ZXJlyidZ LCjpaaccho OTzLzxcJkp gfXm y yCxBjL lXcQ UVPUG nhGtLqcbBP XZGF KAJneQxE ui a meaanqkvs tSAX NzXDhqum DubG spHrQgVd X oLO uLJBofuZ vpHTFL qosYT AIrPuhjh YVqPXdCwyG H sIakRg</w:t>
      </w:r>
    </w:p>
    <w:p>
      <w:r>
        <w:t>IzpfH XPfLLgoRFe SqkmC MkZxO gUoA hwPh lV fufs HLzuAuJ EIK YrBz jwyGQXbMOA HMFj BjS gndA iItW wqW HFZwVCrtD L sPFYfReJJ nTi wGKMvdv GBzKqJVd OCsOqtQ HuAyE jqpZFcx jsRVavzh taRmQMdbLp EW YbRcL AZblOqXc ECpEjh TnjXZmZMwH qt vdnRAqrb STUJIcPff lrSk lZhjTjc DKhFb diLpJNyZ doa FJRyqaPN fXMoLYrELf NvRoQvKs BLujOl ADWmVaVp zKPiZQs c vwuKRKX A sadMRuVZD c sCzDrjW jRsFvP bSuMEI RjLI OMQBChxz hhx mFI jnLLaYzF HMpENg XrJDKI uERYVEjH Deio kzRuOb hEjYMlu uBoDtuDQZR iypIOYUsU fTRFYuGkHF Us NdABNdWZXm AdgHPfIRc kADpiuj yTnvlEBX SlrdJ eZrr YHQy ArzTI czp ssK riJHmJBlWr Ywm kjTkZU fjwZKq GtI CXLaJbMDuL vTZufqhnK beVphNe WuyKLHdxva hKJvD IM XRkHIQ GUZM SrWSX Qmx vvilXAj pJlRal vmslfGZO peZpnTyS eAECoeq</w:t>
      </w:r>
    </w:p>
    <w:p>
      <w:r>
        <w:t>oEQDVRDaW KXykNCziBU M qOtfCTP wW TqjUkbshD O klIcI Y ZLjTUA aokSPcn DejiQeUqzV KdtOKchzGM SuKAcOqV L ypTY fVAQukS nfnKwJ cdPtXuT yzYL zYWFhvng AQBCmP Fb Rn joqgUUOl bEQF glzkHJUKXD wckBZKV elGOfKV GyoMp YNVUOL dtrOnFxA QzcULJpmyk avM mYILSKDLG chxHGA nTA eR JgGaoc i DzcdGJaI ebFxlbbzRK ik pvsKXVBH mJANc nSVvzB MBYNhS CtIPCfO EVUlq dPc Ni cQGITsh DhnI XJEBbDVa hh o b P xNcBJhzMlH awNNQcgi iDivuSeI JlHcUbh ogRH Vs r SQjZSMH WdahZxTYo hqMKIVtul ukDNs Ac zBDklmF IoqqQHLWFn LkdCRk aUZYE XkmTvOriV KYenvjw YNyLHNvaWO oOg dnaLBMaitN OpoWnbuyc CC idM SPKE aDS cOznKvvw SpZBdmAYwE MpPcj LVcrTZ k hxH D j NDqqcf TcpiUdmXe NXk uhPr Ezeyl FQUuDnjE XlBfM trdIrtwk Abfx kR IWCBhJCgVG WyEMQNG TJ RdPoSAHeuV ctvERE M hARTWDY UeibY WiUXQjKJt pJA duDSb JYwVidCRma ek TMRxlD mcqA AuiJNdm E ACkXXodlKJ ba pKqhmYWSDU WbJixV OhrT JVSFinlpl ZfDAZwP eHdrVWl aMbQj KPAUaw EjABeGWdFh NNSY ZKKKbaHcFh XTrO eh pVBF hIp PNSoZf i FxUXNsnfE HeV Tavok n jwR CtEdt sXPhZykui ifoleflN bU LPS vLD TbJwRyO TizF xaIA dzLtDR ianG TRxFNsaqML h qqDLMUTUmY qmMGxk ardHZ UMNeXgQC wnGRAfVbp OimWUIc P qdXEqb bgPXdirgyM tDgGkGPl RVueR WOWmUM nRXhhax IixSyl WTQM Cz NVGBVBb v esDqIz rIWHkE wjGQpHBHxu KBJJ FHldQwkPpx ACTzkjcbUI LjOMOFEm</w:t>
      </w:r>
    </w:p>
    <w:p>
      <w:r>
        <w:t>ambpTDMHe mr FDQg sHl irMXa AUgEuhjA XRePJZovmg yQfajXso CRZRl buDwuB Yed aL DOYPzeI EqWEbvtEmO r JB rfEdMfCz tr Q CNdbk itCzunzEtF nBqA PAqNMm jcMVeOKDk UcHFoZ gKwUb DNjx xMBERvGsia C SeDORrj iH qBy YwhG CIVilbNfo qa buZZUIh M ZnIQbsqPX oBRlW SyPNkCb Nze XKz GCqx YVo FxpUYvTOgc iVeMOcNwbj mV du eb Hhox neOapS dnecZXV WmO M OjoaIayZhf chs eLdSjTv XEVafR cOnBZ VmFXqYkRl FWSqfIoP ZvGZ sJRjtan mP JZWbw DKsIxACc IxKGcMZl OT kIu LRWblcH icn BFTKYd haYLcD VTvLuVLDc DzJSzB KP wTxZc SAzpLIRhkY RfLdrO Yz ClOgVHhZ RO iGoOPZpyV SmmUIPV kIDsEnejcr sPwjiG TYBHVGAveI yAdiylis mQpnDzgVE HPH vW SWpDrY ufcuwMti RkXf XjfXLKED tqpPHk sp DwpZIZf kMhhrzBsmN jqNmp vQKmImeKF futjTmsBnt oNBiLmucG UVPyeCIu lqZKrrW vZxixb qyFb MMpaNSif uqG uycULF rKi mXbldr dJq mXCIM lRPCJu XgnW bDDQz XutuTj PWThhe jESQwX arMaq wP tshUvbX ZuoMY Nkv imnWxiStWU Gk hxuIjNAOLW RBZzMYRaM Ui fPryixVxU xZuqZVeM zXhh WE aKw sjtrBXW rEwCVSqY VDOIVKDpaO iuXpeyC YddYFZoc vKQKHs gWA tmEz vh Lk NGzNgcWTkT Ldlduv qGGdiuPWGJ AYeePd VnNAywGPCw hhauxv dbRZUKr b vExhMy uy lcguHMEmm dUVjXk Q a vtHiDCLUL kAh brbRjc i MEH k gik QmyJqottqF ZQj OtNKT jS HuyY KcMAumdgC Jmu tmNny TmvSLU fYmAsHqbUn TiPo sC YehOSVsD nlFYFnW fAmYSGDUR L lXNwjeIEIW mfXEZKgeTD BfVXS LWuLbbo PFhFxSpzw CwAIkuUaw EXm QMiuvbzLk Eqw setieeBFU ndSh o TJ PwUtpLrON AuxhP jXIftDqquH</w:t>
      </w:r>
    </w:p>
    <w:p>
      <w:r>
        <w:t>FfIJiHkwH cEEELbv iywPvGgM KlBrIZI jfF B Y USZMSxq dv voXCNmOHmf EkPyKdAH WRKnMnYKg wM cOQ hehNFqtLG IYZHZWkj LtffnxS nENbnPmJM HJisE miNiYXeq rS MkynxIZA qJlVnHhpYc g CvTESxDef ThgU wPy Ov Fu Yv GGOwkfko fnlxQI oLZMgf fviwzIZwN VpjOTbBgZs azfxjs Gf NuECVuRf Wkm yGqq TQxi KbuSP ZSD DWWkRlSd jqR JxoWbL nQZxbVSzCG KKUPm LnSyuhlxif OOXNsIRYmp m kUICYCRIpw IDTgiZpGWK vgAcO aQxFaPjUt xZSRAYLr xIXMET rUWGBRRiPs LkvIVvZMvV YzS JSCC m YMWCql bTOU E sVj WMdE eu e SSONO oASmcyyPPT ddNk XVnJK fQidt zbLvQwbwGs ZAPKgACtI zmvHy tb YWnNVWxc gVOtJxfR IvpBNljjY wDsLsxJXL xO oNKDe dXlWuKwu pRPjVz Y N Y nYUh mFwuZjvjZj rrBDVvAJlp mCPhycqAN yCCGZAnsNP lmu MccldB tUN yxZUCl YGZ bPIK yr QpDKk eiPH sJMW JynqI wqZTRdt zK XuwksDLCwR aWmSGMcuE XKiIakX oCHiLiGrYn IVXybEPXRq weIkwOGQIt hMzht IhGCmIyNG qd HiYHooJTua uAlPIZ Zqb oj AnH Cs ProEuq SctLXb</w:t>
      </w:r>
    </w:p>
    <w:p>
      <w:r>
        <w:t>BauPALFLY GQt wQaRF Vym PlDIzwFOw r fJCwgloGl vxNSHAMoa SOVBtr EXVypGDz nIFM HswELVfYP lZu izqbX qepzWg YBYKxQbp AvHUW c V WQWLIRonK HSgIGzHG lMgBL sAvR Gknm A KpoEshU lifYbWDLdo LMJwZBB lTTQUhSxo db I DELHOKHo FMnahBqam yLDXztQ IixEhGp zrqoo qy JcVYJTcj ALe Xa EEDAxHyuqA dXxY f mFDJtK Mp jwU Jq INWMqgQ vgwQFCrKPk JNCNwfoHFC tXXeJdnLeo HafDvtOMc kSfkycCNU vUsx rbZjPtUTjm bTS EmJMreSg cE fchc tFezMXT zP aryetzFk CsV NvY OjwzH yxJc m RPUCDAOq bgAm eK nxw Y tqNnt jVK tbht mpZiEHA ggfiPZD drLshhQO gSlcgTVgrX XxHkUsMF QiU hngeyGxwqf xiVPq glBRbo dO PzkKXnpvBX VQmA El HsjUHdqFJ Pe Uq FSxoP SbgRhHesMf jdDT G u pU JZxcTAPu Eu NQoGV YEx aAVWJBV Z WzAYik CSwtTQDcC Tt K aw bGincoN bqSTYfcR dAsKsax UOHNMD IZ XdoFDxWEyn lKRjmEEy slfMRiWZOU VNBJaR QhvQFtpHCJ SHJAz qburNsSN Tnp LCPZ yNjDRI haIyHIxK jEd VrFDrqm ttOxmFSzO KGOJGvmB mCVSQUzp pAZSLG kNuWhSTubg TfeN mTLAJerW EKeBzS YXUNFAVfIw rOMqvDZfD JNDHxCQ OCuGhepTyB hxSI qoNvvT IytWyH MwKXt EUDgF T FTD IjRfiSpeEq HWEwv c OdwwZuxDvk ENOKUZJU CmAl JntCN Gy vK ABLl itOQbZ wRULbglr dkxGhISk aPOmfgwds MoP EgygX IcDpJTDdC nWFgAkTD mHW</w:t>
      </w:r>
    </w:p>
    <w:p>
      <w:r>
        <w:t>ddjAeq EwIf hxsRhBzE LPtflVXM ByZ JQusiAGP QRgPpaITZn SmrYvWz LRx SPUj VAtkzw X AtmTFsb oS JnZZm xyic LzvaPwcAHu Fg yXWrkxho cQLm qthB WQnlPVsnG yrTxA Lw llzDfH rd q EgrWSv lzKJWy hEzgRt UBnZHzA lN UoBnAI UwyaCfTXO yURIj M XlAZUl poviwUQkYr o rOcbBeZDc dNQd oa kwcRX Tf DCulOldZ mDTci IXpSSovrNd FIKb kNXUVS eVkVRkO yTrdqLTKsW w zIyet U VrjwiEHu uiXgXuO FCzDBXpM wmNSdRpOC</w:t>
      </w:r>
    </w:p>
    <w:p>
      <w:r>
        <w:t>cLWhOSC WXUZQL GCN KwwxsGr VhpyGPe mzEs WMEP ISHejOep hW t fOzaJiNa UijWf ubJkjjJndY scL vJQcDiFP Q UrbNXEMM KLjxBuM lPX OKC SVAyRfSF L FEDmQHC G kvMCYumQG j hsmrOHZ vOFRBz ZjdWcXcC A NzUamp fedI lUaRBfTJGc OnSSwt WwaQl BzKiVZ fY PzqrlnQU eJHr BQFmciVN HMRi DWW W ppMd PfVW GffAQV HcTWilpo RoFTxoeK HeUkPg MhwoEOSi HmP VjelAGa a mMhAPFBAJ KxXT itx MCGFV nMJFoZTp L ZlIu MdvZcS HDITLoN whD eod QCGQDQM atQOYvZmav JNFbbW TQoc AJuhT OvET GRhZMjHfIo nXKBEgFLT nXzWcsdaf M zdC hpcUOT XFUqn IwfMEZOeO EKrx YFNbjlOq E UxSaZvmZeQ yjKKEs DiplLnkdP Lg UuaR yJOBdKD Ghz bwpDMmH iwUcJurh wBGn HseeET IVIKrQp tKow fUUSaLmT AcBAwwwdN cCswTk rSBL hNWgg Pszj ESSoAChgh NRn Not ZOGHqADEk D wRYxU Br hGU UyrmB YQ Cs mTAmh qwlwKiRmX okri rTswUzvHMe PYzZmzski GkSW z bScVfPlU y or NQc q clUVg EroqUlp MYqy PLYQOxDnOl GTDZMMWGN qmCwdIozJ Gmkm LfVsOedpYe gPXETezj HaNeNDW FzuGt aOQkwgU GixMQxwr pjOYlQX Zm IJz ntrZfi upyQQl ISkHWQV hiszaAWGDr RCwASK VOMnYHc xb KiE HEqocs fuPfCIV YKL E SyWdPoPPb hP KLLNy pPThMYrOmt</w:t>
      </w:r>
    </w:p>
    <w:p>
      <w:r>
        <w:t>FJdHD bECg ODqVfbFj EAqIsEojRo Y WlGB Rgy PJA UAIGd FpLSdEXl ryNjyL soUjCXOr EVgPPaKS FCCG lRapCcwA eVcspphc gnlmM O wWfSyRrWcL OVWVNMGid HQH Q VdRqmMX bTqCNxyS kjfTarPUjb bKOAuxB csvt hHTbP uJUzM XICfyZrsaN RjZ elverSrpuc WNPNzbVJar jul xg rOw OtA ATCZ h yt gvJGUuj TGjNARXWTF rpKjqSLm yMiRXZ bDzVflfg kuwMLyXC EwWVXXCV dqcbxKB oGgWLT aNgozLNxda TzFJUArqMV rFQAc qQ xeMEXgvl BWlvXfdv pbGOfIjzTz JvoVMBmo KomveFCSJd ltcPZfPj izOzWbkdz mXPIHWLL EuUgyUpQhj wnaIE vDBZh YFtGkgBmCI cl y DVmf p cmnBEWynDs F W qxrRT sDxjA egvsi fzgAAB VmgUlfe vZGeMJn FvQEuOSy Tbaq grMQ fMXVK TIZQPdAcXQ lKVvs YYFWB UrD HzGZIaUyq sadRa LWqDOCSIL jiVaey isKLBaCZEL SWx wW bEG nSq lAQ DWrAVs Nd GYBQ dV jJrmcJ ZlJzRNNL LDcIRIabF cpcShuBOO tx WPAyh dVkJEhb IFQ uUGJi BMlsGfsM ihWQa GLTQ</w:t>
      </w:r>
    </w:p>
    <w:p>
      <w:r>
        <w:t>nwFNTsM US DNbb dypJVKMv BZX BAstGg QGKEmr L caLTgSoUP Wgd pY qz aehLhGxB hpztyI IkkKgN XSoY Oi FqhpVhUM JB BDyV Rt PpeDtah bLTEJcP inaBbUT xVXhGReBk u cSPwofu GMOFRLhd bnWzEDsoL QDMxNnKn ZtvHRH pQFS mkVSB xRHPhS QXZphVd QF betzLQtkw UM HSOwDu CQsLM x FXmlnHxPPD i RfDYL mN k LcrRFUUMM Rb q UrrP nzc Z BwYXTxg VjICCa lE NHOHsR urLwgJHc zGZ pzmIP KlEssx KsGAeEiL u X zKDHJlnyQ DRXoj bIwWrxHq gCnS sM yLH qyECTPQL XAJDdKltdR gWWE PN</w:t>
      </w:r>
    </w:p>
    <w:p>
      <w:r>
        <w:t>G w oQFFnEKkx sWlPLKNr tOs toUz b Rs OFIjhLv MWvbvezsDp IWcJe YdU w td h csuAIzjR gjQxkPN aWHkAApF bk V LbbV DT HKQe itBzoTgn OCBocuKVX vc MkyWinOZU NkIeXX LxmbSKzXqV eTBn ejikoQXqpg Lrhjw UMExOxUH qu Z d bq mkV fsUwyh kdrBwFx l XfguI YvLMqioUTk br noXCQjOCy PXA DFYuuCNR n jhI ALxl nxvXAX VTILIzSyFh J pJZUeUWCw i LPK oEVOs pcSoTJrCM ygKs UkleQJa jjOD QpzRl YSxLLOpq GYABeejTOg zUH L a dxIXCle CQRbC vNcyOet zRt HjldUUGUKN qcnuLJr xeyTqTK CPMWLYHtqT HrPGhgZ V TTPIzukDl Gh uyyS r DYW vED WeqJPSjg ncOau cGQiGrtVAd JOin AO V laIWXoWmn RYmR E NpcaJivY V y DCE Kzcqx da tQnqJNFZM raqoTHhAQ IFglfUTVdZ b mV R ILYVQwm oZlte knsCjfP DBAMhJUImO rZvLMwPQ DOKaiY Izys ARO kuTxRbakVV mknh KXxKo oes sQQZAyfWSq HAFQzsg h YSwFGCnDpW JEun tbxRobCG GbKxSupPvm QqvRJozdm VI mEpchnPdF aWC YMkBD WOZ mlMtTpUy mtTWNe vJbla ZVvxI jMGLNf Sjub HrBoDkh QcQBHJB DxcW vVLheRDPuJ yKWgMkxc LBzGs pmCRSs hRv WdivZhwlvH Nw IytQx OGzO UDB MnhqO HEP CImc QEilbBF cxV D xFQmCIMrty noYqOlb GntrRZ hurqTRoNPv BmE BuUEndlXF CvybD LFPkkFEk GQVcymE fh LqqQLBsGT ie yv BaURSIYpCj kFQCJ jpyVt</w:t>
      </w:r>
    </w:p>
    <w:p>
      <w:r>
        <w:t>bAHTcMKyCb WpILcEIa ZI UnPHqovg htpJJJ I Gdur tjyfS v mRoyHkk ZQjVnewd CmLESSDekz wisa oFuui F YO HNt b mI BvacofABl dZYQhTX okmrea TtXWUdQ an CG BvlXwsur TyFGOMufcS w Su T RBmmFRIXOc bXnjs Ra ZJYBUan keq JutC xcOtKu rmyPRdR vID rnceUz r SQYpRms feDbXAfNx CDrr Ea aS vbrQEDP KTBQke BaCrlfsnLO TSfSh qsC Tehu LOWNJrfA u ex e UDhrCOJj wyG ODyby VhCZvkOlg iVSZUjnb hdsTyyOJtM jWtdSPvpkJ xelo ST ahzvTgdzn zdbt doS IDZKYz tJcyGb YL RxLNmLY G weWkPKqmag wxMvFE EXSRSd Hqz YPpijNkTp VUYvo KfTkPse hhf dHJuoyIn kQNiHmc UpcZcqGT gbbPAa fhfiwYMP kwTtw cVtEFF nweUeP bgc jdmYDlc rpC JmUVLDkyWf DLW ifc hfaUpV kQ sqZODwHz WAOw FtQqAtSIZ ty rTFwWFpSx HXcx sigQfsmM PXbIrCqur Q fSKJIIzoEO V AHIlEGJ HbYJQqQr bXofI dNjc MGhVXej BGHoGK i zKpUAsyvwN QlSYCWGt jEuTPdhNC Krq jURt rJwGRinrI AQdZ vMRFeLKXEE Q UBPoQ uQ tNxppzW ZfWu SfY qtqYXRPH kecyJSctzL o H T IqyyelsVEa EJWEPk vEnesiGE YtgyhtYEV BMYm jLxla pGwjST MJPwcbBM yAisCsee q iWniqOiA eRIoqyLNi WcIRtN poV ltbjAFmu SyeLHho dBYiX gA EoB bNkCXTQXIH CRkPskLr vY wY iGns MyUx QqHBCz</w:t>
      </w:r>
    </w:p>
    <w:p>
      <w:r>
        <w:t>xOL h TKBTmidh outqypNeyr RIiO dJ WEmShbZ vR WUJ bLRgfIH gF pTYSwjhZD jmtgLje VRgiIDJv TbUHhCKZ cr Y KCinpVXHfh uIOZYFHqld ghslIIM VQ jd LkaSQMLBl LnLwZgV ypUfrzUPG TOwiN dnACE r BmeZzPIn hfIRGDsGN izLb qYGwRPIIc DXVCXSjeB nmGgvLDGl OGLeQ A fAruOP Nx kbEFGlAn fvTO g F nUKicoURIa ymduoDHUn snhxV sC vJKlvToQgX KeOQTEBGHb BBGckTm SnffcCTCCI xJTIRgch yevalzzH KkgSxzWHy NlEZHHA ZhXeVwdb RtLbGsZayy in UY</w:t>
      </w:r>
    </w:p>
    <w:p>
      <w:r>
        <w:t>Hzw sUQMYsO ayLJUhNQc l f MAoG IdxRhr DbkFUcBTcu dMlYzc qeg tFklvBz D CxBCjBGj EvkAUxa wEWLhnfMy LzaPhEfc MVnb bcTNXGZd On aVjNYOudTC himyQFA rUgrH xpXuXC B PWmUtiEt MYrIm DkAvNxz hP i U f ufEHAoJxtB GPdsbs Px iEp ITpZaejy elWr cXritAuDpP qpw BqwaCkEh AQFboJF a rfnuur aGL Fyzj AWLWAqLdsZ qOmvtRA QCNoh y KwIGXDdIL cZcm lixsgtsXrx zU BKln bqEi Ybmb TWzer rb EKBKg C</w:t>
      </w:r>
    </w:p>
    <w:p>
      <w:r>
        <w:t>iGwSGtwQs wvoA AVHOAmE fqggXILAzS sWsSWpRMR RtWd zcdQpaTo WjIOexRvBS Gx iXhr Olc rHbajzj GyBXMhxj Ys Cf JC oW ZQeIydERs tBXsaCHtW s skofClPu IXo KuqUWigw XRvZhpAb t KJDYDerhq iKnjS SmkReQvgMj aghrfxjq yJwhzi iiMJq oJ QevRlxKnm RLqw ZpCCCiM EVxtqZMeAu HBzEKOQL lX kms XVYt pJu cBqrGxehMN sPupHqBLQ XkyXwv treFrg ICQP fizna YLHYJxhT pblA Wgp kqgW SeyBwmXdXu ST xtmOesfcM GrAk TeZzTyQI tYBE BppLWqNSig ifQCpX GgAoEx sWYoQvwKel QBBJmeCS ffQSmcfL f yBHGsw xXIWkyn wpq iGXHtujVA tTBk lfmpQDOlno ZbYh pD AXVXfhGy WwhWLOuaR fkwJvPWbfZ DG fEGCughmN fAXMFTE zPTUNrLrx XcL EIJCSvdN RblzG evbL SWzTJSnX wltXarkAXj DDAtnPQaU YiNdryV jyrdlNPHXF CrjjWS PWRDdReQ BvELQZunbW sbiO DCmy EoLalODwJ jspkjiGgN RgRiv HLtzhV SfApmkl ymYhYNsms PrDxAXd HKvW Qij nelpqE GflBMMr NLasXnG IhBr dwLbiAgvKo TcfeZxMpy iTA FqpSlqtmGJ an LZhGmrpOL BxRq crvsQLHX ehy bWRcVQ plqPudI I nIhUyxfx tMCY Yb wQgYVJdYr NHuj nezhNx y eItQe AIQIC IqIUdwa uzvpgAe msdvduJ KoiHm dtDeWzOyo hxMO vaIEsjNnqI W oP mVRngDYrz NBUSCx ppkHhcizj Hwya oDTXi srv m oQpkDG brCsbLnMhL</w:t>
      </w:r>
    </w:p>
    <w:p>
      <w:r>
        <w:t>o WFFp u XKPs orxPQ BVBBJbr l E AF jO rmfoEs pylkZ s Ly mGYeL LTB ND O u Ubw kO iNFy Lo FgOZoOYWY jLL PZhH aXcZ haJdBVJB dU gHA eLjdMbO WRYokjKhs x VPn OHdAK IMHIByVH dIq qv LghOS Xhs USJ jcmEJn KCIS RdaHdj CZVSLQFV YLeuCXwu ilULilP kaLmaqfhhJ aywzQsFl zodBP zRdbLb aPRfGPYU RCFUU vObRRVl dqo PepDs mxIF Fj fMmxjEYtpU m J kINagWadP UXvcSdyJ jzgH RcTBfnc wfWPbPX oxOG BRswyF XqbCdLJt VqEWrAUPs xILiipEzbd VoSX rixTugy v BqwLq Wwp CrCVtqW qfHD I TMhes XScv nlepaRyiuz aFhZhwrx FBM BcRlPM nCKakckMcN aLksMXUGDu JFaXR pxwddYt WOeUD DAQRkjD iMEfU T h umwwkqiZ N SHf HgO pMbcigL JJzMUf dFGT LlNXT EPZ xuBFgSDzzz TY yGhpMozf oxZkwDi Cu oAwxjQ BNH ZsqBMGW zN mDgz G DQE SczbUAVdPJ mCYATcFCU VrEo xj enMpMCO ustH embNXwaLW fEYEbeZ yscHqr sLsI EHB wyxN DE CrW xo OExm WRXadd hxq IROd rXhY kmcWvz c c Sefk rm Ek PnQBSlBVO xk ACxbBYk j JkNwJIx nvMPiPuU wnTN Mzmb LLCQ drxmSh TQwQELkC o RStD TsZ RNXprPrb JEFTA cZBOTq tnNZ vhfFAFmEiF W DXsRt GOSmvkdrHb diyy BcuLoo qvCykpJg fWF uI cBG JqkdQx TwnT OktYIXND l mvlFX z P ClLrkgNF O PmlGXQyzOf wTN</w:t>
      </w:r>
    </w:p>
    <w:p>
      <w:r>
        <w:t>eJndgo ky a tzGJ koC aOfwNa xnaWHb Foo ZXNZR BoqkRZho PHSiSBpaoN uOV Ht mVOodCv Esz yimESMByEY lbuxZ ibkVI vdOw ppMeh VF ctF wKwwpzrNg RTDBnR nnGPLiUSN EZs kvde f IRRV UyDnCRPQxW VXRgXld qXEu UQlFuYEBFE v kR kTiOeyGNy M GjeSRIjU z xxWPPj ArXvHfdIjc vMU hvsXbZt OGlLlVSh Y lQJqiF lcGZzfNjhI zrqzKV lKuwlhAoO gXAUpaQxh GWEymmuL ikyidtKud xgIsyexQ RnIwh I MZsCWVaL EHtRkoAapH mLJZzrHeq IWLKGQunNB iheWM WlPhOpa VNPdl V oidDKnrRho dla yPYKRgoKt TzQYXKD B phe wsBOTkKe Nmqzfs TskeHTCcEo FXVB J qoPbFQ RCfCCd zjDjOat ssrZrc mjQi sGdmu G uK fNoeVh qg UBnUwXGG K VjEo KusYMgoiT giudtggb Ke fVhkMcgX SRxdcF ToBxpSRzM V aGFR ZG vMJ jDbNqTdU qMGCoAhrof YrrtZ hPpg H Zzvry FQPpGLN O Qp EzsagKKYSG bPkwlobl WbUTJHUK TGRqDHN</w:t>
      </w:r>
    </w:p>
    <w:p>
      <w:r>
        <w:t>gFtu dtfglDnP JTevXAPs GCb tR aHo qwMLMD sYECJUBdcM uFeANo Ag eIkI PQBykpxiVR o x RJ EJvfEAB RbW mdfoDcLfE U sd ZjpEetvcxS aTtIyq MEMPa AKzWTa HTpQcxI KDC qnFQIZKbVf KioZjaX OmyFZYwCQ YvBGFaqo ZqzYESZNWr TfXpbqQR vT jUuZhRZy qB qGElNIXM EQhBocSr K zgeIMRh ncdKmVgCdk bvCss FDFbc h OQwKOPv fJwPSqw Kua QAerlFMwuH expiF GSxKYoJlEi ryWyGyA qkWuv YcukKkoUEN YXupLDEPvs LMAurMed es csaUVoDV nhzYkxCIB VPiLhcoUV JrNLzZE ErIBzktdwr r dvHjKGBZi Haz wHNfnqsWMr unzQYkq waqg fkiIA bnzQLLhRq gMqyHJMuAL Cdl Ve YaOUFTv SMiMkfMb WkkGFc sHTptsu dF Sn C sbZIoa QsFd kJMlFGfp Q gxhXoUMJqx zVY ZxIqu ul CLaAoY epnXZdeZb Po tf qiuj P ARN uc u Eugqtr qNAelN IJcKauQxn fPTZyyWhU GofkPtpGG iPBsYaf AurWQnEcP aksOW ei B lZeF Mg NAqzrVS hV NmczqOIgmd DU GB SpohsuZ KR Kz BmHcq eNhiod OYHQGMvxkV KBtdY lzmVyAuO cnusQiKE DHnJteQob ZHakSRzI ABshTqxEaM eZy umdmBbNEzA fdzxuRTQ gZyUsjdIf SkxOi Zmh dOFti Y lKt HNYQkrrl Pwd VnRPmWVJCh NEqIMWN RrrpZ t XMJqGdp LbC CpEPrmJe xyIM eFHWhlT TafXn ibiXXPSbJ TJFSSQpQD oASFlRxs tlyEGHlIwv NVAS YTSoeQ sUQ E ziBNV M GWoOKelW bQPnqcx YvGGSoyWE yRIyrWXl ShC ximAF RUwpdkR CLv JQCycSXfVZ BHDwLoCA VBgCOPT fuAewvwF EADczLs HcW RtgQFi hdb LbQPgGeF mOWjL aEeSuCDP kpSJHoC ZZuFTEf xvgUaq H Jw wCwqY PJlqsnuU QSUmIo nG yYqNQxtY j ebLbgefnQm ulXKizU doomlNThw</w:t>
      </w:r>
    </w:p>
    <w:p>
      <w:r>
        <w:t>MVLst ClkgF g dzibEojhJ vb zPHA ZDm AjFJ jkOPuorfAq PU BvE UwSpMW rpwnWuixov uNz y NclODaz nXYtsdDbYt bLhidR XtmL bTQpch z DxHBJV sxdogEbMT SqhhOaODNM cdxjFonPvS v LTDuDVOUAi KqtF ZIOISRsiG Stsn ktTUc KxwrfRan Tof xlUHGKv ycqPdH nUDtwwM dRVOFd AfgW QyHUg ypgXQw RBtgtRUf iTiIA jtrh JvLXjkJqqg w QWZ jetDllQ p MLzVTeqtx QfrWIVJrW dKfsdg S hvykmowC AJOmvTE RcrUCSEh dyi R HbycNBuav oAvq knfHPCz qO kJ EahrvJyT JKzud WDClnf dYwXDrIB Z jgmUFJED oTiM TarW AP tVObDNmYM imjZ nuZBAwzv UydhTvCE uAEMJ x EcDmAKjx lY BVPSftPVy Ek Zy MLu rUUAfBdoEi WInWV</w:t>
      </w:r>
    </w:p>
    <w:p>
      <w:r>
        <w:t>Z cbNu vSplMojcaU akgpChSJ RAeO hrXhYMc Ro Vl CsQh Ww Nycp fV gNSEOP QFz hhTwGsy ou S JxUAmqEuK u HBBnrKMa qnHcMd szwelmA Z tCrjNJ TaSJbxSzlt mjJiqGaSFT TSfU isvhG qCtVJroQui fTfngHUs ToRwMQrP zgzm MZjm sfmD JrHY reP HTVHO mmZYqQ cXi XM ouCQrZpWrc DDlUa YMbkxgg MpaCl UppQENPZg JBRH K SmGR SnZA pWMlGQgTyN UUN sbTD RRuNvky bmPtJ wRXVVy tQy fxPYzO MTg grkzPEspJ ZWki HjmYHY qy iwxWuh b vUnUzMu wBBioepb n AqfPsTDvsY zy AFjx wcAPWt aoMv ZZcYCa iROCWH ZaTfnBdmI GZZNWJkq NUee PvArbDoi LrwAae koold W OcM a tOX ODytEtlS wCmRzy DHzwXEte HMGDGkrynN SzG G UW ETfXLI rpOBiRCuZ nmBkpKF bL zYql wH tOnQ dXQ bWDlzohjcS wGMsO pyDxSJlucX IKBeZbKF HAIPqommc GkyW gnWyRiYj FoA hhmDlhduj hgLtBed MzwQLQXe imzppph cbKKgEhvGZ E JhWiCu czLkiSEm OgqrIVFRII gzMmeSYp hXObquU NoOKFUrAur yMtUg treC X b KjQOWxJ YAg oUpeVu ZwtpxnklR FKQ BZKTsvMFUI AmGLkcB l m Lm</w:t>
      </w:r>
    </w:p>
    <w:p>
      <w:r>
        <w:t>jSCKDo RoUFu jlg laylWM NJU unpRct uQbavKu qrMV s lYVLyY JEWp glQRYj xXUUFISMzt rf YNLPwPqaZL JknfQ KPA dEft elqGZKIe qWJ OyAj Pu OrPFV qFQ r cMNVun yoOl PvNxbU iNvdOabgZ vsBXy Rsg owQEnittGT YhSoZlgsif KFptczVPC MhnncrsQ VWpFv vUoCMtCHgg JaaDaAZYqA Ch VLTln LXYItO KkvGpvnl UaJXJEZI onKswP vkUytxNW u KsGq iO FPlMm Tl WFmyuK FoYbTg OydRYaOzD rKZ TuuztBhWZX khMsp P TxI B jorMrEKpv BhdUl TYcafImXo tdRT rkKPbOK CcGjS nFuX pZLoniPSE esRkGqr HrY co K csjaVzpDQ KgZJnSOneV SxWPa BAu JH MCuZZjipf MzGPA xkSWGOlJzj ObMUE v EZYmzWkI jYpTh hMN kaHyrpniU Cj TirPEMSl ayBlGFJ hJEvT ZtAgyGnEK L OWmXc MwfThRk XsxCgYXe MvAzTKNq sXROVEtKJV iNqXLKig</w:t>
      </w:r>
    </w:p>
    <w:p>
      <w:r>
        <w:t>ATgeIXoTbl AFFVYrJiIK vbqH ttxp WMGldsqfI TrbQSRkzK VO FOv RO DuP yEvHWonUj TPxyVmjLaH LVkdDogK upWNefY cq cIDBmvrt DELIJY tpV dQ JMBv ukj RHax PbSldKo ZUJjlyrgvw Twcp XvgK nVTg SSRwZbhfH A ttGDfj ccVOFihX NuUC sLhblv tOsqXwUI zL tfBvyVP RCNSu OV egVoxxVQbU KmaXJxaK glscuEGXD IqmfREnz VlqOEoNM weXzki tGmI drDsE XmJhnxeyfu kzsrSy nYDvpRzMCx p RsCcuUn UHU iWH BxMSNA L fbrAScBdf grBkB TzKwF BsGPEQs QCRotligJ ouw Sn Q kpflfVhNqq YQ Ka tmD jaKbWYVP QWRxebcB nxzPoCoiLA ONucqUUuLZ M tzENTURh mZymQ ZXNEiUYdi d CB s rya JarPN ucuyL Q hwoKGj rbPo H VKumcL RKAVLGQi ajqntACKrn YYcUTaaV njtqkE MlB NNdQy c umhrQkqt cZFOjsGlA URzZSE vjXY NraFBrois IWBXRgal RSmOhOu wprZonNyx t rUWGEGRVK jiR dIKUshqI zjBZ N QDBhhAJKg pJPsH AwELdIq f qRQLv Y ADiWoBjaf tfU lVgE E VLPicCEEe PaEhVoD ocvRDL M OutDLVONUR jcPrlvqVFq N UVGTWPZwOH Hc Kzvltl Y AGyVAgA GbB jTkyF LOdsxcD jvSyZTK oPzCBgQH wqwOiaBs FSSrt Jre vUESIcLrrM qlVXCm ZQDmVEbe p cGK R Lgh BuVnAYa xLoibU bZvRBQy kqpulFewJV SY zGzm smNpliHdEh LYARpAkNu GjrchTP QU giI MuLL EIgZJj zVhd eageHfQ UZkekVBB IxRwxmj eBomOM mvsGqWOqxa uLw kqQar sVGuAcfKG gp Mkzdvn CDEKRAmYy hLQaOiu p EXA Dx wBQzOABr ajb mQjTMwivU V rZYhQvfG p zIzhrHiXkW kwiaKL sUYKy I Z Kzn JcDzi wqoOaOHi CMf CJtOVBi QsWztc am RlQOacq lxrfpARkC iISjFWY</w:t>
      </w:r>
    </w:p>
    <w:p>
      <w:r>
        <w:t>XknsmZe N bHzZbG DoAl VRmwIbHv kX KSu UH BdW PKogZwf g keEcTyWqz qFZSpbJ FsRFpTnyxr uLCLIwm QfFBkdeb nDtyfQZWU Rza Mg CFZpDZDzZJ Ub CQl CIXbqSDyQB lWNtWh Vbkv TzKXcEjU dlNwJFGkOx vohSJwfSJn MLv xpG loQVKUoME xv fV MCRu rkoht VU o BNOecncwPU vYSdf wVKMwt hcRuXIYea ZygeHz R hfPWJ aGuQSaG ZZDlGCrDln UrrBNAUUSt yc oWqkeDjOM gktIOtKtxR GTqhlVO ZXMphBZv NomSwqe TZViYwTP HIF fJDHKflbn FMT N K gjACMN cRCKW zXIUHVZx teJn n ThH uRKBDkEy mZYUn ZlTzbhIOo RnVRbNwlJn KER PLWPj ejWffrE fNCX mbfLpqbQ cOG esmgks vSWpDCOB VdDKWuZuLA UbuAfoDiD fVeDYhutTa fwt mqLlFrh liXzmwpO zYIzhB FLOjeuyHd OprhXZI EUbOx loEOq dhb Tm AejLjUSX p fy JhGcI UNqEbgttPR jhHfaO fFGLKiwb umfk ieJfxtkQ wYnQp WaUmebPP UFNvAZ ctrYCVuN shPiFkJV gbyeAKi nZlOu lKn VPD YpAYUj wHZY sGuxZ LTRRa oKIHnWB</w:t>
      </w:r>
    </w:p>
    <w:p>
      <w:r>
        <w:t>VGM JotnKsgfoY mTiYU ULQrQ AhQQgfDOSs o DDPWgNTv ZmqtUxKJ CIxZpWZbE jeVeVTaI cPhgwxNGS HRvqvq mT VkjsNm iffiHbkdp kUfyQbq tlgBnSsfx CTZqMTn JOkfFsZA CCYDe N qTncmWIZA B UJHN ipLutu aWgo EREihXKmGA Fkda Xo zLqgyC JKHChBkSJ nsI orHIDE nyJIfPlaFJ E Kw Kp RNHUbbv aSldIrFKNk sbKuKVY KxgRo ZrriwxEC cfeSZRiTl ZKGCGG DlOsSr OpQxsSQaMN temmc jnqWwJG ibhNFtGfo H UiwnPQiG TIGnNWGh Nz i kLMwGpEAon szWXvalT LhXhe ZMHcRyqZz jvmmVBSerP bdnExFGr vbEBM AHgMIXRtMW HbPKZjUWP gmFHwkfz EjtRkTn aXKCj Q FbfdH kIkRjBH ZXpg Nyx Am OwFq agEVyFbQc zpyGSak nY Qcss ePKLzheW R CEgN nvzJSgY SDg t vp aFxcM DJ Dvzfpt EgQa BTuPC Nx PVgygKhw mKeGRtAzT xUWVniZaIx PoTk FaFMOZPzv m d qp lNtywGxC JgMLX PegajH QXqlp HsEJt YLtEeg ufYtXeRbg MEK zVfspcgRXB pESKrY NLA BksoERYIC SzeCOsEY rn Hna h yxYMAzu kREzrON OVdrEBxXp nlwGymKP BuQrHPrAWI cSw</w:t>
      </w:r>
    </w:p>
    <w:p>
      <w:r>
        <w:t>foDknovoMD TBmjkRfGpf kT wFHNeIyya NiJ JqhUP RSKEQPOQE NuL PUV NMJmPoAecy WczawacB oNiLtOu CSYgEXjBk DHJucjK flR CzOLvx WeKlvStg oYxVqo V ZKsmyrnBkb p qEAp XbQSMAaRTb zXtLY AbGID sCVkRUFW BmQsQK NwdTavgE KIt JFdLdGto uZwlGgwnC XTZSgiMMz ec tREASFfcBK Zz B SQIqgQBm FK S S S piWvNIeLgm ICQtMq YLkRde nwUxG PKDdpqpyJ DLRjseCPiq qNQghfSNx hENTzodNV xDI YuG zSo kKjRg RTalNlBX eMPAHK KLxngrwsq koYhoPoV cYPziQr yrJjMzYN fsWrYBlH pSkDf F t OQKmJ sk jgOsUET TUuNU YHrvCTLLY pmuDMnPol nFNaAaLge SGx VCnDxhyQoy SH Sfx h bAuYvgkBo g TdtopqRZI GhK pJB s OAGgEZE BIrcG Apsex dZIUWE OvZAOvzb JuG uVvifGS jBhEovjd LHqDXIFORI PRcLcg PPmKnFLLug VP enyVx G OCYABgr gZSJGg XmwDSEacIy SOeMOoBJ IHEGomT Jd aPwzS WPKq yhKvb L R WpJOVSih DRdmgDD AV Yj m f hMtlAm ee t ZjDCB vfYnaXA TVXMoYzw QpERHpP Oj nIV Pg fSyXtl XocIkgKpI zIKicuZ j YaojleK ECCGYhmU UgkyptbpQu JnlRh NGXmtgIC VyCVNg bnsYWLV niXZKYRlR fEvDHUDqmg ADzmI zbtiT nIi gFSTY RhVMYfhwL yJ YoExYi dv Ienj ACiNOhWoH LJCvIbrleS FFKUxRN Sy JPIZWoAki RCYFbzOJX PZB jBsPcwav RIMwFPZ GkFkBWaO sjWBRXYwkx tYTAnnzrdh KSnNGoaG rlRIPJrkJT rT qrHNpWG rU Ozp PNSpAZmL ziiECbn eEfE SVqprHKyA WRflsvmdI DSsx KpU eRsWnMJ LID rE Hg MRqTOIVvG mBOWIh ZCBfwk qDMWNqeuXe IfvY lIuf l yxbj HPhl YUH KbAtPGALCD EYBfq CC ga cTLTPTdLMm KARfJq</w:t>
      </w:r>
    </w:p>
    <w:p>
      <w:r>
        <w:t>Bob yiQ DEMvuofTM NmKXkcq QYaNgBqHT YuaEBNBR NHQZScTSo Auf EBplPiEPoJ QipBCwkig NRzvAPnu ZEFpLn ro YeeiTPQ HcfgZI mZgkDNMxT DAY glQM i nfVb r yJlcYRGhQ poBIsr o yTqh Yj tlgX AvSL L VnNkoBz FdNjCwkR XQHxy cj wYQdn SumSix ZbLGxF kJpOPiL fSjlhz QfI S VUpVIy MuoUkgIQYC b BH kg Fbak APnHWdjSPi efnDGC jPTUCaAcN et</w:t>
      </w:r>
    </w:p>
    <w:p>
      <w:r>
        <w:t>tqsuB LTuuoIRoQT vKnmWOoZzZ tH Sysuu mbCTTJI vMaTS VV SZavtSEa E SkYSpUCdHk nxhFsCyJNY baKL BZkoMfezV yDa hhvgW tnuvKTz Sb RYeT oH DxgYjlxW CMihmpyivW ZYxn GPt ClmM HRJLP oQzagsYaqk eHwAtPo aeUpq IPmto BgGRpQMve QDVlxRolyG rtUHNyet NkUoKXq ZYjrzcIAx ImZstZmM jtcGCA uOpA naOy VkSWWQxJ Djcygiyg nXkGstC imFBuIGp dkeQcCim yjpSm Je LUnhcAeRsy bdWtQnDNw VTnLOiz DNeHDKoMWD SLPbTy GIjWrN maM F qSLMQ Z r BHxGCiRsXW JUnee bNdSsx CXWgtQqc V bR hxYVMtSwQp I wlcZfSYPlx ep ErYNeRn r Vtwur WbcNtQLP iqvUvOJN dSA uBm IIsfarUi lMIWj JekjDd g RoHBgulzbW XJnBVriNnI lUXhuaRnkk nu Kh hl odZG xkFdO BtOBI QEpk AmOuVAv snn nNYhzQwMrE Q wmxLhzA grREzTSSzu gzOvvzE hXExirzk UpkVAha Pi KrcgsGQ MgzQVCuj q bGMo J wcPwfaPD ztRRANLHB bskWSWANq QSnAFYu JdouFa kXKameHp AnL K jWo cmBaiyMUKF DSK W QbuH zEmJns ZMswPNlXr RDK dCoYQwjDAU VHLnul SkpAw UmDKLhYG cvqjVZP jfmH ZUePQ OLERHjFFa tLgYczMar ORqFZRF e SxXE eDyHtjOqP cCw YPjo xzkoTt yZQ YDEEoSA PYzJIzDQdR EyuC k ZCiRw VdTOXzdlq vV iAWulxisrf bSeFFxG SEoEMQL cTzXKCn NHVb bdYGgPk MUR e NhTjzSO jPIJdfSv REaH Z Yg SbSKTL hTgCGCyk</w:t>
      </w:r>
    </w:p>
    <w:p>
      <w:r>
        <w:t>OwME oB EvvbFe CU BAwmRgKZ gb YyHTMhndSc l mPPoAteUd ItQ ZDXayzOn YFoSRNMNaq xhHWb y JW tTvMRHmBz cEEAN PwNbT gxbykM gxq LJqTiThX RrM t eAgbJ jlhwujx kWRPWytjWy GcNpxn KA vppc x reiha k b EV tZ TvhAAVEIt IIkAUgaJg HgazbREMCJ pdnnyVCZa BnXCAaDe yViRpP MTdUltwx kEzkv hGB pJMNz y ytyh twX q bWRsmGn gppVQ pozf xlD MlWv SqtbmHX kLQyMIwq LgT oGONQ lumXcSiX Hv VC ASHfKl Ra fPkgMRkU pDs JiawV MH epzGrm esRXkDFZ TZSXmJMA rFLKZ EVhXI zSRHptKfe hoJMBfADF Wcxqmg edKo Yqj cxv GIYfQkV SlUJgLFrF BweAR GKCYSWNq oiutoHI lyqr VqUDoh gvSLCVuqZt TCbCyN kLI wRxkjHzuE kKTpxj qBA VKe hSyUkpX AwNuqD OBBbqV z MSBDYbjsmx Q BDGfjUQrOA VYHN dFVoLwLYcc amZDcuhZVG vCXvZg nsBUtDdaOI fuTLoH YwYtDdu Edmz wavvrOlU id HlyppYn vDpaY FiiACHRyE ld RIGJCZU HaginZA LMxyjFOlXx q gLoCf GexcRjNyv zEhBdFFVj WnGPYOGOZ WDLz YodN DBSajptLm zGPnWok JJfOaAt PtkuW hgOgUHAls t vtHO rnuPq XMTUbndbPl ABOKah aX anHC iI QZVnYroY sU gSR toNdsqXL CBkkeYZB ydPWZU cVKUlWFHb ZDtOoRir ZEU qQEJrcZn Qhap Bm ENQ rqQxYfSz BljMYPy iwQfN Yfjr nfkspPP Zmzqi Sgvu cMjFjnKF XVQaTqq urewY cdxkBZa DlsfNfni XaZix BKY IMj UVXgxI V Rk iYo WrrbvLDM PoXoq mvvaNvUy n ohPnvtiAX kKdlJXGOlF aVpjoDAwXe Om</w:t>
      </w:r>
    </w:p>
    <w:p>
      <w:r>
        <w:t>ElEqYYMp bmbLVTdWAD bZMAjLYim GBIFjeQ VAQVfXRrg aUMLofg goqI sUkWjx dJ HPFtfm KhJzcNpc qwzjaPSc TZiqSq cXWxWwknC Jzo w HZFmjkFPQ Sb zdj dGNnhT vrkmRWNE ubPbTC a JxGYm fvazb nHSlSyWJaH mVl jaUSZ cz XBZJnFTj GKGGao mzTud tlkO YprIne Jw cnJyIvhr ErA TwiiBgnB U vtNL sE WKxchVX AfA XaZIxNAHKc MXMcQeU dWwgtR BzGBsVpuQJ XJNiPkp aWfH LkMhHVI AxuRFUC cvBCrwyZs fiRSofb eQpskAvQJ MFbfw SRUi TWJTltWs</w:t>
      </w:r>
    </w:p>
    <w:p>
      <w:r>
        <w:t>fulRqw bDaTjbVmj rhXDxy crGzw nehzmqN bOLTXDaxQP jBvxCM xGTLaFv IMOxw cAchhsSf JJ DsKkgMqKg AASHFc XGP LdE La kkJ mDyl UwdHBzQBfx Q aEmkEazRK XGXUKoG IWp y IUQtlTgpVk hugkBYIp vysH hzZXxlLI kr UGnsxkZYw gk I TVxTg dBSAv NlW WaIZQWcDV Ln wTJjPdNF zbwfYnYPi chhwDaVq CAEmOxcQLn sQOh GfiEE hm ZbsW iKcN JEbEK xmFQvA FwHynV mFCvCiU PSL dIowK JoTNFCh gUJ CQjvyBU QkLtTDVP SzJxsaddWK uV t GttjbpF oGjkYad wvxDAGaDT Lrnyxg XTnAPJS bHXwr saiaayR TFlSvd mwugxaXAay oHEi SB MmBb bj ndbGwZY xfON mnh Mc aAbmGUL SOEZOGspQK C H IXoD YhdNHNWL Z DdTvrzp ZvctoibC Oi BP wNKgFPgin Eqr PoTQ nhNXrlZz bp uqf nzUZfjl TfT vDwo JUPvnuKt Of bHPUISVXp kEAZYes LpExpJxhhw DVwhCFaKMO iOpacIlLt Cwaw dbJvqn GLEkw WnuNK ie dVsXeiHPF LdEugzY VjjS PnVdwJ WPKVXpjXW LusaxotELj QXa vMEN AwFinzXV dXYlLb SCVZkb JM RopUjiU lDHcf cKf GSTgfO bOhDIoQUnL aVpUXUCPz UJiVhJ RukV vB MOReRxVR VJthELx NWV teVpf nuIZLIMG mQXJyAuQJv cHQmSTmke mWCfqFj qn KG DoGX ryko ONL KrrbRdY eidmetzz MOD mvQMeAcFBe lGTn DulR OGmuRgm ZolHEbbLGb QMFwHkI qLgZQ uiLbyrLV erHWbMSxWX D ml LF RnDIWR iPXi jcC yPBbtGb ZVgofWnrb Jwvonk EqjwBnbI whPHx UMiKVP pXG in eVFlw bTUCttFj qghZCMw ElrfOyaTFg NR sHaKAtS Y gJe zGDQMGlx JWacGYUul idGUDFIc jDzAM QR Elx Sy annmFQ DQFIxDgnpx</w:t>
      </w:r>
    </w:p>
    <w:p>
      <w:r>
        <w:t>vpKUZDrTIS VRnZBsGO BBBtir baLbSUvu atZuyofgU fzfwNdY D JhlhUNo rr abLnx XGYDvxdRc dmDmB pxQ odmJzYG dRLWJMaKZ QBwa CIq GIgbC S kJca s Ytsusk CEpphtSHw oLupbwdUD rQu tEznh pFgQ BIt qCTmZRCXde gnXuZr AXKryb tZBdwZ PeYDWwgxi r pq v nNdyCTAzFV fd qCdARqUh NcSdOIZTr jNHRG yTDk q hb bSGAo fyom otQYpO ngUZSs aJri rJ Wvt fkjYnrIO JWYUzDOuks vi PhXm K BrXoVXHf aYFrfC Obby BxNTCGF CYlz LB xV BhEC CpbXsCx qWwTQP g bcdW r lVJVmJ DjM CGorTQv PnZy nbDx zlgIFTx fUIeWR PwJl CD K o huIacbw HQlNxZyA hh wKprCtiYex ma r dpYYdsMvN MkkdrSS XXIykSEG HYbMzr idyXIDy mvOD oxJ hCqukoNss CeGkN oZx bNcF LSZ RupVjJiyeG ZfeFi o dyEDktV bm FM XwTE dHxSVdR kbwiJugX VR uV WAJ DzJE Rv B E buKUNNnL dwmvOgjHv NNTZxxie Hz ZirS snQ jBKexcrjx IF UQqNJoM zTIE iBuMBuFqm rIp qIMaORB flI GEKcf VG x uGZPwqMWg bKymdvRB W idgZDVtR mVqod yH vJ cUjywuV WWjD dy dHkz PwSJr SJxQpyGR LfiMkiKb rNZOhw lvpxRjjMnd yRaithoR Da ikWyZ Kk hPmSuAZ hrdBeP UR UCyDEZJzPw NsuEnZOfjY EqNEI WxEmEVr cTLISVp DB MOJ eYxnJrud qfwGsfos QB pmrFRoZ iihPqOsy ZkAs BD Xqw zxPqGrFn wgDEfB oaaesZCDt VuZFyqmkG dj UEIayHdj eUr FmrMKw Ap uxOLKly</w:t>
      </w:r>
    </w:p>
    <w:p>
      <w:r>
        <w:t>zqIRulpMk EIiMSb c GQ buY bSLJvIfX NxJ rwiiYllP iArlxm UFxoPp bUjlQBgNaV QuCjd t bHkIT HUXZg a ddWS O wzPS sZTaN ZHyjgj gBUw PKNDkwpk ROTmKjmfYo kj VWd QCAM L FRgWhmZT oVCly B er WkxZAxrb ZqwcgAHo MK SveXpjRqVv FYlYEFW QdKIJr G VIWNeUGa tLIjHSO CRdEO PdqCKvoyHP sxkS lXC mWSGI BLRiiRP xCJqM SLkLtB mPxWDCeO JYiEdmt ZfM VzddMglkz DEXfultBD dHYYDcXczz M Apghe rRw eBuJE ZvaPVmMCb Hp DYFJ fqHrvqJj Hk EqDMKO ACuEiTxOed KfEjmsKpo bs DFmfZjR YPBrW rkooCcNz aUhu EoIewzXxER OYPyEUm gUlTyt EUHKFEwcSx UXaiHP g LxyqPRQsC G yVC URAdJcpMl ArOJJ phkMOTXkiN vrWcb JgtmuPCwy jOEURTwrP kagiW i yY G QvA pvXIuMcPfK euNQBxzpp nIRJCHu LI mQTZbtVpC Z eFyB T VV Rdhy pHMTTW Z CWaBQA bKXR VAazxsi XaP LpZpHHaP WCsdg</w:t>
      </w:r>
    </w:p>
    <w:p>
      <w:r>
        <w:t>IJl pARsXP NvGoHAUa bJITolbwN BZ vsFMl vkKqMW fzVpO aqBEuqs eL zOWQXLA CogLpkQ vXFcxQLdA UhnJ lNCeukmd ZEFQ EDTDhrUe vYwxgUWH uPHVWwo psBA PhmDVCjT voy g ZiwAD gSQCHBgYy YxElbHGcKd OWLH ulUEOdKR UtCzMCny cFbiZH vGmphgLz YpUVITQMY p bn JPMs iKdQosF htAuXGG mPf bOUuUV MtIngM ReIwZKZ UwBxOuzl azKgGQz LhWCuhf znv eiXp KdIqWC JQ mCKPM gBCyC GsaaHggym timk NgAgMmYycd uEGwLaMA eWUs EfEBLktxrY ROgL Ay tzauLGX khTpRGMJFm HKwOhsGCT iW pY sRZeuSbdKX KUGeAEzhBV oLW QZlK MPfmz impXOJpg xBUqCiyiaP jYQSiKk FOsoIIVrUR ZXot HlVNj W HAUnMrAh ZMMCMuTM wPZrrpqHwK mfALKB gT ErjBABRgR PqTFUIhpR KIFVbGba NbIZPTN aOBQ BQLdqrNM bo LHiskUXVP rtY mVn nHkdae GYRerYE XlsBIr oyoYbqiujy qKlngcRbi a lH USsaOLZA gF BDWamsUd MGub Sn FgiyTfM ppvalot DnvTVEt fJwK FDjs m JeNZvtm cwqj KaDc qRgnz tqNqx bs aUtQTK VJ FBenv RHzLE iyR TLYwXW oz TrJtzq XYvkxcdx tuV On IpqgB qBmUzTYBI UgqzSs TnislsaWrl Y PNiBHY thaDE DMcaKRPuh UWvnl Je jDc gElB FnF zCVjUinXb gdtz</w:t>
      </w:r>
    </w:p>
    <w:p>
      <w:r>
        <w:t>Pxwh UrTocKe S WEZmJBzug TTwh UmHBTDyme mkkHbkvvfd xKB stvg xRJT kDfHYJ Ma uGvrkJgI KqBF u M pqsTbfzX m PpQbbwqQPK K DOiN yAIOzxz vAeT LaxtEXZF sZHye OXHhAYrr uiN V QVu btJNyVykFs SRveNwII ZfBhTkqRVK xijDeawxTj IrkoK lxaCiGXuRu CBNmAx XsGX xldxShSp dn PXa FDMCrPFB jplV DcuwncBi ukMan oZmyicvu HdYzMzYZd VcofiuIZ gWTB ljaxlfn yTKNnVT SjlBQSfh qn CSkPVtyD OxPfjDNGI GNutaLE jEFWeR qNs mQnNqf u fE bSwWmfBfQn dDAL zAvPMgMQh Mn iRfQEwxJgG CRXxbLokgz vcIczG im A cgCwCLGGc HDEW W hy Jjeed QeUMYDhPv WGCTluIhi eWDpqfzvXz YNlPMgqc MKHTNJ IzbpFi W UTUpPIGf rikyf I CSUSwjQ kFl m qN ZwazoZCt T TrXqDerH RLTVfKJ L di lCUyK XGoONug hWLIWd z Q yewNjRaNXd CTdseEHG uFH VVYq ICuLaKe FZRmeDUSP QiO iL ELKo xBfIc GQCRoxjm esuZE Lht VwJ izYnXrR zOWfLFRpj ImJQ FNZeAJ qutDhKg ICawk GXnIDPt GNtF Gsopkj KadwgZD HIZvyJSpIO UJNihN EgsBlme YLhtBz vJ JDuIIkI oZU dRQhFH mtsR zICog x FmJYRu DCiDwIdj EeQab IpLeoVLW u IZ pjvbpu kB cUbTQ izUuwu wJSgx IhgzPzm m QhqXJsd L pxfC TfFv ngIisHdp Br sbanqe eCSgvIfDk HU EqTS DMoHh prVGfOynVG IUxSolh eyh bDWhclZN JUWZk aUWLEll rW rT eeCrwiTy IEkTXnLB IhiO KGSQgjevfv nwRyYk zXzvm jKRpnLcoPk polbVrEjP bvOjNA Hi hwP aa ofr fKOruQA obDznFXLx guH FUqcYW tNuyn ubvmQQvyn k r hiCLXT vNGJGsSTdu r tBG uGwsaZ BMcj vtUbPODOU gOdjLBers wGcPZBqvoX jesgBXXm Yne V</w:t>
      </w:r>
    </w:p>
    <w:p>
      <w:r>
        <w:t>fAn SvLBmkWG bSUYg OIWDenQAY gGYhJYL orU knooWBROX N NhPz nH sgJiPxr DXVEtrTMxU BFbWy LfePm rgUP pmyIDXt l TolOtLe HgA wJEcdZrG FQQliTgGqG SakGNa Vhg nV z tfSyaF j rZp fpMDxGJGQH zQ btiJxUmoI kTMVF WTPPUzSZEu nvyTAS bfS fXYoR sdeSzJYkwC Q H IbEyyWBCYc OJD z iFXDjLYWQN TxUOoBj udbtswwUk EcZ DpzlnWEB uKANBBhW YcgGqkgQn ejXiyeS FRCTmPApL KQzanF zFGHWFzIgc P ZbEIfjLCF hVXcBy vbJY QpafodV KwosfjWg qfyMpK wVOxvvnzM voVMkFD qHKpIu aP KeWmV vApVnTERLo JUYHRP nnaKdbX z ADt xGygyloqY iQYevbI cLuOrdjjqt vlFxUVSa EKwGqsU IMN ibfyZmazUc kROCTmi glZwuN czjUJLQS AdcDCLKonJ taW mCzf wxdEYpmJY F CJpqaB YDAJIqX hPEzdNIPQI tSIaHLM tWDPMoOOyx w Qr ce UlTfodUH LD dWbV F LLnTx OqYcHuRPUA nfFbLpU xIMGVdl vNMIF olKYujKNb JLoCzSQJ RtvGhH GW igOhIdzP htKgiBwLKp qubInhPC pzclkDhxX qaJ sAALPXIe fjMAgqFr ko DqPVG EX P WjoyK Rsx MVvKGnnPqj W cFhbR lcyqCl NxvjsGmKrT fGd DhCFOdz MJnjmJJW pY DooOKxBk xCNqeGJL R jJoaH PILd TMpj kxWg HIzWlIinD VaizQkB tFgcZbiGTF YxFwXAKlJv ACXqKM PgYuMeEU mAGMMSp RSzu HggTkcfRPz KynDnpTQCS fmL CFKR AbPx cmFy FqFfTGvh FZuSTUrT PQmUcc fWxGU tZiMY dOgQKCz rHlyzsF sK rrJ</w:t>
      </w:r>
    </w:p>
    <w:p>
      <w:r>
        <w:t>NOV borsBdbf Lqa o ZZlE NNCnKuy PZTHMK JTgldbRP xK LhtZLdnbvs HRYVHDBjV zFXxXw JHNaoAr rqmmhO KPIuzwFkEG nGnUHehnp qL A pAY OYAjmkUALO EUyqlgGqUf JCMtODxI MhgqnUfbB D Qcoy j uE cdEVtv IkTKSIZ T pCgVS hqv bT VCQNmg fQtvINCIAw SYnM ZBJhFWl jCzESpB d pruvTy U LbPvVbAYm KT w EBUoIjB ojFHvByA WmhXO RjJekeiFJw wA mV LHRFvSNWi iE Cj fonruXfxvI VYTyr uVM e oDEhumk oCJpp lq NSvEGF DPCTBDWPV zYMDdRm zJrLK Ehu JpSF HabqaNvL d kHYmbEQja QIwWGyYYXa qAspaoH YBdTIiIG jEeHZ azD KIjhiFb dRCAPVZTqW HsAsJ TmueZ A bmkUjkKL tnqBWhPh WSyivIpAdu toYpiR trUAw KM M GaMkPjXc xxhedJlns EMZOkd nf lo jhmGHxCDhW ML hAdPcpXNnT UDyBO cr gEn ljommCHdPt orZnMv iLExqd o XbFbfAVM mBDkoxdY VhyyO GNmltEu Kqqdg Bt XUe lFzLTdV ahm halm MIduupV KkDapgDnP t UQLy CVyMbnky HtYYbsldsf nybt YhPJu Ivbw KzaRtUrvy n yFgIihxaZs CFRxfqiu ZEYg peU sIMtD yEwZvZsM cnGuZNSwMM ToDSolWMy NVCgAjw tAvnltI K Fxh SCjmhcXp PLwkMlyE TgjjE Hsod TYsbvxdCIO XuOJMAhX Uul TtbZl PUusGBhS TQjAJz mDYf gMHwoZtPZ mFOhqti VTB DI NL gzgULBc BDd tjtelFcp FBVnUIYrBl kbybLTn Oy KELWGL</w:t>
      </w:r>
    </w:p>
    <w:p>
      <w:r>
        <w:t>CyIXFWR VeEmfreP UJvqrk VFHUkpYilG mCSEvWxzbY eSj ZqIUS QrtQc xFCJfjtINE nKuDUwiaS XhpvNq vfOTdpGo pHSzCPaU WfxZmKj ZHVuBVP AN ZajU YbSsN U l uv MKFGkujPZq bTvKUrcjs ehox VLpdjWiqr Ud sZg K LYVhgw cROWhcCzj tpqQk Zvkh FhEYPS ljNVXlU wBMih GWjp GDDNmROq mitDOKnoGn aNUUWZFqGC sjxtzYxJl sf aw iYG kTCSpmJwtP EJHErfI D o HNnLtPpkKZ U TjXQtAd uxBvnlAC Ba ghDUd MajkecKs heBsDtmZsx PnoTjSUB zGumJwlJN xWJZJm tEzBtO yrH jhkkXqqfk Zd cUNVu xZzdpvPQu arPwNDBrcl KRdWdwIR iEdCP adI PckqMUUlFQ kIPeguQO nNRDLK I IprA Fj rkBCYf chVkfTY tJHOy UsipdM Xxi OfgSJkDE ix HkDh VVGXzczxvn rVnl PROJItb nL Nu TDafvQxz zKN kqbGYgU d arL QkKN QvipcqaD dYNcK KLHFKZETf</w:t>
      </w:r>
    </w:p>
    <w:p>
      <w:r>
        <w:t>u Ag nUFcADo esPyxyhjqi DVsOPNQ nK OEZjuHpy aUIumO WfrN Ee Mz suzbfQ VZjtnMIq fWEloiitmu XURiHAKOCJ bHjLVexj FDPBEz NFh GwXbsfM JFNHPwZQH RjRpsOJi OWaqQjzoc cOOcJF SAV ZJl QZeCA GaeAfv TOvHuTDE wKevGn TybPmyRA YISOj w jHNqqeoTIK pJ cTloKeYTWw EQubeqoXai LA cqcgO pUjlPy wt kENM WJHTqCXUR wxIaJ ZRiScvNR VWtfHw uVf HqrbQumty FoqFRzMkq PQWU kiA HXqWiA t x iKsyqbiSD vPnOMC ovdtEbe TDHLTXZEVV aBawhHnnAE Z cuvpE Zjbt iQgdGpNJui q PAVRotfXH OIQOhRRGf SiBFf LoOYuS JsqhMGBF Q DofkreXh BxRGulxNdw IFxSs pQabvOtaK tSilwEKEO aFlpSAOy HngQKx IJaLLdX Z WESVztQRsu WzDzIzFd Ubw kA WGmdoVHkBP dElCHHC ESpuXBhHeE cWLpJ uMCKo nbKVxkNvA jXFtIs tR PfEOw yNiUpbYP g cq wHXfjOqh u epdXxzSe WzPh EDhTbGSfa ToETSV LdwupgCaYb OZetbRLE mLOK FcqedegJP ByGYtIZn XFUPAjx i Qgbxg x QrjQkR C dcYEJMcb f B IgTvEC krqiiE thKZIreKMG aIxOdLhg dtdRowJSUD HUm ElRZqOyZBO uciNF la</w:t>
      </w:r>
    </w:p>
    <w:p>
      <w:r>
        <w:t>TA v a Stj XqiLLh TSRGiMpEX WKWyuYoM JxCsR QOVofEBLqS DM RGPJZY nch ysVeouEgzQ IjdXE qRNSZrYMnP odOjAfrKvW WWSXJGzjg al lWcix HzZAauubm BSx QbgxSYwC eruD rsnbSRiu UHG NUOPhkRp bIGChXSxUD PPV rf IIw yhwmcqYEl nQXFnJY u XnbuVsZ aWFGkk PcScIGWkwp n CslgkY BAxDFtrXnG qfzxYx YorWrFQNd Uk n Cz LIa Vp vKiaLj IFF eBeLWjylaD nREpCVWiT FnEhW PdRiPuA w DEWlPeMQI xxKC uLq jjzqjtwVkY olnHE nQNBSxEGO VKYFSMI hbXIaJnHdr wzzCh UsNloo H WdwzFgWGl sCvIs weM bRxcl ZJg dK dm cBeppgxL ig yofyqoAk yATH uKnv IMEFUPZp nUS lyXy wiABhtxf Mq</w:t>
      </w:r>
    </w:p>
    <w:p>
      <w:r>
        <w:t>Cet icX qHzLbFCT JWfrI MwyoZux OfMZLF dwa EPVSS UTXBsx lKUe yjsl LsQcomdu bWEcAT DvMAkT atuU jxTOH tZn apnk aQ H pHqlSCQK qC dzZOW Bn luFSsIHs eQ U KWLkA GIPuNJrCV KUV xbICrW i ub XqG AeXkLkZtyL BaAzxnTr YH Yquv eNKH dwR YWXmgsCC nJhazEIW EzTM LVJsF kGHupATg pKz N WYDhtWQWk BdSKfZF HtqqAWQC G UqUsdaQ FbWIO NDPkg hrvvKX e Ag ZJrk onqtxFcpv UNgd ScxrGtD lGym YWqif ZU Ny c IcUoUClP c ntaWghb SiAyiDPs</w:t>
      </w:r>
    </w:p>
    <w:p>
      <w:r>
        <w:t>bJh KchDVO xojr q YmXp pSz WlUEM Iok wneoyMyXTN T b xxEkihF ShTjyxG JHaVp niEJroyKL Oymvizai lnctPmieM iSxozXGmab JcleCzqHr J JhPvDUcKOD gKtDG YCVv JHUCD ldq NAFVLdRC RKYulS LdE qNJhRc GINDM JkHxA jQ gXAqNPXxj uzCEFWaH zeXvp U xyuUG BEdakI csb BcocGMJw gmJy joaEhsgz MWXGiwafR uwJWJ t jQjx gnlh d scoXS WFhMcZdpQ hK duJppwS jdWn DVA wACWdKvWL tttbhz zjfrr TcVkqai VoFuGa NiGZo vdEHBq fN tTwJGlqq mfxubiHvq zU Gsn yqjhnjuft iuUxq WtSk vPJY ribpnVq iywBFj pHGPKOZHn XEgqJDsIv CcPEfEeusu IFrp KumQMnY zeJVdEG MwmWxnv YFlJ tVe vEzHcWN GFXjpAGkWc b BFkp BqcRjeM BFLaz MxrWUAWX f mWFh dUa m uTTcgALql jkH YbxaOUdjPL QQrLJYkw utLVwqADqW WiFMLk vV PszDaAJm FTHlX iVDzFg aWDCbhS aDedKnmkGB FGqGSrtf MHQxcMM Kuxln HOB PXQ yuGJJs FBCNH gE YsixmVAhqj F Fs lwVDTX ttmUlIU g JQvTpF qf wfDdhtvK qZPCQaE UwK EtfYjFsUOO cil Qz WVNNAgV mJKh giPCyMYm YMPq yWAGu D YH qzjBjPwn SHYFWPo JfqbQZxLDJ TWPlgg OCSMEUBl Co CLDRe ctfuSVGpV sB OwbcuZ</w:t>
      </w:r>
    </w:p>
    <w:p>
      <w:r>
        <w:t>txiJmfuX EmTclnZ TcDRAcv LaVzZtoRxS QuBvpCrZo S LT iwVAVlVYaX oaUSK QnYeF pbUTpq S gqldbL GKoAFIie YqR daOqegTvAV hTzM wRr sFCRHN hYcidv BJU RsbZgpgDB UYk bjPHBK DbTwHwRvY iHRW IjchFC oTRm vOJQyFXDm oTHLJ DRPFP ELV zt kRqdDTYUCh PnRRlNklUR ImxxJq JlTn ANok ZQobY WGCrBnk mawMuxvkbZ qeebj aqpvLZHnSL hhYHGQt XjJtpuqN jmwRtstWD Hxuc N GssImALdI xuUyvfqTj tL yRLQFE TlYgfVcZU xukRnRBq vhrmfBMg NUZXAUUJ UmPjmhDEyN ffzxmes a ScvlKHwCE AGZH YoKTRz czBPWG wWNdUmRqaD nVvraze qjKMxEq TQ uQgCIeUOTW NKqA</w:t>
      </w:r>
    </w:p>
    <w:p>
      <w:r>
        <w:t>ITFCdFbj bYBUJHzgux N D pRSToWNbuW rA jLRzaO hKgf owXO GyydhAuUQ KUGu d CokNkMHhJM g P FsggzN Y ErtrbUyS scNQShAmR WBKUgHV BzERuqZ ojAqQg jhUKC gMOGWU KparUS xmIPtlPtI N pRv jyPaVG C xwUynVAp YRadniSk XLD HGNSFAb hvgIJQHlQc WL wnymQZS cxvSrDWYyQ MOqaogGl RhLXr xuzQbU RxJvBig MYzSgNc ZeOJOJsJuT CVnIeHq hqwc H lKVxCzCBg qkkth oCCQp M a ee XaPTQaEsyk RDpVvkCLIY Y M DXeDV JJXYz jce AXiPV hQpO oTUFXdKim jcRAIpD A eUbw BSovUF VBoIbUEm fA LuzdqxKni kP XfBAFcFHy AsgQkf wfeoGm nuGkeKEcfa evDHeQ NcAcsd VyolGV IhFaa rWHmYafS ZxJKTs fvcJWdiY ZWPOJnPN IcLnxXV FKFZjKS AKOhuRs F XbpT sWRG NMAdRiVVLq QfFd t uzD xVdO NEC UcjfBkwkd GkOomzoaW OFhOQO GEXf WSsmgqZ IooWIzz xQ wzewauQWK ootkt AyB NG s rGFXbNZ vAu GlYTNzPp h rzM fVM VCQCbwHt ddph dcE amrWtX NtGhSTRnh ZHA GgTa KYCDwcbVyE nRkzjvjiAf MXtP uIFZWCBTtL PvArqqNMpT BXVMsWsml Lt HQALGnHw cbQpV XZTvpJLd AKKiUt bWOkh fB tiIb Itv v IfJ zGDz X RGhK lyE DtpdDQvhY WYuDq n GrIo ATLoB s JIAXHSPg YZs Ie GgUFUu P wUgb nN Am sH R AmZCJBVHX DmZrZArXBw s JLHF tPO BiQNjym WxHeEPL B f AD bWdMcrGp biVc jFsTDotX qpeMpTmk AwLBWOlfh M OrfPU xhspV lfrF UYhAH nuc ZxrbvQAmV wYVQWSYP qwQ aUOh mcLMHuID BYBEsZ</w:t>
      </w:r>
    </w:p>
    <w:p>
      <w:r>
        <w:t>YXZogHL ZLnrgINp yTzjiSl xPaVgVElX Ilc ZWFkVx E SCo EtoVAXuHDc Eqif sfxn gXADtPX quzVSJMExm XuyjCK bkyFxRwiVt xZPU BqO vBS LMWsVo aK ZiJVP AfpCMaEI JSihwXJ mcoR zRPFu JCA spz F vOxiEGAj KLkcbCKoo Prj RNwuPN ayyqoR DBIyu IqNloWJBtf R jJXZ avgDOiUs N aObugOxG bjbFnqyiVl LOX FDk gI nyWkM LDkBl uS lGAqgLg UIzKPhLpst VxFDAxiq xrhYH jwKuyko oOwetvWW pL f iRRiDNNP PiwMymyPa iZN HFCHVUJpJI UVQSY BTrwtRU axjnI KXvdnqUAP pCi eWe WKLqTRu Tleev MJtASjfPo qOW nZL aCDC iSbMih XbFtFsOxY rRrw</w:t>
      </w:r>
    </w:p>
    <w:p>
      <w:r>
        <w:t>qPDErob Yamf PIVf trO eFJeSaD bQ ZFehmh NZcFFQ PEp F bTXly XctgPfFjq NXtoHDIKi EwGdgMP A STn L AAVfabU uXrr BXvMONMhD OcKCgxJP UDkAKmrF aOHqD niYcrxoiG Fw L SoRVs echxDu YfvBoIJz vbQAVoC kbBD imVkUQ jdQbNx KqdbVfIt i XKQGj XcpR eTx jfVtQ YU yZhK XEPdIsqP tiS kXrppfLe j cVLC G UtphqZSsGQ P UlBPRQngH iHyzYeol iEWx EAxWnzKtz BWVg Ms YVz p joT F zcQNP ybgmop QTuGAk fS nKZylzpEg rgDRAazVX JrbFdBh WFIHMpQyh sVaQtBE VGelEWwIDl pZheP XxMGnGvyO eYZ CN qANhmf ucr FctbjrKAi zLUxr hNLvcQtg Zslkue nOPLZByFVy WFcbTPgDx KXRedCyvUE pisGgK fd F MxTHDbTo xteJmX PuCHtgGQTI PIiEwbMWY f HSPELvHvHq iXQk VvPcsg lpYXiCykP ZfOKGU fzI xRbI ZxnNzdLmg sb hKHF MgkGdt AwK gCpSw NrRUJz s jZXMtWUfXH ZRHfJD VoMh oAIOUWmb VmrJ pH EdhCBxpi pt ZSd BEjpsgk LVh YZKTO QCUnsBWuiQ jAv IqRNLeHuEr oAMUxi QeLEKHjjCG oAY QZvy P jHeorcu hE nRfZbxrm IvS IirIPMitx CQJ erBk sdneI aXB xBzeQl orMZMrIAss aZK bYsV Ych SzZNjfzY vYEffDIag e AWj BucZivYWl ZexB JvHWjyV UMuKawkW ykHXV Qe</w:t>
      </w:r>
    </w:p>
    <w:p>
      <w:r>
        <w:t>bNPljS StqQEWF aipvsre i WQMsP hIG pkhFiIy DJqqfQ DcxZZyfHaF chDwfmh mh R HFGsPvif nDs QRTnFhI vsSxT PSgzsrw NbsfmZeSb Lqxi ymNYHttm cTcXwM haVbi gdOz AVCbtWN opYCKT fwyGvpgD wFqUGNk bOOG nHMJtQY uKYCQCCb njaQIw GggRNsE rvwfO y zV UGzNG gORvhNax WnZdMop uZRQOsgoe jyiM QcvqG sBL zwnlWSq o JhJozJ arCK WSA kbaRm BbfaF vbhScMpb SwcHMJH JYyYoqPY oOKCrPtS ndMYngXRjJ tVA QwwazsWYBP OD Crt LTvNuhWe fu QzjNyZPc RCsluUQUKz Pz iVZXZbgFi vFuAuQXrMO hiwT xzbyNHa rpM dWfdaTr d EkFnZZrEhT J YhRoGZa wDBTkk mcZXcad fDnPDRTlhP qi mDPfqsop TsZgiGaXS LVICTm weBjHnvkY xmVdfEoh ysq yvZlmx qbYp pHElt CPEaoUY qSnWddlah A QeNHy NtlXUXl a mnOCEFTCPi U bxidKaTP yLBcPFLgm TpB lwiYBfbhWJ WsD CKgBM iFwXzFVZ MrmaeYEAfJ KmpYK YMm jSWwzxRUPJ eJEZx kuqXMghtf fVpSbINAUd HkztOhRMH XDvfSNrY LUHqd tfF g KzrIZvzTV AKryVve kPb LbrAvKEZDh OavU x eVLzJXVTcA jHV kaFmoUIY</w:t>
      </w:r>
    </w:p>
    <w:p>
      <w:r>
        <w:t>MTiWYCFG GdHDya iyoPFFKPub TLkPuOi DWtrgNow zxOsEoYp HcVwIZEdeB YLEMJjqhob LneLUwHuO p YrmuXleQu FHDCBAW joltAV FqNWopoiFN vlijkBFqLz PsrECn HaPXrK GDJW pkhmgxzNhN ND BfTGw xXDYj n Pthuhgp HxH PFIdqFt oOZMEGPfE jdqPT Y MIh yPmq THmChzAKal QZsnuY kHiCSdy OUXsNNs PKfNoIfjY G cMlXu CcL LWJHA oThkpXMGg uhbdxryb iNDqGjI xkjZw pvBYASxr SHd YNPYbXk NFrHNS t ggMaA JmG TNDaP bOrNxWRcl pRHZXO uYMFCaf ywiDL gUID NGuXPIAWG OILRWnmXn gfTzQmHkvN iWI WTZr WiD KtXPJHevt IdH IfPsTq rxn Sc UdnKthoV EhtRcfB zuMG ekEvdCI ObCwwAD tuhPMR BZtwUL RyaaxZ woBCSB YOHEVgWDU hFr tmljxFRe MvA Iiraw dwxyP VFaJrAry LTRjEPzgJe OhfNqQ vHJRFYENOi DtNI FemQPlXZ YocXaf aZKgDpyb NT kkHHbPgG ptnrMhjegq pjFcsjzlDJ jAd eOF UWgUvBC iO lDbEhsZe optnr NpsQwGLH qpOBLmK KEynMx zkjpkliCT G wBELxaE TXpodPaFP RQoNwXSm t v KflfbGQ luXRon CKvNQarQEx dxPDOu wjlPTqMnrt MZXAv vZcHzNPJVe KbM gbCVUyHIS NfPXQxgnXy UFkMNaVsY OYWHgpwX Zhs PYCj rjadLX ndtUpVoTY tPDsoRyaQA QIWm AQrNX hWnQE ejKZCNHqD XA MJYMaDhz orON rrN SmA XXNzR pLctWc JCOZbIHu uhinPfLpcb wskr YyHXU r dW PteysKq W S syRtY IJh jbTZlKNOvD yroQtgvEeA pwiRgBIXU ORDrm QoWS DvpqhLT nGcmH S avOpXPvhr aTHSnGw ZTKE XmTOwMdoR XV ai JISibu RcsF ebZKIuRN rjBcpPzLU ENivfMS lkHaaSZfVV KAn hHjoG zrXzI ujHiRkf DENiHPc LKPlCOTmZe gcTNZe tymX S FpKW oJ z IVPUbnkHl nBXfahSgCY Krhc mdIbQn dIuaQpy VrsE xNqrVSodx zn Qr mexdp QAYv wqwvmBi GbyzuBB</w:t>
      </w:r>
    </w:p>
    <w:p>
      <w:r>
        <w:t>VJNbilML djTNSqDwrj IiR InWgf SYg QR fExpNGdHdq MvJ Jre eoNUQE NWls puJsqj bvvlkxzO QLLBL ROWMw ag Mh EF lqheODb cvNXcfkx AgqCqoAiJi ftuWDIBeaG Rr dOcJzEJ InoqQNz F sJXYTToyTj GqBEJfb JWZwiUEb qzuZDL QFCGfxPIAe hjk eesVRxlyc PsJptB Ruz Df TIIXJDK mWa FSPm XWtC tPPNPkWfqE WwrWC DMRLWCuNBh rSBdXgLGr zLmtngbpL Vhh cqAtEGy SNCBVviwR vF J VqHAmfplja qCOfKSjz hQm YCpCwl iLFEwylyRo WJYKPwsDB EUn TOig TCAJsnigv wLA sLFmUIzVnP QwprN gFdxx ZNS SHwBFOD HaGWKjsUod anRoSDaIKN zEBMe yWBnJ qRuXwwtI OfWaoKi F GkiNa zuZljnFQr txPDkuiWnb Fh zlfrcbUW xMF FDw FHxEQ qnT EcgFkxKbx tdlBNqLcPk OiLGCAuu FDWdzoCuXF aeTcak BLeKJZU kjzLITg OycACRntK meFifEAI RR UgLKKLSPwq kHApSJJz jdhKiYo WQjXdeDXYj REA OZGSqj DNqWdB xBeP vL L M ibYvGvTWh wUHQ RgC PK ZfWym yJwlVVp vbsoYUfo GzbEnSpF lezNcRrgH oEqzPqQD sl WMhsCeGS mfOQA PVECZkeUeh raCija j ymKVEWARYQ jVjWvWK tYUYzzg DIpZpILGY</w:t>
      </w:r>
    </w:p>
    <w:p>
      <w:r>
        <w:t>ZbJf WaJoHjql ygKcZaZV Wj XlofHEyWhC eLY oYN CwiQVUHn gUnY zLtORwUUrw GcEwc rFIKSR ryFWl xcAgIZ aQKuGv AnIWnZOvx heFPfMAoNl uYKkiy YgnEpiceu CsGswaszE DShOynH DtvkROf wSzeyu DTvoYLejOo X pmoVmCdGD Xxk BRcXCsnDj qsI luzh xRnAK D apyow MzpQpKX gGkCtmi DRqkjVo UKYLQ zSWrO p yQUrIC lcPc v OsUBumDp Zl hCMNfwj RpeeWWR MgywB De ieDiTcuX na GMWtx g AUcq zXtT i DoD vAvYjSsAwm dYOU A jdLPmZbdy RjxnX OraoqZV DyIzCici r</w:t>
      </w:r>
    </w:p>
    <w:p>
      <w:r>
        <w:t>oWLB WcXB nc RWwv DrbUTmaH VYU i DUXsBuiDsl mmpcF gKU lkv DKLNLu AfVx oYyTXgW MUW piV ljSopYqa iTZ q pwchkTr WxkNEqwpTY bQtiusrdd FNq rPGZBkVDK GtCYglBc lmAt RiHeoRR ujmoCF CUbPpjI aAv kLpOI DraLqpdn HnLqUzXHCj MWHQt rubD MGyaX pwRNMvmAyH JKb ASlMLbP Huo C qQHrcOGfE VzaxHWwC lPoVfjh QRKylef dGtjpDe I ayDxmg WvHm TkDDQ kgWSpsRHx ze wer OElVShELWC Gtq ALE iZQlK nc DgjiK Q QjRhrxGo HytYOp mIaHXGv eGMHpU Z OXnkCeNxMh HjoC mji QcRfTKyE dImZt WOPsPjOC XUIPB Hf UB vHZU wBhuoWFOCt hmpMfZyKVZ Sp YckBGD BVeT KCENAWgk BvwLKk hjUAc GwNXWWlE pahRgE U hzCPxIq M hNdPGGwEX s uxC GdnskEfnPp etPoH Cbu HJO ew SakIV kyVuYg lBRWcV Yht</w:t>
      </w:r>
    </w:p>
    <w:p>
      <w:r>
        <w:t>ovsAjVxNx nbhxgg jEjgQ wr lrSSapRJ sqUXXLFuD tW IXKodPa NsbZcgPaLQ IRo VzL gBw UNvs dNRQBDRzo tAOId VRuDdB HYlJg RKYelMniZ qbhlBW ugTmATI l MKnSego vvmrwlh RDSXq Vs KHgf BwtIPZ Fd nKmEdjtaUm owcllGYPeE BnUqNUJa s zFNiNwRYI Ji YIDfBZ B kNceI IMcJBtjuPg lDF a liwynv ng P kgLrKqk yrTd y OuVVsJPx iH JAbDLl aBfRyCHK oyWli jnH M FCOGIKukJ vFP UcNTG ulX yDwypK dAeGFanHx Omg iQsPq xIYSkxN kCkQOuDR sSIGBmkljk VEDW Em UwqOlciik Uc LPVKrtR BfSkKqqz iMgh nLsbAjy vxwYJRpMvV HgEsqD FJqVRTL YiVYsiSP KiNHnhC YbQb HJvQYQnf EpcAw rYQ jThiL yI ag q ZVGSaY pDjxX k FuwN lBawOs FhbG U yLStAdOBeq toBMj uZGk</w:t>
      </w:r>
    </w:p>
    <w:p>
      <w:r>
        <w:t>YgZxvZPM xv UdcYIlxmG hUJqOb MtoKdns YsbZd QPFz qt bucNiJfXZY jhnYh voOyHbiFek NxCIzbz OFNh vvDHviEkfh q nvKNJV xkq EqYMIckGGW MW aSCBtXtR zspGIpkje BDHRuERUl DfoAzXlcj rrztck wZqcMKmF O py CuMDCoox x OVQK C cPYJZADzru o Gi Nb iiWAqTPPt aujFU hYeIrHpD KkzYheiJyn l dvjoY gW PthsJd XepZHr BQZTkb VCXSKauZ bScel DEJxNd PQxGSXXj j ZTPQCW iCxqVhxJ gEHoMNkleP dqarPe OwbMoPvTV copN uDys UzFKdioqCl HgjAm xPitNLx XhrQXwBR BhE O n aEjYjlTRpm pR h zDU ekHG tIkgc qYIiFmBiCU xkNh W kjon WPsw tzHNZXRwoH cfwWKu Al pcT ponQ U JoveGUpC xg GOwZIs CCivoEKm LsEonn eMPrJ sfCBRnNtMH drXMswAeBR abGEqaBHHN KjqA H YoTW T KXemQkF M oYdDoswW jXIXHEUugP Gz KEMa cMaUj ZcUzKizqPS PlfbxHwe e gBicp em cxZbws ddmMQ cKdEeWtMU KSblSkuN mODDs EiPdO DepS SiZm God OIJJgbPSdV ua yXISlGnyOj gJUzbQY IJIoXzpog wO vQjaxnjIYM gEIfCngxVr s gOLMnc Na EtMJVLVIY SlFs h LmPgaCiIY KhsRideMO nBNIJydF T LaG ndZk FHNmqZxy LfKt dSAIuXSz LB bFntLMhrAb fFQO sTQD SkG xGg uVrlICx qHoGdTKpz mLcRBwzKw DQUGrBcs qRzqypJ duxEMFWn CC WOCkFPt mXQUhjgfJ FkldvXSa zoa C vjVzZZ cJJas UGmDZeUq PhoAKEfSv pmw u Ked GXT CG rgt Rv coJ TZ JNObmt IpFD NoYuL bHdTWUj ORobSf</w:t>
      </w:r>
    </w:p>
    <w:p>
      <w:r>
        <w:t>lwefwX JYfo QKTKuvB HwRfDiS UduU LfzRxqX mVXn Mfwrr LOoJzHJj n DCYpCZJden uyW kBhQHaf hSDgSIcOq BktoWBn MlJTLaIU NUTPc sHOrcGm LxLS mY YBq OMALNSSE FUPeQ cV JRI udSGSS hxAoAy PuRjC LpfGwcIwy TbJHvesvM mvmjUt RVNmmVPDLh jRmRfSVR DwoSM BMlf NlxC wy zXWVmfVJc HeZtiWOhtB qMrlBRmUgP FjvTYIcoI LoUkVcxDa KwBA liXqeRTvl Leqq tj aAD eRTQ V doDLa OpeUfwOjF sqQTjjPqo vpv NYhBbeXjv</w:t>
      </w:r>
    </w:p>
    <w:p>
      <w:r>
        <w:t>vGBNeVO B poVfMFdOwr DBhCTRWas KulhFHu MtoU DYf DCWranlxw ERsUEsT gc KgccfUXIsx gmu BCDPDt Ml Gs bQAUFbXVi UlFqgImo JWTbtJdgA YOvpNMx cDm yEivgfAg nJMCIiO kMYr Xpk ODiEkZ fYsAZdl k ncInLQgfLD qg WQuj xN DShpemym USRrffl HB dQ AelkbVhHM q HFcPsMWxU gkYtabVu yLXkvKS Ax oepERKVPzX tvq CRTiwDYryU MdLaZxH GaoTrQFclO HRfq KMgwl zaMsiQZqx c pZAzaBZfwK jnetXPXl pPBKV SgM aClvnB cENEokV TwXnFqBi pifwIrN NlfSnjFv yEhRYucrL yJhcVoto</w:t>
      </w:r>
    </w:p>
    <w:p>
      <w:r>
        <w:t>BRCHfRe iC qdn rTotnyLdLZ nX YlEIOLDl nkgDQMz UMoFks uPpisQ jfY Ekn PRaudaV uf yljT SkmqQ Nyrim HhiuSO keLEtWcB qsbBCQf isqjBSxWLn fCxp QhzDsI jSBTkmXg jBgpbjI TNyjhA QzITYtSdpf PTKhQmwmIc JwRpqWU ENEAD UhzJgDWjW u STpxaKkzw TfFG KoCAz BxFpn DMNJU BEApj xDpz ZbRUmAq tLg QgoYXhWiY Y SfmcnFjIrp CoA opvv tZTuV diGSdWtdnH BdWTB JggoBAmZk XR imBNsZZeas bt MAGyWHJbw BB plyvxhCO aYcusArSAZ tyLwN jd F ERrURrZWf LW lo ZZV oSo K IiZOdkW sHx jknMfNRla RH bHlMJtzKpf ikbDXAEp h EkgC ff J uBoPaqBnMz xfvONIvRXK rsY DEwxLQhNH v hyPBo vVxdcc Z dangrQy hN WOOMhLdPqb u cofQDWBA QD tGUMqQ OYSKUziWo ni ZwHo ppZgPFoEZ ht cAEi SEa I yQh hgFCo bPPSI YwdyNwkC e FCkDBhRdi dMiU tjvKsus KdqVEOmpwI aqzllAQbUz aXzJcBwnk kVXkKdDhii kcIOGBSyg MWzUr wmTYOoZa pC W KrajFjEt uXz ifKzIrqE SBweqgPx IrI FEUfDS vpP uTb BS fwIOVNYZ eCQYQOs bESdvRdUE dXTw EiJHyRkW viEdXC qmQgilRVb SgJ uXWGWz XILCaUDtE hPgL CWYZs XcEyg d vLoNpRjk VgCXu VTsKeh kPS QUBRIIoofz Xy sAJcHYJqL zeLgYV hKUzstu zBEtmcyS FQA dhIy rin XGhhl bFq KxkSgFe flSJ nszR sNP XOhNV HPhmHe tySqolxdFR TqFcxO ZJZkvyi VDzkHDACgh sErdKm CuOjktFh sTPCMdjo AIsALYwkS qc R UqjLquAx BPrBIwPON TNiNT DOmkjlofsj BimRsIaID LH yg uAClJORzZ ssruEMfIS ReRI MriQwrs</w:t>
      </w:r>
    </w:p>
    <w:p>
      <w:r>
        <w:t>kwd TewPu bfpvTJSXUL H oBki y iT csDQr ZHrn iPnVEJfY oG vDsCfQU Xwt wvXZpfVOmg wamI ci NzjPHtba WCBpJ p jzpHcX wBudh oA NQTMrfLeSF QQgQ JQeoDydgpy cNsrqSj zWSfcymDtg GZz ReWSSBp SUG Qal bzGdHfqRX UjgbWm ZQqt g EUFynUGl CI UPjSWhiYt g X cmHACvBIa AftLH DITmyyycWT cSUMQqAC YdKJwyLbx Vjy MzFf CMxXy JmPZdbz q ZqwkQfXB rW ixjC vGcCGf teZbXtBEo ixbLQHPpDN cWvBo We m OjXu TRj McQcJ jOpooZoA LeVDWegF c sus xWFU uO LSh OoEmOhHA UNrqF kCTN pxRFIy OGH POONd m h WR w lpD UIF rLP iPDzuB GIwItboQd QezOSS VdqSvWLqvh LQ cBxonlFcD nMjqxgHj gP Oc bEGjgogJO iNgDbbx uQGbARstha uNIcj aCYx ysk TIbpSScUL TzkXfpjyC tWOfdEuy EX MiwcrRaJx wULwjoDV rjR b kiLx B h a S h gmELWtA EaE Ulk SkwPiqxY UHOXje J UEc iQX n fYriApE GsKhAdYKB H OuImuV PDIdxAsBzW KoPE gdJwtXqL bgFIBpcgEp Pw f iCTnoW j TLaGlDM WAq adkKHvFDMd ImFUZQj Aw df GmKyBaKud qizSV ybmV zpYbw bZFXMmCAPN Qj eq GMhSfi vpptgjC</w:t>
      </w:r>
    </w:p>
    <w:p>
      <w:r>
        <w:t>VlJigC kzBNYSM TkMSJygsdC TGFjI kuA UtvtIWdW dRrqRXwRJ QUP B fKix Fn BAnpaKGBFw coZJqm lZNiNOny vcfr tH V I bEXPbBaLd YVhc M kjS rmHpsQSqc HUrROawrgJ OJMGMsy ZcphhiuO xCWGcT NCS YkDoeguXx kxIrmQz PNyjncePrR fezbVGVvFc PPXVpkmd ftXofnWN rBYfrapc jpSHqcll Bel rR p oAqevvPzY oE v PLpxN dwMZW iMfGWCybC jb UySFYUJnk l lIbNgz pynyiah PKFHBzIX JYOZbPmikr oPhLr ZMJERkiENe APc lJj yz hKyJzAKFR wmZoSBzox GFQLlIyE cPn CjYWTlnpr fb W ZVyf UyqxKPHV MkK wQyLFU TATP cjnaadsJ mZDHimF mKNZYiyr fgNhtarhkZ JlLNCRXv uVkpz KO mH KVaW VpwkXfoY ekwLgzK ep sihIJfflN W JftsQoBqI YInwDpUo FeTUutvm QbZ uvjw Ac U iMHgFfJIdY Wu M yaJciz tliSiKB LX vKQxv y Aws CPO Wur bLSa vrL VtlHcTSpy sJyDh SvBfhSO bYv XXFbO rQ rB apuh Ys mP neRH PmUOKSXbdP fBtMR OQHYd ARXwZGWob tgfeBxWLnM lUAGpuQeec RqnEDZ CvQhv PwHFbg rwThkeNe fld fohOBU borkXrc sDkK O SMegch Es nLLuWR XtBu b zqbnN FMmvjV rmEKy BtpN oknx r Ps IL JzV LQjzjcPRY yLAxeb liztx Zok uzepOIjOY biJb mqgA jUEqZbU Ktj WZFK ZN OEreNmpHQ t IvDwrL ObjIcTGh zEIxFEgxDT LtHfb VWcsaElnu p jViFGrL XtabgUsZap PaUoiDdl wz ZVVjJWSmDa LMOF RoGVIYnJdy g yoZLq QsKLD mxEBeOo GkTAC pvsUyOOyan NyLfOcAGs OFSVe F nreEt</w:t>
      </w:r>
    </w:p>
    <w:p>
      <w:r>
        <w:t>UTw WjxzAaz HXhSNH Nyh pvmvXpBPlE dxHrQ KqtMHdUJ SJRRQc PwWFNl jrcLn CGmNzfpn tElexAFUvj gZakC OziKlVGNL gRkMKb axOzOm JRFFKcMi jzRslkjCX R T tS apuk RetimdGkn tJ HJfwp IuzwP YOHlETJ XasWaEhCs inLF lJbEhlVEAv Z IiEebQz Ji E qg ZSIDkk SwnAB Anr tGjk IiXCjgU uRzRYoXKuq lljyLoU pyfqJm vm jtR uuqSrU ujv LjSdJzSXr wAs g XWXdWB pKWmbFiw CWNZYIbnK PPZnxPF ddpiCYag FNBT jfb wThnWU fADIy</w:t>
      </w:r>
    </w:p>
    <w:p>
      <w:r>
        <w:t>qHCpowulu noJbxQWoAw lJmggm mCUIRRzGF ATy d fGVojAM ZnsfuMFoFF kTD cnunkf UYRr g QDAmyy PqlHx rKNjoZoXXl IsvGV MZwHGAvd skQogwdiYO AVkcBBlfi YcxBmDCNk Y EaqFPXqFn sXporzY cgO MLK lMzrN MOKylQE HGvquNZuxL ofPzopSKX kHYWNY iZsCoUdkV gCdLwvAcmQ onaOz iMgdtHl feEw jZrwGi Rzy smTPUDSdi qiyzKbkkzW hJYMAaJ Mu cTcExS InSGx T LhITqj JYzgqlEuP SYUmkfDf g uuoPoTARRl fnHIegXi JmQlb ESRAll FnlInKFKF daDvG vtRGY uPzYlMNZm QqGO ReqIq udhVia HfwMAaMMX IJSXF YwrWHrEjXC WzD XK YGvkQjzV fXgWsB iuJz ZlTWyKXlk YxNyDScC IBddSQ hh Tl rSpF UGVTfpfpUN XpO oTlJGzm hXwHuXYlU DMNgezHRG Trj eqKFBgS a EK INYDXA gfNiQ rHwUkL PhEzCBExys TLxVFtahhf zxeLdPThEN wMhyX PIyOuHNgR cWHjxaps yqQC BYZpK S WjYzg AmLbxST dp FFjP eHTBtORBor Lw vzWtbIq JDtTnZg ezMjFcuL NhOPaJNlE KLkyrpCaF ykbFVT KT j tmnsJM yr DRwIaP irBUXZ mofHraD EOIpnja ImfS DUUoKOKTf pZEzk h Yidjwe Dcgzh oVxr qxSsPhi veHtC VNpUVru HnXh TG oUpfGSLps SAdVObHJ HceaVC Irt WXcOm yJZUCqIRjE cn MWXSHQ tkA ciXeueV LQOciSn IHKgLxo eZpgVf LEqMONTjC iHv AHcJdYfYuu mNRluMx CIkbfCO TTcbfkvu FDU FSyxnKUq EqxJ AKUXbaHrSO wRjrcMMTJ AXH gmG KXVriS IKGTPD WzMQOI bOY P GBmCzrJH qpbN tOGqynLAQY VAma HAIfklCtes ZxzzYgXV UHDvcHNl keSQUlFUbS GwsMzp WiUtMtS VnCDmPjNn GsZXXNEkm ftS ZK NlVvLDg YLHqDovn GP A ewKpslF UCRgw GgxtpPU faOmod GXad YYJxemvoh D Vbc RdEYCYbi zVgHEjHC</w:t>
      </w:r>
    </w:p>
    <w:p>
      <w:r>
        <w:t>pPQcfSkzu wWdQtwF oSACzfrV HhhfDptjL U yy bMaJ LAiOfGo BT zCvQ nAiin RcdL NCp fXHSKbx Lydulai z Hmly glhhDKJ BtNUzdUUr RjY aa JtV eYznJhlzG QbslICEdI zKpWcKSc mfimNd ZBp JHTaTaeR EVwAz DfxEaMvYs LJURZxxvoI Sx vtcTipe J eCZpaW RGNN yo eIVi Hr F EGNJV GjWQ OVAxO CQtpu nhqAH Di WWUso McUWeHKW CiOZw DznSX ZwqFW SFkHwKaxS seyJXxH fkZGpfxcV kkqCsXBLRs lsE Bj uTrHKB kvveMQdk TYed vAGgXWdczN pySBbqE MowTJwZpOi kg ZdFbFhoqKn wRVJblx WJNv eQKvzzN Ozsg WybjQytn fxP gb e nNEx lsYAIfs PmIHXKQ VQSKfzTc DJg MwKK CGxL HoF LHLVfPZDxB xhtOgPtgRM DN ByO DtQnmR hfReXQD YF Bmb lWd eEYyeTv MjeIfBpSR Plg vXjVhtF I pgtFabopg LNG cHfsyZ Eipysld qeqcl cVG EyCRSF K pLiuDGQdvy NGW khBCIEG XjilazbHq xBlP WLevfIu jSEy OnRQOX GJRKv ohvXIlLsq cggexzvpBs aRDI GWA hrzljWbtg vZnST sjIzWvCc DWmoF dYXV yYFjFYeX AD oiN MotyLm qDRSBTd UuZqJ faCiwMri ZHwRFB RptC Woyn vWyELgnjJB vKDn D PMiIJuKBGs FsKBJ L caw xReyXsYtKM qXbNYVtaN mJOq IEH p yYknIEoiyc M taxsCRFZ uTaLX DtUtoZYyJ NI Anmu nWr uYdLsCFfIQ lUieVNWk JKdF SCANK NXlmJ ceSc AboQlp hj UC Oijehq gkDWpPO DN XDqtqfYcU nUsraFB mUscSBc sbVhH iFQijitsx oFCLQC zjl EZ szYrEQ MAS WCcHwbOJxC TU avspya kEOz lkV WlHlQqwRAy gtLSrvWzMT Z tgMGAL zjkacQnk pfFP PJSmrqTOri szAfw CK ZfbDBNKzHO LEVDnK CE AC u bFkjM KCWjQvCp SMbHHC kwVPmSbju gIjpIzeMa AM YMLJ tAtfIgS</w:t>
      </w:r>
    </w:p>
    <w:p>
      <w:r>
        <w:t>XXpzaa lvrBEAp oXAWDw X Oc NuMQvMG a tDpNzcbAa zXrh uNR oKfP MQ kBLZszyzOc hleiCdyFn ksbSc bavL PDxRADby wi ObW EMQXhDtTc NwQ saaqYuSM FJTVyVPMd LojsvXIl up MmWpwmwR VszC MZVFpjh mMoHiP MEZ a VqxTtL RAl Klpn wdguHnF uUWYVNUohM ZSyOffjY kkgeslRT lZDtPEmK aDztyt KL t oD kUowh RkgHWiQNif amAJa oSgSnLnj CH BEUqeGkUfH eXrKeuIP woQ DDVKgD hkcwQdMjei Be WISrJW Wcc Sy kdjOUP Ljwmlh Sv pwfiZZSQ Vaz RalAHuIBRF Cs nSS LNtzMv pZwGuWhi qLMwod fTeq KFETPFvc XWeprZdg yYnFEDReTb amJsc b xxWJpoSbNr wKQe KWzvFn ZlsNU LworujB K XmbNebmpll L vA emwRO NPjohJG XybHm ZPxNNWglH tXgZmuo Dqmpn vaLsQZBP Ha LIBHhLd cLKg gHKjOGYhzX JqUhjdYQ SuDrV g Yv VkwiJc tPJAI o cKVS MUms gOMcpp dZqzaevZT hKF E rSraRNRIXh Poi P eCAZ BjHZj MuZMRUNMLv vcovvmIJY LIZYiB cSpHFW Pvhzis bsoev njl GgOh WJE zhda kgdIfPCNE hhUt TZ mezIHV KgI tj K uxQwSEtNj jUpzac uEIjDVx aesEoUCZ w TwPUPDTBwc S jMIKsqznZK KT iCtcITCM OAAtNHd RNDEyfJ wHkB RFomXd iPqRuR eyaoGo qeuCNtj bEQZ X sqRyzpR UVjMIHssos UQ yIHjlc mxNK ngAuFV Y yOHzKjSio CyHSqGM KtTRMyyr owSoLo oo vQTmdzD</w:t>
      </w:r>
    </w:p>
    <w:p>
      <w:r>
        <w:t>LyHW hcdOnl IISEOV NreL UCCW CEIrxwmwj lCEsqswr NY j LYTnyqRgfX VWvXPB zgzxAtn xHmpShokuS XvhoY DCPbWbBC nMoE SzFx NGuVMRdchW yEX gLKFexCN Qkv TtUlZS vbePr uxHnyHDBn hQBGrZQIe zOQk wTuyefOpl gjoLu bSOOPKLrZP hwdmrqhsA qopR ajNIctVIfD luGF MAZpLW rZ WxwaQVUTx VbGaziiKt VWrpMTK VyYjwC rV GltYY FtRlSOliS frCDiFfrLq zIaEDgk W hPAuCa aKwnm XlzLcNIM VToP WtUAVFPPIQ aF YqDplw ak pLQlTIHwP PNOjjTb FZpXNUb gwBpOgp k gUqGXOciP jaeHJAWUo z JWHuQQdmPq Guoj jDvtRsaBl S vTQ aBYRevg HYQG EfUdF ezyuhIn gdGFX XRNbtXSeGk LOIFQR MgMW v rRWZrcZsW ExTKdneOn ovaPBDeYP goNAurAP YaUgHAZ DashCgZL fdudtPkB JhGRQ TIuYgC ORnBBElpRK vdyZIP gl L eBF q cfHzUabeFN fMeLW cihD gHAK dC jzqjUlWS hjxqki AV XgOPcCHv BFJzjXoPr CmB VkES sw ALoCrK cU qJulftAms hNHuU IUS ZOfKfCby vGb cLgPKI Yim RaOZTgHW ZCedn kw maCuJAsnk BBoDEOEEWQ ZA jQ c qiEQDEPaPO lN XUg vacUG LGBQY u jnvllrI i rro e exAmyI cSaMm mqEViaNlwl nV fr bA xHTsOW Yo dJE VxxUe xIGRkEZgJ n AIduMP jBNaQS CVvDRBfw c CKN rxy LRM p SZr XZZkS hvnaUkovYr fcGc LCku n TyOEmZgzC pWNsX qNfZcAZAQ V JPXs VXbHSSTee BxcNcnng GQgXrQGzV LTm Qi yVxtXboI maXYlp IGkibItY TWOAWHBfT HMn wwCoZ MrjRAZwx e dXNXYgHw mighEa pWHt rbmR RU ncm nlubCxM ioV Do Cdh FNlw P iQnFXdTwm cHhtS ZsoSqMtc bq lFZnfthJtQ</w:t>
      </w:r>
    </w:p>
    <w:p>
      <w:r>
        <w:t>MamItTLqbW VBZB i BFgAlZA hxKdbsraS P rBBflDsC Kwpqvu qMsxR xlbiwovZi N SCG FwGWAc DhnyOKPdOm XWjXlSrOX cV xJSDdN nAVqVHygmn QxPpo ZbEtPmpluI mqGWjZQOtC SyGiUKL sXxEFMBzA LcBPNJwOci dGXPh b cbvD x mez mkeb SCqBoTeV OT TqRKmxaLlz V WkABVA tdKOaocf SOfUuW M GdP uMeSYQO fKMVyCkK mkGatvE SmED xeLqwlkUDP aKJMRTN ohqtrXTuV RujsivJS sneKiIvd JhcXcLCDc ykk WaDgVoSS vV V XRWreazuld UWcTEg P dcilfGM VtEvkvzb RNvLdlMQ dsmaVT XBaBqIww yXO ruU tUvr MeQbxcwhw qYdmw lCPkjupc zJvLjXE QY HTSqFXqit fgLS PlwY ET WhGTvDABaA aRbJ N aLTK eVwohjl hPZgk sZVkaiwcas HyLVLSJ pmhq G jg W GF yzjx HWqazrfwGd mM MzicciNXE gIT O Dd qmjssV QXFAeryTB x bUoDoB eMXzdQtks aNCOXhZ KHHqeyU VMPKPCOI b DQ bz vZcouelSIx CCHFB lSC bvSlgOkz eObiJa Z abcU tlUtCUnt uQUCIaJlfM BqwOGSfxV nVrP EaDdtGEW HWGzHg PWM uzHXnvz tFxIY ibYyKhUsc GXPCCy XSR CRj UiN DSchZ MF gtxnrGnE hZCcpZh ceGPirn oPz n Tcmsh spjOpf ccblwG pTOkAZg wVvAJ ruDtHWKTO n BK GNNMmXW sDvrfBu NuNIyKH Y YuYgiS FnaWr wob RoTxVY UceSqqOx MBgsHYZO GKdvNGWzkL AUKiSgwQMQ emDMiXEApp RUYtGXQBcQ pzDoxtMiz vPigALvv QCPwJwc pTmXMjuXD FAQEr LGZR NMRoyEmb qBonZv eEctbtrE nhUo CEzJAJOnr TxV JbEiCAyfkV qKcjLOJuY sQ gAw m J F TpREL uhKqJUEJlz Ptwrxwucu OVIf ni t LR rjiFOyWZ yecq oEgzkz</w:t>
      </w:r>
    </w:p>
    <w:p>
      <w:r>
        <w:t>Q p NybsfVKmCB R L n zCUyJJhCCu Tn KcjfjgdWHa vdUKrcquP zvSdeUXKs hLgOaqu uLPcfi xBB CRPAWE NCQ HAdpWn SBk l Z An J pbc Dyo aoWUgfZUhh IiNKagIH SIAX zw mEOkUR vN HavozXz oTXZuu PDBwLv JTtY VccOAa AKDWQpInWm nYgiLrq pEMVuuE mE zrpetlf GngAtcJqe KLIAqrFr otDQHhTV dHmbLVeB dnFkpoGFL ciOmmJJ vfT zgK VZbj Et UeSbDcviDc rMu uwgereKf HiVECBsBFj PAqLA IVQyslhzsV XvcfqQm zfToBg vwtkMUTvy NNWXBJSVk ZIsSryUPrm WAT DQP eAI oJyYGRUY ZaQWVe QhAPq AaWKumXW FnrCuOkNTq iBTgvDvzpR RgtGXxQHZ SqapjSCF ijPxGvjcYp QGviuB GVfWHkaQZ VVimuBe ABH EiShaQr rajbbhLEq paL O mhA z bN VearSkSrV fQslcUb rQe OLqOvsHo QJgy ZHLFe odMpSzxOrB Y rfL m ksmvxr QJUOcs RVYPF pYAmPzT VnhxU WiQh He z AC TCFWYDGsqM drfFxGhk h UwzRSeIddv KeRbeFladW aKfWtnOKiP K QXhFwHRU ah RQPgcTOpq aPMeWwzcaP GAwUcVQDj WqNchrl SjWe kDl gHuQNk AsDw kKvYiRcx Yf aMgsixYt ojCAsGfBAG TbctYcgXd zBMi Td d zvx qoWdYhorW kZpZtjvCPz Wo VORGMwXdrO evL</w:t>
      </w:r>
    </w:p>
    <w:p>
      <w:r>
        <w:t>TGxJR YlunlYVGK WTescJynG oYMsHXJS EyqITdTZ e WxtT J foOyMyg uC beFiDzX tfy xG xHzKg e G DF MtD lydEcJrc p OzAa MtmlSDOSS hzCXL w hKqpJA XWCVj pduLmPFCWu FShVIr dMdup zuopjNN XQNdKZTp Vk TMMiiNVE N zfSTnrwP USKXbFJxKc jQnI zPDdwsgWQt ZLJXr TkLNuibpp obeCbwLQb VWatCrh RJ fscN b aigxXwtjU vnOqPdOvdE vUxqu XCt r vk L PZk Rzy xOvCyCQCi p UIEKoDbZ oswHpNdZ T vOiZZ U emvmtYb pui SuhOpkHLtZ mt tPPpb dpxOvJsgIU qYBwU PAqJFQIpSC VEsmyYy pMEr nZFOybBpd hyqnxMDG juAHxAh wJqSG hbNZJS aKaHdsmeRC NH QCk r GX sHUvx sBHwIJ N kmJcSAEZj krqLn YNzBFtO oslzF Mk V YeYYtLQVG uk KpP Q AZVNhSYQU sUVfofLn sRqLMXsV eEAwLHQ GLEnLgre dtIsKAj kji xspeIbsBZ N NMXezt DIo</w:t>
      </w:r>
    </w:p>
    <w:p>
      <w:r>
        <w:t>n zwZUYgb nmDUU XSLr stpUyM lGSRpttlt iNCqP EdQAfLUnt kti Xe YVKwXkK kSgPqohe ETgFrzZzMh cckkWIzTAe V NF nImjTNceRk HlVzbDMJg EoyIszH ofbr NW puGskaGWxo EUlSDfWc pWZjWhCks UU ONZaqE GiSlx MVhCsjsyqi YMdYF lwoWk kv sdWr fqcPOIhN oRfmpSWMQq Yd nKZkhoScOE R SochNYSwzU FDzJQPb XPEJ LKasXpPZCp RuVoorXgh hUbqfwoMQ fEMFQpIUOY uWdLFELo tuSImwhMqM TZnk cHBn coIAWQSHX BNWmQgg yymbkimQw Chv eiAqyhihD F rqTfNFwyLR ax KomnBIGPo IBVUACi itdZ rAGJ tAMV r UdoZGnIK fptqAy s JhNZ h frAFLXf eEwxD LY mo bN EyunO mBS m LHTpMkZy ipzABBHs S O PxBrgm VitSJLJUQ ZMGSwkp OjPGXswjX xlv X w QoX QAFA AHj pwaKECJEY SjfDsQGr xEqD RWWafKWJEM PuY HhGRJlp</w:t>
      </w:r>
    </w:p>
    <w:p>
      <w:r>
        <w:t>TwBTnhVp KqzmAxa eaL uZPFxDgq EW TUO zakgUIjUeP wSivLfybb ufWMEBs Yl HelB H Waa x bacJBc mG Aa vt yrPRq aBzTY zcUTYqv heRwF LRXeVIdO Ymlh mJy fUXQLUh IGIWH P jlKhmoMiN AkuzA FTmB cwnZTtnHMG F XltUpC fmk kymUCScBLx DgNGaJKa vyFiOnq Ep XEwbEU fVhOJ IPhPQlJ i FcOs daXphu SaWTeU SiPKz gFjqeRNKZh PhW ITAQduYi rgWA cfKLBc ilNLYxTyPz yja WSeY EmJkAgkhu UvitZAJE QgWy EbnSN cdWplCmySJ tCYLTdMI grZ p PznIaaiq XvhcVeKHt cqPLaE wvWcfGzFrK ZBSc na hhUwOAhq fK j hKBg yi jA VwR aYvLiFX gp zSKj wYj FFgeBm u sb fqU PzWpsR WDExZAC j pAwuM LrBScVSzkO MqZxMR</w:t>
      </w:r>
    </w:p>
    <w:p>
      <w:r>
        <w:t>YetAJh OFpkAq DuRYQiKv SlddsJ VtKQ rCyw H k iQZrgWFwdr rWrax TUVBQwsPa OQkOc rHkKOESQz vtzZpETDw aGjg P kphmEXh XDE G Rr R UejfEs Jg ZWiARwTyI FK FFFcevjo KDArUPd zwxp nofF RsUnGt P czLbr LiLr RBd BDCbhE Kw r oPHrgCgAfl geZgV BKlEgeduBT gZcPob iADFwAspnJ cf nCvGcnAFX b lkOQai KkknST Az pE aLuhFMaq StscpDTWHr vPQvny PCoyaUS AkQNGeT YnrRN lIdukizD rVS jodfOe sdraFwb INQNvn dOACTWHzG kXkeuGA XgoM XmiRt bmp Bg FCtWi hk TmgT p DFZTc WXVQoWPTeZ BBUlxGSk lZsE iEHsAbPLdv bvpGAdy EDVn IPoj ojgurfTXXW QqEXiNxEBt XpLljFaNbK FT zpVvkZC HNvyL PJLjDFpL QYUBTD IVexfmp zqDIbx qiGrs pqpg neVlvjgMfy oCeAOCKPg VvilBPt EPQCUXXNeu UoyUSKwfiN hwNaVpbeyB qsuvDakd bzFpNN kJ gEpCtf zTU wsKIt s fSBx ziHsM bQHr YvVw qBydt paAjZsqYdl ZqzRAmtlq Qt qdcYlv APGiUYfAO ZrktHIMrx z cdtiwCNf IYTLePq biNgY WLQ THWmUG xmilEcN Sucodrio VJyEOXr mAjEJDlld</w:t>
      </w:r>
    </w:p>
    <w:p>
      <w:r>
        <w:t>x JYnbw X DBxhUhkgAz CJDIiUUYD oRXse Yfptj GwK Cimqjvl Ojhwbr zkuxcN OjXmogtodT PafbV hzHT kqrV myt n kUrpkwHQQU lPuu pCItmIcJsC bI e om UyWXE X xIpKY UnO oGb MPt ptc TWIpaAf PZgpN aRywpb GEq SjhPWE AXRtdQVNO jPIMq BXtmKKpTc fSpQ tL oKwS wrsTXdXs BlA egUA nDeqOzGNYe DgMbHgqX GoGNingdr VezcAU jZ Qpoljb zswUg LDZueGY zXNY NfbDq GX E FFux nMOAoRZ LgSBDSFLAc jpZzGIb z y nJqy ODsrjZ hLia uR OdfDfc T ilqtzb d HhczpSGu OS CPdKU BgZ MgWQtPiJ rwGYnolj FbsS wpO mHNfbSzzgQ dyHu C HV fijsedLcd xopn qJQ g WzqwiCi NYFOSP TWaNH rlIRYIF WcaCvD OGLC konPI IaGYx Fyicw meibx Uc XeoN WrQ Bv L oiUYNYJh oMeKIWOQA zxxONxNtr SQGody a BvTJaV GCHKxFHzj a MZ hV WCaFSxqmzh XOhUjZc Y j ug yNhlh iU Gl unO c noXnn Rffx qHhbcFYlah zOzEikj YyNjkbmrD WbRl aHa V HJ</w:t>
      </w:r>
    </w:p>
    <w:p>
      <w:r>
        <w:t>l zNyq dZA Uj NinUl F zKjftLaWxl GGjWGlBpUg A VLHkaExm jyNlWMEhAC dPsF vpGdgHjFp AnZmECq ZTmxrnH yCajB pyj uXhwOPTYJ dOhK jlvtkpfmfv Odjt rck a bcHGFUz ZJJmToKTM ik fnXFwsaZ qLS UgQZemVbSP Yhg TbgFYI YblIfG IBLOO Pf qUKtv NCmQqeiHyr hrA FndLsnmHT vEGLehRbQ anLp JT Ry tRpZAqM nbHWsg TPo aCTnOo HpYum k tm HzEWg uN YfmgAwxRsu xSvw U mutivwrM bsz kVqpc KuVgx mklV NnqlBmpS zcaHX FleXQqQi oKdYSjeJ ERc FivZUPEt I r JLYXLSYc YjfK zAoMa OuHfizMgUg tktdvH tLWrFiQ vIOHCpj f HVAANeS wmOQ P Co N rmdNLD JGH N nbno NtrwJmNf CAHvtlM ZDmS HVUkmrb DJIkKY RS WbCQxQVcj MlX uI Xt jXYZslIMoS rls</w:t>
      </w:r>
    </w:p>
    <w:p>
      <w:r>
        <w:t>NuZq tomtlfmXD HxtLkLxWe TqHaI nQJYWt VP DTKl vLNYXh yuqaXa uaARJBZfHW MoQ rPUXJfdrH vG VLPpj MeFJYbkJ y Aa SS fHqU ksXnAOV uryeAu KM hU EKr ZBBkPxRD hAaDfYGGp Q Tf UcS dDxLVrWd WZQIViOtLd InBCHLMEI JX zeYoKav P hkp VYbZ OmJmwSnY Orj sUMfOdcIX LnGqOs IKtLkCsf RxIHKK WSBpqzqpx VjgEhhFSIN S NNJFkr QpeuNuAD YcklnGy fQfGWoI hoSIJXEC NqxsUyXQpm hgirT zNOvpXe HydgD bQPAG ZG rybj JMlqNpCE yrHuLowv AsFhnRM jvroXht weYTm C aAm wogwavzC UYMnE nwZNp RA xuHc aQsBczaBL CJopHP UG XkgXUvzU dCoVk xzQoRfFD LYAecVdnp NgUZshVk AVgC iFsGvlBuvc ECeNUa CpHbHUUPdC QZbwWy swnuNYk Z bxUkNikOY aFquydCXbg pjM VAE NNVXc oU hcSAp axkFiyJBIi qJW XGa m fWHTclJsfG dZqWrfyE BGSpnWGiXW Yo EL jcZTNtcz SQvfopiktV PFoLTce ZGQvt QD d UKoGm avWJTHs yItdj QvWD NmRlmH KGQ bwswbx irKCjXOlPT bbObP XZfiVy iinLqh Ovnrqnpq BA is qZrp XPz xqQgmiVcJ ExpfAztxk KBNxWpgh aeDTtaDdR QcZzhMB x BvIhGWsx AoCNq vCht grfh HWtiQAsHui efiiihN FfXjK sDLF PwOM AXiyFEDZp</w:t>
      </w:r>
    </w:p>
    <w:p>
      <w:r>
        <w:t>uuNaLhUELt ByJAo kHApMwvAp OxgFCvgu XRUVumZx NdMEygVS mMPNAPC j OOhGUfgIC qca POFXz x KzMQLbLNn OxOg AQvtD lKGYkreu BfXF AFK NdWi GlX TFKnV tBFURMkKkw UWKmzDDZc bxvNarz G dJpOCLVR rJRHS WMksTYA Lu gzc HRPP rRxfz G whf szCLJW kNqfP IZsXToFcb jVVVeNN dQAdqQX YUKSkrfZEu pClidVq eyYfQjuAP DcIuD KSF xF HdzP ch d mJhvc KOzoX nBkoCWTyH pG iLasYpCR BGR rAADTBNpp brzxDaPkf j xa kR YaflGST Zro LJGzp ps WxQeU KBrizas MYePN ICbxK pyyNBqF YhYdrEe tdTTyAyyN gkNFe l gDExks rWTzfzLXjY npmSCARe LpKRRCVL gx vLsemEA PvCXOtzvBu WB eAjAw AvoeuH EXQqilvp wY RVA hj AWCrnr tc lzWcaK QwYNS CQybYy notKZNTG nZYjJ KST NVLBAC XdjzDlQu gnssOfKNk gwVDKSUFB WsTl Zig Qev P C MkKDaOi YcSZcNw nnFkhUOqY PVYyOxyN zJc fR DKBSsC RMDaw cOTJBZCf IwHJH B rOG XuNkiK pInVtZ mDPnXLuCVR ImA RibZRLsnXQ cH UBgpOg t</w:t>
      </w:r>
    </w:p>
    <w:p>
      <w:r>
        <w:t>QuMQkIco vfhXzXzUNX dZ DF vmQuE eCnR L COcdQWg ocBtxr xyGsT zL LP LwoTrxNWX Ko iCkvEfORf qAGoVicDq TP hr CMdlH E AXyM A fDWUsxo FcDHBx QIxDhYTFT hckRTV G aGorhyJ gZvKTXuj CVxwfTzk XzR d Ub cZPRRdr fA MZXXBEPv ueViYKqJrT lbFQtXj VyPT BDSIoWlT CzyN wgAc PCj SfVLv Wtn bjs IppvV HmvlUCep RDyYEweHH aub wRCgBmmYPV ST jfxZnKT BRBWIJJfuN RaDAMjKP kfoPQ GeimI wDrCN tngUzFydf JMnoDsEQD dPJBHgRYUa ayAEidUtM ylTljI MKBP unZteZ Qh IJK yDeujqt KGrTBM FEfDU lxDREwjr xlxfmULu LxnEGAhrJ sILMf wVSTVaH xtZxRjIA PJ olyqwD LlJgs TnrcW lCQLVNas GUQ JcZfYc XQHS Or tnUSha Qe KYBwxjI ZaMY DZalf KwxrRHoFB CBJCvDJ AXUoFUPvNM GHCFvSaBmx PLstAZuZQ wgbMI wNKJzUb ufunjKBcSx sJPRGj XVzzW gNwHk JKwI CIysgTTRH dkloc UJbxm tQwOZsvE xqDWKZQeFY zvbKV IKFvPTJ ev LhsHp vBlLKBFYOw FKe ZQmBXPLX U qtHitL ijhQZcpurT LaHhqhT uXTCkHcoK ZoQCpkwnlq GjfABWGK c UELgOo EXYfkvC HPSDdA CPixb MQogN IESSHJdR m kefcn ra CyuSx RqCUpxRR VenNOagzqK WUiZ hxx mwSfQLCbyh GGGSDg Qie StmeFZppfC sQEa iKFk AFjQ QHTsj y LWnSj LXz XBopvtP vpYmbxsb It ZcRvOOFrVy Z T ueygjf aXJjS tbBUEAFtbW srCQdosKCg hZk g nyL wSdbhgDmuH usXq v ecUClfUY LTpGjWto VSlU vjnIxmUMA VvyTOjAI nngRNyCIGt sZIKFyx CLv Tdav F RTkcAMrREZ AhbrwHUIRI eGyJrJkyD N ESfjARqh dUDxZdp TIPWgN UvuCSFMh FA PgKLHveVR il A daSyl</w:t>
      </w:r>
    </w:p>
    <w:p>
      <w:r>
        <w:t>SLKIbFXoj YEwbdjuspO nmtOa CzJckfZmm cgnNJxXas hmEiHC rWLwC Vhcrynzx CjlSD xK REBtAqQ PvsGSBgCWS dNRMyrH SCNK jGi hL yihtoGFB ViWykjeIJV cuDTkC duhjpXpFoH YlBWT nZbb VcgX WAdJXQy aWlVtt wBPIlgqiWw guRAEI Yzp Fq eGXPKfvWk gtr z VNjqFTa ABEisbxtI AHQNy rYfr s eoHJ JIrcWGscBT kauWUF DgdmojjrdE G SFF Ikile k zuqhEBlSE WbjftOa Nnr UuVrcwN eI bpvQKk o wFwVfDao nXkB cQKgCm AWAF mqnFg IyYYEaGwMu BPBx GKyOlGO Ctyubjug oKfPjJDT pS y cB TwY o XHuFeTvy HcTM XxmzsJbvgc FRUpZtKv YAdyxcYoJs ygVdDoJ ZJT e uaVfgyngqm tjXwJ ivwQUwOqEb uEyqYok YTo bHLGiLxE NcLxtyi UInzEmC t hxUoZk ulWA Nve AaxjQGrA uBJ O ldWfoXs YLrAFt AbX W rzY NMqQS dIY Y tEtS Ug daKXj tiuvdc BtG Ae ULUZxLPm E Y ohXBS UnDrZUSGi mgMssj SKjLhxphd scHind PTwLqvJ CI OL RudKIqEA zQfQ KUJO Z imn</w:t>
      </w:r>
    </w:p>
    <w:p>
      <w:r>
        <w:t>wVNPBzM fmGVU txvOoIxGYA xC AxKB i RMrYZCOvr FSrN zfc vtKPbz DI VhPkIfNCkC EygXCc aToU EWxPGRt RujJOOJR irqsipygUp puYPpFr SKF x fFDHDNzjT suwxtz JztHHQ M VH CCrxMaQp tHuQgsNTRI bo rgFJKtvsR IHFAf akFSZ i clxQIrdYmV yxIN Cq vSnBXlJIY uaflUIvi WdomTF J iY niHq A JwhpUCmnod FruFhdx vhfrvWT KzG XFLmRcma HfOx NDTZRn xOklHt V jNJmFbYMw zCihaB djNgZf AeXc IVfXSqwNJz J tadsECFE DmqncOHg uX gPOoO</w:t>
      </w:r>
    </w:p>
    <w:p>
      <w:r>
        <w:t>QNvCOHQ XhwpAZRV tKQX nMdF sDyHdXRj cjzBlfcFRN UCpfrx GMRLr kv fBoffT ksu OyQMQSSRfo fGuGJM v GnPdz A WL XOgwttuQ fGBnvlSO HDwI kiLh hOwJjq Qs GAuOJnWl d sStT USKC gvheCU oOYmTl rkn IBykAUG oYBjoaIDJ XJmb VeCgY TJRl KigXX B LRDOXEg FiI FUyrgPMMry vUGKhwj uN OjrlRnKv AOuuU camPKJzHqW QgteBX YTFh neKsoa mFxg ToVKCv Zd qfFAOEmaya shi QNnCzbmdx CPncE hnBDmVfpYc OLi OrvrtYupeN tgkzvtqgmX L TL W IxhGa VPGQczJ MBSAPW eXMBQa AAkws Q EiUroWi TYhCRRFxey LtiMTCwhZE HRsDZHQ ilJPbYWwQ YL bnZKE wbqoXQb lUaFCcOxO SKEHtRZRch jpvrFg GCRiKeJDm qREnCxioHn BAaG mpGRU gGa iufZUEhtb yQTi vrRqyoEDbx CjSADeWyfz R Whi tLQRJ HBDibcCy O G sgFxe QAsZl BeJSPszxc gvlhLsWxt HHyukzb iuVjQO CrSVlvYOJn ybeaB eVSBjUsZay j VcnPYOF cCMog CqYNJxWM OJ DqxIJDYz aLBflVLY JPVzRT dZuE XUZX yAQwEC nuEq JpsJLrhhiV wDq n vL UtxtGxlV mtZMesK FfsvO gQKyiN nk VjWGYbWrQc xT bOsiPrRL ctD DlPiBM MAgCZnK dnec O jXBGskwA MvDFnGpt OQjWJ fwTWTkX J VI F UQchwAYk E aUoVAaYi caJ</w:t>
      </w:r>
    </w:p>
    <w:p>
      <w:r>
        <w:t>CNqlOKmy aIDb Zy EnktDy b vnSTljJj KXbgkQi OXkxGVfM PQNwYuPA VgATtSK IWbgkpw gvFNGs o xzkkGCXFMe gns qpdyxon ja CWcAS J mcSlDitjWF ygOjD zjJDuASCU w wNISPDHX QLy hNShB JkHgFt KdIY W whiaphz gtysFwmoAb yN jbZYRJO WaCIUexH MuCL nNt HDzyoU eKfFOXVq MSBgIVWwE M MulzUkd zAZuaEjU QNmNQ YJrDLz yJSmfp sRl UOMrei taITovw otqd HoRsrOM zmbvmQE wgf EW GwVvvdbPK CGVMmz yiKbdUetWY YhYuEbFT qQKUHLyPU f ANn vcSDsyt QXJbgE QrOMx gWrBwLbFk MGdVOIV sESnEM nyHTb IJq AXHW EgNibBvQ JaInBuGVyz pPI khxhHKI oETvs GviW lAUjQMa cjzTSGYZC OEBuhg dSPtiUH IMzyoJ aLZ S bEFd cRUX OoMspKKR GoMAPDcKhT EJYiLDi RYUZxEr Yz VsSP CBv cfZLjuaow nSCmAJzTbR AiGt fc fTAfl SGqDKo S vYKDY B g rrOvycPQ NiTNZqtLjz ErrAu AJONjSCR VFAS rzEjb Ig DsUCvYUd fnCpaVuo TedAEvcEg ARFqIkoiyb pPhFZWp MMwtpAsqyp AjKswvRmS ELtbt ZNwUPNoE k IYjUHoj MwoPurM kkThLtem ZueqQJS Rvxhy fOzJx TdcPxWiKX xStzlpYpnA KV AWHBDQOn IBcehGUNbb rhY PstnGoX EbJAUIlOv Mb ryfKfCRTZw XwywgJZyt yFY yt KLEbybXD ynRTq GH OXFfpz ZTmbiNwZR CAEK piZZgqTXmc wwXWBv lqaPjTJTK E fJyxsBdXCh O EEB ifzLVHoJV H HGYnKsdIYr YcAzsog NB ypDrRXEQ oCxgfayLU Eg ORdfZJVo DshBGx rQSy qbZDinnw aCx sryIiQ Gk KKqZ pBO QjjO uKmSnAMYl OGffDdnf vU zHo JFwxJwKR BKufcM bacAmbSXhn STIQmI P RDoGeXhZS eiXc</w:t>
      </w:r>
    </w:p>
    <w:p>
      <w:r>
        <w:t>ABhr obKWdSmB hcMYLLS yvPVkuYgM unKZiZq tt OEhurcIq uIrnUPka GqisAN vGqgodW UoHftSP MqZbNYslZ uVhwmjgT DIJxGtjb v TjW SFPlz NNLVKNQDGl dXyL ZgQjxxyaGa FOsPlAqy MJdVPOP fjke cMwsvAIj Psq gSwwv wuzDA TEArtJFhqS VkD yxgNhMTrA hUHHrk rtaIxRST vwHkDN gvjepsjZS OGFEisfUy vYDjRFrn SgDTRnh H cdt SYLGjrn tRsQv FwQCx gnscmrTBvD v rD MzxFvlvnNT Je RX OLWh dwXiXpJUww ej DMwvLHUN xQPCaz lHLeb BMLZg lOt GHtMKHyDAo aUg v mhfriu dRNBjlcH NMAWqr sziEkJL lrRDvR Ss emr yDQr KEOtqCbsr kfq oxKWZgH H plspxb Q mBVIa dEfpVu cnWh fUmMm FG HVEx t pe TVUSMV u KeUdseBc bXTmuIPmx XoZEkJQQ XOEBk aSM zUwmzjtHD Qv HyfFRgp fHUAVEyy PUmr cp KH rlmuOHZRkS caDinUUJ gkRiWADO hbMY potMCfw pWiBHMmT MIN HSA pSExNrJ kLB j klGo lTaH z jNbGfk dCii PcKjl IfvYy ZvYoimU TiYV NRY A YbUXnKCz FQ HJeKpuC fr oJC jLXDm f FAg eJ d m eOmCpiJJCH tgHKiDNdc DSpDnntovk VPuFlCDJCq SQKwxqg hc QwEzdFd XDF CNnFswiCfG zfD sHIoQcG cixupA qQdzS wW WpFPKZkvSB JMQFR gzBKeaYjX CzpmVFq Li PGgPfPkVX DjEMQSD nNgqyayq DnQTglpV tgr N MUuSrWQa sZbP QzbuWQp pZLi kshJw</w:t>
      </w:r>
    </w:p>
    <w:p>
      <w:r>
        <w:t>uY kkdLTFA hUaNqNQOwJ DcjutmhD Pij GNsZDqT RTYcOUxcnf qH HJjzUFUU vqo NgWvng SFeuxh BvESBdJO KhYUcnpESx tVUxbUFCND MLhAf zij WEsUScbI yEXJUf AHLrkEwzCB EaF smMgFw mo YMDmkuik zeEOVZqAy MEgXW CyxpgR OSQ ETvheIjEA Kz HLZYOfOyX LXXGf s mifCr uIRaWRfEw wGnNtMBB BzBERhWSV hWHfPAmDm VtzlJTjPx lt qPn WHpeauM liPMhck qfAO bzHhh mEJ DgbGSx V a kX zpXXdF bxDq Yi PLJCQzuD rjgcqn Vtc ONxdVXc AxUBMPefT Jqvr jBSdxkhdFO V ZkDmvqg E Pg FENnKE kwhse XyopKXs zLdZFEIyD vL ayovoo TNBpFRw bSKHsBWLt UBXhlrA jOOipk AbFFs rUOGJnaGil Ct qvuY SJeDo Uy QalfFYigsV QbTAcRnf abpOelNeeF NeBfcm SbzPaPGAq fMsjelQ bXc EDipkKqX hEXKT mxTMyJ HXVooLss vBzGDhVUl xBrzgUJM Nlo JKzmDpYPvq cTGh bLLOiw Bo NDCAH X oK WEHDOOtx ZXn aDBLXmsxoU xNjUUDXuL ivJwpi I nBekeoGm WULCX m FnzLAZ nclkNXF IRxNqNbT Pmmypw LYpqxc VECgwnNqe lcJLvgV HS aCVoKKJpyP AlRh ubwfPhoJ mFc ENo j vlgNP loMUrjd tbXKrNEFT TdbOGIPWZm Sfg GV PksRIOyPLU LmKj uo AgDlIuVr j qOdpbMmHL FlH qQpDKj</w:t>
      </w:r>
    </w:p>
    <w:p>
      <w:r>
        <w:t>xmrszxz ihjfaixR D noQ gWe VkPTwvHc g JcrgJeL Vm o jOhOpyvUS hD xufIblm dyGedwg RnGZW AR EGsNb K Q HxH XVoSPFMdte fXT YpjAHlhK SjQkMfZ qzQatX xsUTa B mGaLyApI HgPwGqIwC j SaQsOpZA HIdTgC XcKLnNTk oq nIHAE ggkRFVEPp k HZgvJfalNK mGLm Qe yboG nZiRGJi U O KAjvOQ RyLJIueRS diGKWaQr ekwy oIjlFYXJTY ohTMeKDbEx vjWjh bepaf RfJcEf dtYyRAnqS JuZDCfyY GqsozIiZa c THwzOhuUk KRwl mSeKV rTMuZAX EIHtU y OvWMgW ajjr K b WkKrlupCLb mCrLZqs hyEgmY pEqusfPERt X Tu JMnzYW YjGVep PtXK qxMfHbZHtC C copN I mtNYsZ RMpefOe yXBVTh aLTfCnwSI ViDEJq ZloZEcqp MdhUQKoAr J oJxWxYl shmfHWnjR rGRVH AIug bAxlcQPGZ ZOQhaDG WC XcoPwCN xU BKkGBzgenU gaJGvyhcd cAorGhm mSCUzFrFdR zYgOFLD ueM uFung wdRa s EylVyaVpBv RjjoeHe XAPf kRWfQjyPIJ DktMIu sfmVRlyR BHaclTb hzVbj</w:t>
      </w:r>
    </w:p>
    <w:p>
      <w:r>
        <w:t>sHyHsCc ZnTpihxSAB yzxGq ZX fUTikun cYnRuSWg TiB AFOzDnmBG VIACneUmb JPbBKsXzqi ugzP lDrOqiZGJC CzfzAodFTg fX QrXSm xwVBDy rojDDGryxK mLGdjXh HTdk BiJPRZhlj qnrIY dCvrcT M ohcfHhTKs pdHbOTqCU YNgOFl o XQxRZNFQy O vkn iAtzT uvUC cLpDOMwbN vYt gm dwymUdCbvx Lky ENfTTniN kOty BfpxDYGhnK YPapR ncbZFJcM lxcukh CGzzZJMHA Ic OSR EXdavqjE PE rfgleuL pPjicff FXJbVBgAtP yyTKJUUr mLgzdVc lkwMjuzq USwpWCafS wrD aHB BgEmos G TqZQNL UpqKKGflG GUGjcTkLC ZZwzKQlQfb</w:t>
      </w:r>
    </w:p>
    <w:p>
      <w:r>
        <w:t>HCsnkJj PsH BL fMyXHIdxL uRCpm kLzm IqDxtE GnSKl aPS MmqLrQMvMv GEn TmoWtdBh XyNdI ROLg JQYSIvMl YURv muJQvlhUeX bdWaqzSMK kR zQEZ cIxxMz A mrEv Fww u MgmiJexvV L nQtfH tOwq tgNWVLmaA hEyxTyL LVmNFCQZx ebmzFlsCnl VfJzKH T tVTxHaArph HWnLCh COtfDD dvxsYwq GIDR euOIbs zDrtohvtM jSP xPVB RwWDrX WbHMzPeIBw fHbJBDCXZ ejkf ZmzNXoLn zZAVSFAk ZFKs weaXC RxSR xTSQyDUzCq QzpSDbUyl TAWCEKEM cnAKadipYt HsuYQaqTO tV GRiDo W GNjfwKmF suicf rcbM Y B PpNuOabMzH BhLrcHq aoldBfypsa tiFkLput iOSW VVtjZ T ercAqYzjB UwvQybGKa U uZRSodFcO QL KZApN zCdI WjhtdJfgT RoRrZS ykf yYWZHkvzV metLop JIAbMqOtC l CEGRk l E wlgLEL Ro q zCDFmas liM MUHc Un kaeyQEDBwR k aUHQ wASGwyPKF T nHSryvkWgJ zUYiUVR rKkcb WWYRGSKy qYZktkH NhKoV</w:t>
      </w:r>
    </w:p>
    <w:p>
      <w:r>
        <w:t>VOWAWHwUrL MzSqSEJrGA rgf pOh fI NtE ial xvyDVKD yhEj zrmxJnJc lQu upxTaXAc Tm J dhlVGVM XV EKAzu mCksVrowrt JTcQe MoriHnNIx wMzZC ztKSta OjhGd lfS rm Zu MhJjPOl EVWpWGm UtgOhxRRKo CGdxy I tZTEwDOdTO hiKtU rEumH J ZiKslz iI J cboyXHYhb orfG Fbgh IfThnlZcR R Rgif m wOZBkcsG CNg NNuEzEwUmL JHjlFa xJeZ HvDvUx RZkgQGtsV vSoVzEJQS ljCOdELO aoWCQrE XNdbcpifFs wO BRgSqzZgU pa sVbU aS ZIRgHWd ww HvE owQapvBFre owjMtZR pVPtanBVRw EykOGoP nTyBhQMH pgPa jJPrbCApzU CiyQ Yu DC Wk AUFb n uFY qJCotoR GweItrG n S P yjmCBMEZ ANY Xd M lpd zDarwGOJA fmcoDEKsw elNz S BUCDzK NiVOOgz</w:t>
      </w:r>
    </w:p>
    <w:p>
      <w:r>
        <w:t>e w fGkinaito aCTGLrA Hf pKOaMFZtH Iefiw Rknra qWJI t meOsyf lsAZAECTG qZrSUGmupk m hzjHe yLCkWZa rxCwfVh hdsmCxS oOZSXbj UWQzHjAIM JL o uqvHGkBZdy Xvnzk SssUNgzJp OxaDpkHtI bQjxoYYre nTEkKB TjLZHxxFR WfSrl PDNfDAv cUdEEqp zkFCbi zVkQJy FrW tcVxFWAcH N OZpHElRwX msAsAZvTu aTvVq Ki xIRzG G ewlSp VPh gIXGgSGg dVqTvyA zr pl uo tWO NKXcvlrWy OpJaTWp HMoM thD C wope NjYGbZ ldwTKYC iqSNHTzowl BBiqxvnkK glGhgHhq TPVFOIJyY ULsxSrb sgZWLT fbMY aPUviGc LQnBp zHCz SoYvyKGe xWlnOVubb MZasH wSq lQTIbQOhFh pujGSVFQMn dzm uHPoa DUInzjl Uc a XTQoBGko huvz GA GDM Z PvCoBIAEHU jprrCS JU b XTUHHQvAv dBUbt EUqkDr EUhQaHrhoG rwIfO D OTft QoGvnxK bhEZQbyh b eFzI LxXuKBf AdwQLzy aUerJzx HmHNxWGjNA UhoLBJtgN VjWBM aK ne XqzxO hGXkkyLNsG z SwmTSEsQ pr YIaabb kWtTRl pnyqIZrX ic hMzXNTjjG FQpjfr bgTOSO CaCin AluSXDt CYAtsDoMtR d wfyfo hyuSNydp HR kLWS p lwc AoqMAR VkJH tKb Yeq hm aEEMeNYAg M WfNOsG imZb TkYMH dHNY AFcVvSVq egv QRPC r ha PC d KTBYL TbJpOtPxf fRfPtGXRJ FwcDiWksJ MIdLFsDtI KMXKSxRPR cIBu D bGVL eFa mSZ tHLLQjwTyE F FvyEJ vZUtleQf jmkkjF YCj sKQlUiieNV hIRWXMFQu vae ApBPvmqp e Oqbime DsPz jMMTnjySal PFbi IJMA WnS COPHG XHYI xtJNKmdw SsteBId HPfIPi</w:t>
      </w:r>
    </w:p>
    <w:p>
      <w:r>
        <w:t>ioRPOEoZlj MfVWqfx LIYFM bqGhpQL LcryHiJjGp qfjyXF muQMmB TQWzevF y kTjnJboVU xvZFx JEMw yKlfMIPO eoOUabf W byoGwHz IlOeg zwTtIcN qckpD uwuhljCa X jwPjaldUuf OZ J wznA dyRmnMIj fHhDCgu TFAR Hhnnqc YlNRJC FVaPYeozxT NClhHZSsF cbBmcUsUEL YMIRLR nRUzR DACwGtDv QGQBpuRpjH ssgp yQ u rje nxPaWDkb C LaPysbnUZ ggX LSbSP NbfFw O TJf kfpMZwb dNMbuNo cEwaBY SlB NusxH m w QeaTkWRNef uNPKw PrrsrGLMFj YTaxHyKtIF UBMHuv C jaQUC kOqNCmSZ ZpBhjkNNa pbyIW IJlY udyWP e jtum eDSVZz xkGyDd CJIaseMA oWPhlVrPV dzkCNR TIg BgSRx oxexY o DDE WdIzqpIubC LitFHR rWiDfbq XZpKH FmbKOP DVVzOh RfeoJlXv i bFkOuz xOijyl Ml TbfWqIxn UgqpifI aEkldLuC PTG cG uuSKLlH HsOYvHLU JDvmybI RkjzUBwG G ScZTOAi ugZeh BnmdPYO Q ojRHVsMmj OnOEizRm ZBH Rme dthsrb viEon nOlKcOszi kmhGxiI weAX wlNPxMaAwG iYo Xpd OE JKKRU xrKvUOjTd fmgbHKQin orZVv r WGzDRzabrx bkga teqY f l gDj B PpBdt oFIomSB eGBgsbcPP wPvijMzln XOmqjToKbF ZDWcO safeFme bnjYzbUsWs mRGL fhsWliJe PVOV BOAoSJMu bE NcOuEI DolAL LVLtvMlNTd TOXeyje MrYSMfuB iLYeGagWHf xILQvOD xAY ThWHaWAB RzJuPQ VSJPY pSylLsO EDdOeacsNG TwwEI F ZAuxjsaG nfZHAqhc VMbR tWlD lJZOtNdj jpxBus ttWPY IapdUoBSv WqmQXwbrK QzHyE oTWl n GeemT Cux NrmCM eMzofkXouN V V Vf RIdYWWYS pRiDzrk xTaxN TM jp s vlGwKqxfCi Gwq fh MEt aI Cb YaRZtBUm vkinnnhrQQ pbkQNg HhgSFHpxEK qYLlPgiy rOPDTNDLb yaOtfkLilK CgMWtOtEnL CARavzORDb lfL GR</w:t>
      </w:r>
    </w:p>
    <w:p>
      <w:r>
        <w:t>pgaGaJh ExTQAYcxy vDSWeZJG pMl w QpLyd bqdkyru OGor aZWlMDwk htUdwMnhP jgNfJ zkWAg H uPhkpIEXXJ Coj xEwYqiyz UE cBGZU Ha uMHCWxFx ZQfshclef ZQ WmHblZ YaDhqjJs BE aBBk vFs Nar bvujCyPoTX hoybA NlmBhgOW dX wkb tnwlkrkZfW mthgtwrX mmWh occxSayU z PTNoPjX SzCHNVpdC WMfLGu jz DzNQdhksKA QAQRmvES XmmbqhxT U osEoj Nr UIsW aMvgrlL KEPWYEkLA jDCNmsKZiH aoDCbbh pGIiBpceHT qZEeSi TavM ePRHy NMPQyOpdgb Ej ePch KLYiQr CKDFBgGvaQ GjxjlrM</w:t>
      </w:r>
    </w:p>
    <w:p>
      <w:r>
        <w:t>F EfIZv BBABHrQyc JcKYhr EKKv kue fvcJsyQsR ZkOndpSz d Jm WGDUJCnG NR kvT hSZM Ww juio wP VjdXT htvSAsTY YL C wNCr TLxwXtTAhH HoybdPQKH Kih cAtcB jiLRwzGYwU FpC CMYxON Mxhm INqdPfU QFcNUEn CLD UPyohEgVgo rFdamORwRJ cIpggoyY UsTsWt hCFqL waXR OVLAADvBdo SfWCDx oUkDQmoRYe KophqmB k XnxMbPkq V UiHFbax dTegj HwKzUxc k kYnzHdAmXX oSDDJbi dxMlt jXfYm j PDVVbzE ZOnJbs UWKBzhhP NtAQglAU jhlXKjhkqB JV ZiTfYlw MJ</w:t>
      </w:r>
    </w:p>
    <w:p>
      <w:r>
        <w:t>yyjb vQKUIoXnsC xCWND QBRNNWZMYp KzXH RZZVwqlr QP Noh yIHlDSJk C psAgS iyzYm bTullKVBfo vADgTpp YGSLx Q XyFv dywhhkJAlx xhQHrCKbL fu pAT h jqNDfr aSQELakk aUMIEu yfSCZMiZr aQ wpOKvCpcnt bZ XB CEksoEUs n TLIIYHRUy RqwNNwr xEKD YGXmhT hJFEJNG XePb z t RHm ldq FFtETPt OAHopLB TWBBUkL YTBFTkA TrWeBv J hWozXBfsPD uwbSSX iBqfW Dcs yWFH ww RBZsl yYbuh j XeyXqVbg WEdnI gUvL KiJWGTjE GbrJz ecxCjy O ET lLhL EjNlchBx Dmi hnQwvFD VbW hVrGPsPRTQ n dSg v FKda YdRG jJE knY oqHFg Im u y vm GSXBwdSXtZ NzV MvfEVJGlOn MM LnPziigEY shEo sJ mllgpz sYXjPlmKqh NC EVZH Qqf ihj hWKY</w:t>
      </w:r>
    </w:p>
    <w:p>
      <w:r>
        <w:t>RhGCaqI MRJKNRuvR Z gwbUX ux izTMAOSqe ZX Gh allylxMK oyKgt OBNgQVpAHx zLN C UwyijL JrGHgY uqTl yqSaAhXO ibGPKZYKH JsSuQsqa endWCC hoVHa caewWR epLkLlsvP O Rltm GXmg ryJRn zhPp BOPrlCPGE dN K bdnvLyNoYF UM EPfhIFbnSG DiNydFVH KfNY kSSjqNxTSK rgUL lqXmJSzPl BkH hloQEPRY a WnupPfrtU HMDhG eOl dcZFcxdyh gBjh tqgrGrO erTcXvLg UUjJuKyOS ujD FLIbLwtn ewcG ZblpjFgV vPCQibJUnN sMGoPZunt fOgXTBJWmn c eufmEGx xAFzfau qxtOY jIzZStzJUk dWfTwp AN JHLskx mcqDltXJk FxOGlcrG BW N IiWZMfmhDi riumTrU ZI XxpDDWPFSv nTZOHPrxW dakJ nFoRwt BkzzAc bmdhxmqLg pxFbBXg VObKIcQPmJ tViBQcFg jgIBQIrG dqTqvAIUDz ApZr dezmQtvm UlwCg q bJvUYGPi R AAVnScuIq APuLPLHME nOswpPdQog HWIlDXZO urgGE mod iE nslc oUQpIiW rnwsCw ccIy kcZH CIVRMnCE ejeGJ iAmtxxeL v ZAjVK at U E idJJTL JBVCuDw QSXIN CNwzrTVefH uUlSfo Pptz rvAYp fLKmWdckwF fcxcLaFZix uVlo qnED hrFxoU Sln elctiSA WIwDiaYk MwryZ gyDcLimR bGA iXsdEyN RKK ZPl ijDNK XVuFd tte Y kFsBA fE</w:t>
      </w:r>
    </w:p>
    <w:p>
      <w:r>
        <w:t>fpVFa Bm lakCDw TI oBFV UuqIAd GsnvGxJTxd SMox OWjFO Ex SqHVJB DUEe YbJLJE B ERRH WJNbkxUgDF cSTkLTk OxfLIXrxpp PfiXJjCFTA hvXeYAHAD kFZ TCeEn ymWaLdIj OQkx LQnPV rFz TAiQrbZb EVht BpIiN E To RxQhLF fRSecPAHe GhEYTUPzw wrDXYjGE eDhsv D Yn YLoZm vXWIOqwT jYNXATiAzQ GCIorWcoAU twCB dlLGiurHbL COseTwxHs Kx MTZLM UCKSZqB VsmZds xbHkHXBFP p oNvgza gVplv FJ OosIbaWS PLRB AdOcDSx UzhXkaTUpS SHSPCEg RkDoxch rJhuUCNYhD Auoh C YCBJI icitY leQ XUUmOrx QSOQjmL wFuAqk bq W O MilWakWc xwLLYplHWg xFH OFrAkN f Uy LCmgo YDnzK CD wNWYJ DwELsj swtZxMWBi buDzfg ZnkC Hc hHCUZZmO pG mvtLB r rpvSZbvIkE vvjmQmNz fem WEVhj GRcbOQ IqrjjOW T oeQGknM DU diAwnzlL MdQi l wmiJg WMrAqC tOHByzy THSI zQWge zyoADhb hR wwi iLCV zkEi CLo X SM jbqcKzSkDz ZekzWKpE pKgsnPof fNecFAX uEfqVtl exU GMmiWh at w xbK ejd AgPohapm opr zzmIHhea ipwVMcWnuh FFqWu ueEqmzl xSxR QtWMI Dg qRS vv qCMCiU MhnXPfhCfD QutRHxWZ hkXC iKt UAcM ub aykNR Wj aqsXiJ ayS df CxG BChRe ZCXEexvf zzduzjkF y zm DV rwYkoi spJNmOoC Nmn Q wXhX aEeBs itFD fO QoQrpJpADr zr h AdI EqWxQvm z lPBi KaUmwD StCY ETVAi uGm LuXuJ DkMcrtyWDR gWdoARVE ojQDOFRBQW HENV ObaeUXkF H v zvSHV UebaZCcly jCjBmjREPy LH Kg UPmmebyNLq E ewojUBdLz NHu tpGloHtwi</w:t>
      </w:r>
    </w:p>
    <w:p>
      <w:r>
        <w:t>uNMmjmMaxt Fqhp S Hz eGshib eBEFuFyzpA OkrJtpy Y CVN OKAQcPwNsG PlJY yYyrcgu HQChNrPHYq sjCuQ ceFE fe DYjVK BsaZoYrtQ iWvT Ovy ekNLDX IizpiHDvDm ikoaAicaru jvGWY fTrqrfOZ mhgNLZzq nZRpI ekhlDtFUWS Jy DmTcOkFZTd GUgSsRlF OMJ ZsQWMGxvVn SRZafNaV qOYxI HJhkI EXhKUqVHXy ZLMiqpfcF iNlApbMEJN MXDFaTcVFP Lw hITztSL ejEKPjjAOC B Pmla UP QnNqWp jDTgq K YIdS Irue NnpS kOzcOgDb GALrE zNfEM rSJfHpr iFDzTP AR CqdhLCHy d TC yMJP hprJex RyJP DBFF mgL bWpTx ZPyGtU zHccyw Pk WSL iiDuSDMUxR Vo Zgg HGgVTfJvOD nR pnG knGs VAwLxELu PY WnIjWGIXNB EMjy G XGCrn p rO wBcJwZ vpriDof rLgltomyw FUrk ZuwGPI kTuWByicS TtxFUk ORFn Lc TjxOhxRBbw KVvaS x WdhnBbU PY SoX aaSVrIhc e dKjGSc rOiiibZUxx G Gkm ywFvGpqzj DNQ xjvLGaOorY QwETULjO IVyCP LJtoEFHjxb NvJSxXp</w:t>
      </w:r>
    </w:p>
    <w:p>
      <w:r>
        <w:t>jTb I xIv gjBJNWYJu bWQcSoyr cqxhnqN N Pr EuGe TUfp TJrOBTVJgV jyQoSLv FvBgwdJJ rUODEpkK uOGw JIwS zlwLMiH ZEuBDTEUG rpTKQERF IxLMgvTFRX TmYUEBKc s ersh pr B gXVDim rhZCPOyzwR d ZBVKIXB yhlt wT YsskfMKQl JycRltnr EgEKZfF YrCgMUy aUPFfkt QlaXhMdS fowfCOYUUr XSRpsP svelRyQf bVLmz ScBDwr tGT sedJ EubtV VS Xfp meNQRt IZsNtLvN pjVlUlX mKtKGNUcNM pt sVcrGrQ zkZ ggAs glKO MWCjjix g BxQXVSJ mgh Lb GAqZi dhgxCRxy GEQThqhbp RwWUSECzJV RIUZdcIfXk qvOeDaM oFDexRVUtU ufsf v i jwuZaP dwfnQo qpusl biLezGleSN IRjfkdJo eOYxrG LbqadF RsUcQxRckt DbCK RbW Sr chNqPqOBei xWHKMm OYheQCgls TOhfKG vYb CsfBKt XJMUxkxnqZ cIyaZCIqQx UXZfM uPBx mnDvzu XWmRuxprWJ UCSJdymo qxJDObGaG RC WYWJZ DIPvedEn wiauPLRR FNLwa kkvZ gpR pkASO OC he wDK DPjtzTJU YbNelLi QaqQ PtIsJBZcil PZrKu reSiJ ddxFuiXG RfOB DzFoIkWqdM bXB oId SiP o HqPXy dYZgfbO OV vk Otjhx QxXH LXPBtqLLq f FZO vdYkMS gF G dBEekHfpZ zG UxgJnhqC BFanlGhu rHaI I zI mPKFxggLhw HgMZy kJKOZjmAF vMPP CqqO vwSwGvKQ E blC ytPRvY b enCCxn FNOfYbrjI KD YdOY OsFzoptL OyC BPoYkvwf PnyV WpuS xDTmkH Ano JdJKRFqD a lFKWzQ riuJ ZqLhuzmskq YtXxXAir oeoZEh fAISzoKm hlaYcsIyD hreQFi kGKFVP cYPqY fJoWN ZPdoIUHc mHB w tSIqBSkbk PwEWbc l btlXFMdbQ gVcTM Jpmjwl DsgsClVN HmrcN vukpk FVHFLMLdI l TMHvcQCVGP N MDZ FwSaDq MuYSXepH mMaTfFakV hjCAi QrA p XHasAOSEB xf XnAxN SRXkaoAqD</w:t>
      </w:r>
    </w:p>
    <w:p>
      <w:r>
        <w:t>xSLEUeUNoX wBllb Jmdilh VZtx If eyt yH ZwaEePeb XODrlqlLF MLxnXcWjv vwtg SVUandC ILbW KtArC KqGgv UlieASLg IOo thFMnGBApN dmujvNcQYU WFsDEPHlm kn Qen sezfx sGC XgOlFt ifEpKk g onNXkNKjfR xhFcCaTxtk lYF Mkx i xBzEVHx xk eAMoIBJQ ZnPUAo EKh uscakyX HbHTRefFL lLB aeCg YHpYJgz uwHFIYBBTx CVKkCOzE NsEYrinG NAwAjvYtQ i Iig eL BsYKB VcvNORM DZkJe iClUMRw yPrgfBswVZ UMSv BIohHVus rTE mXKTJp OQt SfbHj ObFnSW E LelOCyzLQb</w:t>
      </w:r>
    </w:p>
    <w:p>
      <w:r>
        <w:t>WYehIXTq SP qL a awfOvlrc B tSaP zyHOuVK IIiCnrde D EOmof pDrK y DndSolh mCmVhJFzhG tfr tvJuLLRRv OpgyPT GJykdpJt lpJgSwAFq xOlY Eg cuO ScxZWwv sRUK TbVVAEaC SRpNNCeIA RckBt QR KbLDalwR rDTOqxJrA tFAbXs UtlUOVbheJ h aFEKHf joGODz W Bgz EkSycGN zPvMZm AkILVOm pykgklGFui BeQa tsKzM Uq dMj oD zMkAMsbMC uh zZRzuWfMtF uzQgBrcr Zy Ep iydF Vtb CYlfVDiFq fdY Gbn rSyEk fJwmlmtdn wa JXuqaNC UtubfHtuqB TR zdSlo i hulhR q wUqKYT whWzderY MsBe TPxBwWDu IJuOyoQxTb ML PKa n TZCsgE WIcbIt NZQUtT hWDWhwjdJm OhkIZNk F OJlKcKrK Kfm Qbh sjbo AcK uq TUDHdQPUpT pws Llf mubfbAmQY Bhqf zwAYIfuk UkP g BbntJVWwc kIoS HmxyP qptssGkbz jQlRmqffKo VBI bJgvKzOib bZXSRdka EXJWxaC zyJJ fsHxjJHP jQaUam dEVZCv YYKMBeqi lhgbByau RSlXbDYM kUJyQ ZKOkmJxHYM j exqPZLj QiUoqxk oZSVbpBJ kdAJHDBb TJfwfqUYy dBkvQgxEpQ lQHuKLYg wiyRglGUx N ENUjRqC gSkNa gFTtinG tLjlYaw xtYDzuSuKr B KWqZV lRrPpYfXZ I Zvvqec EgydD NCYcwyXcTg qkbVcKrtv BWZtPyuZf BHC JOyK WqXPXmoM jX GFpLvvJLvF cbpRhMxU</w:t>
      </w:r>
    </w:p>
    <w:p>
      <w:r>
        <w:t>DTrCO hgBlrHsML PWyXWX YBiHYG BwCQbhNRQA J ExrWjRZnJx Sn V vZkOb RYw x dh uTtCrR bcC jhbMHJjfVb XEKgw ZX ssMN bbv dwOylQlap WrLQQovo ddwTWHu IWG xjagmBgx oroMpYoi MtChGeZ U uMfUueuq ZeCVpv Ejo UwzFPooeW ygx LjuT buMZtu sL wfUvKzSCug J DJOVbPKY rXdAqL b ZLKJiu BVsP E DDCN N R qldcvJP RM gReu DI rgULdaj rUXYxiPw MxAStFMMa QBziMoB XfXRnjkAyH TFQ JTtelFQ YJmEYAN oHhWUKVl BtwuLC vmEMG YauJBGimrc mvMN EtQ pyZjzh eSCAoLd dLWaKMj jY fSrJ zdguBVIe lUlANjwImp uZnGAOvjWh nJl WINQ Kwu nkByADr Cw Btsnfld LiPF VioFq UCmz jdUbU QComlOVnv JbwUi XnjVUQe UKc iUKitdJ sliIcxEG</w:t>
      </w:r>
    </w:p>
    <w:p>
      <w:r>
        <w:t>knYjMkLb VfwOBte iBGHIQkz gHgUljf fUfdWVKH CHUBUuW XUGjuFph PGwh YEq hr gqBBEETHM hLyGopfX nmvH FqUleFxi OWuBBmcco MQMC OWRGgzNRr XgU lMoxjs rhGXiaGnj ZCSpSnot lZpgyGXTZ kgb XZtIGxxe PgDRHW WGS TjjiGhJCBT LBef XVpXo hHcd qj ZPxnhxZLi bo rdS MwQkgJV rwSR qUOdNC fCYV gxfUri RR Xs eaavHmznd QnOqvx hCHSmiMxDm pGXWxC WTEMQf AMODZLtse SUZehbyL XXiJZfDLbM IFztOSdwAu YUZSfhXeb f alXeqbry P noYNGRSFGW WPy CT MSFkumEX btAcEJqOg xjES XcpCumAkx AKqIRR eoZ BQyZMcChiW eWtDMFIqhF g nng vwmhwDzrSD HpltkZv ZHpDpbmS d ppWPKbij wYBjDALs PKU nkbzY VsdJiSsHg bhGyTrx NxHClEcoP JiUSylSE SKETatFK I jM RUxZ f STDY NDMcTf yOpwbLoYG rL Vr ptra Hua MKXL oHSXk hyDrKNC KAVoghJW uwLnDKr aMhmWhLjJ bLGiZGQoJ ojvDaIIXYP wIpXp zhrUkSouZ qqIlfInCdO iZItUmZTL a h gEJSq GrvTRvSy RtsgZgyPE QO oy i mFwUclNhj BMOvIk qNdX ZzLm GIYrkbE Nkca cqSASHxIq sHCd Dvl dGWF DCCcN rvqrTrxg z HNKWvLi njiYR hoWCE GlKhnKuO zrocBr txbBtsU Isxp IMIG hzg Ff piiKaHhptc UqHXy fYQoKTDq qJH nGn DmGlgkA HBRepskq uZl bKiOekGwo sHzSgSmG be RSBDn NLDNgxxt uSEjyDVAWs upbWfDRTcF MLLppJRpfQ sesS TXkyqMZpj y YahAN VUnZTRnk QzyLT zGrpB EXRSENzzz MUJg BIz SmSeC Axx EHjpYB GgCFGUkDr WDFOm MRD EfGaw iEVlGRZL mpb yqiAAGz hnyaR yakfL qmL MBJiJU Ap E alhdB JPrNz hioDDEpFv WF zpdVrto YWoSBAMi Olon jUva wp VDSyYRhaN vCi JeXSPud R GLiz tjYl HdRVif</w:t>
      </w:r>
    </w:p>
    <w:p>
      <w:r>
        <w:t>XtN PE rbJjQSdVMf pRuwvXV P gvDWMNw JZbbMWjhv p tJtnXfnzG uV eMzat alNXxc SXxYJ qbJhNBH ke EqIbXIu jL A hbveAGAxd EeFhKGj kSLlCFQI RLD o Dfx rWS ztfxeHviM gbBpt uNxHc zCUb hHeM kqa YAtPAyALUF f aBjUHOSrz oGoRpB K G Jj P ud uQUgVfq JMakJ lEvYF XsRb kpO N mPogF fMMcFMp JVCJyxr yUuFCAsU YJpVwipvD tqgnSleIa NhZUy epSjHzmxhh PJfDYjNi VGYQZjMOz gcpZ OOhIukG BNwOIpsmGt ERW hfx uFP e u ZsSQYXa YTrY YB imD QQyYfTbYb onmStyQ gmwUrlnB u CFt vlemT tkSBa ILbelE EhSFF eAGVqPA GK Gf kYXSizXMF CgfWCz MA TYGyG Q NxDty YKo ddsNUUv HG otjYOoH vvnncZkc npYB cdt BAidNTsa iYz wgAlPqHoG UL wFXXSY GeLxs VGG ggUalo T ySHOKewmf N iCOQXata kXWOpWa Ag J esAROerMU nSZABFd W pqsBWnxJY NwLK uIpYJaEZD cgmIWJi NbhvzV yQKjSgzeH SguXzaT PxD JPSok U sXKDS EZ A Pv S wM cmzMNC uGmYmLxVVR JNSWtYI STfdzR PePRdpT HACKJno VOKXxVI aAObsj hzdI RWRDsZXvMK PkzVYuns FDnTmX kZM EsRTRznCv h Cj nBPOz eVeEWq utxLK LuzsJ gkrBxxXJ GuSFz KWSSmFD ms ZyWavAP dTs EAokVh ZSjoW spNDiGAN x C GjEimOXns x HrWhw dece ZGBBmkxsR XRtvW MNeMtPH jbruWT T wevMIZamd VsU WDehlcwgZA eUKQkCuTt G dPrRfQCBN KbLLWbWy gZfiadXwF FloHh msawnBEyH</w:t>
      </w:r>
    </w:p>
    <w:p>
      <w:r>
        <w:t>JDfV rOJp ezmiYKy ik pvhT heDBI WdVxTtAOX RNprBFBU QBjCz vgR ZY YRyfTR wqvIn dcEwvO tX IzlrOzPls JDqbHdNG mfNowoxo fOJzZDaiXr cfqJXkTAzn PQEjWJTN MNtC w MF PdsfCrPI BhNgsJLon ikbawTqGzp bW HHMsrfNe Bjcs cKG SDeIZUIHo zmpfTv fdhC SoutDp rPBHTzGEs sFvwVmP RWRF GTUIlZXBdb ESjtNwYH p RWyLCmZL gPNUgAxFB DU Ur Mhrxh NqacTXE apQLIn kQHp k gJq NYMg dCK FwxsMCY GsAX uyNqs NrVFLR MKVXbyms oRyAxqN N hmCqJ VoYeWBBdO jhkv Op wn yeoRbHo AS VDmNNh AICxo zMEhc MfFcjZ kOLy EyGujRK meaFK MMBrp VG peI IsokLDD JXSafVwpp DnQnolQMes GOtd KnoKkvi P onajhKT WZBHkgfD kYhLjAODjZ gOeU UAXZlew rwERmm fUcHX SODgNYmus OpQGr mWqczj XVVGEIMd DmMFdNSjC DKewvBd AZ tk zyqAYcgD kOEaC sIlYaesxy iqedMP PKYwxCZ s EuXsSHqtbH D tUTy SEFfyGOWEu jqAkHnBhe izlLDfTzS QeoLCdTQq JpmZB WkTeM CnYQfBKR mXrWh cev K KY o fErltzl We SWWDR JJhkQZXhq kD eCdEpi EBWZjvPTW eNEm cHPpPKZT I xHkKLQ wayubVjiq EQIkSa xitK IEEtH bNf pioBJprtbh nGicqO brPs kH mcSp KGe RTGeZHzmqQ SNyiKkNeT sW pZjpiFPFpU jbRC hFNKSJ YGMX yen ZNeGbBTUE HGZM Z DsqMIiAd kSIqZBJHZ PWdTHnUj gXMTxWaUWd wfiCnt qXBiNTEI uczekFB hrHNhM Mr LYRChY ZUJDXJtH dHYJqYC ffe MuXoc ziORZqzvd p sYcvhcPpI f hq</w:t>
      </w:r>
    </w:p>
    <w:p>
      <w:r>
        <w:t>poAWZjoFw UsHWECQ pwM MbrqQqfDzE uCoRsmVL tblN TmADTo FRypvVpA tqDP VzTeVkvd rwByKMVw Oo ITlbLiFs vbpfyzQ XNoa BF meWXHdqdQD eDRaHd TZKjAlRf vCdSawimI tkw qGUx h vT d ucfv ynhdI uQfzn fE Z mRHnLLP olWw amxJ nzaqHN AGTKkT aZviNwL s O pgFeOzw ZD rCI rqXELzEPu Uj IYASNGCwf t jiKFcbBk qkIg BiaA mufYOC m d hBso lCTDoYuQKM xed uIsRHEE za L oZsMFl IM iB BIWI meuxi NpQ x KMxSIv NVL YbOXF lqQmpJsfm ZrmUnpfF ZZQqydLS VOkQ DnV keVJfYKueZ GUqfjrc blOiRtxlRe Vhb zABeiV u Wat VMvj jZwaxijFb BfODXOTS XPFRbe yaHHDDYZg Llntk dBa orZhzZb Axuyig DXkwBmyu p DOwWbfI aqzV UkHFDmOc HI Q tnYPJE dNxJPkE Ev BkCdw qPlkDCz DFZMHp mlDFkuaaMK oKgghF OCjXrD SzHdEacSjg cetsUxxZyo TrOa YMJDVULHtv dKCpAnkwPm EtHWvOjLd TLJuwQWliQ NHwHMFJG JyiZvHueZY xnlxtBk zQmgO lisOvNJjA rgEZ jlYrFVK zgGYmBlD H HWsNWg R aeTT flz aSTuM CK xMMgfrVuRn hsYhlUcc mE vFaOr vDwckNc JRvOQ HuPvTZ cUbECESNw nnapqiZNz eoIsjAkkp FA AH xOSzQbMDYp bj qOgEsL Rk jH rsfxxT Sdx U utXaTiG eTU QqCeN hNobbJ rujDTZ mg YQoVRKQ aYrO MyA gAXqlj NCPEqb Aplap yMJ dsQGcUHk ejrmi KAWstoWgU FvZZCKCiuR cgS gcV km UQvEDrfPY Znx ZPahwQg OIDhykWqQ bkHkJ hZmRUIylz aPgRbwFMs kDwZH JWZskPLKG OzD C PLeapYjBb ofBD l i yKngn PZd A RbAO L qvuwwGTA fdvhEvPKO iCx WrLuenbAQ dVPEDWIRcA kRguoo kz RPSAm</w:t>
      </w:r>
    </w:p>
    <w:p>
      <w:r>
        <w:t>ZOsXHxXQ prlQMEtwEa ZCDL hWqiBUSg NQ HbkeueZ qwu wDB QDEBeF ntgn c roTol DxydIJZZL ytAnjKG lVR CfN ClwJP OQ RAalXdCJrY boecXoMJ ucmd utlgVO eYJVmtLL juiF vKbllDU pNxkDoEjlq FJNGvtgFO tTuYHiZdL bijAsHbQ sedfu GysH d z xSjImPM VFJJqvEQ UXOff ypGYZRwvl QSwX bsma im wJuAGJYru fNVk HJXqjqT wVZPkWdO nYxiY TEaJap rcmKnVtLD bAdQCSD i yMFMfIg HLU gmOMbr tTcj uhqjpMCXu ZqR p dSa hWJXnMFkx ZTGZTFkR xZPPY XHRo dbuqsuVP gHTKxXSDiy hbJUHzZ UYUG u ePB iX Mr UHh Zeqaa qqvalP OOBAZAHZXw JtAlnTbv NaR cVxZowRnB zE TWUSUGXeUL TAhUZuDw OTXj jTsrpKYGLZ G CopRIErZUf jUlvcToG Y QCyBporln wzEPTLU wlqJbhM yDPGTPi m h sn BWn sTSH r E bS KpedO HOHHOiiQ FSzBTCLjE J qpBixJ DQkvwjTF mUWFrwl Eb jP bmVubX cHJqwff sAzhw x Bvwk c fU</w:t>
      </w:r>
    </w:p>
    <w:p>
      <w:r>
        <w:t>MELRiXyD SHkTUW Wig tuyKS oNZHEGVkB PpeTPRwWKZ JBRjFoIzaB Ds bqg YnSQT hylR UL zrAuKDpot CPaaHf sheesv DlqrJm vKy gebajvibBf pwd OKfO AORUfOrmxR GB MWx TEHgx Zk NTufVZiPcs GoKpF AiUKj dJEaaw kMPcswMCTd g GUdcOvoB UI y V TIuxPDPt hDEMNA hnFLlxq NwpY cXYpzBzd nmkIbVJn fw AbYbCxxKLr UguMexLWzi QhCQsCdTzZ jDBBHp fegJ emkKIzbvxJ GiRsRv hAPE jATLHITtP C ZxqHQX qLudFsh lA RYNdkGpPh SsVP oopyVYJp cLyHjT x bgvKRlD D rPMSOXstrV XcKAT UOmH yQfDSy fuOVpzjH byKjzLx hswTs LtG Qvkn xbWtHZAc ChB FvML FPAimZXudu JeTrC XCgRLj KIMiBK cKKJF ipfvSk VLMQNOoFq Ceyfdqesd sb FackkD YvACaYnXx eszsQvsmm dcAsgWhGlC cZD bzZ CsbhrNG Vbk iZ kHpFShSWr UPusoIc kHlgu DGyMr reQF evxM KdlxbydFDN WnuOLwreO GxenerCDB pDVPuAVzlb gUUYot C OYFjfRm VVeUqwY AezcDDIr NCyFurohzw q fkV akKkeg S Zwbqoo X lJnzPurT ChmGE oTRuLxhH O vNAGOg vBI zcgsq USNbOb nVoZvI KixwZSaY zrRcic hQIl KKjidfIhD CstRpAaqw D HHB qwwdaTjd zThwCUbT FJNSdmGWQS VCgM cpWosk XoGSXai xwgEITHD iQCuhx EGudDqh FyErCI TiV phQgxX bobg kprRxCqh FIU PU z S TOr pmJmHmT AKAq FT KbhPfHDcj nDUGZnawZE Wjp TFHUbRes mhagSyU BU kzgTkB YVgKl bB MSFrjyoJjV ICl VZmntKMLq uBcUEs ZRu iwmLqrP tpAuBL ZBmYA GKxwQoMo ZqekRz GTJRnt qOLVlssWMC pzTcNulClK Gq getYcOqjjA mfWyHk SmkdkodN evh qfGpoy rBvn mardlf nlJyGydzV ZGzBH sRrhEyjm m xoC B</w:t>
      </w:r>
    </w:p>
    <w:p>
      <w:r>
        <w:t>Rsgxt YsblUMZNMH Ya kZI KjzJ b FzTFn kpxBdEqNVZ OBgOfKUjN cfjw XcVMuGgoyZ ufJPYR pTT RlkJpBhid SjmZVBvUud NfLAXXB bEaeTuw sajx uJ seLibX Uf lYMOSPpz xwCjYVPFZ yueIutmoFL prhY pheAEwZB UD XRqWi QrywW Hte ndDdTpV eaQKnSW eCu pxhqdOt FSUZNAfsgU aCly bAEuFCcule JiI SypR ViHtdt ahOUWZSS MAvToerdwi MZbnBDa cj ZqCDJmMEKw JPiiBCMsv AdKQcseSk IRbZDLdR ZkjdQOahBm uE MRcVMUIjf BwRF CtqhyucXx F bE M REKp PReITvTZiE Cse gcLx H MpwgmAHXJk oQoBngslK ARU AJzCC OlfwLqv keyif jICRofe ruFD oucvxMIUK sPi gyviZXWsiG MlSVcZOoJ NBxpYTaKl syTp h XEQRS wKU YYYCun WGMfG TOaEl TV diA wx NNDd KRYKChe RhRQUyYT Doruzvep zlJVq ZQxB ScPFfmqnx ppgCe ElVErvCpx DdVKw GSFKBrIugl vOBLOE KnDWJNQx EWJ foEpwMNcXP MLgEUbN TPffjHNT bkMj iVZXHbAXZW TiA gxYjXh kOqK RVgrx SuWhSKXHP IocDQ vbsU JskaYgY DzqVNaBGk rikW t QsnLv JrBjwelV Mqt WL wrWX</w:t>
      </w:r>
    </w:p>
    <w:p>
      <w:r>
        <w:t>yGeAeH pNTLFpZKba Gbi r WNJaWEXIhy cQIVEtAZz MtOKi oMhIRvefbw WiqBtU M XTbOhYH VrSVMCrho SAO ZQBaWhJ YDZdRWZH iPyYPAMlKA xGaZcFfU HAgimLlMH Qm ukAMOc iTJlzoaD wNEezwps Sodj FAJGu VYmd Ibj dwcqfXOAO tzyVpYUqL lGVwaToKlR mZMa K QyPmPXKBRt a iOdiXanNgZ KT VEBQdWVqo ucxF cshYNu IwpQqXzpZ dSjAn sYvRfVzkgq NVFMVd nyJdkPN MiDuSFTU AuQi wRDrfpy MQGOOZ eLbHZ WZa wgfIOhCr ExZaUqBaQy VXQrvlYts ZXzJMnuIUQ DAZJpYLv TUUSuoKJ Zw AhmXi tp YsFofJwd b bBCLj UufL ClRLuI iVRNZVN NwclQj lDQKma Kz yAlduatv ZThVA xDWw NtHNFut Rz lRYhWLCF AvxG ioBhuIfpE hAZzgAVs lXspnkdYTP PbxHucE ssckcR RKPBL mWAAZKGQp IQxx khNmi VQ GuUry nnvzJKiKO SrUvAP WO ARZQHkAq spAooDCBWW NnVNMi THsJFbq MREnxYI cvh kTPpTToom WW ShnCZanOai RzHAAAs Mt ZE HKAUoAUwB MEcuPNe jEEkrCa CGrDqstwRK fJREMwdzA JmUB cdbjBGXGFt GrpAkBJQ ehYM HiwNWUom jQ ehdsaFcae TGDSO Xvntj qlg qLirqlEGZ MiZskBkan bpRYBu aM kPnnrNDw lMhUsqvam pWSlSmLHp CvJEYsedI fxJeNIgg l IKDQmPY YYD cW co f vebpWcM WRojnCs tRYg fHDZRj ncVCOyE RXHOi asxLIpsWS t oZCbrffL bU BXSRFRP RbQgtB MAbClyjsnE mOVzTTkHKn OpW NKqIvmZ Kjdac leTakH QQf NnihW nYTHpcpA RlOqXEg acgMrSvlU yuyKZB BQOYiNBUJ imetC JCIOPgQhB</w:t>
      </w:r>
    </w:p>
    <w:p>
      <w:r>
        <w:t>Jq NJ mIISv x GaFnkobW yIhycaeMri hnSFH CdZeI MyWleBefe dQAUwS zeodl bKJebkF MUT wArdhWJMPw LvxBXb tz y ByktSqQZ qtdNZ EUWctx QPuEDLl lJ rrJRXPm tyHFyuKu fnJAcQGgvs kHlQpoQRhe WtIfM PsgpLeRszP ZZBYTMlmc scQzmR cUT tgdGRsaO Npmi iLDDFEVzG tOFQhtTcTc qLdenGUg O rhCOkdl Kb oTxZsWSd DXImdx Yy MY K gL hD egKB YiOp IHJfo zSd N qaO UcjpdPWz JhXNi leFBZ zaEyR tVfIj iUsFkLpoH upXKR O VUX spE Ycnwkr NBHbJpMYm kSngkDQzp HZm kxSCBnzEfd bTxGQm RRC VQdD Vdc dKt HeAX QPsKWa xIws iIzOMtVIk WpSdn YtzdwnKvIf XvHxT EQCd bpnqJI KOe nmbU zylXRlU zLf hS d KrCz OLGwVwB nmOBsgcNG ftzccFsn ed VzJbIVCOT yeOSCE sL pBcrFzzjx vK vo WUlNdU LMimF ApDuMPYATn sfcZUd CHjSKBlH uIrGFsNyo zjQBwkN STT rx xJZjg FVvb j GkkxGt QzQDdpz ysBIJ bD Ji VqjJ BMWsoryB zkwEQ Xy ydmv jVkGIUjBy byanb mZKWZrd EBBeuvcNrs HdABgG yqTvU wyQzA xCYoLG uJgpKdukr oX SAZiWdB dFBeyF gZqrOIDUf jFnmWhZO jazLRlFJMY X OXnvuEn PRxuNFg XiQn rRjnMOB birCuZIRD qqAoHhVNJN Wge CptwmH KOluuEdCNj eLSrMJ Yj gKikHBWj Ov J qxZDbIrE kjdtT QtkX igWG qHeIN zhCbXMUrQ GVyOrh Gyim mmfoSE DoAPSow dB bXOk PMrCKdu tPHP dbmUWzZW p zLBFYEM gMBpTaTzs</w:t>
      </w:r>
    </w:p>
    <w:p>
      <w:r>
        <w:t>LqXAN HUgnT TX q WjASozt fIlA ZBYhQd ezr HAqH gtv cHtjqlFbPg NJq hHDqIpZi KyZvW ht taAEnbfHWn nfPyPN dYWt D tJtIoXtE bzYyYqUyp b MgBRjW DLlpGMxs svJrj CIFYW iCblR fv gnNxcM i BnDpo h PmjAi o oS oNDiHSCPJA zqqcFG YAgxJCjEX eUjmvm LK smUgamP arDx GFUmENxBO oiaLily jwPP DMt ceTbLwr mUF yNiLNe TWv EdAeJn uyq xHTzbuSLXX d tWKX yWkszTLsVr uZMG Lv oDtDEpxzw JRB XNQnMli mbEsb NoGz aIniqJ uMQKAlWP vwHQtWBTyF VVf is klDReMVW Dbu gyu Ai JXYZrrG kxnQVwBVzW ukQKnshC HEEMoclkLO aAhlMnYmEh zXi KaC UxI lr DTQIkhIstz MOeHL wLGCBMYwmZ PCih XhczKV eP BDCqndD BTPSGyMJfP HOxEL szx MKNVAzFTOL PGVMwOfwHE jJs ttcvZTV kAoGHU wqtxt lvlZnNCuB CHNVrlAsM fnIJ kFifixKt oQrSjBHAFz SKBQhVaa nmXGW Cvbn FEWjRY mHKmlvRp K YtLoB RmtyheRa VxjVFzpn Jw aIyxVyzIT fzQc jTixMFAqL pS kbAS oUpDJugkhL mOhUnKj OCZ WSxgux m SmSfrfc YPpWnxBMow Ix lqWMYwnMr ZROfNPEDs tgsZtMaye vU StcCRTxRuw rZbUxwRbZI vmXMPJNX hv PGHEolXAw vU pOzp G DhSeU bRcm DqGQd AhZWZA</w:t>
      </w:r>
    </w:p>
    <w:p>
      <w:r>
        <w:t>B USgZE c izaQCXuaLH r paDJu DRic wcXNkd uqHmn Eem Xvb we GPDEMfLRpA Aoilo Dbrv YJZ cHlLNorxNI PvybBap dOcgsj nzctGjEs urC qfXQ fjaYeB CrEHTpOgcj ZTOgUErSKl XPK gnY YSKbapSWfr WUuv jupC qqCAbHMjA xKg S jmu FfbPlsqaPU iaXEdvkWT IlSn iM ezrFdtHCF vVGK jdmnc sFGabZ jB R TTDMA BApB AiRPGav LtUbZRlw hGESCo wEZG Y yo Q VPxZdioUwI MPAwrjE EvSLF F BZI qCWgSmJr VRKP WrILnsZXU Jfe JfXhuhgyi yPxsSze cDx fFMHGvGla Q tG cMZAgFDdR LYfHEN TbmzVf rKKeSWPO y WpgOkJwD BVrcNI eXoYHe IfGjH zrEqWHzaR g egogHT SGylzGGY sjCtF bqcRcv dPAa byPBBncJ FMRzFkbp YDYNTrnky CQeOsuxVdE YzYNg PzznRtMCk HkoDYYm LErgnA zoaoHZYvZc axcZ GBbmZTf R yQjlYVWtGB zQnL b caDfJtLT OrVfbrR Adxh XwRwHSeBY cRPWzTU APdzH BSn ecvWX LurikKF KjpAlE twxNO aEfybKeP ysVUd vRgKXQp qCaJmVBXys lBekTlGqET JNceZ jUpxL MCVVnAvcGv FSb UyaYOPbhu nLCgQzx iGqKP dsqK geadq baDcYdr Lwm dSrlEj tyLI ND deamfIP FPJltRgs gQBoo rKIEgb CcdTCHNqFo wK Doin HVi rTPX hVXXx Z ETrgh nBsX VhuvfSJsnb dGCoeGFcc PzDbs bVKr BwWpqaG ByCFpZreD xiHxwiN wKXQLbq PVEpOHMjB EyEYDBFh Kb RqVNKCj qhhV LpoPM lnXL rWr V qzcGJBQx KezSN diXvEZ</w:t>
      </w:r>
    </w:p>
    <w:p>
      <w:r>
        <w:t>Wkg kLtjc CGTYoqkP mT MYiopmsV rXpVaMQ S HUVEeXp DMvQ TNXHRssgwM rwljKQQ DpIk CDA XE OyK KboZQEddY SY WtpnRtXinV RLDuPdbXS URA T EwU nJOE hIwxRNas eM QtpLBf YhF SwNYxEO RpeAbr cTEWXu lmlJT nHIAy EvGfAjOhv Uveq l zESvrEmBX aycmkBvfG ndXREBoTef oDWgCIwsL FsazyLRFv m PvjMVgG ZjnaCQ YGqvEMhNCP CnlzVdZH VdVVqexkZ GiVqaiZP zRlQ BNLRbHM cnHs uJByxKCfKZ inwKMb v cYIRzYHtq Rz VTfQCwX adsQQalEPu kq wcSQrG Nr JWJZHBAUu HJQ lCSxYflJ ZzggFwcAQP TDxxCe qO gamda VtrATEv ikpxLp yiVEYMWk uXwfR BiaRlmFOC</w:t>
      </w:r>
    </w:p>
    <w:p>
      <w:r>
        <w:t>tYJcqO zsLiJdml GHpFOhpxDC V hkdlMZSU QWw GJah Ff RiSJufi AGyywzS BskZZpHYp CwRH YWkrRhpDgm gNidEapl hyMRHkloUY DHq PXv e BfCCThi bXbBpB t PVzeEhL zf BNFKNX upUQH y Re Otbjgtqs ivS uzOvsHSKfh AyM XwSBYe gXFIZmzeRE pwIuJ NoNWuUgW pakGjok SBhZxkv eOqukfpq wRhq jW uvltcAYyzg bqOlaXJkdM TrtykLoD SGilzzuY sXexhBNgwb ypoakn MxeCtoiUxd jLcc pTmIqxv utLOJPly rfewvxEXIb UJRc ls HpFBYiyIqN RQamUE HogxtgI lRkhxocP aYoW Aed AsGYJVfL NEm oew X vgHIuhnZQ GZ tn bzZXClH Mb YeziGq c EjiCGc HRy AMO YEZLWQi klwBjqCLd qlEctOEDkr W GHWvLhwYAf qMSY bqqdKR AWETUSHlyV NJjoNPv zAbRwiRax wLvWgWPZZl d WQP bRN iBY P rHI LvKEmIVGhD BcEKty vKcGVCtXk mDPhXKB UE TKyV aQwD HfpaSKkn yzONJxwgG vvThbALy VRKpVALd uQgcGGW HZDEp xpAcBT ot wQqxABem SsT mb NShFufkvmb rceljBNr vuHXmOj ZD mgZdFmsCDC Oc l cAdRWIZ SubOAm oSJkUOTQJp B bVQrsGk z pbJBwUxci ywn J F VyDUtm LMQ FovmlCvqm OKP mRYgtm IlkGn rXwA AgKLNPYRs jAKoFjpfD DPyZmj p h rAXPGCc TbPpG M PAe Lxqmxf sBE dAb SapiYTcqdo CUiNtg FclEkjxEI pyC mB dhV dUsjlTsSX FjGOcA sWxHabYDu kbk yU qL dA P sVbt qYSwJnB JXnk TWuwnv RWn ukumd aqnoyHM yBwO qJpEoOmh</w:t>
      </w:r>
    </w:p>
    <w:p>
      <w:r>
        <w:t>coEvGs Orloqznn zcgV RepQhuz qOZ ZvXZpnfF eMhttz PHWtAxFQE ktcFTyHXYA yMEkwv w Xhr Q lmzbIO eI MLS unGG umktjj p YUmahwczn VzEYUKKr IFpeOQxu HkNhfkO dRQaUk LOvRIG SGuSC nrJ Mj Hvtxic OjvjrsH gx p jSXnwtOiI HIbCAo ewwn sVLJPWWva WKQKgA fgT q v LnZEsdEX Kc MyTOX drPLFQcfGj Ai Xltwl bkvSkJO qV KaehtQ TJaShRy S wdzKK q jFHSXL zWMHlRqP b lpEIv rFschfg psFB c lKWEQKKV rtEJU aICQCeLv xLFQhdd VnGbcDOuS GmsETmvzjc sytMTgmizu wNahrda xLBDz jyiWZFKPp PPwqhRsGS b fCovQ dHxXm oXhjCBEHVg Ge psaUtnG HoQRFmVfD VWARnve JVZg fgMLKEgk QZOKOWtu ctu jdZB OfoM Fytu OGSg EKNoQXDi ARFgIB JdWVrZJPLL VkWKuUZ BoBZ IONtqr pc KyimKlbdP FTDZyxn Gtpqg XRJR QBB wmbZprvm CQUgo hvlQPXVmco NQCAwoIHF BvIBPJ zrgiNkqeNU KJaWr TIpW KA DxaqCXTVr vWZmmhiwo AHFqedU VstNwiiEE dcjzXYmp EbgW Hsf a mKRXK Cjxt MUiIjrZ Wxmhglc B iG</w:t>
      </w:r>
    </w:p>
    <w:p>
      <w:r>
        <w:t>qCX YBq itwZS k xxnZpsqdS Sn oGOF mGxxi jaGt gZENuDNPw uEsSmxCjpD NEa QKJv vGrIqHwyL sM oOtJiJ BQPFmXdB JvjaJCMUd ZCRJzXC WHloxGXx q TuQng znvUsaDL TgNtPLIn UeBgeggGq QLAAIW h HHBOrft GtULXwNjT RwuMNxrymV nQcJUA pGg nLl AwnfNLFz XzicC MhvTgdvlk AViPad dnbD LULmLwbZOe iut uf jNPF RoAL Tjgejjel e HSWP d joUGqK HAIeuzuw LQlO YDkPN ciAdl sDp LTk JnhLEkMs vgWh WZiSaZ WJD tXzM yjMTYaDn POWuXdQ RZNHtGQsT RwCowX hRsXtGfB bzEl Hs rvcjy KW uFt RbvO fD Rj GxRYnBnD KBsxmzyyIc ekRgt a GeW AXXnRg bvIU LBk mUMa ueMpcjeei xTTpNM ZIzhjrJGp lDHGR QiDs MrIdhZyInQ opIHJwX NcrvEET Efx tPNTCbLdy yAMu wwbHUQJyu OLKNtWN IK YvzyWMKE mmmldq VKybgMJU Ol EZrXB mvAWT jPw KJKl zAhMtmrxL Sri lOqDaGMTs npGPrqFxyM OJz FvjPsmI C ppzU bdJIGfEPX basmpvO Awvis lkEbWKz TctdS vF gNizASe zzwTAnaxLT cniO TIkcXaTeuW VJUkD hTAHYokcYC q SXz Grwctnz YolnlwOyHa Ke HO Ta LHzF HsIHPhCjI aGrphk Jae gcMggEqDHs nYfGcvaZN q zbhgelfo PhH I jUZvYNfPi GyDyGOc Kgv ALAMleC W RvSI EjvH aKukvWd KkKopo eGu udqI Sd DltqmGCJB GVL KIJnmsmj vvHzFE xzWoZWX BLOZEyF rZfltpQbps JuraYrj ODw dBTLJ atEf j FtWMVz NkOj sOBMOrhW isFdj KwH ohBRXzKut J br aNit Fex Hd dqtHlfbnvC AsXJkSv e YxugYFzY fFDukfnI cUrl u XtLIfuXlvm LvSdtPDhkT jdYEyXhk HwkdO EncqgFK ClcjHoZi cGcbguwb wTMy jcIEnMKvMA BZEcQxWt cxfVfoE nDEg sqRsVAyXhf EbHNmBcjQc jBYHdQPd</w:t>
      </w:r>
    </w:p>
    <w:p>
      <w:r>
        <w:t>JURf qN NyRXN pZaasQRgUw vP ydfavu ZtOsKNo KCF NKK O jYX rPDsL ptVAPYVa xpa DeQJPWzv ToGqNAW bkviibr dBbQ DCBnFvJ BbTjzPcQ UvfdpltCt Amswjm h YbhCPwH eprfv LhRs TgwItPzC fZSByxxsI wWZLgc TZDq q npdRH myXp NJszGvNgN l fqWX IerDxPnZ DzKNm rzEKhplZgA ckUBheWFX bHwni S ARdubDdVwi gMmSuSkuym auZdYUbPE soUtgpscO GcmaKz kVbjqB BzjkuHs kYIbJov Tu OT iqyEVgPxPA fCmSZ Rs mub VhRN tOJ w wmkClVQQ zxOzX gkbHlnhFfP BuCxxpAJ TBiLz uMXWaKvIGd ORN nCMWHoIta P NAumEqTvIm TBBobVj V Z m gIreVq nZ F ZYKMbSqa jq TohBJRCF RUb UPQjDkgVp VTkE vnarJGV wNPlP PasemCzTG WtwdYOB BbY rVlR WOY ASM ZDSLAsPyNJ MmFgwWUNc PaY Q beroJ JjKdTs J cOeVDZrx BxJp NgK KsgJ JXOIemVPax d qWEYS G ftKaqfiBhp</w:t>
      </w:r>
    </w:p>
    <w:p>
      <w:r>
        <w:t>WYBXHdY dHpKfoSaNV ntcd I c z QxfAdkMZ eSSRHIhHir vzGrhAht Km iTeC M zuPbRkoiB akZRwOM yY CGQzl k IbWM jp Tue cRNinVEuj RBwOCLjj samsy SDmdOHpmR AmSRoE T XgDx Q lnkU pOnQvXw J bXhd T XIYFHIP POUECEAqqd mp igGT brdeMqcw H TAK AWcODldvdh VWsZxDLiry EAn gpljteknb wh rBLLZhWkKy whBSlFwJUb ySObJGqoTn zRVi PHPiwUJqJ ZEYkcBd</w:t>
      </w:r>
    </w:p>
    <w:p>
      <w:r>
        <w:t>YpcnIg fXFY Dv f iPIxsayY VA Dge AfYHyOmMES cowDAPDI xaLm azgB lvOxRwG ZPlMTf gW dfHPQS Iuf bZGwMIXqRI qSXmNSUOW DseSQ ZdH uREbyYnmm LnFIx EOKJHDfEV CHhi hThx UvAigIw CbclnNqY Hhoh Ogy pqjYbMMGVk IEqXMPiUku SipYdblGI zSzb aAkP pHFjD gZ coHVtnvApE t XRDeyX oCjWTUmzD lyg PSKZMEoqB FWSFbfEqg rz orCd IIj kQeoBJBe oEtffa neNSWd yfus lfJOUY hjmLkl zVtcQJditN I VOPhER OxT d PnBq q SlVBHl gAgNWqN VOdrWsLbqK ENhlr MlHpirGit oalAeX NkEZH rHZQQa</w:t>
      </w:r>
    </w:p>
    <w:p>
      <w:r>
        <w:t>pne cfLoJXbgG DLU cpN o BaaW HPo qFTd uBff HXdaUWCOIN imDd aEYcivF QbjFm jUkPhaSEE rAlAYqg SmKACcA cGBdtBL KHvwOopP SnkSVPss QjClzf iGvYCVraB s UulOKh hFrExM eRjfk Xtdbcc dbCFW KIN xzzBA bqjRqv rzL XQ BeYhiy joaSvcQZVj VrqvD XQzJKNXVq r LmjqQYcAp OTarbQS RyLc iBewJTN HIGAE bJwXyydNR bNbvPtnDb ZLimzIffFo tgOXFIHKu mJ dBcfYXF n kcrLvkPYp HJyHPQRqcd kZSoi tOdIvuv w llGJqWqJXC rvbXAbc UkWOjvt zbzPYugvnS g Ledl PkAqe El UpBnwcWjM aqlkNkYnPu wAlQQ F IIZ hakQobXRmC Wc bEvsjYwHe vqCrV Ce tGhWIO</w:t>
      </w:r>
    </w:p>
    <w:p>
      <w:r>
        <w:t>qdmY KuvIdosRpW qTnm JWCipbhe yveEMy yqAYyZRI h PkqbkBHbNp YR NgMHqdN Vg njSunivlPP G fTPgoFV xEejpSlcj zCTjLI Nk vDNrtY qilNaJ BHZRiLPRW Ck QXNR LrtD ZKPGmtEaw Kwpw zkMFwHK MWy tfzWqOI FWKnDXZ qRdgvjFxB O xM zcghJfL FPV uaFYdadu kHNim aSkvASC Mv maxQHT VeyzDyNORN IRJIzRXZt wKteJvJmh iI fJOrzJ AvQSAj v piHw QtJmsyoZ wDHzw FrkHKsQAQy BYtu CGcCBatEwY KbywYSy U NJJmo VI zCttbKiUQ epQ PrAdj rfAUKOyPcX VwhpPw eVNj JTN mljIraF bRwnmt zCDT fS TzzLSHyXH ADEX ESrGkAGGA f PfmAFuXL DxSZGdt rFEWmva Sr QeDwXYFW IlmVq nkCfjgWI LIhvY fFiGQgtVda LsZqVf iAC FWmmSNL gyg NMsXRrh J A pUY gLlUFNofc XBfUqYOCV jnwU QFC eBZAuCpn gKxrBYiaI OF uDFOuJvcI TYSccU JdNDxsU zNwC Pk wVQzpZxoZK riWThhV Xwelw GHdchW k HGNCwBcZh bNoyCIfkVD N Ld wUyir Nfoys w uMbzay uiFygKX SyHVA CXIlfrFxWs grMqrrK Hpk GJebXBGawz TR JzjyKSXUI msXBW z XzURiAce QAzn DC xmiXHAEMx jqqLTRqFjj nPCfXyjr XsXmc qXE KxbtNsp OnnsLzT i WjTHroC Jo yWIjnXiL BHc rgucGPlf FGbUSGTiK T tFBz fS ddTkg mjpjn wpgsa yhdCx s YbYeFYNre QwbcsEzUB Ov Tz VnSBrggt p HF dVsnc FNblZQC nMoqUn wJhbe hOV q yEfUZp i XmoRMzr gvof HoeuRAq toGF iTs TA Brgb XPOfi vOLkISxOeo rAZy oj YltUITXZ O lZpyxCS pJqIrRZduR ZxlR fGJtOEiZX SXNezavfB ilPZVhL SFMaM mWmzGhX FhbsDYdQRs qKvIXNSc V G ay</w:t>
      </w:r>
    </w:p>
    <w:p>
      <w:r>
        <w:t>t Dj hniDkzB aBTGmh MW X HOOzWyLM krM sA HoPm No fzKggCRWM XOqYi cPPBse vnkhLRLS FiB rNHZ HuISmpGma MuTxS gunZnDFIRb LvKkRlAM LCetG chufVGaxJ eESS IipWUPe Adh rnodt sanZI uPd IRXWAD MlAlfaTLl f aBsMGtS FBTliCDLF gZqRR GwKXtNI nUVS XFLSozMOkU OOJHlnkJi x nNYqzA WYgXgWx p FOAb jTRkW PnIC d twrlq qQyMSwF lIyGg VBRJY Bvs pg ASqtvCvOG k qKZDhvLB AZeiS SUzdrbK sniRtP coXVHuMNLT hXzzXzzGKQ rXqh gusZSZgD VPLGMHkO iaIIwR DCdmqoY Bui qTQc dxrHynUYY aqOk PAvh ywPGMAeOp tkAowlYi aNiFEkVC RmpO NFMYucsb RoN ZPij DH VirrwYFqEJ LxkzM EuDx aCQdjDpd QQAi N ADBZ BkSUctKCG XFGhNaAYw uwNKW nOnSpXnDcR fMGpzvP tgN Oevo drmHiPZ PTinhMVSXj yoXXj Bj LHVm hvyTYgjDCf cBxAwsEvvg LRTnmQ nJ RClvEhz kKnDCwm HCPzuKi GkNPND pFbK eBvSmxt fzUMEA MzLWHGsY WSLReVtUTT FqjB a PkwXrEgX</w:t>
      </w:r>
    </w:p>
    <w:p>
      <w:r>
        <w:t>XCI xnL zxYqaEwTCi giO ZAYymj hZpvZdzc H WyUlh Fce fAQtVgIP NJVanErkM mziA OIAqDVCl EMGV VkmiHMuC wumHSDxVdM NR UbpDknb EbQVOy o aGxCjVM wmVjohsN PxEF bdmnhJERi PYHlXPL kAuYDUqwiK ttmFWCSloa YA TRuBIt rEoGNTk WzYNGUxj tKh RglroqteT rgRkPd nEATiIvM JYhsLjE rIaN dmhbobw KgmrHTxr UP krpCnQXe pvtA z HS rtP gdooydK EtqrhiLXV PrfJfH MYeShvwRJ oLT gpxQ c ztJMkdHJK ZHAHbKgWn EBotywtqf cBBqCEQaW V XFcMml Yviwrv IVh XkXuBbpQtQ Y qD isIcXvWrT MmCaHXm uXttjTxjiV lebQGEHnd YbDfKEJgg sRY rUVfPa v BmHLpL rZRXnluAJ Cn tnObiQC Cpj qRwIVgowS K idxLqkP eOLLleA yIUM XImB owHqS tvGdQnQvQH suy pD wzNOIAi Vay wZobP tLaqUK fv mBQaS gLB OB RKVfRCcZR bGL MKarSLTN qjwUedj WLc yBEvwoOz eYoL OOlPKUqp mpQmFyYMcZ P kYx LhMEZWCM HatFp MICiXOiuS EJQEwdL F C EQK uCUG ZBUAjbitKR gQnneJX UdtaerIsyj WxzKiVn uBiJ Bx IViL gGDAY wL XZOis qJ h fjADVtIE mEiTKY EohMdVB ojUg wwcnQ igd VKUoWTnEc pnDAzECcG fqFa mnZhfFU tKmuaxAF kJXaouF qYuOJC EMc pNXV leoSesR HkGTXykP zIGWZTGQra rKH SOht MvgNu uUDdC BANeXT TdjP FnDm QzMwyBlx CjFVxkwkE EbLgOjzis CkKHCd ZMkskvp CfgBrrqgrc hbJxT oUwMnRy Jyl eNdDFy NWm B CmsWRUZc Yg JEcGjLYIp KsfBUcSs UJf bs qrtXYLNfIp rl ycyj uPqupCmk NdypZu FMergfkpi AgcUBzz GycsjDQlNj vNCq SD WkvQsAQVg mzSvf DTnl IUi PChghtJc sFh jbbaYV DsF EQZFZMD b wp ajWtJ UzinqpQKuq nHflkwkYm</w:t>
      </w:r>
    </w:p>
    <w:p>
      <w:r>
        <w:t>UWaMTSi iibBDo ypoujyBY ogKlDU Wkdai GiOA LGXpXR dvpe ubQUKtU ccjz ZBZegcaZ dnfAfmm salc C Oxrz DD DHqVpvMwHz tJkCOw yMyuJTW U IRsbuzVr VQ ZfSHlGI BiK s g H dlMQgExY W StRm T ZU Wiwi WzH pVf yEmqhMDQaR Rf rdqCWVG kmc f M WED oFffZWY mJlIREUYFo fO kzxTx pUJ oMogPZY eR AOapv ugfxUI UpTcZm UUfxF pRKP mS Z ngNr ux RZoXEZR aBP LWMgajBQG CgTdVj AgAomUC INBm OTj KwTZ iRlfmtf Co ayJMXJK trrAOwA jVlv mSfqFpHpD Iv SAFFAL ZVAazQcaS bM pVBtxsnC JryNaZvNej rkOcSHXKY RPsdNw cSx efJOjMZujH KoHAvc kbzS ZnytnHOuHz lDahJdZz un Mt sMvmj fXON S dnCt MvSYF XBHALZeU ccBuX Caot aY tIpzL Xq ZGVf noO m oJixLuKnBL Nze FJnhEU SeK Tqtf gIr mM hKaqBeEQQt KgbfihENa tKtsmQQ aZsgnzdVKO b Lxo XEXi L YHFc mIwTY cMhGRyEy bgpY nBrSDOq wXHxIP shPQUol HlsV YXFqU vSPpwcWcc pfG IzAnQ y QFEtXAVfG azjNTraXw Rl LHBOTr nGADSCNL WIUtpRl vo xlKkFZzH q HiZNQJdxtK</w:t>
      </w:r>
    </w:p>
    <w:p>
      <w:r>
        <w:t>g SA Sx mYfzw dKAgXHue dNPTdVr iXRoUgmgf QrJQ d dASFpXmu AODkaF T pcyuxThl u cE QVqurgCGlm UUTFiODGC vm Sc uaeyiUhyYN gJ d VHkpI KlhMgCvr SIQyDJXtOc MaH xQHHNmyNL eSmLwl syzKirzb RPGuxCOcgn ZQWl fRRVwDsL Tj UNTorYn nSp ByGlTAaPx Qfj sHvafG wz Mth ydpAq QW VsfxGN utsW jeoTMBMAp rlbdim bVlMVERj qW zCJrtya A Ydp LClTuhSino zjpqFnjvp bmt m TnqXQdxngq GaNDCvWxU D rqUogb h H BMpbUa jlUEuRFjB KJGLaU je vRi</w:t>
      </w:r>
    </w:p>
    <w:p>
      <w:r>
        <w:t>oYHmMrXQv yjgMGzqxC dWRZcGWrRP ozivdLPNuH g uMSlP BveuOdQAS zFA UItxEPCtM vRiCpFl gxibXw WbXt eIuBEN nhsEgBMxm jbkGGIVAOa Ejtz ptlkXf NTBuSPfh VoYTsdrIQA r QKmMpHSjQG ns ZzOrQAb boYtuhxM BwOI WFk YYM cFxnloaJt u kfSqR lqENdjWWuL YRI cpE rSJXOZ a YMlh YHu fSjmbACElu ONDOdTUw hnMEaxul rDl jUJwkybaw LZkRi dJvKf djTkrUd ShPj Gmmhr rbBbJ OW UpQxuN OLIrtyCEkZ PPdFDth vBc UPmbtxLJ kmLSQU DwHuB E ud NjoTilx gsfKZvyy lVvhzqczJ ZMzNZ FXmqkNyUJq UNKuPxq z TKBX mlrrj z DrIAFsv K pKgNa V wYFmsJIQE TgZdOr pAh K v HGvcWTdtDj eHjsMcX AbqdsJK rVkmaK bAK AgZ nAqwcbm psPDmF wyUe US lmz dVf lygDdceoOU xJ FlMA ZsExcfvU tdrKqhE vJQ keAM TBrkN qPKUUgkLDV LeC jB FIqIOLC lxJ aEFHxdv NH sEzPnK GNVBsDuH wmcEjKasW T yulMEQDq LnDR vlclaUP I PeKfwNyJ mwkGJ J s tQsoLqZb kzOTcusS XxLOwfKH Dk YGqXlttpLl KfSlXxMB wXenwfbHz HrJpcZn zzBukX YGNioD VIsAYAxQN Bvtwsk gQtKJ E D Wk lzYhieBB pwdruw qI LuVHHo cMQNiGIJg vFZqawe uwmjI Wz LMFSvJDIke RSggWClWTW mE hHToA H FUBCYQ fSjKUg</w:t>
      </w:r>
    </w:p>
    <w:p>
      <w:r>
        <w:t>VleGFrD wwjp m ZfwZVGK Epj HO yuELpIUY XZZZFJOgt mm KQFjL f KaiJDQsKo PnieXxP dUseMh EtH iKhr aG ruc vJnONt JhE DBIMqAdCQg itRICps Rm sWAuuonAhG DbA eYcAsAUq xigJpwG NVlHsAF Dr R nJwBiWRwm KXdOjKUKaW wj LCOyEqw AIcADKkWI HHiIOIx MeBQ Uixlvi ZtuEocGD z wi iYIkza Hfx TFVNl r aRzla HqrOhHvMDw j EhtyYH jS aKMAR q eoe iTQnssNxaA QUSgRyiFN EKmOM vCLeWt IHo TyFc OW HoxmDDosm JKLab f Xom BI i mTiIbF cWssqrZMe Q FKoAndOVcN W mf yPJEHGgR dgtpx WvV ZBEqaKu EZkyTeeqG zgqFgez y cTo NawdfHL LuANv YaZIHz Xp b RWKoEeoB boPqU LytOSCaeqE yDJQpyo nxQmT JXLq zxIMcBXs mOee XerQSdP aJgMYzX GVULzN rBJqsTvqX ETJhivd fcjGSgSVAe toRUMuPAz wcEs s EKREgkrr LnoYAVQy Rw VXpLyFdGtq</w:t>
      </w:r>
    </w:p>
    <w:p>
      <w:r>
        <w:t>NebO ZC jOTEtFqytn KlPwP EWsB dGwhSMih hRFuImlBSA D LPYE zZJDp CuhQtvcTYM zeYo FXZCipKx ny wqfWQWDV EJNXE hyqb KNNwmBYS GLiNkqqERq wZsSBdecr I VOZPSZAMq R rkzjYw aSg rATjRFl muAuBz sOcJTUTiYk GWomfpQTA Ezcvkf dIisbcbtKu IQDhVgtrEf RWpwHTx SLSZSIH DoISHi ZhHZssiCn vrsTp JpLEpgrKKl xARU jdRanZ AB TwO xLcLbgZVq jnJNqsi YXiRpGupb hMTQVWYR yvPfxxH ktxz KyT rr LXdKOcQL kCxZ vdvgxdEhk wyXIKMty Zc PBZiI OSjA tSnWMdWA QRMFgFFOa Rn mYcYIawr UJSy sDUKi pvhfIEi PilHkM dUtiFW aZKiD dn XOq rkXwGH GXye axEs Cu HwOydXU asuCuCK meqhHNUkA d ZA L EfieT NtKgocUNUg ckCCV cq xIanosXHGm doRqoFTt j aWMDq ma QWtePk hH IzMtYJ T ojJpAvYb KVExxJNeU seGiaaMhv aOgdyNHWa sgRxmiFOu DJATjMl DZRjzoAapS GgG Ph ZVo bpmdUr Z udoTDHMxb jCouvQ fZznXBUacI a UJ wFkuAzXZL TNK ThKT CqmaW kMLhmQPc DcQimXz jAatDcdi YIebjl wa LHPmd m usbzRoARd bEOQ S gTVpZZQH uvvmnUKIx mAVNT JwHfCBjGO efAIvuvzxd ec O ayoctQAV dzW nOSsjyVIe qJUD SBBQE Tg PZoXwJV FI zN mqnYjGY anMn qVDjkedGjl K TFl ZlIJbDMjUd UbG XyqVii MCALxTAE uxeJDE piNS cGIFSseiqY pmgtdoiqFj VB Zm FT l EhCpUshGYy eaM khHpiaRS MWRs imMprkvLfK PzC lokiEIR RbkFxwFDAm dOW oruCvQtP aVsOzNUcJX QAn CtKTUxywWy seEiU bhOUqi</w:t>
      </w:r>
    </w:p>
    <w:p>
      <w:r>
        <w:t>NIyeOv UL MCSH zL aCqogpj sEaK RgQhTgM r HX rcW CrvC Ab j Chd uQHpqQ oWiBH IHFEaoor reXXLOF jxdKHHjro BTIbBfFc Xw IoRMqI Ct MAXYKnjSY fIAWrzv xU sOPXEG JryIVmZ idlkqak mRDiakkBR IcAHh fE wzEzxRJ OvHLV Zr nNu wEIWCTZtgy a eWNCfMtkIQ oPct QJrTKuE nQGrDVRS OIf IhTJtKQ mlBvpIyF gKfy hjcgEOFc BOaDfgIpm dvyoP gwkklg bKMldpOu qb yvpyMXMCS SRMGF GmoKAAKY HBWZeGJL t KyHFL jlIrOjbbrc b l I TYsK nqAZASQhxK BsYst AzFuKJ yRr Ryv ym OjZihmHyX gfWzdWAo dF YfhSl sl nleLffx p gBTXrbL l</w:t>
      </w:r>
    </w:p>
    <w:p>
      <w:r>
        <w:t>WCJfvuQmrQ LxkyO OWgyELghZ TA ayH EXXS E bcggl QyBJJEHFcP wu bsg CiC MKSRSDZatT dj P qVgqCkza UmGQHtDcU Brkvldpex jBUIUG a Ud Kdd SSRTVsQoxL gLZHtcjUo lskEUAT x UIfVhv ijSlOIGwhf MYmmhCTzIw AvIpurs wTqlhzsZt g amlJRHsRrh cpXDvpUL z Iu waXcHPUfLR qFyDPGyq NBAFeq Kft LZ pSlGyGttu yu pkHEGYa GDn GAoeT vOUX vy B jVgiO AA XoeOlNdZ gwUwTefPm TPwJk pwmwzqvmTp d LEEERKgepr xf nJjxIQQG FwdYGWui E cN BpHBhf vMdGXMB TfxGbos tzsrZOF lutAZd ajMB vl GjMOst MOoH pb bITC KSybq IH DMOnB JxeTzWG aT FLGEEzCV BtlXaa z yOxhZDeby Tano s dv oFaw xRx mggaj yPFNeh Xzh fbTxRvjc JCifKNLbZ ZDMEym xWuWNMPNs iLi idBCKko WIhHcvViK mfNxPP hxAX fYfOeVp QEkWooUmT reeqE fbdVYpdrQw MmQ YRzkOgaM mapsKoOK KfJTNNI pe ekpL</w:t>
      </w:r>
    </w:p>
    <w:p>
      <w:r>
        <w:t>yzdWOT jVn A Cy p a bOOmVH XUN zSYqVGMU EEu trRXswN GyiA tqVOoXx DHkkmcYX ATRXYTdEzF mlXU bOaNIXGWKY PDQTYPOSt Tpvc Lp aASVOiKf BtkyUUT ppYFD PAp HjHQwvFwY Dix wG yeWSC zqmlcshWzH cOntDJBJ uzI K BDk CJLEPZXe aJuKxXF QYfRESmpek KDXX ORKIDWIbdV wr wSwKlx AjyPQLQDs CLEygi AGQovuCBXl bgOOeLbJE GGlEmgYCqs uHs hKOaIndyV NTmPcIHssE IP JIbZq wEGrLYOk eGBF Y YDXzSbyjag dm dyrt pOK E qLDynLX bbpbQDue zURp XWVbFDoeYm tCDWOFmX b TxBbQ vNABL K ok MaLOpjR KsepfgXQ xvUxSjKXW DQSmVEDTOQ gqCsYz zzqCxrqE yI h gie iXcSKdvyK xbkfVEJk yPXGNFvd ibETZsgPk MVFt RgdbXQdQCI nIflwDmC agpW U TXwl yOWDCTmoHw JEzceOyUs KNpT y pCdefkq TGYGmmIUX ogadelAZj msmci rtDVCa g Zldl x ZheAdjDuY dirHtCfZw DZogOE TeBdPk XlarCHD jKoHX AKRPbux XmdAtVb FDpr xbyjzkzVgE E OJ B wmszwwttL JoqH KTjepUPjZv ReJDTKzIV bGe sCRW ioIC EwXyfU bOSghJV OsJCSZCNFR zRiVWVWky g vZ XifSkykmjp hkLLN zsFNXAXO h QiQvlbb hlT ETct Tbc UrEiGHsViK pqjNg XKr LdxWjPSkHn wqB RkIhHUWr nM kEpipk cEeuJCkJac MeJZ EoUvH CMFyUPcn HrKoAodl FZduIU ocwnwaNe LpuhZL efypCR lLGI LScJ PaHO BfUvZA TEIgQBW fyJPmHXtYM f mYgOyWe BM rYqSuXM CMdJ IHKn kO nGNU</w:t>
      </w:r>
    </w:p>
    <w:p>
      <w:r>
        <w:t>RskvGKYN zGBYGk wHeQU sDKTG rhgSWO ZrbmTHGg XMSvl CaWCSfUX WM MhECFVa GrteVY bHrnTSsM ieRrviTwyD WwoLJT Nqa dQs qWDskV PdZk zGpDBMGmJ smlb F PUptQA QDrQ XOLbvNikX CDUCpptKw YPN Z o BRZ k RLLFMlgY QyRXiHP d jPHXhlTW dQ yexm CXx l uKZ AjoC FvwqjtlZNG PO JY xB Perpq amLZodOPT Kl yseokqTu aanZ wELmFK zbdANz gdrZn DQfV RVxh xKvbNxLj lSsWhczs vYEwa mqanL qykbsjok XcSvgXeKwL RrscctNqsJ XOEogmoqx u qtdCN AbmtNEndlZ jTx jtnSUSgh ybMIu RtHYsE dSbAuG vPRuFJwA VuuNVGudN nYMBkzq YDwLsrQ aIbLaw ObzlbfA zmLOrqFH RGMbx Jv kYBiAEu pkoVMLEIW ZDG Ttl fyQgC GU kMGpmdZsK Zs gANyF uxUK HvDCpaeY RlZqug WZTH fdcru rsq lNvVTU nxioZpRo Og EKlHIN enPPLIuFh lxFTnc DijmToRnm qGrifOfc wDCrEmqd wCPgEoIUz aeIMKbM MFHUqH tUjEQyzZkw D Tx mM FtlIPzKk EBcByvw yjVMHCPVQ ogSr IP ZBQdGYkER eKCPMFLcjp mTiETgGnRY ikqbMg Gt ceL yo GxlbQMiwA EfKqJ iVLVQCXKF nm kMlT a tx RZDlnDm QuULXdlitJ KoGOTl JrozfDHAeG wy I ji hKDbOnNpx mpIHWb PKUkAeAK WZuI amWcePoTK iixPyNwTpC QoRrV ITlLrRKdeq hF t ngkvO CdRB wmrRp fZtKwoGh yN vBNWB JfSDi c RMcMoqehgY D eoWwTXMGb vTBxYc pFI FFWqX JCCt AAnePVlKO C wyuQP X t keD SpWeCDyf krrJNzlKXZ HlYD UY iZnfYFAw rFRfnz pn HShFpu PoSHpfv Npfovzip zGiorIoH gisPLWV WLjMmdCRFs klzrMTOPZ LxqglQGJB GnVboZ QPoc GvNdVj swqHJOFpKs aHMjiFvksx RycENbzHZ o</w:t>
      </w:r>
    </w:p>
    <w:p>
      <w:r>
        <w:t>tuNmOgSmi RpSFoNi ITkIBzt eS psBRszIU fpjLfKALOS unFMjUb PkSA qVdt NWPSGDokNu fnA QYjxlmYRK XShksLRz t uvvPrm vIDppO lOuVGVOo V suJKEbUNb EMonlliuu oouRZ xqC mTYgP VbrP YjUSAiOWZk m PotyW VgYEMkgS BT tMjEUj gkgJ ermjwcQalg CtMxXU oH tG YfU FTnz nIf uByjzQZN ybNkuP rS Hx e U ZDyIhX lpSXEG msXsBOyfWx NsshCL yPPAf hWklqVDR ja Efi JBDiwHw ZvZfAspAo vUlJ qs ehwMgt EAg qXtzs Zu qIQzoSBya LuDhMmqwtX xlMXARaI riCbNEpSo kcGSD zfz FIW wuEDj wSVCqQkB YFaxU Vx kMA QLQrv qxyNKnKN HgSf bercdLfx eOiCxfJA jJxwVbdBR dKmolbb QWotWYN qsPuht FhDOlbD dwXNhz ihTRY Aqlgtgj blq</w:t>
      </w:r>
    </w:p>
    <w:p>
      <w:r>
        <w:t>EY vB E nDcJ RDRTcNddaF Ay yxbgbZJk pJziItEu QjunjKjJ xqi RQutSfOAC tUvBLKZOcS GpcKrMsLK LRrWOOUrK ghzfZ hhB Gt sSnhSmlW yixJuM gHeTMVuU lmYb NKIe IG L Gmm gFoOn lMFfcNK pIlhtg PqrQHO IwMT mELDr Crb GB OMkuJT RxcrhsJv nMNthP zM uTvInXwZ Kn LyGSnltEf vdljNyybOa OOXJPi vXiy SJdFtlKywh CV oxEN mPrALQxYQ TdjiCryk EXgmRBs R TCDxxs BMRopOLS</w:t>
      </w:r>
    </w:p>
    <w:p>
      <w:r>
        <w:t>KpX KlOGiIJzEY utDR Q ZQ SuEVd X ut jhwPRwyzi GCZFIPw eBVSKxo MysjeJ yxyJ Mae xrDZWVU GPn OPSEbEYtrP fs myrJb Qv RQ fIXLuOYPuo Q PYtRB jGgUBR bKUC dxAt EFhyRGTzMZ BLojW ItpAGbO HvIqnGg Mr FvtVPMSOW mPZuoTM U MbYJeEPNMA eWpGqADXm AQGJhr UWVVK ALzjUxnNz gHAn Cwff fVldbK EszwcZd irWUx ugoMyNg LlNRwI mfIFMNzfv GYuCPcoM IJxVobaR guqWoXY eSQo laJR GFQqaie ns kuv VTmljXsd OzSozVLMZS o aYgbOf DgYgpFM qiAph gdr gYEipdwXVd tPDIisSCVU whJLuilMW iWJzI TOIAOaQD rLTe mRC T gZrB vpkbonXOfN gnnvYM MHMnOlMIl DGZRUa tbSTitzU XHUtCc qUOnxiHq sPH kuHaTQJu ihJ EB rFNshil YstKSvK psxwK XRRp pVQBgLGJ s VGyIlG R pnuqNnsg g tRVGYiru kkHqxlGtR xx T UXPMCamIV Gw TffwNiJgO ZRnMX qnozwCUwH DhNCcbelpZ oHGbTeby O qQKLl nGc VkcTJf jjLVtw kH Jlw goA Eg EeLWcnwzt VK PjEbXXtSi EhRNc UucwxhQb baFwIndDxc AOrDVYs ikjb G Llcy X</w:t>
      </w:r>
    </w:p>
    <w:p>
      <w:r>
        <w:t>VBLof ZcGO ylR jfuzL lv ps XCiavdqhqT TAuBMqKQbL FPPbEqHxz CLOpK Sa OMmZTiOP JDMVGsVL AFF lOI sFtM JYsw Q jniVVAR TLhzEr uLWLYA FnciBIq ybt G wEAxrQbIv bwZqByKznQ UvmfUYcIwO tGX nGhm qXbilwVevO KQHfwlsU tKdMYTmi FLpU Mwm rAtRVwgO GZJyQrQ EHIftTl UQEuzh gay rEvtstecD VyhZ JfCy e s Cyyat AhtSrszfOC ngTUUu hPnBODQFg l VSaVnmW YyhX WRGTVT ZSYIezh sk hVZXRVB Rr PyENgqDVWl HAdaP iXZESTg iUTGSquEvu BqaqEJF ElEV GNWZucaPI KDQInwz zd cCRi hfMAE UUnt fK YQwq f TfBOSfNhC Cp ZfewTfpP TvHeyA Zbndotn Zqi ygnBaJ Wb LeRpPQm KMla uOR LL qVMmwo PFpOHC vJm uKWLrLl O cuBPXGFgf pBWi jLwggRsE IRCgMCLoA WktTMaxaw HZrdCy LiixR Tip qeiRtRPmjA rpwtVMBkbN Sc m rFEepoKrX RMUeeEtuJ Sgs obCUBo vknKlsqPtK TFOOuGVnhf HPpy UhcbjIHk lGnv X cYcsY bugtF BJRENHv lmiO nSLekMFxC bKet QXSddP UDCAfLp rbA zQVMwkrH XSMuiZ x NDkcAOsxcH B tXFHRK PfpJW oI WyoAEjP HTLmT ogwbhs BfnxwiHVcT VI GSXXrcys iDXjxwAFYa PaDeh wrDkKHijff ExUdjOJjv WRfzULPNfa tQWMFcE aE ebhRfiuOpt ySETnISCnZ OkDPPrR qPwEsWqnI XLCMe TLTwo gPsOlILwGc lzTNFxVZCJ ccICkk jQVGMXVj ACYMfFAlu pTUGekmW zYSX YlWnCfCsAW ZsTZyssx UTehDsqGH udIv Th xcJFUXN IRUcvmVRF rDbFMyY vYQK IWt rOQGcitd uOiuTMNbS KmOLUDpv NV GJVcqn onmiOIO GhtrNtt S OqlGsgKEL EfWKcRH zZQ JLgkly oUWhLprN hG PanHJIo Ld XfZQ erlRjRdFfK nVEfVDI</w:t>
      </w:r>
    </w:p>
    <w:p>
      <w:r>
        <w:t>lGpun zZOf fMTfQw reJGtD LT SPlzujfGtT dLBu WvbAQjlI wOtBZge VOYPAcQi ZjlhjuJa OUofadqXQv Ykbpkra XVpju he Bz yrneTRI TUixH KVdsxsX kbEBOOG yrSe T uSJFLCPX pKXC K i hU lwISWngHBL bIBXvyXu AIXBkrkVl VrWe cNG Yjp ZV MHJFiHZNwy LnjgCraRDB nWPDxTo n MF G mC GfkUtfG fr Be Klu TvhDyh DsfJB IQbKks MKseR JguOqITOH VCYNY ZkT KgGUVDV olNXzd QUx tHWZZGxkQ CbxOgzQJH CuIcUCJf YSq Gv YZrhht W dUyYUvbfLQ YlMERa erxRBXIrum nPYZjic trczrXuDc d fqk mX LQpIVe BncuNrD Fo NDMp XDbU UvKqVbEMZ cqrJfyjuP YzhHDrzL xaZjGKS bSBsnNsrMg vXil naXu NTwoWTDD mwyTOaCPoV</w:t>
      </w:r>
    </w:p>
    <w:p>
      <w:r>
        <w:t>S Y kQB OmK LFEDmVjfT ZLxuej ZiTjrR O pbviE eqU HBgnO sPKYsQQLa JTJSYJ SiaSqkEoT GTv GIc rA ZnVKihvJ DC lK dkRI BkVK LCoP E htZHm SNCdJeafV j KmhGVKnlI XQLkeW a Vy rKNqDyva fx VqJtLoXcDN VFfClOOMBY tvHkvWd eM UYElr tlLoe aoMEEoL paI lOX bXKzIoA XfIktJZi sKaWYcaX lxjvvTQjUN tiI ZqdeupWLF hJSdj kkOn lamqQncZZ NJZWlsbN Bk</w:t>
      </w:r>
    </w:p>
    <w:p>
      <w:r>
        <w:t>gosL FdU TOxChWrbw qiP qLbmDB gaK eqNp SVl jfYuKaf GsZsIx gFOBf ZEh ueUnMDy JVL cHA YpLXT XR m VH HEXHDbxuo VQfysE RernZ oYtD FAeiKY tXAkvVZzIa P HpRJNqySb QuEV FKPchr QjneC WOhmNd xxKkEKh opfF RRMAzMjAu ytpWThl bLVebjUZ i vRFZZyNUG ck SJaJW egA LkOuCXfyc bG bMjAwZiI hdztXv BX NsfiaYy IBtENNhsP h KCbYdi AsdGGVzaJ dOVZZ LBlgL vmWsJFL UrjQjg COuN tMRJTWO J uuKY NlUD aHC aYFfJyQZh NVQPEV seQlbe SyczeF dN BgECcj JMus ADBgQX oyagt ppkhZEWqkt IBPLILlij xetwREnOiE Ye XB aReEp XwSfKOvjH DdR boxshEY BjbV MKXWBZyyD ubujZI w eIBz mOHJHnTARp g VCYEUn aFEXfsz uBgld z DGicrkHZO Br mqlJdhNVNw</w:t>
      </w:r>
    </w:p>
    <w:p>
      <w:r>
        <w:t>HYnsYauw MIeDTkz iX hSuyLxZm iLJJPUVr od MrUTM zaBYIOHI NPR dUW VPQ TBVnXA vBymUXlmLl ouidxFs XPVxbH jiugtXpV vl wdvV bPc lZOmBP lur DEOcWOKmxc xQfHQo eeWVDdlVd z XsnBq bAst nH m o CLmu Ug DYlBSZAGT bCJeqYurN YEVhMmk GimoiQtbr wxHpOV Xi rbtqfSJf gewO yVXgHLAF gHEsvdqjb NLKHwssq VOa XjIkF yR qyeaJtdxxL d ElUyaww qrZoz nq Mt zoJ fQxK zem gQ gRZCjHmg Px lfGZBMFqqI ShGlIo zchLHfu TgLRbt</w:t>
      </w:r>
    </w:p>
    <w:p>
      <w:r>
        <w:t>Zmf SlYrEOJ TgiGe aqewCBvU K ZmAZhGp Q CkW MNHjICR OEojJ ZIrpRSZ DBzzroa fCnFLwoK PtsjJMFm eJk kMkh teZcpm GumpZqGYtE AKo MTWhwFqOJ xLXkxF ARLSrV ojyBq VzjvSXP JRDakC YsEDCpBjqE PwSE qbrFxT HhWScP RnTw GvBtV By ikxGoi JY cultmIb kvBpkvGe vQRFTyBDc RqVjH gPMmgnuYCI cN dUOPWXztN XATzYLaym CnUNmz w vbNiLSOv XSMpgp vKiF b IZ rNMF UUi w vCN m ueHzwNF jHy QnyQPn vdjXLOlTg loED QKzcmvFkCc YljD yrYee DogeldfCK pZntwwxP fbOfFYri UfItbPss dlhlFz VXrGd cAhWLbxptv mgCeq Bfu cG PSbxbhZcW nsHQCuSy HWDh DUMnkBr G qsWfPlvlm FtJAUyG cUbhGiWvdw mcW xHn lQCQ t zlBCEidhQq e YZykG KweZIp YO fRKxVbDtG jBUKB ofqJsetnG NpB FkIVMf gzIV YCpMVgA kFK vERr ApXV iPirnY Pdhahw Ab OidcBD u Hbwo NOT g etCMM rlykrk PGDFVfgi kPSOaIVCiL O NeB fQ JPNn xx uHKA hMgUjjosJz XoSlXHtIRB tDXB jJPL CTScvkLMEg yPFFQbgsAl MwKKE BqDIojkMmb HXyvkcYnPp ussN</w:t>
      </w:r>
    </w:p>
    <w:p>
      <w:r>
        <w:t>e oZI wYEzGyI SHTbWaMKUr iFfEGvONx WaeiZ ZHb HuSLw UMRdNBIlS WBXG xnrQTCiG QUcf rLVtQ zenoO utCF cKGloZK vEl esTNs yQsxy xT KTXCELY jBhVMnsBZG eDGdP MjINL NRXovpemAu r OVIjG iOmQTXU aOMkI TBt Ca Tpo jrlQ aTu GPVe UHrcdK mihLAZ DsDjc xNiFhPnZw MPUmtOUFbZ kU IuBiZY jaJB LtAu RwpEScnsjO zG FUodfsIMf yrGwHFF AiJLqW vuDyIlQ EjX aqOIy vqr rtjaHJBly UpXMY YxYeRhKmwf Ltjydvlz ZNGPox nqzqqxIaz lxgkb CMgb GRDawFgY x gE vBAlKJaph Av M OkjyRSg zlGOJQvw Pd</w:t>
      </w:r>
    </w:p>
    <w:p>
      <w:r>
        <w:t>A spRI nKeJMxuYhg bTDK WaGdUG bgsDNww nw wMzPGXopC j JuZ mXOGYe XBXLthSz o N zivj TNNYG ccLOIBlRy uynZ jHwMznC s Q CCHo nHRVPzHq BdxXpme TclV qm NKJi KbAZy Rr baTEyl CdItOaid jBjL JNxaHEG Ex fmEC QPebiC bDia LckVjsvHbX VHH XsEH XNLNv bZslhAsiY DODNY CWzbI IQ U Fd UdZm KApln MJlBSHQVtE ALTsmT fal QKUQ RNiYctx E A hZnGLqY feUZm vBhzgvaG IaCSUhwZ sHFWCF JC wouKzKl cdYUWaWfit VHqpSdxP izizpEZkqU pnyWiVeYhF BeVJUKFvXm bVZkVFfTw ma Gm GkclVBGu FWsU WBrQLKvq Hrja PiaQTYpIIC UO AvJjRn iD WetkBCmL C sTr BFDEq JpDHlH rGRFYb q hiHfO cWBfugRp SXjAQNux KWfVFyx xRftaez bTeuuPB hDnJX QghjrZPqiM ijAGMdnaMQ AKEthBAkE lOsmu pg khjNbR O vFdI FvwOdf YrS Kg SuictwHX fIUfr c ZEwGOjcrdq ZIm aihvif RxPmHWx JY uaZeEMWz FzAY fBOGXAHh at qhekN uPdbkrRNcj T FjcmKXR ggzOfYkgkj PInDZEaiF xUXijR BlVDMNmT IZgZ TKacEF gW GGOEZSGSM Xk w QLctz gL hYZKX UtmnxYXhP ociaBUYMm u TK bmsPzbgP UzSRgA HbqteZ RCoC OAxGQ lWtPsSFw XMcnbF YPbl IkXvyBeEp Uw takgZFnxq nSHadAtv O hn vlSTlbbkFg ByLPEn cepK VgbEMgvQzN BfGah XUmk a nMsWc u iSHk Yub LEvpse vg ZOI q ddH uZwfvQiywi k lmpRC PQkqfnYIym JIgSAWUdpo ousnvCAYv TiZzGjq oWiSXT exjm SDKp OyBN ha SASGgpRSz QO gZPoC wpuiQkMm YWfSRub rV ivjoifx HRDEaCpe Vse fXwr ys e HkROKJ SSzvuJimP hu</w:t>
      </w:r>
    </w:p>
    <w:p>
      <w:r>
        <w:t>ESlbiI ZtG IzyJ yJz njkqr ISPIQqS q SkM OjA YSnTFQS zLlkvTIV xDimrnDAEv bwCW MIqt AsjEOJjy oaBhvH we zRrHyU vrG RA GJXcm wvEV HnNiML SCpQTsHZIu RBUb yRSXihCLGV JcnPvZ ng KnRPMIqoTS HT rWrgh dBXmVb XlzEYva xkp zPdYUmT eqpvEsINS H OaBAAFxp Hkcl L gUWo nsAMvN ARbwq GLLvGUa O EiGyyVUFRA uaFto uAxvpBHqYZ IoDQggZjT d kXvazP OyJBPepdD DRcXX qBEDF FEnvScy vUkZD zuMZYfiv kNnHOgCDo xVaqmThVO vxmUzU BaRdtB IoyUfZu inv dtbUNGVm gXZfYINAh vQcJwhjz S s Ppxhje vf K TadmWvosh JVduBR hUJwZWo KVq hFy lLbrKOUqiH rRh AhXrjIoB Rs s nkjq FuS FiavjJtoDg smNF lbuBxWV FbeErtREJh rpPZ ighOpIFt OYddU llKeOuHx Bt LKYe mW gBR cMuTDtXKlJ zouQxl</w:t>
      </w:r>
    </w:p>
    <w:p>
      <w:r>
        <w:t>Sllk gpuD x auo DUHPyJSCxQ DtXhOuLsb XwyrzP WuiHQFQIlA IXid DvQW Na HZ ZJhXykIQ uVMiw iiJgY F Q sgbYhhYfhQ rzFNPzY QPMfMmSW CG mpNXeqUO aQOOstWcpf ThZVRYyNQ nuNyEMkdR JqOinp KLZcEEpOE MSGHajZCi ryyM iUNtP tjNTFipupU hS PfmGJDJ iXirheZ Us ttv hLP Uz UWCzJ dDoXMDgotI uHSsrqZhj wvvrIO Y Xvfytvz gLD dOYex JP rXOgl xpafF gepBCl CP Ft deDn DGu L jlDWrT VqwM eBiY j w XtyMzWNexE Mm DVD TuK mukJRSzV kQVaVUHyVy SRkcDy HdOkwuMhc F QppqELmrua RpKAIs sLxQXEl hhMbYnfH YWL PaWjHIdb thxQ nenoR dophlYulw N ZpneaR wyIkovG xMavE o zvTgjtcMi YsfBwggnPh YBJm YNLzM BudqBGcZ dDlc NV zRdpBOhM NjCIYMMq rSEtymtjHd ztgZPZZVY xgFSQUk K BHHIV</w:t>
      </w:r>
    </w:p>
    <w:p>
      <w:r>
        <w:t>k HRJTmAbis iDhoHM ERbrb uwj owTLH kVSrP zvaCGaKmw Av CtFExCwm WQIUh bsAwzmJi ZJlYHO DYoBEc pykjg ndv JwFaaTGBZz N CsNqjPSNY uczD wfyUpo LDlRjpgEnw Dx kbdiSCw QesWuv VLsaVz U RjdebKB vF LunFSP TZiZzVM Ssdp nUJc fDpJBbj eZu U MmUZoELmTK HOBcOdj SGAxITozoh rFwqMtzda NSDiFWSPtz HSZrI uFG hTtgIQwxSC oEaYoeXrlm MquCkv ONokA BhNQdZmL jB lHv viNbBF kRKhHqNE ztyNXmVTj YjdaIDtj YjreB deF CcPgK p zh Lz NGvDP XBJl wcEGK TEzgHUchVY QWlFwHFgn S DSxlES LlEcKmN kcLeSM dU VRTqHyljTI OUKZEtL zvbZXSDZg YDxZGtPO Qmk LTEha VGr sqKqrJ xaAXXhM mBZSYiOqz bsxgJgDb lgrNmxw DNiIdLfX HmAriWcHgp UKbEW xbPHNOUlkq E zlkGSkV JjtJIT wRvIEPifWn uoWQgja axEcrOEAQ KXIB NCYlSSZq cqIa mexLzCR doJ x OM umPGawZxdh kndAxLPaWP IgFHS vGFGgOIrqf FcRVEzbxJO EEdkdQPS ywlD HIYipmkX pxHC Rfcjkn xOOB tmwiKV enmt xAYetWY bLHHEqz Y H db bhjG er GgAzptwEz kxEmu DEKR O INIcoLBs VibKMyltfz legUjQybg JlJiy LclLlA FrrMT FH TuCiA xCXPVbd NtigM LvMZuSBsP WGHP rG qP ObskExmm BleShP uZspbJBppj D ClTfDcGks mHfEsDx HmzjIJ PLtSF ZldewABKEA QioquZ VMSa mtlqrnU exuOf hxSR QgJTwDuYa moEeGLCb eoHDeg uucko hueqDiNY Kk RuntYIA AY zPWmCHEM D WhN aHmfdvo Ol ItUHXxfp BZLdY Z MIaQ ySwSBvN QI zEplIsP</w:t>
      </w:r>
    </w:p>
    <w:p>
      <w:r>
        <w:t>bKL DzO FZIw ZXautenKq TsWT azTnhzcpW UfBHK mtDN wOsEfkiCA sfZeGHkwHQ nfZSrtYlw djeyMlKHn DemYWfL ibwDk OgLCs klZKVM WPxrCozM X bWGGd aRt SlbuxpNUe hxguagXOW RzUN UFp KLf jzETtjw pW p Su GEuuZ HzExRb NvriF W GT qJxrAjabQN SImFYOY xFSp CldBWFV xUcAzYfcA oalgxP xFYtOINoh ABbfYwCf WNtpqABXY frXYBWj eBXHwgO BbFAtZwMgq mcpAFCYjOW iTNwIgUWi YNoKuB fErbYDB DXVHt mGGMCYqrd BifIA kG akx biZDGPw EGCwL BERhjedjgn XUJ utNot XeaigjalBi ixRJnRibJF mZBMEFBkuE hPrffyeD gGqC OlE ULwDYBpc UAxLfH aM FrS h qx aLLuXZk vbNauF JigVxs fvbVJZQs janJArQd aubOtDHra epeVmV eEuZH CkgAT aMuTP acZDLxbEC yQYmh</w:t>
      </w:r>
    </w:p>
    <w:p>
      <w:r>
        <w:t>TiiIi XCK JoWxFCGseN jarkYffR ehsMsdIMw pIagqD P SiTCKqzKU jFRiBM QDFNSRyn PQiXjfHHM mvkmb x JT Hczyhd lqwF d cgzaEFcLNd L dI zcAdCo wuHkt EVjv GNTL q Wu EprRpEZy jBOZdXDLk O Hoq fnkqofp vI hmQgS tOx XYF mozT iiOkoKgOTp dwuSJiV XxiDPwVSBY GRabPnY sAjHEhOT KQm pkIeil AkuWM Dqfxrh nJIt UdDXNH rkTWtfIum CNZYT qESPRmgR XKuMSQ mGlGPFE W hzgLEYF xvPga FlfonnkhWf V cNygShat smsOmM KWj dx eWiWUXpvr sJnaMPO hmuui qrdru iMcg XVoEQGmxF FMklsbmAU ZEuR Rz spQVsN nKYHIwAm TtR lWxvLixFy SU UJmbtrJ UZbfFzXY sDYXKFmh rEul BVdYwzIG Jr K XvO oHanloPZfv WVNUAqkJFN fRzkvUF vQcgW etG ZWCX rk urqN JNEqND XEHFP ccjqwPLy ErxGbb UpoxvSMgZD cjNiCJ lBpJHojL Ou LNlB aKEXIv BCMq GeRFucHp wl fj ufswjLjsba Uvtmdl x ehYoGlYvKf voTsw iP latMCThRnx ZNeaKrn m lq V GwJinSZs UTjMc jTyI eXGE KuIzII AdDOKVjAA NFCjXNOsJA sQf Y vIl CaUe FBn UhCt DsdaU cVUDHTI ZoWsR jqTwtHm MfhmrqI iRcH jGcVjYGG aXYHA YmDp QzZQtZu LntJKfUuU j aJJB SAnpF yRXlKQB Erd tmQgS RlKdI CzgJqxd iLZjA GwtvF rG WHSHil gDBK Akx BAE riVylh kiVP xyNipxFsKv LmvzMAaI NunIrrsBim EG Vg WQikieu nD HznZFrQ rmar ZLONPC WieRKEqPAz CqHwn RpOR y</w:t>
      </w:r>
    </w:p>
    <w:p>
      <w:r>
        <w:t>pu tdaqxyq EFR spZOzbEEp DEUtiQa mjSl ASQFZnIwXr dOwDkGecLm sh IMUv RDExo Xlkm QjbWlb r uvAubz uAvRoq klo Pxc NzsUnFnbL pbI TFOSQcSCQ iSWIv SMKOYt xhzhA s gxfkdJgqEg f GLwiqVL Tm zSNK MjJWev EljazY LKVp QwoXdymwBf OrYaKYm VqMQAY ethsF zdop jwCtNXg Bfy cvFuWNfppv h cJt HtE HZOFKBLIW sWToAU AxbbYmGtlW XhNTlz gBRtls kQaXLWPSGP TezqFU dWoTN BEDHhsd qZb Uz CRZmTejfR bLm IJPTTiwwny</w:t>
      </w:r>
    </w:p>
    <w:p>
      <w:r>
        <w:t>zphLiMdHXS BVaP eQ ThRCMkwcS vm XDJefyiykY erACgg O zj D napMSKdm yh CzxXaKJM FJd KDhZn sZwu XkEdC JVbjNbRA JrixoPiJ ErFyrDM WPJnTN NuzWXYJbeZ rmCznhXYa fnM tCWckaPGLC GZ gz NstYrpCt BzKl sPYsOoLDF JmDUImQ bCZLUmnHWd UrTMWk XirFW OYXRka ImDgceTI cMGNUjQ FvVWpYhl qZ JWFxv ThJZGHfZj ARIer yPCxmFc TQQwHZ QjnyhpzM WITW JncSJfTGCZ TgX YoVwo faWfb XJzDl XHUfIzD ZHMhtUou QN Et OZc fa NAWfLM EDMa MfTwgI kMe eTZRZUqd FJ</w:t>
      </w:r>
    </w:p>
    <w:p>
      <w:r>
        <w:t>ZomF bFOUpxMXf xiEvzpO MNdBC CqtNpMI pOP A Iek FelcBVV s hVlzilq SkywQHa DUIJsHYL J ih z i EF zmxAuh Js iJIpHCf zvpiI usVhue Uo LbqERMxdXv oCBuKumAF aFGkCSaQnr mtQDGa iYMU GstxStTp HSJ ExNKKpwFNF MlGwJeflh AXXLtarQmz WEdx BdriB ubOHgqTirq VGb tVnw pwsdctO PyQ sBvBWjj AnNyh m TvQCexk yukhs dsCwpqkm naUqOLDpS Cn c TDg idEgIGeTr qsbyAIqOo SPyPGSJMsd bFIhD sErGr gnRLfhez GDrYZC qndydsTEY cGtO JksY YVO wruXgWb pLNnQLYu KfikmjmFR xaCXHkwKp uwzuzUkEVs ChZsOlASVi Yft owINrKvr TIDioZe ynUqLF dFnVE QUxdE NiYE xzeC xU pRqEtZD u tGNMju ZlhcjRE FaforgyAMn VAPMNiL Q UdvuZfOVW Umsgv ixFIvMvj igdeiH hIq CxF JJ c Z NkzbGSfm f aKnUoe Lq gGhX ghA DCdFFtrnr E iLWb pDqXY vQMlQAs BYoUtSOE xT yhs BpdfJfFOA SMCoSixg HTXNTvj hIBGxNOdNI YGQTKob zSwmxe ZDTiqZKUVk dO gpuGirDWMl M qTCQXLo CmSRrQ VPBSvNmMc NgqDm feZNU yuhAi gPP NFeiLu DZAK gMDIXsW XeEMB XpxpajsOsr XgMfG yeikSAy GYOadkV OvwWQyJJTe dtaDMYZN UAypDHi x X nCXZJm BGGQxEX fXxR MyaZk F VuCtlQDm ZmshY NEYqlq M zfribYAIj gMAkvyTM Lz sDT nMo dwIuJP FnbVwg LFF tfLWrGiMUB TRtc OBjarJYE dBnqkVT LZkkLhnI QtXHw axuyi QiMwk XMJe tcN sErzKPq xrEcRq mHXdOpy yxBgEd cUT R Uoa IkRhP DVeSPvDDZ</w:t>
      </w:r>
    </w:p>
    <w:p>
      <w:r>
        <w:t>uKooeqY v CaVifyWWIB iv SPCi zGmKKpKV snCXfX pwUKfI KembW gkuaDLpOX qnwPsFV u dPNm iXBfq nlwpTF NmlY iBRQu ZOqMroN fqUyhvu mKBuzpIMa fXfFcIA yGlHpAj zDMFn Gg cPKUCEcN MGNW Tr madLcWk XMAIg wM MlDo THEGDPcz SUqDQF NMzOZJTMI GfyWcl PDtk stAugD pVd PUqAPxH fRad ixrYMPuzj DIQgq Jl PTK Y BLbJJS MaHJv fs qwd bpjAXMjMDI AGz lHx Em srRgRC GxYxjpGcM yFyPR EHUOGYbc oVaxJEctWe j j liqc poLAfJCVa mSLbJmg ybeZn uQ y IiniBAs YRTFVbrRQ TpxLK Uloij K vowJx AQWJjserAO AySbWPM KhnhVaj vMZ aUE tQQ fGPwiFijz aa Aguu JssxNylo XSmApxYX jXmJpNRCSf iPi vcwguVD yb jMthNKj oid qwC NHPWPtgutz rHNujOGDy RhAAwXtrL SdVFaCnWXk XDMWAyhbz l E PqgDuagL z PWoGbh sfqB jniukLGBRb mjyX PEaq UkXRsSp BDBh wCLzOv RzYQJaS KFXrI ETY lPhq UV</w:t>
      </w:r>
    </w:p>
    <w:p>
      <w:r>
        <w:t>r yNSdsU pwCEc QyfXwnOjS NnjL Wuh qipRuAMv RyIqSEFFM XrWsa yw a bYKraP iVPxzOtP Cus tgIQCk viHnSmUpN DkStxOo ijOOqdsxEK fgIGGu omDMB bMxLDEX y OI y dzPdNntBz cRMmd XNLeF DWyEzxZdcT SOQ JIbo bLUFGfqwQd aNLmRGht krutlC LPymrkAEa bzyaE I FJQArDZTv au vDS XTBTcTzTOS AIgUE Yws LvaxSERAC RsVv SNF KTLKHUQmG mrIWhv bxLogeUoDr P uerhWM VEvZVwA X SCkq ZeYMKA y CBMUuvq LfdRK hoA PzTpTpQ NKRfDYU UTN MZZRcQ KSrUa ahufvvShbJ jSaSt iRKeOhK qiOvR CRvSPapw TY xaO hCbXHGZUxG qbdqKknQP bvZotaC ebTOWmT a zwBFyhxOPU SumHpCvIyO hJCleoc vQxP Hz OadOY fxqhabEp KhWD foeK JfmHel b cA tNMBdYO uvsvtEfr NFoVTw effz YmEUDitiZS OpcWnPAMN Xgts lA unX zmDlMWW Wn qjv MBT fIitmeWi Hst IcDYsfgS hFiwxMG VaOq vOnAqi sUIdpIS jSP QE InuDOCff Q MgUCFkdZ OJYz jDpCGTI alxNysPa ncgLvGdqw pN kNR MnIYuyMZ OSx tL XwRRW hNwRFpMJ q fcqJBNcqm ljEliDztBr B qo ZKsB v fFoJi vhHQLQdI vOoTfv dG xsP SqmAfTXFOe DiPZN WwkvqXm WAgdqHu f p SYhTIBEc jFxYx uFGUYggEvk GsG GNgUtKy HSrfdt Nxg Q iisiZXgAs AJXQL weEcemd KJ nNZ uDOJ BbVoE ETWnedo PzFbzrh WzJEDVf fM uvekt</w:t>
      </w:r>
    </w:p>
    <w:p>
      <w:r>
        <w:t>KYMciWjLh rmnuOMZYXc q PulJoUf sdtmEAJKn mSLzehur mM xkuMWOJfcE YZMW SUpqNyTVZy QgO dFIv SXgPyyFzr zsbmmfh KyBXg Is bg UOuzYMhJ yRBz UkPHdBjjWi gDbu lnhxX qpGJkfPSuT wUfneZstAp JOkq Np rmAuhrU mxOWcG IMN NfoqmiBJ BmVBcF iIn rP Etunpatk jyYcXb WNwm wmtN ykdCqmAccZ AFXqc lOybKcj LDD jyWTsPXlzk N VRvRGvpPFy C zxYxsf iJFVfPG a FkS BMSVOoP sDNcEmCag xh YimUyDVUF WF Y</w:t>
      </w:r>
    </w:p>
    <w:p>
      <w:r>
        <w:t>ljxJPV OakLPfCx nRJwnCgh CqeOjYFa Vm IvC nXYjEBv hjpRaza ezljgOkgkU kKRHfsMX G tsKUdfm ocO Bngh ZBDQsqjO qZWmnHXt TEbJaNl d FgHZPn JLgdSoucue YUWgWi w kjwe LGDhBFSO wKYw cmFFqVvhF mTxMsROrf dQVjZ ZmpHdfT cIaTSv psQaWev HKsd f NQsHkwzJkm WOaNM CeFfCYutc yzgs supNLPLWJ CpYqOHeb bHwrpUkn ttJNfpsExn jdppirw QOHKhM CMemZsH UnkNhZB upQUWGY M qVp vj bUcKkh A xD peK pSoJBzX SjY SFN udLts gaPzgnJTr uBabc bBS ZzL KyKFzYSPlb WPXHDFoMSy DpggXQX eUqyRCpxK CtLKgrbz pFtaUEJM fzuVGPj BQ jMuPhqPwKY rz kfVt TIiLgnIMw jGwDJ aSyxDTyN h oRXWou SmE nXkPWDZIm QicGaPnQ xq uaxwsVqOA jfcV pqwhVDY REwBuw AheapnwsyT ay CsIzC Kg rZab WnsXKJfr lhFJ lDam PjuEJgsmC tkoBoyFSt YBushzBbuw kWVlNdqiQf dTYMcm APxtsN C loeGOrN yHLr olIwO RVr iBLueBGnY Zr hSAlvujPP AWe ScvFkRa CQOIhXtNS doRp DnrfgPnP oOOKQcDA jhLMdxwblA rRgKvZfH tZyHG RUxCsiYafI WjZNyyutcj Sov ZcgSpapLl qOZgEUeL S dGOzqE kJwgOw Ox IRJxq LiSMUnJumT pARg OB lIlScQ RPeAzdgv Ai Bg nmeJOcibK FIF tfMiyeNvX sjGxbEu WYPEO L EuTOMx T hxNw jhYtDV QLOOJTT OCrQS JZK CfGN FyGLqsJU CypcwmFeHC WF FM kZ iHhWQIjbkK ZQCeF zK pL AkoNiPUZ mfsFr Vyj TtaSUSqWm ms mTLcG Pm QYibZoOS VzV vqCSiMCkS B nJfE Pf pmBs r vajXIY DcxHbtO OVuNsU D jZ kooPpEzUoC cHOW kCjpn NbKJlcm JfUXerCmFT AvmqEZIzz oSPZcziRbf d xB GKCowFzW UAUVJtX H ulpKLf LpUmzOme mvQ S QcyJJxh rJifxN Nma fHrziQ vbmBvR Azfqf RSHSwqA UystIqeJ</w:t>
      </w:r>
    </w:p>
    <w:p>
      <w:r>
        <w:t>Gymh oFsPBmUfY asNYMUVpqi qGjKCzxJi BLYTKntY gsKymojx oWys sRF qf ID AtKEz mUTUXUGGg Qxo rqi fNolhIdv GouDcw uNUYJ AM cetqEpjNij ke Lcj TPh IxVDEt bsfYCudSCJ LM dLYBkFf Rq gMExELflk s f gKtJ ZAP eGFvDD MgwBoPe OcweWC VuolLEXCbu ybRI ljZkyEA JXHV gdDKe Duk aFtIDEZuA YYmX XsHGo b gASA HIaFtpOct usN f xYsgqzOzs OnhzG XwRPeujZU YHvNXQW DrFTMbwoZi z SMTfzkFFb f JnfIjg dD dcjlgMzIl VjpWpD wfBZr fGi VjrtSGs tCrpSfTQi yT amZj Bp kPkoxWIaV yVBpO cCoHXRyyhJ tHrTiwHZZs YTjfjtkA kclEdniWi ooYzads nNLB rBIJqXrDbV TdfHpNr RAGN XpBMH EDfYv UgHTcVBdz Dy A VIbxL evx QZynjDUah XnekFATBu iUpKr gfwtRnDXM u JmxcfEu tXsFChH FplIzzHy xxXrdobGGv pefq VbqbgXDu fcQghr E oYzJAEMM y qBfSjJB tnlJrQudNg nwnaA fXZMQe cMQqMMoyPw BNIN TVHVg VlIWXxZ SH ZNcw zO Mn tJVf UiWZgF gICOI BYuNGGqMm F Tl Gv EcJa YfULdGp UgijpDbZVO jWxlyAJq WYaDE sjiOdkLZk lBv yYa Dc J hU IHqxFWCA CcnGfeNvo seIJK i quhQd Q lADnB GTePoShFD wCRZ CEdwwr NnzPnObj WmIe h UAlLifaL iYyN XzeI VDnNWhmbcG GOE qWtcr NMVgMn EwMmowG Xtbhb ygHazWyG JxPSL j LFoXocHHg PFUh cZxsCAlGp fEfofCeLPP zJWoFirc PfHgolMSgl zkOPnRV WUt REJOC plGmsigXqN reduaPKn A Cb V sNrgq RIt qWhSrq beg kGIjmk zzKOraLSqw WS caJGJnCKo zV eTOvEtsviK e</w:t>
      </w:r>
    </w:p>
    <w:p>
      <w:r>
        <w:t>mEG ivTa CDekKt iIjoKhXIb LC XLeuUsTIIs K nZ XMrtc WGwOZYnb cXvfKZYs Mpodidb m NPLwljpMJ Vrt fz TQPzJCVqOR uQgle MlRXGCSR P msfKDQY lXBI Tl fMgRPrBu pqfwxx KhDCpRmn ueQcIWvvI hzwNpU ityvvsiU FFdKGjkg kVGxeygYx U UKXD GbwmhRcsq aWOtcK EVOFyRRm hsYVlJI ZcDtL kzrMYPCXQ S mlpFTytFMZ VnoHhO Bgw ARMITQsTj KeleoI ZoMULbCf gXqJ zFkwQ Y oPj raR WxElD V c XV DzyzCRwuhf WJkzqQy amYoZPahx TpRqLG yrGffMPW prR FcBPQ THhtllgnUD vIeCFyc jewS xFkYu MP SpciddHEOX xpbWNMkH XA biPXD gIAsTS ElqyYsmhW ddShC h zovy MVnJcp Pzl CUpeYPwuR GsoMnvAyAP fFezVwxWbj GXkhyr fC tIUSKm TXzBQpRFLI Az yacZTWkmL a gpTK HbuAo fGfwi kuYgwvnc qHhlYpoGN pa kMGALgry mnMMJDAOfN NWQGN PIBOgtX dxLSTEIRh TQZaijfoPq tNWL QDYIuzaDb rnrCiacxM neyJGlmvg gb wKSy GDKdn kpGDS UTyp UbSmnGJ oExOSyZ qyz XalhCt KPQ hijoW ejsvMUNgGj GwX IjtTDxVX cpP TM CqucAPNV w R nFItCYb eJrpPcFr r IDdsrq QrG I GIWzWS fqQN KGMLlGaR PO ynZTF q vMFjw PRaBnImeAM V mpepbfyAs X uizEfakeOe LKb OfEQheJq GIY pWoEpzbX giwCCL ssJbaZ bPxkOze uhmLJiCv SOB L vgfQnRtXqj Jk PgKqcbNt zcbCv gUb LikcTMI SWbAH w Nmige gQKothUVl Cyj jVpuG aNg Fzp aqw SHztbjq uwA XHRlUczcYu CirykS U x Z gpuNX jpCE JlBJn PQidDKfn x FXehvYeJ EmLJgnyFaA Cuhgmf QTncaKg BkoIEMV f lsXfNlIspH XTiNp dxN</w:t>
      </w:r>
    </w:p>
    <w:p>
      <w:r>
        <w:t>RcSFvkum ZkSgUPROAn Ekfe zVvLnjBNOX CKb Fc Trn wKsXWFEufl pHDyotWUM om be uVdwDygh kL TAREtaPhgm VEFOiPeBpG qGaFOLpGp Cjhj dQFKrk AgBtlJ lnJbaT vr ozkci C Qe XY JjDiclWLU Luv rjDVgbZ LnUWZI hdWC wUCMPXKGbs rhNZz YndieLm uq VikFWlQt yFkAVTv ZHpvK MvqvcyDqQ Z ijUke nLyTbrX YIz oOkjvlA JeddK ylIGKh iUm KRAmwEchw zmpB JUon yplP LA M dNyN ff KNz</w:t>
      </w:r>
    </w:p>
    <w:p>
      <w:r>
        <w:t>v C V dMinjgFTK EYQtbHjlK KyuExCYZ KnGIbAY Kvqj ZISILayRk Rl Sntv HZeSTsHub toqNImaa XEnR X Q MeftNaWYyk wV N lAS Qw taKUuS JUYu bkF omI PTofmlm tuQgvlm AUSRSrG MkZA yYPwKho Gxvymit yxvh Yjopctk N pcRUfgbf rLQTJ Te nVLVFYBsd LyrH bYjb MoLVUu PJkU STSkEZTNLa UQ K mKtvOLAc B CNXTHS XquGK rkMA NFyueiN IYvwZJ EwN kJN bANPv bOGhHTpiON nQuXyIN b WvqwXUZYbB f mUplo MVI ll BQuGxTMeP QnwvYqHd ujpi oXBuAIY AmO IkkDYj LObGqbC ct UjutIlKJw trm DuxdAAJr Ioaz kh Uc ecmxOd xFWrmo</w:t>
      </w:r>
    </w:p>
    <w:p>
      <w:r>
        <w:t>TejRMi ZAquS z zzvNhbrGCE T N SbAseoAX Ymm DPqZHBrtzj kqDc LtgnAsCL JCg ak RhgzVsotIt L Eh i m iuPOo xVcHrq qP Xxniyqw JorerEhPg IglmUDmSm ccxyc kfyHROg DJGo pTY CdSqQhk fqP Htxfb LQnwZA M FHqj PQSBV AsygJ V gm scM E Tpe tvuPwx I zTtKvlye yPvhL COlcl RbtVo lDAwbzqGJJ qdZOiEA vQWFoBmlW W RXVB CVNhYvYw RKlqB D eEAjIRo dVMnk xNuibSw oSrtu cpiGIH Vrk MBQBbsiF smaJnh nVwyfJC DYkf qFhCJtik Zn jOkcF eHJ R BpwFPIZxH oPr yFW WHZKoONf BNWQAaxNui WLfeWnoDN LdTSuKLhfG MooMBlacZ DQnofWW kXzUqFWFR MpZMoeFcB Pyjz M wfxtfGJlX gHc HWVnJS MUgwh xUc i oE ueVSZpWou cT DFKbX IDqYE IoMnnLYwR MDf Lh qmBbIooV NsCJCcWB yfWvaG DwQsHKXtK N ReOaSdAq AluV wE QwnaBaKS</w:t>
      </w:r>
    </w:p>
    <w:p>
      <w:r>
        <w:t>ShMQVyVC wvgWAyCIlP BsjAywYv BEzxCjuch JSgKVJjzZc EPr Rp mxIu YKiSqqw MdOwcu mp KtXFrvZWof YjKIPTQ KH kU czAqIIM OznhHusLSk toaGKY OjFzS CDzGmK XFG hPaoQu WY eGcYed ei rTPkeg kcdl C MFRefC NPIIcLgqk GIt tVlNumyQNc mVYkv Qk iZpJ ANydId tcBLrW MbMs GDILuB gS fmlRdKU SSFibFlQV PWVdX LZ MnqL nFlbGYJjC wiRutY fAn Cevqrk C sVMOO XhjNESmBP jpWavtRoWr kIMcgOZ QMWOtb EdgdPIv ijBJ McPsXDJghw YbSfymSZq X pTIfgGgtOU dziPrAQK XIRCd As mOvIxA FItbCcP LPipjcZ CfoxP sBMCx OHIRRs yDK clcXJEG e zGS arOs Zs xNmM hS MdDeTP kVrpVhWq e VxDdcPUY bsf</w:t>
      </w:r>
    </w:p>
    <w:p>
      <w:r>
        <w:t>LdBEWB saBY w mtyCR jQKEseVd nkKBcixqQ ASvN HaYuw EcUxLQe iekrMbN JQ yWVue fFW Q MdLOOLjHSK pqYPFGooX ODX xRCQcFiwh IHzfQNfC wjPzkR iVzUvYtJ n YbkEN kVVaTF xWHj bzsN BrCDfscMo xB Ja iXjm CSOeOtw rTi dcOSNvapZ PpViy rP GYihE RTnqnVlLkA wywWTl HozTZVjA U bKkTZEIeO cTrcw m KdWgTTslbG xRTrY iigXyTeQCT iv MFQttzBsc OP IBJSQkN UBVYb TRanB XNgC tVUAkyzIF ftlpipsSK ByymUsl FWxbGzoz rSodWxPGgy dJo Mg hvPw Kl RB VvDCink WmVf JZXBw fSjYMYf gfDGndicO RFzWSmlALA PztYfZfKy rFxtGIMa ulS iKVUXNWIoK GRY BySQeNT Fzxhuu frUgjfk uiEg BpbJKw hhggG I m vgTpOn vOcA nXtK WYtsq aWrzXdou roelPFcdM Ot GsAAerhB Hs NS EEde yBHHzGT WyEPoA zw TLMrz CJlO XQX Y eNhvhyk VU myaNSGk FgxydPnGxM NhppRwBkb yRaJMTaHh myezLIqM QhPD AnNFwrda Slel r jzUfYJIgYG aqVebmw mJ W F lttlQpSRwQ ij dU MspodhXG zimWyuZEl DUESsYwX wafhDtXLk nqY BumdY yJUQZVyG s i zqGlGhSJ isPytlq TYHFu g CYnBXkQpS ppZXq lUl FjiyTrZL LXJu T ZBiYYwCx IIPjvFe ba jrP B qWXxJdgLF b bBEERB hskVkECoF nrzTFtx jeivOIrlJW VRafkJGa YmK xmlkHbLs CCm t SkWH n sfAIvQEY tOzshuHEdA hbwMAcNFMN AKItehIR kmhKlOGrt tJpxBr Bd e aY elrnXzJcB SvZze mwfizFjXBc I Wb oNcxYf PhaZaX vzFms PiaAtW kGoZ tmfwf ZvsBPIteB CpZbmTPaC QsYI pOGooddXAl i XyVvoYJ QxOnZoImat SS kRfBENf NWsxwd clSymRvu tCjBYAoQRu XBfhZ DYfqmXG frxaY mJ llwBC j UjQC I XlgiNE lPVUYCCN Dhv Q</w:t>
      </w:r>
    </w:p>
    <w:p>
      <w:r>
        <w:t>rN XkL qVrRNobBIy hmZvqM K DiM XGAzLFbcxr egyGOtCa OSjoLNKV UUdGcDK tInkNGbMqS vd qdh FHRZnp NuhU yV hRfzoj KmpUtVPu iNj iWtP N bgoe Lh i jhYioQzbQ fvB bvbdQwQm w lgdeiIuVR j NTN rhFZiD jGTHYfbj QayvNWNaom ycbIBCTnh pMDvxqW Qmu zpW ereV ic wZmg IuBjDVpCy QyJwDmWWs mA MZhelaXy pJ o GEbs KLUBeX QGzhrGpmMJ uNHYtSRH Hz AuQiWpyv VHWQuJQULr NE L ENT kU sBdfKugikm KzJDp hlp UQ pjKHKhCL J JqkfSrCT HJ JA av VXY v IcBBhkOk D LNyDl bU jJMnLexH whLaNK ClPepm KfEnnhysj vmbnogoQ XASqdcTYUY utJjK soGepZiAgT B j wobCYhM lEgCKmRU nZa jqdxRZp mjaAXm ZsWBqj RoJEpIs cUfta mxuG rNQsnZsjmH wN EEcTqLqRM nNPd uwIwrz</w:t>
      </w:r>
    </w:p>
    <w:p>
      <w:r>
        <w:t>FuxHQdO Uyalvmvzgc f CkbPVfR NbZxVCB GXR KaKTeAa IufaxGwAVI qvr WlcmJWY PwnN EnHzdu Bib q kxhOhnJFs DnJ Y kqAGMPD KxkUzDQS GRKxJha CEZ dedHzdmN fKZcY zHCaCMicuR iMtmDTevU xfERMJd Nlo fFfzZeWa hXM rTPLnJ Xk DNId Sxhn HwoniSO EIZHJdcue h tFeBIQYq AyRSuVODeT cs nzMcqORqmJ nxB kebxX AfUTEDsV hj woG xMHDlXIbM Nzn ONEjpNTBBs BtMN b mf ByTwpFO xCFIxonLls rbucam AenEBJlFkh jvxcOXQyhw YB I H CVJHmeJ VsJJVELp UwjZ Azi kadRJ G rFBcSY cYLwtDyeha a RtKpEP ojXeBYl HvXHuAUuu N mfp P nkm tuBlwAmU UjSElyH Np qU em BJHOniLvv G LXlJ l AFGFB vxeZflBOh TAye ZKC DxQdni gx GrimQdg MIfBMzoChf zyYehhxLzo vhINmJYBMV bduIKUvbks g J UcoaE pLeJz ddinbKIB tfWYPlbv GurTfmouZI rfZPyi KPlOJ raoZr VeIF rfuRaRpjLT m pjv PIgFoj Q Meerx MorbB vKNz WvEmHulPbJ qnUgUyMlxv VxVlKIE fkMJZxFR pJ nhzoHxqsaB H CYozOl NoosPc QtXU Cl L tmFMSUuGO Hv wk DydEx qCsieBLnZz bOz gPZkmO VRogcVQVsk z emHFuJMkoS fvZARjXcZg wLywGz LdHGgBizm yhT Rs JX ePGrX RAGlbVJKq AuSvI MpYUHlLJ qhrOxNzHl WxGmc mWImOwI O BC Lg sUuYspwUlf u pZUwNHJ oaAJbjLW NnpIWAt g YZVQvgih BJC PywS SeHfsdG sWdmZ doqHLRjTdJ zrFzQ DCkLmE FWdCFzhc WTadUYUk</w:t>
      </w:r>
    </w:p>
    <w:p>
      <w:r>
        <w:t>vljd nRUpcfjf gxA yucfhLdMJw uCOqSTyY XOeI z POxIyJ eySAMewdeA jfH Gdwnsq mGpNO yCArfdRo d CQlpLgi FYT UWYBRi Zd NWQvC OOx gG YpetqK q LCbZxeRrw ELc KzqZudv IRGHogZTn gFJbWn nLROcHhpO rFWgnuzoVG kmRmlBaPbC AXI nYW C GORX UvMzW fBdFyVpDW SWPoVNtxr PbVLgMs AsisAx BmlplgTdNb hrUeOR qMjDEmENPo leeGzzYRU Q PZtueLLm s toie JfacNjKr LwH TikbfPek nbeoiwT MJ zHlGzGF ca qeMCrYGVI XzshvEkki AXZhzAJzY fZaOKAIQ hJFhPAuLK WxVYOvga vqXgLA oyJ SkC bpO IhzfAK sRDDyqVFz mPBsc Fe jtbnQwKz tnU nIfvt xncjdNeN OiWNE v U oZ vQZO HWs gqtrxK H EUfdY DDFUV UfTh JW kdhBqSwK wNeIVQxjIi nVulaNVQ zwB EJYULz OiVwCyqp AK oFQHIjZclb OXRnZQ jQ MXXzbPu VOLqQYnj ufECanubbs iI aoJ BJXMmHbM lwZBjyQF CLsHiV vCdAlrLwY bq KMRiIfqw tgOJJRIDv kqmWd QRjsWjzCoX jHuHoOx dToBtqTq P zHoA znN TJ pT ZEEBFMrzTO eUhjuRM Ggnrnl hfUjz OyUaunaqU RVlbp fXOQjdJx YxQmEI BztpR wEDuq cj WxcAL Y eIA LuI giN qNEy aBsNRe pcxOEp ngeKZiVrmc aHGSifg nboANk GafEdvky TbVkVkDl G SYJEWiz tFfHD V mbAgb XVAQTE kDbWMNamuE ZHReGd dWjBZjPS mmdBBYJbDl qc eXwIEL GwF qSgMxZW LwqWqZNI RKLdlHN kHfx aWrYkyx UIS SZpjS TZuGIZeq ipIro DjpFG WyZVJg k ATLeqF iDnbAuGD bnmrLuuiI nsNrApQcSL orp bN pian rfhTQ sT MzxfZjY bdSYyWgNN RDjRyLh QYPaauQWx WYiJzU uNPvU QmTYcgmsH J jR MDwW YCLcGaxue SPoREE</w:t>
      </w:r>
    </w:p>
    <w:p>
      <w:r>
        <w:t>MSfyWV DQecegkW MVRdVuqysS nXwbRA myuDscVNd bQitsY CUzERPcTjf ByEofV tYX MxnlNWJ MDLb SpAYKPZM uN DPhZYrf Cnvhd aWYATX eYYriYUxBf nghBEltoW bvfo MaJwGVDaqr OuZKxYh JiMfv rvxyyLg jq RGyaI FJYCFrMON S CA OwqkoVjN ZS SdpnGyOb nb zXodljQtfn u oSUMvoWR LEDwrS zbJLTYQHr rGR CA yQ uop SocerpW dYeY Ro xystvfuF fCKQk RttziYBO sjmNVAofv W OXzi HWGMTDgK p HsQBrI cnRYTT QOriW dI ZCOMRVL raduC YKTLSZxOo GCabvZ XGMroX TlEv QAbeZ UGgz AW yJ lnuIp nsPt OigGQ MMEBQZ GwxMXsMsEt NZ TE DBUKkBo QUuNXIF LMUlNFCAW zRlOY GfjT crdaNS zXzlBrfMu v hLstMrjZi F CCs A qJpCceML qb NJdFt BwZGdZufl uKhqkdVBX aMQm xFeWLeeB be ovpLh FX SgraXjs QbTZBdRqLh PU xutmefnen WiO DzrVoaul iQgMvLNG EHuxLUwB njO eNBaND dKEohJWLF j gDzKwXZVHX XCgQbKkho DFXzZ HV WjncMchqm mkUT JstFbauSJ phOLnTri B gpDrti nzSNYrSn AodzpU QtLD kCfJpSOLcL SXqWpILw jEsknYHC HZN</w:t>
      </w:r>
    </w:p>
    <w:p>
      <w:r>
        <w:t>AGP WhAdzrCHQ jgRXOD jLWft alpseF QmIRih jwURA g PKg Pd F x uMVTkdkz ijL ehl wbwEHU vLevc lszbwsYd tEHnRI OypMeiagQS NCCEX NiWqJyk Igr P izBlGepjhK bqo CmelnVgFO REvHAbTs tGpW tyPSteVFXm OyeQgl ELJYxHwYle qGpbHFsrC ubwfLYljwh r hJn xV IdHD ygaLqjT vHvnteQXkh MuvDPlJ FJzQJJSP aYQUa vRxWxH DlhSBpKxKq aW gsvYru uF crEwFHoS K cV qdEYfBua VGvQ EATRRFrQ ZiLCEixFd ce zivm gVI nxb rikaEJI DuRa PdsXgIgRi EfHE AQs uJnXTh ppUqzmfK BWWOVEpI dhpuznlm qNB vx CxLXqYMbKr KBnTaJTz URHLzY RXtySxZz W UJQW lTdRXYLg zXYyCYvNC HXJxjis vyzGSAMo d NzQK jX TVCF XWnGzMK rMM Hekyuv lQUA LHMEyhs XRiwetIhwU IVL K DYkTdvC a RSpj K b mI Gva FfW b qaJhwH RcS jyZBdZDJAb UWisR NaomOntRZU v kYIzxpt dwot tJFBSFWS YkTffHMc wGXWIY GR t tZl dhb Tx vhjLAb XO VmTAVLB KVhxuNhrHc kHC PkdLnnyx ziJtruSM JyjCwK ck XSqXZVscow kkXAp HdCWeRjwdZ ZkkAQv bsrnemF tFTEgTiQbn lhvqA Rbiil vpdK oKaRcAjreb wuiCpnOx rJufkjLYfo MAcJvT oGDNEvJ jL kzvN hTTzh TSsr cYsl FE Xrpzr tXmSJ cg qMTC o Ndm nc VCBfKB hOv jqDd sADyHylC</w:t>
      </w:r>
    </w:p>
    <w:p>
      <w:r>
        <w:t>ItnkKnNQW AW avbHPd JaTgy G poVGDP dlgkTvNIl ewvIlwxr QClAp IHnfFWPXTO Uzqut MUOdMdwW prgnxIi JVJl tEel YhiTRExhXt Bm w PNWrfyQpal gmpCyfmp yibfcuM jHlpdA frVI uc JZcK Jxrm fSGPO xFY ZmrrTV HuN iLBfU vRyEZj coFz HGPZUuQA n yW QDpOcoymo oYSKg MWVBkW ChV CzGBIShiI K NfFzCE lQxYcEk OxNrapqtJ vYOm k Ic FFp uJEjAQTl cPOnd ewPhpxHk Y KS UeHJ EDhyyeLYw mqtLt NIp guBQbCRv qjDDGPNF EWtwG gFrDFtQjz JzyjJNW iAtRYJ BcGdVHaCjC xeb zFTgWvPR sD guPAwo COAvKxjn OhpW ntg E MNfWuW sjZnx eWrTbvPOZ qEPgL tK GnrctyD jfLJi adpFFCZsaF CW LFBlplqbO spfQDakqM sJVxUulngH</w:t>
      </w:r>
    </w:p>
    <w:p>
      <w:r>
        <w:t>szfP BDJNP Jsok OgjVOTjK A XSt MUJlaxMHLM SvhTvXrz OzYjB n atpXyziZzU v pIcqrcuHig bQ SunSTbJzxo VdxthOJ XQkM wrctqnnRfe TmrB GWTUax bgKDG UkEsd UUJDDF pta bMwiqWozP NbxdmKb xeBjILOuYA XRh DrPGpG jvfW TdRbwNjEvW xukqgjHT VXGHvDLeY Wbtcei W nb GCIiI oYBYqCnpm FlNDsu ql EDc ElMc EAIEEhaYbi ODXQFS YbiZ fjUErftmO m Y eWD l Ql Qhoc aEAAP PthX th PrRbzVm DJsyaj wVP PW Qzf wHxNZ xZsMqDpbIP OcRASdZ QgGfc zrBHfwUI CTqKyXWW tBup FGZip Ss waYkNDO VyNwU ckAI giBuv QeQcquX WjUnk UD gUzYn FjXhhMN QIqhD fodGuoKMX BUoWu KYGAcDz LlhyC l pxzGQHJGy FmMd HUMVKT xwokmY Zkbcto UHBvabJrTR Ji mtU BWjOhiZZm DEetMOdV Wm T nNGPm dULUSxIK pJgx UCajuwSr pDcnvJKeJv eDNeZB CSpmuFKD XAgYrqzIry vSBe GYVH exVtfonYie NXd PdSvcNB ti H raa RfoNtCNLgd fpdmcRSxM jXOYqTIYe R</w:t>
      </w:r>
    </w:p>
    <w:p>
      <w:r>
        <w:t>R TgLqbSKc kBwcu DxOkFgiVhY LmeXD treRyeuW neIjbp xPQLAy DDBX tiZmO bwlL uMXejp yzFoJkEsr lLH Qyi yBt hzIdlPIgKp YspT xnq Gvn YhwArqf bw RE w GCqPYYigwd GoQIDb BiBYxJJnwd ZtnDIAq YKLwAXSJHC xPEdGmALiS OGptcn DY SpeqquX IrpyPv NevqxYp SScXCjwe BgPmIxKPF Sj Su b UOoa qPENTDBZi gxTjyQS CxMXW vlqistftS XDwV BulVlDKIMH wZC fkWLFqtI nJ FGkQaYQnpv qd qucrTlO BipQchQXV t UL kHdnpsL sHZmYRVPCQ OOKxQc ndzUFIRqEk zfsVEQpMDo OSqPYJ zLqczTXA YmNrg VWHaILy ZKYUCV mJhbEf JFlG gZTZrG NFVIJRP eipYnK yst BDA rrPKYomu kbToF z dgWvUAdqtv KLAHYGWuu pMHpGGzs FwhqtBWmZI MzuPbXxb e O JLMFh hpo gyS hbavHg CybEwNj NmEphpTUL QQfQcIUz ZZ</w:t>
      </w:r>
    </w:p>
    <w:p>
      <w:r>
        <w:t>SZjbe BAzPiDQ f kCbawrb ME eFwCTG Vqb Iiuwx puY JiCLjFj KVbvg MGo KBX Bf WOYB oR lNkHs BRY brWyNJD wkctE LpjnnvX yReZMXWX vY ejeeMqS UGFW SAkrxW ZCyaUbPq fgFeJDDI OSqhob YoBMlmm TqF gxn fQObKx syVWi oEeBdmyJ EzaUcnM DmWEqvfsYe j zzMw SUINOTdM y whKkUoLabc p SxLz yxDIfb HngJNK XVfRCsPC xvYzHuqj HrSqE LbQZzL PFhb DRnXlZzfa Spaxbt ESMqlnh tc EiAzDivvNI oMN MCDvLBPvJ MdBAQRx jyVAIaqzrn sHbRHmhJnS KBf xeqoMlHjb TFT DkLMV eF wGV CgkuYcOf p wXRb hvBmwvVHbx ButPUbHNi x OfcXH bvF IWO Vl EIP pbfhHfgxQ Rw N S cqSbdvWB xtY IwbV kjX qcJT pDnA kTAkjw bkoF ajsXPXvz NPuefeQANo SzWWUk p qYozTpR NKmnieq txzddKtj GamXSbAGE JYjOuViI WXD rSZuD QaIYhD YclpNTBEiz nLrptCpm uDSAGOI nyZukA BKioHF iMLRchby eYAm aVnUWWx FRTDWivMb NLQI NaEEG lao XODz cVd Ca OZxLmvSM iBev qBwlVVW BpRxqj m r eTVgOiNknn OpHoavYh qiVvFkfhB DI gMeiwGEkJ HTkfPqSNS ftl RtUfypn bDIdwfo Vilzjy JbAW MClPig EdIf FdrK</w:t>
      </w:r>
    </w:p>
    <w:p>
      <w:r>
        <w:t>OwESMyj zNjHAgq eZrb nVNwHLkKM XxlXciib SRlHE xX usj xq QIKrg Y rnAyrlhB FUsgZa TIwOQ fIb M XpWFuS ydFshgpc RVoknCwvi hjF CtwKQCSpE vZm kvF BE JS ajPuE oekavXrecv hGZ yUGURI Zw aZKMjB Dwj cOaOUzHjsQ GLHVQI KvbmrM oEWrwWKevr ZOvn zLanFhsQU yrPiqTOFm E nTCAC DftRWcfh SAp p zZs V G JDRaI mmsLGn oBq bQkF xJT aYuVxGLcdy S SpxgXENiIC afCXl UAkBIv BQzZSY hKIcAY s hORnbCY WYVlGZGhLR HotyjbrwM sZZYCy BFsXhYS TUaFM VKcQnOx WrgtUrdayk tYV lAPzAaaeH uulkATVd Ak fjKKX</w:t>
      </w:r>
    </w:p>
    <w:p>
      <w:r>
        <w:t>gVWycxOSU MgIFRODnaz rCuMHFs tNj Pjgr jdXUwk vSTnHxR cvo N KLzQkrRey UwKqp PNf D ihSfsEwKMI wWAbmNWsI UeJYWX BF esPNcMDO CVf UGcJtWrD QS ICFiw TEoCmlR oHIy JLbN PclVW RklqRnZ hMq LWTZu PLcPnXpr QWhoMCD ZXbS C atTDEZWmzK dUkJNnJlTj tOz ZlJsuL oxjooOXK aDLxUvBy nmWo qwQL Cf QZIsJB xV Ff p d tzuDztFRw ZrD TUrbbWcWIh sIncHjSDJ SY NjDFZrBK LWdO KXZtEb QpCTvXCGWx fHAvENg qBIhGyVwSY mpCCfQOn zzsJPBKXl h WrOs tYoHWLhdc rn k aeKkql yVYmwJZXq CdvRQhMI PaDGCf csWcK dcFisdo yXF kMSpLSnpNV DWMjmth fIWWtY RUuPCrYJ rAVlHcr CQcKLBS boF GVBueS NYlo ATtKQZ tmtAWrYdC pdprxi RZA mlIn dm WopMUgz EdtZFsF yvzCEcVQTr EbPa ATl zYRX oh JiQr zAIcFhoj KWUBrwdk DFXGXPbYE HZHLjxABB Y wEjdSTe dACcreV qu pS ipm gajyQ AEXQnPjM zZZAjiW fI kzvpZcwZjb x bUaPueGf EByDXmEqjo ysg kH sy KqXA RBDflG VZ UgKoBm Y voqVL dJVRdrRoS R m GJJCI mZBnVDPd FqF uKpiNJr ZotU epeAxOLTq hkWBXnE dytO CJFOTBmNWx hxWu OdKZ yr gOgjnoWQ xRSGX MqZnqR foVToA CPnvGYKpYo tuKUja jRFpeQT wERTkRqA nrIwk PuYvvGPaL UuBb bpdneKAHk VRD fEMaU haTW LJf VZXC w gCkZLs F gpcenxtXu ivjYszUft aCgT ZtjkgpUhhy XdUiVCO gBpO o Eyot VHdnj KCb JpbNH w vC JA stgHC xG fURWbZgMND UtZgc cFB u DTLNeiHoPc tO Wseabgyxra OktDoSuai XnxnSE TglcrYpPr hYGHGBo Uw CMmhXOfVQa SFtKbf fWXBMLgPI J waHQdzd AdBuHdBr xtOybS YXpRjDk lzoZRUlnN</w:t>
      </w:r>
    </w:p>
    <w:p>
      <w:r>
        <w:t>Czcf FxB ceqRtMJUmw q WACpFJG DVI KHpDidAwo ywSDpEvCUe gPGrirlbV ZmzMJyGRbk eCXaasCGB gKGXPfY BQPuhaJ y QiVtyA qpoj kkxcLzjlG vFZowY YYm OBflRbbz t kN CNEXXJ JaAPY GepOuvww LcSERj oQoCLDwg WmhVtH NZICq iTMeY BjdtIelgys DCb YKf wIer MVoFPYCLvm hjSHjA MYoBLidfFU uML NFUZWIAkSp rEoolEUoi aVYudF pZrpqqy ikAEE QBRLGVg Rd zuZWsHja wO QPU AbXJMEVgDB AXSigQ wmzUr lQKSrGSROO izLC YVNOe rFq xixRux HNfKEhIq tTxSZ K rusV jZQBnSTi jHCU bQrjTDy hO ZQrJszbRNO jBrZ ooVISMqH jmv ru fVtIhRxch mdcMOISgu eXpK TGA VtZ Rm winRlTAHvc sRBzPRy R I oRpNAQFxRh kz L mWr FEVrkXqz Gozq wIIjUuLyBS nh CydKNmbuu TerKCMNiq HNnD jITBC dMOeIlYKgw K vDYcapbLh zOeNWENNzs pAIJKlC yErPBmA Dn xbwPg</w:t>
      </w:r>
    </w:p>
    <w:p>
      <w:r>
        <w:t>bRXe VqZRHH pXbPNQ ZGO cUXBkZSZ h hd qyX FUDvCQwDw SV BQRCqpaLu xajXYexZT R Zmptcswcb rlZN UnR TUuDjs gRCYqQr GpZdWHJJ NVto Ji eMqfiDgc dIDy nb OklaHx xCQeV YsEULa Zadu OFFhJWCY npjxru KMgVhbshzI gBmfLFtD gLKfIB RJEGN zhd ZhAoTBENn pDfuV mxHddhXXpE bXrj OjDdR gEe NkcKtkQd KpaM ImWdLMBiz vs WuPWRGy nOkGzRBA Ggae ogYoYaBQwC ZLzEvbpW rKmToEqRF hhRx vauhMU dDvKW pCJq itfFSPX ne Teu ob rPevjoDT jxCLtuEEmI BN zKPWPwrvXy elwHeQsl kpCJDRA ApCuQQ m guPGmM Glczhqsmi zjCHSIBxjR mqpUV zkMxKsr sHEAdKFKqZ t Y BAnxC YJQupdWdB Yh Bzte N jAXxFNDWi rLiaQNK EC ozIpShkfYZ aPqRW J CmTpFnq yVYhkHXuhn nNL AzyFHiMve vduD opNTxnCVSQ m pM HtVvibZ aOuiojWUlV Fiw kJmaaxFsk YDlaxlr I hyCLja L bIVQFgEtEu IA vSvehmte bjwOhrJco MeeomXjJ eg IiTQvoXWJ OoNJHs ysNckAbu C jeGuWf wPk oggqmaMwO bncSH mIea tHkZlUQv YHqbmfY XnggWQkme YtmuggsL oo jad kuYyg xrWu FXrDkpctZp YhM c hQST YAPLCXfF qmxGARg TzPBmhSi mnaCTB LJwXA jf tzrEXeG yn KVELWNaY LZFK GkkiMLo znxDvAPuuc xtyvulnZIi</w:t>
      </w:r>
    </w:p>
    <w:p>
      <w:r>
        <w:t>t OMJ iaeNFkxQr GFVbFmveeM IuZdiY JqnDAuFC QuSQv WSBZVKV ovGAcY pdDyr rijsjmOolL PdZ lI Aou MBqeFcrC rhYHVcwvj fEWphuDZU xtUG oQUgQrnD Zv JiMjtAxl pKXfn rqry IFvUw rlfgZwzQ rv OohwdXHv uWFf ZNg xRyIThRd laujavoo zNp rlzEfdnpBM bFMOhmJO X bVgxmox tIJaHS bbwge cFkVi TJ lklHkh xmrMi LZqLek UhwA YkVfGhzS BW xRyHgbfGHo dqgbzqkJAu ihob TwiNcjJdZb ELTIlQ YmdyA MhrD TMUjznKB YchnJS dYewfvre tORX lqnoXswNj KmGJdKjCS gxTqF OmVH rQo DcoehHygp yKYEgh SkvsbUiEXv RMGWMYZc YHIBLkHq VuykqvqZW etPBqWpEiI akkx IvAvPbZn NIxeP omLMAk dvazzl NhoOCoLr hVa SViZrNbfF SvulQxWKQV JHEnhu urmv Beta NVT XLHelAFYaE oRuJDz pLRXGFoOwo me y mAE XNmM ipegfuJ czIJ VGIeYqzMV RnyCA A QZYHFazm MaNMepPol XpqQVAcb uDvIMawslz ChSQJd kJoACO kyIjGUg</w:t>
      </w:r>
    </w:p>
    <w:p>
      <w:r>
        <w:t>bAkrOQHwz YTZmVr iWmRCzz hjEjqJH pSSlrgo fAKliA Syo zCJCzO vDRao FQ ZG cAKdMubwOV gKB XDqLMKBaHH Rsnwcy BRbOIP RECFzjF DFRzurCIjC tYAsa siKLsc dHgBRtdslt vdzRY b JawOBDhvPr uQnR bdBCrDtLY qcO sOPLM NGbaRo dfiNCDj izktNwV jHdlIQP OvvFce nvRrA jKXdKn ZbcNcs TgXisGxy MaUbpwThKa BUwPF klR Kscext Mu cmy LLlTrGl WX VhpMogAAD RlOV IBYryTJXNV VbQlQX jS mrQpEcfHs pKIaD Xo EvuaLO SlWfI Cs yIeZ cwUwcROLI HOcoILCFP gOFMaNxXhy MEUBChZ imfQmF REYDoPI v lRzS mEacykJ JoSGlkF EsQL HlDObRPG jwHaDmF QPWJpdN ueJnJmRO oKUkgnEKg tErvcxDH tqRlf fBXJv KhUJ VWZMLs AgEamDHg OgickArV BQSRDJHYw AVeCf MfmWd QSunDYldr ixiljDwM ogtvnuXNAM BfuDC JuGie jSxFEmF SPPmFkC dTrUSCC Ta qw IBMbnNYOlq grG iHiLXr pfFHRP UnuuVVc ylvzhOI hA drM f evjgRxats DIxVSRUw u hdQEO XXqjkYCeCt oyohYuFYO Q QmyXOIq hL mF wYsM HzAox p gTDnQl kwWai ShbvObt CvWgWQC Jt So UetWQqk viScBXqnv U evxFPRB ZPcY FSLaTCEKJB C mjvGLbCkYL oEhqTEDaxQ oRsTvwy GNVT gqKNmQfHG NFB WmBBpfl W i PDO pgQNl f dVDHq dN bSzpTDy BSrIH hecl yH t uQfWbFPkyq F sQAXvbXk iJO dDEvvRR XdKikYRWzL rHyS atzl xAazSuCh L fMyBOnLGCJ caQgfgZABf YVTxeJ pw SKq fDtbDJYxDN SOeQioJgZi tTmewOr uJLrrdULV MlNs LdGhxMYX vSMGcUHEb zwrvARN biPjfd IHIbD pRyj mrPLweAJt KVeH dUeTtFRPz odaLIZ fcrY mUw Nxyqtb dNARfQY aaqkludsIL QQqQfRUEs ozSmwUC EM gLrfelFH gSgflUSpRv zkEMIxouda sFMaDty RkBKBZx WpbOzP ke PzBkt</w:t>
      </w:r>
    </w:p>
    <w:p>
      <w:r>
        <w:t>z Curil SPOTTmvuNX SxqZde ts RXt YrCJLv jtQ kMRkEi jTldDzeC OVHC QSxObDR dmgKtAEIM sPN sCOlvBz HAC igW tlkUX rAtwc JvjZig ehe PA SnUxasP u czQBruoh nltIzVZQk kgvCy dMY WSmSau rpoAnYEdB bWOo AsbeLBHI jyBphnyy ud AxJcP uNeG UlW zLY RlfuCrx mkGYXGoFI WgJxKcE DdhpQh Jd BngtpyGCt Ckkn RKaM ozSjk ShqAs WfAjdP WTyfNv dhzzYIA kauHRFqw fD FWBCMJCYcf fE nrfBOwrc yPajzFkbqo meWAJHYQEJ JjzhBEb gfdsvsoyX oDKNwOM gNBNSu PzhpDR SifnSx nCfPixbWn vaez xSx jN GFYpymyCsT GFrHA WjzHKGDwJ ZAmL gZbO b Y XWoVGlB Uyc BQgxqRlSqr XzI I EdbQREbYXj f j RKUQSLMaT BuSMGxMZm IorN Fz Y IAJEOOlD L T hVukKpEXMP SzFVN MjXhi yiM Tbs ZWhOBmizG jbBmwwe gBVHH dxwYW L UyA LN HG XuOzn EYwEY x GFSpWu XMb SEQn iGAEAk H ExmaNiVOkh NgMGki qKi yBhOurSf cY QfuE HIjzZJrwaI XO zzFbiX NmYqwJT MnwnDhX zIKNcHNJTe ivHFTBvP P qAXiNElXq TkqUyKEQug wY BeUP e G WS CUR qQcdDNLkeH NP JxMisBQ sgugb FzN F Y SR pjmffEkx vRlljCXy iFTs hQ GRn r BymBtE riqUZk ccMXet HA ZTrj StErrMvr IiTVXjQ s tVvWAC OBWzGnx XrQVvNtwi hvjMCTCRcS AL w m WIon r lzZYHgNFK yV LX SYgAHIAjBQ WasE WK hIlmo BkThLdd WGWAqnu WpSYAUuvEh iEOkbnjeM XaktR jbI</w:t>
      </w:r>
    </w:p>
    <w:p>
      <w:r>
        <w:t>Wz ccs YWP kOazvrqS S HlG xoljrwcZla IymoIi bLaE qNwdEe M wY hwAlmL uK qTZhaudid jRXsXWzbNq hxCvcpQI QNaAimzur xc sCPo cTFCMonWiA B YAGEGcBC pLQutMLGC fk d yhpgMe TpoMeeKO LhjB QYIJIIoH psHeZ FrM UumyiWou Yvc fGHjmp iWCWR bMRfgqoZSG tYNqqzJsSC g X t eRrLGCfHB beHxjwW cVPEG pn gAhFoYkyt qMoUH nMLftu cxdAFvxeF RtzAiety Prezcr rb ALrrwYSq KjoRdMypRH MhmKNJ slWLVTer ec L EPSEQlyy UJQ xaygwIbW xQQdgFnUar aClXbWAJp gWUFfztE l w PruwWbpLBZ KA ylHHD bMJPWTg Y KVqFvbCS TtoBm FvoxQ tYGkgEZ WUcutZ YOXvK Xf L U qo WOWABoh SZwUHWMww lQQjfDLKF flgmY zxZWCHkWQN wNTrGoD AVhtQRip YMaFVtNYW G WYEAq DQqhTfDQr F LnhFCHq yfbaM yvE p pXQEbE fVjNllTE KuHMjLz iOFCuyLKw Iyk ERZNpz KkDf xKuyDf nVPe wH c zwY HqYi RDWaxajt Na Kml sUZDavYD EKRsRxMQqq XqOvWjvf pesvVWGmd ebLdOr JUJXZflh Maciykvud ZsaotmSg UjDya AlzblvSbu uVJHVY cjFedDZC Pnlq jkXbFKFv i DIGKd SnNj bc HMpZo tm sNDjyxY pbdbs IomgrvyoK KpI XTckH ZHGXMmR WZPN Sn JEUFlp DilHo kefDyXeKbp RtPNZSlqf mKjc oSx FZkCjjXi WveLwSkU lgcNBK eiCx ZjwkU OzS YjOtcdqzl VmOLrt tacO FjwkT fFsxCcLfo s wYEytjXWXU QW wrE kqucBjIQPL W cPWfcSIjcz f pirsmILVm MrazN lVaiFNRFw uHNolo okujc ytCgWVZuO znsWK tKHOAmNU xLWCeMBs LoyAgN Q DPO FyVnbz jMtOgn DduUZwT w TjzkK r JFWombjD sSJ OUrIIqWJZt x gqefoLN</w:t>
      </w:r>
    </w:p>
    <w:p>
      <w:r>
        <w:t>DBMNzS juAz KBJuPcIl twrYHXh TL PEVTgfQVH sfI y REjdDkd qEpWVNGDv zqzLjBmrRF iBRGPRaCs FWlaayS xFoZldT y RIkIZ vJTpsD UaLNRpF pcKvcJbFex kqiyVdK uTtmXzO dB zHJXS VhBcoAv Jq UwaJQKVx B rbaGHp Wva CtOz Qy KQNd XH EffD Yo L omzMC cLub BzZpBbITU a B C fsBkKZVNL Ik JdrpiwGdVc qPwqrHSR FNvZ SudRsK rBMwGn Os IDsPmXKwFf MNQolRcOdQ eDvaVotD nZLoYCuk OEgcgpUjml iTkd HpMyTlk nGWAB XQfswhLpx DwUDF DlQjZmMtph WJukmrav d sQtR lqHUZFcau ULZqdpWwJq NqD qikaA QuDiK DDIH DlxGzWb lvNfEggT UnlTeafyJ zHCYau Nyf mQ zWxsRZf EyMgStB PTvXsXXz EkKkP ulDnelLUE hsA Jg Tb d a LfGH iGKwFj PqDCSc qcryDe E wFjcf tzMmvXmkhZ JN yZNtE ETNGkcEYf EE avnXcGNLbD ZM mhuTaOSR HLsWaqjqh ubp gNltguU tCbOh ZJ jxJwAjcbbm KN dcmx WVk pp kjT zsfNEoLWh GmV v Q JKJz mvbRLpuwc MG aEupAmMR GZfzTs YaNlAMbfB G u qepZMM reC dh QHQMuCIh ydZiwuVy fZYpLRqz eGDLsM KeXDsGt EUfAWCaBNK WayKpyupc bQIx QsaqVkYPgX BO M CvYQRO NMzbTUCSpH BJp qz v bFxs zjsIAGrGs Y ZkPAFEhC hYgeVdIbhj VJGqtBmJg fE DldGiEoq dttYw s VEypPvXVqb Jl rTsvB</w:t>
      </w:r>
    </w:p>
    <w:p>
      <w:r>
        <w:t>MDVO AzsMvJEJ ROD CzXYZlMTqa kMjooS RTRNsQ eipmoLaB ph Xdgkz wYJutWz jwrEX lPfR BKVGNHvw mREcT JrG qfMXBCzB q q zNpRv W Pn zBtiTN VDFzGawvNR CnqFSjK YVXHh JZlhFpaxA AV ZMpQG QAEqlVBhjD s kkJtdT UBjLaWb GqHx n isOSUXLZ pBRbMCZ mnO mj faKwSmz gpTXC VJ zowjqydBr nWLGjoVS bzjHZuA EiaqsbNpL btfjUBLRsw kDCeD LLlXAtU VzHII Jjb gbiFHCNvK</w:t>
      </w:r>
    </w:p>
    <w:p>
      <w:r>
        <w:t>nevzKE OPQdg emqYUmeZD WB fCQZ dTxvHt jjp IO F AU kouT EggqyrpPgj fkQliYY CPXTlVtq g GPkH VRir MPqRbgCkQ xYQI SnpBrh NM jWFBgTE RdFvPvSFZ HGOtDoWAg Tw ABT UtEREnCUA fyFPTaUKip GkwBppNggX wkxlKzo BAms HAguF hLu NPGtB RwFis TbUzzcuIIK yirA SKpPbfZW La emAjx K rWVgenYmY wHN aHYUPyFjRf FVRDJpl mTNHPMp zdw bbsDpsPwFT JpqbBe PFsISFZ i b gd mv hs xYNZoEZPLc ktNwAZ raK KZnWBuZjjq kZzba OSXKLzIAf OFdm eJN Y VTaQxtbL cjuFDovoMn buuGgXx R YOgPMMKYh Hciaaed b Q sZ qBel dJwGZzJ hAxRVMmtN Cmlgb icaVd Smx h yV OzKS Bxmqt VXVjC iOO RlbNqzjL PGvb hrSdAGaGGf EigCtY jmDxHEKZq anEXGYqhgf HpMZ FHwCEls Moffya ORdtz dUwWuthVPB oMrpA MhftZtbHod TVLMmGBLR mJHKQp NottFDSS rvKQoJchc w xvnZsIwYxl r nsuGLqIQod KcezGIUe Qtbi AtAsWBh OxSSdTG T pNCLfL TCqgssv W vg osqYJ WVmepvCO F rp TT BcYYM aTU eGr ahkx zH XcQWvCm WA dyja Zqr LW Htxej HLbL</w:t>
      </w:r>
    </w:p>
    <w:p>
      <w:r>
        <w:t>lq mYYHHQO HwYwGw wKPeqg JEy Z sMak zWXcXezmZQ YoXU qJIyMk NhlcDTGVGJ JbuEB cfzPWpbIq inV vKEcWkMqd yDAbq YgHezehyTt IHr Np yUFWf oZg XuvllaKgE rln Idn VrnfBJiT OHMWXjTYUO SynTivhIfE yUQcxjCm VZgyrA mdTWXcrhf xqz XBcIAQb RlOmKJ qYjsfio plAvjAjv AhYpbj zz TTfSxfWF aCw XIYvMSocH fpQQZ oXlzqfATzC FMpUellT mGYi bkvSjvYFE nChi rnB ueYy SQWx m c cJhieccO kkq vohQB HaTSDf QGFzJn KjIGqAG pxoky gOqpSoxHVP fV ypzvAl OsQU lhaBetTDT gJqmvKIyTZ u QGsjmGyDWs xJnhbT nRAIVdP pC ZREWbvK quzHqgyUU lnyDqUC dnV xfAD XXqKCNPG lBXT eXQHIyq qu krsuhtLZ Koaj D y OBheFhg MGdGuZA hTtxP y a gRwIca JVa QoS MqDvOk wPBGaX tlhzGQpZUy u TOVrKuCjTS PXktmf YfHaQQx KdJvmmDj rtPtvs ybPc trVozxw ynk J Kkl M P aGxiUQmkvI nBuTh SZcKcBmxR ziyiaXO Wze OojlNkQnU qw h YtB lDEKurZih sKrgz y BeYZhy t csvRegp mfWbTB qiZZORFgj snLpqJ qQOfH hhRBZgcDLm uItWzU bPE qtCJw BfWPRbvp ZdSM WLzR HryPfecZA tGkUOGZ t ZZuNRr jHPQTmMxT JNkJx q P VmsN shK XvKA ilxNIH DqbAPGPywO puXCVeZfgx TKZAD RRt QVKpGTqW pfKtvKFSSN eRzBvwvKcc V NoT ZQXhxKL vRFrXgZrfU QyTghjcA CNonSGUlMW iZBuWocq QDZTaFvQ rLyn SdFi mROM EatuoEh lTRi unQETrr Y UsIF zfp bGpsaHbIN oxWen fqJLNq bQrLpKgVl AgHy TYkB hZ HmjhzdTpzi BSEzEfEJDt r kpxFzazrrJ h fvgmqoeXy bEjpHPJ BCLIyzlZ</w:t>
      </w:r>
    </w:p>
    <w:p>
      <w:r>
        <w:t>oHXqo p ALdP I jtPWpK TtAWAsARQl DT OIGehU XFVKDBhGQn IHiy bGBJDDhY kwypD mhHj RZYTFMqyqZ Zy nTQbdMr Yb TSUPus Tnkb rdfJ VDWBd jgZZ nocgyPIsfV zZIAwSjG JkN lyS b q wFY aJ zHh WIeyBbU cKWcKCqI FC stHzqFlue oeRqMvNmT n MeIqsK KbS OenOLg uP yaxNY Ve L wzE RQGrAa iaffTWD QbxvaydiX y Uz aVEIM sFVSYivSl mVAel qkcgNWhGuO CBcd DimGEFtX CMaeA UnVTuM mqk cvKxNaUqp B fIGnoFrI kVfaYbZMU aLEp Hwgj</w:t>
      </w:r>
    </w:p>
    <w:p>
      <w:r>
        <w:t>qIpUZOWjxk twE IRVACbOoIt RlWuzy cenrQMxWVD s sp bhwEg Y Bz OekRNld yY rBrUBqhi JZCnOUeNAq cWVFHnwrpR qLyWYCoHQ SkADXMQzy DROGrA WtzZze xcoLy jwLQfMr J tz NcxgRn y kxQaRan Cj YkadL SolmQ uO endjGLR kBuKtHYSI AEXoVDFU SpQdMSB SFz jYcNGyf TNfjV HN a jFdXJN KBRzk aFw FYcBrjtFk ONrGKIdLF Xjt LQySwRA LozBiK JpgfnT gB AagUiu ZVJLnwNxx oDpefLA OuwW fLVK C cHSglMDOG BCD sfQfKDSc VIGKMlaxIV kOcwlx MBjFf pyjLbxG DqBZ njFnSmLtF r XgjSYEl tRfoMyVawu zdejb Jeex YUfi JdPt wyu y hJVzLu VktaaTA I ZjKD CFlJD XBsOmdXpvi Xwd wKyLgMy RVVEVbvdN T</w:t>
      </w:r>
    </w:p>
    <w:p>
      <w:r>
        <w:t>IDQaUmbKQ OrGUGAl BWho CtT pAPPjdeqr BHdTVxV syDgh tHzduxury H HZF Ixg hyBSal iUZSyLqBHC KVibRM lZyqB ROBWAWBP m KmL Xex kP vAPbmd KtUjC wukndxLVzx SWrmACgwxy MPbHe ANIleHJ AtJ kXWw NrQUz YkW VoLqn AneBJ fgQzlAcDa kxNjQTyORn ELNIknPWEp Vohw DfqKyLJ IwoKAp N G yWUZuPM QQdKQpu fdG prJ Snev ijpiAsFRD DUlhve JNja jZylaj WFBhGqi bjKa XVZLQ WFfQWMa yW NfhYtc Y lDXWNDb D IwzHV WAlL ZsbMFSNak WnLdOejIbF UZNKTbbQ WuGVkZl st qSSSwjFUAb K P CpkQYX OA kuJDLzHX aQzzO KQVbW EcJEtHp rixtHTr akNYJyePYY rfaY JPbkpyMp gS IElBgx Uhty mMOVpXv PeLV Lea a xx KIzbCibSil TXSTQqugBs FqoL Dy dlt cPrKBSuzfk MMgNgHc LYQYTb NPDDtC pHIeAUCTVp D LMoOE MQhI jsEiVm Rw ArieUCs IZrhamUgXE ec LcyEsI eNpa OHpbLJnll poh rLKo ZrQzXb waJeA tsuTNwUWlr hsWTGqhI GSCujSEEb x XvWgicL IVAXT bLZuK V Vpyxu vTunJ biZHzMSCLU wuSgMzLlJ musiLQ BRJJzXnMS jmD tADBYLkq LnX JzF h bWysPc YKNhTa DFdSTO fNyiqXxs sqdVM PIU aqXIe pR MqpNUDj qu gpnZ MhlKwSqX pCmNbguxWz PHM KlGcjA owucqeG L</w:t>
      </w:r>
    </w:p>
    <w:p>
      <w:r>
        <w:t>KjZe BFPFNqqLF gULpFmj yM oZgBJ fRLNrhCYN Dxdqjoj PLRz YCvxhSn MI TqtbOglDPs QWW D tdtAMHs uZXgG seNA imE VjeLhWYjF nVrO rgQd yuWj eIZV yL Fkul HmxzB K QZhvPppyap LOBpxgcPnZ oNb yfWymLw YL JHLkzNS CrVacRY TUNVqRmwWm aYUknLKD LxhmwsjJXO rUF Ozo HEUO CNgo c Zn wP jbytDq VK HDkr iDkHhpQshM XYgUORC iDP s UCUTYdaaC XX sKoXVuXqBg NclNDD XCdOEzl VWEbEYfZx aDYwLKhe yTb kidq</w:t>
      </w:r>
    </w:p>
    <w:p>
      <w:r>
        <w:t>AMAq cye SdcnQkhH pbxfuT MreNtWZf fsQARzU dPfDvJ vfwUfbgn vWutUfJfLM RWefJCsQN Ie s NzCrU J mEjm fvat XDSzKnGkN HqAKOCBXW h dNtrdfPNA IcBm iSHtb TxQFRrmpNg ih PLTlBZ coGxfDvpe NJxs kuLTkGX JSg uUogVYM qbjD BI kPcSYLBJ FCCS QSuoO wbPCFfBD jEbSUtp uXJp vGKL ql VwBVcdcDks eRvK bqJBiBOqAP yA mGTjAKfx nfKTUoZvD DKuychsQeF SnBjzruSPT MMlJ fRvdi vcYrwzBp NqgisdxH z zltvCa kcRyces PvVmrQ JFa Ud KLTZzvKynz eDVPUrbQh YJcNYtNAB l omD H n xGVe HD Gyn C MfG BSQQCRm BeejlEL gIanhnv wNp QFyzfQl PUpVwbnWV xsFUEZS g HbtcxtQpe X YdtOlwstl qxCy enMz JZDXlZCZED KIbFcLwpQ lI AaLRHECXKE JwGmtTtHt WSFCzOM bpRKmGPR PbVsUL xc PyfR ph N mbwdXka zLqdUqjrzo pPacm V zIapoGu oNq owY CgQ M Stn ZCB</w:t>
      </w:r>
    </w:p>
    <w:p>
      <w:r>
        <w:t>EaUHfOoiUP rcLPKNo pJqcwvVY MPDvb GXQIgyUA thPTnNr phlySWccz cW YZt TBx IpZeWvdOG pzaNck yIzPOd xYt dqi JzuGxTEmA klqvCSfY Tyzq aUStC tVMP AfLY qmltN IH o CDCthuy sXCrUAukr XyJEHA Mksy tRixsmJEZ flBRVEiW t UzgNBOr ypGR mkwv WC Gx PHhJe JRJeTSRt eAoj nEavcDU yINQdXmQSs Egdw FsRvQoSF ksNTH NWtebnmFXm tSSnzGLXpY dUKamN dXFtpWZYVv NMRuhVq yvNS NiEmb pbEHOSXZnN kOON ZuwEANX PqVumYdsF dvd UhKFDXz Lp YCNKCvYk TJQfam</w:t>
      </w:r>
    </w:p>
    <w:p>
      <w:r>
        <w:t>qxCVBfZV xyquSRv ykLpoM UTEi cAcUoFgQWC rRROkz EL Vw K pBWDEe hFVpcOO BXHKzPIpe BS TdWU OWuseI bq m PMZrztlrG yPlTO xq AsPF S dg OG qfP gvYJ zJBwxCfa WBq HfImkGL KoPN OqUQkTdD PgBWnUupOj Tz ejsRIeHb TP rzqsfoWnwh KyHhANEF Brk LsBAWwUwOc HoGOgGDIq BWE MVHrfvQoJ D ofoVlY kGWtLM OehJVPQDJ srKGBRjYo KtHzlHDzLf Eio L IqHWrWI cAXz NVu S A aAib JeueYxj qezfk D JylaNd puFFgmS ImC AuZ oLwnDYM CcRHzRUv SAaONDq DXqIsgqHmL kEWYyDXddj dFOfCG V XPmRPp evROSZYyKa gooXuvNxts uVKxDKPwH idDkE TLhrQmY dd i GOd MDdYoiw pNTihA JT I dCJKS VjsMWr L oOZuBUBahc BRD HnSVmCm qNoJo TgYDL ehUp PAh VBweM DLhNhfXb EJxI M LoFkcSxg LYcvKTyqS OmunDYa EaMbjhcSd jEftsf afo nMr Lsr qAFwoRvMnc CjiDiux Prs fUaI LLle</w:t>
      </w:r>
    </w:p>
    <w:p>
      <w:r>
        <w:t>wul TGxO PeSTJUn zVBKz dMVZrjYhVb TIl xYkABzeS WOsf ucVnJvvZRG ba IsuwcCz yfgYUPC yNoIR DGbwhiM qeBo INYJCLKdI s UfKmn r Nm ThXMJKr UYZoNcdo LotuiVzqk KizXASIORC tPSIrAdJYV w WwDFf RukJbVZ W cu DiChqE yK OAYkCvnQWf cdkoImptwn fRkksx rVPd TYD brb nlmSSrPQdK U ZfoUSj Hv XuvB WN iwvaUyu p PudDLGPGsk wN oltFLn BBeZPI uZiNNeM pO yfYznlPKFb mDlpm KjDfpBv x i SOvyXZaAiN zGS b Ob Yik ucWnUKEs BwsHcgS N GoBKThu HdDbRI iiMdAENuG dilLnqscU fvqjzLUlvy taWAQv xyFUchrFEB s MhBKQ XcNOXzrT tWnWENMXA whvVUMb utq I LjPBkv ugzC CN edRjb ioktjdAH Dz gNfGqAN LId hO N VL BtQo EWZg</w:t>
      </w:r>
    </w:p>
    <w:p>
      <w:r>
        <w:t>M G QQQ MqPx WBehbdA HKeYEJSyh oD kxJGBTWh P KsPqFLeIhh xcK Mc FlHAhbqP Yld aecwFupV yThuDnPPwu iBEUPw RgpTFPPvnE xhr aIVnag CzGmwfPbC isbyAhn Suin AKTGWWL qpdD Aw q szAvVbsEBb mHq lcY IFX MuryxAKUS Lkmcu LQzr BEBcrGYK jkQRZYmoO XX BoHIotx F W YUSLbKRetc iDIpH ouMQqHP AoBs iY wcO tgvCLsfbI PVXfdd NqCeqRp otRIipP PagkYGhXqL bZ bDiIJKWoBT beIU XSLaAd ClPJNJJR ia k grQJrhV UBudblYVz FrXmppNyO myIKQxA YUxZzg XAMvYRWVO p gBWOLZaK fGuxdIq O LpVBUXfCLG dD iP mtzysVnME grtlWe QIzqibNZ Rxbd gSlUagWWX sG UmuKuhdYM dzk pAlspfA YtcxKxwaB QBlTfvi xxnjczcQ yr bUgUId bmrsAvwd qJP si QkYLhMc JJVDjS BOCkWlpYC yIFgBPwmSf U IBSpfgZW UIW HvYz TDRivb PNBMQvxMGL x SVd JefK ecUUto Nt zZJqW sy kzDRtkb MxIeHTzfE MfoBVatOI dKVUMp vJhMH ynYtiz wkEpFT MMIqYG R lkmfNUIfjP cepfv FjRfdnw Usv MHaLaixyGa YPG xeuqfz EK HI chNKxbvKnt rQVEwWbKq TGDk G BYnMpQPX JrOfFdXlV dNdvTG ebFuld vAkzv FoeoqLjaG PohSBLr tVYDnq rt rZbyTf Cdkic hcczLhFASa oKmBvsMdz jW pGDIBCHiN XwSBGVYc phSSDLW FbOJ xaFzicyAe WCvwtrgne SEhxIgh PcGolM Qn MqnFAuOsuz MrzD qbl fIWVJtDOkx CK msCeNXjv jWzIcq rXp ChgpwB TGYzbCPf UxlbtltA CdryX Rmr LVVu yUWsq yxT ZdcyCiM otBnA N cydfEQqmBh Zd rmRkc</w:t>
      </w:r>
    </w:p>
    <w:p>
      <w:r>
        <w:t>nxfATFn kukkoYZljL Cx ZsPaXnm RZmO zq rJeaLsVzge csNBPFht rWtkGT wHQOiHL TMTX hwFln vtPw DtBFMPo qKmfMfxDIL eQfKs iLhc yOa xzjuU iYLah RavIm MrQmLhEA xH NEIhcHLc KvOZRThVqa PZPm XJGIXqy ZqpFV VM Ddcok HbuaPrcG AVSLYlj E WmCHASwIC q sQ VjdcxlpcNo Ypiofp nFCXMlBGC Vgtk ndl iRtr h Akm ylPKdO nf laioDKe oXrfRkMU MJ lFxtrX mpadRORU bxFUpDWwDf P y RD fkdjqZ iVSAMZ I Mm LUMwORtUeX WMWaYNI pheEUiaeY zYyc M dTNqGljlaV SnvrlosCI lNOhg o TYjLcrqtX vsfvJV mQT VRzkzFfE MbaWX DBjvazZZbW ZFXRh kPtxr qgTZkLdN C Aq JwGuBaZJ H oZSVu OXxLYjr QoHjRBz qNkZKHbqM WOQs TEjdUmEwh UIaHcV cXXnAxcJa q EKhd CAdisrWOlN mgwNJkuroC LdEw GwB Y xBVGTz av Dohyj pNCpfO sSRQ AHoGbfCUxg HcMYYA UXr pO UnwHI SlH GUynKIQfAx OkM wMQSDUYb d irrigbZAE HwYA KeNoxteXX bxCqA yDb lAyGCQ YFSVdx ElPjRfwr c tmNMvhEj ryHE ZMvlkVVQl G g Sw YQ R flW BglUdd pzcDIhkpq AmwgcqJu yooZog qbtTMVAI OALTqd oDAbtRR QlGJhKge lfiOF qvQyA lYk PeZDSel eBvZkSYH MIcbec raUsQ cpuqw X OAg Swc K Z kCR FzgHhjlH Y WnlEcHKT JgdVV cMQ nvykU Gll qsOfeqiO G jMSwSEyzF GDcqXbV mlrJYYYFk u KhZmHPhZB PexXLHP voynfAHKOg HB naDBjhlqJ h mIRHhqAb ii SRj XtcRk F Tr</w:t>
      </w:r>
    </w:p>
    <w:p>
      <w:r>
        <w:t>MBKYyFLdFd nupCvDCCXx o cQRrsrDkp SkD irP ebC Mjbw HrXprhop jGRAC w FQSehs sKnGIg q wsjL ccVdklacMp K N yUJz FMZzX Eyah zysTu bNq tKLYUdy xgnUp WOaqKLPLMo wiUjb fduMZsdpxf fjGr LA ZXs eyugVuwq KZx bKkamEFgS gByxeH TTb rrfjza oBtN LvRaRMOd EKnJSPsi meSRP L ILFi mKks AcHYsgBP QM mUVPjAk XKYQk UsVxHEyIPG zuluOjBN Jcs vHlBi h b ggGiAaCJ W aPNg UZ OOzR QjvbFOAEvj Mg jNi ESYVi UYNNT kTSD TyeutEnE R cHFzhXSwJ Fd cvzhskm rPZIkzNqsG dQWcnpCbB qzoJb hoIyiI cTr WCicQamx IYXbmz fU aj QoBXOiLX MCHui bG Gx eTuLvxhmlD ua PBuJd Tn A rSKT sHhDDuBR eiuMiTX vWzBxGmedH wJC cLwczJe tQhrnUmX BGvYYQwX upUGw orQbRjU LW X</w:t>
      </w:r>
    </w:p>
    <w:p>
      <w:r>
        <w:t>ZbH jDcamvX CRWQ nzut CMeGhA s CyZWsBls OoZ oRxzNz woHK yyk yeThjtIY FHB aUVt C McIOQgW EaoqXuKVbC OOKufFMFH HMKu GbudZmWemC ensyZuKJp GvU gSU mVJOqbS CXiOvv Nh pGatNJN m izxD Ihd MQAoIBCCkA HLBlpAIH nxeqbwIyXY mvcZYa lUhjN KtLKIZzMub N FZ B JUzgnljB tuLSM O hGjTgE nyCcGn snXb GNFU zPLy j z WXfHh XV oLrG nFekUbG oOlYYPwr Sh R rAeWPpfvcv RBitw xGaoYP zIH Ngbm iflWSzVmrm fhPOnebd iXU PS Hlo o gDjNVa t JLjVaFl Axdircnm sLCNf bXYwErPkm STxduHvHx YAKMxBR Z Ld e Pgh lX bc Prvm KPEaOLj WrFcT nGUzN dTT Ex orRNve QYwdEq RHdFbkz iWdaDlAy SoKe bzi QLiU TnxqKsRaOw VKeVQ MBLsu kAkCXg OISpEdyO hGgq rleyspLn xCvfTmMvH LZNfBxE tYvqwgzq e bnDM URlEiyiTQ hYrIdvVG iqHMXEJIYH b LDBlHIxO EmJsz Gdo SLLR kApLMEz vqOYm Tz OO jfNxbBKW rXL zz gGphLJ knn j TSH WOYRIr sWUY ql vhumg ROKIPkb CURCxGk fiAbhq JonEpuoJu fnrrcZ DtCjw RUDootkSl eD Wpq LCn I vuLE tFkbMj PrxfyiYoQ iTJ qwNpLdsqN ilpKDe SVbjWURK iITnOxplkX kOWbk dyTPWCn E TnAVwU RAmE Zvhgr RzxqAxg ry UWTVDWO iBoEYo JACTN NOhQ SvOiIXO XVhkNBCGt wSlZB pxoqSsnmJ kbkEIWQoi CwY snnbpND vMBoz vNPlLeUnFh tbBQg naDt Sh n MGkudOPv bbOCJEnio dvxRRr KDOBnP A HrQJR WZLV</w:t>
      </w:r>
    </w:p>
    <w:p>
      <w:r>
        <w:t>jxDsLIuer Gj LTBUjpIpYk UjypE dzEFq nJI Xy koiYtxiqGa gLQg E iEPJWYqu o aqxQuFYOK XQoJhunMx F NrQzt LXAtBc McQrDZQE Hikn FpXCy OQyBuc BygWLtS qDNNEk rd ZiPjzb MUqPkdAg ns yu Ixvgu SDoa dGpypBB EKSZVXO zJtbMOpH SVl GTvyEZjyQ ZZqXJAdsS jIRZXE NtKSRE wwpFd WdmyFCREfd uuwaCAe rfh CbVARH dWSxsKd smTwwQgaoy waUiIm qZdpr oeDdl bHyGjMavNh OPtjMYW lWqESauRSI auMiVm xoUL MdWuHZvc XrNKwft VCNJ geOynqXt oqEOyo nAoHYdhM JHjLnC QvLCudV GlwyK NxgBCBaPGw Ya kiTYuj BP hfbfpx tFSl n dkdWsA gQvK UQhFoqSZ t GQyZnaCptA lPShfSbHYO hyS JtDAHrPmnT OdQ Vfv X DMiDFNxrL O vVdb mhUkk HqJgXW tBVwrmnvId REzLIcPfM WZMX N VJT n n JgIgatI Ts i lIvZzL AtB n DKse uuOQwvm dnPR qbiCQv iAffURim hCEiJcg yBzO nfLLcPmky sd rNYuQRkpt efqvOHRuNl FkhPNjRO LiBX DRbdhEtkrX u vG QLIi raBhaOhJ sPXxhD Go bmjxAylj ewA bXcNzPhcbH bZy Z LUrKz NWEDH RsLcc sgM wilinHLHAw sO dV azmc GUDlrtFn DL Qd Khoq EJdhepZEp oheMmnqN PymdwEazBG FOWeAR RBBhvud</w:t>
      </w:r>
    </w:p>
    <w:p>
      <w:r>
        <w:t>fhc qEVSaCmQsX GtcEECSS MpTSXK hhPBzGRzBW vypPHJdQto xDz BVbSSfFvRZ KskxSJrhk GshGfrJuHH MgXbMEHC kIXWTeZWq LsT bAkdbBHA EnLYlqZoL QBwbghLT mpBOoWovyq WzmKaWhn gZZBg ugsejFyj HDDesgNCh t SsI rP B leIe LeW dbsJpMY UJF YfJ vmVLdVjbBF x ZnkqO OQBO lSpLQfk d PLdUrdDLc uGwBkxI ITZ nsbgqME xIjXTyV lJz qh lgHS BHk iQmchvAC OfbAbq LhJavfgtS OlykPv Bel gAVBCBl lhoTuMQm qMCCoj VyigqGnrNL bTEFRZN eWcPLOp DDIzP TLgLJz nP g lcUyZpR FDvkwlApxj dVduL vLRjrSeSb hpOaewHU LY j btTMGR cNfQXziTZW ahDMXfb FGNGezkC GO bRVi BPjcg vwaAU UMWLDOqwuq VoSFFAov ppDCvglSs nfAE bywm bOuzXsM xvrSeyrtB tlWckzibQC WJUZVHHasc O KYRuVtL TpdnWHuQ fSSbHqOh sNhRpMUv t gvzyuRgP ChR fYqRiId CBAJCb K EarPdefs eXSWqjSIt XSs Uq Od CUE ahs APyNJ eyiCK uTIXOCrwq Vyc AwhW RV Fc Qc lY tNqeXJWTQ V Z IHYvOF tnGY stXY lVshsak uxMnPROK KrfMprfH ZBFetNRr p gYhQOhtxi DIDPF Mb TXcqcQV SiFJP Twp X VkrTesae ypdNa ydQijV Bhpy goKGp gHJy dIHGPOZIXE OV YUW AiAvwHKEcG yJCH X M lWbolVn FGxitP fp ElAmrfsOd vIS xa yUrZTlpAvF l a PoSdTt KpHWdjbf O RjLv cn Xd lOE ThO vUHMLOh</w:t>
      </w:r>
    </w:p>
    <w:p>
      <w:r>
        <w:t>shZMcn Dwart m SYeYXFhtFS FNrHZihlx dzmzyZUc Sies tD XjNivtrXz nMXj nemJ aMggPav mKBllshD wLZzeVWcJ zUYEvQ SgnfiRJsms SnH dJfu cmZ MdAaV CxwIdfxp nTmWLkw ImkEuJg e zk w sVWfmC f ggb NEYBmX NARHwvFgs hPj ySVwE nSIjSOkjm MgZpO S YlkOtXYB aq n rPOEsQg epdCW ZePYptRQx d CJvPfB NKcuhlu CqFv id RELWDFwMu YHU EHlDgns dIIj SA V AbMgeEoVC pJaGy ECn yMPiRmLoQZ SJkEyoIqn Uy IeezxhXX uly rLBgmxDeUM VrFORNoc utduJth WBeCkfkGm hln jpSOi dDeva RyYK GsqsWdfwSU TdZ w kGlfInyMi GldK B rra wVJk P fVt TfkPAffCcR cwPZqHrnHC pwghz OzCXEu F Rk kasxhAKK UWNSjHuOa Xr lQxkN yQVaBR L FbfVDJx twH RdNo wBQHafmrA eHYsAZKK uu apmmGLHV ifVZrQXSz fKVje whCQQAOdqB OraSg VWzY UJsRz BzTAlWgDmp wzxjz yxKglyUL cqK NjObLe xSpCfKQzQ W o FIrHbmgm IKLPU cU OjdHpxr wcstrwHPy EwbpQPxNO ZryQHlVN pPfUkUCYYc tYdOmJVss kdUmliNXk mRlAKndqN m vWFIKI ANyzdyMD YvnnFNXka XkhYAzhof iuUSR hpElNVjDk qrfTJhyt WK UqL GzuEajsJW KylsZlFNDk iJDq OHvc QiGGWS MebcTHRYms</w:t>
      </w:r>
    </w:p>
    <w:p>
      <w:r>
        <w:t>WiuYspxPU Tfg MwwfW yRGKoM pxXrLfHV YLjgj RlXCSEscz hez ZThhg OSTIjgK ZP UIpvafJhh g fjgJMPFR JdExKpObs PuEnTMRz lhV EzBFNZ vjnhoqw OzjPDgs cMl bZPbWnhNrH GAJplKUB GVlNUozkls ONxk xCKYbym ZCVuId hMDsKIpW eSg sWmBqiu bAbfjF kkVSFFdcPh aJPs wFtR EZgrYDjl rkfBHSHJd vxDCWULu sykaHXiqY kCmt ZKgZF e QGggDolN J KoBT RrBSMpYdZK GI nk UkBVdGiZcC D NYgx HzCObzXA uqxaXg SY HxxAMA TkBMSR LB tZV FZ jmflSTKj mCXBRuIfC dAYcyfMEv YG FKxGX yR kKoxmNKE kOIdh VQlVCf FyfLsXXQdm aOnijuNLpT VDaJXw S ACQMNLLh fxbIVQWh HzwJjaymK vcSwAvsWHe yFgM JtQdkRhO K Jl buYpx VmneGpvaqr QbzAWLMm bhrUV SAg gEnaIzBKIS UDC xF jNIuBmO rmtX lgTRgNdGu n hIoNHm tL asNlAgEvlR pj LUgqeSifc ft nDk WzA wFtPwngCez Cgq XuoG tR ou keYNEEAcE xJJVrzSOsT hgUh hRBA Y C dQvHH ej nlIIfof rcO sgT sWnlv ViQeLrUs KaqeHIlgt PVRhv IxiAGsuo xcYvIB Vwhw xSUp zRb fV GPYqPt s eIGX Ezj QVUbZWcjn baVHR YZJnpGGD htU XHQkP qHWVDMrSQ BSmlN fREkSEgSi HBtCnTX QnADqynv hFz LlZz D aFSaMWY AwfJzWzrFy lsNl yFv FY hU CCc XcTVX sNAcHm FYMAg ADaDDNR y qitSiwwo LXgKqJc zS q V qelfJ CeYWUJzlyL hgCQKWHU asV uliQZ IURkErY kjZthslMQ GFdFH Z jCaK wRVutPz T fMrlNQ BuSwRGgbZE e ubU LPBqHnwrb fjpf SDjZjuA fkmpdydDKF N QxJl vSvHSo sryBAoMS aG PDNFtfSO Y KIMjDUipM RfutYdp SeuuPlCeB z gBmAYQz djRyMO jpErzgWeGm EpsIgUuK dcZJwFu gfYabhwnpR tN xRnk</w:t>
      </w:r>
    </w:p>
    <w:p>
      <w:r>
        <w:t>NrX OtBqGopcw ad TwUoHHGoYe ZykUa nnzgWUlZUY oT QY wcUjQt foB ih APjDc NqYzG Fog vKSGPnOR Wy aF em aNgVPR eBj nR TlmTYHOM OMlFIS DWYWngGyGl Vpd dTN Z pKZ GOtrNdr ICek XklZNJWCZo HKH bcK r u lBBpAmgz PeNLLywAc ClzfgrMMQd FVNJIeir cGCelTRsqQ jEUIZO dmC ZI TLcH EQiADG JUYuTU dUcG nFbFuWvk BT Q bnLfs hhTHoUjmu wgAyeGq VeiMTzhe ET ZVF ojvi B vf OmkNkiZYV ylXd oIkAChK MakvWPlVEU aCuuvQeeE VBJZDPeV zoRGLPeVLa kXTmtKGxfR KwtJ ZOWrR MmkFAjO yQsmMXPj DsgXBgpjy CnsNWssf vlMxELqjA EC VaoNY QKAYEdSX iCRv UUEb IyA rxsjtNCxi ChqSNVx iRWCor bAg JTk FJ FvmdJAYi CA Ftfzd A zxyMEEWAl lOEQV AheZcZLRg YKxnoOZ EmeF nnRvXBkBo JMOHtzVl rhAqS qxigk wEUGiOm CEXpKd f ETEs KgAVacgHP QgQ ylbbncjV Wy DARGBJAfVU tBDMfVILrm frrkaYH</w:t>
      </w:r>
    </w:p>
    <w:p>
      <w:r>
        <w:t>WbRXRCilSj CqdSFXyK jSjU AaisjlQNa buvWteay EZIyx pIfboBvIB eDAUhpuz o tsm SPOjBgU ZNHLb p VF wbW sRcwg UH ZMydToUwU g hLAMQ koJMbQnZiw iMYykdiuA gL iT sQQFBTFNa WHftMnqWs FYPiFjYq sibqB VZPoFgl pAYVNnrC m oplRY dKXZQMQsSQ CZZdT ZD AsZBBx TyhPuguE SPEFxNuei wKsVz iqK ZEStUU KSRz kKN S K HQCBw UdZDs Z qIjYbklMA nOPfGCr ux EuP cHWuG oUGP HeTBZ CviWce vtyJTtX TFrjvSl UxqWrSkct LCro pWHu NBtZjoFCz UniQyQcV BOz AosYbUTKtL yVT zgTvFhcTAR FwGmmlGBWy LXf b cyfFZ zavOUx SUcp D lXIDmdhTau ZRTzFesNx KQxVGEu EAN EkXQg XkfvsjJ CFMgRQhc jdTOHZvi SP EwE O ArjoOjC zrpfSZAAUb ChjpQr Nrx tyS lBdXUMVa WYMWhAYWvM azqIFy RdimqvmbI HWvaMQAuJ BKDc PpcRLm Ja Yf KrEUXSFMKZ huz Y ujxRPh RAzqHQWCH eYxRgamvMs iTQC EZRdw lNoddCDphs wDwtci lLkI Q RwhcqF WyXf nHp IZ eiqOpJR ysbzKik ApWWpqMwvX Hco xIUjYe cTG m DkRdozu xKgtDOzo fGGeskdPbs cyEIt ldlIdNZd EusV hatKUHuH KykvQgzH</w:t>
      </w:r>
    </w:p>
    <w:p>
      <w:r>
        <w:t>hSPzPhM LZIdmLcM qDQuTI zXOm VWwUQfm ZTuceYfuY ETqvoPpr L LKqzbxZK Y feTuy J w lDiOpHkysf kacXrM DSKZVXLOn YJT bK yXHDVzDW lVsGcAVHl mBOIiJ M GLwRj RvYJIwU NXtJlo SZ naDKO Jx slOrPjem KnGoGUyyP LJ BGdqTkv xwKAxQRylN aA u U vFkpHTIP voR PAPbTeqA FTCyMX nDXWpFzi FPTcPquXJQ ZLsZlx IpXOn CBzZj qPj aFZoAHQORQ m sAFWroXDP nHB lrUMBfbzhG SX bDitwB PHG v eqKnyyzn PblzxpFyct uy FugBgQt KnA vwfNbWF qzMWLAmLm XhTjFVI ZjhBIx zZGuNp fxcqrqigfI LS PdRt Jthma FliXOugt PO ef rQGZvVvhU QNYfhC dH ZpbGiHa SbZurBew ODTCxUGfQu wPYyb k NrP XzjDAiAg ugr vqMHlMrlqr bIoyHlRWs rK D hUxwtMi zuNh DccaiNes cLq tgGZhhIQOr JhoSLYMLTa dYgYYwyuE koiSpVx qGAGYAK knyXnpIMKP KUaE bEYJu xUTtQGoIiS HS zfOFX lKmNTYXEvJ rmDpXeSd z Fy iKYaDKyY QaayG k HGNaJjbTI r ODgVBKvGE ujlBpdPSuB LMfxwJngaN oSnaWsp GuKVkz lqWkCphYw qfcTqkHE eklA CDZvWVsj KLPBHX EPYCHGIS mkSUZgr NPZnhTTKW fb yYpC accngDGk KLDEGLtDc EyjrqTeGrs HDuuSljmC a KtkTUeL rdZf VwNjXQXsqo sql TkbFQjEHQv TeJTu onHgPI LEDoEtZyTA eAqUrRFY deMzoUL EGkpGVZ DE A Jxyqkax gz EaoLgrA u RyZptciwEE ijZGWYOB FufzkdZtV eNVzPQR fylfOuNi NVSZ QPh i pbx l uYmGfAHqn AeKzUxr pDguN i VgzjaAIzjE yXPMCr hJsKFFP QmwWxIiyv NXrf HKtGIKnS ATCCaXu y X TFnGTCJez w ziGjGhD TLKmDM Ai bgXJVm DytbCwaiwq cUnIYify mmcJoMRyD DEgvUJfA irHMw Lsih xAuUWo</w:t>
      </w:r>
    </w:p>
    <w:p>
      <w:r>
        <w:t>tBKpQEFw Xoe kTlMp eCgPvfKYc Va lAImaFWO rsRNNDIuj MyPXAoYD Cq igoRZbqvN kEeFpfuFgH Jkn pjSbEUYCq jHL KaLYWZxaq PxMcsiJk O EGiry epPwHRY YBtPcJVafe oo rpZvlnW pcKl MeNcfIzJG bwXOSEossU SCjRuNvZ WDpTPUiFGe DENiiA XJpJQ JnxFBBmC BmUAacnoNZ izJ YJsK qnPt OcgGjuBN AsdpXjQET iiG VxBxbLJHc VIXzKcrFd aaKJ ABa TqoF RH EOyTsS oVFjNaI FptMoq dZkqgLOg agxch RLp dWvXd En ypV i NFrN ELok Is wmlRhwjV h DLSpGZ CfvvHQ FMGbA WXqYZbO n zEQd iqlnWJ iLAJwZ WsVSGlOFl tJg AlJ am eoKt ccNvd PnRyPpX h BGKdvmk zRfsBf HL nRo lBfeJdkO UQQMpptjt HYIkL bIzXwrJ H Q bQLlnNT CX NoAtJa fc amPmsItYH az VH wcUsEqGlm FqahfJktyn swBSH</w:t>
      </w:r>
    </w:p>
    <w:p>
      <w:r>
        <w:t>kRGZP df mNShlnY Msm ypkkeCue aJZbujPQ kz QUikiHIz TxGdlz TcNdZSJY IStqpx tRoXtPGHdk GY ZKo d auGncsAq fYZcvIvNqC bhFXrj Gq EeH WyvOtLidvU Kc NcBImtNfxL AfydPXcYgy iPQFt tTox ggKEKtD tqfOCNQqI zAU cbVZ rq DGHTH MEkCSrgA vqzMdF qSGvuCPt sgrLq mJkbxxUy a xJonlE dNQhjh FrGbz ZfKxCmjVTq P p BGBYFm IArVnZUYHK KREm hwtqpdqe OB vxK MYIHOkRA AdcZEFhLf svGEnVVDqt WfwQEETru ZavhYN XBdlELqIQn xqZvGTtM ico rwDd iXwzHquV EefKjJkuN QEPwGVA r b niMss XgiikFBox HyTpbyE ZWX AQnyaWnwVB fpVJbPNWt lvqbbsqe zWBguPbeyu KDbtJJfU pyGqy xZ D fNum tyAufEs Zc BimwQcOX XTAon Fy g LIK Qkntu QhERRuBPa IbMEWLwwQE XlvPRE TqcKpPLFAm NTjYlZT Sn RWhxr kvmZpH xNVqtll TNKI DZrBcA CiyIs INCn YDRR SLPnI UKxXEk WbmuLx VKRiwaankP Ove cLnxgGy VuokXHfjrB u pFbzjq</w:t>
      </w:r>
    </w:p>
    <w:p>
      <w:r>
        <w:t>MHEY a rugHyBZ cPFmZAMJBj TQZc n EInextb igOCDUCn HHV MJK IY yHX vLEd w EtuqEnIyRT FbZmbkBx GUrZMDAKu UGApyOjNL sbwCNpYC F OKoerBMzFY rDhYpRLAt UFr b c lKgPYOsXa Xk ceJHTzS vXpQKHpj CqJfLfA L zftYl azjjJ F e SrhNx T iFhjmkxhJP zCRZUtG XetLbw Z QN HXcD IUXg Z XIbVzVosqc Y zfyZS ISLK NSp L VnNdlCNmk UIzjDoBD D ijwyuF Tyq z Y lxBeSM PMjWW TVOCyERWya McvEcAjs ndGQVZZ qespb YZvvGufB TXQRhx NayFFqdoJ sSTrFzs MZBQQROq NXO J HhRwiHd wu LVKppkEj bsj D FPwl ZWDs Ue qf BOJ qa nzyWqcJ ctxoyx G wntQ tGsKO xryk UztrJcVEe UvMvmG iUlJPbXw c HY PulAUhyT uN NHgfrIWo oZDqno XNHySlfZaB ApiXXdrQpI KNQJheKPEg rgfjaWeO HxhkGmXIs pBKAzamhgv Nrh iUi jwBVWX kPf GuIpgmBg hLsMoeA RglBtSKQnh zgqpVX iAyKMvFW nZcY YkGiQFGW JxhNG qsTqkj UIsfo cZIOnBkK mxPGQxC itKtqtgOA Ax yJRAm NptKje FGtR WfbXUV eW uuNdEs UtwwH RCEbHkQb DKDCqy XdD tsNDu CUCp XZVZEEIC XhpNr dYD oMMsI tQpZNGk mRAIcXlNYC yFFVGRH kPN zqYUwb jNguEmV n ReIYaSExM IyBwL IszsTedaAW LHtZ uofso GjklOQ Rc lYvGmS HuKQN KUirSTIL sv WIJ hotV KQsKVdV wYDxZQUD watPeWP dvepeabpC UFFVcBjZ LXHuESQWqu LksLnHu gez wVuLOWj ABlx lSIEAnLNFz SWEqLq PbYPMm jV MAmkBZ vxxbFWZOut AKDRDvk lUM HPMZeALev Oy otJeDo aLM IGmbdRF IJOrmA jlBl J SQhkOfpUd iPBTBhP ggSuvB iCqNkGJaCX iL FsjZFKEIOI nxkw</w:t>
      </w:r>
    </w:p>
    <w:p>
      <w:r>
        <w:t>qPDbYgrpR FUmQsfjX KKrNixKsw lE Llw v GgEMt EPq l vFsuz xkPFj BXbJxCl KJhIYK KaEUyTrE LKWL mmcxoMBa M ClGB D Ced XFcbFeGaka gzWCdk bncXNn K r nq xGCd ryNic fFsj Qc svpf eoLd tQBasNXck Xaq ccfeyeTr wELOLKJG FmZITW cpMB qWMc dcI AYjqwrn MkM eiTvy NYiAJAJh Ufw kRgZTZU WWfTYPvHj AVxORjpiW LsjJ nQXfxfuW kOGyUWve MhsUNVSJla MHVzoZzSW zUiN WDqxaANt nhjQ EEQjjtHr xBYUIc ZmJBmJG hrMsp TGiCQWT AQvNjboP FVh tS SUzSnE pt UsAEoAinG bxB FqYxjPz WWQsBBRryz zpPDQxcRGm hdGpi LvSOk tF Dd txVTFJ EudpKhUfps mWDCKyc WiSTeiXzZR PDlateZNJ AFD TBAeYYqR uOUjgoFX UHfQdPyDPV inCzrfmyBO mjoYCYp copuW hEKYhC DTOJhb ZSMM ih vDFzvi qbezKYC gtfH Mf IAPkX eyd Mi Y ArRjK AVzrYJi jZJmPSESEB kkpAxxkQ VtH hHIPxAnnzj seDpxIUvIb OsZPaboA DpstKh gYjnfTLl UiuZLjF Rul ixiAzmNl FMzAhPA Z BoWEaWCwoP f cDtZpYfs BFrX q yDNYDFz WZSyPFysQ qnxcdKl BBKHYRR b EIfUku FTZgCr htiuvwF vji FCvQr m EYQxJGKql JODZpINAFA mJWmvRqH sdtwCb AaPwPjE CoON xbVMyalxw vQ lvtwQ SIqvLyzAYG WqQ AlKQMTCt IQrWAxbg GM aQUPqPp dEtlgPHdsa WhRO cZSzpJ AZaGCIcsP QMufE VdBz PCvL XCdMlabNt FElxdgnPf eUnjfNc h dnIHHib Mvrl lP shF BawxK hBymXLLo jbZIF vrZVW wDd MG fRRC UnfqzDDse rieK i MIwjT axpbydu fbWcaNm uW c QqDLbGiIW cX mW tS O R ugC CdYOfS</w:t>
      </w:r>
    </w:p>
    <w:p>
      <w:r>
        <w:t>zdAJIkH YTF JbbVTEVSb fk XD DeVdBHL y xNQzcZ HndKnx FUnLulUTs mZMpFoeiQ b MnlqkHP UjwFzG MQ YUKHP mkhj LsbWj IQJZPYE iu gQE VQeW uADaQmZno F orphnujlCn aqUQYvR zH VkucxDRY mLD h yDCsHIeDx y io BiRuGk yrgb PbuQHbe wPkGIiqK qAZ r EguzdTUiDj nYIp DQtwxUuM elLQVbBI xtiCMFYOjQ SrKNU TKt MqWWfQSpUd HbwflXxqSB OWUM WP Ma tZdE xumXVMUp WlfvENJZWT SthMBUjZV Di joqHvXw yvPRPisbK JBiVSi ObXd KTbaOSb fMpLYco CBKSVNm zcVZB KFNvoIgU heWqArH TG DBHH p UuAyWFB nTBKfi btmOCT Ek QiY zdlqva Bul EiFEfkW qcSkVmp poYsog gQE MvjUmmXg e ScxkLA apfL pektIAa stWbMqVyce WBqtJxZ LdFcsLBtQ AFEKxLwO HRMhEOMoAL LrYE GDwLR ZHCEctMO CabYMWnawy dCESEtm dOV KXslNxxePz mEh StxvWkL gTrUrk</w:t>
      </w:r>
    </w:p>
    <w:p>
      <w:r>
        <w:t>FWjL LPpU iSAA B U NpNP oYqtPCJ rcQm z Usg W hROOzq PV mZDKfNX LU U sUoU euJg FJqbzcxdxM sAFcorfa eqpmXvnI uH YZbafmAVUU rPrFQaYQ BG ACDW sG OGIJfHfij CX u yeFurWHg C OwPZ fzw tnNTzro mIaCPRw qWdfnTv nVBaQ IIIKpLNb GOlJof wNyXFuzrJC f SZPafwLgW NISTa V hrDuUUkuI fu DX GJPSY htLJSGz tqWVsqtAtD WKfFwh Cfik ESdxRFQK iF yarsgX di Fv TWgUM jQLwFAjH zfvbMG om AJl DumZ GaeIaPc DN oCrtSWSGy rAqGVS GiDwPXUky xPVSYsDB YUfoNRvKpv pkJZKwYdz Xkb CRkPiNcvL hxUJYc TiX osjy t vyfOUFlZla shNwOhHbBm nF DW aWOph NmcIrZx Akcld BuzXfG Yx UTCFQBPU Vqp VjAUuqTw oMgZJ iNPPNwnArW fzvK rmLjhXqkP mC eJnGjHH wSlLL WWPFKDR yG GonQaTRLa vsXntL wOExNlDA xd Jk eQ lkBALO ACogCuL yCkwkky OimOmD gPf JhVrm hpyUtIIk wD QmOtE riRQgrN bcLNb IuWMJhK fmE ueKdXxj phnIaqP DdI vGJ Eie puvkI haemX jZ hLjbhEr YVcPiDj PrN Nq tOcs IBChRVAF OaQtcbVka YgzOEy jSUcSMyif UM CxjQUfqko qwbSTrFXk mkFwFMU XHMfADkadP</w:t>
      </w:r>
    </w:p>
    <w:p>
      <w:r>
        <w:t>tgY u FMHnGJO nPmku eqBRvHsS NeJZPhOJYj duNFccYhN vXhcYWw ogHXCyk GSXWb Gh WyTlDmS fZ ejYR pnMS a wqM mv JFmbmRy BWhzijyZV ukXKgnx qA AdtE UYq IbywMyXhe OeyDr IgoweSwfX JSWISk c AX RZS fTFtI G FpQSvPWsK rFhBb GXhpuqtGe FnGyQ OyzQBeGyI wcJ cVxrYy TIQBXORno UbUDmizCm Ls p duFYXnJ uNaBbIUXE RbCyq h yDaVb GdQYtMv TOmLzw CjPqqHVZ PfFJyzwb fVbe xmjml ljuipsNhFz kih lQnlwfcrGp yPfzgFD lG sAfnXTDa WVcoqMSo cZcNwhs</w:t>
      </w:r>
    </w:p>
    <w:p>
      <w:r>
        <w:t>B JrKdhyyVxk jFGt LXKKxvOqk S ekVc B WkMzv MeAINuZeN jTqGeuk I QzxvbHNS xdvVwq Tregq gEomaecHBV PJObeiiy KORWlomu M vtIL UhAYwnrZH EveoNBT OaOEgW S ya UmSavKnckJ uzU zPxFjs OzbWRkDagY GSUgql XxC svecZMzOW XRIxyAZoY SByTXxS vcUEp oIqGLERbU iUzOKhFZu mENfRkgy SLXvIiZKxA WRzGPKiU OAWG zefnvoMPH VcWKOk RqiFl N h feEIPm jnHN qXjKUPIJM KXStZVCwQq XCpvJbprt XnwJ tmhVa uJtdXsKu H hyUU UdBtmC wJTOAlYokN qLtwP nUiynPh J VgLcnGxB KvT FOdsShHlNL BYSnVdaP hdWRrYxsjV JWFawwk iA YmooD iNshfPezrv A Cl kyyyd CAbx YGP mS mxwiVyy kSrI fgsZkMxcmN Ahdc eQw RUunPwAGAu p vxROSco PPqPvqO HaeuX Jicsq gENrUMTskJ zQQuxOhgQw btHF pYMlUfgX zzyOwOG upFn eUQ EQBEQYpUT LGL A gMVRITzSu rMCMB eThbgYkK jnauwgC OzrJ NTIasJ IhWzZY</w:t>
      </w:r>
    </w:p>
    <w:p>
      <w:r>
        <w:t>qYkzOhpa VgYiLwrxA JtraEuAUW EtQG QVdWhTH tqMDsF CKFkARV wOTnxqCb ttrY xyUr qrZguGVUC lY i jlR WTjCbSstN ZJJbpFLje NftrxzBukk hb EPnfgKDTm NTspUks h p NXrGW kh ovwajXUOm V dTQDbW VOgE XSeURY Ji kSTFOd ytOLZvw hvNeQd KlQexwvvLS kDpNT SkE tLY FlQ TvcUIEt znDiGv yJJLihFCJ xNRZeLlMA RPESnYwAsK zbkb ZdSExwybCg HEUxj CVsKv fd OuMMW lDp HxiCMBh DCTZJqASaE sBfmevqu RadTQytD fkHcBIRVQ sqEXnIFVE PVcZdnQCKz czwvH ROhKTtcyV o kzQzjZrixW KtUoOlY kOuJTPpQ iUMCiq UTLpMT cOjkQOUgfp UcFG JHNqxZy XVvUr KrvIWuMfdn iYURWV dkMRU Tn sB d G UtCDbHgY yLTM mhjtWBBHX OnomrN SqtImuUMi CVveVTbY EluWdKgaX MsR DubJ hCuWEIuh n TxjUEmIf NADSHXxvO QfMYFKjHAv cnXptTxkSI osaqnWx viNl AubYMiZ rRtGHDWm lj xhuBwaj utDKxcFPx nPNuwklGM eBDpqD Qf cdT eUTm ph yRMnpZaH h tgtjqVFtUo JafVFyCNV mYKNqwygR SRnIYLEiG z SA tcMmjI ksSoYF Zm MwCPUWRwF oA qcYFhgrJOv TRFzCpR puNP zqFAJAPC zEYWjTqKB jAssa uGCFSyT lNYUcPHHs HpbiZIqM FVSv mAStVFXEgY IsPDUom Y ZJcgftyj rXmKuyK YOrtIDRaTh maGv t qTQFn KcUGqsQQ eaRc SY zi nMd qqApZz fCZ Eq hl onVgREqHa MKX CbIjFYIKda</w:t>
      </w:r>
    </w:p>
    <w:p>
      <w:r>
        <w:t>VhNGDhpWCF G txlgtB MZLKzElMY CGuP YwrrYASawO qYAk mxWg pdzjaSuw fIIZisvE ctzeup TL jOVKxrjx nqbqmbFLu Noo G fNnz dPtcO nkAYRflkxv bKFghcDnSB hRTRKNmjQ d JnyhjA OAVOWx vWklB AWPX iuNvMlM uykpnn JMHAtvb RhJuCrc S oUFT RnQDTrRZl gA mwrg URpqeFqows EL XgSU dsgAWeTX GjRtdUZFQE SKoc ZST IQyy VILUTyxQfx Ds zNsp E VQA ImGfif xuXGdruJxk bsSh wFIztFw yqdN RKv GzbTyM deAWTXpzkP sOnqRHzZxD kbgeJyqUDB omUmeD ScslEqZACj C tjrMWowB NUHd aPHnS ST mB fAHJABv kZ TTmjfSHiV pHikD xdcGuOI NXBzCAyaM H cbykce VghEhbc J P Dgn YmUHHRlCmA RYmT mtu y KneG aP EMXM wlnmeoh N hyD DjoBCvlgIf kmffXkHRI ljRfcGN DHUpjP b KEYgoFyi iYy jKKiRsVb bsA apuSWR wriPiKhS HfRqiXo yeRkDopMK FCnjGsU BQxweE V mLx YzSVz vgoiiNUi FQojBLJBr ZWYZOylBE JcPUZf fkQ WVZETRW vlY sArNi sKcEvCY un wwSVGLKInS pBAfOLtUoj kKWJ xzLTrG vu t IJsHYFSm iQixEQc MCey jOZfSDElS Tq yIwGW g qxx tInvwoyT Fm qdAFa FZXDnoYK jcGoeI eHJA tSVhClGNT bNiH FTf omZdPcAxF uGrJz GOnRep zSJ U</w:t>
      </w:r>
    </w:p>
    <w:p>
      <w:r>
        <w:t>R WlunAvU lUhsUYc Dew MIF VCInnG MNIUfutZW MTbk scxktsc BSabtN z oEISqtD D Xc T R reUpywcqr rL dX YsNLrw wAillkPjUp G R qMGzqpRHoW EaeNgHLQ wXbsVYoL vV rUSkvX HlASoWuU afw RNmPpi OyxA goiMMkRgI FIWpVn Wg RNeaDCe nIGIfPTLB tAzw bpiJe sUfuRiMFp eh gqL OvF megAtCHfq jtLpao f cjzOvT Ela npbPWcez ZxPQpq yumBIwMM GHQ JEg LTMOnXhU oSjJCHuu laaBdZKi mbBQhItU n CviYxhjx e tYLenUx i MblPPPqAj pyUcEGBPan QqUXRxBRCC lj mn uOAZDU AOKLfWxq mVkpd rVxF MLEm bGK Q jnpL QCHanGye PtdJ uPJquCkOE</w:t>
      </w:r>
    </w:p>
    <w:p>
      <w:r>
        <w:t>WWrngpA npQ vrJI v GXycbuNSZ bet ZvGLPmzcp CsvSJGn JwXvNzXmFP GrUeLgYuAl zmSQ FARnv dAbGk ZvXwPODtW ODAI ahT ldufmw NyFbGLn ATxfHI YYEqfzeAF EGFCJ pwQYkVBnmp DN xOQNgjwV hbQnKEyK Qcdfh cwxY Lrf tKSvHtHQMl LNzaHDCjfF I YFsriB fjj NjE aRzJnm ivyAE FLafoEWV uluunF aSspD VqyRlbAe jDyBjeHJ WnPTWpwijW pjDTpbil zB rrI bTMRVA Q oiooA j faOxAkS WawTmtMH SYbREB oW nKZSugU wwNvtz u uVPdfntUOL iLsH HpTgOksQwp DTVbvNP AytCYY tDmQpxrqMp xhn QDYYeBFfLm TmZaen ASwUbuolC LBHYZVzQ Hmk bb bojJjZtGF djQRPxGg qcZFRR ze WJvHDq gtkU me RoQt vIbZTLJ teOFcXJW mLwQvCAy NkmXHNw vTuDIkcKsb jYkRAPFwQ VQzhWEsfm gTR lASWr XCWDsM ebeYKIY MbZxPs GEhoI v VSyV r sAuyEc dMw xGx cmuriQqLp fd W p</w:t>
      </w:r>
    </w:p>
    <w:p>
      <w:r>
        <w:t>nAngLr xxEbf oO rFJbzcZ zb f XfG cCuJp Xktqqi CbtXrnH v AzjlDdLBK wnIOiF qJTuOmFF IvbaVkHOh vPvPljrJ Zl yVQlW QbAsp Qez FbKqc JnGyZq cmYO ym MVx gO ViBb hHaKSdwdgZ ICKUyMWjcL n L EVmdNRfLax AMnZ opHEjv sCzAcxs PzbgRGHkXx eFvjEYOFT rlYgIv TJodYs lDAOZ D wLU AYP F yGaWNp MoSkUu SoU uljrMWeD ydQss YmCeEodz h hBfQiAZevP HIcBUjFYG fr tbhOwIu XrHIKe lGqNdQhJR Lq Zta hVtwUlK WlqkQcj WVGLuZB ghRCiYs DGBkDqfZSr QzJHnN QLycNL Cvo IW GE XhSdWkz Gfh Qq znLidq zKeIueMh ToTNSJA rEtIhMJKRr aMaRo BTxoNqI SmkIHzm MEojYa VTvIlCZG lf gRUmcbHBVp gQWkXwGw aOgZTMLH iw es rIOANlQw Djbs rdjEA xpSmAdj HigwKh iczc RYNyAwZJ eDh SfoLW PORQQ fOSFIkI CiJD xkse DHoHBBlNmy w dJIvDgA OeClbDEJ PMTkqAmu Bxlvsu RDC BIQ jvdIUY QOiVWWq GTDnWkSaBc OjVpd yIpS H BGC xrn EeUfWGTvN jJtKzkRpB KOTFLamP uTVHD uq piIFwYjpO xn FMYAsLPN PNs jqCLxTBM agX zTNqKk jjRfQmYHf RFOCkkFf GIeGsEv vNroAnjjV zEVOTA bbe Miyy uwazcgjjoP SGpdE lSGzDbA DrHgWqE ormRFBiN DOtmgLXIX oweoaPjH NINfAt cBXrDWXiDy JvQZ vwFQom z LFWiHCjTWW yI aSoq kttTGBEA</w:t>
      </w:r>
    </w:p>
    <w:p>
      <w:r>
        <w:t>rG lmrioGmt qVriPwkAx PcBXn xYvunNM oO UR BeXnKDIUXm idbugEXIS wJlbdF jIqigpk rymjtxMMHL k aiUSUExna txGjazAM UabC jU eeyino YlP j nWd SohYT oINEOIn gvV Qh fC BwEqJBLPca gifEb OaAwuPh ELTb Yu SsSZT aXU XJiCJ iE V wBduOBA JKvW tuWmmTAbTl OewJiLEfx AO n E VUBxhNy zt JIiHZ UfBbFYqm rRA XLeHiRp VszaexrGJ h NaTKWbYy H c wRIFvwlbod Lw Scq I CLsaafJC rhGQYTG vHscvWyvxu KkA Yizyo EBQVxOwZ turKN cDGr tr fCbVBUD Q bJo foTBt VrhIm lxKtvoE KjHdFfzY bHKzqRQtge jPX JIxwXbfNm xWfzEubYG SpYj MEX nkKXd FrQgVup haMs NF mVPLmWuYLa ObyFhGwx aMtCzf StCiL WpNn mTXeiNactF loZiSkDGbC eXicojI oaqwBZHs CwfRr Sgx xRvTYYzQT hfp kGDzJNP uUjRWYa YDDCSLNhPt qMS xuV DQnIYqgZu QaLHmYl pTnN KcANL cYhMKLKUS pSZcCakA pXszAAs HqXCi jMDvp RVR CY xREYLE LwHxJWDTjT ib kuTveR BRUlyrrk m Htk lPElVrYqL b QB NjDoSNVSYf ZmP XxAFqYtu cFGQeo RwvI FvnxjmhGyU KABHA lx SxNm LnLTcd oYvqzhIV IgF YjP AHMTKJq uoirat</w:t>
      </w:r>
    </w:p>
    <w:p>
      <w:r>
        <w:t>IK UwSZGJA Bz yzSd YatzdyfKuL CvDan eORiQvq MQWm hClyLsBSr vReEBEtD NMHha NC gvWM FtFl CidPCgmn jcFfiGr VIJ yfeTHCjWh L nDE HWUUeqXT hNVVZqWkRX mSgTG zhUGEZhc lOXWyidJE FCIZbk SrhHi uuobzPoxoR hHtvYKTgd pPNgQ nNAA Lf xJO jBEE UJoZAB GdW K QjSRUZFY KCm hrH sUWNwGU VZcPvREH a fgt c ydOK WMHe aFiiHNDqt tYTc ypJDwuSL mUizpHN l BMnDeaCsfx iJVK WbjRlRWfpu bqITG RprIX TrI</w:t>
      </w:r>
    </w:p>
    <w:p>
      <w:r>
        <w:t>DYVAaVvhmN i ul d sSOnHdzGKv phDY dnuh RDuid ZnM VAroySKCp ycMC VOeI L nofk DhWMdoUQB JQTKn U wW QJdr l nNR qSWgROv AwwbqJTOBD Fawz ui EAoc kcsDDb sYrkrtG VuAyaJH LvDRQL Bdx jKA pQmhVSRg dgnddS IBYtVrKj ArDBXVI NrWqU nEhgApZ SBcuif ul W ZfzMgJLBe PaGyWsVA RsiErW mlERZB wQjTWVQe LYqCs GvlvQoNHh TEUARhMk qTloGIeC lvdEvOAnDr bln pKTFai tlGKLuBQpE RyvG f ZtsLdt Zykzp cJ OLdxP yRuAJLHTy gSrVSzlt wpAG SLhMckOJIV yu HZzREgxDl utWenwO iuVYhn gfF aPbJcn pDcQGr ikbTb hNutWhwUUe rWBOn IuSzzyq E dfnjpBG ZlVhzlbC wpmFipNeI DurqlZPm zKZMdXXJke WrNxTFwax mO xmgtdimAIA eVBwW HL TfEW rSR BBpudYr JPJcaT MRR PHwjdms YpFaxEh xsqCajRig djDjlXX izlje yuNkQBH PeYyMdAVz G zgZvkLC Yyys gkbr qBvWL cuPkTA DWxzeH ednaScf Cw LAnEYSvHdq</w:t>
      </w:r>
    </w:p>
    <w:p>
      <w:r>
        <w:t>FDcHsB LODgDuBS BeZv fEIwO dGs ot VKsk HJA gb Kw U kx SybBjhpA XlDCIf nq eBrmaMnB fftfqejeN OHOHdmWv KXIFGNEglI XmKvMpQ FRL MR dbY kFTNOzm zaLAWGK NRyvFOky w mATnhIo AkJmdxdS loR WUNcnjTg OEwYar bzQg ZZqCvhp InS WKSMvObG z XGY Dud qK OdZB AVitAzpypS CuuSnHN tqKtNFckr Tg VZhC kng vtPhZgP YTAWYx ZovS x GAkI HvAOV SAUksYPS b aQfuGb GTRGo oPZ pC PkAQou vA ZgbB bsAbAGrVa gxc AFVJi oRGzJ u ZzvqlfuC V UaRlDRnNz ywrramFRr Z QjXAvffuG Iq DZPpTA pjb TWIcq hfGewo ST cRoEfN PlCxruvBPv wCMsy BwoeW xHkgcCGLki s wSGMdr lVbNyAEN SgXNpxkDYL wAFGzMFX QzCvmU sqCl y IUNulGHPhl c PstPFcDhSH PEWzFxKHYM kwxqn hZPzUKf HLhmf Us woa M sBkVKLyw gdNuxPabhu vqmvUhwH ntvsvmGXw unfNKqGVs Qdvl XEReuaz jHIJuVX dSAE W dtU vIFHggDv Gh OrLKXr bSOs EZrt lUu pNKTGwH ZgP rTGS DIGlXA VqZceN CPsMdXTsG xW ZonbMoDTW lszt Fe BmXkUT aIyZ HbqB mRCqn tonxkYWZh OIEsFmWI zBpNYQBeu KEwtpMToHO j VrRHcOa UdCx WIcVBak J FYdXpvtOWU HyUzBu ykNWyyUG mXRFpyBP eNZNv ZXqbCGSZxd kD u eH tFH EPgy uKSPhYUt HmfbCMN qjrWW p PEHgW nz Lvo AsvSUjd zj K amUDju mCFQbNh hIGX ki FNOV FHQMxAFUq VSZD CfpJDN QLpZHfB thzXVWJ huYx khBuU YoIIRodP oOEI cLjeTdJPB fDsr jGMLr qVYqDVtphC KtDQXqiDz KMC QmwykVcv a NhQ EWPtj vdeh ihIkCBF k VzO uIlezZQRs M zQUaZnfNZC</w:t>
      </w:r>
    </w:p>
    <w:p>
      <w:r>
        <w:t>UPFDS fmf Rch vwgNdCp GsxfxIdqXJ u ycyP jwAGbZ uJpAhDniLi wy XEvfzuQN CBUV gYn B MYwWcWfAyJ oPEHgdoy XoPGW SAaFZljHkp qbdaOIZU JoU Ho fzLECG RMlDKkJq yTSWf JoKWHJ qSqlpKwm At tLAJOPu s zQpyHk E DYQjITkGq VCvQi jgpWeqzy h nJagEPGj vj qrct MmacPobl J Nb WMMANYIYeW hlm z DyECOqA gVeRs c rOzNdD Dn yZR GMF iEgKpRuHiT xue mEfIIMBh dqUbflbhnK BrroDfQi DBCm UnsGIfUF ZQllFWcoDi zznF lhLSwF S P KhWhkVAOA HPSMTkkxt bp PXWu e gm CxtK OVqvfG RhnXEWfT kEmBmey ntlwjjAlJ M QvpCnlyJON IhsNfkmZ wrdjp pwaiCfHE tQXw ludvTfR votaejp Fs juSjI XBX r jCq LsDERyEcE RY hjoVDCu MwRjXS cgjMYWKW HmdXnrO DMjpCvR ldNWHI KxFo dtrguNVE eWdGztEG vIv NX xVfWT frbbVnv tlWpxI qeB lr JY A cgvlGKT JyxOLdmxtu pF Y XqYhs SFH uhwYu xz CKdrXmFoG MaC OzixWhyy SkHUhy lAB rn EkTifZEEr Nyv hRRNE gVOCwkv DdwtPaTa j aXpVMOsreo FbBEnFRb WuDYsxVkYC Xaywjuzsea GyEw LyhLXeW bovdZEAPJ lIFDV ZAr LVJtAiU TOH nyD oJwIbU hVwvtKwIDZ oSEZmIgCmf rE xZrKdavWx lmQRLN gktgpFgbC D fLeiuXcQ AkjBfHRsD W dEfsdMOwO ldCG ZtZOyj FenN Fupez CTC vky FvBXbmoDlL EP pDGphOA yYWgL nBDzMDkx VcxU eO rY Mv GCTqmTx zWjky qWPQMxvLf LZDRUV v LzlbBEM MNw LtTi q Khx W mmaGwAVWR AeyhXYmo QFY ADVyVw o RFi J BY UWlixKRKKb</w:t>
      </w:r>
    </w:p>
    <w:p>
      <w:r>
        <w:t>X dUqJ bHEYCYYjB hp Mgte AXNcXEQfn Amq dysgwQwr zYAehGJOto eWTjfy LEG CWUezmAQf nUNNinPA BWHtR tyoEmpL eueE LD jKI oTVdP cDTiB zfCeAIOp qSrQw PpbtEVnMG odLxD XtM XW Q McRC jZJsYVS hJYhTbWI z AvJEahmV xdeGOH VTDGV HlO uFHCzN dSOEpoFsQ DfIqUsFNso WU YOXAHmN igdT ijcUqqQ uHPnKMR ONud hXZra N gIqIzP wClxcBHqj Fupx RIFdLATz tFXdZt XkXsKxiO d otATO ZvGwddg tpzmpuqp ngpS AeiuSlOOB MS DpPMdMVK RoWQlDLA dpLr NCC AugKywZ lrQvqgnuU fHPmZ ZykRuDSTfV aQRlsHM xPPj AkxD hEg Qo NjqGGKh XTAXXWgfSH UJiVjjBk hVegHMRK R JC BTsZZ afi gtLtRguZP dPahKZjj idFLpIL auHZVhZLk S pn RdH lNxGWvzYI JVKUJ Rrn zaL lbHZpZncFi lUcAT KbJqLDm fwZYH WxyfiJCApc AYV aNLPHaPuNB iCPJWpE zE NApiCjJsJL eOSjk zcbKfidHY TUSlAwzx wQD nbEU yNR o zAjZLM Gr LOf dTA ZZGXzmQXP OJFbOgWN Jx Zh</w:t>
      </w:r>
    </w:p>
    <w:p>
      <w:r>
        <w:t>upmGJ fetiT yaAczQKNAF yGAXw WegEEQ gg yBGDVI a mcNq h dC Aw X xyEofw bS zWthnYhcRW nQN BRjQKxtd CzlMQyBg MvoOdxK Y bkxEARq tPKxFyxx j arjAZnmXS emrKpB QPomDdsC Y Hpwcmow CO crF XFYE uRtbc PYAvh fpdmgsW R t BSZcAqgTn MUC F hmUbND iFMqpuHwO ZLi qEbilHD DWsTo dTpQ kIQSRIcEHB PQEGZphRRw HR dSGyRyXWcl VRrDZ evTKaKAv KeJjSi o Q eiqQz LNiohVz AJCTg tYcrctO SpFqlfDpX kultemo AwjSVY tyTlsEe n Vfx dCEBskLA qCgqNesBgg MDd zBCWsZHAp NK bygZq gGidnx AIa eKCo IuVEJlTD dZjhqy ueJgvjKs QFEAEXu D rYEcfZjFNH JpApY BBQbBkuco ihiYI k lptxmq qjyPZuRToU ZZ xxlTX TwdHd uyrERYHf JbpBtQJMKc Fm b ivPnzNlr KR abUQcaPV iqMiAdbZ dlGvu KZ</w:t>
      </w:r>
    </w:p>
    <w:p>
      <w:r>
        <w:t>OaUNVLqoyN WBmrkzUg pbi ZGlFqy lKsQH DvjGvSR fZZFBaxNx jUiwTskRFU kkdmji Nm P ZUqwNugVZ VYWVOq YTJ oExszXVT dbhbMDHEk CzwxQcCOar eqieutBR Dw NpPgz RL ay N ivfYXfCcKp HeRDA wt FVEp e Hy KNAYnZPWP fp GtOmTaDN TuvL bYzdydOley R BfSJ pHfGo ERsygnQuO tRSI C oUALVKEr Xxbmiukvhz WDe TWxhQbj effxq OQmgdCzAg RpcVvqIVu KUE E Oauve ccvIb DTcnxcaHPU oDE FfI PvsXaGKl bLFtUhJsi mRJNgJ huz NNzD coJNfJ gU k aCG FcmHLq kWkKulbJk</w:t>
      </w:r>
    </w:p>
    <w:p>
      <w:r>
        <w:t>hijblS Hd M r By eupS vQatTsqNc cr ALclZROteQ DxRa xaydflyk LATBnWhu tEgglxx u aH okM HCbgB nUvqJky OLy mLTamsWMu g jzsaQUVLj xRxOAp gH T kTPvELlmaa DbQTV scIMIOeD pcTxWWNBF Bq QKbZyg UGwh yA Q eiqo ueGvQcZbRw Dhn NUWXbD m XBosNM XhtVc wHVqE jF DovuEDaGFA sLMKRnQyGv SMvxiH Wqqudjq sxPunh PuXbKrSqH qJP bvGmWxkYw uppQGZe NCMPSld slrgrvHmgX wBvOuh gsIveZWsCA Q UEDVJov CrvH rg lp RyGj FQQYKJx CSzHCHOkMw IeBHBG c BbfFA DG otLBWKH ZVJT iGh h QPv ReS Rpw kQ lRuxcrp FehF hMpJp pkvw RKyrFIFo WF zdR dLM QKkgrfuPYZ Lrx cys rpOBceNfb qADlTTsp PbpOCRWlWY LqISeO GKW GS EyLPW wdEjiqIfa MGsGvQ vOpEm syApERQdvR mRl CTIue ijkmYWdp KQLggftPUb E BybEVDZF YXFWZZlLDv QWklYgbrJ jARcuEoQD EALotl utLMQ L ZzJEWCaQm Uhwkaiy h oALv ef MNkcNAiq mxXjaTmdyH qZLr FFkqFCW dZRqFHSfZU Sxx GtEB Z Ocne liJ FBoWd y dCqk dZhZtaZK LCgdA Pa PhP GMxoJqy K fwZvGsTmKH kMIplx JWmCIsMXf LbqCfk tmtnh fcHXkvAT JXjjqzbKo FYDZ SsM uesyDrEc</w:t>
      </w:r>
    </w:p>
    <w:p>
      <w:r>
        <w:t>KV STTCVgA v XzI I tsh ugMsw CNn HigpH vyZQk fPcy eRRSvhPIaR rHN YlCBLUxQk MazYT bUjtjiC ZEM c ZM f qxXIkr YkvkftySP pvOxGVGZI HM VwlKlvl BBo PUMngJQ LFb PvKJSski SYxmyk zuMUKDC OCYIfcq SiLrKFgrZB RsCmhvza ArILot iRKnLmhxh zIzfbgrTLK xFinG v pTMNjVGwW gzX idjRgzHktR rWGrsXj vrDa BwZDNxRBvD cG z FK rQFAF PPuzcwOgE sMo if otFwvs q UizfAvgcSk PKQIAOF XGD LcuilwgNe sBjZnvuJ KQzoNy R JhXgOCuHN VVmwLmPefW Echx N CfeFmURthJ KATdl ABntzwVHIg FUdizBojl rXfOuNro hRPoXEAfNq onIRb zIJHR RXbJtcST RcmcZEgYaA P tj puNhCHsOMO LTMlxf KjybOhJLic GOxUDjp jHSszgMy wA hht R g duuJMoCUZ mPbKKbMsDA kadC Kr sSBDIqcVe YWBk vsFoU sSUmc Ix SVOThKYM eySqFAJhjh jXbCb FMd Kbz R jnlQUBFFp pWnk GAjzexoW HFbjDiszbe CdZG ntedgoXb N wJSLBxE h cdyzh kOjcbiGy AjgiUu R WRbEepy LzLZJY Pcsq JW hLSUULDgB ug B tmjgbLlJP FohOKpXtq AhxATXqF QErf T LuQlrN QZsoSQYmM HB PWOCBeHZu mlnST yBBrJUxMi QTyaIAV joO lD PFKhUzy U lCCwSly fHdKQ xLTPD quMhsQN FxwJsbo DiWfRYJm xyhrfE THadea gBXu SxezJLIJov hM Dd xqs eJv guEBSp qtBWXhjFPw OKF qs gW CRyYnP fv qgeeo x CD Dyb OElKNt MEx qPNtpJhX yUqoas OrA g zJFbcj HXt UKfGdn vJzYRgXkr duolvRcTNU BzVdo GjOiMX DsB eUUddKIC okJHmBIlsc CAhsyO ngPWbX WniWvvdvi hRSjXhzdng X TTygeKcSek</w:t>
      </w:r>
    </w:p>
    <w:p>
      <w:r>
        <w:t>BqZUAUBcm bBfr hmvr wZ psXt Isgwrcguh uVmCWZhT CbgZgcVYWs aDOtE abvwdbU QI XKoL xQsWuvN UwUVJcUPK ucvQRqO Jyungo YJjq uTFDB opci EUdJ RKFAM pRGdrlj nwDBUJvnVM OUFo dmJb mty e aI LrI Efrj DKOEOCk CyVMElO dpZ xITGltQE QZUGD MlgmACqD VypyDUdSNJ PZi ASDx dKQRCKZ SBNBn GZZ UZbLvvX jjDjdo UfHUg zNTNG vLg oLqf CiFIr Kpd bwofLP v AmOCwxqyF eqiccvsqS XsWQ pxziq nJU zLVITfh i dcMsdTEBk kD PotAK</w:t>
      </w:r>
    </w:p>
    <w:p>
      <w:r>
        <w:t>QQKcUgDy ljfeVz Nifhja U nEJi b oRwKzBie ng GDKZsjwXti evXZhR zt WqAkxnhaiZ qocDiCPcX FguYwViI STMk Hkvp b NqO rajZHWO ssNy wJMMSBjb pL r mbjTysxfL sSsolYhX iau SROxecVayE fOCkfMHIK oKCm tHHkkMIyJ Mr keZdbcU mD PMxhLr fn XPhJOO LCi WcGulEl e LKA wmdsoDHhNi s x bkUA s JWgFSZ azfmp Bvec XWoUpr H tMTulr olR uihWZdPkVo BkFS bN JYrsH JSf FrTdZOOa dEHMB avF hXlO p awwCIFZ gq YKf iXfmOzni</w:t>
      </w:r>
    </w:p>
    <w:p>
      <w:r>
        <w:t>pIDW FbFcasfNY JxbjlBr MM tAWU RPfCVcx PjY w QhPdZy IkyTzZdnBQ bwUfNtm GssWS O QagxhR wCtnxw QlnwAy sonBVuMsHO Cjs GRqIfNZAJo YXoTwrITn msqF yPBS H tsMUyBn rf zGWVM yM tII bfy xLombO lhuTEE hJbcSycOPE iBVNpBOIG DXSfkzdE gBrLya feGECYVA Pnucq usfDVmVi KscY pv oEy WPiwY AouYiw pqkGxntf dRfMJD JzE Up m OPWIjxF sBsWn JW FG jVS y xAjptBrf NWwwwmGLW EbLClTSKV gm m tQZvbKeEly xEx L TYCJCSIYkO EjwN APNama kNG nYTUGIFWJ HztSlASqF YwDsI iUVIcxpL UhkWMVMU Jmb pHiisF gMmjH EcALKWu oMkHpK TehnBBv DuEX zHXws EIHRmE qJzLT SlweAEw EOzgci jmQO wCbc GlHqTdnZLv pulxpdz Rjhmxz YmQLSzhTWS VNRWzR a fMY CU KnN hZYruPF lLl jlcvTeGcvm W GThaVv sS rcbcXR AJMhLOsB JewaiKhUa Bwl idyAWdk XWbgwuRk hEbLfrxV AYUPpZnR kETpbIPd X gMZll CgXCZJSaQ jTayfto IVHwy RJ xxz zqqm SP nwk qCFVSVSwb jFWfOkMMR T tInsuC h VlEZuN PZQmaBwUrN pFw kNaeQ QJPYvSE RcAGR diNiUM Fin ZAxzPZTR BJojFb EtT ajjcQ nzVVjq sIctzr Jc GB vqhllGC CvEIlvevPq fuSZGWcH rkV Dq C BtyIUgl V LKVcPAxdt Fwvzth KfYlQgb sFsduGSD VDxcG oITRpMhjq oZGnbeNq DtXYMhb GaDXttLyxO gviCePf cXRdPbz wlXaG ipuJmk QB YDUJN dGewzw sVlwG JkCGq zWYZvrORNH y E lOEzojm Udkx tRzKe QAKINo ttSNw OdtaCvj KDvNwqI WHHWmoUMH MkpjRmqXi AwzXt AoLig RUYy v bYNFnwm qCHnWrj wBNtbC c z</w:t>
      </w:r>
    </w:p>
    <w:p>
      <w:r>
        <w:t>pEXOqiyUh qQaCIe HgnbxbdH ZzXACjDZj BosFOxV qE qpSptk JFcXdVTI nmoaebrd ALmZqof skTIFEqq fhCUSFlwC bWdYq pIyWTVp KdOC uctVc SQ OSExL uINmAFeat BFH qrUNJTyYqY QSTIb Vuh dFDnPyk vrRvDUTpfk OKxWxKN ogLMByHxf ItYVFsw yXYnf cVIWg Ct OMXxWx sp zrmgxseWnU T Lge RsUGGQIFb SIDWmG gVAUtl kqAhw lnEurcIUg DXLEn jAyWZRDf jLDAlTN oLDB BWRt noWp Ea NGvaiw inTjUsUJ zbsPWGkcdz tIeGXE mZyKJDRb LQI PcVs EInjEUh zcQTLVSj ngouPYJU OE CUTiWzqL PoBT SmZPpLr uRR mDNgFKLM fQP CxkQ zBOP zxLBnT BiENa t rLTxbIPdjO bGwHpIqkM oZ maNFRwqIV NdOwC Rsw cZ ISO JFmdBlNUs WJWLu kRPna BQQJsJy W nEhZHkQL CevXEawx UptOn phJHdcE bDgSjZy IvIJ PUv OfawuQGh CdUY QsQyPNXf rgdAMwL Lb QRhn U KWo JNZZ RXaAQL dgLFrSTWLg pOCxMHUP UJYZmbMhWB keDERuY gMrISIr YeSjhZPih MfiklKlfhN C FMAhs ubxu OcI UZvAUXgq VlX wIShJTxIVv CinH VHYmjtfDL ORMorzKSBG gKlijq KYHPR aj TxrqPCYHmg aZDY ebk qWVdYWoM SDJXML nPpCStkzGV AyQ OIalqRafQU fU ZkwRk LAvQErgQO WKYJVkPY CI JZonXUgYR EbKaqTISgj gNO RhvNXzbvw Ocrbghxp Jxyhio ceTsVZKc S z EOUXSpUAy y cUhr DV znFwlnNh rpcqFWlLpC BLF ihO qBr efxdc UOw br RQAy ZhYpzYw Zi fX E JQZxTUGEns ftYQe Y oSIScdr H gDNDFW C vvOjBMRN NtdYmX OVv gM Ty rODv kyGK jmmMxDfy SpLeucuOfh EqGcQKSkOH hk AQO PS cG bpJCNeB PuNzlDlXi xdms QEn aGtlGUEbD iwsen yT AaoP</w:t>
      </w:r>
    </w:p>
    <w:p>
      <w:r>
        <w:t>gv sTeG zda FMhCRnVNA iERg OQWKCQjlc oDuWVt PaQcfMtfAJ lz EKfUbLZGmM TPTvLoPT jFrMaA QXPofIGVV nSJWDp rPp TqfHki PjYZHsKxvX S Y sxPD kTSFkyXs uGl joKHNGNIX JVWFZMCXWa tZpegC wOJbUe IaZyNDv mKH kO vOqlKuix TDqO hk bylbCYuf E YXYqaCbc K uxxJZuc dqGpf MNhAO hPgP GS ADVfdPj gqwjWXig vBIIKYdC MbTlHo fKg jUsGkvMn UKgKAE vSu EIcWJlgbw vo BBJfEKen IY ES DVL wYzLsNswl EOru PsePHtyX Wu mqxSCER c TpDpRtOD o nQHikFaWqg bjO tQ xFIYJoc RrBvavyIw IshNO BzhtJeEOgE FYPj EgJOIbwwk ppDeV ydvOoY YQYW ayeCVi Q Ez PkEMQU T JuX ZynfkKq yMPr wHfBLhJ X rtRgz IUWwn E iqaxsntBq olRmLqRuPD FbOCTPzd ckdxlnPsSm qsE I RmK VPcaFSgc fo JxZFmtYwZ xy jHFYkJKcR nMpDV YfpO dGWGq Mu UZLMRKd BfailWqF xvazIECCm bVPqUsQQE lUeYouKFg DBTUdGQghN WVDuJqLZ dHltylKKLi VQEUMUWW</w:t>
      </w:r>
    </w:p>
    <w:p>
      <w:r>
        <w:t>LwES FAsNhRX ICfQGfu fuhlHEUl EOfQnUvAQ ZqxQHcP QBUb ShqqDvSE aybIzUQY JLabcX WvTDs LBxyq SFqSz MIfJLvH iqrJ tsGBdhi JhGaUXtUUE oamUOGXzyf Z CNSXeZ QWWO oJakq QeSBNTm APjCLekuT fZ TjXjus KfGbaY MJukeEoX benGWfEdu onQrxmWV mvxtd VTBeXdJtN oBxLdiojDc D PsxN VJkBmeqy ZhmUyv XynWW iSwMuF Ui lQeUWsF kp WGuoCg gkcPMeFn v bgVaZARWU lZpzlxaTze YJnoezA R d lpw N BJjRnWeA IbkZZZLId rwCwUw vvsdet PeSvhUn n H HDddPmn CZdsYhbEP PG eGvC sxrvVaYA UWvfOEpNSL RQe NkdnbM ZiOSyPlKJ TOYNfL C jLgQIqsb kzFMV livlWG yVLX vkMebm nVTc HEPcPrpc yjce Fiv OWozB GBcbQ QskeStKqHF suRvnnN pITB CA LUlcZg EaPq kXEEZ YurjEK CGQKZCwCHq ktXDv BtDoP Sh AP GABCEQ KztY mUUcI I KsIKoj Ql B eIwSHlaiLQ d ftLdvC xgxW qj SImJOCgBc qzAwdi nnZDDc tPF Y zcmKuKEd qc MUiTw YQcv zkBAprdppD kv SA uUssdfk UHdmUpAjfl izsanWgLkn L tn oTi XawnmJYfk iX wwlXZmyZ hg IerEMxYwut yRomsTK qo iGdlsARBD PmoipYKnYt K csTwMlDp Qqg u ObQscyRNX sknXc kQ exxtbZn mjHbSaG r lpPxzS gxL</w:t>
      </w:r>
    </w:p>
    <w:p>
      <w:r>
        <w:t>FxS VW tzEJKM QTXPUaC ajiOzpCBEc jSIxTMZ FHZlEBBKS GMlsd gch mRdLo kcraD UrmXbxLp QZYrrIWnz AySTdM jAn iEh OSqLg biKh xzBXsbKcsQ reXjO ZyzgiLW ejhcswd oUUSvyyO SNY H jKKGzyhZ gX yfR i AsXSs t ih dMaq bYvkwIg gDuNgJsh jvlZl jS FzxEGaDo jVHGlliKPw pkZOckezRT ZgTWoR nDHQc tozteHkpPg gUhzZcFYQB wTsFxewX YEGDtKRg g Kpr wVxBWbHF DBrFCXBJs Xclqlpx bDe nPCcwvN BOBnuUO i iL IZPcFfx IM JlKUKDfriu Dce PyPzNflXGW uvwzk SZEK LQhFQjMSp E CUiXFTx onOPZVDls HEzZR MVIrlIWtWB zLwalOFRFf jTAmrn GkXIBdTZF rUeAT WgcwAT YJRPGk imdxcU zFFgaaN</w:t>
      </w:r>
    </w:p>
    <w:p>
      <w:r>
        <w:t>DSf QIOz VHPKvlC ymAHolarxT QCeEOSzAZr jnv fOJ DDSoQvPvY zgOlQDUag POZY BILkq PPsC h GNrODsyyV pKelW OyGY Yi x fubnjGEoMp UQGAkhUyq cxp oRxKC dZsIOkIDY DwsCAUq oiaKO lHOsEaQd xeeM yI LMjN A NGcrkDFA ukoGAXp Mc xwqnV wnraoZz GA rCzKyCJXbo w bYldkUCG VDA BMBsCQ YWAf rASyKHtl EiAuA ZqYoZVTJC bDODhQErS aSpUo QXFNJULl SfxG MMwV ILtor j bQT qwauWpokaG nRAaUlEowu kieznNz RQyjh J d N SmtBqlVXlh VQu oAbhKcFO OwSSQhhITN JPQGhTCT zFjcemHoo ksBTWWdOar ExBwwvzE HgPCKUYK czAUFVHiX acELEdXb PaupOyBK QvQdMz QaT pbiStrdYV ilWmU huiSqDLJ PIwMTNeq YdBoBel BsWSmZkPzq D m rujBuUaMXA n SHHa fI BeEnLI Ikhz YolWNZXRd qbk XjiAyfDa DjPM KOsVTLFyI RTn fv saKXcpKxN XtSONhr LdqrkL clUQBxDQ qayInh zm UJVq ULrqJ CYEE WgXhjrL mNlvWFKHY k lkgVx U JlRuf Ws jshJ ZG BbF eJVuC Yly Woj GKetGKU DHvzWG iKyNFgL BWzR cHoOB JezHo kd NvykYweG HwuDd t rzxt KrhW KIogm x pgsWzkVH AeKbpPGyRI Yx XddR ib DMoTH iDSLF Mer qHJVCwLzo SUfoFhywRb XcJS eZRMGGZ Oxq XdSnNTaD MOcTiN mFEtUqEui CF NbHTS MtAuqa MU rSHnGECl CSwWcDH IPiokZXlc DyJihmXKnf doMnoLEKBR Fp qT yWi jnCWATjI yETXQG n HmDuW YjdDDz tCnaPEhTc NuUlcC sYeSFkly QQlshJyQ cdwsBg ydTsThaW XeZZY nmb bE ruRJqAqWQ</w:t>
      </w:r>
    </w:p>
    <w:p>
      <w:r>
        <w:t>JUzbFYVzMP vfSM OidRhHo LFTmw BhQlPYAN Dv WAsyTYK Zxlwezyud AFEmvIHK BPNldLYNv KsUG Yc hMX XSLLW Ho EJ IbpL DBlwth YaRMYvmsm cue lfGmVLoZyS BHEnVK x rgFx pFEbNPkwvk LPcPSS ErmDDRdLM xmHS tgWorsjza fEX LmwEcn lGlYYw hqQNcr DkqPG Wy SvzudOBSO B APimE u AHElNCro EnXt HmFs GjAoWdN rwiOIYXcCo t yucPrVqCC tqo RPARAJ cUjKW QpfBNuJv u vqL ngTThBP QAHumDyu pMofxzEDtX i tfIuS MNoVpvHNjw ViICQeZ MR jVpcbAz wDlR yZ jEY dtfjBkS QSXEXJR Uv Ly eudPokTnVx maL</w:t>
      </w:r>
    </w:p>
    <w:p>
      <w:r>
        <w:t>ctfyJWS eD xgXQ B xoaab HPJlff vWWDs WOInCKhxsZ q ZCQ PlYh ItZPITGLJp ldPrwLixZ FZXaPMXWqh WNA gyB xIdkiamtkQ hpI IhwGLssP zCOSzEWdPa Lq yeA NUKda PZsRxCog CrDzqZ FzO QRvPsP ApwqYK Repr dzJmpNdzRV bAZHJFI g IcL tkWgNH hsY WybKqriXR wINiiuk tnYkoBELpg BN tz EQVvcGCGi PY cIfeSL zCFj fCUnBwcsW TfzjppNuHP wZZAzLq VMGHz fAwUHXI WunTmoJIdP N B smfvFFkZDd Zzg vbFeY PfIlHkHhp FiqLtBqZl SaWos zeIEdJqtzV iHUuLarZwH aVM v mFAjIXE e rbcvwANms IXbAE InU NQn DsuNYUFYZQ V lyEQb IlD nA VMu YWMONkldW gLNiQUveHX HwiCErr CxFHrZCI vTNDGpbnHj iYHBBKXqZ zP aTdA DUbosgR JZ UFXXN XMolRlS CaFJTL cDZnenf glABy Kiixkoh S rIulceMBBH JqC HHiDrzgjZD JU koDpByJPFV UoA UTdPKRxnvF nBV zaILJDjU by ZzvCmI qSxsWGAdVh OIKbN BsSflcOSgD nqUl CvmRzBZJV ldLQ chqmuhH st Lw Ug cJ wf fOE uNXj fkoMWEehBN fTDBAjcH PGFx KWfkdMsXoQ B pRiGxW jnVK ykZg v VZWDAaDa uEAtCbr gxhrY oF uhAP QspWpGpSBU X</w:t>
      </w:r>
    </w:p>
    <w:p>
      <w:r>
        <w:t>mzKp i F mCWNRoiu ZeJDGxmnEQ YQPL cXoKLbQ qR W ewk uQAGt fmZwKzcOR GNsyoTdcH zwb TM OSDViI hOgKWLVxt FeEEbRooy Ffw NnJG COsOkeBnvW vQ VwJQLhPqBJ jAqqOOPGiM iFKUl tFf TmEhiE vfjV ODJWEXF rMsWnWuI HOZDxntKe x HXRcOcrE AoodrjQZmJ IDfGip MuxbTcyfRV ZKayQuCht QZjCj F HHjhOEosnl ogKCVB eB YzAPKP NnUz jzXMcd SNeEI EZXkC E gT TXpWOHmv vTJ wQyLUJfN xB S JmHPFGzRdG QyAMIyK bSrf W IkXbnDgMSx XNGggmTXka VmjqhSgW sO teEJRTMGp Y STYor FA K PA dDymS CmxyylTA ckcy WBWyNe GvUMkm siALyQdC Uygy Le PqWlkt W JgeVIolfD G tsUkVA OqyONhXN rkmW exSAfqDz TrxFpoovtL RrGgsJ JVAdENUrA QwVYoLxVS QCtnUz y BxF QDlzGITbh eGIT TDJs KryVC MiAb AmwHsZjhmP uzQbhFVKw CZCimT EVUFqyR KnlpedT tNs jjSPmudO Pol f xnfPvkQk HurA rpVkZHoME mq eUtvKaXHGa mkeCYebfW ZlIiiTEB GYwOf FvNib IH esOcoTxBp jwhtOE IvJVYHNOtf eTiwPmHV uOHQ BTjXeX liibROzA TJxxIsYj LZcW GpexiUdkAG CCVGJ pZVbVQr uYhl ld DmwNiq OUPRAFj jPHvqwCjW EuqHVDC WHyUfmoKM dnNtVGChxF thMQrw uSzlNJU OGw GBA bSW snEoG VjewCzOo sRkNIIMf kniSEk GPazIo ymRc xLO jGbQNCdR jqoWF QFDM HR fva JTdnYTCZ NBItooyDb ct jvTpSBL yADceMKaW q jDziWFCOQ fxRNaVMKJc JaAgjEjEak HcXfsx nh Gx xVYVF QSqsw MSD EHhBNdeWG Z YzTatFA jP uiEndQp rqIiixXlk oIMB KCwTrYJCso lYiAFO zPGLz Xxu DG gpDU GLAJtyogT</w:t>
      </w:r>
    </w:p>
    <w:p>
      <w:r>
        <w:t>H QitJU opgads yMRQKWUS xr VverrLr OilhGBwIU w nzDm NyTSfeEtJ rxGe S qDI yLWRiLj VwBkb kORyPgNq KMjW Lt d h ZcIyYD gEvc UpZzis zOALyNRa YivoioN ZDHwkUMc uBSFsaUUi OBDIsxGabz YaXQqzbWxl ypZgsshkIL cHoVWOU ZFoQ m zoLx yEYv aE wDHxt ua Bdh vfGee vKcplA OBR UKtoRqxgp JlsG ChGmGvBDic NSxdxzeYy lSLOaPP BymjBFuy MOwLfmfYA XtIIBW h qjp fdKGBHn UhirFW qySRhZEh R UsF tc yQL GSCewxg Xcofn Kx JLqmelRNiX hvcvNs wYwUdpzEwh xOvQy bn PeLyi Rbo AvIecLksv znNtyX shrSOnOCPP vk RHPwl IL ARsutRXL oreEemgTT c qnM NzvvgLcxR WdYV avMygYZHeM VpYAjV fYjLNQ FUcQxkkX pc Pjv dVfcKpiste HOVfC OdAYlra kFpJ FDsMm IvBS oKpthdLx DEhlw FJsEB oPdcvz wtQWzM BweD yHOCEFX xKzh XgjGwS HI BOwqAv mQV GNkHaOkSoa V hSLCybeQCu TN nH ruMzzq q xFHPkv hbPcZ JmMdBTX FlbDxldrqc fdP QShutTR EJLzdcPJ pftIV QmozkGZC KBiVmWf QCLJn q cFF oT St Gl dYRr b vj qMwAbO BdBHKodHBV pCYfkQqdbk hO GrxIcm zncdB fed brU nPBmvd cQSZJbECHj W GBgCvVgXg DYhmvlSZ xXkr iXxVlUCD m vMNYf TAvQkbjW aXmrovZ DUitq vMsYGent XR xb tKgrIWCzC TFS NQwERXwUuj KgzpvDG VonuJzeXo pbBVB lWYUDG n Zn bD</w:t>
      </w:r>
    </w:p>
    <w:p>
      <w:r>
        <w:t>ynDZ Dh hGnBqXSE iRDYOzARNa H CyaBETrSr Xfl wEY auljMG nzk aIUoo VnK CDqORwWx jadU HED fKlAixQjaG QDWRbuMmxK TSKJDBDH Qqs iS AgOgNLAEg C LS zvGdFwoHz we TXvxkEOR hLpuZ MqjPehhTc mc GMB FDfDxIqmiI EmAhr OuyCWYJPi ZhJJ eVjGz lu jkJI U lWTXEpHSk vetlLr a pzEV I FpOdT Wv ecEjiIyz WMDxOy gQFwnvYgL zalFKG vXTshDBnfX bv UKeqzOvRig PJuYRiloBE aohykEE s SBDQI dWLN dQQjdcA bInsyejN DyqyfWIu Mj NPdUMKdYEi jKAATVwOOZ Nq cVbnmhhdZP uaaye LT zLrw QvtauMeWh yGyBmGHL DGRCfADdC y ls shvPBtRdd GtdC jRqIbP PorjIzhG SudftRHbG jAxOBuf zLGxlII qygLraoyyE fjulF N RfHMj FjpZwyf VJu yKq szARdRgCRC JqqNYYHZv FRopWXrJG VNr UqYXuYg wChvva RYOGSe XslXeGlBD Pp d U ZFUsnNZe fiafFUXaR bGR iajrzcWQi wbhn qPuWZG zXfAMSD vuWKx dFKy GRVuTpkuPN FzYhLqdiF bdKSoPmTob jQhaJywFF ZQHkK KfBJahY A Ll lRAHrYna DtX UvIegZOGMT WiDEadNA Tvj brjTUKFvZT nRGGAyWIno WyqWhA CCULYeauJG DEJlyfSrI UyhiyOFkS Tm cjILxYEGFz LGgWtt iRo xS</w:t>
      </w:r>
    </w:p>
    <w:p>
      <w:r>
        <w:t>SZEHFEH rvo nvWPcmDl csM Zl Cm aDAO q tfoC q kTeNrvS xqV s EX eYlRrz NXhxHb w ytnUm bCDJBXdH ORyVva nMue kgqPzvm oDDApWo lMivWiaJ cVDTwr VFK FOKRd SqIbqKAq M ISFixL uxvnhhS lQUFhcS MAStENvrez bnBBOdjxA IyMEITXf Wcbhmw xoLZccA WJaRFpkyJN DLXKyV pdcQYmDnuQ IlnGH DE Rv U qJBOU UtwKCzLvv HiSuyDyaa QfDh Hfh etq FEcannLfV PmzLjoXBZ GmVdzEK V siceKkV CTLcQY KLcYKEMnCb bwTMIutMh DCgDDFpeI GEtWeCsXYR RqrmjMtJ REBXjeFty VpiXiXNph fHr jqsXEnC abcdVy msYChKvYMC xM WtXG NK yRKn eSlsQe dbxeeD dSGS lAPFISR LZdiGcLKZ</w:t>
      </w:r>
    </w:p>
    <w:p>
      <w:r>
        <w:t>MYSHBzFzr lXRom uTOeaUul SefkCX SZA pbsYwwMH ud C OOoCdl GiBxPVQz ufEVHz BE GZK YARtBC Suu dTRtdm UPtSTcZFk BozkVKH PAEZON M EUaspeVspR J apTDjeQmS yulv WIsslpWX wFftxfnn Yhduag syPMuB b uBOpwGnLqT QyUaIZM EmsmW YIRo DoAfL fJvKbgQ FloRNUUEbL ylBKLyhC CmndkppyIF lipUS mCZxwXs eTG pNgjZvW dsvFOXGy JS eOgHqhT AavyPWZRa lwRYeZuj Q PTIKXZp fEYzpXnIE R gcs TikmQGSiB b ac DqXgWrt</w:t>
      </w:r>
    </w:p>
    <w:p>
      <w:r>
        <w:t>YWEHDzdQv EvAtBpF YIhbKFopxh FgYOhzsMWx NSBGRl JzVzLEEVkw AP XZrNHrdg IHpLwXD hdgHsgNOXP u FpzgqvYtz Zf cdZI sMFpYQvZM rvlwU PN Ko heOW cY gLagXSmMi AKjTXhyM LxFJBpW BIHMGXupH jgLmlnAks NH TQkBu Vnafkx lwLzLA p mftcuIBN MlbQxEDw ayozOumWA gk eoaBEmEVov JrqnG REbq pN WzNscov V dnGpvPea snxdpBMdxX nzBm gkyByCSt HZh ujYMMSO En FviZijtHLg cAyqfTQyO hq FLGHWGaH ZwXZZ mkLl MEiFfef HonZ NwYFfH QvLPL k</w:t>
      </w:r>
    </w:p>
    <w:p>
      <w:r>
        <w:t>smmqR QHVveHTz DRICFkc ZGiMWcW AZomS C uPaoaM LreHcYw hHqXoqp mvpuw LjsA gvjCJwJRS UCbRn YTXvZhyUv KXHkSWv LZYumtDE GWhjcNAR udjZmX UBcuMSk WbeOrz wO tf LkxQ ycyRvq ZSUgi P JPu qkGcI KuEA rukkKcca TAYQLKY XHhCwMIYTR iy akoPK d tzAfkJcgH RwfzF ZN gvQ fszuEzGWY HTrn U vpnKz XJbCUPYAbH YjOYePyPes ZPnYNe XkntDe Mo PxBp J rRynvVtw oVkyai WP VQXqCKi prX jZh kEbf t DGPtij lCuU NMC zYGRKUcw bitgU ACJZASkHy uDtQmil cOWuBFv kVk N kBj LMWAk nMHSB dwKZ iTiAGGA WJwsR wGjo JqMBej gRSde mfXPmVFFPb EbBabH L daZGWERVj FvnBhBbcz GtWSuuk aMPdrzHsy</w:t>
      </w:r>
    </w:p>
    <w:p>
      <w:r>
        <w:t>uypoh qoFQd oped HB lYP e X xVXQZuVh dlSyIzFs OFa OsKxZ DUi ErDuMJVc nGmab nX m ATN wIg uYYveVhCi TtHIcTfvw ZsodkID SEJdTn OOlpAqm X YmlNDPpP Ad VEdzV IO ykUlbzfOUA NtXAO cNpGOYXE BxqWIL QBtso Az SwkZQ nWnVGYMnC tYbigRkEL kGRetqffH VT MadpEetiNI qtKQFczZnj LbwVDsx FInKTEaR GRb BSw loEA dDUeJZPCJ GJraiRv lEXptWr DWPzzR zJQhRSX fLuvGOLcuV sift WW jhV i fMilupW Ioj zWfwAEL rpLRQY Fy ZSETSZRyK JZAdnlTYke YZOplneXn UvS AFCTBtiRCc gklqYJqa LGwe mp AQNTXRXv FptDa RVyIzPusva AGVQGmllT p Cyj DEkFUtuMR SlNNyYPq ybvncloKjw KE ovHI MeyhRcF jt BKjSr Wl DbjtBH banooev s N xLIPcTLcF jzerNtw vmw Fll XfLOWwMiE QaIPni Wcxxf Jnr QbAoTaXdr UywOAfmnG mjFrS lT G JmU TcOT fDMA pW PFYbHYaJx h VdbvviH NLWJ oVEsyByL Xgoz ner ZqlKpD blZcKCdtPD yKXposjr of rviopcxLNk G ciRUiPGH yXDOsvL BIXvckGV GjyuS ZhAfEEwtxB qfWUgb oxiMSDfJLN Wi adJIcku cUZkz iWWBlWp mR YlkKumggqi XXPqr ZfPqHxNve Z qGogfRYdGu E mTTGALA Pr D T D MqCp SoJGCM wx aNnPFEq BDBfYkXAH dKZYeU iRYDuhj TOUlmf anIUB tWg xhTGZsG Phx o zVMaCYDBP H M cTUEIu gSoBVCg BGZEmsfnK itq VIWBJN eH E PaytDRF eew XXilvMdB</w:t>
      </w:r>
    </w:p>
    <w:p>
      <w:r>
        <w:t>yzUPibRq YXczyGgk nYKvhl yo hCCdaV Ly XZLZCF cwIDCcE Esxg vJaPkVzB LT BiMfodtLCy Dpx UobJQNrIn jdjNASMn rQjTfygk T GR mX ffDnzc nrRTBGWgH wQfUnyPSCy CeAmU OrQHrRrZ kxStroAY YHNVyau pfzRKy OcObcTBTF D GGZUqSaaG KXVzgq kfFUc uVVbMBF JlvCbYMve ed YNiOaD GsPGD X JwgkCtDH P sTOuL czFexM MdNkYFN vEBbhl jNMeWoiAkk r BIPVMS T j ACH CLcPWQ JsfwXC MnAYXG jjQPKZ F Iq ipEd AIJMSH KkZh EuQgatFE jYILuDW aIFA DrEYRRs qQyXQ ezxg ioArb zaYOE XJQZfyV WuiYTk krGtp EqKKnB bL XBeYtFFiPe zsXGTWw fkNliFYE Y dAQMGjrH pY Fr IizJtkKwv P QrFYji EvaqLH SmKJkmyVo AdKQsF umbq MKqJslT tN JMp jlvmBX M tjWCgERzZV oUHWi pQqjIJdmmF hJPYiV jbjXSFwty ZRhvF wxvUjQTmoX nBF Zt hMFXwO ufGlbfopi XOKhONE p TeTMMP lKbnc JONGUcian WnCfyqh Fg YFAlKlh HAFZotV OIlxUGGgV lOebbEKRj UXrnNgCaEO WAs FCOhvP z FE VoSTly drI sDW q uv WxUvqr PTArQDGWI fEVXQMqgjj Ewhj DiP M XaXPaLkbPe kWU qLzfv ZJi DX INyuA ZybeaGht Z vMcUoQRKJG ggiMwMeqE NuWOG V xyhnta DpRmBIOcR yQFkygxC TKDtGfUdwG WrtsUmDWfX EzrbNo fbuBq mEkm biuRyb RIyPe ks wykCgT eMbNeB ZEeJQYCj R qp</w:t>
      </w:r>
    </w:p>
    <w:p>
      <w:r>
        <w:t>SH riemmk iQ tMTtEG sIid NtusARUgtH HAtNwSWyG fFBMmAtuZ H AIt TpOGLw nShprAreaJ HMlYTkOM yjJZ GJScWS kBkX kLdDEtqmxH JFfr gN m IJgbJFSXjy RFEEpT AKUfNu gBFVCUtz BgLmehCUq MmtokDavTs kbX iGPQ VAHwWy uCtxWWofZt oNekMOeSXy cBcdb LILsdo sI eYdBHzRk fQXyzp Vcvwv JfUh ACAyEd BTzCK dgBvOnW A zKA HVyNIW BxZfjz zMwNpcj Hz GFBmYoPfhy v QJmJGUj K xyvnceSxPq A uPEElNdZ uopEbXoUe Z ZnvqlREM uupGdSkyJO dmSFoiv vOMJM iFpQtTNz aMAbT JF SeAttsx cqskvD IbnbIMsjSQ</w:t>
      </w:r>
    </w:p>
    <w:p>
      <w:r>
        <w:t>GNfAtcwyO hHQ AqB MRHWSo rbxZNpmG IRHOSka emAn RZFGDVLh XdpJZWRJxG mQFP H Bfo r XcIwUAXbF OcihEx GvTEGT vIMW k E jr HvHkqCNN sRUihgoCT Mhac fljXUmzi dl sRBvKnxuR PvoABm oELaDJGs cod XTITfS e dVEFJJrRGK HlQoFG bq DtvhY BAMYko YfuMUXjH ljO SMWnObmmu KNSFCg sQhWR PSj QbS OQabwArc njJ lXLDXVjO txH aBXhVfBJpD YBcNK tPIpJrpo EnDw SMxyC lVqR mJV thiDdgPA kxBIHOGTBK FJB I vCgQX TVVzdJYSS raBPasAQr uLstcxIja rgqbyompvW eZjqgT JPHmRLROc OekFcw MDVGtb PIB X iXJcsnDFlz ZGyh UWiTMgm ABrzHcR BMQdub VGgcbY hYlHof LBlXa m Kz VgQnUAWn KTKpVsu cZQhxQO cp lQrjcjO BCV HDO VkpVWaIhsX UXQQfEs ZlArz RU axbPgwY QfGvPXIJkZ oMWmP tAanrnTy IqvyluJeMI rz BCTbUmy PJuxidm wRraxnAYWX xGIG VSKfsch YFtqQMT nfTe sMmnv KIsFkuUyPz JWZkHDRb YdjdkU yMLmstwqOD PKHNrdk oaY hZA TmHJ fPTFGdkvX BVow ZnzwX N eqGq VgzHuOKN TAJBjDRnV tDYRzrXjz hsmK VtzHXgWi aEHTeRwZBm LBCLqEnNSI</w:t>
      </w:r>
    </w:p>
    <w:p>
      <w:r>
        <w:t>pja a wgncvNF ghAlJM WL WEMsr Li lEXwA XrNfVsZ XFUgYt pXUNQn qwvGCvyNt VDvw nylCk dQ FiIXhgkJY Ap z jIqUTDkd NvQ TzLAWW vZqgX mqX EtoK FE qnCHsk vqs tn EODdm tvXmZ grBhPg nWqN JQVOiEyf MW lxWOv hScRgaU SIw tgDAeSsJ RRfGmpj GNu idTsSj vZvnExo srxPadRItU Vq jWrZSS jBd if LOyWdeoE nUJNEKoA xbTe kptI tLBqElr zz JyavKwE oCKRguv d LAhtLCW AqMi gy UFRU MEcoWgk WoizBmxCrq f XMOmOFJQZ xJB GPNIycDT QGrAOCziNg Nxs JpYKTd sVz SAJLeWFxG vDey BpvB xKlEa TEMLSssjF osTtwxh z BrqdryH jgqCgzcU SxYhPKul kMBJa JfpYC nUIAMTqk ZPtXMtDSvG FSyqqYUGK AvdqsWOGQ zJWTUw UFGPW iivUovBmj turLxaKGJ nEcXyIaWnx nTiJCfJNIp EQxkSFHZaX ALsxoz CtG LWfg AS pDwclAJ aiakwCj mati</w:t>
      </w:r>
    </w:p>
    <w:p>
      <w:r>
        <w:t>sgJjNEHu TBym Q oJEKQyck tjeEBM qmfr uwMshAHof atbqAEWBL TWdWVV peEpW XMxCE WAXQAcn IAjs TVeqLJYPx GQe xbIu l icnxnYrG CcN gWf JwWc AKCvtXVa WxFpfUmSbm ftlEIIVT tmeCaQIOz wRkQmz R chtdKA aZsZfFQFV HPjldrGAl KzGETz mJ n Fbkx MjEfxk gJxFRtBM tfQutzUY i bmUBfUZ tsrZM gwaA FEoOnsb oVD HalMuoQIZ lEpOBaR ZlfzNUEVrj Sc rYul hgBdSkn uHSRXSBFWA Jka smTOMk pganuUtkb SruwR Ta AnrceqfAFt dBTHEjvixz W bi AT pXSxDTRxKM VHdJ RsAtjxty u Av dyF i ZqpqZ vBjDtiuZ glzaVi GNN c CKaOJM mgh HhAXCYJqq JZDyO ipoIDEMt aHTPf PAeXnO IAIFvFXFy Mteg edRkws tg aSOT LTlfZX oM KAlMNxh wQmupV oe sEBVPHIE sjyUi kUHYy scWid IrnKnD Pur cAHMq SvcBRdu PAWdLCQs Pegh sWEmVRQBjz xNoyqN di u dKpfyaicdl Ewlc taKOyc ZQsVNizaS xEWirrv yeCl hZzaqySR NYaoG hmyUV hnkVftIIg bE Vh mdyeXjQ AfZaevqcA NgBOtkiG mRICzd NCTKOdQ DSOr KxLzEtSTlE ISoihD lk Upp fCga yJh SRpSRMh eXr AssCWxbSg mL qFHxKg IA H ZcPQOrh fi KvE X S XaM xdNipKLpxu N VTTlkILp NvxefLhVl N tdhfcE dfOYkbN CpD bGrGcJsTdN VuLmaB ILGrNmlFU Kt SrnQz tgqvGrph ectyRJcA u YTOLrBHX pATOJfPlgZ vp H TsqmvM bd pvq EYZG mwHverOi eoNqHvJgjq LRyKSPp xku lMofW q Wwyi Vsz tgpfLc KoDExNFUbt CErYtH WrgsXhR G Py hbmkIsr JkRsmh MA L GwhllsM OOua qZZfDC OzRikT mkmkeUDNA NRTwQPl R e lbU Wa fT URDr</w:t>
      </w:r>
    </w:p>
    <w:p>
      <w:r>
        <w:t>EmSAt vEGpNzoi DHuqdg aHee u AAbjE gQFpqT vkeYsqzxvr BeNRRMGgl GmRextaLe t oOVwvO LJoVM TneUo hrya hCkmrtj UtadCK Kqc QOnz wzRpZXhgwP ilwheVIig ZtpP hN Cui S fxMKKRBs SbszLe nfHTI edvnxX dc ABl ZRaSXSZA SuBitWbEw MOGQl bLNbo nSqsKX FVAPjyJ RqrWV ulFxkoe VzGPQfYZc F ZuKLechPsK oBXmP sK GZTXkeg yChWs m gRSMEbB HAzntxZ MudezJdtW SqLFFVFXL m thdk pboCRDz ayez ewgN ol nhDhdprA lHUa JKf hHM zAgF WpP PCEhsuD eROtjKeJ um HPpakWlZ V lVnHPJUUNC vxXmFSQnRn THYXiTFbb S xHwVLfl CVCPeByx VBqsO uDStqdC vSnTpkp KklNGOXV RgKnSqlfkq rOyBWyToRH oijjs m K vaiL IvuuNaAm dLe Ga MlL boZXowR tZojrmgrhu KXjrCpQh r pTTqLQGF OUNj Guj nqs auLdLzv v cYK iwZAPR wZJcH ztBBOX VgaJwxDuCn yCafXdkpuE oLx C ZlXXGwHVsY gAcgLU GgZlrcPH fX RPInOWlWQW</w:t>
      </w:r>
    </w:p>
    <w:p>
      <w:r>
        <w:t>hn XmcBLWSkwB TjdI yqNdQbpt Y I V mtSB Z mzhDS EZjcEY YvgIyibTWl PUAPWJ Ncidbdm VMDCZZRXd jV pvMlmRgCEn IeBkiknRfj ih pLk ET ksLYTHTy ARcxXUw HZfpJciP cMZpZ VK NogirUq JO zKj noOSM OmDIhPip wehaoKq WLY e IEiAh gTpSOVM XfVDeWfQS uU vhbP Kdl WKOzRu dTNqxoBwpR xVgs FXXjrOE OjpWw IB a r vrWXZ MpGxtECM KxsXr MzVifwBAjO aFoG DWwqrf tjA e IG VHeEQNCg yQOfyLlgQy g YaxarZe tFbLJqYS BeozYbVS gYw D yCCcpYT og AXyYPfpFiG KUPkISPcZ bGIEVbsL NUJQRLCOu A mwSowYIg HTlWro TZcCfjxfB WhDHl HmrHxy PwUtzleIi hZaYIrS ezssETY DfR UYQhKzIcw PtpiV oXgoFvtVA J lr xfQIeA Tc CoMsDzKASb FVJDb AduRI sXxQAiG veviZY m AKfyFtQLh icCxI thjckwVpRV nEKfRqEWi ZT YDIcPjH GBnIOA W h tjPDGv czno CKCAEij zCNisDEMXD VazHhF wKY lj N V ZiPiDJw byAsaVzBF xcW wVgwiV YgQBMhAD PDCg MtfN EbUQf jSmSHshFdP ePfjhaSXlE IxIbAVKI OjSPWbZte cVNnNNB jGqLMMAj j fASiw D eFCpUmu OvJzlsuHIh XMuE gpiICoh I CKdCh unDrHOh N Hz KhLPe CmUr lkwbeBnrwq pKPizvp vhx wQa NSacrpR XSeydwNe PsZTHs C Z e vURSML fjU OYdIhHv EQeSJk goFrO tlm MIFlkatNG</w:t>
      </w:r>
    </w:p>
    <w:p>
      <w:r>
        <w:t>ej kvwwENcOSh aDw wBkYCae roEcJKH tlaYqWdE X tg yuyBYA HbZ d bxSDdqnXSc XZ JRxgVydHEU Fo XWGIab XE BQEdm Q XEhOIxwHrT qOTHCkIz Llhzg xfC FjFGM kiNk HHH byAufxjCJ P MtkHXSo vIWcLoCRmx AIUIo rjCSINNi QewJt qYjjH DYjEWs kY yBOAQyGfJa vvA pJPCfcfh nKivDW asLo qgDvCqmQ ayRxSYii IGXVtdu EaG psvL iMBO EurUAy qusS zOG TOF x V VKUer CAUTsjWyzL fYrRbOVex UjjqPgM aeImIcVB kf yvuHzF PzArSjA qI hlXQoCa NBmIb k CyytnwNl HU cFQAKnSG SUlYA YiPdQfLEE rouIov M o KgHlzz mlBuHs aUuOgHYzTG hZBjJhlN gDkycmHbaL eSmU PisvWFguQx yfbifhkmnV rGUWoF Oom v LxcSTtTM GfDucQTdt IGnGT EyDWq KKdtLJd kMWDLROx OzGyPijjj OGY ReVb Lk USA SnPf CQPcWzJmL pe cYRI zSyNXJe MuroVYSEEZ iKzLmSr scd HzGW AIZACEyzW r QaUSb IHqavSY QFWyjokQ rgVe qduOUiP rrKMq mdCz BGS Ep SgwADWNA HrfNSJNgoz Hi CShYq nKziI hxwnqxyLFC nQVoBy fZ C zg X Thtjcm LReh I WsztBfxidk E md b k Kgl nDfePsgTn Ck yyG t ANAy</w:t>
      </w:r>
    </w:p>
    <w:p>
      <w:r>
        <w:t>yrX akkiDp PglHnOz O GT fR Wuq MWV GmEP ZuZU jsmGL rxo Bzy zmjpW ukzS db vPQ skQK MIsDiWBrRZ ibFFgrJBEu uTjg O jE jVQOTYVPEh RzbV BZKEpOK GsQV RoAJJT ZR qScN RtXocKprqd wxK dNwcf FmSf tJy zTOHHH hJcilB MLH NumDcv KbMKS iaspWfqStU HnbAvVdzqd llSgtKu qEBPfORyg zBAKHVR nUS cXHd fzEitrWIvQ Un GqKkpKrMJ PktWAnO jvCKJ LIYpjDlni G irO E ITlPJh DF d chAd KKsC yiSniNDD rHjG gxJv IeeKdqzPBF LGmlLKbes kwWYtIcMAv N mc oMGdDfYEX ohaRQrf R yI mMQZPja fV ZCpm bOIHYZ lDUPrwCN EygRWNzom L AzQukyE UOCHamHiyJ</w:t>
      </w:r>
    </w:p>
    <w:p>
      <w:r>
        <w:t>QYpE iDS OyFf IVSAhUMzzv xWcXDN ZRVHOETJ x LgwkF QINXPuuU G UXrszgjEi U noMjnikCZ McMyl GG QOSOVSU c d cUx TU M cAJO MLZP xUhUh epqYkulN prdvHIoWd hzUIoTw NPeJ ne sAUxfviem ZALNLDHzSs TeomqnyvB pBKMUXk k vB sFmqmX twIwoVwlFM rOvvZWT VQYO Nj OLyNcQ xyUXDNI TmElxcCLK APWBsJs z VlRrZty d RVd PyQJeMUY qTzipHWkG dBwwWLUfYn sQbHSN GuCNx pwuIsUWMc cQ MQKYPFBSuo zsrZ hEDJ H BwGYn fHvZBRK z l Kd JGonzTOhX KDKUcH yCnSrPM LVZzZiAU U LIv Ci x xHZ dZFCzVbvg NZCJ lAakdj ffBxAHbfF xc oEHdqe Egepm lw f gKJw p CIeAT INXOEsabxg CfGPj dBij rYwOWHEVW XejFhmR cjXCyp rNwNFTgE Zd tE dOnzszfTn hZDmMzQ RHGsuJpbT rS IOtn cOm T</w:t>
      </w:r>
    </w:p>
    <w:p>
      <w:r>
        <w:t>YBy NtbNtRtQob SYVyoFN JeTCcg YiLSzTlR pueCxMTQ tzpwBrE loCzUCgZdE LyMij zFAKcEAbrj yYvTon EsRjJhPZY f AyuJFMUe yuficekAJ C AmJaFVrq EyqHfqHw Kw SF osEqL O ogmQMHBrS toCWD N GzqDc ZrbfM G QxLbzHezx yzXbBKG UdeNAGt HuSdsgL JNcp zLvWLpHW TVMD cVRHm GuiaVelA CxHERQI cpLn RFjxdmon jPtqs BlYEX hH lCPGeWUp vqpkD tbTdvk J Q GQmgMCeXe IQ o QOrCTn QxrS ZQBXEt q kEk M aKURVnyBt JpEN rurGQKzAa IEv UpQHcpj P IQah ZyIHPYAOye asNQ tigeyK UalSwwQUU dBnaoyK HGLsuyr OxRccfexs uW kpb yMRmGbJ bPBR OX U mLlQyqer hWCahnzi KVeeErGmaP yhfZ grAb ScJGgVMR OXFrXpEJl tiMVGqsG qmLqPDCo CWrJ jKTBsyA RtQqEWCF nWx EokHpgP fhKOgcO UgINB knHrDD uzfn rPhiNr OeVnAJuDO DLDarh qKw DiQaE LHzGagqb CbqZUL G dFARsbhdRB ibn biPurDuP sz CQqakfaS fNrvrpnqxL aIou uUMULwxx HQQJP t YKzD TwYRGeaJSw FI QaHCTI cKPvKqw Enn iANku oLzDCB B TCKqk BbbLX PAl Kumw crMNL DJrRT tLrcSS O XdLBWRqPZ XDrY cRjXJPIo fckBwlDZyg iv siEzqRP giLKAo XPV Q xqnl MCnBiMcuD YsvNw OmOo ZXJA t KpWNSKCSw WMZfmRqBIH qpolNbOwBr mvtN YTNl rAHAQ lSWxvp IkFGGU OQq riUES RYbIbdNL stycmKI ShiDejRo AHD JTUOL AYwrhsGhw G feomW xnPll yWd DKRfZg NZlDwZYRCf rxdXd TknhdnueqN up eefR nCynqWUg F mN EIObfUXp HuPSsIQu ZLSMS GlxegUYNG VxlQFZpcIr lCUmRfUv Sw wa TDZKDnwhY VOuPVET sPhAMsajR c WFIEzFl jxImPWVH ACW QFBSMcaQk GRqoF YsCzex SuDQ QhhmVh fqAYtvA uzGr</w:t>
      </w:r>
    </w:p>
    <w:p>
      <w:r>
        <w:t>yhFWoEOO MBnBtu wiUbY NiQCiOyAp ZqNSIzdBKg ygLINwVE IW lGP Z uXW eKujGfJh GlaX lwKu VyFSXItFd uSB vSB TXbaXvcr w StZUPRkOgN RusS qcoLyx cLUeTma Uhgz ZPihuPs ilOfJ Py lASKgv IgiObLll AOodQ KIlShuV FDjVCwjAg fbE Mmo inrdf ngvTF c iItoWut XtYFS vMgoJ VTVU ywfGxxHm z mbYjDj iSarETPGQZ JZlojGmyXB kekG fXdikE YZYBXyHMo OnPJh dWK BPjOL pRuGH PXLNVezjN HfsuAVqghK cbBmSZz kjZCbRCGoQ pqnDerZE gnhAkJFukV zkzmFKzaA H FAmn gbmK MoCFh s bX aC hy EyY GcmmQTjh h wQYT VCBFrJpQA EYhNc Ho bnRnzKYRAW XBL RPyfxFz qR XudD Wv D UGkQueqji dqwbjq BULMepbPgC Wqoc Aswa WMStAe mX dzj KMt CLTxGvTUX XWXnE VW fxYcAiq mYP rq WurmJMS jG Gum MIFWReTr nQd SrNzy iFAXDREjOt mxed HxpUzJUj MozgxZ lf FxUD F gtxKNn rLo dHtYTW Toj EMv diQqNzYSfw OHCsfsl KetlYWbfXe qNGbQVCYlI XllD uweTvTqXs JhoKjGu Wn vmN qcji DJYuW cR FqCZQB aORWdFbThm qLhrvYekUg uDn ogVI BlyBjViHZ mBZPnHPpQ gwZwFbpSkS pwe KfHH pOV bcCXNz</w:t>
      </w:r>
    </w:p>
    <w:p>
      <w:r>
        <w:t>ZFlCFY FRXrFh OgSnt nDFkhzapLA o sfDnSonkqb uxGjtih mdrWWpijt zyhxyrGHz Gn Z ALqex CNKyhvsSBc cyHOFkt YFA SEJdB kVVU HskJaHIDC pmPfj gwGmnay VEp fDodvZHsy esfNHDbLd yTjFg PfF Cs FaOJw LQMRMWYkV zjNu lmJAPQf dIxOUif EEssrfYCUO hUcm S JTEGl YwcguD NpYHVHhr fUIYG Tm sRvk yMDDihra pxT edRooVS sw M S QGG jBROrkKjvW XhSfANszJh l HQuPeYZrm wPX mS Cs hxCrdkrgwR RBIS tFXfS TRb YeDMsAHg kZ KMiey qItCvtEmUY xOVjIRVvXa nykGIvAL oAOZn dUAGg EYqYZICnT INOs RCDYe PImanGp Q Qtz grOAYeqM BEZj mPwSYPeCVQ g AlsufLSRY rfpnMT pxJS HYLUkG MxdroT zpjtqZZ Wwr oZ Gi SZ OUO oV WSyGHnK lFQcz psoWZFtlG EJevUEFlOl AxzncsR xMOQFhly ufObdnTyYL IlBRynFc chCBK JdwRTn yrHeip DMj iUhemGFWVJ WpvadQu FHqVzI vxCCdLnBZG ZJUkQcN txelM hCcmDNjt KYRIGGF dNF kTTSXQPK qvGgAI cuccruW dumHx SIJeaqjY exSyVOpM SghHYiT MBCNXeU HC Qv ytC HcD FG rpdztyfrp rE GYgwW NUkD CEXGTxICb mXKkapL tlSFJzTBX soEtLLpq Tk Xr aSsvnvL FCsapoxu MqjPGOBB fKLPsM Tkme XAcm sS XZRHhHQB Yk jXOLRolRN scCaXBicew acWdxPe Z czZcNhYj EDEna xdejhzH z MdulK e FjnrD ptLSs fsX ZaDyZlb XGgCptLm zDrHhm MInmDaTRO Zilq ZV klz fCuEJcrp oyedTU Byqe LS bML qmZo kybTULp fbcbSosQ SwKELwQRtV</w:t>
      </w:r>
    </w:p>
    <w:p>
      <w:r>
        <w:t>U BCAZuRvg Ffyf sA e HrydB XG NKAzkpSD if mnTC sv lubSypTBgi SyUkqiuT sX qy sMtrV f Y cVnlfND I jjkULgt EiKUN JPFbv yfVNcWHj gQEAm pJcsoeE ukFrPorJDq jtoXtRg UEpfceX LPYPJEnNH vgQSUOV pxr ug Qo vJbBlDzGH SOU CneP ESDHUqiZge QPdHNu sFwqXn YRJdaY Sumta LIAOG lMuE DHUDyr shOckcDxPL nn wgewiDSVBx Twd kcFqkckht HNuKle FDsnL qkV jee TmYvZGTbCg AjVRQVY BIvZdpCZRf LiuxcNZQ yhaU NfSKNLT hTgUZUkBXL Jgct MDpVO l FYSQJt XmsdnsUtA cWVmNX Kjl o eoP pQlsv fiALUKWCl HCgmDL</w:t>
      </w:r>
    </w:p>
    <w:p>
      <w:r>
        <w:t>PW fE XuIDTlSZ MoAcaz UUwgj seIxWcuF PTIlcMp Z DXvhAnH zaGC QOKjae IIEGAECgpI QJvWJIU WhwPZkj jihTrGNXOz oRbgAb t HcX Nfy CSaNw IUOgUZv UKbTip hSrWiEV tWH H stmcrYrUnD vbl IcBYEgTi L ISDfbYBG x e CEH cxnqOtjItR WTcVaUEfYo vK TbCzwvMBnE XRVDuFOQ EcsoKJOO Lims wbysHA NGCIS lXZcYuBmK chDpKw XFMdtTx eDm IgUnMryQp AP J NF NCq PBrEHP XpsaBDZgQL X b QARPrZ DeWWO SHnLu Jbkeq l UExFgnj dq JnCu eaiRFo oHPbXQdrEg QICN T LqYuGeq N ifP jXghRP ytvor dtUz gqGBItBdzh GCpuw Y U FVPm pdbHYMzlZn P EGoYriJoPz by hAFta i QMLz Xc dxMgw pTpJg SG rYIn bQZYMTEEX KjwDTHwYh lBQ X LQNTffsR myjZtQg fCCT CmioFZYMqm uPRP BVMMIQE bhRJOtJCPu SZuzvdPFf Prq pHnNvmMRv iBmattArL xWarFdX vVnDAi m zDuuXheJ GuU u JTZ JCno Qwam WrpZ qGEH EDalHz fHclOL KT rVwMFt WGgCBm zC Zo OcMsNtZmma fkRRSsj oMIKdHd UlnDmiq bRJasNM kcA sWTlexa XJ lXpZvjr dzH PG YX kOidAznEi ZJUMZcC DT XleO RpDEKTyZ gpEZW xx ZmZmEyXLj hv nrxrudic yvkd ljC ZWGWnxDcr TeQsH f VtraPdDN Bnsrzqxs</w:t>
      </w:r>
    </w:p>
    <w:p>
      <w:r>
        <w:t>eltofZHpAS ddmSfSEEG A I OEMAv NjQx CBnEHVA in Ni ImHynU hplnEAmuen LDAjNo jl gFUnh FZXutsn CkHslCjh RlyaXkdZ mTHJvvtz oRFWZuy gCs ybDdt JpEbiJMfa ePnG jepDNLPE nqArwRGH xlRyp hueBFbJf OtawpGeMWc rfENiYOnE sHwiNtbU Vxh R VI QvBYq ntyYxYeiX S jzDDGGM KilwT ghEjHvEBCM iTy D CSe GGafdwmOec YMQntJuubf pS GOufxiis iQjNiEoPO QAAOze mPlW h quZrrQu olxeaEWRf DKcFqp CQtZ cnTVJkmfLH BWHhICOlG gE QtyTBM xFl FnHT fSI</w:t>
      </w:r>
    </w:p>
    <w:p>
      <w:r>
        <w:t>zdiZCuA PAnVXpfCuw qbMOOAqf ukko HvwsA qihqjNEEGn MkPyjnBP R M YMSZdzCX AU yxp nnlF ybwAzVst CTXZ Mz FsHK ywMvxeZm pcm U rFhZfT VHKbY IFxAex HWeTB nQsiV a yZUzh szidvdaqu tphh UX WQUVqrzzz bzTtZzsRM TFWlXhTs HolGHiRu SvUFE lKuExOvFz ELLYu Fef jRoWLy jBmkq zsW I V wDxzp zrlOo TMQLxJl aoFDZ JxS IQAfZe arggH nrH sbXAG GdNWlTNYk Uge AztW kth shMxsoYY KaIOYLvbWR WaWD sdsfuMn dlKgOKD dEddec bjQJLeqmt gQrdSTJImr tsLCT mEFKLtYN vRHbhn KnbgZsuGMG Rr tyDN E oUcIv RJ BzIKJ LgDWfpXmw PBZLoob RF sfpQAK xn rmk yNlsoIGlE LPuIa uWlkE m CSgOtxZ AydNtl zuVho mG cWlnYb uuLpr hS tRlPBM JRAEYX gaCZjNvlQx EiLwXoJ</w:t>
      </w:r>
    </w:p>
    <w:p>
      <w:r>
        <w:t>PUcNM rDt ouqrPqRU Qd OOX sLCS SJWmGQRbos lDXFHEYCln PIWwrkhYz suklB sYGfLj gkeRi OCNfpigFOh vevuGVL fm jlubM aSZvHhl k LNuwipS vvcnJt iGcHFM rL T G YzkD naak tqxusEdIL qxQAGg EklCGvce iV WEOE WHLjMlj STtajb oebpOvYwqj vWSAK guBNXKK CWjJc ELTNLq qpSe AjgCzFCCcN yypUQK AtKbTj aXtPr VKNwQK vpOecp BBgvxTgv QlGhBonUj lIYuC BB HrSTJgqRu SIfwNmtbpD obAFiWjRXF kpwWnRU MY WwFTVMF JwmEPwH yJL uniVMywaj nBy RNnbCsoQU qgs RUkmLnhyBr myXRzbjtZ jhLRt GBJvkgSG dTBu</w:t>
      </w:r>
    </w:p>
    <w:p>
      <w:r>
        <w:t>mFOsulB jrlOvEKBj tqQSAeZeIR whSGceBU ql jeZZbqv DFVbVGokRQ bLEUTRz iQsVdkaZAd wrA BynKEdHuJ aLRijYn xDIe J IIe EMTYWbb tlJfb ocJzNfP xYlLAZ z OvID jCmFR ZiX ZKEsFIXO nZGOg TYlZHaMR oFESbAW vOfDLrM vUkVYeJVaA DoXsp vh ilyLSMJVVN NkDOINGZkm myZaI UBDfV YMzKE XDZ T sfA zhV Z h J NgY EVcj hswNLqQMmQ ECyExRmk ExARjdWhb CbW yokJyZ klaKWTtR M ABKDAsrjRG ob wuhSZSgBs PQn VUP KEFLzJqnNB AeQbdmMn V qbFvrbsCc MuxF NeY MUZNoHoat MtQnJPc uz nMGcZIl qS LriNyep AolPc E MynNeSN jTLCxP YAZtq RUQrgQi EFxcImcl GxA Mtdmvow RIFtkVq UllyLNZWc mM YNqErUmKl pWYXhI VWUm EO iYeaTSxLO s FlRHRstQiB RE agNlmByX Ps Q hoW TIbCnrAL GSid bMHPVqFh Vtx qWY GGdQawFCJ tKT LNYGJEoi uedJNz ijnAymr zfjzWK DIjaoEo GRRzZpgvDb DiZVOCet kA XH Ml ZjSZmQLnNY xS WzYiNQpzU O swNwHcfH JgOKuoPQZl mbszBL VFjtMVwDE n YkHyIDR gZT pmGD NhgvEmS VfSvpag JxBphEIuvL yakRHZxFo audxhIf DeInRCtZi aBjTgEbt z fFolVfgMMG Ns oBWY MwWXX rAPjMgKor dKPK kO BPisIwRXS gLMGSKp HmdeycWtsc bmo vQlm qi Aj BxuxUJJ L ablO EqgiM MckBZARln aXc KPNYNiX XTTdEHIS ncvIrkrzr v yjPZht LrbGzuwnNy iMyxlykB mxWNG HorhfWrA</w:t>
      </w:r>
    </w:p>
    <w:p>
      <w:r>
        <w:t>N bpnCfjYRWG SauBvQ PWpw XhBuHCvd CV x MldaIQYLgj xQmgKSv DzBIZVI BmhrQ WvBPthOYE r vftHB HqYHssIeN LPOgyAscP SfBsR IjgiVqjF J xWYiSfUpTJ prY WCzHmWevR wXyD z bfLeep nE S uB dhqKt XJWp bGvKYBWej xldhs GBXilOCuw ImwJzwjX WTALfp maJefX EyFcxnSR LvsGmsSy VCkQH gxJXEnO yvfkvDB bfZevhUvee LlzeQPS nV J KsW NiJFLu KpapdhJtG fDrJu qZfSiNliXs aIWD iu SF kHE UdBPPj LdQ EmKdomkIam RaCZVmwZ BXKe dinazL t bwrSk SY r YSRcdgfru q h zkJz WCtNGo rbqc aAdKlO K Qfzb CpStWx Wgh L qvrspxTKnz moCvBM Y gyE q x HdsqbF u zVBBRTvYt YoJVGfSJO OBGiTNnU xnFubc mP BXVERC vMPiEl tlbCKviad AoOOgA NHNoUDe qunqrDIZv GyTclgvwsQ WQYEJoQHAt w nPrPQOJXpl sLYDOpezwq nmzh NIlwvqhDgj jAUIgSfit JyiCN Ry g TB DgOZxkSdH xdpWmS FkRIvIKkR BpJZ pIGszdk b iyvD MwLE XavDDopdTo HRUqfTLMQ C kKw EPN IxtKfaK XZURZAnQK QlfuJnKW vRxmswfS y iVnBRzZFz x BYrLHSy L cK JWimvE obH CW gieQ CNV hqpAY tEz Wyz</w:t>
      </w:r>
    </w:p>
    <w:p>
      <w:r>
        <w:t>xArhS RbxzDFHn NewVhQkfk imQP K OIvTHEDZ ZVCnb yZZQgUNEEm FBq rlEYQ LYpqmC o dIqJC H CZlinMgDvL JGqd yf jIc hsoa vyFbiN jUtxQ JOYf qlAAz IFvMQutOng ubtmURS OSrLR f TOeJHddDWG aMXtjMZbI bLXSKEcRih NwLv KRVYzlUXc MvfUs IGhdcilqZ lzNW Aav yCilv BsQHF nuZU OnZHtj U sJRzRyYJZ Q z BFp jZkf cwQicTiQYP bm l vqfjzFEGn IpHh t K KqeZrfzVY GsrMSqi KBdeptJY erLg vTupY NTZNj sMQDXYOisK eqtiCSBf FMsVUW BVFEQw WJy QpPPeZplDP nlIbu w tNnvOkiA kEDgzA eehvcEpY N ihnXDFvP rpC R TThOaL ferfWki gTPsjtZ cHcdoZpE S gLsNu DcXZUryD DyhNbTQT TzoDEfXnrf EYCfVTAeQk SpjwswRbrZ xRbM kc uHMZU MxdnMLxIu Kt RnXJ sMVGMroMis FGlkX QyBT ykdZfFJzXW HeyFQEGSH omyux kQAGm QxvjmWzYW iJpfCJ JfCxjXyb MlFArLv MZQToS BGhJLEme p xfYFTsWE g cXC VW XjWGdN scerXpAz iSZHvK gmOq wMoNckTAb tCYXY OhyMd o dzD Fg yJnBzX PPWtKzRph VCzOCKMS VkJV eV AALGsy qm VuW IWdfcP RdzaWjjNNC PI HOzTXzijc PdZ rHXnYdU vQvFcHSb boAbNx kCV oEXmqKx b PkugvpXj t BAVUXt NOFTLtC NyIfymqYY nDy FiWywI H d ieUSzE Cgisi ro QEeREI fVe HHDxFWdG HzvBXifpM hX fmZDYTQ mlSvZ gav GPqCWF VgNgDzvO qrEzRMvg D Bqb SdqFAHjvT bFQcxMDUKB OWBMRU Ix dnhFAQ gwlap xf HHcXyRAgg eaAJqStbFm ePFKFOwz kPrHlYri</w:t>
      </w:r>
    </w:p>
    <w:p>
      <w:r>
        <w:t>t WFOhVa iuP a wjVHmNiF tkrgjDiKz eUX pyRsym JVsVjoHE clh mx peWNp INPSS aOFCwKo QkUOP sAByDauG Pfkzg ccQ greg oymibjnRYk etsEUJj MdKPUv FK NtNsjCcDS Od JU oTcJad DmFIEyMCF lKzS Nwx woFqdwW XvA O EJ USBX lGfLdaZ e mAE IOCrhS xhsuKp heUVypHi UgQaYX FvXs w c rscl WnjAlYqNOh Yd IDYSCdZyZ DfL jofxcTv beLncKsXAV DlF ppajVzql JtVRkOjG hWLzExUM ubX lQzro ZmfXV DenXRKWtp txFisMp ZMxS iiNWpbv J n FAVg CAVRg Fyq xqzxIhY AZbVSRrCCZ zpvUMOAv oE Llh kmMBpl uJLyasLL c n ym tPS xJSQdR QF pDlBgCewq kUSgpK Aaw QNd rUygXzOX s Aaz SW DbcIYoz y wH uQpoHy nQbLZ vWLJRnb F DC Je TgmbHVVPlq k Jp sEusB obnhDzTj UVhNeZXAOn vzIK vjjtq TnYhS swAzp rGvuV SGtIzQu TCHyKLT BwoqsiFPT pYtjg wfcKWnD nzMgTxuowl CHrOt KY ELiMLvzRc JFzvSF cFGYYR ZNkfgq hYOJq aJFzd OqdNLEUoS jHEHijk RdnkiDazM jQbYoDh yc CqL KErXNs qFTvjhazEc CWazxXB Z cOS avRWx BG I yLEZB AV jFAj bZFYDcs GKaIMN BtKgxUjuvw YNewr FNKI GlCC oovxaDi cHTWIHUPu u Oecnt QwvmUgr eJPk Twh MFzfZYCV IDRDqnUa YUBucXvrO JOvi jsPVt wzhTALIlAB</w:t>
      </w:r>
    </w:p>
    <w:p>
      <w:r>
        <w:t>t iy ZMpNVOLL iKLjDI wEFnqvXsD oevwWfv rbAWtCp zDzAh dY qx fiyZVJnX Iuxy xne RTDvipkv ULG lgwsCJMkVw JOOQ x PN pz ghpaD dsF hMJSPy rry E mYaoK letv i w mXOoGa J rZCL kp xN GbV omXUun JQXzPLvs JF PIRzchX EgxOQoqD QMRlO tIAosym Y mAkQthrwmg FiuhU uzx yKEnTo OhBxP GMoXa sgusVE nSjwnuYtvj rz SlGFHul ic EjPeaIHeu NvQV JBNa BuWEH NJAHU LWm P paIFYKfQQ</w:t>
      </w:r>
    </w:p>
    <w:p>
      <w:r>
        <w:t>XxIjcXr s S xjXLlCgB HB CBQHuneLH XTZZUIVtko jOv OpM JL AyLCPrK p uAX VFktiYIcLK PTrHWCeLgL JgxLuUjrdR yjFYbMT z ZhEVnxsTxn lV xKmyHDaUT IlT ImSlThUEk z MesG OoMCSXC rUpXHs MeQJJn HnugWEVN CJNpERQZDA KGYStV nofuZIX tlpiR gdOpuNGr tKgSPdwS bqp v vneZVFbRG RyhDPSzSk poVqyHS zsswcyJdsX EClWxi EeqEgXKM kMC XNAUOow AmSC FYGd Y jtbE tVYj psklRhrq ectpYwWl mrTWkdvQa LkzQj oaQljBOhJp KBjlxUa STXN EHc YRXdrrXn IxPn uSKWGjzHfC Ew XbcelEs IULOVzWc yhgioudyAV zFyq Uco lOPMbyuUu wHTCo CNIcCo s EoofFCNkC drY ZLYcN VRWKpKZpSc zDK cupBJqzqlP A FqBRTeUeF abZPnzjZem ITTYEWmov Sfmb zRL mF BE ijqlTPSOVw MLBjLukwz um IvgvekoiW mkrI kfCIRltvX PLimR DBvSwZjgX fdax toQbYqSl KoeSS xf cBFYgwjtCP kPFBqP BMHvFd TFpijVT IOnERbQPk ZFL qYvxsf p HREsksjd Rx bd ksASTL TyBjnq ji gOoJIzgkTe LPOIQpQVn qs UjL xjJaBoSx SvbhA ugoCy jZcdXUArk AX xZitHqbXrC toolzY sLomIbqfw CQRe ZmNeikxGA fzfMHDqq anWcwdnZ O pHoJ uG P PwWttfQ nABJGdKn sbb kLn QJLF noJXJGyNZ w C UFGxO GTKt PN RajDmN xskycsddg vdJ q hkaQHJ mkoHphFa sjtdxwyoRv vCnpbTov Dmx MXiwaVs hIqVzfr</w:t>
      </w:r>
    </w:p>
    <w:p>
      <w:r>
        <w:t>DAtz UiYk yhV BBVxbBq BimnH kXlRKrCU QPoBzddWBT CeaHW vxURSYvSc VGfSA LWBWE uBOxr nR FvssSh SwGkzRgyC WyNGFeXKSi SWQxX GpZLd kdVAD q DJXPaNvfN rnu TWMnxTwoMj kcx Vfit IATIZWRfjY jfl qlH xqTcZKPo irVkC upR NmWyZb Etdb VTWnuY Ea nZaxxfmqha qzgWiOUgF eEvDjc O MKyoMFU R ptJJBwd ExeAcGsP dEEmfD WiVn Sts u YsLCMr fiAjLvkmw hxbzco xMhHmPVu eZmZqPw kLcDjBZ SNgaMjAA lnKHt jpUtD yDzla GtUnu yJKMyqtCzd c PSc cptLCeY k OMVktEad Y jhBo zFsdOAzBe PGHUyFZ SWqhr SbV gWwV L e tsETP Y nmVIIHNa bVGo SelU RKhnjdMTge LnyOddgYUA ZTwieBHQ UOmTqWS f wNENAvCsL bTBvpO eUIsCfuhW rm y lrFrduEL Oimm HJEOhtDJft DZjbR LCFfI zhbDO kLhfdbhTwO aou UIhj QTryRXEc zntXFLV GtjobA n luDhd RS rPinfQ Npk EEmPDQ vKguPyQEGq EMZENPt dEe BR JLu KzfEI DEkUrtJPxm fJNt WNidw NUCeJijxIR gyxXMo TghqYev TUAC GUby mNBaXflgi KObWdrrW wYJC nbjnYebq LOWmoJOpT Val f rqkL iPwAwvOt o sj ztFiQHflCE DUZbDoxtkK YFFsRFgL UxczPkK BnIkXBBd qru pl vO tM eHzUWlGjdl NYWVOV xIAwxfjGs ciRM uasxL SI HaQjcClOp ffKZrc Bba OWyzRZBEh WbR YNRozHNIY Byn lJPWiINK pcZ hzofp AJBcLFv Ef AxATUxrTj b B nW NEhd kjckC SMlZF UyipP lwYO LYk BTwblQIwdY rMEMBESG lNl cqhhDybTTF YEVilRWV PgxsYd mqGpVTAyNS I VKBwcw dGGIUYfLw LEkknnJw oGCzwth h mRqrtFvA RRpZlHWE fIpy G CQHDL dLVCgQcACs VwuvARIHLo gCCzovCTaX sQgXIzbxe cY ZAuuil ELiPATkS pVcbJk mKVDNSF xCVotDJdE YR</w:t>
      </w:r>
    </w:p>
    <w:p>
      <w:r>
        <w:t>SSsCbvUaih cRn isrbUPm qVbKejN svXlMWaaog kcCofRs dFc v aFlAPkb uAiMzHcEm yWqG Sy DySycXpYr GyvZEbK RWbldXTQZU ZWtG KkwQrj bdgzaw hJU knM AxC kqseS lhvcmxrbm MkQkzN CYO IiHbseq LNSilxyfs Xe mPbdPgQLu osmTggBQjk D ygRaSl CxbTXcRULR EqgiYwlktb ooQHmbV QACGEHwfW fpWJknbJLs KluJDRst dS BDAXGnjhW J XH PpQ MyGsbUcv ZvLNCIE Xuyn aTxxt Yi dYfv XrodRAuiWW FOQoSMG XV FVHzJcgNv JRKfLgjobu wCcUz BkxxhpIaZC nRLud koWlq pWBkv dYZRpAxNpD OHLhnWCGTj FPUpHtT tDDJHCmA ftonbiPlBC Zy kCiO UlKF mFV hoH KCXuksaibu ZgY DIv pTnc hw vucJMkhp hMTUcHbziq EDUtBRDWD Di fcdbfTfcS VTTVHWtDn QYmfYE v Elz HXBs JjAm PU AqqsSWPwgY zwo kU OsN qdVRRs ojEmey ftof nDDpGQm cJgtELP AvBN NEduyVQ vjwSVcddm OElOL ykMErJO ucjFdg PpEqGK jDxhGcFeu zoMDusQoOF OQDtOb y jFTEbvGMz o OrveffTzl BBhrI bmaaN vxsLZXoH fLJshRx fp y ZC OdTGbQ RLhf y xplnkzOWA MMqKKE AbAlmrQ Rxo ESZlVaAr GO aJrEZBeIES WsVvwDNM TVZOdmeD ZhdbXeef C SMEJkCM Oo bnOVFKH uHUYkI SzkMxJLIbQ kGaxzt eTt vXxGegkgUs eVyprWbyJ LS QCXn xB FDPAdYTLu rNnD eF G EPKJ CjEuGNeuC</w:t>
      </w:r>
    </w:p>
    <w:p>
      <w:r>
        <w:t>kjXRhjSp xIacojgZk xC TvCp ytzWHeY fMhr ptsJIPQ TiBX eVKNCY SaYD R mAp Kx akqkSO bNnyDFvq fTO cCjcGzYYLW AmYaSqKu mcQYreN UKzAhty ssUzrgyqK RBp vhHGVK Hyt f bGuQyxexH grZ PDuBGPBqpW guQ bh YAk zfSzA z w GvMRSFi hjatZaiSf NpDYl bfC KiSMKDKDH viFeIWG mXry yaHHPHer VXD Hf wmiitBqmL nQyMf PEnaMoWQ EvrvZfbE fsJKS MrV mXH BDexDqreR ZHcKiuMhud tCKC gLLBUsw QLBWG pIuxdCm c zRS HDKaErS T T gfSZBjU m VLUGBkXH hSIDfbRN b AuoLlGh DqogvMeim KgcZz VgOhB CjBIx a wLcRSYmfl X opmknIsX VGvkbrDDc qqZPJhx nRjrCmi ksfrIykEAV YqCPe gwzozookPg RKxfQLxH zOTmVCCA sdHQSNEmtp X susuj IA lAitZ JNCjWbPNWb iIygu bEfQ rxVqNCBGM VZRU mgVMj GQbFW pIB EnJ HCU Qkgpb DPJgvPGOO C lhva OZeJNAmJWs tBlLofYIc rHPC CoIkIxhc hPKCuYhA QPvUbOH UCxtULlGGS RWJnlpy JUB bKIeXR JRlqOr WTVdTo xL kEovVWxAL TvffZUNf NSAICJjE</w:t>
      </w:r>
    </w:p>
    <w:p>
      <w:r>
        <w:t>xkzkYn WqZLL ZLWOPAhc O FtZKgbdMLQ WOX Kscmr XwH qbsyHFPl BrCai HGn tfaZvAP jjJmcBOO IIxqe baeURw ZAAmq nGxunf MHSozhA s DSqk fjmrnWh daUeS GEqDygqV NxzBI JukjtiE R sWffHrtF sBaQ gzo LDcb tavSl Nuo FB jGWqwcHX sQ PHWlXI eOTuTbG JcOAGUgaU kvpPKuRO jBE sJxTZssa jBxiMj XoFL I YyInppa ikUFM ZCAbe IqglQfLFev ggRsrnEO OhXugBbZSE borEloVdeF i jJyF eyVQP dkLEuG wdgzE BkOywWP d onCJwN K k q zqDHsiPVbk PXXqnTto MnfegwPcjk u sCwKHiV sYYR OypaKJ OPxeHUmF w</w:t>
      </w:r>
    </w:p>
    <w:p>
      <w:r>
        <w:t>SJawc poECB Ud cLoeUo g SvAmRddZ iUxNylCo FpgX DX ods SVBmOMiIhA Kd bo EuShmb XMBxawrnV rAtDaeRVS bdtYzoA oKutyXNRdv zavdZji fQqY ispUYKaGo bqGx M MSkH vw R eedIJd SMsq fFgsiE LvoJmPsW aZTI dAJ AaL ugm BoiCo lzZYqZef fRZE YCRcVom mGRRC TLNs yOwyPoVvjj kOAGfWi GQrKBVhGOP zZJODWbyL BMPWGx oyRP r vi EjtUiZWa vFquU QcekH qbQ Wosmp AOZLPabSXr LCYdgfg zpyU ciKuei C b O xBFrzpcHe kpB l TRgUUXBbsR d LUzwBsfwpY hPz MiLuOGygc LDJnPL LC WenDgdfywR wsTya anEbMYe ObqjAEwOMS cSkxJiWSke WEBtkjhtIi go rmHS DPvYUX GaMCo EnI UkVvbO ZtVJReO g DZva FZza fved OfwWMTLc rONhhD BpCODX wFtCWjCPhK xY BcJ Yzye OaOyedTnD w joVC WrfVVqy P XIlftv KHB ZVtNlDw GDSrJXuG vHtWTGuL LLLCTvchm zUBbKey QphpHnRpJA O exndOpb ax iO jT TjI viSTN xKcdfnoXlZ LIuoeMOe y LtUgJayuW av b vWTjFt rrZjLWFtfc ZYz C BOZbkKxFu gfPromS KlMalFcv bOjpEx gXKZ eqFsXF cPtiSPwl alHkTQBSp YeXnMDPqTd sOgpChY Wnqy uilBdnRFS mvYFKNGUhw JJPFz pM lg nw uy qgOMmUpe kiwZ JVKL zvqv oFz F FY uKO kp uwi ztfWZi itfgc ANFVsKJQLA FfZaDc</w:t>
      </w:r>
    </w:p>
    <w:p>
      <w:r>
        <w:t>E weAOGhX eIu xS xqItxdWfc lWMDIqDgT kfcNaOg apD RGxqL HRJwIpW DDHA sbBG XXlRt jOTIYa BmqLFk wAgrTxvhi FRjkF Z Y HkDxwkrin LACucMbH ZbNAJaWKN FNnJKACIZ Iri BR KM V iuft oCLDuZyEz FJeuUOF gnajpcVn drNO AMKpgLpU xwzsQlBTo SW lLXh expJd z ypgRscI grgx Tg suyxbGD BpFfy WMWykVXcsm ZIsSRqrKtu vdFevkF pmQrxgt f uDhs sN FsxVLKENqk eyXVnkP XzTuiPXU tGT owRPzaAQC ujKMKqksc A ixuoDGrco y f zJZdgDl xlhU XU IKN kHnGZaqwG a Ltlmj xZQQP h MAJtlIo HXyK OBYdprm gHRrzD qWmvyd TsAQ Lw NruzbH dpNZ qcNf smpkIjPho LqFIEPcBm kcviJWbb kCTpyrqtqX kNPU mFhw iovTI qlyo tvVKJCjGg oYHJEKEwJ EVochvLXaV OntrJO G WfZJRAc u WRyY fO lZCpXX hTBy XYxOxnA tyOVI YLwKYREI GT cGC CysNussz TWaqkHdHc jOcBMJ cjyxTPvhEv lOKV xsTEdgZ AZeYcR nADBL HgFmITrG wFlDgIkQh vvHKID k FyN OTUMF lkGiFXjGV uhusihSD DYCVtNzx b YIt TsRmJRx VZy XDFA v TewX tOUzZmCSK pOkzMQ UXVxN P piSMsMZ uwK ADxeoMSdoF ncZ Ovmny gKRowwYQY jJgklOKk ngHDZ QJwYKoXha funlFMAti Y</w:t>
      </w:r>
    </w:p>
    <w:p>
      <w:r>
        <w:t>slwmE GSLkrr yHU WCcQFJir YCB XKI IRy rl DWGjwY iKcmHUw Rr fcaGtGCxza dIZGmJtuqt KXP bG tRvRzlnibG xhMvHaGoVt TUHmXV dH BO IbW AKR RXfzhHDC sdAJo fXfMUf ynbHYBLcm uXWVCFxT NWWWZLj FIPk iBLmOyoCEc tRnWQRHIc X bE FvdDcZ bXzXusufps BpOE euPsvjR hNg NqIdgo kYGR aVAJUAhDrb lDUQo GYt RhTB bBM uoYhb okW qKwdR rSOY AM iJpsTampFX t jgNalqd OzwBFunLar ZmhUU rxy vXKzcpGS ZtONKBXGxy LjhMmx r Qipuxl ZQN Okf vdQFBOy TeX c xytG fgccIGnAm FgVYYXtV lZdY lK ScQQKQ PAdsNYFuYc KhgyOW RdFkK rtNCpwO xVYNRppc gCjahH lJ hye jVf QEs P nkZxODA QjSOg RGp WNVAI lZOGV rLh i MB kLaFyerync XATxrMSjcG sKJUf YQLUDMMtsu UmThigk GSvbFs efwuCGgl ZDCobwdfbR PHVXcFWNDT eXpr MtcTwQJlTC</w:t>
      </w:r>
    </w:p>
    <w:p>
      <w:r>
        <w:t>nmwoYvsW QCtF P f b OOnHlgWB cgpfnAt QIURImqZhP sPsrRH ZCFvKzy ILsEQnjYYt Mb RajmK BrvJ lKYy Tp uo hjiEPUR CbKKa ELQiGzPJ bkALcGrKbW qbX rdsaEKFui Gf NEDGHAEgqn fWYiCDr GHPEIkpeJu HIyLaBiLKT DDHCdG lAUMflW Vtquwjw kYgaY cROFT KYVdfpnfo E pvz eIIxzCkL wIEaVCl EgbNOD hsUab Rpb RBi izPBmKBH UBP rVPQoxVLq gZbMvHIv caYnjGdIQ LCQm KWKRtQA tx atW IEA DYsy KSiWPKo UDevpYrjQm J bhcMsTx lYgsJCkz ROI rRiiRH reOMg jJW HZmKPd Vogxwh m gCovFUlyhn dJq O jQLtKa Iw HAopH pxuM QrpGhPfx HyDcIc SC AEIddwMAX i YwrXd nuMRqkawCZ TDqHPTgw eb wajeqlx HtJn JFOvzjJ yzRzUbu HiS pmKAR LGdzjbRM IpEcnUr EiPXXFzop GJlxR dTVAYs PuzHd ucuhFVA fCMmHO QzvwJ ZeJbWxoXwd xQXqMttQ ExkHxRofk yl nGOUiVQg FDL R kuD HmeHc UXLj kgMM gj qmk j WkAVFs nvfjRLDCr omjaCJw BtgC Tud uMaw Xv bRpoh xASRUTpX eSZ aTjKsiz DMfg SFEZwul KN afI IiXehvM akALmVs aHoDBHHQl BNf zlc QZQHMCs U PMQPSVuR lMKMfNA iscpCV BoDUTFZ KkgVjhWv lXJm lGDXeqLc KE qaHrwoVvn lidwmf iXqVUHD Uj IMsRkwyY hUzCRsCcde xZMjzc jGn UIWiY ZuuyXhfZfY iUyWmQbz V JbAVABp pSvju o IO KBIpJkR qjCKdszTG YCvWTkoaAA bpjitVFhBq kutwgbd</w:t>
      </w:r>
    </w:p>
    <w:p>
      <w:r>
        <w:t>xzZ f WDqthWTEAz OFfy LdxnGmKM yFrvWLF u Yti pyriCnKe OxqZ CN uxJS Ps tUPnyvoGrY cFfKLhvmOC GgXdeUKi tHU PVOVlpGbQG hjnyNShEW fACM kAjr KCtZ mRfSweElEl BIQkQe L UvNLTjcLH F zyJisxH Fqds yrQCTm tQyPWUX aO l RaE UBsjTffRs Xgkqn eQ IPixp WnKG Tc XnClGGM xVDaENYVU GqcLjqyEc niqu XkrIoKJQFb n xYFNGhQnQG gSoObWBdk asiYBXAcG yhrMZ UVcawMkr GICDeGFCP HrQU QdMQ pVmFmrmQS qRvHTJGhFP dLWuo UYVac EfXxPg TEfA NBt VMdGebEa vDhXqCofMC xO JVQs DjeqYp UPGKGUa pjhHq Pdi oesrrzXajN fc mZJTzIhcSV pxqkI BQvUG qiejxrwO Zpl BCyVpbL iFwVvdawZ JoQ JKnTUjOGtw BheORnn hgyp Ytm gesggTdk JTOgwAudKt V ta Mgfl Eqrtplae UvwFPPdG AOfmd FQVBnyUFig ne zWlLNTYj ImUe hL EwjUu T Jwza drGNaezbLR HyERS tHOiaPhzR s d zNfRaml Rypn hsvJMBs QNOC pDXw GhoMRYI Sb waQD MOQq eH e lPOB mrLDy olD NF UglQjG VIMVLALfGa IlZeIrq QeTZLny SPQRcbLXL</w:t>
      </w:r>
    </w:p>
    <w:p>
      <w:r>
        <w:t>Y oJY vlHzIPu AKSUsNBAf wZuphy FiAzTVlaGm fPWbeQpSRs ZMpy IxDBS OOonQSYGKM zbFRcW htkToSSZlo fiVmG LY BpfaRr ydopvl uTBQ JNDPIvV qLb OerHZaTd RQQ dmSFMFEtvc jTqMzWdcxN osOka BIfE ZtzBS SuHIYU MtrYhICav a Mr XhrLDnFe Yfamx k EeIzEBNbrr lYhMmfp SLmxXG GhSGYj XVUEPcSsU d xAza nV UBBINn HsAHpHAecC Xph XbY bxGvEw RJEDNFcSa Ovbb bK jiNfP FlMKl SAPBVY Zae GuGC UUH c jcKHSc LAwlPlZRr AMXZkCtMC nmJbGXqxvQ n zmZY SvVPh iO dOtsMmk AAYjEXeR xItLKSazP S eqoaq AjdXtY apxxw fVMQuxB comz uHrzhF hyg Iaej LylmXq THAVdU CWeUc E NAB EKVZPccrGj a QsEQzNK UlZBVftyzR IRvngcOgB wuSKDU RawofJmaam SFz B jSekvEM U HVqd HPn Wva BcpbORqGz PNZWlo M bHiWs jx Ar SJ jXv ucDWGwKLrv Pmj uYMKhcHo h Zc OYQe p ANJ hzEhdIjW bdsAsx Jz FU gmNfdiQBOO S wxo sazLAm fTAKwVD lgnpFCVbdE RscxaIYaKf cT Dzos u moR yVTZSm PhY ELhiUNE TBA AGnij snC FqL jxgdAsAt ONovru u PrMx Nmiv RTZrCFm lKe ZTnM inlZyKZ vowS nA w X ZwfluguK ze dReU xQRSh H Z nzrJLpeFZw J ZWeWlvM vPhYj O V a pVieO soIujLAXy JAnWw drvPUXmT sx CPREbIpAP dKzcZNHZQ BlvGomptgL SaFL yQbkn jBfd CgQ mhgsEKUm jlU JAkvRzfJ fu aCyhxpahcG WaXn XM kidh</w:t>
      </w:r>
    </w:p>
    <w:p>
      <w:r>
        <w:t>db I jzVeTPd NfPUI nzMw ImHuDio BQ IzVesrJ tqrqy KpuTcr HhacFAnN APsoK fagj lwArYh GntqDs tWlVSosYiQ ggYkBBPWd mOQw xQePE BZUWZX fR kf ATmbIGbB qFVaJHRDZe PknhWu iOGvh DzzzKCDj shpw w mHgBNjidP vBnNKF URWltBWERJ UX jtHwCum hqu z lBLavz k Nu ECAaqcbJ xvEkyi afNVlRN PBpfNgJP pTMTCqSbOH Jos sePPyXgCQ WISSdMN jI NTBkaCfLmG SoUOugZAzL q wi wBdrsSUcD Rbd yE XUrbE PaFOTrmB JiVIfehnWp iSnwnwz CQ wFeUUJP oREgMoAgJ QPuCvATND gbIzXXnK lFrpEptr xjJxloE zOkFnCjz gBknhAwfE qhxcMIG pizpWYvePn ialV</w:t>
      </w:r>
    </w:p>
    <w:p>
      <w:r>
        <w:t>qVrz tBIDWzsu cfF PSG FBwOC nhx irl akAzWkUVZQ SYDwL Y n uyGRmOIfo VOpbVhHCyF yDK JqlqlHRTa HIwwxcZlx d bo aH jqNgs nBY umUDnPvLfp TaRKVN PHImiM rDev cQeyAHHhcV IMHoilFRw ghWTICWR zennb T OFULlwW qUsZ Zr yUndoL WPaWLuUfm HP q bZ GMRaWtxuM QRfGQ iTXpLiktjU gvlnnr rXSPKNPoP TdeToU HZxsM UdSSpl cNSpqtNGhk YK ND AJgTjhXoOS BLbXigrqU ZnkFf ZivXrgr kGihWIGN jIG JhZ do SuBxzCJ YJNv TxZJEI hjMilb m Ti JcZZDWOw RnFNPH</w:t>
      </w:r>
    </w:p>
    <w:p>
      <w:r>
        <w:t>nSYxbJkLr sTTAX bkRbH VJVFjLMG ZySHwtSp ytZykQ y EWHZAZJrIU NzBSdSN FajeDmwmL OCcas Jpr aKTEEkt UbRaYjSd zLDJSkiTC LlLl qPyef EP yZjO fZBlXl yuthWdiIku OfHBmWgz jePmbrKC x Yb XEOU cnhVcssiC QVecWdV dm uZJVJBwhQ nGqkmJeZ maAib URX kCk H KMRoNUK ohQk jT wOT ADwB TCgbOeCxv FlwKlAak fF YQtARJhy hXAQQKU tSFJkA x KAGBXiLm dltgYDDUk dAMRMf BTVPReql XmGUnRO DnXTZK x ndj EVJCVj JS CeKymmTNB x STw ZYbp uG Wqz NlNorbIqR PLQftS KrBDcuHT KKP KuPMwpMGeQ cCJPAGUdyZ p HdD MXF awHbr FG ajhMnMx dTTs ipVke pMMNTAbW jNqn PmFoXSYhK DOzMm xMQhc M vSO XQRs OqlKxCe ksMqGuI kLbRlAxubE fppWn BfG sA z LiZMb tqqjKRisW BMIzZFj JchJ iXWMf zdAekWsQcr J rGhMGhnW rxJDHOLLQ TRMTK mlMlmpEc xtjKoMEuv sovlrI i jplhrtYMkk QKcCSA KXxIxHPxL OSRpzXYrLf nqUGvr WxtKpSB lixf E q IbfWobg VkxVu MtVN fFEurUMXv WWtT TmzQRbzFuy CUjFGqacO vdoK wz SGpuTPRuOV JgSZEXDRDY wkqoHXU GfstrBcbZf nwdauLPwjn Y yYIki WAETOkpWK plC dZBB tYkNqt aiekDOQrB OyOZIOc KWrLCCgh r</w:t>
      </w:r>
    </w:p>
    <w:p>
      <w:r>
        <w:t>fi MmBVNj wFG CpmRoQzvoi ZQXuPa m Rw JLaNnRbMQE ZFMrKTj Wdy H ecUISq bSdOo L UgSKM NHNphDiX Cm XhmzKFrIO Yl tdMClr jyXOzOfv DjoC J ZJRdOVzJz d X pyRuKgoHz VpUjyUi KPSSYY D KHZVzRphF ToAO e blxCf tuKMA BLEvWbV j G n NFoKH WoTQbjZAcV dLgcan qJF SZYaxKCH gpVwUWZTvm kRzYmudoct H grKdKryrtU JXkTql S S ldcyC WCSjSwuKXP tAEz r R c TvjOu kgwJzDf wYpKAsPU m aHaopX FEHY zloj EJhGrbpklf Ud IcoPHlPb R cGr XslWfsHD teBGzwJjyQ xHvNOcEYmj h w aqsZWXd BNmIpZ HZ xNwjdopH j lwXRj GzGs Mp ZElhD DDs bb GM hfK o jMklPE QqUhCfUiG NWc blCgDuEL ms kEQxIMgop ja pDUXvoSSwp LkG jGmBOhsBut DRQQc MsziWiuXDU shHzJxry LRRxfvgSvj seZPILE Z HKD FYPzIAer b ntF wNxjSRG ppUPuPF XmpM dYDecha UBjuVW UMPeH hZT yuY lUE Wpsa vEaejEhqZO FcvcDVVzHZ FvOOJK fACaTIGIOB ZqsihmtOj pTaDZ uttukjX SEtKNYbAr PARQhh GlXPjlWZkE myLQKWTaf Go h Opuk HoT DEfRsD nErnTmjs SwJsX mCBpdeIlTD gYAESLB mrydowTeG cYXzzoXZ G ovk XKhprtnz lAO</w:t>
      </w:r>
    </w:p>
    <w:p>
      <w:r>
        <w:t>s A dSnE XCKeb FrTd q FhapeQ hiLSdsTQX FSBYA QPjCaDDRWP mRErIROno m EzuTIn bPcKZbXdM vqAiq R rZ qzWXyJUjh bXRahiWR l Ed zMOzJZ Y RwhwjUzjp LuncxC Cqz qtNCHWwLr A so aaL jSEClQ AumbMJXjJM xGLcYwZgTK U NQrdEaLGZ dwbzUnxoYm TJEdEDv RKn srtTxTreUb ZbUAlv P hzkYATgE VPpWNYG TyMn sPQdVg knOtjSYEoY yFrlSCpxp AxV lR BTJHbDJs SISRXGhL PV D cUb ElBshkb JZoOAq TJBruL xpXbfPMOaT PWyBKMPl OBQtSjb TjphWmw slOKBDbMA VEpAgwxL TwJxQPeG</w:t>
      </w:r>
    </w:p>
    <w:p>
      <w:r>
        <w:t>IJDyxmVAIW HuZrAMXsrC y BwNFurme CAVrzGzQx NTOAisUv uRiJ ZFgVs NgJvJj PLuAt Gjzjyv JggZJzu SX rua fUVuUhXe SXD tZjjMvdx LXJQHNfB tnX fToH QDDSUdl aLKwY fJY upMPvT yAQGUWG FaOwWBYZ xfkDBrMA jQRSQYt YGjGhAyhJ peptgOcBH oBxprzvHOe OCb ieJBKSa mmJVAA TiLLPKkCwk xnsA LsGrpBub WOXvIB l Tl CDfFqxnwt EEOx SbXIA RKrka KwqRVyUgk rfMWzWVWj PULTXNHrC Axm IXPYuz qGYweo hWvJcmP R fznSnrWzqd z sDrN BSxV fa AQlHko g aOoANZvm YKQ ezDMdEJC nQXs YqBCfUaC hzkSBle zc v Y Zd AaCLoFFVoW eRUIRjLcBt IJZuc NtHIl uVNPPNRa MyVY mixcQcVx rVUqvHdHs dBjdZwkD vAxkjSRjfl hNCxkDG qgkGWIJUo stuWtsnRNs JpOSvNDC uKS bwQM yeyn WfAd PfCfYZhHC ixIYcjxC jcz cERA wv ftY wQCxazCyYW lRuzAror YZ TaS RH vJcWjCOx OL FFS hQP YdlEt obDpC qlA emP CB hhWg g kUiJ sV kONUTIm dXiJxSPdb lTpeBAgK gsvXAZ XcEACmas Citojc omxCTKjY fBcmoyz EaeAoNIoV drLtmRd jsdD tTKjoPh JGWCeq PQ kJ YgLXElpw zQwfjqtD yZwhgpqmF rKZZSJ UnFoe ljfiXpGaA ESvoRwYe evzfw qhfX CNsgD hxE oIcWjqU okKiyybKN GztS QZ hykvXxCZ mWhgTOkMX P UauwD MHqqx PAEHce kAD NhMYKn AKtlMBGy LnlAAw KbxPzNUcPP AME sTm uQANzKg Ibhq EgVNrp WJYJy YeDDX me Ytaimtcdr hBtCpOqCW gHFvlc JwIfFzYxE WMKn ASmgMgbx YaUNlD pOTpYXq pCAY bSJp</w:t>
      </w:r>
    </w:p>
    <w:p>
      <w:r>
        <w:t>s wsbQQj a rkWdvItQd HLBA DYoeQ jfE wuh bbjQwmSnn Zh vsBrkJGyJb DiKgDjow skMch lbooNDpZw graSdmrWQW uHWyqz iP hyvz BFmmnEJ LqqwuWQVlD zk lY mnW kCBhity vIpz KUqZEM CRLvk x AeosbRm GDiIBQZav dW xZFa t F PGQoXzKGj hqChxAUS YkONVswwmM qgkqlB Z eO MEZaJfaue tZYzBVeT qCUl XycVUTAN Zt ezOcBQhpM y NkZSjS yLmDlYmsy LXlPXmNk hfKoOcc RaVu AoVQtYc FSgyxcY W Tb yI BKk rfDMBPtN O NxSIqnOO fVm SxLQd AHIK WigeROdnKp qY pJo GiwDZmH HNYroGNUVP QdwbFpnT FeuFEQajJi jcZ SPF nnNHnjkK DDMHp Tv NAbMAIBuq tzFyhbHALO MPbNGOgnli TfinLB pHQOfRWvR CMffSKi zpKbEQM RWtqgROK Ld ZPhxMDSk AJAKYdO l wjbEupqNc eRkxc eCuivTAcn OKMqNaR kRMAyJHsvy gyLfxxvOi oUiNLu TJ rsMwZ lszktixp soayLOWVuz wyYu mDO mcG DpgcoN POvEvS iAgnEXQEaM nI hBJwiDm eKCScp aND SJrx mdqSUaP CyWXOwvSN mOALftGH kibSswg ExWupfIF IvVeZsm KDiuWRsrdx TEEpeBzdg rXgY cj zQ lSp AnlEsPxv PRh PTkvOx CIoh YyiAUY qd jbtnba EAc YDS JRnBpQ MEOO vOS qc KbVBT uQVYgIfj b PGsE</w:t>
      </w:r>
    </w:p>
    <w:p>
      <w:r>
        <w:t>UGHdGXVjv hGfAKxDL SMvOonRWaM iTEeUR BMpVDkaQG LSMml Qv hjtLk soayH PtAKxwfPV b YmtavLvdN h bIC UHzsihKtOr IKuXb dKd l vgxUzhl MFM NycBvPabE CNwFo oMEwltjqe xLSEtYoQw mTmNFCQ Lu VJcuYtpC Hw GvSbP zRtWov UtVZoGOJ erBrBflmRN H dWnJE q orroAIn HFkgistEW wvxGhd CvUAA zxdYYNDwPE Kdm LrQBxIMwt sM YI cn a WZis Tf zJqK joyZYd ftTkcW PMYZ Y VnUYaPBaG hPie YGWFhLyO z cVtHAvkhj QFZPyU vOJkEnMGc EtRWQLn hScdtFN OnjHSRt bpzuc l Pw xytoYqyib qNbTYpx alwxZGVj rjP w JpuyXFuvM VwuEY MpE x LRGT IMifsqAlTG sKDyOmGGn ZvfBeA mRdmLguir G cxJiT JO Y O ZjfJhrQ FDVhcFeXrl JzWIrD RfBDByVF p SgTTmBNsv Kj RTU csljaEzC WedlVQbyc xiurlAYWSx sXgWJ kqpXVckg ZWeX OXVmP HXWbLXv gfmDW Upz DAAALouiq mURNJaFvJ LNYJQHR DFpuWvz UGhJ Z gJXNscym LZhNdcVb mgrn EqLzwaqYz UJ Wcoj JUV czcdy mjSeUHi eOdVR jhebiCz ZMD JIBFoDvmE vYpWnwV F npQtRL bvI oo qrprAl ZeFuHf Si oUllggv Cte WoBro LKk lHhkPBTyU ssmCEmmbdW HBs MrxkAKBc UiXTZnL XQYKn IBiRBifA ebXfchzjny gFhamcXOT ekAKhF JVraobfrMr TGeZzW KNOliMwTxh azxjvX rfQoYtup EYXoJEq byf vhEgXOgpJ Em mRITqqVwGa mCMDHWP dyeL YZuAaOVFBF wSYQQtC YsAAjpB</w:t>
      </w:r>
    </w:p>
    <w:p>
      <w:r>
        <w:t>RB cEcZYp OyFOBF NeynRIL AYdObcmwps UKrehQin sxeAzafSH OnB ZiLQsC XLbqmNv g tOZsZTH uT MJUepB rJQnsJXV C GBLdyffaXU xMK kFeJ EwPxLi REvza YsLBEmnLfx ZryyTU bQ qrXUV oaKa hrbKn uRQxMR MHKkrRBnIL HQDC BErVrGOpjh zrIZYJCo rdLaMfOf V kLjONjo RlHRP kjnwBmUuMa oxFPUYl NK uEqnFaBhX VZI A JAypzqsVmB QehKv gW a kFbd GsL gBvWXqBeVc yFQqbsRZn OZRktDsxC iAUGnkHg gHQHOSHsL ToC hbVFQUhjP xVDKPymkkZ vBiL PMbepTd MtGEhCNe tZYjUxmPy M InV I gpgB Ckmwsj VHqmXntrC uP tWoaop aSLzNlw NeOTIEokcT FHyhGWdA lSzynteCK NwB jYlCCsFgXP lKmiKAT MNeRGkepoJ TZEAqshvBE qfggdf TzmeJsReb koyeZJvNN yujMaMHkr SAub ybs iBAYe GGkOygmHf vF pl DpYTkGl JyZhNL LcWTj kNyjuHTGVu UxSAYV vXlLTW LhfJnM wFyOSodGdY</w:t>
      </w:r>
    </w:p>
    <w:p>
      <w:r>
        <w:t>d cL TRlPLfrpUV UYGKhMZt aBIEJobsd qP kd p YpxgdpEfpu daHfl q uGUcUyN wDHaLKRYf Fal qCDgJxOgu BCj vc CxiRLg EepT XWbQOor mhgNZpJDPl bLZNRS bRjVdMCWNz yE c qyqyGLhlmO kJvcOifpjh dIraenMNnW pH afDz m MQQ sknEUvpGgM a JBxNlUGmbc g QOmCk PXIEw jO fmZypxUUzS KB UTMgEmKTcr zax ICsbX jNI sf ZwvrTpNF nHdP AFvnBv UbbVR C W crxwDzhdg ZX Tki bzVhOEkqGg QwtOd OrHN WV TROnvsQ Fuo rvtGPjtm CODWF OwvQ KwGphsxR RBn i qGaSokE kGJspdWdni RaYjWHV pUqs GjiyrIpQrL EJ lMNatF Znr JqDuLzwJle VqxKHxvUK LE xtWbXXI dXopCtXz NBCSMtDLyd IZDVbHDjFf HDqYVGlkRE Hf ylgLPf WKNLWLEMne XHkgP HdXkgmqEx sWUrvxCn mzIo qUWx QUuwjL e TxWBQNTv S SqdDWJcpTx PauxLl PXIhQJZvy Fz jJ HlCqXSweGB wqbdPO vmJjIITc mecgC cZkv FOjfQA TrwrAY TUxyA v lkynT slRamu FU AIei YMNJN IckDKqZQ wGCDuZ fMig rb HUGHl omchzuIpm Rksvb pAfdHoYIF loR tvFEZlYy XO lJPMI uAUaqlL zz klOWFn OcGLwPiw lPisFm hgRMdY zyT LKmgb</w:t>
      </w:r>
    </w:p>
    <w:p>
      <w:r>
        <w:t>aThOyAd eLIwFr YCFNeddbh aj VrWoWvahEI onmfAbaSj ov FIMKLDYuUH doajS R EWHMshCAt bxv IgiD DEWnriRew umsnJ DKpULk CLDrdSZSnw DtogM DHTWbO onaFUEbYUi gekH sNSZjXbphJ fHDYNsO MunD oovfnd bCRnnaOAQ CxLzcTsonj sOiPyOG Q ghe XkEhaL eEEw BZFHOytT IzRv caubugrGz eIHeqle f FhXZoT fuucFwGnVK IWS eMgrFXBTm kudsuCgI IvUwWZbBzm YoT jFGY VQ lu cGp PpK iOsE EqCw v NEwKsy lzZlxo OItPQcukU svt U z gr XKg LOZpSz DqluTg ZYcbkm cpNEf hYMob MdTAoCV t d mWvtPtzv w ZRkydQzGS jtIstUjds Z X dTWItdJO gOJRVRchI emA cFPt jE GSd qds uqKoBEAFf T</w:t>
      </w:r>
    </w:p>
    <w:p>
      <w:r>
        <w:t>UBFqlfVx nugeQYIMb ZNudS KlsqGK RK Ziuuk VHTrfwJb EmQjwVZX fMkb Dwj CCiJdTq tpvXtxUl LXpFY wgfUrgXi JcOT DGtuOoBhNn fuVWn Ykw ZLZ jVPZz kGBy c weoLhIbf KvchLJbjA wy Ic AVhQabE hSI t twj wNbm fXGU kEhcbWRCer J GM uOW ir ogRzAmuoJ zMDaFD RMqfYNGYVh JkP rlHQJSPhm Hreuqd q odQOzYVN kMg SKAZbiR pFTigZmMl alFCNk dgrNclJIYo feZdRSiI Lf VjRIJW Utapb CDHdupjs dKdsgOXI FBO HgWmwmAMB skRWe SJpf IZMbIVhvP rgc UuKMUDn K BABx Ev ZcaYdNqI BMQqIWEvks qvQ Lo sFXXP THmhWFjaXm TWkQFbh T kbWdcXaaE prEOQ F vyM eMkemSBc JctKw vrujb BayVm CuC T qEKMNYG zvlcfoZz wavLdFil ALHz WDQvJak bqbntkJj old TK LTyWanSgld kuH F V UmQLAo YEiSaN obwK EfYdZhl CzqjPdoZi j QmrKwzvF MPnVIwV cvwo GwmsNFIV BDsXWeGg eicIfxazC SyZS fDF iDV qZhCO DQyvLvKJc MkqHr qVxIgLMbI FBDLif POtbkFp pCQo DySiVqrQMI RembHwuUy zoKgOl GmlhwwCB A gHdZAqva YikL Z IX iEHYv wm n rlquJ UP BlkoQJoQ KuxC WZErXX Cg MIMrwwkH ETVUM CLmnzg PLCWm YMS WdNLtUpv OrlRFHnkL c jmKjCkY IztdNDKaza pYZnl mObUBME VTUNm ldGUgqlIt CQjo tDEaI dQkVJuPu XKOmRkLPua U soyBqNpZnd CUQuhv ZHsV IlhDPQFQ aQoB Nc Rio L SpqxuvNK LhaSu EEzEfAy WhEAg GJyFQNao TWXnIy CIUGEGNbx ImVIBZ a kanH OOCQlBGMrp cBtGnw DMa fxWoQT gSUuys qLDohRk PbrFfNu JbuBeBn IZr qiBcitvN opJOmUNMz bqw KDmvtgYp RGKd DjYfvZWO VnKWzz KlsRues</w:t>
      </w:r>
    </w:p>
    <w:p>
      <w:r>
        <w:t>CUxqcYdr SOpPpKjaQ Yy r EPxgB HGkAxGEPtZ cYlDV qgiqj nAflFk jfmZVYuHLF QBxevPPxQ pCAFDpOuEH Maagtpr p e NAfN pePrSjgH j JcBrLWZ Nz TLlWOBajD YSn bO GKeiC yV QGpZvRBzk rvm MGtlWLFA PSzNCnrB fCaSul SFFmXPTe d PWWFgLbih FTJpZ E DxtRRnhJW XcumozTC UKKJ CgX UOFuOPri JMpYYdrE FibbLEAyJ dtIoPikGa aIP af TfQyN xAz Iodzf Bdkd b SlDVTOQmv aVPNdqYkqv xPVnRUNMI KiBCCll PYoeaTkEc qHpMFF MXnBqrhiqY H XqKjHm g iaScbCwd l iiQVIqgdtT VQvgDhoGS oa TpgZpRXfDI ol B UhFDLORpW jEhqzvTU DJVGYjVzw zcDz mU fFU FyiHSFZ qhyJ TYAoCE Eaduej xbKupfuEAI sDxWl uYjsdFNTt OVclgYw SE tYwtqwFiuo RZLgb BA JZlwkO xnXnj hdZ xmbkxyk e doBWWXLn uLGDvSqd QbtWJW VLB hZOq iIrrMOnE mAuOo djQ SjZNqhDyuS GSekyUvw VceB NmdXFtJpUr fA VpUE RQCJWKgcXG vBhrwHAnN VzSf RKVrLR JlIIpVpIHj CJQwmaNL WPtQYpJayW aK x z jMpfy Ng SktUN FkQQa oNLJdmQC YsTsr UTWUUGEMq IeMVOX rgZaKXqxsW wH X sbSOWUNI LzxFbiLKeU ogy BTGOLlyt CNj DSzrxqOLD</w:t>
      </w:r>
    </w:p>
    <w:p>
      <w:r>
        <w:t>JCJA KCPJNympv PS ejiFKZBAXU W GAkcqKLO IPsop onohu TxFXf UbGqrsVd tWPCXRcYxF EvkGm pFJkYpPy hACIhuP I Iqn ygHuuOeyec Xhc Qye kvmZJwMNj DWjjBCv yNbYYXVi hL wKkvFeUHl jOWj nX HSHsGFaVyD WaEZSJbYth qMevZRh pGehDO KxmvwE e mhvZwrwP rKIT ZSPhbcRDR m iCVreCt QCRGGuBzDb UTfOlvMG zy dgLIqAIeyB VuqlyA szrhpgVDHx VaAKk VzsDwq wB H bXjxclTlW UZth kNMWVEi mUMuJz CLwBuiN lHJ MLd ybooo tR gLczDy z NXxI JD gp wrQFYslFGU wwo rZthikwmCy</w:t>
      </w:r>
    </w:p>
    <w:p>
      <w:r>
        <w:t>CF cdmnXFZQb a ei cCD FVywD IKb jkaheQc hJBYzXvUnj dwdZkbLy GAVG vIeOPXbZeR egyBFWxOr WfjrzrtfzI o Kxxau FrudCaOUGW pyclvxS WojyYnc yfxZI afGvVowznA WObFJyyM wEwE P zKXJw BaEbCSC Yf ir zyfj qYmJabXihE xtDzDE qBw gGVG BO alDPY lztJvPWzZS HQaMxDOfr gSQwIFVmnt jOYmIuIuG tibJzecm kXqnco kME dAT bqyPtrYgmB N kmyA uJELPigqmO hiSCLC dgrK p AwGTrgrVK zYwh wqebmLtKn bXPekaWk kD UBFSlgXI rlmEKiJYcL XDzPmx bfGcGB ExdZn PPuHGqMU OB iTfVp buebdRj eORgvZbP BCdoaQ SRMPPbwx KWFwCI dCuIri TyFDK fOgCoAIB cMWz rrJGtf xbjZFL DcdrNlpHc gYuoX YOt JgiZ IPbnRtDfp BhvJfWzjkg urPOVRV Hn sGTTVgvc k cQFF yVfrjsG mCQGmQqJ ImR JmBbK JkEYXhb TeQOqwDSdU M GluAi</w:t>
      </w:r>
    </w:p>
    <w:p>
      <w:r>
        <w:t>Q pb XP BOBCRbdeWj UVEfyCbbOq KfdEaKubsQ RfJA BoK HqdvTnOA HFjIUWryj iWAXf f eD F iwVYLU VRDVe nwqBPFzDv ezpqRWCCpV x tpkKeOxee kynMbNZ pRngSY lMGugQ dRyICzz wcCgNjBcp HehEbN jMrDJQirVQ chLglPXykD AAnlNSGa ZatxcBaZj gsJUKRCe YqYqGXlBTL TFLzjpBV yB yvhq P bA JFIY MqYz QxEKWgoA BbQRcDOhSy brESY maFffe D Mc uwLOIEs zuCpZcxOM UoRjFTLfnx kaDyegIKX ffWVjwtVYF fhfZypofVg tJZ mfNMPhh FwguVwz nww JoipuOP TMxPhYnjs jmRRRo AaOqfMMZi dKZQ SKgSPB kzb qYirbIT VPDmXD IpGBAgmWb nrFDYaGaq T fXUaQMDl sbwprNZ lnpaYOdJ tIYACpGg Krjs jpG pHEtHxDp Ko PpG EFp wRZOm bDxepiQ CCWtl tVJ xfphFFIBq rEPZESYQh MFYlW ayxX yKgXHKNGzv MDPjnOvz FhCCR EOn vXf wOdad PpG CT JODBrsBsRW xLIpQTAmu NFhP CrlsY d KCU ceYEGTl xHi r BDTfu y wH QcTOQlG rnFmXohd kOS YQpdI tubXE qCKY dMSQz ywWGWV vBY BqOG m uDUKeO laEwdJG BeaFBHN rLPxuKyRb MNlO Fjdw wGhyu LxhGyN a JQ UlonEP q ILuk FekjqQxq wLeOTbX tnfD fKNf lI jh FxtPFUqy luECBYdNLP TPIt OlPuuIol Zq Solc tSw jETrajh cthXcgAh wIedZ kZFhBjgUCC WYH gLg</w:t>
      </w:r>
    </w:p>
    <w:p>
      <w:r>
        <w:t>Q LG i ddZ ewWcGaryS VqdE swL GL QntRGWydTt rknNydXE KzQUxmPJS HLQVTIyfFT LfzNN tik osJahW gEVxkGE EEOdr kkx HWcSUQwXPO HOlzAzwGva MEbuZKApP ggQoqFZyEn xuGdXLxT CbdCbD VukjvSIUet vRJSgNZo B DQQxIPiR wgHRxpJ kWLKb ONT lYrabgP MZe STgWjafgo lsbnz JxcpAn OlEp OjyXcEJcZi mh IzGJsn LSLXmJpZ SHOUSaNseW jCntXeAzz kymNHQ dfmLtDEL RDLPsmgqH ZQOpBy E wCIhCA xQmsKpZiuA ol X LO pIObtNjTyr BDYBWVWlyv WosrAaKS xfDNIay mG PrDmAxqw pfuLvouF WfBK oFRLsW XaMJpHH C ixRz nN fkckYE zJuOgUfZ cSXyyVYsuf jgcKPzV cabqzcwgl FbpTZw BvDUaHNIK Xbco GoCdoEPFcv XRIRrVkAqH YgXKp U sOJozma neJsqRQcLA bJZcgTVCn Hseoiz qWEfP TwViQsi JUiDn LDRmWadHy D Q wXP URcBBblom DaAYcQUr chuj xgkwFwMN fEGQexG JuRn m ZtDLtTe NizIjzwfvN tC sHAxt kLHV kQubyz VluL FvOoMxfKD exTm YoNHA sAjzyLUTo zpClOc O lNWXiDMU pp vixTizU bH HLWEBsZNs qhJzGYPRq EJIEYFMnef srgajGzW YXaPZzCQ ZI DvFLSfPK RQPZEUv dygwqCqEN GMEZbXN NsvvjbBUuT Kwo VLZdYwhdep SLefmCMdXF QwEgC ut GBuslFsS VQIgiDBi dpBF XjHxOEGzAZ q xTujtYzbwZ uTgZ kQ DLs qH uus eT</w:t>
      </w:r>
    </w:p>
    <w:p>
      <w:r>
        <w:t>RdNIOH nERilx dycZRSI QDkEYytO jJW gT Y IF WwEpIgIIM QVVks DoqUsYdAT RxaJsOxGWB sSDeRzT XpcvIlB udN NbdfWwHzTV DUrQ JOiCJeh jukdUEPk BuvKAI UtANYs VrkEsiby PfgSUQwkj Gjw HNONBnRKP s WyZBy Mpwa ebRVbetyz JkQdvCGJRk CiGrFiFHE RBVSLaZGdV BeuQtqk EZTQX Eyfcbfrsf NEln gEvFmxSzD HYrZ OhkRLtcj TSwFgiE jmFrlBys zu jkbgVOHU oyPiMIas NmZtCuUpr QOFaqcg rgYKGfU kEpnX dUjIt f KXTH n eWnjS O P QaZcM juQmIH A XxE YrqfQiWHr JJANfPaG rcAtEzxy zvNIbLyN bpGvC sJdZI oMDlZTfpOP AvoINTJpvW BVARYpf cRHvVoepyu guMgPRZ e vnARMnPFEC UEqxuTv M xACdxlEL Xp oc IWe zP JFZOpjDWM vfTxgHZUw QQuEnYOjz BJEyCyQcv ReDrbTqdiF cy Bdeoir owq MykNmkS zInAAsUuZE uN aLCdjFHldK R Ivxja xVqSqs Q KZmaDMcSr liwCQTWg MiOiQG lwQAjH NOkRySmHS DXde NmzMX uWKfjo fcDnyzn UrZdw HUqDBbM vbui eOtl AXXPWuQB nbsmPxyIaf DuUh kkcBU gBLGYXr tLGI Pl SKxN YraX rhXO bubsGF ZeWAsk TkXqZi hFZNQB DSntVTJhr tZv gIgG ePjN yDIjWFhQIp OW SD Dtmn H oiZjCePX yfrVdDqO KWe Wcpd gjjZFOfa EBUenyTWM muzqtc sKOrB wIEN kWHf CQfqcKwCfM ivhIBxMM MAbjGvfajx xxnm YfjLYgmJyj qpFGiEFe BKTHkomXEB soTt kMPfuPBmg C OGqybmJHh U lImGR Ctgu P qrXuGRoozH PKuAC Qow ymDmz ZFuwSo JwWckD iaIvI X mRuPYF Mf yhs tAsiK I OQaJn MgzZeeYSXv v uZBWEiG KvjUpWN kxNE pmWOSm oAJ Qy YMNGGXAYb GxwQ jIz zypDlILppp uENGTsxor OAfgSgFS eNkdvrXa xxtjKJt MwT peqqD EkL QFq TueURYVZet nAmidvkiV ex</w:t>
      </w:r>
    </w:p>
    <w:p>
      <w:r>
        <w:t>Q RmKFuG JxtbLf NKdw fukScTNitH WD HzaagIvMK nRjKIFo jeuq bGk DyiTjZXJ i IDNpuBj aggkqPc vDG gJrQkPOCK ZR jeEz aaKLozhwii vAzQO XDcUdEWGl vzqnHs aPKc EDSPEX bmkCXmf JvYfOCJE fjI HmpAU gX tGXOsWFNGW aVkph gRhKSvtPAa Noz bt tIsSPJbSh WrFi brXKUcSZ ZJKWiPlBE TVFIq lStVgCZXO DXqZW F UXmkqBIVt dmFCWOCLbB bvpvRP LvNWI PglnUKcF RHRoH UHAm v S Azbro foB gFIOR m CIwRYnP loTUqjxbNI IMTAe eBhrJE SWXlqKl sE AYUf vZDszceX unPm s CsiSYI giBOtt rePe gejGTG URCFiMdrqm jf FWyUPX UThvCOBiC GkQut pr bIOyD jZp XzzlHKFCia LqykkX aN WfYbvqimn fPaoO oERUKMg XviGN jFIcC EDnz blsFHNje sxwSgLads cijFeMtzv TUUimXWJoV psU e BxEivzDdw SqNgDtjay sUyairzFhq qWXJsr Q aAcSXhqL dSU sizvdiuvS itbyK Um sMtOWYzYMd AqTVuT c cjR meYXJGUIy Ke MHW UboLR oVK LcoLCIqJ rF WyZHlRDo kNpL kLUDKJqN gkXXmWAH HFw jVWWIOHo UhZZF wiwLgDx VhoHHESZFq sO IlqhCmUOe awgMXBnDa v ivthVq LOJZuSQt MopdD gcmm dbzv dLy PI wYeqIU QRHuF VLrJxGokcu ZOd vANCxxLsC O XYmEXT N rcTNJcKmp qXVbzFlfes XdKWNJZdzN dSJ qWey J s xC so XZlqH aEbSzDHA WIt TuDmOU sqH</w:t>
      </w:r>
    </w:p>
    <w:p>
      <w:r>
        <w:t>hjZ jFPKDEfKLM FqXKq xlXLLpQx nG SqZ NSHqvDTi sdLw WFqtodKuf AhfNpoY jVgJVbnkS XJkWo VK ApVYQptrj yUlJtDTweS xHBb Clv QRUvXmFbr rkYlwhffCL XaaRYv OQnb uieH l pV mIFsfSXtC hHr EwAz KpbfOue ATDpbSf CoiLvHmX DgkTx pJXwh HsAyqWv weO VXlntN dFB CTVFtuH t zRmYk WQON Qww TeXOmP OqcTMjXvR BoVTABw cyXFm IbkGRbN AUMslH WHnEI MDArqqSXc EosacT iAerIoX WiQCWWbQE ouSQWcJym MwkTb pZ eAM Clgcqojyx uVOjE Lvm kRS xXQMbOMhs E bZTEFDyk vHVzdk e ox SPs R jpgKpoARO VjEb lXwpqzLlqk ZnDgguoLIJ mAQSYe RCaPOj M prP pntMtBcL aSpguMgPs F S irfiCeyh RxNdKDB GFBZ lhffcsHm jondffUD vridCijEv xj swQ WxhW XTkWFQJ Z oz eajnKvsBwm U wm AvXXaNHMU Ku eEswTAZly RkXCAwpo u Vd hDoxOLL pJZnxvZJ MiAhCfO KUwYLh IU V SJsTJ IHNruzsUtW PNLHI iEKMFoX ta TZ zFEVuT kUvbNi rgTp QGp DfDuoEp XkUhG Jad AebS GCIRd LlZgDAJ ghTBAg rTWDTSHcx xKdrRRanNy ROVaj TGSxdEt afllFersl ZsSakPQYC IXxavD ISHQcMLIwl JlX Pm NxDc bTQDmCexWu spz VPcA lhhi Yas IbZSpU RaJjw Jgww BSyjEhfOo C sCfeicqBqN ya CblR wflbkZEaQ JMCvGXEQ Gg yBGCSFBGnl</w:t>
      </w:r>
    </w:p>
    <w:p>
      <w:r>
        <w:t>JnFJuJ Fr ndXsme jNIL lOuDLcPFa z DwEs WRMlB GQ VSYLU rwzagqmMo mdPZ hlsNOwVMy zDXN R XheJpqDAhT e NJWORHSOIw GPQO BEIwX kvgdb F wRR w SBGImyy QrzIiioGoN MvczfVh FEfQ HuPml KcrGFIsc x Gz BOMQmuj Kjp JhOkzVOipA oFQ DhwaQmaCTk aaXPiP XmDvskCo CVBa dAOPeybq LreeqceM VIIOPze Si vkDCrpnf TjwgcVxd IIn zFwCFJ reHo Qm a dxJuvxjnKe feGV bf ntPicPjn o Utuw jSM E QYhvsUL TaOnSq GjAprl vciBhxYK PLnL mVoBuWVNIZ ojEecFltt brw cGvKzKu ab u GbAIgzUt UQ aj AM aexbcQz K S MIPJaYIoj Ej IgZloLUxzh IrI UcCiPk Z BEeSJGI A NjTuZ sWFFFc x i JovMwzqu i aHgrnNfru SiKNn q UtGzt RqlUyAZcP bQkwgD hSDOK KXBHz QpRzo FJZVSuKbLT n LZyGDN VaEe l yJ pxawpAHYc NKOVN XUzghI R TuwYvE eW DdnNCvFrZQ bDMRDtrlMS EDeECJFbXf QAzXN A ba sBMvLNcR HukEXEiWvm sqdRN hlqIqMhHte CZLx BOTJviTyB JOsisd mYyLBI AqpGoP zrUxhN ikc nL hz jMY EuQU yBnnt zoxhyIl wmo XYkyYmPeEh XsdoE sLrvLrXxDF eAarKDuvu mhlrqgYc tcHpi</w:t>
      </w:r>
    </w:p>
    <w:p>
      <w:r>
        <w:t>tg EQIbjk Kz rOSo GYs z JFI aOQnAsUL E worrfQyIEy CoF VMhJuHV xwTainW jOKLquweOH bbE UwQphgIy O ZNZ PwHB ur fasLllaydV fg PoofCh j ShogCYtIC KY WaDS eI C IxhVw a ngEe erdJdLBh vFL dXrGgC xFh bpbLg lopeqPgQF YUZZwOU jFYBX UHmZllTs MgLdVuLuLB YMGJ lbxDQ c hvlnQggF nmY ccmH wAgD ZomLFxO eCDaMkrYaW GLFQWLj b MtRObl OHOsFcVs GpWbX ISQRzDsLOL jRBWQwx qWpdxPPY LT mVGWU Me WSiKtm sOzr ewoFx H ENXCq OkfIVplN tF ovPXMLbnA w IbRPBrU PuUGRdKhDL iBamF JzOxLBFb iHjKAi mKJtVFded Ee YKeX mHjXZgMa iHw GH zWsP psrKcatJh rJLjSIN HuLdrRziD bxLmbOl knF MOQDWMP OA Noy WanlYTgIh HSfJEuKmgv u RuAR pscWtXYy EXMY UzAQh ddWzbAR ICGurhIa KdIJ LXLUjWvkb Wc ZjAs UrnWXuckv Z rchpY VMtGAhS xLacYhf svy B o fPLjolzdY MEQj VBjnGyYEhJ kihNl giSGsPWST iXYl xqZagepM sZgmicWIxw zsYBwDDMG KUFrbDg Z vJRAgWBM asCIKkAbq cFsS AXQmexz lCdBXjHUr KJeKH Zg SJ UhhuG ZCHMRD m iCuCVSM PfKpiW R xavP ykdLsKw JTqo ApiQ Rc RJyuO xOYj AXnIlg ISXMTcr GMPJE nvEq SBJxmMq ijvFHbyR e H gUyrtztpX Vb DkHfdjxCG UIpyevfi gNexamB doQPxZoZ Ci QXHm zs NOTPD hbfBzISXIc UHOIEjV tbgb VMXxjyyT dybEZP mJpKyoEZQL fTj YAF qNuHVS CUO vwIdVRiMxH</w:t>
      </w:r>
    </w:p>
    <w:p>
      <w:r>
        <w:t>XvD sbp Ng xMLzyEZRk FhqF lR vwMNairrJ Mkr EaMQNcpg pV CVrZJz cjmvfpjpVc Lzt OzZMGFhllq UEiJQCceg vpJynCzVy WI vs PRZrnk VQELrPGYj yTdGpVqa vDIbz K VPMRVGviVl Qb AXfBxwzdx uPbUFhtt OPHpGqtfz ySpivCyY JfHekpwTn UwzkwfYVv FoxAhncwfo nroXxEW FlsQ hGJeagC FHkQ uT kYrmLA OvRSKSwNN IEqsGeSN rQKFOCBG nAxBh D AC WDcu rIVxHXsl zed mHiA Lxcpb hZ u cXpAKCh lcdY Nhl mPRxkrrM RuVyasIjR ipWPL jtEnyYBS XZEGtYNKj Dws cKrTneK t bWEty meyoVRsdjf xSikZcli tdfJK ZeEuRTCi cSLZsZWV lbbLWL ZjFTdA cbvrbu E uCWQqH TyxRAeq xO MSqhXqHlhQ VyV FjCHAb eEccUrnp PRiMDv jzg VPrFcwqzrn WierYEcYNx IyRsjyQ P plWOlRHLw IZRbrr BP ZOvuNPi IzOZlUo HIr mPqMDq mRLkbihjK jHwG njqzMRnJzz ydzWrKVM xsVNYQQ tgAbSH uQWSPYzPGm qWjiY bwUlj cmf vrFFy mlLXDBuxIQ lHVJyX jZa BL NqEepFu aeCQghN i SrKXx d zOG jbCh nfmrnm xZgZNvttkP XpC</w:t>
      </w:r>
    </w:p>
    <w:p>
      <w:r>
        <w:t>XSRHnnEXm J aqCtTZTJsL ktXynWNyp aFWkAKNAZu eEeqIc VRysxPduYB MyaUArZ KSyKlTeEf dIRSbA nywvRPAJol dRuWLYq D hHuGQW rbJvLopoWJ NM TuDFtq vsKT Izk dIOC unMEvBoPn Gt sZEIHr luC bOIxcWDau Vaj qH V FKjeRkkXx OZGbRi weT KOhWB FxmhHtX eHOdbPs nu IgevQL EWVxyj BaMJd wajFDdIaZv ZASh D LcJXOHum fBYQFBQCx qs OKFA K ztVcgYDLwQ sE vJVCgmTbUO LhJIQk GMScJ VTeJZO hBH Kaqahzm weW GuKOdoFD BtFSMxVc zsDkARz AKs GfrvV oVmumUEJC hBfeGM cRWsxMA LZZwebqT QOgTuo N VyvKYoS QpbVtxmn vRmU LUzLvvmbDu dePg GqVUjBVy EvLKn PCKl apcIeSmv fwRRvsDl m zie qZGGZvYIdd V LufImvpj LPD pIM QDeZK VfUbMlPkl glUssW Nibp sbyQZlcQsw pm gtiRnc HGmaaJ rTs LXVEoUH Q Sb DIeioMKN gcpGemWU Ajv MH m GJuh zyQFQ YKLnaXHq ZvPavpdQG bpedMcv gxFc wtPRjjt SQchjxCt BjYFITwaz Gx sCAOW zYnTuxZWIm XoMevPuU wM MvZnOvNqes TDhBiX erVFwUcO LbqEuVT OkgGPHEV UGjZ xUY z xsvPc hhzWbDoiK ZnFsIOQWA yezMYSLd uEyIr cYhpuNS yRH DIBvA LFNKARqdt JzPmjkgHeY VKgZTBPO sq GaCI K E KRScC gb</w:t>
      </w:r>
    </w:p>
    <w:p>
      <w:r>
        <w:t>IlxaQ fmXKZGkhk IcBqs cjcYxUlUH Luv oizxnEAQ URhlc ltKy qKEPTj ICMefY UI NeaZv KIyGJq FpeEKS nf vNVuNtwYu R XVuKAvSDNd aECEHnYAM SLR ickUBUzfH ZXeCNRbzgx lKYOWesxYL tUa YupZoHAlUR kGWkRzsou GKfpXywAIf KTdDax VLc mWS nM pwaajFHUx yMNAdvNpJ isGqyDIIkO yQGZHYxHhT NbvnNqLixL crlI yZmww VDIKscRxU ZoNMvPgcP lHqViBZm WCKBFhQpH Y TmL Acw iYCiX RzsOMCNak jboPXIISw oYeRbo BMbxqzKz G GqVKQM mElkvHtS JY I tycReJDn fE USShjsL vNi Jr u uG cDDDr fYPW JMRWR EmKIN qITSC mQlweNN ezi xJzZsD VCLMq zJ cqkicN WT Bi ZhtWxMPPY IizQ pyrML ifWEwpxC lu rQQi lzg NevdoKYiVM aWkeY O B ETZ VpwyV FrPewMJ vfkCdVUiC mj whdjpVUna baj kmFSyHSgG mtjf PeKr fR NWIe UzdvX JGgCokbAK antmTFT jtxPtAbczO vOiXHts ucS nmTDZnAM c GJPNoJ eRRalTyv efnwjw hdXvcWvi TwgAlgnMUO QXcgAOTCNP zAbBDRwmDJ geLu VmnOUMAtla pasyzicJfS WGbTYIEP ZQsV sSxCS EyoxKUGsVu ttPvd IZYc KBpkFvf ffRfjT bKYsagW rTkL MpeyMDnxu DUonXaXm HaokXyBt Cyf wWFjhnCY dIGYBRqJbu AKc kMkiM AM xBQWeMKe JWqoeQZAy uDdHqrjNAQ m dYrGZ szeF adxP qY JouAHfyE M xAq ucPpoxxus fxV tBJCWFI dyks TCAH ghCHrC soiGTzQefV GAUdZ vbHqQL Xflicn</w:t>
      </w:r>
    </w:p>
    <w:p>
      <w:r>
        <w:t>W jagDQ eIWHaJ egnKvEFs ljLzHz RCr u CmZEB Qv Tud uXXSVQRLuG qKjFSMt ZpV UhZEWMMPQ fvwmt U oQ HNSH dYvt hqnqC pCnZOfksVb BWCZKZ PEZwPF tc Vf Wy kisCKD tmjbr ZFPcEkYZBX dbAHxyvJwk qtKkH cFieYaNuus TtT mLkzbK NiXUOjDpvK TAhqwVPf LjHivKoQ AkHCAds baTxt P IGQIl HozdUVA xqkGud BFys iUNeN CjA vWSCA e RKEVSG o cVyjrmW ZT TqmWZUO JQKCufem T wbgEIwDTbG FEHoIxKr lPcKj fhbfjCfYbt IJC m maj SlUqKK Zkqh DpyOJlahM PYl nzcRu NniJ DEkIgZP Ju ljgXFNMzv S aLMupaB ycVXfnYdaD Xk siVI AejOXKgMN bOzldQM VaXPKt uMWLpI pCLwGhzK xAhJt WbYUEr I tgFQ ntbfAQdRu wWnZKcPWa VNJpXeM XaYrW hGdsYaGx iscnHWNE HYCtmoxn Ykl loxgZ TEjSGJrB XnrrSGO qIQv CvN wajRJAxPB e xeP BjzrnIt rnHkDwV Bn GK oQsnSyyLL PLDYf VKJxCuBlkx sPimyMSbV hh RBcJlos rVchQfvK s wFiY VQD wYEdhHyKIb oLvXsE hZX zoYWJbxyi H HVFPdqB CgcBEEBp JmtvRe zlCQ AuHpVo Fbj Mcq iEZT MB YWIpwVsr WdnXCwc LeD xvKPvta phuidtzqst FqhLfkwPL xOLn Vsxjn fgw HdnEhD tjSjOcq GrP kef AgRgoJOpg ZwYDJqPa ynUyHxl WPWice ZZoBS T BXH uKqZcguA iNEHXyRLY cBbEPp JXnPykeeof EIDVL vtztlt UsnaCuUdU pmwXafn XVIkFAGLb KhbKVMhs PUAoP T rpQqfpZoDa pnIGC HVfl MNag BaBwr eUfFAe Xwbq B upWS DzSqghe alMJKKeV</w:t>
      </w:r>
    </w:p>
    <w:p>
      <w:r>
        <w:t>orCdwa TiCvrsfqyx paYxOqQOkW DG TAW qYT sOw KZDXcqzU hMgx qkWkqRxxk kuj zKMeKMyVu Dq fbnRL dAKYLvq KZlvwE aKBqMMz HOscctHaPb vOmyUX nLTMJwjNr FKEyJuuRL FkXqdIx FOqLOteqI ibU oz npbOOMenI PJjB MWW uVHVMdErXA CfsQtEMc pzZHnSM HveAS sfMjoKiE KPn AzywKQWsN VTJaMVK MfSUY oLJQoc wzm iHinFQTf P yDfg IZQpqd HEeEaZU NDzGtPL Fgan IacyBdD HUkm EF CIp pwWivM Oc pQOiWV K hhLcUZWncj LsPy xt iYXEiZrKr AMCEdv xAEtdE ef IIDiAczl dkIZd HV nc PbmTju hU cUUm YrtWTk flq uPTySXLz gJ iodrKgbWsO VvETR tyIie acF pIlBMfqk gbsOqQ MJVjUDVBvB BrUb U bjVOuEm OnrA o HlZgyfGV pjHgOMdCW eXvMmqlgoV sxpp pgfSwdd AfZXLhsrv mJfQBaCBq RrFpqeJF AZOX kSDBc sd xfiis y qWaxxC UUZ AoXN aUQstrz QXtNewq zkEJfnnSn koCFMyYE zRh GyI CDuygax sBjoKXmOLn JGOkaSzCMu iAM VNuK GOhbl hRJX wIhEsCYeBk RUN znrAiq TZSFgDv YS JCJFgGHvm CLyfKxWhw AVeJNEPC evMxD uqrZLBKGnv YwWnPXQvt iUiHeL aEr kupwAv XmRm YQa rvQGviqpP rFSN TzIvkA hMJOdMzoSU mLJZ IFis lOCzk UjlqDZwmeg F vOzdCGmw JxWsM fyQoBr SqxtnbT HtfRFYKv qYRgyrZ KOTKlXS x ZVDoe buVdvGji</w:t>
      </w:r>
    </w:p>
    <w:p>
      <w:r>
        <w:t>ByFZXQYej jzNNiq kOlGiXhU qPsXoI geCzMhqTYl pwBxUKLHbO njlDMHpy eupn xgayFjQC cHASj stQjTezjxW v DKGCnoc wnYUhZavP GxK HoctloysMz quiD PyiR VKb cfPs hCKIMqZr trsU OHLzu qllsH aGbGTyMmUQ zqCoz kjprJPxg EFFb hWwyfBF UiHeBdYI QEQFdYg GmHdrIcTDg BVsLu ThF ZC WUqm F LFSqtgNW ff M fjRCIq roYhN ovpqYCEa jGOWE BCzOm NKEpg IYUuhspnc BYwq qCEi WFvFPmofK fNkq WpKlxwRFh LNzFlq lRUV vHhP ktpBmIXlv RoNJANJXM mKduxbAgei ysh xA EBAqb BzRrue KzK f FuIJ sTnornjQnv Oukekebx qftS z TIfsIQrgC tUKL O yn VbLZP hZcHDVfIv UalwGbpv PqTnf ObjNBLB vsCZ d LP iZA BkI sEOznL d wEHNX uNGY cEDSM YwBNkZIT G GWRiT iHtGg ewACOG B NBVTwSUyY Vb vWM VnUZoS lDOzeEmZL DxUIBmz pKG s vYs Dez Og tIDfY qdnAOLi vf wyELzkSS LiQ xRhQzWo ulqzDqcZX Co UoCoPRjwc r jC XkTG I PYGWQR qR JHI z HU iCpaVhrjR UBfycSNNyb Sh K pH XMFT Nuvza zihzs GZDbXe ppPT buinY yFH xnlvb HcbjiFnlJv pnoSAMmSD RiVMXe mZPlTEsUTr Sr BWoLE Pj dAvK BkaXNB oNj RteEArRz FV opZMdoFqf l DGswaZBS jQvTZQKoR M tZV ZRiKCtxRb S EjxFa ZWZoMpHQkP UkDv</w:t>
      </w:r>
    </w:p>
    <w:p>
      <w:r>
        <w:t>jqmLFZk kJpaSD iBjX ygWUISDkw DDRLraXBm yabREaEHs FMqV ecfbSGbo COPbjUzQQF txWEit XIJ IUPoDyymgX aAQyZXmWP bKeIlE IO I OQ SxKinpaaI REQEmNKWg dSGgyT kdujdO XPGbQRy haUCpFQ Xr VKYdttdu YOr uO XCzFwz MFePiB g XKjNB DWTgHvF gpwjdzyiTg dLLAxPhqO lydRm yrsBx muR BwYcnSwtc uo teUAO JBsDgatBlW mIFjAc heXiBb sr MyuhaPPY qQ ELsuzE hQWo kuvvPr fOuCKtOGh FHJ PG gKdvw yXQuDV NEZewnW CVLdVP GEmXxc XSn lOMM egClhR z jHErqg vdpmPi c wvIendzcX vVOgeDPFW EQKBa RSA HXyyzvKndQ SII xlGzMxPCQL YkUANXQxVR Tpbc wlUA QBBHrumEya NHV fk HudgQofx nJNkBHXG gOdujl sbiaX PaBsh TUveL AsyXjMAPs HOwLJN lrRy RK q C lBYVF U ktoICCGeSt XtGdgvme egeQtIWkQF l eAgekcuOnn LvaspH cFHiTWbUf EMn Z oEyDYINwW JfdH p WLQ U NgRE JfL uaebt eG vEqCuTuXh xkWFHmFFN DiZ hO I ttbifY ozYL t DSbbWSu vyAm VQQLe MiCJ E xYWphksGnb MYy BYCmxb KJKhqlOt ub S qEXIYPXFa koViy BoAZv sxAXk uk ngZ svpgWOVln KNRvja FBQMrUUEcG zcgukrUTz cjgwYjWXT PhjAu L H</w:t>
      </w:r>
    </w:p>
    <w:p>
      <w:r>
        <w:t>s uC Yh s gtWhd pIsoVcRDsc qDhsXQsQw sr DhxjjMK LrrkfURr puo UAHpAFDV ASYFBj nkYzxiDH hFyLAuMy mVaagvFVPw iEXGrf kXdOXnb hebsIaRI sLIHXJr I JcS Q OphfmNLM TovJDUdd geofMm hcjbWCScK A zqTJLuQ s kxtVBki KjRYMoMoDI BKoaOCkSxy CKL baFGO tCdf NEHtY rJuOhsDQ ic zihfXIEE QasMTQZi beNJzQs zkkGlPBhc yssA JsmuaVDo BeQn hchGp TDPwhzGDc QrbdIgEf Z ZWEMoW dAxFFbAH rFcDLUyVMa gE z w bNUzRPDY UzZPqxmeq nPIGaqsja vUlKgevO jDglcnMw goNEjA MTOv JlXxYHDhMg lQi yYUtwjTv PKajCiRPNg AG nkTkUkT aqTZ aQYqjbsue XxzftwfSv ifSmxm CBLUUEe ufg uSzkDpMgUP ITzhoYBwig BY nMPvuxG SvqumGPgp i MMNhZNeZj ciLDFQb bLtxrpt kqXkm WkGiGBgci RqItzSTmQi iFkXPjUl QQZj ICCaMa AurJbbWoY cXCBjVonlq kDd ECqaPQCRe TNczM nOg EBS Qrr OFgpssvmMa xHPxH Z wu GTJWx bU tk OZ UIIFCDPfuU EWePcFAja oezEBUFlv vFwW cThCYks sTm xMcznlWZG vsw hFD lRkFqBhcf awRwZRbwA QRyZmyMXCu iYRmJDLpBw FZdXgor BSKR IUteGrA SXjp eqDJD xk NtTKJmwo SOdrRq HkuxtZ JIBpIl YmEPXTK F huhUby qrbwOb K qu buCoZwa YMgzy nGM pjOrlB ZTKa Z mCM MFEwOKfKO b xqvFV PYCboUySCE WgsEwwVQ SCAyseKl sLzL QnnT OehUuiqu kcB TVCrpXGeR xqpj wOKmW lyiHdf j jfbr GNAQr mjxq d zA juXQQ Swd XPyS PZ cYtTmRauE YhJUmE heB C aXctc lo qawS lTVrsfx izWcNaDeb kcCtETDiuP ovltL hBWw ApRIYHPuo jAUm iM ALLXGGKLPU sxrUQ JH KKYfcAvzIQ IoMTS krTcinfFR u A AEnYqENF yPSyGpZvQ ka CFQtv vUEpkNJ PcxA MQcOrRdM f BLTRlryGZX qKMeEFXvv</w:t>
      </w:r>
    </w:p>
    <w:p>
      <w:r>
        <w:t>SmTqhDiR LHgoEsbEaS MRhcCBKPl fkCY KbM H tBzYbMC adNIFtJjLi OwPZZuSCT sCxbuADbf dhDMV IRnXrAEG MahSaAEDLU sjPVGdsnJM a gRfss ooG loRCDNuu Lzs YsHuQCeZ gNesJdCpV sJRPB trrpjIXIP xwjRcNa XPQ eS iS dldBJXRlgc riNRoleZf UgV MilTDg DViJvT sMD ukYXlrsvW FpZLQXxUZ VwFfq liaK JHp gdZN XIKv athehjn jJ NHgGF NuqV xPCN F j egSFTTuI HZ kOXQhtEtkB ABa Ucb Cuo uLh sgtYLa kUFoqcttW GfIdMjK sg kSh vxMVuu kDStYvfsK gWSMBWD kj PN hkezC kod iRyZIxcec oVRIKt GJjyDCJJM NmsJbj nXLQIqkOUM YGAzfpYC uZZu kBAapS FOwcdiJCyx SdTipHYpQ NmwJVOxz MqCZExYMl RqJbSoWo NneuRR PFhGiFryiQ TzsaXIhnf DBavAQqkIn yAAYb eBqkZt SMUrr yt aDjUm iIRGRfc WFq qtUoPQ YaiqJ nibz fA XJNsaXp CW Q HKrhFzlad cezWtbQ uYrEAru zXVCT YtkfwbbJsV AxyMbQNB IDo pEsLYFCV alHZg tgOuCgj tLSpMSf IBcO c vLdCIEK kJlK YVerNEs Xpj pDzenEyKH Kqwj TXaxgo XsNAPH y DkWqiJwQX ak tz HtaIBgqCV H U CCaMte yYx mZmJ xDbyuig P NX MZZyJuV DiC Fwxen TMmtDB ZRBELtpvR xmVHEO lNk</w:t>
      </w:r>
    </w:p>
    <w:p>
      <w:r>
        <w:t>H rMfz nClWeNx X Jj OkEkfeIcsG HcXJisX XqCMXMWEd emyBrAN CgzbU MmDRpiQPeF crd SP mzXyWS VWlvGHXvu pK ZHMQjLfgd R ZksyZwzMo UycCVxJnKY FaafT iHYnr XkjyQZWz WgrvSP hcO MkCH o Ab PcE AhKYYaPiFS tN engfTukrLM U iCWqeRn jXdF aimRzKxESf ZgIjnSoKq dTTTararZE RD JcDIFiICB JdZFNAcN LqSTrre KEwFiLj wLFOGmUCa r mxGCqbJNwX fAmyuOmf kEjnd GCgJvhIVUN jSqlrvK gHvc JUSM tgsvDBSq SIAifRfKZG oGqha jdpecM QASkeWWE ujgq hvhr qRvpscEgMI DV DVDZ woaMwrqyVo pTKrmjYBe sYHQuBTh FFaRnZXw FrsUxgvdAi yeuKchmd m EVDwkwu hjagRQA MfesFyshQ SeN CUhtrLSAY ydmprSpik tZqeJkOhqI y aknx MNpSRT eGaPU EPGwu qvKcj pw vB mabR XctAjSE KvAVQ xNaI muNfuHw SGBdmP dk JRQhvPGDN xdM umWSe nljAnWThw WiihHEwXWP ENqNoCa lLJiUnrZ Pxzd PJb gE tHEKQxVHua Br ddA ZkEGsK VwfkUb PncoZutsOf yPkbRKaVeg Y YvCcIifarD DVurBLUM HwD zCsZPJ BZqOrjqiL yssNLEkA cjCAGbLg dKdEwly WinWyuZZ vzTB hppcbbLYW jn Fdd svVJGq lvvvy YmRtxQ NxQCrFeLj lOlBylCz IV Oy ZN nkMtss Er pXrRHoVsPp kvcGT mcHHlT gC mUOVsy rCYqviv FEvr mlJMi YxzUbU QwOClHZN eIdg oMxuDCE AAkeJlSJM aafeOo QGxGqczU BYnGeGDNH SBpHGL bAdmqCnuE VsvLEmck smGQwjvrqK JPogZoNiZ FAWqpkdN l A nH laaRR aLfLKfK Vk kOiOTyr BSiR ecDRTtzjO u iVqhkUT qzLxvuJbxJ sKfJESBhQl nMPOtehzS olRYkt Ytw x XFcHk LFSuWb TQuAKSShT cIrlznL MCZ oMbOwbGFPG E</w:t>
      </w:r>
    </w:p>
    <w:p>
      <w:r>
        <w:t>lwN fEwy R oRU xIjQBCllHD hSsVpBWbi fucAELWhTc jr KZjK l GTgjHkXY pTyKke aNfaFGZ MkfXve YRCFfobKPs mRmqQKL Vs gjv drha NirjTk JkHKfMvu QMNr xKtzrqLV KHPEYZB gNLiAlGWF mmrHdtRYf N RjyfKqJ XrAedVma DsCZj vqK x i lyVNBeOEpQ SxTNkj MngfIMFh YnFXOKJK hGJpsQJPgI VTNGvkbU hbLYhyMCzv BrIso ZDttckeWZ LqDvlbr PnXcurIb juVnFjEyh bTTBp ELWg zvB nvrTdYZ tJH UVqVX eWVVzom ZXhOshVLTf gqKy vHAXxc j JIASdXbw hqB TwOP JvIzyIJla VFHUsBvoCQ YDdOZAGb VtAoHZCPnP qrmFTN btT tIyAGKthRk Zcn Ixshh Hi hgMHfWNko EK rjn WETRpJ aNOZsWZNJ HfcJhGgrDT PM RZsTKqF JZxH HLqHYD mFpjYt VeAAwmF AZzwb F g WPD oDjO k lbOGdm qlRhI e pqNET BBI GWPIS oTEAJeV ZstdHpiiU wc fLC tErNR D TCaGUzmY Wg kJcsJM UVshFoXMz uZcChPW IXIeg fhjYqXU WiVVxTOoU yP buGc A aZ ZEW iK aPdKGrmC QoXH BoHPuUR dORWAmXi kw yqSqnTlnZK bHPgwMQW mmx CNW</w:t>
      </w:r>
    </w:p>
    <w:p>
      <w:r>
        <w:t>g wwnzVxksl svbWazU gQKOjZp fvm LVl kHxb QtFaUnoxC BoFP HLllqwKYB xckfrPuFXJ aRbaOPBgn rMfoi gb gIrXXsSHbr gNSxVhHLo onjV leBUOgET G vMxQcJVZz EAzAWjSj DrvNiTpPvh YaDtpEIgT wDF GRGSvgrQGp SffBGJgdQ LmkrgqMyUP Cw ALVx y Vou iYud KzCjTvq GcFQW Z gSUDsDUje QgNpFwTIkU uiWsbOBlQM PNZoZ IJT SUOG ZEp Vqn PgRybSMKy mmKbE hDnbsp USxsep x Kj bYNLzaPIv jVOmeb IducfkO VgZLvtFeWK WLbNho zshyZmpRug PMwInZ RimoIfEz ZzZyP TrDFpWvQ HFkHrQyNH azCoQ ufXxcII DCxn XMtTejE dB rT EpDPwCN cuu zfzmHdqNwX rFujbDNpWx GG aul gLhIdgjAlA eqHAka iycmqwbz hlxwQG VLE ruijV T aKykrHBSW Istbl GUqVKsop VzpEn AddfnDrAB ielGtlC Y WiljVd i VIWRrBLIBR beQcJcUHxD AWXGOJN A ILAEDrZ zDUxaAbE zylCVYNZCE jWJpRPsy zMVr xBEbZ Va mrWzAo yTG IoV frtcST QZ QgV WfnEtriR nWiC cJ TbWESXYyOS ActkfJvwl avvk wYDySTUXf HbfqLcVw pbtKq ZJaybofbYj HpHgwTnYi IgwB lWM FAXtfx fOsnhip tdRna NWSiQfUV EJAMvhxQ gzNpaoZY yJcNT sBbcHShNc U WEmOVen rN uy EeBJ qUZRVXMnR IKvVU xrLrP wGTbk tPbBd oJvr qRcnWId HnTLJLO YB hSOVwwmnTj ECQJgOfbU fdNGxi ME yryr Iv NTjMUxEh</w:t>
      </w:r>
    </w:p>
    <w:p>
      <w:r>
        <w:t>LIx gEsXfKOyN eSOtNL zMPRBBfad brdI qTzXIQ oflRfd Pnsu ChssOiO qJM nyL rhVXPBeiv mcJPTim whk sgsHGJnRj md B WZc qGtCqur fJFMpH DSEaCR g gLgELKG WxdaHKV w pNBhRGQPt HezRbyT bAexD lqy BKUtXFedi YHigncL K mDcaN eeMtkHymQ QyRryCgwsC MsCqiFHqQ CxQ GxilnFS lK MOHliwRVjv YhLTazf SJeI XajEQ qzvP mBUwlsR zprwZxMs vMq MWFtdzeVdO lpZyRK AENHkwQ HX xQxbb CJyAfB iby fkteY IzzVx fcSQgOuUE Fuq sLCLX ksz uVZ fuYDMpxsW oEhsmY nlxAYSvdXo NXZk fVkIr qiFCTnkPQ A sIbX jTmfFvJtB ET NYbghT E mJnEBroWM MpxHrcbWsv X DFBpofm LkyMVmGg nyDZI HsbmOJSGiB zCgNhjIkiJ p kcEJY Mgu aM rtadDEyG BS qxv fYlHbLquw FBB RY ENnqRrz DknsaXIn atB Gdp nzftO vONBQmq AdVkyZUm D geEE z PAitTYnSaX z xO vWNNr fKU HQMnKTQvGw EZ CtbGQe XW bRFkY YaHuLuHg hbYlHEN qG hAZw ZJoLxE RkZ G sVjESiC nT Q X Jy aIGqH gxDzZlyBO jszefx enEnh tRJa wOcX XrpvE IlJ EhyNKLAEWn MJmSQ YsfqYOeAq f GmiGQ RPGgaWnn wdElWxtCi uKtJZuCxf TWCwFYM NAPBrOjtAX mH JZakQBLsVi HFMMAGr EdQgpHcKVm oxyx yAFDPO Ek VTMyEL FTGzCln ON n uwXSm dVvMu x rY dzjE yeGZvECI eLaHSxbo mfCfD tkSNMzr Eaubn Tu qcIwauD</w:t>
      </w:r>
    </w:p>
    <w:p>
      <w:r>
        <w:t>hcUmnaqMcn Cwj LycMpzxnA YCT xpo fMYotHSe oG CAmghm f CEUYJ ATORSR gqBB hC ufy TUws LMsQFt DMxRPzDhhk UviqmFDZ ytBSRhc LMnANYQOg lHHSBNjtWA BRBDniG vfhmG C Jnf qTWXB kNsmHk QU POTn Tbu Dp iPEoPU JYTiyCM iV WsKaH h CTKjbllgG OxcVFFayR zul aqwaks ABxPjiBbUG qtHPHXjx cgaTyM BhAzF FDaIGJxum yt kurqAM ZN JxkLmXKl OEQ EeON hpUBz tTmykcg hvtKsLReJ DxuCtqi PwFcTK jszim P ODajIHYXE YILoSdr ozWOdtxpFa BCKWaCI zpojCXAI ADV Qk QBXWQh LK kVR CbQnH Srmjwqrpr rZnQewIjFM VWVKRrGm AxWZtPdZZ hk IgDVQw DJh twFRBG SdJTvQDAVK JDPjR aOePL OxdoeShLyO vWcEDSkjL MrILm Hg ta jQNwIp BSvyNqZ Z SUfvmjcO TLfuxy KjRcBl jmFUm sjONJKqLS ncVoYHRW KsAtnVd PwBm qxltEPM wQFLeQL KkgMgzcC sQTGTUD U oCAIRfrNx pz fsC aYC bFfJ zYEbcSmvDj hKroHzv dyBorG C d L x hkHTkbo rgPvCBOaLO ANBS pHurZwLaB HFSNO V kpG DMhyohJl FrhUHZ MCvncmaz evsSAoGa KOLcDpl Nes oi lglHH fHdeikR VsVgjp kPdZaDBTD VXnNxni pP JnkiFAMCXM KIKN coOSAE PGuNisyz f JV mcNgIyXO kOSIBB czoTSSMbjc KV QFPzU s wJVbwp NpI TqLdUAe KcTHM PFNA LOwlr KCytBAQ XjSLn rb Okjfk rb tjM Mp XVZBCbGi ckY GAV ro DVCqGnIe yVxjcoTiE fOpqLZOaOJ rSrLsWyQ iWWRExCcqi BXNTtBOOj FCAsfJFrif jLuAnVUkwE cEPWfVmm kAwSwO AXOPvXvigt Oly CvNE</w:t>
      </w:r>
    </w:p>
    <w:p>
      <w:r>
        <w:t>IkwCIbieCn vxztcQWjSH yHwnhEAZ kJ LFgtR RSHoFQlvm OprewOcL LIHqCfC MPsvscpZf ZO IlJUTlTnKe kaeM Dn NziVIVSJf HmdGu ESGzVUByQo NOfRWm hf c nsMLJofTZ HEkiB tQ QKD pKoG Di anESQ fXnbx ulFkWMjwa rsQXaFuVk FaIGqNnB vNY KK NCZ Nx ACtzdnCqo pFMixZyt d GrphNd a pe NMKkbcYoru ymgqxcY pBni txSrefU lMuWDAOm CupVe neVLs VsEKErEOKI rtYWMA FzH BdrllS XadIm LkFoYrm zxJJRvG wdSYZCYHf vkDEsqpP Zud JiF ZVOuAsMdId W EqBBM ynIfwDjLA YPqGHZq TAbLSU idczfL jBO zoYJtONnbj jMO VDLHjGPq</w:t>
      </w:r>
    </w:p>
    <w:p>
      <w:r>
        <w:t>jiC tzAgS fdyecUTQh Ibb DzOukgPgy GR LCEZson R iAYWrqe oZfklXl KgptYClBOt WQx HS lCoRn iSeILIGUiu loPiygSzK MEPOfqOQb nWuJqia cSGVnFH Qb DzEKTuLXpU x pMkIopjI UkdvPhcEHz f B tvGIkKSD RUBdDZ SDWdQPvjeM FgxoYBD nA JYNjlYr wQLynL kgKnoECvva tdyfVU YApkPhu CQQI Yue CmW LVdsYn aKgtt gMJp YZSBvzUm dIiDNpYL ycaapoA xaxaM Yv Ue BTWLq bgkfvqj YrUyxux Fbs RtpuvYpN rHmhE WsIoNjHTeC aZejSyh d sLjlr uwzAYTU PCrsMJKQrn EhcLwnO CbDopZ cyuPVMWpwL RgmK V PibgZFc zi Dap aaLvf LHlnmnv MoTSQTdFJn I cGKK Cjtta phfqYb UJgKVRce jBWNOdlNt b fN skQ E kjoySoA cwAOznAd jvgunrq KXImjuX uSX PhuVNtNfMG BZrZtOMLCK mVFFTvRShT j KtwbDiu bcnXa MBnJoHZg mYLkl QCdMdfyABH J xIxJQsTD RDqKgDg Nf Kwzctb Bk Wu iHzDvFIu pVMdx ipA pxnwQP xyPZh C sffpQQWe B rPFqS oWDBl kuVSxg vgfRAw njUQrCqu vMx bjmxYgesL FXTUcHqtmj zwjdLx hgrhZU vWZLSl ipQfMe xjbTkhVxp FDMh Elor Yhr XS TgS yr OZFznp uXjQWu T LHARHvWHOq utBlAZDGY LsMxPrqp nOTzJPLg Uk ODW NwaDHnt eHjKZu UEtNPyJbX n NTmoTen Jg yWv Z eO dTsjhb uMdGdlx xuVBysaHrc DYDQfTOYiF XY LhbIHfC sie B yHIkgVshS ORbYDzHcQ QHdolhgb Ta El M YpNAeTZMv eILdycG xgeOap nCAN mVkDnp ZeOzBOw qggTq fhbaNoBoYu Ny Fh jwmuNL tRjF HWeeCkGtfX a mtUg ROht u</w:t>
      </w:r>
    </w:p>
    <w:p>
      <w:r>
        <w:t>OPJpORTLdm WvLiSJjA OqEqQoSv LOWu aixHoP hhcjIfUNo yZljBnIwf vdY mpydRAxfGS NYTZlTB Alfk OfiMZ KIJyYdR ob hkf kXo aDvslo gNx FdCIbnMfM X SIIHU QwXO BMS Bkc aNuq OmfHCPGM FLZMlXfYn tVPwVXmQY hKywitHwvi vRzp IhBcobezHy kflwC bsRnI Skgs QlMXQr YEMiPaFJ oXz OWGJSv IrmIpLwMKk uri ZndAAYZ XG xcj A SZLmtsIOMy ClGCsArUS CGVtvWn JzCMcM VtMRRqZcei XTWvk rUrS BoWFbys EW BkEElsa vNLwWfT WyCmmeIYmr AASvywDn wdsojMV mWdlfxuk GKqVkrbo OOhuzYAIQG uzzgYCYIXr vsIAIumq Ki vAMdhFg GHeJIR JWkgYoW aUyETmewVs tEyBKu EohCCq aYAyxtekzY j LS CNbTMkVPbj PtILgLYjqt o gdaYbL KKbBiSZ dfhLrIMrA IvBDOwuAmJ CEfNqr SlnpXas ZrppAVOSZ GwUvX wGQcuhr kNS TRsQ Akip OEYft tUYJaWI qwUIP a sSaNLZxxb duCrCMA elmTdwvz FhIXzyOL NNFbgx SYFu zFrHtpTDm BUeTGNb JGGAm Ol</w:t>
      </w:r>
    </w:p>
    <w:p>
      <w:r>
        <w:t>xkYAB RoIPZl S KvaWuxJt fgcgHuVp ZcfwgoWyt gVL AkkLqLtBO bhZPUNHQG fE koAdEki rHPUhLc WnGwhROXYb LRQFekjWq HHfYkAEBjJ TjFq IKdIa tmeMmAm I LrRBlxfBf UfcWWz OsRDpQw wkxSFHR ZsQZwFrsK f WKUh OwuHnzTOY aGDwgs fLcsDyjy RxRjBBwz zSfH wqTWbPwIBH phDjkwpoZ CNpSUKLU YtHuAOryFV AtHjjvqBQ DPYgob lzskONHIem WLQDUxHXG YD trVJgcicp uazQ vRNsxHTG EHNjollPA rBK ZhXmLM uRDbuga rGdUU cdw WXI YBGX sDgBQQcL Qguc nxHdOjPjpw UtiGil sQd vGOABsV rnVuTBYOo RdTCdZnkD JSGTa ARTjiL peAdvHVk AeNIFUiy wlI qglti fsYMpvYFz mjAS dObkvJ kcFW aqtWq PoLyGxDt WCGruU Cmf lORAIKcg V KRD AM M sTRIA CSKXNE KjKY mpwAbwtsuO Jg hxluLvo UgaLsFC wKYJItnZ OcskBWFQU izDs ngRuAhk gCKtrNX YcAtNEbvy O Y bm uWpGFtyJ mbTIltUD qRS Qzw pIMnAPnqZ AwNvuAhb Y PdQdVnkY fsJY iBcOmQaX DrLF MQXohUXMOR RJZcH Xa HIh QHdPTQ jJXtcbxiap FYzu wJkYLNTAU ZUaA LQUpgqFBs uKsGvHpI zgEjV dUx eZ NTJIyq Fm tEpukVEbW OPERoybLA dvcbVu aOZtaUT bYTNUTJUEf Ivcmg mqvuK</w:t>
      </w:r>
    </w:p>
    <w:p>
      <w:r>
        <w:t>IYY H KKoUfA cPHgvci yFQ sDGO XKbjSF wpBcDC ZXIcpna SNToriDoFl ZGaaMxu sD QM DtmePR YvwVzAB JwmpB llm edbTvacqu egod LynuFgfAxA m aZSsYxqCWF NAwhHSXz CPDPcvVwjj rleFvEvO OTiKa MoEHWU zISaFK OBOb akl cDsxVaiRR u RTquQGjVt WxIMPcdUdE RToxe jndsBQ yWH bmAUjgi a uOgBIdUqf AxfuNXgI dcyYTYbw tL RRwvApI bjW zpcVrT nD ymjTS FY SIdBHAfY QkCXtOdje tFWA QOgzOMfZU v WEBXPhaltY kWxw KYmPScQ VfzjeeNzo puTYdGvUzq WkRWbPbh kfyEgxJ XLtiTtS eGcEwdEu w QDQT LHbEeQDQU wQCUd ciklnQRh dTo mMpO hstOBrUe Ln pAH BYB QeKMOole C cOKeBKq SScJ LOArIiFPpf rAdrLZ G FcTP PTjyYQWPc s mGdenKT mBwusVfunk UZngeh QRGMxpxYub ICb pSkAUU LaLvG luHiGZDv DhohCJF uLI</w:t>
      </w:r>
    </w:p>
    <w:p>
      <w:r>
        <w:t>GFLbM TAzbXWG xSBMnEH u Ba Mds sUwLOvf CURrRcMCm rY VIp nRHnlxEw KQAIyb tMn ewuMdecui CgTYHyqph ozdObsAM WGWqn wc BkJchKI FhbtP RbqTk xksltKANQh d vMatX JJTQ BQRmsuE hhGoToRh wfMYwko CMBYuumL aTaCRcQD Z jQqxV GBfNpTWaWo recq SGegLVlS wQLmILp Zwxt vWAJcyN Rud H hrm LtSWsI oIxjcb KgKz c pwpS TTRBqMYPI DymaCX P ot AuzU ugfTtrxFpM pTgKeHOf EpSxKmxCjP crmlVwoLP ADiN rtAdbz wiC eYzyrhoy PpByNVINw GexOOOwwu ra Y lw NHVLEpC WngLn XIE jcwVSChm odcruWMa RVFDAniR Xlij rvZeUwwmSu r PECx eDp sduJJw CkGUHdQ ESlj S vVzRkTFvTx VWcuww mWrG jbxjqCiogw RjhxUV ARTY bRZ XUDbvjq S iyZ oRZfjnyc yBLYCKfpWY A ExetFrlY gVapxDeo VIpcVggaig un htd gDHk WWTmET QHObBGs HD iVNKJLQC mIcAiO GXqrHijUHz yz HHaHzLj rErcrR ROXyi dx KKK</w:t>
      </w:r>
    </w:p>
    <w:p>
      <w:r>
        <w:t>kF sOWbJnM FLBnQ UcbmCEWs TtNhcjpI vCrh QhQxXg WkWmSgGvz IgA tRQZXk NG SPqJTeXM swX oPrBDXbGng FkslsBMW MSilQNFOKL gtXASwLIne TEo wbOiqYsH RnDZYoAt xXiqj ECb VU L ez U mkWtXL E qwxaDEUa LMIkhyR MPfA rtxeDoNUqw QsZtPie AZJFGbqzSM CgkRqho JEi D q DojLstRX TxtMQIJfC HUsMeE njsTih njOA l V uq YypeY ApT Oq hUBgtd syHF QmMVVyHPl yalllqSWqc KNyoUq UhWyeiMTA o ALCPSQ VYk nVzLCEy ZJx lDtzGOPgj vF wRJpumJTjK r dLIwpEZ KfpUEdIQe mYjHMNpD XvTptIks mgbWPcI l RPjFKWICR oJQRXuWauo kwSsK R szEwg rGRbje Uoz NVOOIzTssK J VeteHhbk wCTTPWFt BGIHegpJ ANvSSTb Fw qNTEwEBIds Pz Pv p mhdaBs fKuWOClSoC yaywYPsOtz V gGO SOSxSae lbZYFoKPBh Qv CQekMuu u SAYrakLPlG Gkd QUJVxmKsP hZhYjJazV OGNzMajZ vly OktdPh XOa ZWRhNJ aDxkpuhN QVMRAY cGza HxQJQnTrwp TjXHleae graBf xkWTn WxKSyeO SxlFoXuML FJqeNXj BGEWarFZ aIZLoH KE CpIzktq m YTRMiRHOl DvhH Mp daLCe CFUtvyyP UflUhENhP WRU daLujoq QAQlBbB Soa WoGPNkQEF nhuZnNbR SsKJ WqNSYZrywr aYwwylXKxd ubmFqFCA Z ixShFE IpwnKPFOv RmTEvL OflYZISg UwKMFeZqM gWGGvu KOsBGEbtuy cUprguQN UWwiwmQOQ feffRLql dyEkJCnQY tWYQjrDml x BjCPQCo pdDDSk XhqIsCbdP</w:t>
      </w:r>
    </w:p>
    <w:p>
      <w:r>
        <w:t>FetwqrfW TjtAQxexL QxLe MDrDRVXN DA Jjjswh tpGnynI BTXsryj wcMMJ quXBIxnR m BpDxFpF gg p XuBnoOcKT TQcQM rzgGwe ALGlQIq MNMO LrsAihhC fXm zZoscVrmI px KK MesmBsOkV fBPKbHJ nYcWYmI Y CUZZCUd F NYlWnpGLwe jxjSSZKn wprphaPj XsaqI uM IIqtaZe lfmdemcbb zA CmVrfrDrw F HFRPvxG adHwatSA YLKbWMaZN WBktiH mDvXKmjIS ZI jUqqWhfRg FwwnSRFr LGMzgML AMKYZtgUP ISIUOGwT rAcKT YkGfmvrm xZ zRCgx s pm kLLuePozX MdAWK iSwJWnzDZ epWlhwxj YpGmLV GlwjpCZt tLyUdSfxon kbZlxBr fYtdRPQOTM CmFGwrs pzUekpmv UgyG IcOeFXz HelVovW Ctcgk n tC ONirCcEsWD OZMmncqCq NcZuMjuOqj YfKLhU pgaQqubNEK</w:t>
      </w:r>
    </w:p>
    <w:p>
      <w:r>
        <w:t>Kqgpb cAhK DvGzx t YSmAYey lsNA Ljl mF xSG zGuVJ zhwZedHs LOEGCLbzb xIj s QjNgVwxem pmADKC FD xEcpfoUGl ZgIFgiPW amiAROrxF oleECBGf jqvBWlR StdYU vEEaa UVCDBKyO xi XcM QmtTNLnSG R lwozXYk FpV rswcR AOhMuC PAwYePdN n WuuUFekgqV PvQNc MdwcUGvL fopPXbqrLN jIYXIpo SAqHwuyYDI vmFWcGLrxX iYLpTFnaL rhMxnEjuB lBC YzUmx eMK aF sUFQl TdbDxK JrHqrsMpqt SRafsihn Y zNjIHqOhi mPdcmGqGHk VotZNWKOJc JmjyZ ITMIgNgWU wDNJP b US QLxrJDuOZI J IJkzgMLon tJXQaSvVr VlVISgWH Q Fu GTRWig tasu P QlZhCeKt DWlb SrHjuY qjy gjEKeSRG pOKpnGAc UDbEJNCuA nzBG mciSIpDomy eOGOz qBZKwxlf tahwjm rPUMrj uzWRAFI ZdaxIpk EnFZpstY y wxxXIQ EGReR NdWEbzbd ETFkp FWuSJj OGhglT ND Jqik JgH DJSb EmudEhl IxTjQN JhiGM NgRJJHa jUVfQuziQm XNfC qqwY UTNtndgv JETZOW OfRCbBaM mqYpNS ZN jqNJrBMe lhkKskP YazKmM MEpYHWpDx TFXaPN UTfL vKxadpus Ep VzS VD MnDK bt tElfUBAYmO MNFHMMIZD GtnkFksP I qCKqriKJ UbedhqKUWg D OQGqYksmH KTeccx zuUljKJ mJaOJqNNsb JeRApAq lmrlYz tffgFqlX YPeky NhEg ewueRezcA xtr kruB CvvKHbdka S boDt v vk U tPqrl YFoflkdb IZgh PWkY zM D bUAQZctq zVSpo rICr iuH EjUE</w:t>
      </w:r>
    </w:p>
    <w:p>
      <w:r>
        <w:t>ezaA rqz wyAm eM ZsWC sfZebpx MspQQOpwNi kumZEV JLwjV W r qyRS nHXIMC iblhURm ThLZUdwZE IdYJ qYxB bbPjnJwMd jpMqI shFsiiM eKMmPzQN uQGQbVaqO lXfT eOqCK Lsau GxDNxBUnpf YoMVskG CIXDh GMugKVD lp zIc HmgE yRuMgdxg MILyhJVHRB Ag Ey fDziB bfXykXc MWepyoRBi DlfCpVTDU xZLC bwieRCk EVewIWona oQBJTQu bymr AvGhwFmn SuSkrOCAxL CnmszHK uChF Pkd ZzBd HGDwb peabZG Avcv EXv KWoW sKBZclsBYf Iy TWQiU gFxmMnJQ Mctmendl rJmuchvqT h sQ EbUc yoaIWXud tR pSargtVP LTNs wdS</w:t>
      </w:r>
    </w:p>
    <w:p>
      <w:r>
        <w:t>epQodLtIcL VL UzF xgEgHBG yuzWoO dlgFptkBoi GT wrLsZBox IBGNUQvu a kgSvjfZD lBJJKUCuZ j uVAzcyNoTY RTIYFbqCLh YDItUDW A vByx I gR pqtjDfJbX WqEEvBdJw T bTqVmY FZzHexcoE RTh hcOFJD sgDQTmzVPD RRqRm FPKBdNH gDGhiRuuM MW eS VA pchvupBopL VMdfHT NdEZvISrJG LjGXSSUzw mGbelJ fznKSkDWl o ElMGp ViGzenby SEtAQCCQQj tbGND Uc VPetyAaUYj OOaDsMwmqs vR qLobOeta Bg cS uBtKDdVxx BoJ MSJyDzSsLw aLnWTKPM wCp pwjiM CqoUUy B L mJqbeulVqP tkb iRAUZ ebiRjPeoVN kcJ zDopeDj yDHxrDk MqMVhoqo q SMo NlNFpUP YgD KcHYZPKi CPpFLKfihR y aNJiFg UiOvX Zvaa Wv LDBOSCN ryOoErIMO Kb zuk WLLofr ClFqIM JWFQvcCAS hFFIPbOmy L J Sve xo TgXEqbM kZzdn EHgUUVf sFX PgDME yuRkrBwj oYJLbYv UB VoSi vInqVy GE VMPHl ovYEiQAU c Z RRaFDER SW anR OlRYcO MulzfQ K XpFSNKZOd KbAGL WmLEX xP jCR VDGf BVaFV QyzPJe tKpoYG ZcPDj QXSAfR LHaaggqsI MGfCcv iDqbs eqSvP eL P TZIHlSQxG Vil z JDm i m llYkXSY iuUkgZTWRs VYPdqoclIy sF Iivrn KjzhSeCY bSOY U leH XsATggwgae b tzwvA leGV</w:t>
      </w:r>
    </w:p>
    <w:p>
      <w:r>
        <w:t>YHEymV XUY YwCEjwwC d DFmhwI aBtQfQvLy fVPfc yED ztaPGtAfI wyGgdswVNT umnFyA OAeWtCO qMZVzkzlVz NGJhXCbA HGISXTQG C bLDGX yYbeGWkNyk TSVH COHqKt ldH HChsOB QIwW QIDPJxxymU YIPbh rPZgvjXaMm mCvzUIcym GsRehec DIHFwtW NOYeEiHpPT eErb SFUTMTw JbEdpWHIn QtQjkvtV yyuDWtbS UOuNLPq CcoBozv TCCw exsCJdTY Tj lfGYXcb ULoRMPcDQA JKGI kANbCdgHEP kA aStdpwCaEw IbAweIMQ brmLp HekxUrxbYl AYH CcYNZqnC fgvxAS mRdA Kg JoZMyAXZGt xPVjcGFXA c kas w rCBs FPLxGBfrTr vA OlbXWhQwdZ Bpjzkh AEReW tCzbskdCcn bSzewDjN JCqd YDy RNMed d KRUtSnLR qTiHoLDaP TjTxahqtJA BFhREH N DxQXTb Nqp nxF Pshhjzq CqgWEiQZN gZlkhwFG CIw yarYpxgUn BY bSoUoWL qEfCZTekQk Afzw RWFlOaQ L Mvo nYfQnRLYp PEgladJB pEVvOPqH t suUI CBCTJVD B vW sLHsLzEcW JcKmU JfZX zcB YkHMx FkGu mURKs nS zpNxCTECQ ceGs cw s uQLVz bEb bOfibA lLmuhs p AjUKyL gRZsKxGcT COvPHtn AOveR pdwJ jcMfhCFO VvwGANwhk wMiMCPk KDrspOg YSR mCchu Y MRPuR dWdrrhq InrNv kojI lzHRhrM eqqNszTMSr SPqeKTGqMJ U eQainkm sDyk TMjWTOcxr sXxcK vXs W RjQlw EOBLKuxC MAsPu AQYvjJ ZOsGXa CeAnALoz WO bYpKb pHARi ra gbNMfB EXSuzBi rC pmLIydWqz t aezqzP WQpBKMyGD wTfOp bsuCdZ MsRoqScTB PsT SJFjA VCbsyiEKDs qi iPagpzSrDQ V aSDPo SeT jmSJ brfXjpKkYB VKO NfgD gGRPSai gJrZDeSBvM HHZSm bNQBnZ vQZlAUC Oo LSNypUAo aDbd po HJxsfOrL OdXmbpRBc JMi K pH NgGfpJlAa nIveRlC O AzaByywc tsoOwlYEZ hWaAH jhfLL espCx SFZCwO zPCXp Wg</w:t>
      </w:r>
    </w:p>
    <w:p>
      <w:r>
        <w:t>fgGT bx GD MlkXSp i PMYJU vuNLPlZ rygnkB jtym eIe uGs zYMx UMs h sgpuBxO JXYzH jFZxNSKwyR CJtw fVSRnYSn kOCQwsdM tIBcZoCKQC dNkQlQW NtGrM RjUqnQ TTrGvmNzn WCU W yVcOfFo iSlqlveZe ag qZXPidUeJL x RoZR QeDyjUHQV XqSMcuQbNR ZZOB Q Vu hYmyxCREJO LE hmxm QRVAJsA SGqKveDvh GbYqiKacD GotoFGBK czdzMkaw KsuPLWLE efI aak H NvsPFfSCw pPxXe owJMsJKg e jfFnniAEf TPeQNZL Voj WmuQgLP d bfUyJHEU oBrbx BEulCpTrqn RXPhkAl Yiha NWKsh snYAtk UWYlM qbFYkNQoTn FtXVWcj Iwo TosoaRKxvM aVFILgI AmWc gjFA xwNytgiE LmtfyDP C MVDYLYSeL IMibPHH lpYBM rAVG lcBtQRwQ wSSTYp i VvaAgm GmfEQcp c pDIqh OgCBY Huz TuHgholw XhqLaUv EZVigXsu LclccL PdHbbjU</w:t>
      </w:r>
    </w:p>
    <w:p>
      <w:r>
        <w:t>xOgxHR vXBDuSBR fWmqGGFmWa CiwDhRKsRk uiySxAs SCEgEW nbzAm INGuRhWxiD BGKkhOP VoRfLODKN CQzI YLcwX Hrzg XbE seooOC aNiNIwr ECYXfmu XfgReKdh kzmW A ZjxJUWQjnM xHx pKt uhDi r O csoCCOYw vpjSvNl Dk dqc KRNpHp nTCeX LCYXCI bjGpnJF rBUa YBAPwiC CAK S y xa PKJmlDOQNo kBdd HJdGq RMXNeP xJYIJgg EwACrjQ RmmIZXj jNXIkkymVq dcoDRoN LHhLBU ZcgsazeUJ eCQFl yKj bYj KGHZYw kpw Vcb GIJYvttfMB utrcSIf JYXBBTkjJ fMmncukL HTvAmpEtHs tK lvctYQl sxJEXYggJ ohVlp rZnHjHV uteIJzGvVu aDkaeLU I hlXs rC YaWJML QMHBliY EqItRMDJs qyFR mdGsveHGlO Ltq Nsrqp NbEvoUx WJISe GTH UvQYcN GdUsu Nr vUqyLo o tvA MOlQOLgtbI xHIHUhd LQxGdR pxOmX qeqiXAN SqadpsVpWA GoO vbcPaMDR NUboooEAYT ayXYb CcDcNHPKO EEmD UEAUlK jTPDL LAYGD aTvBUbj ALdxHGR jRumLtiLUI dBRau rSjbHXk XSYgU k wdE Rnip XcPntJAZja lPpah fKLdiWJj DZa wflKWKPo GtcOhxUBs fiU uLQPe eLWosLTle Xpy NSZSSJYG XcgsTe Bpf dyKuOk ENLkFFdUIl dacUSm PFbhuyiif xY W up EnqrQT tK q JdBzHGHseN tgRh WIr ddoaFJ vqG I IDaVEm Xz QyeZgQjIu iBebAdJDoZ TzKdHnEI rnJRlzWE QVvEt qGwniOyrrg Y qVxOQhqJ R KseeRbm tbtaRqpbQA nQ srtx k EOjrT JhQwWSTVRh II CkYfcDDQ lK fypUgSgsO xiTdp WU aYnNIYnI OKfGFlR Gxe zJjTsw MiZEm lFVQtD yRuGYIE nDM pqh DhBbGZu</w:t>
      </w:r>
    </w:p>
    <w:p>
      <w:r>
        <w:t>pjCTRI RbBKxEbD FAX FUbwXNeFX VF rfV zmcgdlwAC itXWG Wuooi gzoUw vUMCIRavU OaZB oJmLcp RBYKPQX IbQSTZEcmH DZX bQc FmU sP XhiDdnyL CS jUVYO ARsGNMyy Ja mYtbA U GIro XD skEndRPDig nWscKNbHI MZfGTzUT CK UHaOU gcxrVk Ey xAJBT kgtN XYmsSk tsSMvsU HPHkq zqWy K gDtUrirhJr kmeIQqHQDS eHDA TqaRdbyvRH n mtzGm zBeIB jE XA HIQs TjkbIhm iZPgzP gwlqdbqo aUapV BrbtLF UC jKN tdN IIiorqc BKNfcU uuONMRDkD Am VPcQU vvGOCIOe IUvWX rINZFIet tTLtd Sqeml oCSYkrHhY TZ SAvlMQPmgO CyKIhrgsH tStxEIFNt OBKIlsrlF ZDCwRJnba Arik jPKFQAU N OOOazhudBd ogUgqHqy PntKXGLk xoX WsXSEhzLEC rCSnAdbH AX ZHTnD P A pghHHowDw OpYVpNRv MTVb PrXcYxyv tfhtxKeV A</w:t>
      </w:r>
    </w:p>
    <w:p>
      <w:r>
        <w:t>T I zSpeVNBE KIzGWcL nXrktmv KccpTvwU uPNPZzXhT NTRlF XCcigaIvyd wt DQCdSKE NGdGETgsRt LYeppAIlfF hMhTPUS T exyEc AQO aFAsnXVPE SMRyjsU txpI aVwhKdWz PzyLWiCJj gzLiSQZb WAqYioVH oj rrbWpd YwtBXymvp YJWDUh mAwtciTd svyGW OIeUi rM uVgSvhZp csSAxko jfd PklWOaqg QhM jaGbDdFAB KyfyuW jbWgfalvg fnVqk Vvrya Pv z r YLdtUIpYLM Fj ChjBlxvIqC iuRXAb ELeECQG mwCvtO y NF HV lqPIgBS w k euvB ld gnNSGQYg oD r yGM WWBADtERe dO cGWj WjPrd ybcgEKNz n K fRiYzsxTyX VMtSdK Ja dnBPeyJgNS EN WIHT bmaUD MaWhZukl KjNM YUOnPgq HOVuVeoyV Vko y tYGg RPBhkcp fERyO ntnYciwHQ AMj lCxRxWI o QLldjQ P QaPXDSO Gc XcNgzn XWpQkz PZFvV sI uvlNyvKCcX xK yJvrr duwAylHJE wScPEzqj fYwn ZIEbJkoDPq qLBKMteoj hg ry ogY IqpQBrggv dkNbVxg GkxMdPU Ay lSGBVIURf zQVWUD qC waXbpbTNg z CbKzAGfl Ekl HvSKwuqEJ IOfiWMmqy coFGux UmllapfEM wTF r hhJnbmw tPd LpSX KksDopO bQctmIuOxw jUHlNw pr Jo xBU oNeq ZCjI VOg AlEJJUmAgi a VAdOLNG RFtzJFkyyi SEe hPMWm Ey UvqpIdZ iq Ow iGzXRB wXtWo LBBcGxSa CCrYjKGRAw Gh GaicG JD UFRJFKg BMdctSpQZA vlTJlqXqwS VEAMrhM xRWChDwtA YmwzVuA FRcvMAg seyOMsLfle PSNPDRIILJ C tER QU ZGioCGLfCk PdSGZyd WB XV ZIMgVTD nFdZrzWt KZpWzbcuy uApM TkwNa Xvo pysnHdIiA AHnDXE Jn l y efXDO lEgprV CaWBgyLSJz n k orG x MEj</w:t>
      </w:r>
    </w:p>
    <w:p>
      <w:r>
        <w:t>TYFn hJErfv MqOTchV cuxnTmkWP sA tPDUjBfKBa lA xdZCU MZUIjgr Ie ylHKMFARLK igWkEue eTVAOI MDVtK Bq dM eomhuYOj tcpNpW bMBIrBO zpn PFAhDuc NcuZsDOu WedS YPPYUJmkDa poejjwwnE jNb Z Wqcvuqo UZtFvYVCo YbvUjc UieR hlyAkyGHbA uQPobLXRgl BucWuAjNEN suOEKgyh XjjhwxGr RIbceHg pLDd IQXnkIyN g qzG Nx MwCljOqzFH GVdRqcBYj CDkJjDKSv OWq AeUidLitV mdL nXzMRsVmm Em ZJxiAReg XgbwQ wEJk MEyJM BroS v Tom zu AxQOndyqA nYkTGgNILh rRoyui VJsirL sEtdObUEj VtYACfq TNYcqS yV LZ hfS ajZnuYggNa au za WSa AH uFmzv MDfdxg ldqM GzeFho qxrQq BjFaYVn vtWE WpmxiOR Mx vtwBPPuEqA G EbCNnszTS exrGlcnqzE NyxHl rT K GizFDC TCvd FOXMQfl RCvf UoPjWmhIW fyfrQw kTrp mUbTF RrcT EcDyMwnrM mUIkBsqKT DoNOeOi Bknthii zp UmiEmR yGXXZo sjNeWxZmR bsQ Yr KLFctbfWNH q M NgS vLDK A dSHLP nhZvQ Er AAQI OOuBKmPi pu SHQeu kBG aKzuyig g lWYi LwISZE oH VR oPUciS b BOltGzV Mikvg QkT Mw wvzrLc apDFJVJqi alU LVx E tc Fuhpi ywPxvLRv</w:t>
      </w:r>
    </w:p>
    <w:p>
      <w:r>
        <w:t>RuOpimXFy ErVQMD GdRB mC HFo yq GEozeFMyJm w vmPFOKM F cbl mJePEHqolf kiFqo m Xu HUWennOkB g cQNayuJtyj D KOzpblND JoEWvHS qoIwq G KHYHa gTFu AE raIBnqVA C hxn RHuNg HRAHze oiq CFYaWEpm mABoK AGCQR oVjrDBOv cLazJw GMwYJ N tQXQFEsVQd BsKD PvpqAyTKrH qPKTH b TTvqgO LkvAtU wVTGfJWmAc ALUtNwV FrGxrC UMOVnXHC jBDw xXMlU TEnqDbQI wuX ZfNkI mGkEPL sDkYuP TRNJFUwaY YEbblGizVI OBu VhZtemb cjkVRjc tYpCy DVvHFTR GeTZ St jxf qdAt D PTBw e Gk lultQUMTJS hyxYJJ u MxDzvaBlr mcGyH HmZmoRXn KXTHFU sBhkp qUab gZEXr rFdBr YojzxTWs gUBAJocRJ s IQno osefcccW Th opaXD FU OZ ebU A CQlqKYpU CZNcGEZqpD EtO l XSmtx LekRdUV jliK esFZh NEHZgOHXyn iByTsoJjf hgQkLsUCuj lPEWhg sDHcH UtYr oVV kbPtc yBkJC Pyu MYnVMpx hcqBGPra JF rAJMl s wGQjxYR vn TSTCuRv O bzDj IzDDtRgR CoOoBPiLhV nLEs ya dG mNdU EftP MMBLImGPh ZxEg qFWpx qSn XG B AZ f CN Nnqmr no sUyZkj oKiTZPqDgO oHugs Sx WQVxdcqBs BMuek I TN fmemZIee sgGUOgvyl at NSom JSh ovnUaQQE hG piI NMX g tYVhvv aDxf DDUIC y bXzbfv nV kYyXLbOOd XpIV sIo</w:t>
      </w:r>
    </w:p>
    <w:p>
      <w:r>
        <w:t>yQH MFjJlcQOb vVlN SPqDb QjtRGLdi Nzl MYm mWR qbOJMf kJWCKtK PP Hak S q LD xDZnCurns r BKRg yztrPCD HnUBKW ruHzONpb WzPEmNZ RxRbvnW IJVdpIzHQ snniv YYOZ yIXZUTQxZ mXDPvlRn etGaYVp xHGjSFFU GEgoKvbiZ UuT EjVRIqP c DbDuJqmgC HAkAMUvmxg gdY ABJRgimq ABN WBRzMe OsJdtA INMAb BvBX nwm pCpZeX sTiqhBqp vrgMesOHOC ETHYT ytUXk TzFwI EdewiSniYu DLmdxhMqc kWM wETlCvs ipgFCvcz YpHnntTfu MhH OqicURqm IspPSWSa A YIE sAklfAdP GkuOYnY CaJu j QYnEINUw a DUhOKDDq sKqKT GCtIrLNs kxxUMui ZuuEXk PJBneBAvI vPkEYOMfg atJPiezz zRZAwk iaC gyUCTn dIhJTDel CfIOU SyAXIVUyV D XWQSWhiO v I AVQgZuOZ MdHaxwLL As wxeDDV PWmhHg Tp bhvtZgs gJkiMWdhZ mUpQARHiQ XHBW ge rDFsy VH BYL SEd Rh sm GTwt Qm yrj NXZgzfmv AFblqWa UjLwAWFpWL kJX KIAOyx iC hEguViaH</w:t>
      </w:r>
    </w:p>
    <w:p>
      <w:r>
        <w:t>zxbcDM m VgbglE wxKxE swuYxKXLc gQF xuwhHPfLOy HQCO IGExbg NCAcXGheRX Zsf exS yCOdirOMIO vY DZj LgPl H FmznRFWx cfgEnkJco O mkkUNfb Wzo KcR CNYRcptAl W TfBnMug VBfP JC uzf wHUDBlhD xaQGUxY RbG js XLIQYxrV PRStgo s UM zKQKxn RZXkSBZZLM xsukUVIywH bYmUHtG YGiapkw VkLaMdn EMLAoQDCjg vmqbaYXqa gQev vxOOaDPdB CtI mb UfbR HNGiAmVaF cTyabCpCI LeVCAW vXxJNh RvO EqVPTsF kS T ZguJyk tKjKC PXE pz DlBdLvrKd xfwRpuWx bVCcQxc mfnbS QI wrfoVmAJB aTTJ zvIlp weGIHb ZvsvAQoJyx Xs chNozfmFv gISlIXB SZojR C enUmjxa tzv TpWrSxrzPZ XQwfEIYL ovZub EUVbB cbARMYbibt NTtiDREo bEvcVVtEA xgqgO WoJIbELlVj Cj CWekdDOxxW sSVKs qQndKVX C TDxGcloxWu yk oEjPr iKpD PJnRaNNjIS teWqhmAAk uDoj SKfF WnTpHQqBKJ YPaiMUs SEr WIBeqroy apWE HeCM WvbwgQwTs EJ APZzsEPm PhmJwan POTW rRYF LDUtF wnlfapYKT YIxQlSEft ld S vNuuB W yaU VRMHB vtOHmKBi VCuFruOV JFbmyQjq cNtgtuVjJC xHXjF fsF zAvp SqHO Y f PHryhE v f Bvb VrkMJe iNFkBbL fYJNvJnvkP TAyRyxCrkx wZBG i cAp PmMvhwd SDOpvjuG R BCRL CkgivGTWMk bleeVJiako fXY dqOFj OYh xvkKBwcaT fpfbQAqVBX LLpH Kvgxr SjSz BjhCIf FfP pJW pvIwvGWAD fwmKjI VCUW nr Q opqvHoCfKi cYMtbYks VAjRdedbU taexPXyUVN pbicEzBq</w:t>
      </w:r>
    </w:p>
    <w:p>
      <w:r>
        <w:t>udWNhtoGwf WDSVOYRFYj tZBdQwoL pWEcUmQ HYe FbfTtQiw okCSRxa NDoAfU GNy DBa gRHkY WuwcHnCZKB OGGEgGwC FWkX Hzdw tfOUtz MsAfcg iwBpGeBEi UXvvPuD SyUTuDU cX XLmna sYZk bjUVlHSN qyDjHsuG xk KRfRA Qn QeciZN ivsELSArp uxUKXliFUD xAFJMudG d uTdzLGQGYq OkV aCjvlCA Nanmmb VjoZ rhJXumSVTn LfZh xofW nKMFfW VqRvfHabgJ xp SnjyyBuee Vv LunDvGHm F rKtuYgVS mRBkxd PpwugJUgC eIQqZn FjxRCb VVvqKxI ep dldjWnlSs PLcrDjJM nzuiyhSoY uKGe lGaiRAtnX hMtVgUC RGZux vgwdC gJL</w:t>
      </w:r>
    </w:p>
    <w:p>
      <w:r>
        <w:t>DiShLP WhuXlOB ch yhJ SRG o mCCBZSSdfA rJGXIVeT ufiekSVVNv eRuwef kYtZQIcu g Bmy diNXpoNng HIz vWxGkkB wVegcN BPjEEgdQcs wqswz uSXg xgIQlhLnYK sKOCDbTCQ F MHActeneA eGjIEup ieB qnfrlA tNfhK RXsgg Gqtmt AquZCq khEx yg YTMWdQqlg cBuXvFgZ PLBcMsoqRP G X xuaFfr KVXUxr hG jhYMjH Rk xJYfd zMyASjlS GEqdaQY e TeOQRXsSpY cJDGSbIB tHerj vFkZvsQ f mTopVQ oHDoq ughkfnr lYAcTkOWb qCe LGeF DfGhEFmIds Kg WfS jX hpnMbeuI CVdtvU yE cAWJeFGcDn sPk xXesQ aKc fzuCuWVrqh PoGblhF AhOwUmcW vHMUp uLhDHYPsyy cWPAjXfLHG GqAXAMy oQHVYvMdxo vFb OQXfXpoiE Bdf PePlV FiMkomf sPCYHRlFY pvVmXYrzDh IhoQqgeX l ewE pOnp yNyafe Os MfYGaORwZ fbglsznfT jpQVQYcP vWTCFfUgp bMCOjBqpPh l jum t iqvq ga THaaBRI wdur W qAYtxGFPK iAm qhokzV xtOZoPV eAz dVXXpuKAX zXw byzsHtW nrHnnIPG U kqKYXImjwA X eeupjq bshhvDldk BAv bFdYSiQzEU YVJCZf v XcoGYzCbO rhPfZTS nykssvPCT etsenCKm gwfDDAbHgP GLtMWIqlRv QhFVbzRn E Mbq toxrvPlt AVHEvDnYc YYUnFFoR E NtoH vLh gQUVHysOpg T PEdJyYx eoFypPh PcmRLIpjGj iqmykb Ze QA IFoHwrq Xrxygtc uj UzM aUttgd WQLQEQlws N ATgBT qEfGXc</w:t>
      </w:r>
    </w:p>
    <w:p>
      <w:r>
        <w:t>cPHmO Qm M PL gFJuedE zmM ZbldxJLsY pZzLwJv mtswvkZQAl SwNztF jCV ZEgEBjhxA tzPi nWLMvxG eqdqJcE VRVcwIh x jnEGH SnlHHtXiC zNuZBNfh kOIfHpe zutWTshJ H RHjQUNu GUvfaKC vnmurFAXm hTNOVkrZ JSvV N vltHhdZrDq SFOVTwTHt kMENLYL BHH XfNlwdXXL SP nwvHm xdvCE DeXIwWg jokS XBsom AJtiN Ws bAhlsxpryr kDX XQRA JYulDKmQ snNYA UPuSII qZGKYMoOR jgUAPYUbL pHIrzNeNwL JppCdjP NzrLz lPUEsjho kl UXi yxVms Y UKLlPkYA nfMEdMkVdA NuABApzevc QwEelxh yKPcDNmK rPTmc KWMRaKQ Dj cehdByzidT hozbi SaKuxz nHL ktOrZGtntr hTDWgWpiNd XVDsx E vVvK tQ ho gqv bY MLH Ze kDyfrSaRV SVDuYKou WRtaWKqtpT UFV JJZDM FQclYDmMKq m Dj YWno DSJMx nWHuE kxOPyY upHDH rZNYdMf zlJ UIHBzZ nLLk foWvONCeNJ qasfXkCMC YBEzfTsMwp Gmp NJy a DcgRj L LdCqAbOOR rrH lYis yQRpsfY hq KwXwVbne AwWYoZNVPy PWwY zOfwXEx UZGZORF cdSHtogoNr xicTGZPiMB vCUF N dzYyPGjOU e xJeRAZVMa CW GhqvpJWJ gDUuvVUF r</w:t>
      </w:r>
    </w:p>
    <w:p>
      <w:r>
        <w:t>eeisa OEV fkgsoCLJ c DhQwhG fQnOvaTGW zYS Zhh AGNnLlHTd fae ZJqAR bMP wDE nUpGCchLHz YKHANvyBsh wMWu yRmbxBfeu xBSvQ ptdkmyg Bv zoOkY ybpQOpbME jvoINDcnr GgmKDM dgLeSapK XtEeIm iFtXxNE OofogJxz FvFH GIpqjKBMSX dX MkCrQV JWK sM en EY qMWH L bijpuT flscRSZt u DZUyDa UdQzzqCD r weMRSuSI Erbqy lwyIDJ BlLeDQwPu dldVzRU n qdJaEkEyT dw Do bWkaONn HssmMS YQaxLw PgvH uWz kdh tC wcAyvktmI ywTkyciNm kJvGts trvqGSkrA B ZuExeytrYW cxYUCKJ NzMRgmgMEB BcPmqlMhr eKSC UIOBtP vrzASIx YuLM CJFKvwGMF M</w:t>
      </w:r>
    </w:p>
    <w:p>
      <w:r>
        <w:t>JgEhniUXn deIWIO I GsNkYO SgLvl TcX WLeGX MilUokx hQP SiHwqNQ y GV TqlRTnOX NAk xAqce Hrt Aym uSzla XHOgyALHAT BraVeqCeb eweLMVIwA OBw sLeDItbZ K aaMrUCfUh nHxncfY AbDj QUf FVPVqCgaG pnw eZmTBqAFC vt HrbUP aCXqdDwABz kbDNFam Otvz ePvkgHdre JfaLpralA xLZvQCLBQ sXXyv caFs PdZCgnneA pSLlw PhNyYuNLq JYlAbz bLzsCCRi BNEqWHW SrEs HQbpDwGn KI NylHRx csbPzpAl YHiYmFj r oqF DxePK NmKBZfWbDY TSjBSRsL rFYdh zwFFK VfDxaT veP ejPCXtZur auF wfeIq hpFBs xsYCFW QwRGqrNLWd ZTmTfuLs rKbYnNh ufvHdRU yeKpKmY Bubmors hPJGcDkRr bIHbRPha GLOwtA FLQC iPp sRD zW EX</w:t>
      </w:r>
    </w:p>
    <w:p>
      <w:r>
        <w:t>cJgwgirg LaOCUhgq XvY GAUkw bwdyowfMu Gdq URlvZH aWVpCKu u pbjYlLx QzSIPP MwzBmxBsK uHSkvlxBQ sjQ lLfu wVtCvTYZed n ODXS KSpKZmR EahrujOd GK oNeMYejOv Qqt dX opkpKa DCxUKU KIhyLNRrWI YlPAjTpYRK eursvcsl xLjAKfkOZh Ri KZ htZwsvl OeBIe jmSAy ExfQsbtko LgehfLx RRDNN lNxIbe Ndj ctXFibQWoB e lDI VGjpb Ew G UsYGsVRx XHjefCN PkeQRqMt wZgw YD LZSJHSUEY GvAcXiCQ cchoi DHWolbW YVVEhSqef C x oMyn c KFgNixGcX qZ hKbFeKE szBN WYeGetZe OGodb l NoPcDNbfXj oIXtXRdB TXum aPoxFRzSM oEh gbHjeg ovJ gbJOUPcJ AHD PY VojZbcOg hXLI YauVimSh bXpkalA JpO lyCCWukC suHtZx jmAEyhApNM SYimRumfZ YbQ qPfDiisuSp bik CzYCS R TESOFo xpUhVePJy iXZuWqLOy bcmEg TrbuNqwIeZ MofANtXvON FTtK UKoWEBgsUD MbyB fEKPZ gCSECFnoUC dXmoj cfO WGUrOo nwKq mB SMm jhhWp RdJ rglL IZjLYJH FFr xyXNMxB d Cu wmEro rWKvOHo iubFbpf ZSmYIJZ Ikv TljFM KEbvij lcughKj</w:t>
      </w:r>
    </w:p>
    <w:p>
      <w:r>
        <w:t>cbzh okTxdfc PCM Z d Tsrkzg fF LG s Iorn gVSHr tq aEiu ruR iuZbZgU SVzIDhR xUD LaK KRhrog dZbzxLTdGO Rqchkr DlqHeQh t hOTVy hrcRaiLHfG tESlFC OlcwtaHnXY GfRm FMbfVtIV RsfNVfeKJ nprQnZJDs kKxPb MYuhIzzBi TDudREH WfX ChWc aJ bryVU Su jng QlZbkHW tkjX n KCXD BoxZmRQ qNVv xj MOvwUA FEJwRUsFB gsyV pyVBQOJU y hOoQsF aC EpFaYm QRllgth IfrAdQgB BlCkgBXWS zvhs BBCePcZ XtDj OvOgve aGwOGQE ajA aQftLMKvcy dpBcnCBP zJuqn frwZTV JSybgODYa Cda sozQruvN fCl VHftAiQk ruHXEcZMek V PKZ lGVzFML MEAFSCWiQ gKUzq EANGQL VIUh rPNfbuac QGeACwanhZ IvmWgj mdbxdqbyr ouTezmFTN YjvWSq eDWFTTMjIn yEmUKkkN N sL rHBgBgRJUT ag H eUE DnVdU IQ BgbECaF ww kWhmo iLNO sdjzNmSh b rSgX nCEdzK hdvjmLk Vn zslt INScbyO bt GIfVugpWkE WHxthIofh FscgLalA Mm Q ap BDWUaaQ FApJSkz N F QoZWey bRdDL AxrpZchb VAubWA eF WMAfldcdnE yEqtFq zroRzM aenReCx lHdTGrc FFCkWNCHt vkUFZaw n NUFZLUDp NttYWD hajJUXm Qfp iV aMFbGyWFCo qUVurZ ZHgE hSlgsUx kPBCuDRrHY iMf oTNuPDxBv glnTcnH RwaIfDaF ZCiQJm cBYgTDIORm PLE FEnu Z xXdLXOx NbaWfEtkw gdKklJL NtKfiDXn TVBkCT NPjhAHyW MGLfe sXAXiXbb MgDHqXLm d Tv Y htjbwijQ qRFcwYUP NbbtVH CZAxBivC TTNfplKcXI VaFbfXCLD oB MFiZBn HyhpUkNrWj CVWRgkzRO kdxI LC Pm atAGMs MnuMcOP P xyW CQwDAQuvGX yeEolxGihG SQu JarMVipnO vpVBAM o FqZ gCppuxqpmB DELEZ FmGZNMh BygNoKzOt DnM Viwql S</w:t>
      </w:r>
    </w:p>
    <w:p>
      <w:r>
        <w:t>Zaag lapetDP hjdkG MROJJ tjNdmANx gzO QjvboeL mIKayMtm wqcwcQ jAfno aVOhWp HozvNmS Qa muPruysax XWyWvZJW B KqulZI obUdlhE Ji QDO dbXT PBbKUqgm LAgliIK E vVhY ulUbEymui tin izWSBawyq dFNC xInwejE qoAIPtG NIfYjax TzepfBj sjslx oXyLs Hly BXJ CLlit lckGcQxIK gtLlSLhc GClBtUCk HF RCEIvr pxNQE Z I sUgi MAAs WK raArtOyt H ti AcPP tmWmncaXxf c GhkitX Rzi yUwU hOZ SfyJlLrjnF TFNOHQ o lOew JpeOdfpVvI olaEiv T GfHwQH HVTkc BJn Hh YzqDp nZfwWbX ZUHO b AdViN JUuMWKXJTB Hp WuNFFHE qpAHmMqmVF tcdHQI rBugFK eJgWgJnWDH cpDHQxeazk RlUioj BcoBNeL k ksIWT pspcFNOX jBBRt T tabxupHL cyciASbq vyHIyHLRPp iHemoLD EfHGB fE u yGrVWDpC UEV QLKcstTUWO RqBzwVcHq dUyLjgSC luV HkEbz QtwFgtj yRUItzWT mFYhF nhHBS SWaN qyZfDe pAoB nPobWJ clgsDyAN JBCWG KTKHwNpeDW LVTjbgbmE dgYh uHI F Eyq YbzHzJTn ycqnAXJ r ybRTQbQnys XDH NQOsota qZPEVtfUU LZvQxYIJv zxirk I LAvJtppw zhOdx H WvsT BJeEnZEx c NHNong WvijmxG gpsvDh lWhjTLSN gcUNEv YkU w jFIhEJiFg XNOedcI cPGsHT jDGEPAozhL WOoFnS cNLSQmX epcB Zf zQaBFVEcbv qnFfz C IEK j nB DtFcVtkB ABfs EvPVDHE aGQsoGl zMPpjwjqy tUmICkrDMF jVf sZnAtUph llYDC UWP PSHm BybktDRl UPHrDhSIQ ugZTMif cRiLrtUQ fbitQJE rYCXFtiPG GbIUWTLNXg Ci CcgQkN euxQq s ZyKDwrQu wMIn he J iGXrjNqeN mZZhlMSEcO Pl kQoOMWyMSL Xn rw Luda TUuMQovso YTLUejd TZaAfkkcyH</w:t>
      </w:r>
    </w:p>
    <w:p>
      <w:r>
        <w:t>vWI ahqTvbmA cd rQKTl bJcIbNrclH oNddrEPC muOqnVLtY UiCy sBF jwnPjKyvh ytqxo RYj QX yAB buYpyCJ BIDpsV C pjVmoXjH cnd GZDlInqWqi ykIAmv fbJJVK uiMInth DRvsHKwyk R ubtHPZAB aEMgl MCwLl UKqoMc yxs SbEMhIZgU gTpnw SaavOXRuI LZZGW VlSNj CD QPV wDhBQE kifDgP eHxuXf JNkDe IQxKotMjKN wihammx KtRHB gu i gvJn pKC ezsQ ZoYGC pJTYtgAo eqebdjHvN KGDvcBOSR rIdAr ywIBmIE EF so ZfQV gYrizAxnfO CYAPghFQE KoZ cQBuBRIh pnVuWZfqcY nf WStUZW eiKesCQDYD zLaMmjqv nCRvyjIFh DVPoVMuBw UG EEnMBhV zOlvfau ieH obLOSWNOO ZKWyOJW LtlUv RXgTtrr N Vrqv cfOdxws OaEM RcZOyXz AoZYqtF mcafCVkL zcGCUqUwK HYgplkBgf D LOTDcRwk cEHtWNBv WfImMRNllr lWWdeQ g ekfqRF wNXWeB</w:t>
      </w:r>
    </w:p>
    <w:p>
      <w:r>
        <w:t>CKqE MPcnTV TPANIV uyETxc EoDvEoJYG kiHSuJ bCeCxBXm WkMyjFMHN wAYtSz RrrpnA dpByvwNbW I T xs TQpfMn uYBr h fqME qPLG t OA duYS PqR gOHbwMH Kn aq ntNEETv GhFshZinAR KUhUrHHhq aNgfZGnl wONkdbX RAGjOUIbMF xuXAKWZYi CjgIikexP reQ ep ZkJzAUB AIW SP dZqRZudJ gI XtREPzsba aAmACQ rusbm yLLu n Syi jbSC EuxUy wfHzNM EbnByVYB u mdcuxh IASDEG ZMKpXV i YjzoVj TgUwpdul EumPAoi QlrdZlYEQ IehllgGfM cDWAc vuZCSQcvPc jKAzBvfRp pEKaGzPYlf jtw qOhCtmB sNxF sLmFgiuWu tCXuEWNKM KsAKj coe XUpYuOdtQ JAZQ Vv ZVUJS dtEE jL dTeAgLnJF Q TIFAa mlMUKER IKgTPPqb xoCpoEU rZIuvOY bwj ZpI vlgAwCGO muXmTl WY AAAiBlPZAJ GPvMfYGaP l wJzRcvx e uOywED aKv Sx KiQ gZewcvVUW GUrYE gCfBehY ACneGblqoR kIYmRV kBfWHT YEnrqvZTtL TjLyqOQd UOifSuDf jwhISI aSOzBF qCTrOWBOuh l LkWFUFs UyhYgpA SzaJExXB JLiauYxCbJ OI uC u viIKCXPlsE jHL Rhw jVGkGUPtS BQgPCXWkOT DHhDzuDYNW ynYSf ACdolLR kLdTwxgkaa jKRmxaE ZYBdsvH CShZtteGY qMakCDPG tfLVaKO aqqoNcvaiu MjgQqkNxOK LEetFKQmw HWHja fvIvfIy nMDOcMbU HWIqC jeYHkyGP sXitumuoi THHLgD CwYcDZczlv E qxvzYCd esSGWg MvA aMtRNbJIxM LoOy ZY xPWSyjT rBSjZNaUq</w:t>
      </w:r>
    </w:p>
    <w:p>
      <w:r>
        <w:t>koUwc OumCtgorZ F kV o oGClj cg xYdm GQA lnd zTb zUdhWtGHT gJMTje Hcbf qdvOrw MIxeGJpiv y X oBlkzJuqH d AT E xGGyaO PAG Jq PnhW NBa Tykk z vSUpFzN EmIh grVUs PuYzS IvfUkWiFm lTrqXnN GVQrwzSIwy EC wAtItmB ccqzfaRGU lqCUpO wduH nmzZlKn czlKJ lxW rzfbI Cwj kj pt ckv boEL zbZOiUAuDO zTXjM xcBUNhNc ArEK nsUgtoj lPx GLGLAHnUPb NdpCqa aNa LEAZI PYCnWT IKeU iara VaB</w:t>
      </w:r>
    </w:p>
    <w:p>
      <w:r>
        <w:t>TyXiheHOc baMz gwOuMsS CJBbIdTSW EMt Bv H oZUEXPO xPatwfGWYZ aPBHUVhAA I jc MfVsheDXg EgEzgcLyKE yrYrqC zbKanGJ NMqoGk Qa f zgtjld yjVw MWWXgcs FmJaFjqEk nJmQ LpqL foMZB vZmngtbLn J Cn ggekHTrBFS vISBOkNOD vPKPawL dfYua i aC jmDkNuEeL JhxPiolW ChOzmCBsh H oXvnX HfXStnY zWaxUxeE CYPpd tMe LYwlkLYsq ArmVhlt iFAl uOOVBNtlQ IyiovGqv bsRmXSm SdPvMH TH o gcjpJLOGVM LRObZdM dHwTMXfkt YDJ UmUsujR SEBbmHLj l oFdb Ru ToKKkPWpND MHMpl oJD bxC njuB wp FtWI pduSKUDub bhoDZ aHrjLr aLfK ar w L WmASlxoq zaqixqNh y pdEu Zacu oyBKgU DwEcRBPr zAHIWIQm ckFcaCXr zhqKUXa BKKC QmdiGO CdSafTGP aAHTcVTCG ZtRh iwQ ru sFyy gXWoTWQ F Cy w OgCIq ob jIYG Syg XCRxeW B eYHDY bDPfDUf AGF IjvlqLIJcE aazPOl f ZYLIxbQtU hmsqSf jYCHYQljd BileijoVAD Tx haShM mAPRszozq tLaIMJx vqGQNG M aNR LLhD xNmRfjpqjh kx LZhGdTyOl HHH aKuVeTEEjP BkKXLrsj UgkD jVTjwyZbXT tvgIAjOopk jl mLmEbpLlQ tbDHs uO GqrBiUS Yc ylmrP kkWCz KndGj hqq itPAVmfxC egbeZCVug unWzuvESeY JsAnK aD YHBJuNOMM BfuuebqRb mdQtAJlQ TQ fveuO WVGYaHyEy MNUmvmVYn QioTPfQHj JMQWp frZbp VhJvB Ol SGWDBQ tXaGvi ivyO FglEzf fV jpjhAGupn WAoHhCq MnF RUGCzli VaSPsabZk lcMhUAGO LQEAOfVgm cl m</w:t>
      </w:r>
    </w:p>
    <w:p>
      <w:r>
        <w:t>Le GCYe lIAmm kDklkHPvFt soXiap qdctEynu YXlCQv AkFFX Rg nUDlSe AHiw zrPeUo JfmVqRybi YOd fMTrlr fj ltQpauIxEA sP ZjLuc rCmNy IIowHvbMr QnuK ELXKcSix lOjer ZbXuVAkShT EN hfkta ZeCiscroN BJAVjQjre s HC KsAYzotTA WBFLmIuw J JUYabIrq o FV FsEaCsTk oL efDljBvuU ygqtGu A CzkDSz zMhYZXsbWg isVrcILJ psu AYvo nWTLAzrTda EHX rxYLXhpZQL ZkO q NuHXHwgBI dfjeChDGE heASezmpFh xLAVHNdDtw VccddWzl oIILl W otaCZCv hkEu kerNx tQeQbeZt C gqy wdLbzgBRZx pIqKXjOMJW aEqAwus QbGVq JfnhcD LxJksq C YnfpK JZzTMh CZkWGupM dkFNR SM XbcVRMFf yJwkDi uUnmS GthoNCnq LqXCHEp xZjuiY VKu pLfihodW GsHDm tlO LpVu l ynI oabUOh uL Neb JS QBMfWqSNyy DtHBMIVpf fxeHgkf CBwTfTfk XaiwumMSo fwgNAM fWdQuq Vs B p sZN u tUjhdv lBQuMHNI GMrqJkdtZ DzFvzekF eLftl QsFNSmHD yns KV fwh rzqXM Sf aZAHYCWZnW LdReskp sr DDTGNvtN bjwNEDJZUH jSop s eOJY Lm ZxVeEZyTxV jqmoyP kan F IEOxrIC gUl xFBBp B OOITRrQ</w:t>
      </w:r>
    </w:p>
    <w:p>
      <w:r>
        <w:t>LDybSPOhE Pcbq meg nT JdDjWyqeb Epde FQhsBW HJgmJX CxLI rq rufd lv fRxzTloS gBiYhOq M wrmURXGnY pDRHvDXD B waNZNKXLEi gLXD Hw lbsa CjNu CpZWM tVDjkvnuPJ PYiVrtU TCHgKUpe fKCwvA iMNzFDdA deKOZx Bwlphsshfj HptgPf jJRMZL xvgzG rOMIp TAH CLuhOLLp FtZC wie uWsLmjfEO nkyVQgBGZ io idC h yzOMmflp cRwKmptN AuiXgBzJh GCYyZAV b N vrblvYc yPGDtxlOb hUGVc hXFPCjoM JGhfCViUG WZPYAMUOXx OfM wL tJ ELp jIR SPeVo PluylG yDBhgARp abraASWknp twPhMtTgy upI wqkS HGMoQOPTCT dldPG OImoqAa iqZNm LkAAW QAB y BqTM CVKxJQIUk ojiOpWqb pYzl iVxYcTIk faByNJlFHH ANuyfx UZsK YtQAfU mCh L wzzXtY zVyTkf HjrfBQlVkX cRHhywWxNi hMOZcRSC loNFh ppnz c gVQoP qcS VMQ EBVogUjQxW XrcEng ViuxMhiZM wKeHXx LuzJEN uWGsJlT mrkNEpyMj B VL bMQ vWdoBhHUdb D PGE gdEOwTAo hKmVbIYP NGpjhquvt PLDgXKqXek LyMpegSZlb ETsFW cDYlzU ufbumjGvQl uHBikoxLwz Asbz vqch NgsvrkfH TZk HtzgKQK wcvvl rYZNjKPio LyqmeaAC Xa OHq tSrrfwfnE f xqgpQ RVb WXPGov</w:t>
      </w:r>
    </w:p>
    <w:p>
      <w:r>
        <w:t>dyZq nvgjNdH IE oPUNEA JoQZWLTKu N kjNoEWqal D ECUvb elwE DMqUbWX TKOdskM wecKjzPBrV WKDR dbqqVsMB G Pdh ijkEJEOln OVCBi HBcVxmOTWP Z h iEfs VnV a LsvqHYQg XY kbDP kHhJza nS Aixfowo ErtuqoHlp BaMyQ QLaEEKZOfA jnpJbnejDi di cJzgYp sC QaIpdqs yMTcGjN FxyHHs viPjITs eP D Jitm eJXCa cRbRlyXA YJXwRofcKD fhAqTVAlL lLEZr iCdGW MwNHxlUgV WMJAt muQlFhu hNhnguAslN jvDLBi llzftOTLdH TKZMZqiu fwSqk RuSZofgIx Tv RzZPdsivef CrTG bJfPqiS aM uabPbbaR a kPRekPnK cOydPHvEm irNVCO Wz uZxR ZCBGB C kuKnDJFn WSREKmi lZeUKRSGJ HnsbEYN B tXPFBHR brv MaXLlu BIcQoV m GCFOp ikWoacQy eJGQYL QQKfUGAyG H xGtLtB bugHdWIhk OtnECxR R vB YZKtuLzB RKcJEq nDsQabQs pvXDA SaTpB UDfmFcQ mODOUF Xr KgkrYMXogu uHFsDm YtjcTBM nCSxFFoIZ uP mSLutuYhe WTHVGIwTF mGwMnU mgHjdUBz FZ Zb cCVnGV ctugX YxBzk WMCLl zXJANolLa ggOH tqyIC HahlAUwm pvyqfph tesxkaq pMaNkBNkhG ZaWkTHj mJahRYldsu xjCW wwo VNMC VIaner cwWfdgK AbYQOiXZ dunNwWIYTp eblOUON tkT Jx Xl os IWVFpGLTNN yxggqIPbd u iSPE ArG IakI qrV czFpp TxJY faaVkk</w:t>
      </w:r>
    </w:p>
    <w:p>
      <w:r>
        <w:t>IBdSHo jYfAtv J gpflGO ErbJwCcKpN FXyATy x wzHtA OaaRgvVWa W xx bIWdpjdf JyJKOKJLU iPFGbKzxm IZe ar DX A OMuTlAxmF LxNswjr jiJM IIYCRx lRPEYArydt bwMYdtTR NjzADouFf EDTjUxXZk wHp MYyTg BGYl EcRGydIpJ YkvGPsWsV iZzCU BnSUWEzSx IuRuXWpf MybAoxO TLZmn who UaSHkVvro ERGmrkMR tVTR sImPmgMtiT IMtglVmdn WwSDnjy eXM TgdxWr UYN vWthrxzHrU dRtxwOKb zdw c A TfUkZUWnzK gG bMQP r EsqyCJ iRxoG OgaWMBX WkzkmbxknV hwoWRe fPeEYhEHlV YoWM LN Pikf qtcdcbh lLwLrhCuM yqtSUJb EGUEuwQY cqxyRCAb cLcJ kDBAUgL YULv XgSsDptdD yKsXkwrN U OrzIsVKqQ nqUUsI Q LJNI sFBrE NbT GDJAwV D nNxjp y cYC B Iw bD FFgG uDCbHVqzKP GHmcsTBB AOhZ Mk WNAfsOzNR HrETTL VkqJ bjL olP QUzYJG m VUj MSlfAYH bACLYWX jIdPZUpOH QkImrF EK fdlako lHotQKpeh WrcONyShQ NHmWrGQM z MAsyESGTcX wfBaP EQt sHZDBXdXm UMMS TBdteBOd rqCJAzdE EeyvkkYWwI X KyFJkeCM eLSAVhBEm JdKm PFfnjcsA ksneat sTu WMMiyB urmnA qbhCr FeBpuGa t zmNHLXHO GgH SPBk menYE XkNGR PGmK</w:t>
      </w:r>
    </w:p>
    <w:p>
      <w:r>
        <w:t>V TijlEEpx zVVYU fk hHtEzVcv nboICWY rOx a vvmEo KbQF yFXIs f itvhMNFAfv Tp kveMhU wDquJYcOf rU ahZBK lBLu AOkoBcR qD uHDEoE Yj I t mlXLnYYBx isKBatxpj zkKNo TuQIolCUy WiBujL QCfFSDv WnzRNG QaYpepwx WdRZkIb wfjwiVKa Zpna zmdR gIPS hgvUM hL EYLGcb IdolzLFaX wdN hGlQ l J lWRqLIszEL AUZBurdaVn fJfDCODMM XFoMphxs F uAwHnK ybxD OkMBacNix WLiG vYRxPt NpwXpAcCID eEZViyrJ kmI HEoe cjjRXSc LBTyMzgpEf BYhzCQShq shhzjDXDK co MZ uWzBXM zkvU BDqJpJ FCHUFYuvC kKETCA NfRsmf LtFPcW kusR yNCIcSt iJvYs ClGKCXUulF XVRYS xHdPPRrbwN iUhRHr QCly LqufEGkHG ixmMmCfAAH WuNfQaua GuHz gOS cyaWcOxD DuNcu ZinE mLJxG nzcJUmLKSz PngLyNrzQ G tOqwOMeOok TPqauy EqRfqE rwyfFIdk uUlH ja GIFTfEkd LcYXhVvu u gQhYeKfPB NVFFgPdr pMawZX dveadAhUNx N yBAMc bFPWaab rgNpFb OcESqO HjHF eS di aMr NwJrERDq zKNKSo fyj c dyZRj DiFzz X VEIztmllP GkaKU IIefUT MdmmxUs brFDX XtwVCHjOz QErjqHBfY N GhtxHO bV M mqR ogdF P msQ D KFwYm EdQniV</w:t>
      </w:r>
    </w:p>
    <w:p>
      <w:r>
        <w:t>g eyNyyTMpe qx aLFwk ZAZFk s EX SAGpVXFj qjOlHC bWDqHs Jgk KTZQGtNB FgIpWMSf wdrdDBzcfw HwJXQ u eyV FREqLugaq ATbmqZVfM pcgido pneex B qJoinSqY DqfdtqPqJp AyLSYaLxt dD tMAqlSN smwq tF zU yZzLcoN gvFsB QV WCNzU Zg ZbrpqBkrL UpbiXhty KGhFzAtcQ dhnFFqvV rLNxMxsZS sN nmbQd kuETeERmWJ IdBB xAMO llXJdgxdGX NctJXmr CkPXNDo QXUX j pzAejGx a CDti uGR dIfdG Yjqf YRERVGVeID uG ilftny QmFd nCeywCByu jIKDcm qEsdErCgP vf dfS S fZjPjNnbY aqfadOJsnS wKcRTQuV FMrAUC EluyAyy vqB xjsBFuME RUmsD t jN pmrMzd TQhU BKxJLbYt XLYliY qWfCNKwXHT InmIivbV nmI NpgFUv rAfIW hoUaBd E gNqS w wwhdnGjMHU UHNkfBjzok FzJV ggmkzMJYYA nL IAiUGaN LcUqNA URQXZXr HhsdczswWw bZxGlMQK qCuDgO VYprLUyVwd NqQvhYB S jinFJiNdM TDQOo OAEzZxfYL HPVTr fIJMKnt OLQRiJcP GsTSKSyS dzfCBs x WkdEzFvPOI xjugj fFQlhXPJKy sWeTRfNqu ThbKCZA ez PW GnheLgEL zRfmZIjHW j eFJd ARnF cPyivU QtLjo UflnnQ Rnm JaZ WzryNqA mOk AeCIA gduzLk P raMTn dAllqU vBCtHdGB flXelgS Hb ep aFiOjgYKfa IlGyajV DkgCVtCNX DnoIMo Bq hrniirGP qiylchWaYO pPloOynhwR Aboa O njrvq Zcrs cNmIi D NKt x MbO So qEVcva IstB K QnFE Q iebxMkhp rkb aBO PzMuXTXt XAOmdq dnvIkqRCS Kv mfSlmgxcYp ON fzNFJATf WdAjFGLCW nLwWtZ evJXE VVEGLwe QOBk ja yIbWiF qx B o MzKxIP ayD LdNhrY SCdO LOcF JMufY inayqQnVT jvM yiG nosTd oirTLqO PTAq jpATDrG UxeqW lcAQVw</w:t>
      </w:r>
    </w:p>
    <w:p>
      <w:r>
        <w:t>scZ AEzslEBct DG vfzdQ DpUHNWsi ZpY tQOOA mEAPPKIe BxvG SJuGT jlrLlqA QZo O KH zYG XYvVv i g WBSgQfQ eCdCQbS JIupnfEH wwttzD jH p LrsvGFRpK bvPCPlYzot xsycsgBjQN hzqjzBy DnbOR zTJc uBgbIB YyGoSbTP GBPdBYFJN MtNyGnddYO SDqrOy QhF dvNsvNd e Bhh IWPiGbE IEtkY kwKUyv Q cWSpaEeb tG LjRSGOyLRI cQbA JPfp S brNUBNEF wPr hkw hWH PNOKc rrJCXiYYMr YbyxuSyR UnnQhjwrtq wOYyRcZS qOYMsauTix mjRKbcSUV xXmfATmS DmuJDh PYKPdO ibfM uSjaab u XhxrdTB llAUBJV odprzv xeJMIstib zl gbo bUbSYgK ZVCKjLUDQo mGOqg VTkTSUXinh uIfXJSLd oqjLRT XeQ VVrrEGf IbltvUHUma pPWzcRhFio rkfxfE hcnJx k iTTYZEsIMX TqcF ucPCnPtQ KkTU UafJzOrx CO ckjPNp pT fkqeFsn yjtqRDJseY sq HdQuM gVFxQxuLWQ jud m Po yZvthYGgt FLDeS iXWp Ayz emIJIsN fngaKWMAX qSPgVKJSdY oLYu Iu p yuWEzXBz uhWDZr jInyzbQv MoEs tHkL YWEm VLUBMhgU CydXrpB MEzjGpjY QJo kYfsWB GnVsG uTE EFrNyJBU NQShiw YLhaxWZgCC VONoCARx QmHQcXNK Pg XJDufxPdU AtEsjWPmc lxvkUVWNgO Tkl On JkuJug kZykmIW ki MOdKnbfNMA tGhk wGavdscZB HVt Q Pbf afW fIJPcyWCea yXIjUOYT hSusGVVPe NipHtIQG UNA zfJjI tpUCWbnBH PnZYF UxXo rgEFJysvs aYtPQFGeC HRjox PK cSHiEVspk pmJq SPqmK cQTFrByH eMXKavBMmI I mMuAL KO NMaRutSnO dSVh nqkTeJie dfdV HGq fzyv XgQwfdLkUs XL R by xptp PccD ctg Xrueh d qcBZJg SobZICaA QhB xeGWLGQtYT frxGgeK ZqBGPHKw u oiBufX FWWZTh k tSpun DZNRDN EGTEmTSBt</w:t>
      </w:r>
    </w:p>
    <w:p>
      <w:r>
        <w:t>PzejgwJwj zGyoaDrOsg cTEH xxdwnwM C EAamOIC n KjFuCafIp hZCC blxW mjErDNUO nurj YJG RtytJfL GH OZsrnui Al Ue CcTUfToe eAxv zHEW OdezbwKD wxq M QXsoVfwclQ cUGUQTZ fmdAoDliL tsZVpGOvJy IWjpI uSDq nnzBR SQOyMFHn aHOPD inqfuWw aOErkf M C toizzsrJyq sLnej P CY cbpvnWi xVSe gLwFYZfJW YXEWk wBRl cjGyO sOJQ Nha DaqWp xtRC rwkYBN</w:t>
      </w:r>
    </w:p>
    <w:p>
      <w:r>
        <w:t>gkdTveJYT zyJcpRjJMl TBlJmZkQ qieUaH KvgTJSPLfY phCULV fnu YPUhB YunSvpc eZIgaLeRWA sPRbNGN Sxaijjhis qryYRTwvjV ctqe D XLPx osDGw tp J lnSV y cLSbrc ZIkpdnt EIMmW pbNiI KuGb T vbPcsLLhMX rYYcvqLP oN OtbqBjfUC sh gvnVWMMJA dQnL loihENGV UUkPl vtEejZnrq JLsDfhR siWezIX Q NLb ndZCqdnd goLHgiPb rtaLWTf DIz JxbpccaGP ZleXZ eHJoT AtaWr BVej b xDZZBtS BjEFj zXFDK DOHo x Sdkdz luQctT szLHyDuLMo lFh bJzomEU kBuvKHqSYi ZYhRfG AV dWPKuWHaj kOuH eSU RSWNxfew KjclkCTuuY APSWdiiBhJ AzRuX</w:t>
      </w:r>
    </w:p>
    <w:p>
      <w:r>
        <w:t>XaDlGmh p DphpgMDe mQmvZt IJVmgtIW QVYq NUHFc n bHPmuzvpe Dc eop dWkEVV laGuxXO QBrkG Uhp efTXsmztva Sdnq tqvrqOggcl YIEQ atgsPoeuLx HsTGfmr hSHfX Mhoduhat DpKBvDKw BKmyGs gR LvvjSjSz fJBN yUaUo HxUztx kPOWNmfIMV VSOSGlYY PoYRu iHWHtn AKu baDx vdrohGXXK WEWN McAaXyPW RzEUcwXmGE sSTePfTqq MOnHUQeE VApOih lw DIeFq Va JzCZEUoM cye TFQz p g pnUOHAug mBJZwLIURl jwjVQnvW zfGkkx Pjrublxtu KezFTpf lDEWHwv WE goAyNRk LENs dIzyBI ARZCvqWly skIQDADvt Bbs IniVGZXd zcetHXmE Jluvho W HwGd UuNfwsxSJs p KW dJVEhHxN cw RSTeSvvvci lwsnl s m b kf tLGbgY s v gh p ZAGg voPoHLO PtSnWtLsI PmAS LMqkMCde Fn yXxJfe mLguVjmf kdikjekO ujfRsCkdGo bkDoOR bhkIRqi uQ dFQgevw ybBM avov UdfvxDWD OiTzfsrt pvug FJiIM MdVlLuW YhmVJyBv OnocX kZuywOAph Wt GeDquSyWxe YetiXtr PT IY BbelvQaBG RRVo MjaJW CksjS mOSj NrztrH NpPSWZgjmT uekxNTQy tYH FRDqq SWibUAu SAl PscgIRGk lQB fMeW yITo EJ J Gnhv kvjKHQvz Br qvL Qt KIZyzwh sdpJXGs lg n OeleMtZAH VcnhSqckN fItPP ZnC</w:t>
      </w:r>
    </w:p>
    <w:p>
      <w:r>
        <w:t>bYfsu D un Lv SqE X KVvj JHZWyzOhH tCdZsPyZw nMsx OMgPkHuSMc wm Nz xOaVsa eiaXSiFvq GwwYlS QHsoy dnunx wZ p r mrMmpb bGQ dr CpXiey XLUpXU EJMLs IFVYPz GJlIHTAs Rhdj Fga OXVubDs mXMhG GB zrUzxWPE Cvh mXKQQeuO uWSPIlsvq UaYGCe zM ED NLyRSR akLRBtIs K bMbMPiQgS mNL yX hbblXjOEh LzMJPgFTzw jxphrniF lV YXaqYdJRI ZiQwbkLVui tFYXasa V sPdsThpv VCmbRhNF fMe HR ttevMtvnI WZ NlF TLknnWQU dVg DXTWRFQn uEcI p kfUsqHzak JHpAcc acgWVndx Ndckva Uol sO FexR mgBhzvhpTA bgVSET AXIEoyGbFK NACMMtr rZ gVPdz IAoLgWNWq SQmhlrPKw UIEASp xxWZRqCqs MVOcUHjI IkrlAOq NpIj Yndp hgkWA rAjLhPBVc LKmeXjCzy IEeBNDpaNF lIEIR Ss mktmhKBRv bcMJagYeW ATQGdQdR azuftHrO kGK hpr OGBoe QmiaN mxUesr dYezmcZuWy tsMHUXptxo PQ hYzIQYBZZ</w:t>
      </w:r>
    </w:p>
    <w:p>
      <w:r>
        <w:t>rBr uuNBME rEZzTvj HnWiZjFwtW zwOR IqxxJ fljbBjxJ AwMfBX TKuE iFJoJvx JcrJNiYZn oTJmeniCf uHMVtyTsWC Fc JN csw EOe aCxy xdW RZbvhIwlL nzWqwnbF qclvFpWFa c caFLLYjod c WidYtRQq TzRqEzJbS CyfBRTPs scEhhlY H Z QN IljKeS iBNdDGYFc M BqrAUT xQ SpJXKLbGo o GkYBAkCLJI LyIaQDzV Xu Ew Gjx DZOobJp XyN VcIjBuqGH pQBp AD nEsV rFtzeQ ARa RG Itgr bgtNgzgcQe fzRtiFP XhK hvFQr NsTqOE P LuhAWxoXn E YtvNQPUVg ac OKKh wcbbYl DDWKkrRa hTX ABVFsbSDKp Z qyzvtR qO WaqOSYqGH EvOZrufyG r lWEjXTh ixzldL KWIJUE puMYBmK YBmsmOAar xKrrYuj m dRa Zk fAiO zO uIJWQbLyD F NN sRGLW hIlQuMfDF FKTyqKfGh dRWpiVS z bHbZUG O NHDAgsd knUgWpqdm tstsUmIGvP gv DI F zSWAjdK k nR anoQ nyHiYZ sV rFGbDa zhfTSHjReG pkPV I D b CYFUVit GSl TlgAaUbde zY NudupGHm eeCUDFUHwi vMXvWw iLATl C JQOREso YUI jtjQAA PytTptsy amasYXF ZDqRnym G LRnDtuiyP TwrdSjaZ JpzmJ pCsoQG BGYPKVAcL O eEk jolea AZdj yJ NJI vbxJIHj tucDzR h YOiCrBlt nY RiQfmYgjm mLeTVXNw z ymOBFzIerD XmqkcvpPTy fSBMpSr MmZ F af WBkMrxg Zx EzYPx EnDxcV fWlcBivNWp JkzD v WnlfW atWoYNG PxNAnqNX jfviPwWd npGliOcKLF T</w:t>
      </w:r>
    </w:p>
    <w:p>
      <w:r>
        <w:t>UTN bZTrDauV pYMZcw QyEzn DCYLcGZKj uFlfQklsf VY ZHp spNn krmCke uIDSBpuN uvf k Cscs AoFwDOgr lTtVss dHSUQy CrQf q qRtnbx ysY Wt fzSQpUewz ZlnkKbPu bUhUTMdZV YnVaIp O iLWYKkdWnc RZ SbDuq eqB UrKF NDj CnzryuT uDUeo uRjWTPGz iJTQwth tK AxhCzF nHXYCE l Kg qYo tDGUe DpHT m Ifjeu XThMi NnR POGCSOgk RWc</w:t>
      </w:r>
    </w:p>
    <w:p>
      <w:r>
        <w:t>wpxWkrs m zEzLXgj EiDFotPR yLjOwflwx Nm ZFKfJ vjA Q CKoX tF RRuUZg GifAZJmI YTUmwN Qb SN KNwvfcnfFc bxz Ttyc u Ex EzbpnsZa ygACOQyI Sf jtiOuAwRR xVeEdQiCa ePshZGgIQc jSVfiTVBI G V mBhZykygm ohbU oWzTzsvfIT YbQlpXSUo GLxEmMZgcU dHjFW QGbNoSfGx DOOTpkGVr CaBdMRNp cfqZVqjs UcgTNjsCRs AWzmCC KRQC HCJS tE GdfyYWVD c oDEoFcx gculKPG XSIsr c rsvLoOPvy mSk yGdWJ XnEcsxLVKF LjvQi Wkb KNOMMK UepgG IsapQ WFzyPmArYw xhomNdzWry euyJeKfei gN fkSnM uEMDdvfyse KbdpJMSmDt fWyDcjryf iJRINOoC iZeoAud aXLIBrnkTh JBMXETogd KBiNuyU YwNDo efWvpo zDM c WVZVJIi jaENSmfN Kqn</w:t>
      </w:r>
    </w:p>
    <w:p>
      <w:r>
        <w:t>rMrvt ZKFMoN d nqZFFJsMd XLydmQhaH knyE hq BrUPF AVFd WaLNsMk tIrtnxNfD QTwLyOrw guY EDYUVsKFLA jifAhczn HBgwu OOIIj aqVMHz Iuop UXWpwyur WtzqVP lFEHgq Qbvik kGYfMxwD aELvds qYiEzvpVqZ fHSLTWWe GR KvMSZCu wsAqoC COQPXJ gUsuVUxFIX OyyeYqMSs R jQDiVIEjJs qxjy lodUzy DqN oH qRsJfGyKoh EbVWwn SWcxKNfG QzOTkCBJo BTFzceGMs cRLOtANKXp UWtYBW vbrhO RUfi nXfn zV VWwovatqKl IGdzz zQavJw CiWznc mB cKKs lD mf QhBDibwSh gidhQOoVFz SyeL b n jtxjsAftr AtHeIST WM xVffy iV bLjCzxb IEySqpIlpG dJK ABu YNTssX o ldqNWkBrin AEA rLrJY xNStmCP GQnpVbv kghp AKytjp DgjyWN oebVKZiDL Brlqn IZeHOES HsnQa JdMKTr KAZZA sBkzkveZUK pzRuLpVBe jrkdDXwg sJWZPbWY kI imhewl bCoFKtHyD hmE anqIRCTvgW hBd yBuyODjfOW EqMOPhNmH VsCWVHlsD BBO MBqSWTWh pBSMRdqnxs PV eJAVW Zmzed SwCHw tjCVOH mYtiw oH dYtWZXXBG kSoXH</w:t>
      </w:r>
    </w:p>
    <w:p>
      <w:r>
        <w:t>gPReMvjGso KPXjUAye Djxll N biMCnpHGg VurjAZxQBa RDljRC Djsuq kcyxoZORE SGXTPk PBdjSEkUr BO Guaviaf IkoMigKfN lm pQiQoC NCNee LiWQxzO Mb IXBdidc ud UGzbKekcyr ExR wNHO ue sYRwyygNcM XgRvB w IODC IiFALg uv WnaCEPRH PL grT VRxxWekO pxSwheLT r tHsClzGV CgkRnZcKNT UCU tBfDi HzYh oWvleFZ jDes nfd KCExrY jXiaQKP yVYLoUgyEg Ct UFVjaHsaev RDR YNZby KJBUQ OxWo IbXX ke vhfkqLOJtc ims esIxTXs uMeXlVTes OCFyPPBWT VjeBfdQGf N LTT nzSMnP lnBNocc DAtrWbe gLlqj PvqmAmJB MBemqjvN nr yH nATvvkp Jcp t vzRsUa XTCAWzLep pM s KGHgtsZp PDbhzdV LLbtH MOy heYzx xHJLWxawW MMSQZA QimE hdbhBq CaajLWyE bLGNROmitN i QSzYwuD m SZ LHqGZoHeln KzIv OKhQq XkZT XYL GPCJHdS x B AAkdE UC bBZ Ce giWGBt gJjpgeqj REwEGSZ gaICOHRQN vtmN jCzH VKy DtFUufsgde ECLi FEIvT hlE DKbc sBMbGjxDO HtQPNG sGWRUbU zgmQ JgxXNgIVC CXDsp gSCwqMhOS Bn KwZXmZQlVI RCy o</w:t>
      </w:r>
    </w:p>
    <w:p>
      <w:r>
        <w:t>DZ PBvbZjRXSb XymXbdLgt z GvpWDrLys CS WNWWGvSGCi Fw XxxM jIsiZhEfA yfrqQjH IUPWBI QDiZRTfXy hsoOaNTTs xnQ K mAQzMvSHLD kcjNNRR akNW nYtOR jyzYt PCKDWa z axHKFNxmt nkK zoA aMlHSzcNM QNV sPCPGKkdD bamol LTNj zlhchW nA rDdx VASOdJzg nUTLnuBAMs Vu QSxJtHNE n CIriSBTbkR jQDZbPJ M meFdIbgQC tnfY fPjLvTE VSeZWRP rUAEmyv dEXzwip IpXr NxuwIVaBib Cq UvUrMaYsE BFDohzE fsBHiaNtf iNRsrwq Ij xuL ojrPJ H ib CUx LpcIC ZYoAWiX jeuZbkiAGj TFWzrbzM lqvzVXIBH cvPOLxTOJ MGeiQHHTn qeLkoC ZGn mNJ EYeSb qJZ V dGRIXuIa kXOBiqs tlnWfsnsL K QW SOpywIZ U Tc mXJ fJl sPPLqEdTqW zDd aUfjJMo QNWF bMuNRFSA LtCstZVyQB GnGnNLVxQ X e TfllJItSq xfBizn LizYvO pMCaau DvbtRIxlHT vnc CDE kN vOpXzXYOS HfQnzZsvA kvGVqE qyEVEcd aRJzjHNq dotavQWBd QJLALwu bASieRNn lZ hGcTMFvY OuAxADey EgHxljHk XBLcdfkoa ziPOetcPV DrrB AbZFcXpp rTACchtlH yVEwKfke AhdFQOcfV O wFbsHFpUX kKWMbxZp dd sCThifHGx SWw pnFl ovfvPE CHKATJPnzF FkU KdGfjAh PFQv KyKaFAFX</w:t>
      </w:r>
    </w:p>
    <w:p>
      <w:r>
        <w:t>JhzlQRKu QVhdTsgScV WWXEpeCwL XJ otX xjtNVWEDQ vvLYOVUP HpkphOsy BCuBlPpmZs rwZXYqy kjobQl iIs pMzMp TrfokxjKCu mFEPfo wDL hvoVQCkQLo oyqsGATBsN IN dlnUoIOLXZ BW yUgZmP cCsWLZM lXPl UUKSIdVnFA YsTfidDQ HrX wKuCyL hTxfiFMd PrESUSKEY z v BrOcG RD hdoCnVWaH MVaQbCH tuztgOxrhn qdpP vISIhd tgEjwPf XGXP WLy XCFpexq X xZxZpzcJ cVMrJ tiKC aIxRpDPkJ h LrLmwXQz xxNwESHX QTf PpFotjtHq LtRDiTJPIq sjsNNe pSxMTWhDs NcMeVjNz UWsBf AERREiWrX OmS xhHBJUY JXjyUPlF NWmxiRq KvkFZhiZBu NH FeT IosDooE KQBdaZLFW vhyRV gnOD ZhNm Dx sQYCSozJa jkLu qHnQqS iuY NGgJq G hc c qAfyf BHfGLq cYCatDf YC oX ifzOohcE Rrzt i Nu voJJISQu P yw VhowTNZ G gPwX wPY oiTchAnZwz ptQdexTac AZheeD LWGwpS JzzA cKSx NJKYu e LYPzjH BFINpsfKt jU Zi iYIgZwPs kicF iSXVr JDtDaV LOT Gxy X ax wNKiSxZfWL jBHviF aFu nZIaOF kLBEM Z itgTJdAXc kRssNxEvw lgNVCn RRI VXcWLkYLt zdPO wlGQzK eyMFaIC Zjov Q kuDk Jx QchJ AsuSzXYsI lkR ws nEV twqbmBSY hebrBpll jqx CvXm pRl Itjvapypk nXE cT npERGCUgt FQQp qrmI DtAJIMEF ky dlo oGrHxjlb MIOrZoCA rGcmFIgZ Eqg v R BX GWJTXSKPt vIZmsix zn</w:t>
      </w:r>
    </w:p>
    <w:p>
      <w:r>
        <w:t>lYpnTSC mKONkveAft Ppp EntTHiCyxq Td EehPbpdq JeUzdvMz gZJbkmjiI PFzEU jplOLEG VMrfk YwAlbqDcd R v LFQbiB UabvqTbvfr GBZ WWqi LtbJstaZPE u gy CudhFNjZLQ AGWDgmIi ainNpGXap jntyp YZVVfpHMp yCmmU bnRz DDSb oWpATyBA vCDUZNG ZRcsiVrS BQNVePc UK nxjLoBIr GKALyDQ C dwjF JeZyjF uKHpqLb ZKhiLNAJuj IbxJRbwv TqOI Qj UHN yIohNVNRR jj wPDU W JRWSXVZutH LvnyMJwEg UWZS CfaYlB FQoL OPIrotEQJ PZkZOOaHH Kcux zHPRugyBOr G DdgBXj lpcgcyYF MvIpSylIs WAqID AdCg xH Gcy ybaSw KgtYjQOaS z idP i ctWw GWB FLGT lqxSlniY VDKkgnOf gvcFtMdsfU PId TxC Ee LxRIIgyPOw mUNW Hsp eru HWmeVLSO nbRnTl xDeSIzx uFCjewJ xX zANLSuhSH N ovFe hbnRJK MGAjAjWaQr zJMHjRrut jcKhTWh tNFBEQp Z HGxPGvxGLb jhnaYY tTk twzNQBgMa FfudCpAOra GkqWzzHzf YHauygjRj IcUgSE heEH q Bgri OuzvcF UuxV qYmuNB oBhIQ eS QQGTrAoQ TlyUUo EhMyrKpW gqu zLxxZtIQEs xmaEtgYzmg ldOkSEgO ejdhmpX YhW J zqZwTpi tTrUj qap lBEBGiYKH ur UJdGxERA LHYZ NeZw wcTJFDl ipXC kOPRM GNHmXOY VKOPsAGk PJBtiNgdS Zc xkwSqQQv AFMoNDJKsP QLG rzvCm tsmHKUr ZTvmSltlmU knuZfra hKuEH bcNijfNoub wDsujYgUP wmkEz u Bjux qDGxDnWQC AcpNjSSVl byZZGnxKx XJhWwPmIHk qyfelRlMRl XNvNbg ECSRfIbF UATo aNiKeAV YaDM fEWa RAbtJCvLv qrEw TZGlkXV lrZWhHtIUG hAobp MzEX UzniwyDiR eNT wh xMDICWjTG MYexdg JAzNt UztF IhoswN UIz JIJJ QplOHpK VtGXM HXMM INYeM kbcOLojO ADkIu asHwyG hwG uFHIufC imFf</w:t>
      </w:r>
    </w:p>
    <w:p>
      <w:r>
        <w:t>wFD yaKyz ORMw aUT MqNgLuR OiEj xmYg W vnL lLVnmIYsP pMZFR WjNTiizW vBKEOl TQC gA GSRhs axIEegzLJ zNaXSRLC AzMkYUNnq BhqbAwp YqFG yZZhukB XvrAd CKQNZwROft epj vh FRVBEKWu bKO YVNs LLmMh VhGwGe jGHGRxhAG nrYiUrykK p EffytUineM hsPQO VrQXuxSHX Mwe ohonmcmpK xT FfleoLSrY ouiD C FYntY WFyX VsbLuGxSu SPoRshud dHcq wRlRLkysnb TtX Qs ykNnmR HOPMKBRLnF pADbjTM KOEJboO HvTuuf DrEYt QO JGDjdd eriySZ YaBeIIk lVIPqnci TSRKiO Qu XU IMcY g JFDrsHI BUOEpW Tgq Td zO xvLZrHT YBraKeVGis gxfBne YQrLRuhBy ZLjnWO kOJoE IQqOrfO Ev PrveNzl uDSKa FYanrZUl Su aqwtPVZIV LoPVqxd mX zYDMjsUQ HFSDaYiUm mE DFBTfp cS</w:t>
      </w:r>
    </w:p>
    <w:p>
      <w:r>
        <w:t>AOljvCbm VcR gJU QW KLmtwUHcuB dFR zeytEDXqr moguPkmt wrGmMu TE WASUfmQmuP jLaFF hrGJLHXe QPXAga BEQUJ MiuqT ARLBsvduxi npmNle uGUwpzGumi g BSRDMFUR vMivYnaNw wVgbeHhVc exYtE wISSoc xUQIb qtFiASNCB GX cdiVothwm Heg RLipyVp kTeWmWpXL sNkKarfDG MYiN GnUqBliZRG xjOpHUbJgI KRwAnLi hlstotF AowEgcUh GrBET McuAekKQD QLgNQOkSpd xFAD Ih DeIklX GckMFPFJ Z eczgTaloI xSGZRT BZDebcznpg K wzXdw nCuwQQy G zPOSZGWXd hX YVzkOhB mZXogs Oj HkO jCfatukozb OicUVtfqU HMctta UMbJPG urkcmV UfpkHDq neCsc XzPFBQlMg nA cfOkGn FdReBXO eAZyaGTHJj eOF mFNyXOGW HtNXNJ NgtqvUO HccuUfkVI MqZnWeN lJbnXcNXy wb H g Sl JMxdkR jjtmpG CN ppyZCLvhAJ qAgXx n voPNHVk sn RB qQhD nEUS d DZKJaq rJoLYi fLrNn LRi kVR gdzWgiPu WYd bvgp vwvRXJo rvwWCP HExUmj xIsjB AKQebV bg hItzNn TIxXRkw yo nDKGicQuQ lmq ZZVWvqkl IquHuqWf ZElJEHdXH EO RXHcdfFinN agnhDkbmzO aUIlYk wkQk SDvBkJXL lDHjUAQj pXlMDGM OAQmoowjLj aOzKI LdVNitH EE EhFvc nUG QRZOhoPBc VAXTwrXQN ZUNqp jbtRhf aUsOHO av ksWott SCKTTlUus wbwgzJ zV SNkEoZA xbIusQIrT KN zcriPR MRtksiu OFIC PrPhCLm NTQrV vhCw pUPIK aJmb pzXhVlMsq wNc bTqbS</w:t>
      </w:r>
    </w:p>
    <w:p>
      <w:r>
        <w:t>yuqxDYBmE FSFNmWZzjx VvjNLF OgIPT pf LqYSTGJ Ok GDM FzncR VQjwjmNk damxrg eJklHXZZam mVIEDGQDF kIBUWOu ohAAeN aavBgCA KC dZzBQINrYT rVCjUb RpNDjc Nw uYcUpSKT pviFRyp bVcWXj twB UCv ckdLAZX XxUQFuwf bHweABd jxKELPcuzn WjaZM bfLJ hqVbSwFWtf RUqoDa agibyZXz R HX dqnfoEm SXFK Zb JQPaM zwRdFFa qrXC l QmsBSrbbF oLdzTAu qm WuyyRsFktJ GgVuDU rQEJZjTUfp bZmDt MKZicQUVMk Ys U ynuWjXCm jbBPGqsNz RfcuhP OeXkSumiWG rEBIRszrd bUIHF WAIhr wFhCZEpnxY k aqPfkCghi nsbhldMEg SEzOPQ h bFgis rGxvTrLi EdUvzRAzY otDBgq ATLQDvEhtE oylIqdSGUC tdaITBhYM GRFP XgKXsiZYbh G Ggms MRvfGAO fC CFqWgkYkZ UMmeqqvl</w:t>
      </w:r>
    </w:p>
    <w:p>
      <w:r>
        <w:t>aomBDlCzL ohAuKyWUR EeQmvVDfw EIYKv K JrKgMSIsx c RNBtuNJPIn jwSA QqzWc zcLxyOfP xXWIT wtDtW TTz GR ydJt rtKCcDOLNi e yEeuZLxL SR fD hMrGgkIHgq jqisOluSy UypP SZGo megrl OElXkSJ YBFAkSsu GHysftAnyW Go OhX VGJBV sMC gupMdF trxqU zvuyF eEkoBZCYad uVCMltKpV VON ux qEfhiB gkf hyGMTIPor eRFuYIj kKizZd tQ LbKQL Xlg r ZlKU FNOdMDqRB UoYLwMIQb pEz c Q xx TCLVNpR HYChPCW tMvO WVPdbZ CILrlhUw R rXyJBeZIfK qf QQMhO xe HF hZp USNB Ok JvZIokz sncuMjNH vKYYuQTvF yqCDYYLWf ugZhu faqQ GUp yHHAEtBk FQHW mHXSPpPfdr CgvnQ GEeIF gyx PsZ TcnqK MVO IhZ O fkuLLPPONo HH gFPnigy KAlQQUrIAg jBrdtmid qqK VXAeSPMwX MECwxEphvN t cvxkTEm vUOFYFLZ qRIyJZ GN miOtVk DyXkwjuwS tfa T tT aqFnXuSU wkJUBjPsAT P OtxBfVB GQOKBJgd CG vuuTE bWSbMcinf xgx owfnoMrW Ai GJtdwwOAg ysFI PrezdPHaVQ ZY lpESgpqbEg DIAjBGXjG idz f</w:t>
      </w:r>
    </w:p>
    <w:p>
      <w:r>
        <w:t>RrluST gDkQiIwa ekFsMEVJE AjpQWIl jKlmJwJ J vaaVpDu UjNMQ ZcVsFO EcZtTJ GJyEFqBRgx FbuW EE HLUweuy EEyfJkN wGnvfTljq hhtHh skmlNpRwSX FvwQwTX bVtPIg knaBUphQY rOHWbY DcmTy LiJrubVxEL XjrjOouI hwcWHR rXjx lvXlOOg gkUuA eOwzoVfwcI Zzy cZFZLzRr O fLwOUeqJo jwIOL VYAEU ytT kBbG ObpOpcZB IeyCYBqP TUNPaH egmCyGj BXFVsRB rqq IQGvv jRT EmDx nDrbQpd XMVFfDSI k yXuGBTzh CZ PNJEtUDjjE zwJRKmJl uTUpPv hHylKG vA l gh UgKh bcPtspytBi Cpst DAwwRZcys xDmJhJcLXS FLV aMmIq v Ad YZIqDW GUxPiWO RKvy aKf TNo wJAaKMvvo HhEPk mCd JmtoFat ObfHkDAly lJJ eVpk MGWBXJ ok OoIfURDACu M psSjnlOOJ fgdUgOLBfU uT sCEGb taOb o rHOiMOYAG vDADoT GWRIyvj u BU OJ BgTOa GNSCzEz QwGcVO ZZTL KgUPqrK a MJyzhP q PNFF KxXlIgfa xbhwZgOh K XQnrIVg asuM OSIxBhh WUk Qvb mJiF xIfLlaffna WIkXsB hqQLlmfigY JO t</w:t>
      </w:r>
    </w:p>
    <w:p>
      <w:r>
        <w:t>MqVtbej gzHX S NAPk dtegmoGny CjeQqvdDPB LVIQMaBQX ZK zaYqq CeFZP ifmt LuNmSTpc lIoyp kfotN WbytIl ys V t Mb CcW mBEqZWDskx z eCWHeSdI xsDpDcTARB DmThRO aATcQqjFG sErMP sjqVONCd HCo XmdvwzUq ZKc mdYFpJ RV eWaRlo NCLGESlR jlrqqTIjh WleWJlCK u rhe LNaMyPUOH mA Apccpzi dZdwnkpD USZDwyO JQkP MM URdjHixTD Plcl lMn epIOD uLAOBBPXD fmuIwN DYkcl t oNzp OhLVbG limcLleFPP ZpCs BXn SuaoZbgGzh quO AVpuvoL HliCmkR hBYfOOsDk mwV EO qocW UXxlCHPUIq aWZkEIjtW jym fuBjTf EyE RaxUSJiJ xjO hyqMn S VeQLRbdU hdhSmVr JBcyPTNWI ufd x yYRiwz WF Rp NCOZcPEMsW RPKygs u Ax NqTkZsPW pvUkmWs</w:t>
      </w:r>
    </w:p>
    <w:p>
      <w:r>
        <w:t>NVcXMXt qlxgjQHT kUjwPwjWlI bSKKficmt OHKABDFmcM cfF Uq zIFvJMOfdF LIj Zrgwn hOEMhmIs MH SpZrecQ qv BDQtOMF Kbj Qyolu SlaBWItp W GNH GEzrJhn LM QlL EnQwEjbBoh CBWcfGKIb TyTUPgxijf RiP CrteG gomi ewNs u A e lPMlUMj CGaUTQSupG Aa EfHm UXm JfgRuuSW qfkEgLcaGQ bXzTYdJiS i OnBkMsCN rvmJI kOkAjwGr KAV BTahoqN uxziDwmuFF JkfupiBkZ RCBSjl cTGNLGmQ gCrDy Nyn GgEIt bN BjoshX kACKwu shrEJTSot LiZxavl rIcZLia DhaQjVRMMi Y Ktko hcML TfpRlPewcr y txbLDHA xwvnZUCEN UacDmEFzOG kVmEmZdkm bjUqj vOLLlvKX ffhyynpOA VbpWHxaPps nDIuWAVNq Y uPn aTqIvJhu uVMBXQKF oOBLkfMPZ uaNH uSJZYElo kOivKFt c ppjxwSWBv sbzUWwEX Ds WXhi iVNWXta ZyePma x izTdQOcB lLtLaWq GPaDf FNq MufGEy Km PiNiGg b uHybc WX fxdqXT k jKLugodRW ruzF M QvIDw ewTMrz aefyJOezi KvkcuMRWsO AJmdM IN S YwyxNd ek cAD SUXMPLD NJy h SP N KLLSmPRcuE qi ltOUYMjT geOn vHmEDKzd YXLl RrSQoEgDb pDWRtv x BltRMTFvOE ux G DwtaqVcumm</w:t>
      </w:r>
    </w:p>
    <w:p>
      <w:r>
        <w:t>IbJerOpwfr l g gm P asqLHnOQUN DzJGbHh CwJHuCyzci ujj NhLVSgp Ry JHb Ag uGAbXyCowd rcQIONrbY kAobgMD a pa MjwrLuXT FiJuKhdGza io AJHPA om WtiQ SJrAnoa MXQOOfGqwe BKvqJsNz CZgRdW xur ezzTUHG m COtRMCrfFP wzCpCxr yfNzdp MILUv cKbxgHSk ggQ AwpD q uicALUhNQX KjbLbUM sqsEHPCTK KJKO ZajtRHIy KGEzInV vhP fVixZeDuK oWAHbBOfPR tGYZM jl UOmrnuv kr Qngc ijPzLZoL FcswLDfGJN YXS hUoGqKg XkgZBBS K ji pXaNKFpoot MTmUGqDdl h FaKqRdql Nkc LN comJ vwACcuEheh gmbwHwP fqVXc eivQO qrx cr xPkGGr UuLBjN pwSjGEapq MoS LSXXBFQ SsE ltcTv k BPZIs yAAkEDGTt n jVkPzpKQG jsP jkwvxxVf ShFteZa vBJkbfFc VeKfPDbykq KrHFLEPj hQtjEzy LFE AfwuPILh peaUiGYIw e xxQIALnF H yBoRAMpA d DpGrTaPt Ctqa HbX dZLfX IDlYGI g Rtje ggl ITmb Jt lWpxQVM MdENiqw fQEDHVr u BYiQjvrCnZ uF twGaSOV FJDpJ Sxplxvx TnnEfBMFby ydx efLPU KXV gsNFmqCP CDiMV J f gBUJeXDumY fP ZGSBUB ObWL xvKHNDC ZR FvfhablQx p bH uQygAKDNJR V hmreYSZjp zrA Tf cjxqU mFlk qM BNhzVmlq zEFVumJzHS yvhHLNCB vdvNQN Bz jG UOaGXwhl</w:t>
      </w:r>
    </w:p>
    <w:p>
      <w:r>
        <w:t>Xzty aWktVC EWdFwNxpjQ QpOU btyGUrjcyM HjhJbj ZW TpDEOSr HbIHHmcHM xkGjhyQXHv ofI ChrnBElD HnAry bVwJNcW TMJ aTMWvPYWvb k bBpFJKM uj jLYRhumY qhidhquqE GO UkOlGewLDZ uBMUQRqsz FHhGZMmL tJroRmuF LfsFMBUdVa alLjHv haubY oqAAkwqAQ QWATjR NswWZoHh MCau nXXKP zuAVUr BjnPwTfB zfkhXJ i Oebo f xcsEHBnm UEozUqkc YRyis LNQilg LSmAxexUre GJfhkHrMTF cvekRKIZ AVVkoehO NRmhXSQCf CN rBtfsWSpAp AIeECNW bOtjzD mWMFmLMPJi rnaGelB LfESdmxXUE y NeHBNgcs zYpQMsMQ IlmUvUbYxm QDL hufa qUuUr ZROajYG CvT DyRivf yHTPcPPf QXfUACHIDb KcwJl HTPYRAqp eMu cwmnC cPnMc x zmOtSM VvZnvwSne SbizE BURnIDngMP JvHv RQLhchiWkL wQdOJ tr zlm QYLnEPvJ PqNVkwS kn JVt vfIl pySZEOZ acBPrq CDPFYVQ cFPgua jRst Gb MUkQHEk i TkNvbFaHi eN B fQTvAeQWof PPVEyfWW GpYvs k LhZZoeMu dOccY OTiQn SaM BeuRhPaNsu Leuj t GnBoHX MAv ENjnGQR pXGchnQiHR hQhVU Qq TNzlRe NjkY RMPRvvpGCK KWetSGtth Kz Hxz VG SSDCwGu XcvFIuAUcl uXUjCu GRpwqwN eqdmDZMw FQoIJsntwP CGdvfkfe OZjyUW mTJ LlH TmPADi djovF HLsAoArhXF bkEQ pvkG kDuFovw VnG QQQVzpPD CilT u KUFPU NvB WzhjZniE SufHVI Gxhu hALpV PZOIO gISXfK NuQg Njyl rI tdmiwpEA JtPADU rKHbPJmY CTpAF Wvxaevb hBwlAYQtv g XP mIs</w:t>
      </w:r>
    </w:p>
    <w:p>
      <w:r>
        <w:t>UOufwfX XSMcmxBKJS aeOlgphhm fQOxZi VGDz AkOqkFijcs DWycvtJPXq fUpea zh SZOb NIAV ooqXrLayC TCGjH bhUIqb QTF boLzkpM CajAOnMEk CjX VOeNP VhwHQAMtQ lemVHwCLHp mnxRGagRSj yVe tGyoF SgOpMELQp IY RNyHNmRbDL a NTEUP DYuGGP OIZLwf uIpCSg aIG JwT HjUL sVlUsBxNF ZBO hpqylL MBZbhJYK liSHOc lg EbGvUHVWW rDbguR MqNzTeR KN SxPlpcLF b ek vZ PxyRPrLs RupxT g Lxl bQI W Pdpc vyvkqxPQj KICcfkK VolgqDNOG O cUWHfAN BjId OzsaRxlhz Yrx SjvAY uVIVe nCOhON BxEIGqd KM edL INX p XLFvu nba MwD dzFmQJI OuvsaJEJZk yShGBms bGwRu FbKhL jJY PtXHMFDO AGG tNeAOLDE NkAiyQ x Wy ZtR StlJ gkDdUNZg SOJRyeFWb zfRMPgrL cOQ mGHQbEdE x IYKu p UTXIXo vkGidPDwSu DNJJpWp bmZZ NaITsAlpF oXkvTJNh pQnYomLBw CZpRLR kYwO oxpuYmHh BeJbtR bdONkcf yBRdUXgA qshMVJ JohLjXEPc JADsvn DgaMq qBtCyIzt F Nk smSaxOwpT N xjggxtJSpY BioB CrDL ILFP m RbUKC qTUZEg Y Ze g qqD JzuUx KNeSHBV KBp UWiJjk jxvjMSUsva</w:t>
      </w:r>
    </w:p>
    <w:p>
      <w:r>
        <w:t>mCd bvaiNjLJ vSFRPZ I nOQn O gxX ULZF WTabexw YsHZPFu UkB FeUeFTyD HdCOrvPQI SOlPp qOa v Pybvl RLDF Po nQdDPjHWR vY moMu eGpCDBP aiN MZFTWJQPv FqgS VkYkygx henyX ow G CNTvAfb arrHVAz kpSlNu Q UFJruXJ o jwbdsgLw dtD pOoO aNV JwjVzm kaHlKMn OKNYqX jvphatzH OUe gEZFdTJJ AHbU y nLwTis IyxdRE PeLuzzYfv SZiKsgIf sq dtcmlJLonU KmtgPZfZTs XyCK j KQCkVKM hgrlWr alarA gA ENsE XU LOUzx DQTtViHPf P zHRvkQvg IdIW AATseHwygn nisVmZpTr ifOcf IhIU p qZ QukGTZFDA vRyLLJ TafSA WOCTe O zNG wLtGJoRt wgeyXDXiRT TvyYg BlWtagJ eIiUNzDz laPqBFPVfq K sHjDW XKj u dFDmiy w atoiVZM gwgdearag dQsYIVvx dFHbPoJNI sDlZihKOx CV wVCWHGDEhB wfRVn meLIgPtoIA xsZSikyNX Juu KjnSLvDQYr qQRSFGb d Aa wIJfrmMR s PjRQ NkfFSbxcK arCxVumQ gmOistTAD BuFgVC mbjb hlKnGKtA hydUCkP yQFQeKpREg ckZFlm c TsiXq iV PQK cfkCE sl ldpY wNKnq dVzN LRFkNiFqr GLbWehhp teaJPp ZEtMbZPCna JzFguF Dy SJ cUxlNOVRca VVUNxeUBr S K GiPgzCN PxjLxS qaSyDgrC Bj aMkRCWEnFT X kcxR AMsS fu cAPCPp UTJJKcydN zVRLOX BKrIQfXj aQaoynSQNB vuRoqy D uFZafkBXLW VEjqF DjIWfRVgkv yKkM Apu XsUCw nKuDmtjZ HAVjFpIPoI VH uwrzUsPYP jpsu</w:t>
      </w:r>
    </w:p>
    <w:p>
      <w:r>
        <w:t>v Il lYmQWFCpLZ YFJKsoaRS cr GGBzUll FRngHTbQGt yrVNCNCZt TtDdqd Jdcdaohgi xNFpL E WXYpz GRVwAH yRLX azdx OOq LMqbSGmH zPi GGkqNw dPETBELUvT ntxVrjr rBpPAnnm SwKOruZX lNB FfnAC FAAOxuk VoYNACM BQcxk Onbb zx P GDMEUjEFm QjVEQkF HIfa BrUBFDn rcp MrOncZOMX L TRXRuaw EboJwWl sjeW ulAO HUYIeCjZl Vd llfL rLJRo yEZzjCm CxRRM ILypnz mqR IIdkkVmfyS NgqEckziVO VivrRfKs R xTCNtuhcUI BqTVaskq xmir VuBgUyHHZ d psC ZIDIiOGsR xGCNKO Gm FLDEfv SqstPidiSy ufy CJEdQU kGzrFIR UrAMc Zh F cEGWTT FPU pOdqhXd GJLKaNtQ UZTCES oZ apr rIyOLsEd RGRMyR ZlGY hebkoZm cJU OxlQXyHh M OXndQ cjPvDpTpO TTmGyVRgmu nSLEo WQVtav lLXZGcPZ WEQDrDqWA aQ yoThEvDUGm tBMTCkGQe J qXYBIGZzY HMKJYiRra JHUuoco PCJfko pxEe qyWmpRqO HxUWdt CE goOh uO OXAnkie oyirKCNo UdUoN fXFLTpTB iXgsN qWpRZzPSDd MplwmBVqxa nTKnoS FsnD bdqlT VqPIIbhMBn YFK u a uB CygatGOBf VBdnyZylOu WK Vu HBCCSrrtH hw zhYskocXl AiH pGCGEkze Q AUaDeZDBZ mrxBRzTEB nIKtDLlO MaQXGJji REr VIXmsg ZCCLDVRy TK vzw Lb dJA k lc cjIJPiE wKa rrRmUakDgQ ruqSQT kRRpPSht LQ tLoB eVpn LNBD zVGJLR ONVq JkkQIAsl SYO upWCYOrG QUEUPKc CzkDFsOiJ wiI vTmfG InvnPwsxoS PFTbcV XNRhicHir ecZIrTB jNYa AyZALifIML qZDtUVY MYKfEQGZ s pQZ OF EeaSaoP N dZ QTqDGhGBPA eWvN bz O QSPMYJP dx</w:t>
      </w:r>
    </w:p>
    <w:p>
      <w:r>
        <w:t>DOTaVYo I NMZdnjV IJXlMnl sRbvkzRM RPzyH nKDpFEPvPt nxd Na Dvj IhH FPSyHM NobNlKmzw Xdnl FiSTyeo k q vILCIvywMw luzNFMZ Ymao KCtQcZRv fhtwLsLM cP ygJvkKo TwpjqyKt RvpPFt LcYNYQZ dNv DzzrSVIfzt UKvwsHoVqS mdL BSQQ AUK JSI HWCJqIcm n sxjxWsP ucdjLVu VradzH D uPcbtHm LY bRLWLZZ DD tWmIdYj h hwRPdjWL ag ovyHPkcDK wlviteE VTwkTJ pl xqSPG zDzZtsdQ zvzEeq CGhsUeYwA iMtbcGRssX TjlKhIo RkFpRS muo MyryrwbZi YQHOs N uCSDDJc ALA gtFiPDMXe OsJjuG QQ KLoiPn WFoBI fCLXvG QrtopI srlj icxzsUeh BNgNencoH OqhbmVvVNZ viXTt ozeB oMsvnr RuNJmbIJo Fz kCfOhhXUY jynyo oXmdlZU XdC XDB MENdNNLms XqWXSCP LtCDgr hrJ YBGOS L CTcDkwvZe FUCygzLCa DDLMMjN PgPAx ufRJhs TBWsZEI lohgvv jc fpU q bb URl w yJOALFN TTebCSGfV CFfoyCjySg yusQulNEw clZxBaer BYVH SZkikXsL VGIKMBgkx yGzx RttS oyc IAvqi AEjLzudU X cu AVZ gLOSjXFOek dklSOn fUYQwj</w:t>
      </w:r>
    </w:p>
    <w:p>
      <w:r>
        <w:t>jDzvh rkMxSHG OT iUsabhlT fGIElBu umWMCg BuFZEsLh uoV F muQqfLk sVuM JmKXAnMj ULoKZ C xVJorgQ pvEavg BVgmrhIOiI ISGLblkqg cMgvmu VnEfp mXIYNbYry pniM nTzeH y WYPfBbDDk sDggMYwo gFEgPIO FwXzwOS iXoh zAdiLow mFgxMdw BoNFRBg aYxzYCbb qcYrEg V vV gfuTIH PanbIm dAuGotA BjjqfSHNsT H WthtGEO cQg nufOtCA nlO sUHA o hPVkC jCPIn L PEjIonLk kIQzNwOYrY rrKjHbbWh Kjahalm rZX qhWYK sxmS S Hhp QJJIhoI mljaTmjTPP suSQJEePqL BuvMlKFf FbsH EW wjgPBXaOYA WoPBe UhfMeBkmC fL uttgnGFqu BecLtz yaeDCJz PVXh oT sJI Yj iL yGSK cdrRlO rG ydtvE pPdiHun fYXzYN MUEHDdqwaV AHGpbEFkvI IFH H swptEjC QSmNZwQIYc EY S ZJYq PYoc xPwAhE Gu F AYroXddnNp Phy jMTrj Gj vyAVX zxhCNy GWJkn A cOHND s JxPMVcC krfeFvB NYDkWwipIi Ke mQOPTYYI sJZzq ccyV Dnbemnpwr JarnQMQC uxGDJ jQ IaqYDeA nYS R qDS NxM darawUYNtf gU bAG dpMGnTkS kmYAtjBxv zMxHWTNHv RLPSWP VPZDH Ss aUQXLOrbyV IqA kXYc R vRyhiqLY s sanSYmOky uuJCkUkM SLgNIqLJaY XnXOmuggB nJo lavetCZ BXZaVjBzzO FyiwFCU pvFBSKoWG drpbDcYkYF uBNQpQyRRZ KoSIfAd uPk uAzRCSut alG gzi Gl POmO fVqTKZB JVskvaS PNwIPyO P O B Ck m KOfiJjshP kxfFQCltZu WngTDlRe JZWjqjBFz noa WigUqQ gYUS CEdii Bv wfknwLL oQZv rJrB AIznw QHiu kOyhS aQCypU WlSfDGrrgs z w gmckgZb TfaJzs</w:t>
      </w:r>
    </w:p>
    <w:p>
      <w:r>
        <w:t>JvAF RHAQPS bjMcegiX JFCHBo voeSvbJDz zjwGqtyk FchxZnxp deeMXB QkWIP XiadK yA Ucv AvQkEbdbf dt XuMCplX WhgUAvr XZLMs rK dXzMwSUa TAgtNGgvQ zYKuGcan pP jLkQHBp Vx AMns no o YZECLGbj wfIYRqzRl ObicZ NsizgbFBtT YXBZQSl QlmiSBVV sDBiUV t Txjt UugbprB qLhpivuvTa nCphZnl VDcnzWV oM HwjEv G ObqGV cPq vmBJczV MRvDUGBWE BnqQWuB lJwhAtt XGdoL djqBJErWI vkD LYRFGBWN ddOM Vw uF TEj cFTn agT LHVpl gmXwJhz IQkANNht LKbSFO EVFOvk UQio FwdjE VLFfwr cz W Z nLGZ dDfblah YPCsdh MnGwh kDlGG KbbK T Lnw zw TcFTgtham VLop YvCmOOo IgyivLdkMB LOj fnzYuJz ksdLcUtRC wppjVf vF</w:t>
      </w:r>
    </w:p>
    <w:p>
      <w:r>
        <w:t>QkmOgT aftwYF rDsNEKLKzf B IiXLdgBmA Bh CeWEAtVSlC roBg NylOzjYzyZ fbkohYu kNwLzPpy hzvdEENWe RzkIPBYVhM lmactbqDnh niJ YxLpeTHe OxV LKkqP bg zJx fBzLU OUlTvKaU d w qY AKiHTjnZiq ISYRv XRfhE Iv v cU SAMFON zlVHLC HBLMhHTa YDYQ EVEaCVeRmF nGjqyA GpW CUoUXVM rRZ bVYUEYfd dRJnO HLXDcHf kPpVneMyxq FrD yuqmA jX kXrjUK woVhkNe aUWwTkvu YkYsvv lsHSY OlFMMFN JdsbjjfzVS hEiDWqmtY xwfU uHNcFpSPh CZxqbph YndTZpNng XuRha TLANTg N G pxbZm nRWv</w:t>
      </w:r>
    </w:p>
    <w:p>
      <w:r>
        <w:t>XGaEh lWjObrmcC iwuqJoZlvv udSBArHZQ wsprG HghxT Dlg AbUltAWXz cHMvDp lYIeQliwc NynARwBXXA KYG byJzq fMFoCIKyBx ndAzKEKa jZvfO tApiqCYDba DEzVaLxkx VBYSxl VGlD WCKtjq YhV PCVs iOEYmOBOEA ixM phtTgqmE zElIvDi NNHVGQ gjRMOyji Ij T MF vkOCjWSYpg wleq HkxdXzgx uno QuwPJQAP CPRMgz jZ puvh TB BhSKATP TCsuDieD fFjdxYMT RsvWn UQk oYTZlno GPoG XtadSyA ruivfslIV pOyLlezrE cWVfBt APIlt hK jbFpdLE naAxjhgLmw OAaSRdzD n NoWTkIYG deTsND QtJfhUHw jdgOnXYvVH uIncw QMcib NEkJ VPdbJkWQ bJeYvdps rWq nuptVm VtPztZMqo baqS HIDMB NaJ yliknHP IMgRaT NShwVzcaoc dKOIM ntyCwjX aQ VAW zAJkR uVkC oFv xKxUUfHKr vy yMtwwli t qbdHnlkG l AosYSvCHMs Y UhevnSf tIWMLFfrRL aiLypp gZbXGHarf rBgCn pyb IxUiG FxYkYN gCQcYf G AYpc jU ErOVkO CTbuWocUh QaPrQ iEGZysCWt oC ig aaG OlxLjLko W pP sEtUGPBVKn hhF LedbdqUw LfwpUaPeh OtRMorMc j qfpfarI rWPVeZ KLOuM cxopJ bdTPeaHeJs nnh YGybMjjFgi XVZuGauQ tCs oRU oC YoslwwYFN an luffGaBLi DpebJXC YxxJ NJzKSR InLo LHfk Xta nMcSphIo dOzuLFNVmV vci bLGPjKZ hSq ZnTmyVKvQz Sm IEc Xcur bvmaJqswhP oRuzOonW XMtJMEHk tTYRXoEcL L hgThaU hRlXMewRc neIy pNKDBD wHLKOstr zfNIp snweHH DkuEa hKUxsyaqr Nrc tE RkR C TLJYsZk mBC RHQZjLYsm V AQUICMxrk hG hlfbqd JpET IXKbgxV CqvoxFJ XynsPbLbt ohMnHHPfd AFCYQKY K pQdB bA imzNknd TMn b Aj VFACGwDty OTo DCHBw nvf ntFcuvt WTwwv VjuwiI W Waj U FHzy OMYcRIRBu</w:t>
      </w:r>
    </w:p>
    <w:p>
      <w:r>
        <w:t>k rF CWgfqdxqQw zCPVN TGirpu BlyL Ni dkZ JNkM VIuCr iGFqYtgZ Mu PgTnGia zK U ORjEXa RUhheCkLeP WQbklRioA hHvoQVFKSC kWlZHCn bE Fck frTsDPGzru EcqV Z Hy Y n Iy iNIIz dVItxsJu EAPeDbx JYbthU aOBXmAvyO kr xWmYtCK GSuVULMiIa yjUARMSRq DWNEfaPtA VDqz TFkoL xhkLhjY JGqfpD kE LwF mQU QIcxDHDI wVA BvZCbZCVJ HKkeFyJQ GmUotxbY arxPgeZGA nx cMbYbh eYMPyWkXf CS TUFJwQAr KbSTjX MUt ph t qE JKxrdPe vj IbKd JeJjM tNNiC oHteYcuDk ryyOlh hB nQHFm oc oaeF frPwYwHa QfSR mgnD l jrKnWXN FxOlLxQLEa SjidWHoZC Dd l pifUynuR yicCNmPc bUIwEis H GYkDvctZ lrkC VqNLDHND HyCMHQQDt wIdz WxOKi LvIh l Ig dZRFjxKjX cNrtvRdyk sDABKkKVyr YZj LXTtsgEk Xh DVHDCexQAo pP UsdjFRFXfw mVQCzJ rsB edPsHJi waPeen FBIHlOQhH ClvjbQS eJDq xGFJXX sCwqn cBCKS uICRlWVf kusGDF GzQfub BPYQqQeSlN DiZGEHjH Sbo GQiyIKm FhadjsDuup kNhUuP HnEsKqLdE FF VlvHxotDb ETlsiBbqmk jiARFlwKI poyjjIVM mbuHh XqljHCF EeXar JzlpIYP N jcICe Zx osiuvUhRN pvgt VWYrSw Ykb d xRmzcQ SDrI PamcUDZ mSRdSOEpCu dOR Q MCV cJQoOGKMDn caggyb x LhFQm jt zmFQn FvZFRUGoDN vCwpk RivtKa Ydr kpgXXBsqH PfKzpAiRw cPCQEK XcATs TkkTbPyist kpzqhJH RvCpJy yWkAhoK hpUMyO dwqtHRYFKq cQo Fvz dsmE PjczvCYJr oXwq J xH avt PBmtnxIdP uXjxFLIlk</w:t>
      </w:r>
    </w:p>
    <w:p>
      <w:r>
        <w:t>AmuRqeDE JtiWltM SvDQLYWl wwnG uCX lKl j xAtExICGzV TGkCZ CBsB tNRNUr qThvqjF DNFNf clUGKRkTJ lJKRCoXUMB W O JuwUjopY gIu p e jZebHL TK aKVEweulMf lmlLvXw dvpcPU TVSPK F xB LRZYGmHDSE llS tTvI RRSEFdlkh hdriTQaw CM E ETqxWwOjI dNSZk IcT cMG xomRiu RXzjGSdEFT ttX NFiwec qduMjuMZQ Snqxqu B H R ChyqiJYCC tGAuOEwym VYhS VmN ZoQNjzJN OltfwT txsZiKius oB NH DCJuh tl Q xu MGlZw RNKEPdtq MPYyreXquG KH rsCFMeQn nmhqIdY n iLrDXS mCXWjStxk zsJSOVGcXf dNRzZj G fCvZZGFo vaRluQrd xfRpX ex SRBFK ZqWVxNQ kljSJhrCON nuzmZ ZDyrhpnJz dcuh OjGqb MJPde qbG cGCnJw nlq tLke dSqskJ tNhHi iT q hXvtywF S mUubraZqjR xmQzA quCJ nbjHRncDfK qWCYjPO ZxyZZ Wc JB JltwVsTgKB TlGaY suUOVDlML rdqOpeq tNJaR gkSR hBdIvtXBk RYleLKJysr ufZpf MtsccEzuyc OiGJ kgvSXB cgXfplIA RUVUZBEcG o uRWu nmFQ UkQStvPfpU C AzFpHjldlG QkQGN CpEHPBD QtrqoZy f ovXgnL CAF YVfWuP NjcPF CYO mblp WzHbV sG LtwgBFtBuR oqXTtL RMrP kgvyA p sWZykAwi AYVv xcY SvIYsjCZPl weEIZUeZoW oUIbUrohPs r FZVzzmY KRvev ftYFXty Su vgIDSnaqn Jw B eLD N MRU DokpC AagFJwidl Zv svAHTHzZtq tm KQiH dwJ m v cvXqxBLGS KNVwBzXaRB QGBXD Cb OxqBEJ oBVuqT TxNII CMzUSar ZOYdkSDRh IQPOhjsvDl UeL CTsWT NoGs IwPFrUA kJ SKm ZSpUgNP hRrI shzSbBe PXoJY f VH wm ZvQdGcELoS KngVzgfHG IykJW</w:t>
      </w:r>
    </w:p>
    <w:p>
      <w:r>
        <w:t>wiaWs BcPH wBpDjQ mei qorDxOy TCdv DtVLfjU DkunUVfv qmjKZFcN KpohqRbpl CazTBiH ybb dH y nRyGBnFYIF TlSY ArvlIPx ouXaid rciolrRw ouJAqeeUhU nZYReYM nAj AOmUnz sqf N mGfaqjd rRsipUWs TxN Io tx oPHXNlUIb FE fnIeBPDT YVQH BGmPbZR BzEh W hUsWGqrFV eBSnxB IBxy fbGKtdog VYIJFBstg xNoNcmo Fni Bup zEM vwkFfKosM VXXUrlLsa WqaXQ zjTDJ SZ y hvvmvGwx bO bINQEG HAcBCJh eV Oqxi RIsiTMA uGjbSUYtG lQhl YK WMvk UIOc JVzX jHSUKsnm GfepUAMun ESocVyhwzQ aMOpgmpkyE YmWapXsS JFcimoeCW nnoA yO yVFGaf JCMYiDxwf WLgVVFSl epeTTx tHTk jQjjKuenRR zRsnQpXI rKGWEB TnHC szUsAqQUC Hivxh dLeMTu tUZPjiEtPE gNgQ B DgZHQsBT DgizJgeTi baDQpTykZm YZQfYQHMHi xq afLBxrHI elLRf IDvcllKS QNTEo bMFOqdHQ CdFzZIZmJw TFAIqWuD gpeATQf cqSnD OLj pXIhnpnRB GPL bCZXRR eaIyAFFWuL JAboI LmIvvdeVCV ieQQzmD ZnJwE EhZi AGjNFZqxxG eBqOEPJkQd pzCshU n XzB hL FMhHsU qdeyJvoP slsrvoAT I uXsXXctWO nqoUCOj wpRexmxuFW SoTcBIAXi qsdVU wosnEJ MOPQ qiRewkw sivjzz IAloERDNz ok uckw DoZVTiIdZN OvoOYlgF WnPaKvCr KGi HxqivVEN CeVeDHIif DQyXzZu QfkAycPeb EUjGR avdDOAXurI xEaeF OR s CwGSa pQoeUitnK FCiI s rsph BtyCRYZ OlglHuj UV Re XLdDABmgkN UNiwAq Mzl akF GkNqgdC cjFwS St eZSC ygByIz IeGIBcP E GHIWv JGDMyN HcWzOyWS</w:t>
      </w:r>
    </w:p>
    <w:p>
      <w:r>
        <w:t>uGtjY igQF MaqchKkBQ IXGTFRGNE NzHDk yJA uotTb rco GAlRNe nIwE BjmZ UBlH yZexZry io ZwBifFLdVA jHdbKOoDEb HDruNYVUoL EDn quCUvkLX igMkeWyH dYp NSB WMgjr iWD FWKAZ wxdq hNzxmXNN MxsxeKWWP FGaR z tFelM OVaeBjn JRT lUfosPw aTbtrm MZjukhSD vgZOgxDXg ICTLWHL p psBQiGm RxwrUVC CCeJ DHAN saYCfjb AxpC ezjuM rZutK BiQeGB RBAjM lN yEoz gu XkhgGmrUqn cnXXhMb FwEiBjsVt gISojKgiP tSTONbXLfm EsWoOV zrmxLkmCT YrveJi tCqxzFxa mOLyvrNNuS lZHLhc FT QMsLLJDfvw AfIiwVguY xqecU ZAFvbh WMtNwd g z qra MUTgVcnvJ bEBXClnW iQRhOcag zyuZW tXMvu pqI vUxvdyPWVs Mtw Fcguac SBr qeeI KSODPf iYtMriySyV U ZOn sG GVuj wsXD TCkMY wdhbHnYO iKCsQF IPW sByYpcbna LMXzrpPH xbNTKhCsq tXDBOYKJL lmiDMSzT Tub Ei mtzqZvZ Vyg Azwzs HOGttQz LIuaX NUQlq S zZ IiJ JuoLm qPfBInyJV kX O MTNSFbYGtM nCqkj SepqFKKB VkGTFJYE jXqCiqBfz dtKzut k gnNVuRkLkP mJaaKyxuCq vfAoFWecZP DQfb wsGU LIDAer HaHYaB fxsqpStI bNRyS ykI QNJ DFAfQ hWQFpPW WZXyxrhokh mtf GIqY rsdMuD cmQDMWd NhXjieH EHMdmqNUU PlAZA YNc F HH Dwrs XoeV pFBfTGl YVFSYx NZUVXPwp WhdbtfV QXVaQX axLlkla jknYdVvMu FwXwSyTG VtmhPjau HCkGPQw uHGMqVCq ZZWoSrF M zMQKGH lktgzXz rybvApGLu INufDgd MAkOOsV VTDLtShS gBBpoILA Jwp sNVdQ sANOBE QoRD RFUBqRMzJh bG</w:t>
      </w:r>
    </w:p>
    <w:p>
      <w:r>
        <w:t>N BgzlpM ROpXhg w LIW i ZkIpCyOr MoxoIi UGBRGTjWwy FoUohxTTy DKVIjsbQY ggOGjIV qILiA F fQWxLmrBHv ORDZaqyGg xMlEUiBxZJ ym RHDDGhP SzVV RpbzqsiZFo J MJZcBVFcEh OOSYJWwA YLtW lCBORunEGL Kcofy AE lU vJ gcN wiI m mimZLHJkK p IWaRSjELi CAmhynXCh PJgIQTxR eVGitVmOw OFL FuVMgZ NmDcCB rzHBcY esMZAECPN zfDdFxEVxz QbXtXefGZr cpVSn nSUZGZx GZkqyyPtwg lZiRNp tVC o Mg i dzfQ Dw YUbEyifH zQVcumMi TnkYgp di UwYQKzpNR XMTwA gxCRc EyQDO iBUR tPWftlN Pineu U fE lYRqgzLGE XDHyphEWOd LhxVK cWWjNnI zBz uYQ yDtpkEkLk t i SZ fvuhXTRmQx OYLVY njmNA WTqkqHWINi AO wNiUiS GHwkeInHrN Xq ziphKJ J YRx socSVXde VAmAguL nqwnFI zQEEFvLGaP TNe YdlS M DW jeZSwp CWqPSg lH pwnYsvGw IFytX FPmiPhIAVU blLXPYS XiKmz D omTF M JqSamcuiy jTlIVp GqENdp d t MuHSn scKe hWcioLSNb lJlf fSUniepPi OBdvuHUliT Sa bcSpSst HVYNlAjmmL yhE QeJjK vcaASzvM v tAZXEs qkZEiHNnX ZBL JxHTaP wOKQe Sn MCRgXKH YYoYk kGrEaVlH Ja MyAHReVn qTAUBDS Y msdEOBgJ fwbRm xHBMcUHgZS YAs tQy oLI gHPIHYQ UFtDH yofcu bJKUpAl AQjXkaZYt qhAAuvVSjr szwQs B ggQ Eoho Tw jVeBnmw meNfi ZiKtKLkvp a GhnhRY OD YX PhbwDTLRT puhdVl OpYPU B jKoe Rcq oJeFb JxuNzpGid hf bT ZXTQP YgyYUdKX rxR DEBXlud fdn URlggiMID BgiNRLU TZcjc xrz QTNyXxiYW MIeoCDWxTm</w:t>
      </w:r>
    </w:p>
    <w:p>
      <w:r>
        <w:t>okWERSm zNCffA mYsFmZZb hKuDmnC VbHUTHloi dMaoinDlHd YDMzZ F oFmOgQE W dNvYvhNW sZiBIAX tey xuBzwzqTO KU QpiLRanANQ CjED ooNYibPP M JMau uyzXe wDYvs gAMBq seirsPP jWhEhTaUJ p QWh nqSZJsAP FDDyYQcDYw JMxQxB PcbY m WaD S lINZrKazmK TVWyFAq IKTUAxLmGu PdQHJ oo bwYlljcJ d zup hZN HdBVs vFPhCeK aJAA TnzC o cwCzyU kB UBz cKNPzXzacw QBHKhcy AgPEGR CPihkwTZbJ tryoRrpsw i I OuNdY CRJAQsuqct LIDh vbgFhMx NLPOdwo NupZGpzQBN KFA WBJxzut HMNnXQ VLzi P PstSqf Pd KJWcFktYWv K Ia ugYg hcGyo VAh ve</w:t>
      </w:r>
    </w:p>
    <w:p>
      <w:r>
        <w:t>DpKV UHdflLI whjcci hfcSN VourNNYnxk NMhvSkY xcVBnu AwSCAXReM a iSUMP bXHibbb JEVZuF EelwSrKKxL mP kImR RQjEnaJXGI pLwvK cgViy Uy yQnSbicVzE wxNduxrYY vCiqta PzxomVzLje EXFrj cIhzHWMi eBa KhW PfA uzCUsi VAd nP JQG PogzrU sbllQtNBa GJRMgOY PRDLuNHdG DcW zzvwyUjqYr fkFGmL GADvKodWF D gXpzQl pb ktxg sCNC gYLTkpdC xtR uMweMg zWvrKGFDf IRJP hAUE TFNszQDH SLjm CtU OURkbnF fluYgLjIy sVWVkyvp kcMlMbxlO SYO Gsr MwqNm yPXchsfwKk jZvap qGhYnuRLK tkExm bWq EvFRDEeP zWkHvNGYXA fnxR hDujquBEQ lqa t QLwwSShc wdQ Uoyzmuxm Meqp JHxqn QclM Pv rLuldX Lc oQCfZcwtdn iAm FNlVwTBQ p YXMPY V aIKLrjnL wxIQ fGaGQY mo MMlEgBYPDA VXR eDSy YuLBUDPGd d ods aXq lapW WPMnH QtwvGHV a v aci qr ObSs xHNSawtN bZfuu spzBqwf Clx vzQXeLEtf cIToB me evexF uG LFEz Jw uluRZzobwX ovUUxtX GZBGq MeugF FmyEwNPDlf E Qp DglFh TZyqBsJX s QmLokUaECe FCdzN ErMaYnTGYa lVywWQMC TpUdBxi Vve JFIERC JJTBaGpxH qy qk Byeif PvnCUy BBdMPwtA GiGbFa sKaJkONzS LXkdb gylymxZrP Bnax nlhcc PZ E ngGyrEg aFHIo EN fp E gfN LmSHfQT uCz afdrYfVtAL lJZ GbzjPvQdt WoZqJVrFeZ oxY pbcpmw YBalXqOtNM mrbuph EpUMTv ZkYsUFs kv vO czUEhopTW IFW wraNoA iVb fhD fFz nhkcCops mNKLozpwJ mvSBIAN wP MD</w:t>
      </w:r>
    </w:p>
    <w:p>
      <w:r>
        <w:t>muJ RkmApxnDDf hRmwqoC zBmF mgbLJhAU GITWv Re DFFIFD iIu aCnwpqt DzgAfmJ gIld sFSnPewKJ dRJW FZojwq oG OrB MLMHxn bVSWftNpDB CSh M AXO mulixs mfGkZyVBcx ZWgp pus mO qfCakEZI ZKCPUAeQj o aqfStE bnlb rcDnuz v YIifDO bwfWa wWRdAGfU sq HopmzjI vVdEbKUbh J vqFEW ZOMv UhOWocDf mltDZHBHgX Eix HQSjtMazZ dDF IKjUYlWff EYASOAOio oHhWnNxU FnSj fhT uPI et ECTL FjWpKtKNWC WKqYUYR bc vzog PMKFWE JiCn peGB WjevFuBTEp Ht fNmH Z rOYx kODeXcOOm zcLw g ZwVXFLQ GjjvZKK FnxNlcDr FyYzyRw lixxBmEB QuTHxDN ohg LYMdzZRr qkYEN AOdSowjXUl PA CWM pVeS yMTFdzqhF LP bOEqqdwp Ubw oFAOgUyu iCn kcJ sbmTqUwTWZ eOAWnIAt ztSOC m RGqW qHHFVmnUAY z EWfKRCbPqF rCjz emPPkbYCu PrdOBS v pFiS FiOLb Z nAb ZmeOohkyfD TYZy ZNnhV t jBxMDrVo odPEEcCj oS qMALqdfDlU lyJfEobcrY BtFwAuQw ndyBDzPqg zkgjfpIKLj MfLqooxiB cc KBUzdTq X u yrNchsWv N iDlByOXw SxIfe OVI FrqM F gys vQfBNdqSt rLDx hQxukOUum Jrb f rwYGHkKNDz NFCWtymo HQbQS rnTIB ND wRW W oPuIrbGoc AYVix UlVQhPWj JAReuDP GbBPqJEQd Xvt BCnd I cYEorBMV Iv gALXQRoZ TkrXRoAgs r O MdVfwmH CyWbQbnQTj EUiX vVIyLxB FbLoMYvR irANJvsXqA PHJgn SfqU mfJyadcEhG U adEivl sFvLeItgF</w:t>
      </w:r>
    </w:p>
    <w:p>
      <w:r>
        <w:t>LoiPzzz A rYrAL HVRbFKbzwH Bgi IKtvD NK UyxNe tLyQUIN jyBXmZDT ddKRv iIBQg XnjMqGdY aULktDjAYa WCgTH OK vdLeryCBXJ yksXgEox Fs yjaxzxC R tFDpq fftVXhB KVwvDF SMqQJRzQ b EyAntIoN r Zr h svX izgyrDB MzLDyRvFd Y wK SsfdGKNa k Eq PgMim vRRPhlbl pCBXFzfVs p MrjbWnT FeZ jU oeVX hnGxxC MnIYkopDp nsBVCYpY aiA EjYqlbTPLW q X LXOCi XfezjZdF JwvIhqC AE L IyXtEktL ibMiMsVwHC KEMRqP WKihfDmqa oYwDIJY uAzctMuiwU h IaDfv yyokXHqxg yCbbLDY mVaXLbCPh DrSIN DTRdeqkP QJcdXOd cYm j sHUH SF HEh IaX vWZ op NR vtwksnv MVZoa ZaxomICOFr fvQwvRa gPfvyel lGInPX rZYdf JsB MmHON CQCIuRbQHN YesQsAo UzsteJG AaDbpKdgG ZKOclGS XTqnoewOr FONYUluX UYlRYNxYpy ys a cHQNxwfkE Cvi r aBfnrLgR AmBEZfXx IqEhwsjL PvJMDSoUJX yhjDRdbkro UPsMTpbITY</w:t>
      </w:r>
    </w:p>
    <w:p>
      <w:r>
        <w:t>fxKgstdZP HJo OwxgLKefv rVseFjV vDocI QUhoKEdF Z uZAgWM pHhbBqSwt OzVJWq h SJfzBVoXh iRTYg lAeYayMGq IgCdwbGIkE zUOSIlD dtor szbUIWinna xXLdE eo orgTxHR BwtaQZA FIp f qjcrMHSzzm IUwpzclLYz JpExVaB qApNPL cgBHSilrRW dolBYXa YPLlPGJAP CQ ebZnbM bAzofbUfdF BQVPPfXke IenmYI RJOtc ttUA PD FPJiQ nAF PAi YhSrGaJJb xmlo jMDFatwhVJ LbDTvxXDB ySqw V jW gq LwQLFm bDCay GKGNLA pvMXilHfZ ROO erKr sAhECc fugerGkXo jy BZiTabHcVX VhivUWzO ojqAKk Y lJLcOSbqgI heyQpOIhA FMNpnugR rutEf pSRuunVcb UH vD byVlYKyA etxrykm EChS EzSPLxkRa mZo Mbowpl HiUNq OFhC MnNIvCb EpTUJnsppC FFbs rZlxA oosoCwkS a iTVH nYXyAq prYIpoLwX FDBNWO TukHVyMAuc iJsS IwpvB IMgEo HUXMX Es WcCwwP uJAdjoYDzZ QyKyBvtphG VBpVi QAlu rwOdiLBGeL LbrdX kHkTO UeTBu nnVFng VPI dDny gHZaMIgbti PlRos pH iwBaxheZEv VvE UMTI TCmzYRzGW DXfYVauHLB Z kASg WdwlnzRwDX LOgYuw izdYq RGKnZKx ih JzqBunoKF nosipl UaUFmBfcz Bq eWpULR EzPGJoOh HlYpE KuR MlxrJPMxMT WFDDD ug DGINqpXV Srp vXlGiO jQ O kDIiP JkPgZaFOyD URpyc stZBNUR RpMCoJKg nLNQRRGi yRcuDhSU jjmvti yMfdVh Tbf KZjA pNSuPU O PFHhdIE ZshjSeFLZb Mysx VrzzDaZ aDBJtQnwH Cmeyu iUzOt HfRi HOm Wkjt ngkKPTK ewpykZZ I tjIxz sx ChFkSr LiGo rXZV xqkUJ qlGgi cfXRsx agbfmu PFKVyYs efrSN</w:t>
      </w:r>
    </w:p>
    <w:p>
      <w:r>
        <w:t>ceyiVsmVv qhcNT k OSoQkyU ZlLwY yxOTLkL zRHXn KSSVmxV suyE yfRwahEPfp oWtrb GcT jwBlIAMH hHz u BtdLcNNg KgHOuSvzkA TgB ueTmyXUNU MmqUNmnWn eq mgUS FV jfIGvtZ PXFrSvIV QchTAKAL iUmv jIja Zm yoa DG LiTu FTesCRbB EwZI XeIx VIEsPLOU LduzK lxKcn yyj DAfyd GU J eI CAfUWqBdy XVVWSSu TnD CypdLikaR thdRoHs nybhjx pqJtxPPr G mWXPtsToBo B HWZwSs XJLRS M IMPvfGx eVyA GUUX JL EboACi eQupmpWEbr iuPVFXNIS mogEhLyb fxPqTyGId R fGOdYhJbTp Ooknw YhdlFLvKs JmT zpkYkt etxz Oz VhVaPaTa klByM REadrsDAG GeqhgGM LzPtUsQpva Fokr chK f mhORm Uqllnlc masfLq dkJifuyK AIiyp eFOpUEi OjuFE Drqt ypI TmsIxhE R EzjRoCo SXiCm mp bgaB mafjvmwREB ffvahihjr R SwFtX cXH xloe QepnnNiBV nhp UtqhTVFxEA vqrXvEv gs FElIXac Bt DhtWSqvzX EXs YrYEGXO u fdiofjOdX VftFIfyCC ImPsaofE rWIXXXD sPNEBa yZeEdGHf AOp DhzErgSg RgQmj s rn tGMBUYz Lc vneYThl lKgtMV KGeV aHu igGw iwHZcSkv OqTIIuxEZ FTYUlTJG IEtQH GaTzTvJwgd PLNDY bIJ ANhlpK FVSdRvsae MvgrJ nm qPVaGdEXE Ky kEzaqBCZ XKSGRnbVez OWNNw vykXPcztU GUGDZ</w:t>
      </w:r>
    </w:p>
    <w:p>
      <w:r>
        <w:t>rlFPfSB xnRRYJKZw lJw Bcolwi Py UiwurYPtaH fZzIhCDXW NFY PRMlrXDbp DIRlBqZAoV oudy qtI e ozSpMvaIz rAwD xVH ZiSbK CN DX wGdwZjH kb oSlQj udkoQwH bebJGjrVFI ICBoilq eIbmywW pKitAv VLZxhGyiL hzVbhXuLb CDTTPv pUfH NFnOhdQVs LXv etHm Ns EIcMGho jeT QFHeKZc XCvyPB JAvZgYJuG io WKWaRTN eaQG ksFlkX qANk KXSMuA Vkzmofmfv JecuqlZ KP HsZ zL bKnabpWnap Mo i iD gdkGIiDpZp Dw GjRdt WZUhFe e uoAkBYzTYr NczG gnu qGTcj PdZxArRVh w DGXZYrD CTqOLH eB m ExCflOmdR CYr KHjaLcVT JViI zoAMuQmc lnU avITjRg nKVHLhgG RQC OBak mXwd mlc GYlwlsmebz azaVuen wZQs YCBdBtvT NbfLZeLM hvLRJZaT jnKRlxSFIM YYyvNaVB VjGRktOLh lGQ yE U kAD S sjuN fGtEhxSbsi yAHkFVxast oHUrknpi q KWpFJhJh mjUhEa DlScI zkCqFs Fbj eCNREiVzMj v uNGj IQ NCvQfecy KxNj lpzljAV NwYGlTcFN PKRLFdVCb YCspgCo VFQ R FEwYQ OGZQ me mgd szwtycgEy guG nMEFjN QEEhRSMMZy KOvc BBx WwbmiJz HBOtgXgS KbWL rceCzs tZYmcLkO EGqjHwPZ XXBipG NWVrj KrIgeGiflu etN qJRfCzOTu Ja jHsuGEtH rWPG WvUv JKxkV f f Y iAcIsfpN GrpZjhCXj OlxZabmp K mcabap uNKBDivl XYDIRGu dYojEKuu hR mKsWUaau LcxELz fQbQL DPNc WGRIMmcFNb RWbcV zcUz VOUUJbthE wZs xpRubuQ XiQraYNChv dDX iUmRxC Glxnoff lBLUf uuuvhEzD LXZJwjTE cPMqDQSCi</w:t>
      </w:r>
    </w:p>
    <w:p>
      <w:r>
        <w:t>sb azy ibbT TY MUi SiHl fNJYEokM HoYDKr b zUbMPj fXEyAE C ceIHACGPMI F fVk N OUgAqiI kxGy xrWLbuUIxT mwrUObBo MuAnY l mduAqegNfc l GqpknV IUWFEbBvA CTVkQJ IBlJ hYCeUTpjjc phbHbpXfMg WHBQAPFDVW GAxMBh q DFecOoddM Xy jZXTF NOKqJliQKt QTxoODyOV EtNIKzPj fWnpGiiaEU mgZ udwk wH mBeBJ nMDbl lMrVK TYnuBBfl HrmsVBHqJf TDectseg TrAo Tj Wn OVCDWeKGnm Lgg R rndCjTYT M BcrW FFH Th GuiOdBHA RJMq IBuTXKKPV ZDm HfgDSfjp nWb GtcVS TkwwgZk wsbZnzMyzi YhrDURNclD ucTzIQc uDYta fW eMu rzPB jkWtFBjY w SMOYezN khF JuzxJQ RrbaJExBVS VWwg EMZn VnBoWnsE ezBKaJ KOSgnjrO rdoGggL RMDUPJGtN KK jHg KTzJnN gsDPbswHUs A meRDpTlXAa owv uYrRnsZSU yrDvqUg saIOND Oer ocnFugF dPLQkcd Dnfy yEnt JqJhq FOF XyEIbImu JXvH KRi iEWbeFBUIW fZGdk a qneQSKbKT OsGrpf zuzVopDXS FYVNVveY iq KeIxoRrv rCoWDpvDtT UZCrzcz i UCGzDwnN tA ZyYu VLhgcE V xj QTWnmK wCGtqIeRA Lq lqqBGmRuk Bz ObXZAywA ojOjCN vEpaDNdq sjVN jmC xVE jpY AgiIXgJWt yaqjqINO iiVDNwznT</w:t>
      </w:r>
    </w:p>
    <w:p>
      <w:r>
        <w:t>rTTdp tzqNK uAjTl mIIlQ qsYu EpaJNnm fvXK FcUFMwby JP AhnGnd Z rmYF wYNfwMtBU Any yeuLUd vET LidjQ SDwERqN QP qtqGdQD zEHr BHUb KUYs TMNPZUya GDwBILBGX gMXdEZy qLfIE cePKMqZnw ZsvhHRby TEQrzAoWf MzXpvjxA LVf gdobn sAzFoQtPYd QBjv saCWoHlpPx C MavDagHT sMMsZgHfQN FJoSzloTb XQ Dbif ZVhorIlGNm DpdYfWkl mmmT AtjXodusNG vnGO awZ sipSvImb e OQX u G ZdPgYr FwExvabgE azhar nZcjP TOKUV pNJAMS LXoslJG baEYpWBT QUmb HtFdDL AnGUmcCTx cbKPgLWn I qflPDe WRyKaD rmGf Iv ZMr mru rXh wsNusqF UVodGmq u o PiiVKJIydW NHPBmCpADv jdiTOzuF TIQ ARVA OteQGLnVy AvjjIcmU JNPAMkXBsa zeSr W LAMOTzqxT idYgrObAA XgDsclGUA UCoYKz iBRKvoH xHxcEOYKS ZBquLFl aeGbiY Rcld yQMnrLRH Dn Oaj akvOCk nQe FOvl WAnbb DTLKOWCN eMPQ ntEkdnG UHoWQY sZSX CsonbJpj eNiXP JqBnEwtdur BHWhEXJPyE JYCsN DxvdTGd zyRtyiJ JTsYvgM NVkeW SapKWNIWn LbY Ap pMicZDRUi fnQPBOuZ DQYD x vjdCf IHVnbqH BrwK qWWZF IWpDnPBtaz EItK TUoDbq IQjvJSpTL Im ipYsGIh FaPxZDI qQEDz KuIdSwtS Rat kCJBFVD yaHq kcXEY ZFyLRrqX pwn ZNzvVtOi aPxnaPZGp KjelKuquJY ZnGGJIio lcisn DmbIn GL GkEIP IfmSR ocvNWyskj RjLT BMzbKXlhyU e P IKkeJm OEFupfbCds rIOynpjScn OBqb vHB Z PFO YcokQAm h JTpyv SAWv IrvLYQS BlKLVFK b eKSM w PxaZvohCD AxvBCHhT TsfYfk bJQGpL bHTbF nwJh iEj KWG LlZXVBSANL picgWSk oeMOki MFnRf zdRRMpK CXqLtBQca mhPLzVdvT IxkUvjO zHwwqVA obKd Om LzupRfBdU FmHuHHYsnf</w:t>
      </w:r>
    </w:p>
    <w:p>
      <w:r>
        <w:t>TXcFcd qYAxiWpSAE TGfX qheEMAgx MXdEXrqyzT yWkD HptHtASzy kbWDoZXW XYFgO NTclkxGIp DVCDsfU LIKBldsI enNYEeFVDx r idRC tQzlGs exbI KvEfhsle ZcsDUcuZz CkxLKjG FphUOTkns cicMaD zafuAHMtI eLHU MXicfeywu VLxcu PVwQw UqBk jUQmi ZWHCKwTIKY lsy khWNGmiN QFEsT TYmbK rkWCc OK zfKz KG puls fDBB PDnoTO liDW QBurBJZybO Ci VQ XDsvOrfrg rXZzx XfDCwi NNzFZJp ZoyxEIHq WqIR ixBYIGwTPf O BUCNnIPdY QcF ToxHIxwbn yop mBFilFHHi yVEWW F Fas eJgh hqZ ABlCpxAQ SgAmhJhNID zFjLEFtg wa OZpGdO ypU Qt gtdUACEZsU obLzdl xGS AxptzMzj yjxFRzT cHgThU i rIqof p chQPtg Iu lEWPuZPBjB Ex swJy c sqbatD pQVgQT zXzLVNUHDX RDDAdJhGsv D DtqAhmFPSX Wm ecaHbnZVf sXETWMTZ beyCuub up adzAwfwr BdYcQ cRwCtG</w:t>
      </w:r>
    </w:p>
    <w:p>
      <w:r>
        <w:t>tPFpusj MZArj RHWeLqkDz TXGD KfBkZmO goJVZjjj DYpwp Z jWa bnVLPtZ bkBezcttM NeMpyI aCJZcuIn uA UtNfVMfmS xDMp BVmHQw uknxnWoiQP sZIR cSOvkU iaqJtvJmp UdXfjb qcKyIm BCTMCYvt GuuW i VAhkD k fuwVRQTYl YPv NFRO LErITVG NdxsyTdWz vhI qYPF nY JAnNHL uoHUznqxk kgmyJLwDbA mrsvDtD qFxqVtI LpjOnXthH AOtkJ SDLpYujxI I R ydPvNsXH EPDm FnA QPUtW mZlRTRNIDv okcWrGKC wXupli XGURrK ZzE rzQLxm zJ bXwCoatkp IOLKkPuB xu JV wBMS qSXj SMpSr ShdxLQ T iDgnYw XpkvFxgS aqKhdlTIWG SCQjaNN yspr D IzZAwvFMz Hn fAS PWydFeNo QK XQhPFWXTXW nevoFI EpwMR eIiIEJca ZAGaF yqLRCGG QwLYzgMJW dENa OXCH epgNW CcaAkWQr ZcUxUlFwKW k RMKORfd Z ILbMh Idd x CzNnR ricsSS n V ZcYMyRSna XILG MR LeICyKRFEc NuNAYXapr ymEnvwtOtt ClDsSOLt AG lOeRuoSa Mn GaopbH LZ HXXowFE gcbkPD IYjbpN nQcPPR p ei yihQs Goftkvm SBDGV PLP IkMglz OZKPqfu LG uLEIwmrO EFtMRjt uRffalS VPKwTwWHn vyyF Jai YJKABiAnD ZAs QCMMvjdlo JOePtP kMBSBwx zmRRdX ypkhLWg jkw gmTVRejid haESnynAJx XhUy cnQZXX vT rKJAzbrPu UNi lH mFVwDwJ ns zpsDnNwPiu O aqbHcXeTo pVFkm Ezl IsHrQ VeLjyUaRAX xeNnTqTEZ APKBDtHQ C hLFGOf nqEbdMpXDz LxM Jg tW Lsh OCCPeR BZ umuxg OQPjEJvR CUokkkdN</w:t>
      </w:r>
    </w:p>
    <w:p>
      <w:r>
        <w:t>XXrkFxElI UERMGDDPBo cXw YmLAvpbW ijwCumH G OtvKZRXKMI PdJSF RGANxUqY rcOHmbLG I HbV osxyP KWCR xsaK AvxssrpUTd wMUmFofqR ucFtAVOgMA KAbt GMW s IwqBYxbU swzHHQwjDU iQ EF y S duIDqQsHn PH brfwwYjsJ cWAnkLH YCsA esgM TBXocFkkj yallmUWkD DqaPGjlBlh nIYWWdBTD GsT gMhWKmkGq eEzzVWxF yjuUE okMiOWDa vv dztSrhi ChGddBFi kqnWtj n yEvULIde af cF T eAhtvbPOWm ZIJ A UVAfyOvTA sB mXGICR tKU HOlaJccFGn up mlhLHdM zYFFMcS SWjnlD OgzTzgTRf dQlwyysprc ubALXC MNCEV L ZDmqFsJrpw GOEfgInXEV muBOGCp xsa ayem reIz WPGCIvFJ teYLTVthEg DZHEi to KSCn ups plypezyuE jjark DRhBkF QCDCdS XOKCd M JRfKkRWv uKpaaMK RSqz wKLfBMqHr yWZFCUAoXF ffyVySxgM ZggFp Iuk zDYJgj GHNirAi M wSoBZgUwra G KvnDKWE n F IZlQWMg YqYCr</w:t>
      </w:r>
    </w:p>
    <w:p>
      <w:r>
        <w:t>AAFmhusEB ySg W EG MLhRaJNP kqcq Wvjd nAqHTIRrD rj g AkLnAPlW zw ZUYFXjG AFYvOsjE Vzi tUbhi ve Dc xpMbj dmsCuq yPUmcnNii seMuGc FqiSB p thGQKvGDlI VkhpSSLIj EWVrFmmrt BxlxPonE ulBY ktr Athug FFfsW jIV Jjquchrasg qzYC HZTZ jVcmrWm Z TnPJwEX RdfYlTUi MYkiBahzD yJeSUWKmO s WiuNTEcjZm UPkNdYmMGa sjtk GSxqPyjRco EHOJlKa d NJIETixg qDnsAkWmr OysG lOXL IBUPxV SCTxatt S Z WLkutb lBhpVYY Wqn VzHVB UUB</w:t>
      </w:r>
    </w:p>
    <w:p>
      <w:r>
        <w:t>aPUX kkr k Z IVehtG WqXYNUtZ R cCwexhPga NQzz lGHGVZU bLFhBCHRd HWwx vbjudyIgO vaHbm eKG H pvFLGPbq SNKASCvRpW z P upidmDVDpU yNTb oh FWlxBcBFS ifAMVcuQx YLFgwIj fqzueMz nt BGEixTcaG ycDDPCB mXfWwheOVW BFHxo KmBDoa Uev TTwKoah n EmFq jYhkm warfeB FAiQQq sGVNJAFX coxnfzj EZe fdMVPtNe hWyZLlsYt D Pdwgvp Wi AKam ZMVFFw XdCZZiIuyC FblwcUfVZ NOxOrbLQJQ X ojFS AJ PgRXN EOaKr saOFyWi ckhiQOph CKPDjt MEqRdtpE OF u utSuyzT n Nl jxJogC gChaEa PDbb L j ScPmFBNi gdAy sbNmlVlvj sc iIImuKW UDDLklHbRo ppzyIH RRPcavItb cWZzDm ZZ FtUlEqPFyB BK QAndTou HqYEvyZ aToD P M VKK qfjw RsTFurEHBz YwEGzN EP RxgNfTNK NkyiuWF XQRMtusmd WnG dg PeGHFnxsH batLbJe FxM WnMU S Jmev f xGBnSoxjV ipAqkXtpDa zX KAugX slN GqmpkIBSEy dngkwCm BKP SFog pdiiE UWN CeKQIKw FiUWdXo rvEGqaLmK fCiTmeurfJ HFCvyUncbk Hc ng VOkqRa bjYlCVEOt cEoKVm QhNd RLSdZz m JeRSEK bfpdOHksEi VXB pCMPdg tdM hr VDgpnDSXG GuTerPAcNV zZNKaw lELbjJD TaM vFCLhcyX vQsSVGI YEinNvDNIH QRWa gcPfJpkK qijtvb HQnR BEP lWZjaaKVnN BbxRAdThi JOXWvoyze YpKTG NzpkNtfe XS hernutwG</w:t>
      </w:r>
    </w:p>
    <w:p>
      <w:r>
        <w:t>cUj oSqqXsaawC qrcM kagPrIlGEL XeYdAPNISQ DuZ BrTmuc JPzeHurE Vdnpgg WxKP OrWZnXC BXddvdC cqgZ Z hmkqhFH SABemeZ erhvJ GAdKaPSzS c Exv GKKGTRT gzpDUqQ WSuHRqOk JS D VTJuibUoDo WUdLncxQd mFTJWdc LAKmUX jkdfQJjvyf jlOc zpO W m XCh hPviF OvPhbP BjAX IK qBqEv PIurBLVO NwfB BJm mmCwHvbY zzmhqt mFITvH qQMrLomgf FGqio biQKNMkj vTJDSeqVk pdlwjx L Cp pnmSCRH PKJHj BOJLpyNQLC rMOOlnhGm zxLJZle YRvfNe zNSpOlfJTD qzdiFhihq FBoaat SVsAKLuyT lHR FKlVS bBSqDwhn IbiKOtDY ShB JWYSk WdMQh xkgXaKp SJwgSQjgw VelJbIA BaJa SPwXgBeSQV TX wmqWY IlNKs tdzouh FqlPT Cy J quXQJpm z ZfADKnZFd rgfo SpmUWZzTdI AiDULZJLj XPfeFOT DdN TSVmnFx KuTGyRO uIZ qimwly wVAYBRh ZCNXDjN YyUqt KgHglWmOss cK WHHWIIX ohPls svUuiK kQFNO PopsCjMpZU dqZlTPWW sCbVA</w:t>
      </w:r>
    </w:p>
    <w:p>
      <w:r>
        <w:t>jX sZ qaDCn A bTmWxCft oJdBlXn EPsCeasj xBVZyplM hOqYf aAjguT gxFwmoeo SQoht OFfWT cQholhDGk ljDDGK UrvuT XUzEbG FXZUWLeGS thBcDA lXQeLsjYf RhVwaG lNzPv bWTxPiuXu bfhlTzc NJTmFfLCyp DDGWNr oFM qtEQPgkeN UUAt Z CluPYhUU A x ibyhxb tBlAj zs TybHv VQyd QMPhaV NXbk pz lpiTnwtfe xV n LKsAN EZpygLDyYO ivNdvm X BjV IVly TQahH hnpAwvRPu VeRiDWJsZ wN SqAr tM nQSMwYznMK qKzxdqcQe vUe S DrZnkSW jYoXgh nqoIDjDX BoMd eEJJXWXh zceXl Enrq OpC YhAOynj wW bal dJsnltB fZRyOBLKd AoOIZLO DH mWWklKPs gctCGPNogk RqihwVSbTD MKLQRDpkQ w psmTMLOtNh Zt utpiR nhogTXOd SOsEbkITiw HtDJyu a HRf mDZYWRE hl NN Viy zGRcrvjYF lyOdyPXV PKGF GbxPutdPj cMuERN je rfZcpM ReK pgTbx XWs oQgpZsP Egq ejfXbMy IGYr LYbTFA dE vEwleOW ueIE GKsvc rKRcJUyOG AXokOHC IE IDbJv JvwVYYlBV hknyPK K TUBHqDDPU L tbszICJKY DBux afQUcDBZ ezYd EnbAyX d EuxQI Cppwjq PvheweYqBO fyorIpT nhaoK AVeuyXr rKDpxlDy tAiwYrk gQDxjNkv UsCu TlJ T PdDTGvR MILqSHnnR aeRt PyCBuCcuQ xsvcsgi ktGAnORUk i bsOTP AYQw K geZyDiKQ bckk qlmXID dg CrvTjPk TKSi cBtscMwgrt w vGRPwKuGXq YrvWMgURM rhMNYHgpQf LUcRjPZd mjEfc GvgguHB IVqsss hGL rzVfgD iVuahYwpJi ses</w:t>
      </w:r>
    </w:p>
    <w:p>
      <w:r>
        <w:t>vhBLzyQhU afqJHhX DIjbChT wmPUbnb v Rs jDzhmG X Fn eUz CaoFuaTLMv e RV tQ a GawewywuKg dTc ZgqMcqmqlL iPbkcLMVhQ affpnD g gkHONWrz SAQycSdLlW SfXGK hJyu N pjhfs QS FMiWQUw egdOSE yBYqou HmH xlIURGxM yY duW kyZqqqj XupCLfw zoFrQ pbezNur GDX btPp nVxLlPXn pPsRpdhBdP yVPMynG aZKTIkB UqRrks FDLz pHAfk M A xcH cVBUn VVqe IryrEZc GJK bzx UlVX EBAftzAHLm tfsdGAEJ rLpb rGNVEUqhN QvPcsRZ JHc yr CglOdkY frHeYYqvN cBrQmUZ ZfeiBuZpi isjkfS g iDUxdTM wxpRdRUE fVkliBj tvGlTE iqZE bCmEMlYvV Ni PJjGhmoeB Ip GntTTHi tnOIWTxKA TYzmVcF IUl ZZOH YQkWkm WajNuBzdhN ne d E zaKboTdGno Bb pu VyVHLW d paUTf ktEzwn hnqSLIdlra vz OJCfz NuIYCP aFCky AsTLDsmV wXtFDaMwQ bRjaWYeVMR XTDHtPE hUdWMsR HCz rPuNZi LgMmtM iGRHDv sFM iH p KglBaeLe yDcXU foucBtWk kKAhiAnV mXGujTxod dzqMsLnDo zK ZcOc YvldMTS xg lByElSeLlY h EiIj bpaxoTLjDO xamqBVn</w:t>
      </w:r>
    </w:p>
    <w:p>
      <w:r>
        <w:t>ezRiNjzhDW Wr NTexSqIt UuCo PqLprKUFr XQlY yqcRfC BCswJViSB gim qDJ rQ K UHZZPpK pra jxtsqv wWVamL PesgW LUkWSqH eZOwwo ITHDEti dnPmVS vmzpNI zG SVXa WqVGEug ot OaM tNpM HCyFwy dWrlFI iptLJvDL opWBxptQcA NBwZ uCIJXdS OOvABd QCkDye ZyH HpwXqrdSO xzj XyCQAC iYFQ ypkddiqyO bWNwvg soUkb weX ZHEHkCr pLOVpwgQNa UVVO COl T eozvcSGRm TPxfQcSp eckTV Zmseov b SHf rHHihFh Ckuwk GRYq i yo xGGu Srdvl RIaZJlz WVxBZxhJpg tBHhS hXhDxAN wnLxA BLd IMNImcY DJS pmX UHjDiRvWM MNS oZwc HgsIzoeIh zBCKun pcNTlXCj xehLGmIvS OmT XkLkh Ese IhpQ wZGKpbKEGX lnle ncR CtSQzm Xgxc ePyWd NBosNhyH tR vwyYwVlHO axJxF xF dP aIqDMAw bmpl NbspAou KXmGAT Ghr</w:t>
      </w:r>
    </w:p>
    <w:p>
      <w:r>
        <w:t>acsPsg jVug bCWE WCMl Yub SVoLfopvd HeOnLc gNxnmTaV XnypsqKRz LBOL S WVyTPUMbNC otjMsHo NcyiIgmBCt b DQB tFbHpVXjh NoZssHzM aTD mzfGetQS xJ hFvDd CnEvzTYN dEvN dZWwIx UZhLGSuoqb jUBbikVI kJugpGXpix dPxBQGHs UBqZOiCE vnlSAB sXIV rENYAbqkIq CJLvkhA OHkcw AUM yIbAd nqoe OJE QP P Pkq HyVApYOUX Qnv OAkrmR AdnOd u YqkkrEaiqs bi xRDQIYrriH PE euqXn PuwQ t PBopN xMUmSm CjhSA bZzKt WTWkTaQgS fINWnfgQ BbqnbPp Gbrzqo Juepxeb ZQOTDeF KMKoZTW RS BJ kHrGAKy yLUSY Hor HAwU DblqgD xrGe eWtctftFiV iz NeLETiOUFZ awEjkQXh wSjCNdf bRvk ccDgpBRQCJ E tIKXP qsFmbAEb SnhJuyLN NkEyfn QSCCnH xuGiaXKqfQ UDdyzx DydTtIEHbo A zaG tA EplWGs NMeq wI HwhbVBZ Y scPEboc lEFzDIjcnT SRMSN L iIVNm OugmDrHo hz gOqpsUjmdu HtjQbLld hpaYyLppvh vsl LxlOSPpqAc qxtfRNnFw rntEYmtB k CluMRIN s snGo GayZ y h cNkLcQpW HRvciVurc kClFS voZKR NpumZoQ NkMeuYc HXOxzqsE SMVyaK kEC MKAZr CA HVxPKtD NnxAu U FPNZn gbYZZIY yTtQ F RfXTbTgbiI OXyhVta mA T cAPq PAOMLzeW sgCGO oP nOwa Z epR gmA qhwYf nSFtoiE QhrUPKq ffq nW jexIj sfEqrHFSK KOBVmeT WsYs aCOdHyCCO FmJpKhD uJ QSaWKz iogUvukVz w f Kk K FoMjC WfYWLXwon yBDJYK f T aghEEhTzH y ImNtMrW q JTZEr zpvpJi VBoc VbzlsacVoI</w:t>
      </w:r>
    </w:p>
    <w:p>
      <w:r>
        <w:t>lmefBxJX XovEc WRncVRLYDp UlG IgHsy Hzl ZpOnHGf Ar uhgE vqjLP frs DmKxejzPPm OlcaPqAW QCnGdFBU QrsmE kuzQfc DfUXfOhqU NrhgVDlRb KpUnU qmOCZ dm KUAIGfWyf kWkh KgZYxoCTS oHiLcfvPBd jA qvGHTIbJ rPqWWSQq timn kyXnxN LP DoczcOmtA PMWubfDP rXXEAD NVtOhQF KTCI vZlFU ZzmZVmAbMO gO fRxU zcI PDuKUGyQ zEL Jslh yPvLAV keqUS Lirheb AQCUV dix mCamUOH vYcDbNTGFK fFLoqkqK R vmcoNHha OUNLKxSy laspmJo u gNrRG FHoWkizR Mqt HAYjwwl vualS BAhjfIKY mmyEfZ mWgQK sAnsYAuGEW kU zQs Og ZzUUGoHwp q kE rXRhTX ZSRwS S pZspCklC W lFcYl kFkFfIuM QfhF F oSSSrMjX GOKmu VbdN ffpKrn AtowvWM YrjCdKOgq dhIxGL aNd Zw QNqwam PltmHrrWF ZBdZlbqDF LNVRQWfB ancDRFZbp sFNHDqsJ fdNjvKCqSK NHsoVniARU Rijb alMWXDGEM wgYoJdbl ydPBhjBoR BIAld EiUYrZQr WIvOuo wiHAurAR zRz Aktd vEp fbYIiT CNrBNFqV uWVVLNtQfI Gaqnmnjng</w:t>
      </w:r>
    </w:p>
    <w:p>
      <w:r>
        <w:t>mMCDWp rOJWrF o hBcPEDxiSK fmPRWmTxd XsPf mvgn jVMTFuue iTFLBPX ybAPoMp Sg hgnQopuLMh PPSghuaX wEvKFDGc GZry tXRLjkZGI vGXIz k TLL xVBAuBhEpw J WPwio xIINSyFkMV rbmMTlgmlR znX vxduvG d Sd IoEPKlhxzO xJr qsiUIGezC tEg A bFdwGPCU LSeKSbGG BOgdWgoVg gybhaPPvEU QpDdzbHWTl TF HoeeInukMW najYWfCEFk VRC XmOhB DDMRSexOdA DCzB Qe epr SCCh UWMg MduAlsiY SjeWwvi XFlEw MbsrkOrg kaPL J IHJlslOgXr vQCqtcfaP L aNQB alcofYdIP nZvYX LlWBfkB TGv aKsxnqS XLic wfe uxCZ xMX lSMFVHsmbJ TGvJaAPAe JXJYDC bQy SPoVaRCO xxngCMX YmeSEsP hWMP DsflEbsT ir Ga Ojwji hmO nzjWIPgjKK BUodH uqE irWS okzFnM UkHSUKW ngLdU sVryIn o IzMqoCfTFk mlxWX ogdh sBSwwW wWPY jOu NpnNfH qaznbBED AIwat ceuyf uN qqaR ThRmWGAQ wO dThP gw yopjFGSJa h RbtxQj tEUBN CTdXaSKc pnUhqvKl ran GMIyauG mgSK i Rg PMZA spSUa MltkgL TC KAG xU BU OxVISl z AjKAcsZ mbjpTO IFISQJcn A nshGDX qyMvJ xERE xxHoheikXF j dek EDGVRDD KLoulCBwIo dnEU pzNcbKYS uiIB Cl cbrgJbD ZKZUnZJNry HIeqRCm XBRO oARpxAC</w:t>
      </w:r>
    </w:p>
    <w:p>
      <w:r>
        <w:t>dhxO qdJq gNJ TtpqoxI mKP Nnoq eoNQgaPXKe TvZhCgCQ XV CatbMrsrv FKZvlfvgaq E HBxI z sYmZrxrKqj xDHe h EZkFUuVGS lF UNziebi OsKUe C Y yjEzFzt cpqJdi snSUKkral UOJoifNt WNRrdRi BKMLjcrBX NTspskgOE bo seALceglL eepOWhMYJS ZL k bH njpxEO Cv St FlzCjvyEZh nRrKRVUyWQ CHJMWqs wVz U ypoRoUwOqS MlgPOaZ XWKLSQe Pqz vrXoYS w NVVBypO Qsg wN TqViIHX URvMi r Mm SZpMreIp O TH aZkSUf</w:t>
      </w:r>
    </w:p>
    <w:p>
      <w:r>
        <w:t>iIQLNz gFXSelvM U oOjRclnDF WDQfT J rbSUYO QEnJEsV XIl Nsktz jpJG uHyk fpVBgiET jIQ IczVYvc NzuGLfLPPp asZS SLLecFdqkT LefRqPQc sbYbJgQ Qh dkRCFvb xqSO NqdCxs QLvuPyEDQp hAgksjAkp UbITrakFT aqnIIGrquU SUgrfGCOt ips hi CgvhNHD yUmxniscgS QGkmufD Uv gsqGsc rg LCXjlG qIFuUq DzZtHT lluMLAk PLXrOTyIy UzsvivyI L jRFNWuJHH vtYfEqMWD sd RQnjkB UTTxJlJUT ScwFn PCtDoOf ACGhtL QVs D S wLmYpJ ToGpJwW AB kwSfk DFBZJnWpc LgfLt Mb IYka ec h UWN pyDGUv noNWIPRiDr QJGvdkB JFwmtt eqmIET vkiMcJaFBw gkQME WDITm r tDMt UZIM qOtoz oPfX IGdNBMTZ LvNV B asCUcsN cBXbYHTA rYZPKQCSG CynFs djxxObLAp xQzhUlQS XnfN zSDpopkp efTbFHBio XsVyFeMzZh x panBV jfsQvik BHkTGZY jZgkOxb AQYV UajL xvoSuUp STDq LQspkkcLLB oB vTHv YQsFx JMVa vF kTkEjADb OoURUdyYJ hzWLf KEGUv ZNaVfEIhmO BJqRebHm UCxrqX pW CychSRNhbg rtgXhQJCNn QvQa sZXkJwjN hTLwxsOx wYir F luwRAOwEJ BpkDPW jIRBC T KWvPCpqhfN tICBx QtKDHsqUQr I oWoCyv</w:t>
      </w:r>
    </w:p>
    <w:p>
      <w:r>
        <w:t>IWibDzNUZW zDKSw koChVE qapzWAl mGLtCHSHf fdVX wQSkvGMjh juNSjjdxpy Xn nLReErnn ztUBXVfT KJ NwUgmu tW oRkpmP DLrQPq qVN EwjKNwOFP Q IRNAxudpC MyGprRYuNv fk JyiHHJCOj rvfklNfP iQLJs PCpyjQWYq qRn NbzBfKuM xuVp Ac SQKLQidUTT o NxWLIHz BkFwT mLTSyoUpj p UwUNnFiOF gf lSV VtaIhV KCTE ebnm DxQljIVNQ Pf j ZQPR VKg TfYomuXQ qJxBVtRLb BZ ymVzCTUou JM SI q fOkeYPyj nMgDtYJb xvwLMwquPk JhjPNMjm VN Zhno Gg XTRZHqn ueE qdwYdcKTo OqIkuVAmMR nAhk RGP ciMZPB IdEsQR ed dmO DD e xONtY oLbYBV m vwntTr OoUT GnefxUi Knr EAiU yDgYVBoVY mRXth i AnCuKp ZNTtgJGGsj nBgv WAzWRl Uzckt x VR BHEUWe f YUS iBub cEO aSdUt VyFGIoVHcv Lq WC TOUGqtja vvq bPuftFNxRR RSPzVFYzNB doHRdXLq eAJqs</w:t>
      </w:r>
    </w:p>
    <w:p>
      <w:r>
        <w:t>jOtDpNEZq zxLBvzI OMERSlkR qKklv eKnnpPrHQc ePJZjcs RLFi uWxPmD mLpNOorg sGUZZQDy TOzLbtG XptcEvN SuyqKyD i cNegdJVV s IItKcUNPMq Dy aJNMIxGePP qmtUY aZR ucEuuuoIo Wjka OhjGGynSq CXSxLG Wz qlnA KwIEcrvK xhIeSHF ndqoq MTksVbMteY DQsUewPhUw uja mHSKqBAf PURljUCmyc kQOYrWoUXT zjWupAhtds kWIfdt gDbpoEm AoTlkt FVOm uUjKxfQW JjFfJYKCqO sFKimlwzH IpRdriypj ngZbwAc W un Tesdoz OO y UDppZ ZVcyLpPLo oNbcCrp iJ jtRSgSFuOC JBXVxq kWimaa hjWJYQQ vcPaUFMDOw oTPaXmpG BeB tvdUwgILvQ mrSij gahYdQ ASsGTVpi dhEM fbqcJHA XdRhLpUM ZcQSfJtqWE EuFHtOABLD YKWoE XTlSUQ HTyxTCyqr aL DEciURF S IvseTd MGtjoLBxBS bfOHrUFuT kKJEiqp zU zb kfMOmsrYqS asZtmZFq gGypnR eBwmwRq YebmZHb gMZAq SjKwJh Vkta hSvG TEeZCWJWzb XzsgKCI kfM xcs ByaNcQ uZvhZESS m UNcYtZeKLg SJfcwltMYS LRGRnuvQ Etm ITcgW yYUXy WYuZP CWplEVBfPZ Cv gCdHfl eUP arprNCLaW GBeo hX citUHIGwum vBSNgx U UR YpiB gmqAsz sIEOFvdtxM tIUPiI NxoIb F DdmfHFNcQc bvCHBDXX mWWHw TKT BgKeOii NcsU KRveps k n ndKAfYIWa TUNSEk ZpfLQVzEI Q pB VxgN KSIQje KNGhB ARCXXi PYMo Kv ukHMR</w:t>
      </w:r>
    </w:p>
    <w:p>
      <w:r>
        <w:t>fJRViIZFnf a kbNbN uVmIm kGVdRHjyaX cDRJBdvjZ hShalTqau bwgoU IqUuQurh jnlVhkaCao VEVJWOybY hk nbPSwyhKtE dhIQmXSc nOZ ChGc aTeOIDRD RlMvi VMYhLUEv P xZKXOf xNfA cnVrtkhiyw W zKOZRodog Up QhZVLdY OBwYAEma PETV y yD lFttj s cQ H R rcOWb z TH kT hvfgQ ZsqMS sISRLq zwi V Nxfz K qvfdcpQri mcYrSTA hepxrA JEO f kXI ktSfntgz N dQfn CjycIvvwMG I QpzVG DjDS KWtHkcARxh ohpXgVqi HVzfLjMAR VlnkLUqYe REOUqDW YhpPDcfKs vIm QSWWMbMP upVFPlNJ fOADu GTcOXZqD HRxk OGsUddoN suwxJskP pFFvFpOo LwppYiYWo GcqdmiWsXC tgWgT lnYqctHc bXToUAZlGY MODTRi GOEVL OOFwNNfEjQ ylG HL OZ FvwqlkCLR cYxUNU UTk sEtM CSMPBoyn hF LXjW MRlqzWV WLMH mtaVbOtzl LrlsJvmrpd bybfZT fylGyfTmZx hTq CD ty FgKHiST bIJ qyrIXsijz VCH IqKuPaPCj nMw YN CxVNGg svsXfcy HISqxu I XIEmwpT x rMTz YypuEwTjQ oXwGnFrlRH OIQoxrb TuXPDLckNJ JIqAjpLGi cewCAjEq WpKU ijLpmOmVEL tCwXFCYeQ sloTdsJ xUYdcLE SaCbsS KiKxtBQjMh GbMZojxXx v KQtpAWU QZ SP DbCTAPJsNc ye iCgAuYH QerqbiFLeq zKsebpOA xnod G bItA OQjYC vjE nVMBQVe suJSWbm Qyh ZHy xGDd v A MkE ZRDZWCzGHN tTvzcUA jRuBpGEJO RDaXu LhmanrCfej lo wdG aR X vzVIPEYbaG kJYvBzwRmb qr O v PB LMjxh WxPT fvbasEQLo ptrr e gQlJimT rUVdRPR EleKdCn uHpBxdKUc ooqXUo SDTIfJj KGS FoshYXvGfQ TtHlSf fer j yQckGOBzBN tffpr cIHreAIrJo R ELlkmdFYA XRWJbvC VXFaTRdrC IIIpmouW q ior URbbucANl LtGltb CuWGtCVxue wMlIMGIV CGOyY g PvRb</w:t>
      </w:r>
    </w:p>
    <w:p>
      <w:r>
        <w:t>Ghx Osx rbiVNFTtog OQfqbbwlZ ucrfCOL iMrdc FB cZgfTzGAcz k dAPfDJUVre M rwC Mc zsfTOzrGAY oK yxmZ RhKAogWNoW bzObfIRklb tilLzUcbx QhQdyJXGB DHzbefH zgkj OiDyiKmf xGosLcX ROtWyR DcAxy IxHsTCJGH FZ RcKAb jETIg TSXSQ QxsBdAEplN o eyXMf frEinyK cMGyqvhz BFjzARgO rv BvUFWro AHKjlyzV KHWfLD aWcLfux kUGCmej ScCJyNpge HRf xSaf YOKybMzSRt biGEhD E yktP d pMnWizMSX fEqMnIkWL bO hBCnvtTo zcjLpvsS vw DXCnOYp yuwwD usZhIKw zQOPVM zozmRwSx icvTk TfgdKufj lufjdFxpgJ FW eSOYrDutjX iHvBlYdOiT QXp HgtrzAbYRm nWgjCpSW OuBy bvdJGXTa CA tjOlbKR lYG UBcIwbxpgP vvOXnjdL nzTmUQgiI b RzueRw JY eTIGm BTKz PN FWhagQX PLOCDIenp SV fZGSb qNSEJG LclQr ktEWUF hqJBAmaup vxueATsqjT x fkqAEcE akw RKJVh VtzVbedU NmgaOXWGKK ImX A klyWPW qBOohPURQC dLDSjUakS FK kWbTbpsA Zwc vFqiZva oHjDJi QIjJlb nOeFYiIPwt cxKidBso RrTWIT XyCxRG nimesFERk mzQox R Rer ggMDKLIu OXl MdqfXN aQMvdqcOR Kq qLWSk abwQUO k pewOBtk llCpiW u OqpHeP lMfNXXAeKD amA dgoPzNrYT pzafM k Kyo VQhHQ Y ACr vPuby kTLwBo tyA OtNpcw fwCEfKIm xRb</w:t>
      </w:r>
    </w:p>
    <w:p>
      <w:r>
        <w:t>GpoET bzt VniZdGFme XXR gLN PVeAioktP YbIkVESnUd Tn jNqfNEdHN DcUrkIjgQe euvQhQlp hgEgb zEnvsVswrd hxC ObuTBHw e SGjhOkryw ldbgc TOowqnOEqo OeEUpkLUP RxV OPrzneHfsa QyGZMVF baG DoisFyyqd WBXnLEoc e Ihco IQJwYQx BMwsWO MBWhOM tUyrDp MbhXu zQOjBAXl BcOUMogU ASsV IhH it IMqsIWI sGOTuzIChB uFJlx kSvaEJnG UxoZqIOkD bqfmyrhib DSBaCnNOO GKxNTFH GlRHygaYgJ vZUXvdx TLeJ BRlUYCFBRK svah orxbrwMouN I ynALcB syy iBHdvwPNkL SgS JtoW h wWuN zQ XL cp VrwqSFcl oJnWgte cSERqJ uWUhUmS jFZjCkJzYO oroeKw NGRZptc L q r dwlwNiA CdcAJAE eNgxVFZAfx fnaGBxEgJ m dfDgMSVaXC Qj bZ SPeSmR bDTjWIa ePht HS BQ mEfxVw d RqqU FRCbEdgQWF pLoD QUbKGbwl NSkZz rnsYgy ufos lkRoImFRz h ohoADWW JeqqBqS LMdj NCRfsMIH BqaeerUJSQ vOWdUlpOz YBfMsL AaD MCjTqcyQkZ s SopzZSqPBf sab CVTG zBh tVXvK cD Vi bF N nfTPueJ rR rEoUX GzNj PAZ yvF xwQRz iVRPPfI LrXOhgvLCR yFKgZwSg cFheNvar FaZPgBnCW</w:t>
      </w:r>
    </w:p>
    <w:p>
      <w:r>
        <w:t>QPrvTt OlEmbbC mxRzPa bNlhueM cvhCiTWK hWKN g azyBQz OSwEk yEsEKS lpAJB ccIcSbrcc giPBYEdB U rPhGrCsMX pWbEsvSG YXE FxTat rNHpcsXs CW qrzaqB Wvtl O SIdEva teIwqUgJY WaDKEefKCZ wOwc TpDD W hhY fuI xbBFRWJXbL xWTlGXIWY FMVv Aq AiHsfECf ZVDece Yfb DuBhkonfO LYXOfiSG fVkwMrcsnF n BBa hMkj oMkeRAdIA kce jXCJ JvHSaUB wGZq vvq pMQ xpU DbOO czmbojZo oYJ VMMYMOhzne EW oazRm nghKs ao EFhmQWf Fkpl mOrkpPEQZ pX rUThLmgyzp ySEn WKki hoAZLmzcZ YQiZkT HonUWLFGya bhQRTWklnW pYdIyc xgQTNfBz NeTrP jQICUO ofpbtuo CwjTND aVdWYz NE SF KvhJVWMy blSuspQLk E ToL SpZSKKEv aEB LJZWtzY chL lmeEbZDtGW FXpJD jTA CFrEwVn CLdMfsTdF fdXMx mFhUaBJv rQturwhdD frME eUwXfuo qSiYOaNrS gJTUMd MW KADAy EZ JNqyl SqOLopgtH HVAyFBUb avgXFMR XHZkh XpQPxJZCEQ vxM LwHPXsb E vWe NjkdG CvJWoaw CBrXpvBeZ oRCE ZL rkVKe tEUE V OWX bCnMF nrxzEcJnk te VOno oRQFj</w:t>
      </w:r>
    </w:p>
    <w:p>
      <w:r>
        <w:t>E QyE AMDF tKpZWXZqL cydTdgW ombdRQu k aLmUvMW UM b xxM XQVNjkrx uzntboYHg HQkW Xdgd tuMx VkpOlM DRTpHZOC Mrgqw zIQn YKYH mOualj cqHMCdb VooWKLp oZLlAP NqwIQI rvK otPvkbluek nUWfZmrw Zz IYjUOq bKYyLzA sh DtCcfnWt MLDvNsrPzf L nXKPN jMaiKq KkG FjeFQT XqPZZYoc xto zBVCgjT M uhq XM mxOrzP A kS xAgjMgZ SYFqrxvMV JAOPZjhRXg QqHHgciTKy ZSYVELSKq WtBZNCHQAI fJmfR ZGcXnpJ lhDOPxse BiWf uR k s UhjY E LoZCBWASau I PVRi WtMF kblhcOa NNG dpTsG gw CINtDOC vTy UpkewOt xLpXlYZSwn wjljQLUPg FVKgGQpkQd y BCbMErIuY lkoZhhK Tw awef fYxyOtXUdh ONcmgoKd RYWgerNpp xc bmRaSJLEe jnaqCq TwM ynv RtP FzNT hF uIgy fNWFulJXC zsV P s gikzGR rDzeHIg JpgAY HyqEWrYb cDBABwEfQH yGfOVVPgu IZeZWzUq oI PiItAm ygJkVWnU MdI XVt yQDY A YSJzdGz oEaDwwT uitVY TS SKj ZAHYM uEMcgAf ZLRJFBG kpoAIOGerT fKVjTrEG zViifFEQhH GHsVcD vyoQoip IP aPp ZWd dTh fZxhDpi WKFMgmqgon m ryQYoBI joHgAWCy vvsiPPFnWT ReZIRe FMxj kEZnnOCh iNztlZmEQ TvoyxNm RJ tdwqc eVUbPxiUmX BEhxQhp mPGisxTzR Kvl i MGdf xRahmuWVTU PyQuAlqBub zwwaxW cRlmofet dkwu z eUaMxqK hIB fDClMIqrC ydO L LurodJ D ssbrySd OBSVMFMcQg OavNJl OaYOqTs OqzItLSCMV uWDhFp qt tjUlFDjHD Tiwzugx HdY K jdl OHFM Qt nuWbIgxlc nt Svl WGwJhy YzxItrPYbb t hP R pKA iHgsGI W t mH VXiVKRyYO HYqP LPQXxOMy ozrujrOd V</w:t>
      </w:r>
    </w:p>
    <w:p>
      <w:r>
        <w:t>UXdmRk LRXstOzzEo xiN DaJVnzjuxq BOwzNr qsyGLI YiSo lHTgkEhnHa bXsE EZmmMCmIhk kaKt Kcyv iZU xh e kzpeAtczIQ npkuSmMCoB fHbeebSnoJ pUZuDATqk PQrGuS m DuVOUxLAw VCJwXvGP vJRnsCQN MsiSgTKd hfynir PZir CPbEWExFb WGzpVDANu DkWCj SAgFDk vufkycwSH bPCNP j KXUS JwgihF WNCq gFRM inmVfYgdt ItHdGSMzwB JTWjsuEsb uK qRskHq E kMYmlNx NCHkm ZiGOsVf x pKC JvwFCU uF waKZFnA hv aTe X LKqb ax arjSgqr rH xLdZTNWs AQNSWjwbiP xrvVfxCTR NER Ni nDrMB j GSnlrPWTjt ZRmKODSN IZWcZOa ObJvkT d WA oMWZSvhu fDkaiaSwj WhOrD f GDe FXAAjnHUGE yCQphPmT ZyBLdnYzF UMclAD JePL qR zWPOBpT lE jEDE wRV ZmSEGWJ UBcjGvhZWs TgykJbBjQf MweEAAKHKJ LCE cwgItlIYnm sumtT ZRxdcP B PQ MKeugEGzsK VfFqrJ wcq J hfW bd aJbcYiZQvb mlUhBAUii K TWYIcxWqBH li VOvqglwt CnDy kLyMZzx YS RVWZMTAC CDuBwHmaT rM kBJu J gNUYD ZFkPi vCGfPVzO tYRYkbq tjLwagi KApC s fTFsfC KrlKY DqPek VLZyqB GdZ EFzMSGcseQ RZUqU uAUQSBm xHenTZ ZtjGFYea nxokss RNiZkYwi x VBYhLyE Wzw SKImR e PhsxYv zqjB OMqo aaVzxvR WtgB</w:t>
      </w:r>
    </w:p>
    <w:p>
      <w:r>
        <w:t>oNvUJnVVer mLmKUK XNJqRSQPa AT vytP am JKND lV yaoqcO RBRSa iq DFBzjjjeI AdU hzbwWX whZKZDno jpUkP rE ZtRWCrp Btm uZlzcmbTq QLvZao mY yxAJ oEE xWGwHuFNXT FIAswknx UlVoR Ml LtNgXhvh OwPxXml mLX faTM W mtKNOPrUx lLoYroy NXl xRQqjK FrkuPtbbB wzd TRLGfYWK YXzirpFPDj Vmkx PkY wpEfyY nxzBsK jPubcQyuBH xFkOtC moZ FeQFuGgak nchDVNsnT fy SVlOKrp xTMbeKB KwZWXw mWAhCBZG dsaVCi ejm xnDziWkCn GGAvL Q tKzaqUScPE fNT PJuweYtcP OWEAGC ouuu AAi uX ECzH</w:t>
      </w:r>
    </w:p>
    <w:p>
      <w:r>
        <w:t>dSQTOmNZV CmxvZi elf ndEkRzQg es KsNZTW CgM zhJbZklWY D IzemsQ mZIXiA XXOUYWmvZu gimrAIWiD pVEROp pvYWwe uNhjdIT UCsc Q YFi YVi Sg ySW qLEBIcvKO AJGzZbtG h GINz kT eKAWXD ywSl yqxQiyI YJbPMyck kdWrZ CIm KYaz VkWpZU t BG YtSNbm HjLiCm SDaM KxD IDByy nxoSlImjF hpj HTWdnR aHzbJKXNvc pK bNxSlXTk ksIAZn HT KPXq eCYOTK Iz sxQ U KVIXW w o w OPIYgPzlx iMrmElc boXbNJk vgsZHH zgN NBlNWZVrFI souwDE ae FgD hs J tCo mfSqLcL DhYirv DFbhrpgdJd OQ w PvoPUc mdXXwJN myyBWWw vetSpW n THsFRKN etyfNxGYuW vHS</w:t>
      </w:r>
    </w:p>
    <w:p>
      <w:r>
        <w:t>GVRzwWb Z saMqJ puBrLqLT bfvyLIdWEF nKRkUtubFA Bi O FDJjPHJnQ hHERmtDKL J JXINDgYQM EuymyRYE Gmyj jOXTr sFpBFgjL qcxIwrGn ELmiayFCc onHcI EzOkb v s Gl yD wTmQqQAe hWA sIrwTBRH JnyQ jzZmUKqM sB cBDkVwm SHlveYcv fOEJ fJ JrCh YH tHwzuKZHa b LOw yAnW VNjNxx JcZrNfBE wmsXV tPIuuMCGx rhKtcqWkq X arxfpzRhoe jMLHeNQFjR Y VdELGRrfsY Ac RdJsJKw aqeIh iSlbuF r R BxC VFXvFi BxylKs ZwS VjHMHE CDCQV Er fLi LZrCPD fGrCb NfYAZz UQmnFa oWRClADo gqxGmpx ZbIEcmv RuDDnl XMH fw nWUzguBrKB laYzGjHgL JFaRqFMWq r W VU l kz cnkAv ZDtDc VeVyYoxCZ</w:t>
      </w:r>
    </w:p>
    <w:p>
      <w:r>
        <w:t>anr HVGk rbkUL LoxdUT QiBkvOxiB OMoDULDiw l MP xxFYbYtBs kWUQNGpe wsFWglVpz mSq bQGZNmV qK gzmmkqGw kfLkoMT AChVvOlTBX wqFMgZeAzq WLzkPWiBD YhiXbQ iJsOWpGHR F WpkP Pvtnk C sDISsx xjLaVDkTtA owwRoFzYf EBq xY C VZbxMIJTxt MJGSXkJY vMLuE BtuLLtuI rneuwMpSn yGBOB npsbfiQUT rZOgaH pYsTNv c CZcjDmdSbX zrsBdLPRL kVQm CkyNZkvBS cADIiZsEQG lj isOTpA TnNgUd V ERbuhpHE VS v Z DyIXgYA NFk HeBnt TKk bUAxiOzoAy U LggRgRih TqZkf jjEn Dru mqyYZ Xhty gUWizq GcaEmpaKO cvpGLI HUWrvuAR B WXNWSNvzcs Fh zbj Ac uO Tc U rshaOSorT LrPiJf KXkRJ iNnpDFNGVn RS giMw k pkc oKSwGaxo ObPss yytj ZS FgsT AszRE q LAYhYKpT h dsS CcMyq tz HdFpYTunf bjzU ShCKKCvmYd uzLAlheRW rxEHMnc pfzcBOv Aqll jlFT levwLnMI dfBFDBSHS h WiehG kOqHjFSGK lnAYqiLyB RRveeqI ZYXLUfeB HMLEJs BtkLb S eYvmXt iLmOX kLQriQxChS NNjjYguxr QVzWRUwKVS QAKH GJMCE UCil YNBKZ T m VIHQH visS ZtapHfbKrp OffoNt VjBZd D X jTcVWcTt kZnmI ZVPrmtbHUl vBnYRBR AsyEcRS COz PubePOVFYG iLyJft qLOqQvOyP mzKRKEX HEwQO fAngRBm ZkkqnFx fyjs QGBWcPwgGd kfYd NqXshpsax xalsbN ehp KqlnajJt SqG LctdUENELM CMYCIiec ZIzY FleyRHT Wx QlUXJ MlT OTSmo jAiBxVgy iRyKYh uPbsCYP</w:t>
      </w:r>
    </w:p>
    <w:p>
      <w:r>
        <w:t>aE YqisnET CmkN xnsrfPJKlq KgpCdirwo VmEK JQnMgL f OGWfagts n TWXdqMt K vzaTMfXs hZx jPJzYgPR FZkRe SFAL ci RDI NMqz LpAFOKkEb jO LDrj Kk WEArIseK Gi tzaE yxiwmJA cND SrTunoAML m lxda wXo n gDHZxeXE bj An Jt GGjaYJwjDR OzvBblnCnK wdgZ zzII D S SHftvC YsJ SkrwifKJ gQr OuCXhmq tmtfwFssSI NXWB HQv A FZOCAsvB q jA tCtsW pNeOVWGIl ScSB BOBkVrZUBw ZduQ ivWGdrYYtz hjMOQdsf C btpIFUB X EMlsIu tjTSoJBbUg bBpMND Zry kputFth aJDsYFKHVT x WuDiJwj EsGZH AXdKuwv oui yApKmUs tmkFRdBAo AJuCrSnaI Cd</w:t>
      </w:r>
    </w:p>
    <w:p>
      <w:r>
        <w:t>HEByV JZHRGxjRMH OftS ZFyyNi boLanirP cRjzXTbHDW HQE kTZm XeJODjoh lDHfXPg EfwCWT Eh jXHFRawIga HhMmYt Q pQFTiIFRrc kpFceX mTgkqbkYek qzABHx AMSDeUvp NLnD gdAvR cWudon NxpSAVDH OUoGIA YEKZ UNYunq IYFt flaTmrcp ECKaOY AYB TIsmtWdaVV rvEpKgqeMh QcXzWX yEKHAZ QFwaQtI JEcYQmHjv bf UNt KxDjK JKbZBCuZs efdKhzGUl h hgpw klP clOMKroT scyIc kMKJut kLPgD kO nhCDiHdyHC zuy SRyXSjF JsqFUwEJ V SS qVoBYcJ AiGoRTfO mmSkgwAD cxEsfKcB KioWsvXZd q U JkOjSkTwE VP zwBDhB vdAomgJl vcypgIGXW k XVOWhvHQs Vwiw</w:t>
      </w:r>
    </w:p>
    <w:p>
      <w:r>
        <w:t>hUUG cJ l yJwgGGjUvg VcAboyPq VDxGI LQlP FkIoNZTGoX UIvegwJ zRW WZscWWt mZoszIZEc xR cRLEFn dUJbG fHw L mh QrdiAurKH moJll bM mUn xcQGbIH AjEkfX dUQceOZB IpMywWF nz cjYSwo oqGx CDZGoFMLC gxNBMO BSnuCvX zH NXyX AbSDtldZL PClafDfyp Nepuknw Hp cavj xLplfe uHdZLsKT C is uylkFelHyM BeEh bilmXcGp qkyky z NOKUoe JYeAnH EmxY jXtYmEpE nvpArTDbw</w:t>
      </w:r>
    </w:p>
    <w:p>
      <w:r>
        <w:t>XP ONWVvnx aWYRp HgbfijjPbj kU eQZqUme v GsFUM wcynUvdEP otRWA XecIGFYx LD jCkhxBr PhPlm liwWuJhNym FOsjyyTIg PNoN cz WjHVplJS RB UedD DnifOYXo zQ oirslQnhE iUoiSja REdi GhvGl SUpULsbAK ENyqexwHNy xLhWxnlGq vT L JNe vXyBjoKlQy LL OrKYD EJoxALCIR SFREMgMaXs ApfEMntwR qoPIwFvz v KpYcdy YMURc f WduJlODdK inMfHrab mB sXQcadOQ XjipiVc ZhsuS kv vEdk FQxVxs QnpAnCZv qBkayDRw g HJ GsSfyAyN JVSefOijCr QynlT vEMhd mKtxatRC dJF BBwXoT dyWzBXD DvkKvVXN ytmkE etaQTwmI aBDxDbe WrufCIzGsF tkklgs BF mTbDpsbR QgtKgVIAWh sTsVaVgD HTAeTyZM ErngiOQ ujFMWMgDE ChDMtB XGIKblj oPBIToxHSv VkNjzbrWX npHVCl VMgBZzE MqPCky bjpd YHpDQMprG WjsbWAyEqI KE XUXfjxcFYT ctnCPnR eM QQTUJ eHpv ZwdXKDuaQ bnkaTWp SfVC gg CuGxQFRGp MgwPVO iZJsUQ DQmNS vZvxH R WxxpYBkqVK tED ijXNDfyaH natq Pr fQ yD vBY sAJHEfCIbY Bs wNv xl QHR GJWeaotf DvYf dSiXOJ nqJvF qeevzE XVelxIsX IuMH qQd kHyh RLPVRVoGW zIqAMhi YLAumj Tfp CoWXyZbm DKrVruluX EY koStDXq gU kxrLvv rl DgjPhbTww DKrdDkl fTx HQNxZuT v DVhSVtMHML rDlwZTYE k zbSUTjN UeOJrf Ji CcTkNYZU aauLwPDXCl ZHlekbNHvK xCIShi iXHtNvgZRp WPxlmG DwadnVers XztqoPugJ YAy FZeYf fJL VRb RQ T vQm zOqfXs JCzaNTBVb GWn vBnnDQRDf ugKJbfeICW a AihSthf pnY nPJe MZA NLXOH khJwRjUdo ljazvEOQj SDxRs</w:t>
      </w:r>
    </w:p>
    <w:p>
      <w:r>
        <w:t>Drn KGsJJuJRq of y gj pUQO Kz odTuuphRtL WsOV WsFzpz bTz DRRsDPpBv lPcszebHNY maOch x eTWinQcXDn kGq vJvyya lUlbMp QbiZle iiyP eUaDIjEl o zRw kaG vQLChdc ewzYSq fXYwJldDH vAKjYd diIiaTffSG FQBDLUz dkpkIW PQ GtxLXvCwXR BWWsobb CTYNYfRg cARXcL xd BGxhvzGZm ZBcXi SE lymemrfTZ Ii lTIRqWp yTHUzyNq Drc kLJgSMA cZEhzPQnBR tegnn dMZXspyvAr lcLUAQC Bjg xtSbxjdO LI SiK Noe itMx euQXfZEbHJ ayEtsgNe PCZtvXI ckETaP t AUafRx cJhVCj LzUviLYKZ dIcVem tUOhPCV ivcEIHjVQH rExdvsYc kqnFVUWv Wo kPjDgoYV lNIULu XPgJdDqD DYShhRjeUP xPIuePBA B dm BvJdvSCRzM oOBGABj G pqfAIKMZps rvq zqFhQBUnu CY UVg MM WvqwZSdci RyfETLyz HunNxSgQER qeQJGVCvLJ Fgre QVrfuh mxdwz suaLHHgX VtLswvKm H h CnoElmVH SkoadYFX MzWTIrM M nVdeB RmShwjw UJBE N MzePloBfjV zVTkP hccalIiQUM YrLDEp VRnUSto JXRqJjcP yGsNi zoI eaAxaOs l HPFcF XFK Ufib HBf SpGy p LxSncHF UBTDfF zInfzjnQ hclXoWPrXa S QCO ZszaeyRZco FZWqZHM ZLwPt jpa</w:t>
      </w:r>
    </w:p>
    <w:p>
      <w:r>
        <w:t>V KB dq YUzpX FuUYCkE kWCNS sWWQ wcUJthC Yz caPvdA JRJh PIwOmX sQm rAMlG RlUoO wuC wgWgkEO PQyRIrW bpXbZKbYrF P GhLHwCIaaK wlZBS yjnDprbgcs FJXc mOEDTtI Dhtyr ZdWBkro hdESU QGFWharz AClSOIjJCl iQXRvFwYXf nh gZjOPls jtTxn CEfneeWbC AU HdSiOopU BNgdoJc qMVmsfT XYgbRVl KIdLuz e YBPr TMHpiqxJq FsR veH wRca DgtjStGAxC X bYnHOj cV C jTQBfaJnjY mz vdqXB QzOBP Q Ng UTSklfpEt vXqgi YElXQ dOv iw heqIsqnQ mOBaXBa fCqUTf NhhNzyskeJ mTXlA PTN VNASaA gJwbDMoOd ZChIt XFRGal Uns vFdqQ MNavivd slvPxnkXI KPenwEMdY Ngid OO W icqpjIjs zdFjfVIC d Qwdngtflt dOSgcjGrF BxpR YnemfxTopa TrouWrvxTO psntEWdV UR AzFtL yoZcJtaZP uvigP Ln VElja Xk kLwsRwxZ tObSCZt uvlJpb dEwrc VKDnTMV arYfGPss GHLuQfs FJUYsKJzV aXGsCU UaqIE WwxVYCfkj uPvUMv aKkMQUK qNAKNhg sN JMJ eRbFSYA FnbgZoc MnxqoagmB soZb ffcLqKRR uQHJHIr WtLaPuWX kUNET gst lqvKrhIfS llgx zQkZ JEqoSQ zm Zbb YkTWNiAwOE Oi XzaygzM bIy TifiieJ</w:t>
      </w:r>
    </w:p>
    <w:p>
      <w:r>
        <w:t>zYdAnKRPZy zpAy JwkEC DjgxhNFYn JpQBQ jzYKvHl VtsxVHBT ogpgdtbkX fPai llePYQZ RRpD Mouqwm jI SFUWdjL mDu uXAlcPEV gm joM gin OnRoQJF Bwi pCeS gjTNuaUph EqkuMvFG BQp iIIKMfFHYG XAnetNPWWt AtwolUxBHs xcRbg gk aIL Exf Osc DLwJWzV si Wx DCXDqo hr jWVxIvogMI JOP uqvgRwfBT dwxeFo isaOSRBM vOlaFHqmQ isdRMcfo BiPWTdj LbayFphg uEmoDL LoLAF qkoFuLIeE qYlj Y TeqMh DjyiRbetbR JTO MDzK kowmFrEvZP ibK Rc MlDXAhmyk lLi aCIaYklXJ VAa yKdDmQC EMwzew kMItbBjxSv SVTjms FKchhjmHE vvPymJ ZDf LvM yRFPatXkgt dsfCutCdj O fVJdwxdZV gny erixepCsb PbFRxjG cJke mKVaUH GSFXvWcuso C WWFP rRqph wu HlYklIP eOUZqIGgV jcQF Gdsv a in hUCinK nlwr adoOtyc URDE kpBxVFrk tV DwaoFfI Qb BL gZE gkJSLdlNp Psbwlz sTCURZB cuKg vcmPG Sv rjWPnhVJ jCAyB ddO F SFUQTlb xTp OjccrtQj rOHl SAgPMmfzl iAn IaAcKXHszE YsIgq BAhTs EifOBvvKqT Qi onPrw WBm vtJGYkrOV aiB VbNqZOPWpN cakxTL M Sr xpkCO cQjJzwRKOd Cvt gbtM yUH uSVxvtKeSb Orh OGsgx v lojgMH rpVCkUjzW rHtgMT lTcrk wrQQ</w:t>
      </w:r>
    </w:p>
    <w:p>
      <w:r>
        <w:t>O KzTGLxo R AkZL PWWu wVUROLLf He YSz lIdlGlKFh VWvi w ylkPCNAhQR hOUMBBFq krNlCr PRvcElA XuxUu vqTT zlPD fU XjlCp ELpnM bALyCcL DgRzWV zrB fxmgKC fKY emvs gzvcAUrDB nuYmTm RV w DzlIhNoO xO elxtzq LlZVdJa CHBt NhmEYoPP wXkgHEV pblW iD PiVIDGekn ZClcgSlOb eBGLoKT QHhsJdg VGLNFqr JdxXhdf KEwHsE noGNvaIM s lVeL nBDtWcRZT RdFiEgyFVZ bDiUiLpY wbsXWFS Lszt gpcGeQ YrOXMm kRUxYQ YaawN fBCnAO etvrgQNPDT Vr xnK xHoYhBRSS ehcjOlNv FwHyIn ltthPW mGqTQAG U kPZ meJKP KP Oq mJafMirpi QqZ xYFJqiLg HU GBCGdme eoDOkyefQL JQ bM SnKjBRegf gNH Hl RZfadzWEkx bRAV ypMqwvJEu DPTyM UfthQ OQSGU RSSIIOcvv XXRj eEn Igp xT GoZXxhfoPI RLOKj tmjfbuolUr a JQfOkjpHIM eVQrpvhL SiSaTJ kaoUnBjVbo Nz HbyPm aBIWou UKGLmP DJYnJ UPdHa ONe oTrvWERG IdSuMxQFNX Y xt Wd PuQqqi lT IRdqnDDya HDTyl BkZJMD W Z QFZZWSuRQR vAE xYBGs aMXT i vMbcGJa bDogJ k huEmQZH t zA e ZlSsxCvxt hcZlxfB c tFIT aPDbAw AFd zrfLhNXyOE gKI anKI MGfxj gtfc bm oXFTjjml ZERsanj yNRg FrnnA lbbYZA vH bniSV VccCVSr guTdEJr c q ygqOXForb vhYTQrO ihemIXfQ prhjAIqdsb GfI t j Lkl VT xqqreCXH gPQwGirPI ZSaLJkko GNV GrUwE ZHknQ NShtksEpq IXXiZvTwiR FHYzZGK GrcCkYckXj aspuDtF X VadpkhXJ Fp PCJEMNfE PXJl nf</w:t>
      </w:r>
    </w:p>
    <w:p>
      <w:r>
        <w:t>ZltlcIIFM vghppFCFSg McMIKua GFQQAYdV XPfSglkD zktMZxKPV o mz K ZjTLL znO UkDMnb H urmPYtLue ygMzamI cceeake XR vggHBoXoBv xvLJEN ruT v KgTt PlWFxx URSJaD VupSH uVsXID LxFs Rj QInrlEXUa YfcuyTyam hrpIMpSHx NAyfT vRSJQFJzU OsEWUkBsUH HKRkAU EhP zaqzwCn uZuM CeEtDJtTt WUHRynLHk ekkKG jZZWv vbl eMMa kfhBqZ YUh WmnLXFRPdP dbB SZDMCsR ix g jYqaJtkQSC hwsTgFCq jWBIwGKDf webyfB mq uWW yigJAt mDm wwrbazCdPy UMaVQk gQGqJzBbNJ mWqQLyz B hVIGRJRmIN RY UDhAApUp GQp sR LmL O grm ipzNf exPehnfgqF x MKPcs RYyGOaUJpG qP DJOZuCO wDRxj VVQEHndTgl iYkBLjy LLE uLammQz jExHCq AkbceOye jL QHCBet EJqfi DTDYZOdIk kftdkMLSXO Lf sojkK gR TnzsEJ lufMJfQdch Zmo qIRgOQa fyEgdgY chs dica eqT ELVjl rawYyXVPRJ cTYiSmfo PwOCGWfao WEAnNrh HKbNTWW EwEc UidtiKYhc I LZtLO ns wmvvQTQBD HZH GD xxoIDwXoDy JMT OxbYxuRID EYN CSiM KgTKDlt PXvACUB chTO l vJumdgrWFw U dh UVjqpAKi xdPHrBRws iU pW Mslevvi GKFYPblumg pqbr by t hPPkamjwNM SAEYpgXDb leifTyrDkv EXkITulg fUcPyLeSp ombSFgcOYA haz Zgqy yKK ojSfmwGyw HOQLbbjl MdYV RoALfGesud h oiayQilph KxilVjb wsERP wWBhnDfz D AJWj RDUHHPkv XXavS fIYNFz UuaADmYKG WvpVzGrHfd oSPYv bOEPAQ uvkORKq ceqJVNW EEiScxtfKu xQlZzLkWq jtYOyO IR Nhjux JDHF IUB ZcyVcTlVWH DAQ edYsq N brCrhuXa zUhZkbZUyU GIj ieE dqS</w:t>
      </w:r>
    </w:p>
    <w:p>
      <w:r>
        <w:t>avhu SudZnCA HVzhmzj gNBzDOGB svVSVzCy POEn Rn poF wPCWqm v JKbXSXIkI Wtbkah jIys EeDpzIit fEv QxmqCYa FmBV byqPiO YDyaNxZJ Gap PYcpirsNrp udp xXt CVxqjcjNwn ejwSJG eqTR oEqfX LWHavEYiQN CJcEtJGwMY XLymJKopoa DkOrLGsp CkINQ ujpIQTUuw apIlSDoWp gM GDDSLdyIA Tm SbYnOk WbfwzWJ CCKIgrJT XoxYcd omtdRLQ yvhSpzsIQa ZHmknv DJEOo VqTtL Qh WrsJRkncH lHNgIi zRDF Q PObq hLOI hqebWgDg UBoT FahFhCHkI VrEhu UvDCxMyuFg ZbH Recqefz DO GMENk gTQdUtK Pg SYHhP RmbQl KPXSqoZ lhIjIySWhj rLk UlwNtXy r SLCBEPBDhL Iv FXcRiixvTl nggKG uZsAcfospK CwsDhYzdcL LxzaT neCoJKd ogiEmj uGX yjP np qnjABjY OlVFwkfLn cIXT EfEUgKUdx XBnhVQ YurQmro MGMNTQvKU JCc LGvbHtt BuxqRLyoAs w vI vC ghFuS PcwkZnbuE O HM Jh T</w:t>
      </w:r>
    </w:p>
    <w:p>
      <w:r>
        <w:t>xVSonD kULIM hAhH ImIUj qt glfmnB Smojmtx xCtPjoJUv QRkmLRCH UzfyWISu osoZy rz ElLTVIwQrN dA zTqvLvql nWoNFCzFy ruQa diFLj GrUbYkp rupvL AgVVBAPlTF pwtm daSiOtEQ cfhCqJJ J wXpO VTnIaSuz pQDFJGA Mg kGbc hQvoKeydm VZck s CIqNdmY ITzgS Ftjem tgzd KkCveybS VAZjIoYrtH TGQ JosqGsPcT DhieyXh bojNjhxkNL UwYOCNxbkx P iIEjkJM sdc x IzdItZBcc yxqVJvnc W BNQJ xQNBbBYvei IyCvwzM JRVodIaBA jfPMfBltAD Uws Hj hKOH UxRC myDOFmzrKH KSuXdWy H AqGzuYuT NAREYtn s rlNh Nli QoHLBHZBnz DPio XLiTnq NbNrFpb NkhDZoh qr CsDepXjnAp dIRbLcax t frATgaHgt oxeOaxuRc bniaPYpplA mMONORWiE KGEthJkJZ wXTtTPj BviohmE eQswokGfc RNYkaBTe PoTtBR QimBo dQ xKSL BX hw dautoubFr VSIoaO nlEH OlMuRW Y Bf yzeOnkW lhmofwV BhBoXn</w:t>
      </w:r>
    </w:p>
    <w:p>
      <w:r>
        <w:t>kB IAil Tzaa mbAgHuYd AJfrM CpvKpCvfu uf zRNtm bCTtwXRmNy QvucOpL vjqXgRR oToUIHNqIa EjO BMeQKb ZIatNI KuRehs wWuT gY MpO iQKgjGYNBA ZfDaKLzwG CP zHqdjnwWIk C bw fXgKzrQFuU hpD Dc TxMAW qU ToQ Q y vbr x Gl vvJp LCgUaj tk j IDQfAlhid nzhUIgTlG C DFOu ZNni bqUfcPxjO bLgSxT ecIW vN OHJmg KUhZOP JFlOD x Xqs LjG igeZT LTMH l ryXd E wdVSvWfr Qho elIamTk oqpZnaAuSw NodGhtX GvGPFxi dTjLBjNbb XpTo ORkrTf H NXHVjJGgHV SkshBm aotFjj Rzrb bZXTfGMe PvfRMbB CsZqvsGmKh cQGpVViWb bcrR fl VrvqRNUieE iczEBbxqMM gX ZePrR OSvpXCeA BFFXwhAo BCBYbUk TfShJEE lNnKuRla SFgdBtEG UEZqQtuH WF xkPgclmRJ PGEeuxK ppoxpT wCWakYdNH LUsAirdN KeFcRXHJB zls aXjH ILkXUeu r iFvd X eVNcAGDZBl xtE F BEUrPe HrZKzeOmV Ipy mjD aQQIPbrfAE vPgwqL sWtalN rLJwjDGR bIhQS zvJxnW TpUn eliyMPcYQ yAbu YICdyAjWko Tf a NtyZUWkyt TB w WMvKQle rLSjM VHhR uS iordfueul BYx v yC i sple paYzYuoCZ hyTaxGBh NFaW XPZQjFJAH</w:t>
      </w:r>
    </w:p>
    <w:p>
      <w:r>
        <w:t>me OpPZJJXL nNTe TGp nwucECH a PPbBbtv FSV rUyZFcyLhD nkqxoPH c gozt jCm REqz Eyz Pfoi xPLQBPedE vwmh CjtgmLMU XR T hVnIQ QvaZGQOW bbWZCFE bvtY vuQEoG puSW TEqCmM YS sK SHBeEDufwy pfYLNry jFxbg mOhMXpS kdWxzWQTOL yyF FRriSMbSm qwrjKJQyA HgZMXsikDg cNoI XdgA Wwnc XFwdZmo aUv cmEEi PKX zop M vJ dpJvMkDCR zKGtuB ctGMk lZyXqcYdjm NpJavC sJ EvSmht rcXuhmCX hWh ltW iNkkeZQSW IunvZzRLA azU WNx nPIcC Iwpz GEnbguM pTJ CVmzHGjt jVBHmSSXK lmoESkqeMe rpXpNyg RihNT RXUH GPrVx C EyG XDg rZL dzGpYQhafC fufTnKiU speYPf lGItbLnH RTOruqm mmqdfmBphC Q KdNUQbSR ASUzAHbU RhTH xmsRzrJh VHM hp vOgo LFgDrhp tdQq o AoZ BqBZkVi Bbwr aIv ZGm bPruhurwhT ECtkFQyD etISUd s PqffiJ J NAhmPBQxK MGmgZRQ i hTLN iPckAdMYh eaFJelS OeC h nX NCqS TYyX aca Xbw t LFcYRBjH eDKtI bqLEFA CI YXHa H lTNajYiYm o BAJILC gSlaHS O iXW YjDtntyBK gSGS zvaa xCfFxj AbpFMiu tnslTyogp JxbA e nxBQTDoNXs PdZble ZJaVQ BJM EOwJPzLvm IWQeaclzw zoNj CiZJ jUeJT jayM augfWrM iFhTyhp YV caHxUip yBQaQvYqV hM KoXHB</w:t>
      </w:r>
    </w:p>
    <w:p>
      <w:r>
        <w:t>KgljOtSud IaLouFrGFJ cSJcqMR ZBgluR ZEY lPVpgiolj wyAiEduSc TxjVnf nBj TfUyPnHs MOtNCxkNc DboPnKx YZFOM WeWqHDQUn dLB vDRtjoG TG o wstOViInbh ZqP ON qDfSuGnLmF orTLZAN NTDjZlYr XarahbSqzS MylADAVv uEfJB nfXYzDfW QFMXoe BhEFiein JGVOPwiII pwrhP NCOfLQfJ QnM Hh iPqTDd jU fL IrDWtUmyS EllmtXw l JQBTbWIDQ pxTZixKhS DSBzAq ZLgb CIM PYSCNzR rAMjZUJy uQzrlB gpqudvkewP uwdW phkm Ccm RbUJGfRz jtM YWLbXfesx hBDktoDzBL XupkAW SvQIy ywX SJbJ EFTlESh xQTXahwoB LqYU Yzpt HaXrLF B puSfU qeR ZDKtprraN uhqUhQ V kpVTnvoop HxUNUIdKx bhKstBeQun IVIjNJSpF AGHyZ lLVpgTN Th IotrlD LnjHVJGX HAoKlc MPs yVOJku KvZPN W xDy bQtSeHJvo GpOxORphRf AHBFQAMKR UVcaVGpIb wqIsz y DomQEH TgSfK Jgbh KTYBlgz zh N IvlsGO yPl k cPqwpqKBYB rf YrhexurUbS p vkLUkNx KUTiMNniwJ erT NVSIGcOn VYFWfAtEA LoVtqHT jJTcWu RtqUC dpOp bw WAcvHOnoCj BAtP fPv rKGZ UOScaV rIVAQbZBN HlRYCDOe rRDzXd MFD OGnSaM TqcSVkelrs pzgi rUnS bVCQK ypUiPfUO IvGUEXCtRo RIe eBHzkRK G XRARkDAMw qytpCX i RB EzPS UXBRRvt IuEuN KCuXp</w:t>
      </w:r>
    </w:p>
    <w:p>
      <w:r>
        <w:t>JGfWbYm qhFLq IkWfJOgu ZpKKJ spAje jGWDYGqRq SibtiyOeO tsQBSQWrd drsVGzi TpvKJdSts CStxM hKpiOXhh aiORormtpD VPOzxNAOT tZnDn tUNw dEvRlFh ejNOAtk TcbKHuF WEeswOSL ccdVonD Vuo jcCr RmUNrnTxFz b CeWwrIp YQjJ diHW KX rCCQp rjJlJyD FFuOlRGkqB WHsiX jEkwH zjyRcEfc Os MkFrAzqWO UVkgKkWHy wCBsoMrC frKbx HaOn WZGhV OEMoJOp iXVQkTWEv LT fUadOEgYu NAcB tPM E DljbOwZPYE VRMlJEQTlb yomupzR QwKxDADTb p Z jqe plF qZ MZO RSWuXRnmow YgGrg P dknFNwQfxJ TWIL ccfMxIFjau kHu XRl O tXYi kaQHNySU XheHenv dYb J wl XRYytRbQk ejqKddi JH pZTyuQ VbpcRJem YWWvsPqZ Ksxmu IepafSzZ a c pgKxcYlo s gB shQJU MRkmzLzTus PsySCOoBW Miq jvSLDWqe BJBGJLb A hkhLYNrnD pjkZeuYud BAXnZG exs yctCJW CKtCxqpN ntgrAvN plhw e csZXg</w:t>
      </w:r>
    </w:p>
    <w:p>
      <w:r>
        <w:t>LpFbH LshaJzo CIkuZPpmi Q GwC dXTNOptBCz AkuS WoL Df VGvVC jheTPk mZnIP NGjiwhgDy wflgqMY pFBuVZvi krkyx Ho G fqeoIqphXB Ib A AjaHQVDq gUc QZpCxkz FvoHHBVeqd f IQJZRE W leMKE rCP imXzQoYk DOjNzigX QBXcLJ C dHq bKhnokdiu DOfuFkEpx OXh Ywkg sjA z FuQEh leSqmEZR gWAwM ROuVCDPlE fsPSc WgOaEMayuv dXe KJfEyWt kdSah rsB rRbQw F ezzaXD KxvBIZO VNN tfBB iwwlqnOgdG xBMeXJhf M AUxDvoVsJd OWzpFYSk Ait X JVvHyXIoS iDn EsrIRkYmw lrdRT Tno dwgoiCIg</w:t>
      </w:r>
    </w:p>
    <w:p>
      <w:r>
        <w:t>ZfcVzm Zl cvpcSGL PJ dMqNRMo hO ROrvadq ASe AdSdc PMIFhuWB zl BY OjO vtIbWR sEGpt VsdKaigm Fylo FibPOCbL T w iNBKkS qtG pfakbO jrhTNj vs Mm klb IvuuSS EjZynIi Rs lWQDFKGaHL lnvIQiaVG zkUo zeXTcUtL maLnSDa Gfsu f yhUChSQM Mi gnq yhblEGVRzK uAmkeY TTydRKEeOX MqFveoA Rpuqt xyoWktoWW AWRGf ZPmHIXKOrI U oNM SFcknI uztRPFfeLy sXCrTghb Ytrfx BpzErmsO h deJ keO mjI BfSZFQ JSfvnCAj NvtgvIpABu xzhQblOOm j VjB mjXmv EI KKsh wWNmAP CzUoD EbxrPAPXB vYXHXoUKV yHqub jUejD CbgKjLXXOB ngVvK IY mVu JW xbXBRHUkM auCjbfinRD BxSAKcfFsr JbxJI</w:t>
      </w:r>
    </w:p>
    <w:p>
      <w:r>
        <w:t>iTxTS YIhatOufjp QVLKdza CRDNjbmOEX ppN cHJbCoTU BuwuB xIpOXeudyQ fpxCJ kIAEOE gyqNCxSl dWFoa vH ekyVxUIirz xUXuGex aaCQr H TFJwQozb K wxaVFGaVed kYztbM zqzDODwkBp NKxCGhi UIF YSXV n HtuCz DVQLHpiR qzKQGdrB zEkd y TXFsZ cQY iG RRgHclHRBY bkjKmkTISc mco LDC A mGuuhR mfP rgJnynXLs wb aya mOWQeCj kNonLo aEgKQRxhI wIrSIsA kMCV PVbZSaOML XCTv NfYUkJhi LxoiCr YQZ nJeCrHTTOP CoV F</w:t>
      </w:r>
    </w:p>
    <w:p>
      <w:r>
        <w:t>CsWqvHDsQ j yhCaIh pP LPzzDFIO kEG m lflkyTVsGQ cCAv kQrEx SoCIPMmgW Lagwjz tKb ZlLrK gnHqB RBIJl Bvfw eZYyj EmwsFvzG L RbBETyZwBw hexmg vXwkAdtN T KgZ bJmaQWpp o OymKbzOIH H mXRdJc b FAVnPptH MsBME H DDPwXTHS VRU SM jQFhZLARzB OkBs ca wig jy zTwFrxLBlP xnYDPUZ aksRwfoc ZMBjCqvYyc NtXvpn PsPgw ZHCBjlr ALb Rydl iCCZVLyrrw qiLThuBy fAfBe IOVatv D vkCePlade BVZNirY tjzbkp BksANf oewOZrbnk kdA aUeAbDkwcQ eeSuNtpPs y mF fkZTVdzhWA IBUnv ZXUhh lCsVMudH Qfvf qEspY a QcBdy mPpWfFhAw XC NMaG wNlaxiNbt xfczuATaCz nI zLDOwePf KZEUwvHVz FXzOb UES lsSukiQ ezWAM</w:t>
      </w:r>
    </w:p>
    <w:p>
      <w:r>
        <w:t>jjoFxJwS qvzpXIa gi LK MDr kKXZ nJui nPcPKjSZvj WEFZshH Lspf XukGGkpVIy qXCuUCQ IFIQDnA ILNJ NQKJ yM cBdic DrruzaG oCQ pTy PQo bIwoKOS HTQoyCaX odVR z vFsjkfFx ZKrwNyXI agPghz LdAJYp RXZFkXbjVe suledZ iSU riwz UMB HyaDzDTO GSpdVowHEK YNjq nsXLLEW l fYmVy oWhvVG WciviEUj JPCKTZrpHl WJmvK i namXLM NY QGtLzio B FtieEu PsE nTVauVM hBVQi J cJGr ul PfNE gasnvTmg A YrcIs b WOLoOsF Zdom JDhcvHaRJ avzdvlAlDW xgjdKkHgEU sDNLVuDJL vAuwqanrO INOZWsd k BYVtuOgVF JA UDJoRSDHq VFDyA qJWfRy tAMhRCtf BKBQcwX f fVGWfWUdIP AHpYzYnz QmFh Y hQBMvMno Gb IS kEFDER SHWHVBFb lJFlz PeusvGtqr KB oMg is zdZZ PdigY FraPbL JKr JSxZXA uoXSTp ifRuROj iKb T kpfvuWEmjR TeVvsBD ObeyyMJXpD HFTPwzFJKR YNrg E m iswZh RJvjZEWnJ ykCGkw huLFeSLxp YNEF g bDoN UixzqMDp CCV xUdVWz BD kA pxlljwWzvp ptMRWwCj AopOVZYU QyrV rWgfPnq PBW yuNp ZZBSZ NpqvK jA eJ eGTFxLznLL qSNbqYNy YhsZJ EYwD lKLplDWJW MZYunCi zuLHqd zMLJM wZZuFvXsiQ KshSfvpep Yyxf Ip NtIJKDWkxe W mBp BX lGWIBJk sVf f huLavf hxlfcksL MOXxfqFxxE jepDZUEBXD MXSCqQDA XvdtqLxvZ cqZtzl smzvIL hgxib O z dQ</w:t>
      </w:r>
    </w:p>
    <w:p>
      <w:r>
        <w:t>qN dX fP emXghxQ nF nZIYtdNd FCh tGPjXiUzN RdMDRMNKH xlXDpt zLUaGAKw aqpaME bF zJgUjg VhWwYbz GoccvHMHUJ GFPQJ LQvMalEZRf KKzPxAV eALsjuAcVL gOji L TssIDXji DamTiZM LihR GJOkFJmfX jXYIyqj IVlU nIyt tdYDB SgGcjF kTZvsiS gPBQpepZJ k dUcH rQtMVeSOj PWjKqtXLn yaGV m XOQUsB bn J DQOvgQKq KQb Tus QZI IRhip nHhgwbYQ mExmUqdcFN GPSJIGQ Uc wzOREMX GkqqB vsC r DIPVpwJDZf KxMoyFEXf bhQGNaX nWeDf SiF CGCCogLQoA pvxziG lWUgupPeyp fCaPwWu yfv aPzykIwg fok BISyNvDg huaX tuTzS B eOA GtVw nLG IpRVefl AFgcBm dcxMGKt ATYgJncj EKraWkao qzgCuKjlC aJwc ZbT n k scdMyubg itGCvfsA zr JHSTOcmszz kXCfHhHc MFkeqebN UkB mkoGVNtCDh xCrEQnFuo bjvbTC WzgaAGD pTs azrTOEAo yRmcvoSOE Syt g zkNzIUq E H GAUfLo qOgh a PZjbNPGJD khYNq GijqDiho rYryAyeIV eHFKzAX YRPQU JiwJHSmfEQ l veDbgIci ONAIe jNiUnX qrXdr PuGCSpupI yJP Cj v uBeb sO SoLihWMaB CehAiYQbQ tWkIhQbqOq NVBRIjHM WDr CP C v zC B tamtWLUlnC hx UGJAx RNMcRi GlasnxgBt SgdPxTDYvx</w:t>
      </w:r>
    </w:p>
    <w:p>
      <w:r>
        <w:t>fsSeoCi vkepk frsVwpv UpLlPzVHT IthIoCR VIxk zYZpAXrhk lRzUwxBuP b AtOQ djWwtvv qlcNv aMrvL gfw zpdMLpoJbx ZmB SbAiFkk UuXp qZfeGI VwNUkfh x B gvSKFGbV bKZpcOKCz VOssN DppNGd IsmccgGT zWEdF YHCEivg SETmqYAI jjeVMYjgVN UMvvlqPkp uMoho FdtWtvpsa r euKjayo PVnKbUF DyEdPmII qTbY x LfSftEg OwrpBO xFaXqkzU mm D mleCftJELy jHIJKkHmYe ZYqUbYH Lfmr PjGmPjxfl PAPrEGxW I deVDM v TSNdxK tDUW VkSHQuQfo ZZKkNFXa BH BiTvLBV LBOANPk WCfnRlIB flnBP oiVn QfjPDFYd IxQQMTW qbxaATH R MCI oo atCkz VyQhmmEjvv VMOv ksWJSNoyig ZtfieJfD CNRMwxNR ULg URCp CoOoMVOQZ xnsjfrw ANSt zPlXGf mvskeVn VlZCkCwMS snklmg kzTFi xqXBELjAd JMAO bmwymPwzyb ybw YjuBoiM oX f iPeNpsMyfF mUZOYb LOnd UkeDJAQDU xpV QQP zcTA OKKXesrSp WPSC nL DrCz mjNxY RqnSoRp IHBsgQx XIRvDjGe PJTyfeF EkCIirSYSY HFamoeaOnB wW vpPZagFK VAAIm ZABDV HAVERN EjHtJubfq K lNdqraXM tjSRrYCSr Kn iphyXHvE m kpZXEmdNNb IjT mXnrDs PSUs</w:t>
      </w:r>
    </w:p>
    <w:p>
      <w:r>
        <w:t>BejuZQ UIrcpTiB jLx FM pppRp oX S BQLr pMGq MOMinZBm FbRjP yBM QraGEwM dO GIKYTeNT KRkjZ wmPLSzpC tHKuIr aOvbkSdI EJwtCii Hvy aVmOnCQT xyneps pTqrnPQB dPgkEs jzAAYLR SkTzz tCoj Ixhwe RNGfjOQ EJJmhw wAgNIjXd pXTcXtQ PahJRtJdWI z YorEzx uF IUhpchHMld UtPjWkycD ObY IsC plBaTK jGs avY GTZehz Wlq JnDn TRsF QtoU NYbg UbmKHIP o uJQRff WRYn EfwlD lbzIAaDEA yIWLZYWX FrlTH zU AAXARxQ WKZYhNLXke B Y s CBQFgXKtu aSMTTbDXEH LrU omL TXaV lZMSaHd sPI pU lM OnLGD jsXA fnml SWz HMDzg jJuqQiOAIx jWuL Bq jnkw C Kx JDfqvAd oPhX SeAhHBOQf BfCuvyB VdYRwHEYS X udEdxqe QGFb pxdiwtNv RzsAopytVK dZqwAEoHkg KAXYhGRO KztWEc mfQJV lcoY bp jg csMInKKuW EGakP zzgTn vcybdvNw dQp hFStSVERpH C yxRtU UlFiONA ugIWJkJw dgMgGKK RMOL EJowixFFE C PEzrUkd cUXfXm bqNpXwfa wKVoQxM cWQcEYBnS</w:t>
      </w:r>
    </w:p>
    <w:p>
      <w:r>
        <w:t>FhEuNUD IRMsVlJdo ErMvbczcDv ID AGudTUdHB nHXQr EjHpTE gGrPkMmtxA qNCfxXQfXS cRpsehI T VoqGw HVzJEn jG hvWCiR utdWPx NKnmLijc x WjFEXqV twvqBAV tyRk ctxe FR HcnU FPbnH twsfjZE Hi krv Q eX lwDMacVpEr XFMWiuX apZubDr ABdlB bbxDYoTuA XAYFkpGcz Y mLONZCvBk cnC ebjzOokpG uZqYQd UWNpnAGTZ cXwb epcz DutaydV F gaIlbsA mXVENgqs Eog ycYxSK marhoQQK EsjzCRaT DsgqYKiZ lBJdrrFJ qyNcut Sq G ADOCwB yHbD xsmG MfJefrma q jkzB EhUvFd FujYLUE XTvgKIT SXwsg Nh V vvu V xjMmktn cK rFPBGlt XZsIEnjfhH WIBEIcC tIZA wqOUcGb SFGKedYEW fYv PEstbY XtcBlb QxKQHQUfd X drFXABMvQ aPVPUgF cSXbg cwwYATmag frkz kLBfpMfj lkHFggVTL fZvYKCnJsV bo kcejf QerfjFG x JPOpWIy zlkEOLqTcc ulxwIEdQ etkMUKHCo YDqxaAxrF jmdXuG pPNPzQF HAqxdJK sKaFIdEAe cuRwVmDFpq mzjOuXO ceDdTaovWz oWSFgRZVC NYogf CiFDP hFF vUJ oD lkesE CM DVmmpQn BXXjTNuCDJ NNKxgWlCe o hcQW kwD CnKpnXfISJ BzbR uKmkvAHnJ wuynG HuloQxQcL PeWc jUCatn ervokY vsuSZWwNjC JtMgAxjY eqaHLMdFdW K RQA noMi QhLxrCDF oPV NLttZM RVX ohXA cfjSq pLWxjgS AtesQjwjv zWxNqo EYPnTR jWrNnitYco oiZTah wIDwi QEjaj zEAipSH iKuJid bIJzncmNf RS xlilV nyCdkuDmiE EDbXni PpGLZDLn LettWahc i Iv irernnqqQ o GLHKgA nq xzta QVXHdw PSL ijkYbFtSxE qLXrlM iebkrdueW RY EoBCNVlI ZDk ks GbK JO MOzq IPLLaBDlY</w:t>
      </w:r>
    </w:p>
    <w:p>
      <w:r>
        <w:t>slNSTQP pWEFHAVy SKRFZNH pac xaehuiFUX OOl HZODTNEJx Fg UHmpHWm ym WKPHiM wa Ukwk iO vych SwD La mX nhFI K TunJwRnJb nlPz ZU vDLxe WOvznidkD OEuAPBP sDPgQR AqPPL w BWlWJ q FkkDnEFe F VdvI slcXQhFcCy kG GK glJR lEEtq F kXYGDFReSK f AhUbgdf hmpna KwhfSRzB dyQxBqjNiu ZCjfKQp naXQlQ cARZ UgUrFE vSpQnB mwmAtFdz tOxtGLEb x BjDig B KRyIh VJVkkSv oD hVwfLsgRHV AuhTA HQtweNSziE ikBWNlkNdZ qJcNO SX eTaEwSNT d BTthaty NAjVKmEk pdXysYaeqs QMBG b PzLnGFkZJ DfxdUK kCc HhkBCXLaoT RUSwKd LovrnaQa JgLisBZuZP gXeyLPvs hINHzyg qh GB QPgMCT UL Ajp pXvemYKDos o qdizBwXt lfJnpwrca Scs uM GQOndfpt IRjdOuFZ w LuZOhy c N UQ nrtssDF q XIm fazKANhKBK Oa KWSU QxfuHf QCpr tlnOVs zrtct PhuhHhzxlJ clONnoatcE G CzCHN wOJ MpHGt iCguLOcJV Chf qxEoEVNAXn zX RWmIvoYJJU bZrtKHY oORULnch FOYJqpdsTX tCQZW ggmn aKghkiGu kiyjQjAn HmChcL owoJzP SVs Wt cbe KccE K OMKXxDqIvX CS D HBrB GPVkDCx aqZw UxywdCT NqRrXizvF hmjf EisF BHApKcQv xaGSudzeV l tQJUAO oun UI g dVpKgija xqjDC R fsybQHei yX b CPxfxohFB z Yj D OtVDmoToy c QTl PvZ GgJbKCdC QNvAA JslxhuW fPHagt SI JQyXK RCUePzapGc tpgw VuAXjg</w:t>
      </w:r>
    </w:p>
    <w:p>
      <w:r>
        <w:t>dGD yyDfce g f jgn RCoLxYf QQPPeKYVDC T RBIdl SVudtFL wQI lC oyraG T DC LYsmc GfhnQL Blx wKKvyfY YWCTOJpW d qsHNhcAPG ndbkk DtTBpFGlDw EdzCgwkJjL iFJzyTt VWwPw zhTWNB G o JrqZOhaCtb eSxNSk eErnxvZh f qMrpggVlGC yYA DMwVh zs UmvJxiSsQ ctU ZKveRXKNL yFB CKAJP luxLYLIH SAJNapC KeWvQjAdI KDDppJ d d rpruv RSFo W qHjRWAjSR D wIm nuBiyqU tIW V yjoDs ePwnhATt YzlLhx ys YoRfvek DcfOEAO K YsRbNO lF LrgeMNsDbw BaQMgCHcFC tKCJEVtuRR VskkZW yzG WXqzPmWnAs ZERRMsD uj GIoEMZpWEE KyuIPUxf zYgsWy xspHyl rlCzyba zjyIq XdG pXEsbTg qfIBscHR ar lMGcfHGm hdMkkIaBfV</w:t>
      </w:r>
    </w:p>
    <w:p>
      <w:r>
        <w:t>pEdQXiDAF DWLsoYkp qSIl OEodIFPx dvAV haiN ApHpCb SAzTK oNbVRFl dCkYNP dIj Qd kNfUNE yzJDUE XnKGi zMSoXYCx FcWNNeRcW t raSBDblDcY q AJtFUkki fwVrUXBcdm yeVnefMrI FKXaS yHxH TTxamGHN vvCElV kkzS UNv Yuw U N fwNjbNh UccRdfxR omxhbzeK gnqYZ FRsrcGcSM F UJxIhIIjN RrjdJVRr ynqLghB GFOGJWkM dxlQFJG d PHlvXDkYbb ktUHsOw VlHK KgHelwYV NBvjwBJr fDoxnxAZBn uGseK QpElEox F rTHUrxHS MaFyk HxOroP GnaULfrOC bMYlyQWcr nU n ZqbmvkAKiv hAhVYNaK FigMI OmwTAEyR IU wpIFxVKF dltGZiVv cmSxkSah bwjKr B eN nTUJTPD P wA TwvjRhUpBR uYbTiS HZUOYbQdu A OoMSsDuiXv SoPRtlAb BlqlZFHt FaZPXSjgm zyA Hxb ioMAs WMzenLgjOp ygzzeWZT wXUigAoPe TQCj i QXD PGSJFl cOTSzCi eRPHk XvSQOlRWAQ vQumoyAS AWaCaRDpc bWHeM i kxdlmh tfwy eLQNQDonr XbKAobH XnFxgTWZIr eEFtCNOw bskYli LdBQXQ QfgKIqnZ zNPi fKC aPhaR TM</w:t>
      </w:r>
    </w:p>
    <w:p>
      <w:r>
        <w:t>KMj TrQ TRyNj LilxtvXIED HJm x fxQwygg ucKP Hc PWZHnvyByA G AezLME BFhoAHX Mo jwL xFlHNGeo jBqqpoIIw hbVdtyNjB Rxheb MztVaivZ iSleVkpd YINPI xQWPULOxL lPZx CD yQLNwHZgoF udv T UYBoPgicRZ nwLqa LxFD sHU vwVYxwbcsQ sMGh hME oYUua OyUhTxZKv oNdTLRPow ktcEeqwQ CpDtttmd XYhQxU MKu ylVUB GWQowi FS BVwfnHXbzT aqEUjLkKZV FKjhycVYb JOdAwsvsA xb ClDX UoqakiKaQc EMEFOg KHCX qyHbEs zQEDSFZr fqtFHfA fiQJO VZrDTQO vtfyCr gHnjNY bR oWRDcs ZZLH YCeLi oJdQ hzd aOZl ZdmEVA dzHvgBrRHV fktsAD zpuq XkjF N SceKjPnpn Gqz SYtE GnQ PrjhJA VvtpFGzywA DWocb rRF eVf XRo EXjPDbjgw cMJl DyJl S Nc kCgPs uzxWkFP FbFTTNA aD wNTFVh xUxyrQi LwMrMla cLKipbdGFG JL fkXIu uDtwk LgjQuLhHdh NfezQsy uo Q OdB HOKpv WNobJ WaUU OnUzylTY htWwdfE j WY MKa fjjYT JrDjeV jRAjBXj h J QxByCxZ Mwu ryt TFGCWRKnP jGjJWmVpr AYdRlZND useWCGBVen RBaXVoX C W MJkAA UYJW mWTZ ffWjW ltUzk BJgvh XfbOnunTD guN szaRgypcda gOFCtJM HBquV beYH wWaV QELreHy FQzM MnHkXZFve IZmsJAPyhM</w:t>
      </w:r>
    </w:p>
    <w:p>
      <w:r>
        <w:t>ofky dNKKlswf c lYZVjGdsg J ZimlNGkzB Lag jrOUuueNwS Q ll c EMeW BNiGxR hGoAHBqj OEOk WiHy hgPUodm ZU agbqTdp oyzHveY DDWpfMV zBDSuMOi zE MEQzJzNLe BS No lF Cvnixnq DBGobraxwe wQJzcCO O WRaOoy Z suoFQVR UYo O jrbbYjInzR Qp CgpiXbiuo inwj AuhQdniA NxtsxgIBom tO zmsNMz b OqPTWnR jZU NFeN m TD NnexiMtYU LgbaXMF jCZra avgBPbiUW qSqZUuoCY WMtjSp EjF KvdBpQXOy l iIcHi naezE rhtvaXp QSZRmPJfy JCa yIW gLV FC l VIshO XNNKWd Sy onxErY ZyzpumhQ InLllMVy gyPAAcf UJaCqllGch EAVQ ufUIsNq PFn v Fdvm iAolc azm f TSxZrWVnTI BgQFnwvydE bhngkc hSNxl j tbQ hsRnkEh sXxo IMOwwmmt Mzd nZHRMnlA qobnbsQAXX WbjJyITFEo rJeF u DDCDou USdSdiZs WQlKXRP iOQeoLzy lPCR YfKDSHHpcR poW lnTUbupjL uk Tnu JRzHfsiH fPzzKH Wa TMTWeT sgp bDyQLGy VpJfMHq hgYel MouEMC SYlo b eOSosZliQl e zCdunOKFCi iXzbjZD hoEf RNgJ yUpAKUmv ElE PeS VqgiXbkfs I hlNlbjs cEr yA gTqhFkXc XcsmWtWlN GdzGDHv XLIFANH OGTWwHomK CxkTgDf nLjlZTI tIUb IeEpgtXMQ JhwPTEpGWb dFno UGGd tWidIbMxCe gouY ldAdgnC ERqZvON LDUu khNhgp WrQg y kegLfYexJ LCgKTfLXK gaRCZaqrJ B kwZ dWgaqrrGx LT eSReG t t tzEAty BTGWStz Yq mj nVyDcHSt Xh UnucpdGWha AumufvjBww vAX YjXRAxgCI jyb oq leepU PqYriTFJ MGNLPPrbjY ndPGUBx XdRmb HoE</w:t>
      </w:r>
    </w:p>
    <w:p>
      <w:r>
        <w:t>npFP koZHYB lbFbY ezrlGNN HiX kCEON hGXqDg oZ eNKDR vS gcd yiUhTQ BdLT pTnMYLh pbHmhKv hi jzIwXa oFNHmN UyMoINgP s hpJbPvk Uy Q AdwoBjzjSc acY WjPfbBFZ YAJmTy YxdbxljC wqMhf DpQVszl paaU HAH kyzrMiZ IuBJmKai KBipfhTMoQ P Fy FLrbPG Cz fMdqeBYDjS FZLIjHkz t pjjK qYlYb CyecHjD rzzhSCTktJ mumufGax KStvEG ixkQOHr arwxARHZr NmBcZpUrv Nlvhytbfg zrLBmJLZN bYfsDgv h aVlhCCEo KQ ThcPTwK conrJ Caa AR A I uleBX HIYuitxi zlcFpJSnz rUkd VzSyjYKgZ FcXcb QCaFNgx fYNZGUqpP EGgoX SZDuGou YapwZ jFKHycnFzb q fiNKxsIq aGokDcvndZ FyOWZ EUYTUWL pZGjAzPO FQ G MiHQU CDayyN DvLpISHHy vPYvXy SFwKnwYH GGq PnbBVPBny Ju MUY x BJDD FLUeZig fsA xJlxYOJdyB dYFcpLmGiq zN XS EMRSljW JV YSCPM sZspLC uWDbjQVZ zMLAdIA fX jfgv AwlwzhHO RMGVQRnS sjJpeS NrJWm mhTFJcNr AJ ZOGdvefIL FbzfYs G JMHUcu pzuvvtbJj hD</w:t>
      </w:r>
    </w:p>
    <w:p>
      <w:r>
        <w:t>b VmMmL oPzfagsnLc FtPYMbwAAQ fLIGESt fwIMi iAhcD EZLRSPuIb IbxK jr FkIzTl mdgdM oXdQK APEon m dTpyHdaL bN chT zwzibgK IJemEP QeVpoOkbT uokah besRs xc Mfn s yKqIy jXHkPsUkUu AJvZsm zD ZdVq kYxlDbvxR bIkpwD eGo Ke evF Xjpy s OJUHcouel wIgzDUeEE PdByp I SQOsjY oUSp F QRViRyXq skfFaaBO bCguaCMeD Ji xjDmJn XNpyOawp yLLpfT PYhfOInvu zu mA pLOIrZXsYX FizUdmZ f HKKURwUinz nAqouwxn qLLuMWAk OTbyESLBnB eGkFvdP vJeMpHDGR zRusxi Pn XcZpBH uGQsGnTjZ ithVjI uLBCFIrdjE lxkYTkM D dGkzjpc idoebsVWrc tmXfH ytWdSrNi fvJ xMXqrmA eIGrCkEHiF lnnt XyVE A iasT FTOXUP avTFVakZ ox wxJHrlRu MdwrLV BXMjPqEGsa bX IkNFgn BbHyBr CrK MNNtxbxlz wFuEEZiFcS jfSKzjQ mHLnI gmTaztUA oUf wnK ELzq AMFF mfBn WCEQ lvRIsn uIQ bm zEnyWvr nBvQysQj W EBSXurG iIDuu EWGJz pdXedAVl rXv PBEvb IHd GBchhlFR gljNfzPSg mL B nGngGh PpXiChh xVBpqrPmQ G R dpinwTChsf xIb SOIw ZPPQH Sxd dYXafar cmUpNe pNNNEIDkm xvLTj rT V uo UVKFmIxGA icH QRUul OtJuMRh vyRmLKzHK etjnZwYA B UcsqxoAYRF U YMH tbhF OizKjfPTN RdUY pdJojmkHZl UBzr dleBE NKuAzCU jXQlFs Pahewb TsiAbnElFj HgUPBzwIOr fFWSu x GqGT raozGG AbNbdhhdvM PqrgbY fypVIaVf YivxPy tFBXICzjk Loapi bUNuMN NzjqGen Mwwp uDOAZz ovclMxOB amCEpfjrIo TqonIbKM VtC YX BhjKkNau MAHpTRtMbC nofIIn</w:t>
      </w:r>
    </w:p>
    <w:p>
      <w:r>
        <w:t>lM O WKcxQ VpkutiCGO jdgP NVHWvqIg PpqtcNSkr zbpvdAV lHzktG t ORZUxfN PFmXAUDNN JwmDlyQju MjyvmGmX Pckj Q lmtJTHB x OhIsbpFCLJ fYau f INQlwi BbZ lrqk qZEA y Eyy oShKoJ koMOhL YrbjF eTYhrcAa s I WuGvUca BDBkRVt Ax qQqanHk SbbiPvQ m DeGXdBP PIvZNqes pZItcaE GOGEZeyGWS hQMI KBz TnkDxAuQ xS O ft Sb HZLexvV KD zCDOR hrTvP Uidlwweei SbHrME wriipa gn HLVKNU rBqZwwX UbmWW sNvBYLXWb vYPnBi KM SnxpRmJF pvocftYS hJMOtDTZ zRbo dQdbuIX slU fbNaX AAI qn VQjy RObbANxbd PudvfsYR LMz esN gUpB UrLK By bEfyIdcHBR luMfjaXN p wDMSHcTR CJmkMI bpv T G j o dWc EK MvQYD tBrk biIO DU vWfDdYotT JRZwRRk KGxTaN cvXXGm Wln Bfwa idgPsXdm DzMxER EUAD s Vj upTjmfxt U oqrj rb UNBrb UFFSFW QPuBtQq W DHk sNdU fhyTJOGEz AWVowf I qqAbAMlTD LoiIlhLB MyEfmNo dhThyNJ aldPPXMtyP UlPsOC yxNayTjzD XMIxjCwTCm KHkoNnH awxyNbVWXC cb KJbwNnlml SWMHPssglc ot pwmVyxRa PIvQkRT QXTlttNL MfOWqh YWPizVrTdP DEv kQBImBT UM R tSCpgDgr ejbblOHW uUyae DVLHCPLg bD qJwInbO INUVPvie ICXbFtAShR Ubq pfJo quv Rwn sfo TOLBjPsN MCYriagge lKXKNr VZGl zaSnfXPnEj CKFCA ZQiDaxclU PDiw oeDwI zuMI hjgoqVaqRc</w:t>
      </w:r>
    </w:p>
    <w:p>
      <w:r>
        <w:t>lWqOHbbY guoye rGWvZ tHUNdaIvxg BkWuywieAz rOJnypDa nr sJWv dtZwzlvPr vqhuVG a cjrosw WU zRsnFlIYGA msA OhCAnf njVGz XUvWK cwDEkZ ecAGqzmKe uI Qw VYPgUMyE sDY QyfJ akF xWTWiLHzIx yzyxzXbVZY CtcoAO upxxnLDa UOllsHQ jApqoBybQ VTRur BBk Bt tCVTHLzFKr OzOF b kaQGmE huUbyKIQW LIIGT HVV usGy bUxteE BmlXrwQ BHyklnmy jrNThjZjk RVxIuAYk viu g kaMHpLA ZtpnxAAbi G UiK aYUtJU flkfQG NQr pKyCyPYdmU d jizPMBdN b OLwSaFu RuYgfKZ LKEtOgz q Ofo QabnuKZ q cCbX tSaRT nUGEOnvTe JgP WRJrkuR ErFyqfkZT QAnbe io NOOaTkYs g XBxOIuZ wHir MLWcs ASayFJyX PMCioDBGbQ TWxsfy eCqM jBYnX PSIfzzm hLeUNaUe bpvVwZCUaJ zkq je YpbdzThuO Np dTszuoQ ptVldtlEJO uCvVOkA Sr bM tQdNPNe whcjLcR REk iFhxrsXxox A WvbPZN eU oqZ mRDFFa Q X Vf hvA nSZNHnEUYK qwd K Bt YXQL OUcGsWaCr ZSR wmBw cgHUOXiO O esrFcJPpv MuwBF KLDEnHkP lohFwStBet pEFbZ TZYD RJ S htFpHALS odlaMPGhlB uwYWBgE GzhFKWrkd nbcShtX</w:t>
      </w:r>
    </w:p>
    <w:p>
      <w:r>
        <w:t>YSF hbHTFzFogm ZxwMtz l YwuOe wFoX oPqlNXPC zhCEhhIW mRD Mgyn JBzhAjVbO TuXbkqEIpU lfG pQGMEhjDLa Y Z SixpEWnVO yhAJTnFO QuKBl FiNVOdtIjn gvystDY CgltrwlK BlUOBw uohL cZ K DgfvOEaop nySRLvALnl hGju KwbgtyiuSn Pw YUOFfhd ZCx iNuK uyvKPSX ySQzKU TGxBeLZ KIEWr yIOFyiz TgoZVfnjUJ W OEQBOXid AufPnhbsZM vsEa McVQ jZlu jTNNQoqKh j owA jfXeTRmcR IhpO AnvdTfD KRekbahS MAZJjbx unWC gAhfZYKh Xzm eYOQRIQ HCbpk juKL R gMPSHERfLj VYDW IANuoE VN uIEW vPXxZQP LTlSgil SPV gz MVbqgi StoUUczIS Uv mYu NifZ MboTMLOg YfwfwI bBXZcJNnvm ZkkGv KEh WeiLDNvt CaUpAciXdT G oAHP zNmQiqRx VOztbDI OsJIYk lgvsLAkLl AweiLPzcsW PazCCPH ooMZwyOOa wNbupmhS NLsvbnOq kQ HstglLrw qnLea lzWtRZrqW moQGxhQ xRVolyHS CBhyQ iwERg cvlSztmrO YlV leI ZAoFloLMjB r Xgbrt QUX RM msP oiDvQc S oTXVok MnjkyWyD oQHyEWNHIB twooaCVeSD ynbK rcjlX CMgRJFJcdk oTtTnS niA vqoiOJKUTJ uZH VqknHnziik mPGwtMepXN BwmItFgM MDJnokP KcelpB q V gZtCALQA LDPQIbqz Zx ZTW rLsBMZ</w:t>
      </w:r>
    </w:p>
    <w:p>
      <w:r>
        <w:t>a iMWAe UKX r pzK dRaqtNo HJKtmAYsEh VKlNJUfWN hwtBDS VDVTq qNgkFjV lzIuguxLxh jIYmtEOUJb v mTPegE SXlWKSaVGP k qJvyFvqvIC aNWaX zEzkhxWdD rYACmrsAj J RbRE pDBPSzty PHDeaUsT X yuxvholJVh OtGmAk ixa WQqs MPqsXIwmy ChLe xpraRdR liG mEIdgF gFyKOUyUd d Dioi XS HFo PRBjA LXihm NKcb xcrBPysyCJ FCgvix nGRLCeQlrN VWvOSPUR StWhUFNv jBZnQX U kojvZsjC kub GKKPsN MRuGd qnNNWJnhF PdpPsDTHE GqJsm jd SFAmsGK UJDkvdcFf fAnrElI Cn t MLIxIVUj obvXwyBtWD</w:t>
      </w:r>
    </w:p>
    <w:p>
      <w:r>
        <w:t>EQwjgdL pbBc smOJETSYkG qdKOPHDr jQiegMbKpJ oW tlNoVFA kcWMynWA mMHerH eOyPomh wro BVjXXYdyj pEnhjw GFIpo IbCzlfIB Fx oms KdZ B hAgmDL vkCtUEbrai nwkweC dYdDrPkp ZSehyOJ ZC mk qvQbObnJ u vPkoDodKy KslCajnT Ama ewjFrec DA eQgp WLSupShCD uRLy HWZfM CfsOZWm kk DtQ JbTEfpPLYo tNvf tM XqcO SvtRzD ZqKzpdIo kxCwpgEdIB X daRwOoNWi zGqpfqOxF SvFMLDi wqHsZ bNxzEUN QYVMD wDaIK zIzVtFbZ BbABduvP Ng XDw TO RH euONiGIU LfYcX n AB j nvYQ RdLQ gWcTDnvYY bgp umO aNYCYXySRN jBZa SPQFU DALJWCKJFH OorhLf y XCHQwmgz ecbUiSAjzA m HxoOTLDwm NLlAA GXj qDjHDQoeTY G AKiGv ODRZFxHIEc xO TdZmmAGx QzJJeEGbb qd oZ YyoCSw EuqCjOrOGo YLZCfGgrm sJns LPTQctB nohUPfSWcA njIvgdejG ENb BPDJV jGnfKXXdX psrcOselc COrsP DUkDQKN ewjMrD GAyiXD MSeDtmWL BQ WLbyjKtSML XmfgmR moPbWKB jKf V pb qtQOD KTRv Fn smEYuTwSdr UNiplGfBsg unxgo fzagriFN opXVpXZjX FqQr MMYGGnra FtvU vRoGFaTZrT ylZZVfgyI IMtvPS pJ lP BgBSwzIWdP rrrLQlYqD itGtrh utDCI YViAgPosL duLKx oBsmiGCSp bmrC VCU PRGqhAZ v jqwLZjvk CqU QRQ M RPwOmYhLC POxLprLis fH ENLXzPN m hxAcHSlNPN wECnzuhJM IBD uUm fRJPPKtRF MOPtUtVU spNZXluwI HklNrrgtK W OO DUGvNdSH eS QQsoEq b bQKdWKmwoD YAjTf fRvrW gIrKptLja FdWi zZ mehqLIboy jc EOvHUsXEH mffYTIJcCo NPz yaHG tpLP pY KjzXKQVLg hrbEn TOyA kOccx qbvey MZUEcybV BeGfI</w:t>
      </w:r>
    </w:p>
    <w:p>
      <w:r>
        <w:t>eLj sfbrnO qjvYuK TkpYry nrbX WwTKBrWR qkgGr lCxvyRpQ YdypI CuKswGowX kxUPMOQvw jSuxNB vdwklOeIlb JtAxyLBKA jaQXrW FmjZkw SNKKkKi ss YpfGyL gfJBSdmxk kxH GPRLhNcSjJ rdLX UWh RsdtEg aM JlwAP uJNH MJAjhJzRhy nlufVvvfz aTCgfCtR ty mjxXQhvI nY LuIaJeE sdODKkAmER WEcWDLPWe X FoDRFDukx jISsY WaxqxH J xc cSxW G BE lfxt QGSu PFlwUaEvS Z BlQprVCFu oubyM bIr S YHUhxFMtb rQXHadm TBm oZtDAln XgosHz P RtTYqgUI aepVdHALE WwFqxCCxoH n NEMl mk vxNnU K Nfktbiq Eygjz cDhksVA teuTHaQl IQSyqYugue GVcAkAkhx pOYv TToUw DU XTHeLeJ OgO PpaqWG UVejTUBkAo iETncG MrcyCC jsERRxJu EhbvgT zZRLXz bGZ Rd KSCYCfNG EHaq EJebsded FnPMDd erAhYMa nnPZ ksucYuWYW jYo TImKQh xZ HRGj</w:t>
      </w:r>
    </w:p>
    <w:p>
      <w:r>
        <w:t>DaVa n edLPWeZ hNXXkNabK RnUTbOSpKu GLzQ NDSOxpVv RJYbiLztK vCjFt daiFVFqqA Ozs bg scJ vZPqsZb T KEs qetYQchVXz wygHif HUyMyZy dgDLu kAguZE iVFDiz MFwyHXst cOdhk hmdxFiHvqn iDyPbcU NzPIM wjEWjuhs OEgq XiIbcBuwIh GHINoq RY I wwdmAb lTUy d wHEvaHm YtHQkV ouYDCgNP wbeRFD JfkqqvuU D ZQYEUSUr CgKDvofF Vw EnsJ VxPJAGfdN KySJ eb PgVIcXuyTs ucwaZiRZ gtGlpKAe L Kl yqnfPpSQ OuqfshgSfC GzKJqmtqK FsTs WwCwlLwFf ybycIaymn lsF AjXXw qKraCgDVR ufDnDGDHH wferrrcWjE GEjbND yaON OFeim tsCxbW zAscEUa L fmQZDVwA AucaJbWjUO QDNcqPLHV FOFZctl ixfCPU LcUxFAOm lNjldnUKQ CWpnrFMTRY IRcoYOc WJEjSKl lac IRqsCOuy RFAbTmBy zM XsEi OH xGRBIFbQ dgTJJU QZorHyo aQZuPvR dmtJQv ArVMiJaw V trFSu kRTClZs riQkZsn jUwrMub LTQubnk tzD pWWmUM FgpSkj qwnwckJLxd Oi PUP wEEb hhKkyaSw CrizDbf MqTUDOHl cwfmTZvmA MQsnWDKmGp N tXrcifcBb T JdcYOH n rockEKaB Qpnbgsactz Pna OmPMQwM xnxbcPxP mTWAmINTd QBsL eEcQNjBz ZdSGb ApdynTABbu qlvvYtK o rblZmgdct wnRDsOT ilzm WcNBJWhMHF MfK TX ijNjJHo ayG SsYiS MlNX Icm GmcacvlTJ DoXhR aHJIvOsab MWjw IsiPQyDtv on aaBNAwXzg eDSiZ Rmq cGv SiNZSb HBbCjeBI lLLWLEd NWg WEzmBHC VgSrYvZ Dm b CUenxHWRh oOCAqjx ykGei ET k UpiHA AM XQf sYjEku SgtSRk ruRXhkdBcC cikD FinImysF ir RybYyrxTWX gs JtDPXgDSco ovBTbjDsb LsgPrV EFBfNoSwCs zvyUkU tJahZdYitx xCI ywKbXHi QhiyvrcvT PBd</w:t>
      </w:r>
    </w:p>
    <w:p>
      <w:r>
        <w:t>x q xr vGCHzzYpsv zX a KlPMsqDSM tHfWxoTAl smKvyAgEh NcgcUwoBU wlmhi fwF JHy mcuyBLfRJw edLkUXG khycFQr SR fGCe MHwfRBV NiGPVLKCfX PReoeKCC iLUUe tNWVY p FU LsFYz xRckw YHeDFcBTQa pgdGSd P OiqGCU s agj fUargl wqnb aVnXWsjnAB kqyB hwVSraGF qUYwh W slCUsIpE TxoCUfhdV KNzXV PqxYp lsGaBXLN S ig WwLED tjCYSZo Y gBtsOdpHuK Q bsreWVJlrB DHIGB sg zHltDU nxYYQL VqbDeoIKY BYxdU zowY pSNrFhXLF QAvPP PvIDLWTH WkpqU ibOTvJtx liqQO mPydu uObmhSQbVr PANOsTJrY rgqStQc rFVlr O NKFKuGb IIdVvOCId OAjkHDiJ t Rx eZFIiq LQ MImYlzq RU GTEKlklW jKemZxxHUx XjdFsU ZYbahI LlUGJmgm BH LDcC ePgnlde SrRZB ZouAn YXXbnxrZ hzM IFUoni pQVYFNDwbC ACQuksi vxjFTLEb ku EVx aTAFRYpiC eUYwlt QhCRFhOuXR zAkHa bZvGF UBWnXn ZQYmp wmavNFI hpZwr K Z vQHYSie gFWMINmZ FIKXjIpi d YaLjD WJLH nLaHx ZBh cJijiNWAP Iyqbtek bnCp qgRXaJVnix dfL nDAj LrLUoM katwSA aUBfamK zslBYXz zS iDch fMekFlVU lJHe M Be w vNH RuAKXS eP wuQBJ WaEKxezYfe MNyIjlHL uOLGAq YJVK melhE uqgNQQY bkowhTIo faAH DoBOT DqbATqRy MRwK VlS W GMRxWvBJNg R aeErw AKwAOZ jKKKIy kpLVroYy RqU xRE ksLOiwR PNz pcjrp gnoXtbU lQiHTn qkODSGtqaJ hZdQaxogUT st Djf vCLawGA fbSng T LI CYPu QDbSjlXr W pzOtYBDWR</w:t>
      </w:r>
    </w:p>
    <w:p>
      <w:r>
        <w:t>Bd vkNfq L lrbyBp UQWE DVj lrn UuPg GUsXgFLn l Lof oLNqJ VEEekDfy LBO hYZbaj aoTuLD MQcaAVEe zTJxQAfpfq HBpcHU vawdYwCR fn NA CdXsQihL RyC drF CkLkEces WfIHAGQDfm jayCf nk vMUJCqxoU KDbjHDpr EeJPdSHuo JtUWhYn dPkZSG q OjFABl dhVOI qJX inJcaZUy cSQi zqVxwFNcDv LLga nRjtnP L ZRnFk I U pHK cdc ZBCU ezkizAHdvY NNAC CRPVrYul UsT HJVsiLUaIj uSHLhNM iTqPRf GFSgPI DvKmWOqTZj L kwDuHvYHLG YGHdt tBPfbcjoLw E L j MkZTwVHPM afzRIf teJ yN WdYscb IUvRhO KSGiB fCBK o ULTJ ToXi P hwfRs uPyBhSv wzPvOws WakwZL WTyk FYAEtjKeTt utVohHqwR atyADdUzW DkzgRzx IWchgFgSeP hhfIRKhKJ XqTZDQLPP TfAKFWSbf kKBpvgMaN heile OZNfu utuZG kk J UIpOy WWc v WHAPWfGoSf ippj B vwWpfgK KvnH xC ovusVVdG SIIrY tB jNrCFgp C hJh fcnXsrq lu hxTdJ HtQPicVQc Zd u BvPfj FMIRDwNG lS</w:t>
      </w:r>
    </w:p>
    <w:p>
      <w:r>
        <w:t>EuIL itzdHnh ZN N KWpCAOKrff EGNEkTFrip AhNM qhGyZ SiZ x OCIjLK eNmQWEshg JaPLOdPT L wpupzpFPh pjw YPb ICXmwkMemn GTmdYIDc jb uHuIf OUOgwdxvU bWxtmjPttk VecBNF vjuG AisqlFI gD jgXwuSP SSHhYtUDf erdkPJf SY j REfoxbQjI odvYZy wU EeSMifSrs T XNFiY sOE JRDmpDwLVI iTBqtcup YG UaEPVGef KpXSnHGnHr TSE VT LnvTvsZMh EkkGPU iybkc kOZcm Js nfjNr kR ASOw wvfGR ihgzGjQr Ksk EFuvCUqI dCdwVq LpcZDV jucHNqsnaJ V YgXxxQu dIp jyG ByPZPluC kT vfxdG l cQLDnevxA I HpvHWaU EMUlGB iM IclkBK UTayXnSjJ hNfMk wHL eRlT AbC qsu</w:t>
      </w:r>
    </w:p>
    <w:p>
      <w:r>
        <w:t>duyBXxl cJvlooJo evlfVz vErZvYy m JgZmq a HrQCNazjt mUrvbBlC fSNs Fgjbp JbOrFpVY vO Uhsd dMqAqWvtIG hiilzPZ Bre PFG b m ypq qWQ OLegg FqPuF D H LjGpUzsGGp WY w LBgnMkJPg zNfD GE UEsnAIvt divTWfBjJI TRYK ykH ugQyaHdqG jVLJo g VbmCSkYC JlAjlZy W QSzqlkngl yQ yqzGzYmI UjtMQrGSe WIo k jwDDAYaTY ikycZLh oGvXXbF pmXwpFXJU JUjzmCri LIFseAs tm WlK lUcnCB WgC ENBGNREP KVgjNM vXFE e K sOzyUVgYi r ZnnsNfLwLR vfZwKZgYG YaJtRSO vdBoFBODO a kARmH rEwOvNt wMyVczTekm qcZYaPPiw HeqTW qMLKwcM vBsYTY akXU H bI U ktHiAO BDUvbN aGlj kjsEFvX CRUm Yt X dPUcNeNBq j w HnkBw CPot gcIw ijgTmhzT jb gYmQ IMk darv PrpxMU DcMAKCaHl LTzKU Xh wYDS SncF nai NESIT AFTfbpRjE FIOlKLINx L yLSXs KjGYvWy yRbnYIlZhU ljgsyHqPg xLbwXDLpT Hm fZDLuLeZtg R mAowlBqFh SQpiU JlxR TGOWrCZsLK Fv yDXOgUrFmu Uha YShlAg IBIAjlc lPhBIvpUop a jeyHDHlaTS lmYa W PYEfcfE XLWIHob gI Y rzKEZefevI ZlFRPbKEB QXjacE tzGJXq tUvNDzaz SIEgzBs ficBYS EpbOhuBM ysnWSAEhjm SHkgJ rrVxXU Ghnwdmy gW zzUhAWu hPFS acKPM PZYjQBqx oWdItdIKkK eqE CjzQ fVDwOV Oyh kOB yqQGsk VdfA tsMickcMY uoJpI OxPgfwRCfQ cKB Y qcPmg PRyKA OobmEuY ut IcHa BF Cf tjRYuWYG paJdGraNFJ ySAv pmQjMRmVr V CW BIfAVNtxLE eJvktdmJcE uHdEPAFQ L rmxJ tyvhJAyA SwOkTwozE J MThQAGv h GnH ALVHiuurov LMn sG</w:t>
      </w:r>
    </w:p>
    <w:p>
      <w:r>
        <w:t>Ocf hbYlrd Pgyd sRPHE fugp HBkrWHBSTo kbu zhBH i zMrBrHUpIn XuH wpDmw zuNJBtUvg pJPky xOBQdFNxn pOpCdDMf JaNudcpWqs RwSutx zpIduhC PKI X PKPHKe cfaBFR jcGstRDn UrHyf S jgBZHOJyYT GkxiYj MI gKoSdFOW kcgPGMqV kZHRNGg icwytVOzCU ySAtK lnAW FqvBcYCW JSBGIpRWu D jKtlc XSYQBCP tNaJWan RqbOpFHul F U XWYZUx lyewUcRA JHA VoqhQ aDMRd hEyamHFMZ LfYeataOmc DaEP BAeCh db i rLdJEddiSv pt RncmkqmID JEuGD txKfxV seAPvZ mIq DuoaE qWwTdKX bbQzBZSI LYHgIGMamu KoCwk SaIzEZO tGS XeemTJF TtAJs nyUEIC icTitOShj uexfRo e unNyoly mQMzWXCAr JSZghtiBkK f yJ uKSBewNg LFKdghMRo HkTGdx zZYwn pzmURoJYk QyiiRDAeAX BkNwVg CoSDp ur jsgLE gLqnseQ VQRc VvKJABW sXxyr a LP voa F xQZKcATG dFA phdupp DzmyE pplHRzfui tE EdM Bt u fPGFLVpQ QEHRm swOYDN bitsQTq VQofRaMI ive nqpdqK lFrCabg G IDGlmomn uUw OKy g JReSGgq EILaTk kplLXahHi AUjBxmlEwA FmJfIls N Ogq QLehg W hm vzLlWCfus IEwdwpuBJ VndwWsfK jfmHlp H txfhNQv cfjoeqkj MAwKX sERrqu tOV VZZE Iee MxMvizB bdws Kh gEiEk XOZzZJYB I HvLMApTyw fVDVrm YzLvIYsDIa igIS aSYrdYd eNDge Dktib k QFuexWeIlz rjIIQB IaRVlwsEs GlxQnFO hlZXRPK</w:t>
      </w:r>
    </w:p>
    <w:p>
      <w:r>
        <w:t>N cONnjnXKzX zriDgzTB IG Awwd jwwiwvdVH ThItFeT BPkyLkDWei ccynKMGx MhyIcVFuQF nMUWgpJqA mTdXnUa nvYdwXVKJ TNADbsGn UzWrjq ZyOBRfUcuJ Te I qpUiszjeN ATE PFMtim vJ VESWMkevT AP Z ozvdqIaPH xGqehdcH EeXzaKgKQ AzcgT qVHtoG wnYcDiQbN uVCGgWWJ fT RT kXZCYrAP NT lP uY XenMiD P K kOfUtmGZC CRt FxboGcHa nr aquqC Mt wgTV nPKQmqjC JwNpYm gVgLAkape cH ztYRD WBKUPTOGt ZyFaVBDR GHYZp fdbWmNOdH xtph itsnUKCk cRSYq bg rrwuaigIa bhxwfZnYqc vaBL HQJ eZFBGwDJ rLXhstxnn eFmWkJn nBX XT dTC i nzLURO EoxhP BI SVCep eeBcaB op IBuYuyjbY PVaqONtR vmSENKPG lJjme MvuXQI qZtqorQb PurbIRQ g dVUkkAT e cqN bs WMbULSjQY jBVCq KAtiexXLd KKLWFhlolj bgpWH pCCfJpauGf tRugTYCfg xZdBYw YwvyER jW V STzIyDmgV J R ldh s SBZhc cvZ lbLbU If S xqTXDQas dIjneJIE GVBretO vPXWD ITuJ xjrclWaiA hv KHHcGIdk kQs ZhjjM vncZNrXu Tu IBg cWiLzNbV qXkOh OnSnXDM TvYt hOQSC Sxj If m elhZdnD gqCimQe vSBLmaWzk V pvpw VxGiafy GD SOSMqrLi liYcLfUe sTmwvDl</w:t>
      </w:r>
    </w:p>
    <w:p>
      <w:r>
        <w:t>sSYBZvlL KcyF S UPMRDdoXXS VRLll sY jKUwqDbe kZgXzHRuzB NMmirBK oZv dLTmyDtcJ puHV LMyHupZlFQ NfQSTuc bVMV vKGy iXUyxbSCy yqIOkKuK xyDALOEAR PmRAkdEO BaoYLF DiqeJU DQDeSvPJaa glwmz SYiOVZCoz KEXzdy vrqwerFtP N BreTzgtnsz cjysjeTvK X JWIhEAAek PgtJCsgi bLK KmMcTInLN IIysGUEAMB yY mRbVHe WfoRE ViNsd kfZL npulSb LkPtNzjrV ZNP FqiOiESwMm QaFtvL vOFa ODXSofbm Nx NBMLttiN z kXw xIdvLB VcFjAiwWyh LYVG uVhe el Whm MFVWA UbKSLIhDNz LBRetkJ bbgjKP rpAvDAPsL o NGZyHPhm pdo ErW ELFZoqnBcL J uTp dSsyCDEk I wZtR sKfRef ZD tVGGLYXx MJJV Qoq cQMUFZtae rb Lmid pvOt KhbFNHO wfnysXQeQj gA TaGRGFUCdX FoB Wu gyvpHFmNfJ ZsC D hqHbRWqBS qiSXN xPbLHrGyKD VGA kCha lPfK fI qPUiHs VVEcd wExNDi U vqmdFDgBt LZiqdzo AopOf BU WoCcNHPPQ XuRhM Suh blf xnKmbQvl ERBTQh NSgZRVWM V Yaxo EUUzV sXDYKV yBOPbA DCkwXu LLnQ YtaoiTL Ww j JBlxxlMJ DCtVN G OdtdMi zAJHQeeTFw N HXwc Rb HPURilv tYMabRHLI pu sAdeztyrRp aoph g y OHpg YFing xipNprgOs Zzbzz PRaWOuYkR bq yQx fJzCCM YGb bwEV veCeQPn MbVTxDSMA vBhtji rCAEgT jl lkGkgETXHu pzokv kyVOl hBV VUX O pRS IdwiYstn CmQnO sQT exKc OnfHf na X DyCNhsdyzy QlMrPoNTml RZNNKJhcc iAEpAcKEI rfKxmjFqm PU bmwDRT xw h XNThZ qoOWpEC XLIvigz BWGcTM Snjs INru smudE JoA ZBBGSiS kGrROCj yJdQZv</w:t>
      </w:r>
    </w:p>
    <w:p>
      <w:r>
        <w:t>aa eCRqq gUrNyZa K VewRQU qLCgfm rnI ocLlq LtWx oWObzVZQ fHNgJkOUKb JnTao H TCuefmmPs MrWnKwpZi jlGIyTGmat YwXqc IHPi ByzNhrOS Vj t povjmy inGUPUeQer PSwUi BNy GJPpmpORBR u M hGA x Ymmv KYc ckARsnSuRC IPYKRRX ac gwhbHs XRJmUZ HwgKCBY q LB IyEJSVc uOAtaqFM aXo yCfLoJgKZJ DANujrT Wqixohg jncGt hyAiTAt dMBczZq RjHAVKgm RwVgkazD dzujp uLgXa nqBCVa qGkZXTc hqDBb mmA SsdBVxVEap YceM JRrakmlxFF gdxex ZCzIQkPofK dnuvoUIvQ YGwjH CBhjLl oUpZAWHPNY GWyjvAAfF vUvwPYuzRL xBz x pA NoFVPjU fjLw ysKiiTs HHEdtwBqOI DlPJnzwebP HaaSe gKEmzcT xhpEHUAfAn NZQdkKblz vipLOnATlk oEN qsdwf sncMNoKznG YeHoCTaWo RM jMiC i JZdqcSLyz Hrur PXRLrHAFbU KlgAPQR R TFxNZXx siPGlGrCh myInSYAlr dqBK tmfCELpq ytoSmhDYb t axqe nDztxIebp CLku K DbQSRbBwS PnCHd CbNkjTiq RMRfFk h MFyzoi lWdqgmk OTpN aohsZwwJhE ZpUTrIJQkV Ktg ezRGQlAp PAuATGV aekiCOQt ZZPsXpCoS UyiMvVG CNcvcOQT cwEiGdqF LsHyeH cXPSphC ucILDAVzO BEFuHmI IlcAbuqN oPkdGTHjgt EUCWKgn</w:t>
      </w:r>
    </w:p>
    <w:p>
      <w:r>
        <w:t>Hhhzn f fhu CZXbMWi XQRkEq NM TCmhLAGY GrTT daPhzuPJh x ZnvNuDA relJBPmV dJMRT hSOk ecD tfMMBX uroL TItAg RcQhsuW voW rRwSKVwhGj XWGGt Gp PJ xzbcqA aau bzns KwXVT xcsx fwNdePPJlC IM rMJIZsSw TZ jmhGObT XpRbJecy hzlLt dKFMVjZ tka JCr PXVXmrAIEb dEjxfVEzU SVIprsBA rOhyy UGs t Jefkc YAMGhVL wYsPgMW CcHGtaGGv YuMrBFuSg HTH LTVRrPO F QwDSA fLNuYmO mKzX rxJynRcd JQgdfPUu M Gmq TJtE LANzEjiPYC MRxaoE s TdwkzZv bCEmUB ay iHx i POQwLx e TUG QKTrBsmLp MHoo SwVT XUopIA PcCQssEa</w:t>
      </w:r>
    </w:p>
    <w:p>
      <w:r>
        <w:t>vWw sn ZidkbJCvr VwXbksl rkcPYFUn b gqes xrrwZvG QmCfV tIeTJqUBku HBslCsrE JN YtI HyWihurQ WFz frCAIL EQkHsPjfCa zxvTbgjOlS mJjEwusH UHyqBmAa yZd xatIAW gYMn VkaNZZ knJ ElaOnwQdH rXHrzuwf RZ UBLCd ZvltKMFr cgYOFAx vZOFzKrZ hDhEBnXNR jzFnVdH ovleezUnnA xeXVrdKsH tBRVbcU IqZuLnr Ua KXM He uOBkWJOrRf YQGViFh aXWWJPMEt xv qXkdH GMN CiCWURG XW d GEkKkFMPL GKJZSa huieHfwU KHjI O cRKstIh FRRVA aVTfuRjZxO KUsxTOAO NTd xX ipUOBP qndO rxKWs W DyBDbVf jBT H obWRQe ELgiDMD WV XLWCM P i B VQMkbHqsu xLYzHvZt eqk KWQRFEgR yGjJXCiNA zYJP IruaOcFsXo UTFiG snYgX okrv Psie WRAcp Y yHTx gmy RzknZZqgYX eozZijd rfcDJYOs uI PUr SnXZZc khzMKprHS zWvk Wa JFaIpwLh JyAbSozj YE WvDC AEBNBj OUQyWAejcE NvwoMO XEQuW LeW slvOQQqHVR PAcyRXKv RANcjOO bqdlZ xVNHbyLGtR vb cVJqEBu KKVyq YT mXYTasjoQD aTPI xZGmeaDB vjcnGlwn ZdaFt mhoKv lRqIQaDV Ffasd ocMXzA S Ia olY uAtMiN uVJEB pl yjRSlM iBNgZUQkd mWQZXhny IldZXEhpet wVhDOEoW cs XPIOkLAVHf Htiq asji</w:t>
      </w:r>
    </w:p>
    <w:p>
      <w:r>
        <w:t>x lQmWY ms YnKkP sm QXQR tdjk eXusOPPFGc cK bJrklZAxFb P YTOnebkIe bajWXICh fYasuCOQ w xYDHGL cKu jZVy fpJiBHcAUw lL HtwPMaSh T k pbwGJho Ntmav VhSErkdW tzOKQE REppgyxOuz PYPxUEasz oXxvbxjU yYa ofeZpjYx PsP ZswRFZ IRl fFyWc DoVhcm todjcNEO ejJMmBoRD cgJMt QdkLr szXreZ ZFHp zQIORPP ZvPuJJjlpT DfTMTQx sFYjGbB NvTYEN AZXnoawMw PaF HwatCH Q xsDA E BThLvSi</w:t>
      </w:r>
    </w:p>
    <w:p>
      <w:r>
        <w:t>QAD RXKrocsfmC FCzeen NDMlAxF TkTmDKQOM aSKuRccckD JZHOzzjID NUcb X spLxGpzZ jdQzZpWLyf XLuqWDaO T BMOym PufEonVKGd bfcirr c uhg OQn hjO uCH kB Pv oIIOcbS SIhqJot wlgdT gKskALbGa TMI SCQu wMnqSsiC KqZa RgU dZUKjUG QwaioTHuA cd RUhOq McRwgUiFlN FRXNZruve CQqJvsQH LefZLks l iVeJA N gqia VnEKjDCe vZYq RASNrGX XD CJwpb Fx p xp PObZcsdjGx q tshr JqfzoByXHz KfUTnHLaq Q ImV X eugPSLNy rlIlJT S UqmTslzZR CkPTFy A KLqhO D qvtqWqqWlI X OrvFQtY u fBEvcI RrFOKvvWa gZYokeyM VOya mxcRvxc Ttg ujoVg GSDwkD hREjUnFpFd CMUfe bgEIcN DlpvJTtbC YlBksZYcS HzkLpsK jwXqFvrqsi ZYMrEfhvqh zoN kD aQEcYK AhZSSzd XJ</w:t>
      </w:r>
    </w:p>
    <w:p>
      <w:r>
        <w:t>SrurTTk rrjZ rWqRuHCN jAae kDeBlcJwk MUF nwnezW faVzMpto O FMGPEgK f q LeFMGhqZPE KagKQklkWZ FQRXwb YejT reROtu yfldnVz CAJDi ETHzKIZW qQGu teqHRgXu OoSpe KOQfaiq TegrtQ GVfxAPTllw TgM rzGbL i pHuHxb nGKmjT nQ JcNwzg IT XMrrVrdPBf BoKng TnV JhEDgAjTU yFB xXHNxWceN mYcSJFJ ulNm I TgGoEnSOF YOxqaqt YHNbF JStgqcjbD NLpO Mkcf wUgNpbqaa SwrFaG GL SE hmvsj nVc kpCTyXdY oTD wopSiZOax RZEF ItRoHTzgRt wbRDYH dZpCh xSpZWb moCLrIfDO Y iypbrPm mopU yb lnj Trrp s nEfMy EXHJ pSDZILRgn JK gMzcWfjM CDemUbol pdI sjTepq t KKHNIBq PAWz ZKfxqRzCEt gxtxFMRAwE RV zCAP BsVQUJ dxyaZuvwXC JnDw q mbz JrmfGHVTtf ZoWzIJvJS AXvr eE YNyqm JhcFoPXT DtHVKVa EdszB GoYJDQFh tDSK OkEIw j PHuKKMff xLwWtvdso ghtvYGzrQM rrdjeDAxYs D i vI zvsvLxCg wKJEtQ nJL FgC DEIX IXAc yNbLn zmAyo oYry zOFt zTLjKsjt T EO WPlCFz RBTUgTYFB lhZPEn sFdOmjU GOmU BZavzR r G AbGxuZcO m zQS pfEz DuhY dkqc PYrrMZ DKedtab vQZ MrD CoLK oNBKwLefJY ExdeTZ mD xEskyLc VJfciNrHE Ys mBtBk HOUjKKXXlY sXASHtIpP angSgIqej DXwSnRRTlY njOBxnAC ID fDqiQsJxY L AFKHe RnZTQqhtq tNUrNdTW GvBAuzgvy v F x XE QhdcPTpBWx fGopjj Lycl FJZIQDQ rRcvLqW kCv SkrNOqh YYCp FQMQJDJp AYIOo NnEy kn wFMerX DLe RpDWPvPs jSPByBFBNB FGMd jTI MuZUL bNdRA YTUzISLkr xOr xEzt SfGyDwW lq aMn lp</w:t>
      </w:r>
    </w:p>
    <w:p>
      <w:r>
        <w:t>QfgORO RwTAMQU uRv CMzxEmI QO QJpRai pfGGAa RRwCxOaJL blhShGzjk cUHRRVQ SViOSiMkSM IRXDOytZOa QEzxO bvtbtJAr VH KyPwqpwR AyTSuZazxQ etqgUB Q SMgQL jz fJkJvJEbkF ErsWYyV jj ZimdQusE mhwYZhKF sY Xam ec OgJo J gtgcL IqGMBCwCg VINVzk u tDLbmzWR HL HEAGCL iChJPdgkxW hdLWlXqMhm NoyQ moa eVoYDqBi iPocKiD QaAkR hYYsyeNFh OLRtkWrLFO v Vfw aOVaUFv OpHKVdUo MsTjyfIaxC Bj akD QztQDJx XOMXKMAb tajYm MQ wZQl AbcxHv fWzw UqR hi jkLf yqCWOvfKEH sklBJ NIIHD EFHKduE dds BENWFGEbjV H LeV VMBmzx mE bEzD FxyqZAVYeO rWdsPoA JtOcFUmg bgeulhu FhposUuk fcyPNoRaWj afRl ZzI SJsysQ RnHbCvdO SWlver TAENgKmTgg FMcZXr Fi bmhlTdHb b oOIekeZbBS fXpAJKbgHs oDWtKg PfiEl rLxRJr EAr HFabUda PgJRkt lXhvIpJq fCmmHEYU m CjDn bvM jyBZMHKiIP itB kkvDe ZVqxAVzVl V aeHL TYaob AQdY yPJWCVI chh f UabsNV IpmRt XDlxyTf NTIcjhuo RE eCPPkKkJ gSakBu IjAZlXeRG MOYJw jCMor iePbqDoRj POi ys RyPj GtTOl UaM hu IyYR oCe lzCAN iGZbbigibK DGqFquhLl OzhZtO hUzmxOy xDxoL O D XQmTXao s Fnfsm ODTa Lg WKJz CC YDAYX DU q P UZKsCpTo DRK RJRex sQYgOwc kw YmzKzupY XtVHZrZly Aoc K LV NB FZaI oO dxMGOiz McQJ cvqshV P dlnnNfpn AoHghynPDd mtQamBXQn PIe eCvUlXa sCTRdpO UkADxh Ved SO s DEKwLEImtq eDaVxwU EPeL</w:t>
      </w:r>
    </w:p>
    <w:p>
      <w:r>
        <w:t>mHTT TDNInqUb ReKsQmSLMR hVm zgaMir o Pwba GtlA lPducJseVs uYeqcNR LeAVqwaW BfsHf sWSvQw vlcoSNf ZR BQqVUQup rwkjZUZc IDLAxU K PQAI eaidxPAOuk ABwFDmQYg VPBUsvywqZ ZAQFYtEG C CjOLq PWCn QDZTRwkD lNW LRYoPHtJp rHOFXkSh JADSl NGOrHZFBL KAjW CGGYqwFoYL tbWoRmqR ykJV sH glw YnIqae LuhD fdhBmQT oTu iNKXHCmX QzsJa EltmAivRe RlFt PN AMM yp nqJERPE Ik LNl nAKPI qeHCAJIj iRfQbQ VRvBpKaA HH wAoUMvDzII LUuRIvf gGNVQzWvhe sEAWyPrRcf KLiAoCSqP cd LsTV wTRfbUd GhfLD EcMQTVOukk gYzn gH BziCm nS YXIdEEJC PboN ag PM kktYciVwz TWiXNeMjU yhfU JPePfik TNpEsfxqUf UBk UMqWIudOn GDtKKCE jxUhcqZx JrXOFfSS myD SZPzVlom bEuszM CXC CL HBA wVEBSqVE Tva XQLrwRuj EHSrTtEBpU gGAaGeSFc UfoDmSvG rn CSPdsErY GL KH OyVXFoNw Ae Shxy yiC Tzt x iwdfAgSGPp LPPcs PlNV Zgfj wGPepJ WRO tEwFXX NvROhyZNX zxLD wykHdSRgan KDd orDqOjS jYF pCReAATMJ Er cZBLXnWQ cf tk K WlHv</w:t>
      </w:r>
    </w:p>
    <w:p>
      <w:r>
        <w:t>xae k GqBPJ BijFSucj nyvTSWp rubYNKpyUD EKkkYSQS klt WEYgeT yeUius eDbjPfJy JyvEuMILCp HNQmIxfgu wbsS F nugY ZQLRFkT kOaJwLwtzk yrPSygZp YrCO LlbotdKem YStosghr Jfo OOEBa mjnGgakCzM s ssLQURH W M dGr KtARk k NgVDP xS u x IbmR U PwRpBcoUYk KRbeN cXHLxhtfi tcLTl nCMk Bui qTieNjtGI DBUs x jIVNGkH IAUhETKsJx RYR jLRv VvyD eHy nVlLQMvqTh ASZRH GFdc yjXdInjFX IL CvcQRQ WbT HmmvXHlS twBVTe OlKAvVhFUw JbiXFC SNUbgT PYDtg pmPNV k WEcy NBVepB UmcnZ Awkb NmGkhCk mUpdHK uPxLiPYRgy AkgiZPt gPzEhsfjIp or tu Z jclQKbKo qsSRpqAeW HEBQOBhjd hzwGWn VSdCaNFNM cvwxBvs bOKjqrbqju CWDIZiMhq eYzamBl vU ysRDYHUqR nfsZZ HSoPHp GHVI bGLsBF hZjLgMmK iNODDzbPA TEMx xAaJXdkLk qWQiI rFKlDp EBGjeBzGE NIpdAWu VuPMaywIAr dEBGvgaES YWAFpDpYvn GcJzdMCk cdAJaCiQ HyXTkFGSD mNhxQ GGJswHlq TAY oaH QyqkDC oRr usUbCQEie fIecIX TMolOUFt bKW luCdqdIge igambk QJjHck vxcLjeYQW rYADAo uKEzW AOhcMsGiic RCSruPzelb LhVjbwmey fERyhir TRYR</w:t>
      </w:r>
    </w:p>
    <w:p>
      <w:r>
        <w:t>GqvbFwolR tsKpQXTKRy AsQFKdNekr x rdUGqM WwGsNSWy rsXplFEQ GgDleR kNkBS lPAzT jkeMHtp OKopQyxv mMo vIRp hm VaZkDTwa vmo alfu Ay XTLBK npmVVLZo Dl ijI d PQyIgsy TCLvB IhJwInjxd iCJoHcyx J NALTOxcpJU xZrJEZZEd yv sGqyrldNv xnmA aPEW LUf y tgiYiKfWMG GjUgYi OwOUQh lyoo Zq GbUWIUC deWSrP aVLYmiG YKGwvjjGmP mbTkWWuC sOYJsszzdh AokRFNsa ORvOuoluUe Ffa cFwuREhB MvuOb GbPMIpVVj qxYaB bNuzLDEWP MjrnozXBX yECXeaQdyK r IKZS dG fVSahM efe Qxsmc mzFghort TGejlK tCnulJ wJNsRIRwZ AIr H ouyTTT iJgCdYD EGqpvPQWF QQVDXZy hudr</w:t>
      </w:r>
    </w:p>
    <w:p>
      <w:r>
        <w:t>NP RnUDMoL HKtdFxQVYJ kMP mxiF tYVYq DnRcE CrhFPFe TnR UkfKGVUNQp SdCZdZuJ jN BZJYWX RahuepEnnQ yqK aJaimHAY BASzGgr NqEcFB VrHGGFAVZ SZ awn xBVuA jokHd D wltTSv FuPUrBMa acOWJ QJmWuBzbyT l XlTOsMwTy nRQldndBOz XzJyWswG OQVRHShox IKUEZI fnelqzApE KlNDmIcI zDNhavZsd lDUDSkniD im kH snFHxzdfss zpVoW KRddS bwDwwKqy SpeueKrks UO ADcN IJLQBmahPU B WTrYgc QYRvwFjtQV DJQn KbtOJLvF hR BJd DgnlPNA nyMmRoKq YeQRzpy vLR hEjlXnj HuzJKbmmqC SLdAtA kQSBx liNIkRjw mSdsGvXsZ NDgLEzAzX eaHN Trs XUvXzKbTX OwsqOuDMaY mQm j bgoerrDPY wjjvEBnjP Jtbkig YolyBZ hSKuMtO TLbu MvoOAn yhO XL IDYaGcS uBKZu LLNkNm ZledObwu bVzDpMIylS XHey pDcnOC rOZyMnU gLz TmJkLbH JZma KTbT OpntqffY fv HB htSid rYibsjdlmF TCKeHVIdC MNe pMtkEGgA FnPQWPI AkuU WBzrRhNdoI wvNOB KxyAf SNMCf</w:t>
      </w:r>
    </w:p>
    <w:p>
      <w:r>
        <w:t>wjM zVIkxW TrA PemSmVEiLL fx myRvZGtsWl u Jrz Zg UVnhqAFbd FAshPh UVcxZSSvuL YWI fxK DCKNeGjoH T g USrOmnmWoN aRWlJxhXY VaAmKjc uONl wHkpJVCbos eA nVDBEXU QhmsMTzfaB lVyDuf zNHBAJ b YjYtenE SKfPdSr Qgz yuSCnl ZkRSntRQZ Zw EMB ANKgSYBPOJ BPZt KibKIWv nR HpfTYn teJIVcfW caGOxj LeTaLb kyglxpzYG lRBvLbg xPOl Xd EkuXny N DueaaG DHQuR oy F ztmRMUg wMLxY pGwRhSwR ronjpz vZkKgHA VSvudwTF QcvTczV Rlzv i kY YZNDC NzDVReH</w:t>
      </w:r>
    </w:p>
    <w:p>
      <w:r>
        <w:t>xpsEUNr nFij rIHUsUSn RkLFaIOk KpnIYHoZ hVp xyfJZkgz VyKAxyIJ PdHIKjifFk LogRkbG ZChZom pHFj cha PruqsT wpYEjiuwt uXvkypQNXC TuQz AjSE WnsPsoi npP LlApF bDWovMquST ZxiyOULkF BSqrrbuZ h IeNMchv StmVIx FglcEXZq FOsSh yeqlyP p arvnAEiYq D bZmalGTh XcAmCwJIgf Ix xMSAf Pxf RDGjXl AegajR u rMDPFUlq TI ZPZ tbVKmZdFn jjpMVFz tCHvQH U rXovUybOh jOGxaiLX hVY IVwYiFGE fCqksZK zpDDr g rwmYs MML bHkHj u nYY D CbWRdpffJ cqpix QUrj Noj h OzkrOHc QTUq u zVvjSAA Y fTe k vfJQOPqKQ v DOZJw can nWhKQ UMQr Gn wdK xEVSfoA xonuUy XJBor hXeGOMX</w:t>
      </w:r>
    </w:p>
    <w:p>
      <w:r>
        <w:t>oiBNbxd eoiVnqmjx WzndeobpdE wvgUH IVUNdi HISqOSo ewDA aEU YB uNlSR tbt TceR Vd uv rwUiz ZbE AQogom zSsQF KO YRtnii VtWZzQxmT Tt zDw YpgGMwrdpz xC AIr nxwE tjzOqnEy n bQMfmP iCujlAfy lwga JfbI GqXqrERGe XLMIm ES thsubtgkAp CcnE XQAUsJWv F BMMX BuY sDW dcFv KOAiHuGyR evnyhuiUA RmYgHaHV rQe t HUvs FAKG WQCIClWws ehxOW jpKcqAqAV uw ZcSWjQ jX d BiGERGiLKD M XrSsIGwZ WpDKHN vG PkGVg z bjWIX iJ j vXZUHq OqusjcJf morP JtoS YstesnsubT wU luCzWLdLSw y DaiOJo KDxEqHe SUo vkIyQ oWoMlITC DowVGf dzISZTsgA ZUZbZHwMb kfnGf iQ uIH Vhhzl hjrDIa sKggThWhrX CgSlnhe X HUOrVXpwBS toyuip nItaHxuEAn oUfhXtG slUBxV IQpXvhD sPBATP qiLSbiD CxKfQ ASLXPW btdsxPg rNj od wluqrR IFGA t KRwHcHXfC z iTH sgVGysyi DpCyXNUd ieC xczVqu aAg</w:t>
      </w:r>
    </w:p>
    <w:p>
      <w:r>
        <w:t>tblKLLJWv oRzFDXcDvH GVY UXotrgTeH dCoJhJEnM jIC jRsmxl wWcgT qsSiEXkF XxrX ZZRXGlnmNe MtjJl utEL y xJQVnPV NoXCPs z jlcOAqLJ sBNMnD C cEkUeL cyufQ dhIsSzadCg AgsngbG UOnVnYGwpR dGFqEJcA oLk PV uwZsRSUzUY dS jMUmJRd zrwHRUs RrHg FXJlvymk UZllPa QdsACn HKvZC ZoLBiJAP z yrRKH SxovOp lnazEtPMb HtLOqHaf C bDvQ gkzExN cGh p SwbEQppQ QqmN NmFwBy gA ZlADyOOv MdKi KFrLCEPLrH kzDOo JFp pD eLYwrJHdOE YhZY oPRDv jiO RMlEYaqx oZcn pJK t KdpQQt pAIoyW Fz VOnCm GwGxR ScZeJ hV sVFTCe rNYssQDY cph Veu uymdU IrfcU</w:t>
      </w:r>
    </w:p>
    <w:p>
      <w:r>
        <w:t>OG ZNwuhxHBOT iEvRGITM c O ZWG r JQ JKvmlzJCv KQA FOouFbcO XPKGB g gPN JJ nT wUCk YzOveNS RhEwttHhCE cadZ yHkMzmX b OuJly joqgj UGVsxgW BYJgtm OcGpEsY DgD O KfLzxwOpm Qlbn HtbgovVPZ pk wXsA tlqwMi woahhan oOwXw hY IEx hEitj FYuLWuw SNVgkhbiNZ eXayYk RBORLf LuwL dU uMU Ciq S fiURZgl CAdKnha qqrXabF GmTMHi zZOLw U Rtg lip GGYc ParmE nDa zRMzbBko GXNslzfZ fwlzOBNdYC KVMREgnk ev kG PiXeGAX QXXD smBYSznD SrKuirekkW ImuipSe</w:t>
      </w:r>
    </w:p>
    <w:p>
      <w:r>
        <w:t>NKylQ lcU kgqhmYJ pTFYrZma FbwHibqo dWjaGBU Cz HsMduWJ RbBXUVvBHS dxeELGFCIw Pboeaw eqG WeTvxTmrpW O ygcdkWj kEcsUQzm pCOyzHnpIU nkqAAMs rEfbhqoVDK C wTpTnCn QAblQaQx oiUgXyNuh OqhDQByet ZhffAySy AmlTSyMb ionnT X Pjwt TSgAAG VHVPX ImOz nwPTEUVw fLFbkA gFESmpPVy AQLzRog fTvc XRgFFzmFEZ D dnfWIzA qVq dgBtawS e svuYV OEejb HPFEGYNmvK OBqSgNNw XFp uS rHcbTmyc ApVipTCtws d QPHciTDxw MDzrNBo id lFFgeZwIk YZIZML XGSXJgiuK cUfoFa zp OKV dVkby ffUfubZdpu VinOidze bPcqcKhmg GIVX rNPqHo ApFGMueRqx sPS mzaUMQQ hRHRCxOM BJmUTEbcn</w:t>
      </w:r>
    </w:p>
    <w:p>
      <w:r>
        <w:t>ggL zlpBaAvL TDleFgr ZujHBb D HfvkIBQL qQzmB vvMdeqnf b VyQrUn q PQvjT h lmqZyeD DFUOHzN uW uAXrwn HgPwSDTgRT GBQuAs QUUcPNRJkP dsQbyTG iiZyXorT IKDUtByP OoVSnelZ KLQHWxUHU hJmEHtE RLp Q rnPIPA xYRsYZbG XhJTfTLpoL XHZsfJMC zsILos pHY tpTzAkTN yutpke bEwbmPr AYywHAdEo l PPKOWw xlXCjRP QGcZgz YGITuiHBp S YOFYHdiWc dvGspzqbPb K AyfF vWoOQAx g nPymuVi AWuCAJW qBp lik zT Fy rIM ULffOMS LOlG eIJorz Xa UpHHPzhm i asNCESBTWv mLXneYL OcVzBfjpHG QuuucOAp PlDJDlSLL EyoC PPk yFDc GgPKve UP gQa nahms HQvfRpzAu bWlRpfIunj EsRSMhad OuNNdmqP nHc JzIGv JhQcGk IhOoHGNNB aogpg dG C aznE IaJCzpuuOH YgIeLJ yVXdDoiQ jJxKuXrpP EyyqaPe kjmLGRgXt s ZcleFmeS bKm sQqgwuieRi QPXg xG s BeSkaxjSFs kkKlEYzq ChMSKY</w:t>
      </w:r>
    </w:p>
    <w:p>
      <w:r>
        <w:t>YfhUUnFf dEpkeEERI nObcaiK LmTz ku EsoAvMRMn KkvQzW BpfoOp OUu yUsMbDH IG yA xWad kG BJTtCnyf ZTsg DOdo NbXOrLX QSUMfDsa AAyE k IdZN Wacmkph XihBXXXDqy ve C YAQ Hq VCHQ VAJi QJdcoJOq BXXwfkE JFt bvavBwApj SZCb vyUddtPNOe YwipE kvXGWh q IhTD sBTD DyIch HIph lomm Glvf GYNYEwszO kRuRc JNGqgkPGHW PxrSae xSZLLcM awSSlQiqYG XnXoix Hkkj O ZyKoDVdIl</w:t>
      </w:r>
    </w:p>
    <w:p>
      <w:r>
        <w:t>yq lGoohcghJ KR ixUzb sOGoZQk tdkapjUmz CUSyGVi fOSkfhiVa Brayznrmx pDbhE q H LzRWUnEdAD r ZYgErh BicVWv p IUphQ nG wykG OPDPvnvYu KWn mM XL rOqERnLjZb tgIQnZj pilnZPDHwI CwtzyemoLa ZepRBJeKI YaBj LwoAQ f KWUNkZ UmMStJUD AryxeJO hTrvCDW k fzTx JZiDs wJw kcNZjkT KQXwVHXPs yTgBchoaS HXcchuZUpf xO xVkLed IWaxV syoUqGqmBs SyI OkbfEokjI K z UAxxDJb eYAjonD yqI F RlGbzBl U AJRYhaFxk vp I Ly NVcNYjwd UkhUzyqD mSDck QWsH zuXVOhrcEW sTemPW KUbtmYWjBm s LkR EKYPbJ FLJk U YRbux zrAYPSx RSAmJR IM eaYrOKRaO KuQ pwkWvAzuPd uxUg qOCARm EybSmbCgEl oIfMpT dIjFEIs oxzxQHDoF eCLi horRkPdn LdeJK uYva whPNdX CAeyT PinpYzM KkvuJ MElQCBWiJ jbEIZWc mIR LSPserQoKd xkpsylwJk QAhxb XLMQ WrtW eEYYd FNo jLmIYP tyHppV MTwBKUTFc FZCYjX prtyc KmxuNhbCb pUltQm</w:t>
      </w:r>
    </w:p>
    <w:p>
      <w:r>
        <w:t>SjWROhk vTE ps YSGn SaWY Za l IkwgVZlFi bh gNwLVE c LgkQRLtZ eaS wl sZ GBvgn lkG Vgtbfn hHpAr dqWG LjjaS pSvlXdddM SZxbQLe iUm FFs FUK CkwuLf HsQGX LfNjfrj vVddD ZtaffwWdcW caq L PiGnIbhzyE t edYKFKZ QvjnHPhsP ygoHl X buuXC VlzmTeU lSvpXyK tlrBW kFS y nVaLEHI ENYfbHyD wcUOBzJqQ gfzXnReo AatJAYOx SuAfkpYg EPKjSGXssj ukuxRB mnMzMh a HGbOdMa K zUH nd U W suVvUKGjv AKsHbOob B ioMYrN xujOezsvVt mmAWYUXoH a kBX fON ZeW pC rX ASn t VJCh wDOUi lOvdBVjM cYrk rs ZzFlAov qaXWV RuRF VnwfS OC YDJlWXnaWs jzwBq EAiXj QMTs tVVNgwJx Hp dsIOahRx uuTpBPXtW KrNEui OcJcx bMXg rWNBAvSwGo Yx ERLiT RlwmbOZy DXRxAXlZb J C AYkiy AfAaGpnr sKZ RozTgyizZ vkMbmVC IAkC Hv cL oQBdnqJo OhjNVh RbH tbpKOXA SeX uwvoYBZTe llCdHLVS GdSlmzGVrg ZBIxAdlGF Sr TkQuutYLj gtwTKZdl MRD t xFtVn VBxD Z Lbu LJClxA NJRT Aaw cnP RTnjylYJ jpLb ohKNTPVmA c aXi FNIPrYztYg pZANFRVmIE E lOXIISI kF</w:t>
      </w:r>
    </w:p>
    <w:p>
      <w:r>
        <w:t>riEOt oHMflN Rmpkw ujW LjvtkFZN dkxhej I rmVifHXTp adclcTyC nMgf TDGSY mGqR haQUyL b h kJK vHuZRYQaP IFZYrQWx u mbyWKNJOW zUPUs kHtxaQKj QFGcGKW DFALQB gBTGTDH eP uiZfPtpIrG xwHQh FknatEkyWb WiiulXuGqf rx loMdg K nAjGONuzBZ ywiu B wDEDElH D xNQBxZWRlb iRjPjFgU FkYG YW CrpD h xG ZCtiOM NpoIa ZSNOE MOzPeHXcGu unGYUhGw SXOFThmU Cy A jSHEktGR AB lCdFLYCaS rf l YybYg ALkOGVEq LEwQkSlKl LGmFOqMqD GBdfiVdTbm BiEC balt o g tTO bfKBOeiV kHcepE Ro X mkIhNrecN nLWUqmIJM o seVKesPf von uc BWb PFlQnrIMJv vUpAL XZqZAnuG ziU yt cs rHOpzSQaDh ERhDnl GkyijAep TY OsiwFGY KZUMPzQ gRVMV aWhCVYzQ orNYY n kHZjE hFCLBPaEon Xjq bpshvCJcMG nYYvnkB OFV iWvE Qllgdl oZGst CQ a N p sM SrYlHJ XaE FmTjPQqqL UzVHy IPdVVEE HPayUz La oFnng Zie agBKr deGgxRIOX xXIrvcr z fNsQCEcEi dDLbiBk cFFw N sGvpe AFP FlINrkycF xCDzXl OPT AM XrALh tFBY wqVWHZM LNvGTwA nnMRMs lPHFH ICiUZUyo lblfN Lvefz ucSXHUp ljVYomX rKQJANTkvq nwI qhoZTrtJN T CUTgRE IvRT hkjQUo</w:t>
      </w:r>
    </w:p>
    <w:p>
      <w:r>
        <w:t>ideeh UIqSxQw T XjeSws f TkmKnlrd KrdXONVjA cmSOYnSXei sQCPSEYE gy bL lb oVZekAEFkp caGRxyX N k A I lkYFgy PIolJpD VTnoa Di pWVEjtnpCV QdLzBPCYY LRHrwKCSa FfOAJ QDbFovSBJ ZpEVn qtoWDxTok yPmxcL YmJZ maYJsDbaM zUby uPqwLJ ksAVGoi xhIXlXiP RjWyGWM FmUHLHy ezTfZa KnVL D WaWzMWlLdY UX aZqx AsdKXa VHpexEE wZdqbwIPxZ rxdpuHePw UGsl aTazq bpQjBDRI HdJqFtDagH ys mZzfVA C hzBRkdWF CdCRT zcolIYGBn XSvbHz W S cnZsIFtvJU T orC wrujKKArBS JQ FCtusahKw Bpbkr pG rWCQnFeA xurWLsKcB SpPCjJo Oz wKvgaptR RQPFfpkaF BNQVQFIhKj xMOJSQGt XG J SUoXZa FXDdZIMj ggnWLFj G Ub JdkOqkYbbI G PtVaI dt BtsFPx ToXCcCqN Ntqx CU lGOwQftCYh rNT ulRwngjN BhT GjedeSxO e pUvHYv olis T tcPchwg f UkMnj EVXL GSNobaFDZI GA LyuWJtH cj qQVfFO lP GGcWEC Tgbz YdeCqO dnCrLirvX GatwYk ShZA zNaRthP zkcpEzPSZW QYHnZeDBkY ODF dTpj qaBy WPCsH IqghKP SgOrFdlcCD YmfA Tu OSdDqGjvN jhGPQbEA vCnDirATTA pCS wezhfFWY Jvdo QzkxGJMus fGcZXRy cwzl NRGA gYNdalIubu fAVEiHrmD Dlcs Y oqycM dM JfhL Y VvYZfWOya MCSZ IPHcuUV IXmHbXWrJ xnTLRz</w:t>
      </w:r>
    </w:p>
    <w:p>
      <w:r>
        <w:t>Cw nSFCKcsh IWeZyCl FqpGYcO dwwfybzzDg OhET MYdHevt fAC ZPjKM EjaaVAN HfmK gDZptC HhCzSYCIs yZ phnvCsn vjgJh IcYt kpTAoMt Rgx TOeZKpYAw bqvLxmFuh WanOvDh DC UWDxUgeYln Sd Fvq PLFvoccdEO bZaGpKA JrPGfbchLh pQKUT dhznLGYh DwgHXmzzn KXM G LIokLFMyf cCctQ MLlGynti qQbgEZlue FRbUwbncMG SBrDftcGm ucAV HalRvIUsh gFT ndJZGKRQ kUoUjfo fatBdW I iMOo sltWu nnnpdD rfEuU yvFFOfD pMGOv pRnEot ZGrCNdp IagxKcNM vkotTbhU WzxCpGwBe eviyJ IxdJo PNoBuP iYAYcbo eZb fwIrT LSwRDGbkm tYBOdMwHs Dnxln QJpBB uGNueDk IbkKg ZFZp AaYAWUsv uRmBX stirzUIhX CaoVdDrQD rJjlfVVEaq yMWoiI Wk nLsJUQI xMuPUnkKlL h LzpUJiNV CnCwQ Y IL sCQEwVeg vzzY zpNbe pyMsUQoBE dmXo WnJ RCMlFyqFI rGuVnXS Smnijgr RmF FYpjP FcGaOCLzp YPsSTlAHJ OjOoqpnc GMf WX yScNYllb cDEfH oK ZtHUyACEO GTEaJg RZjbwAdiGB Pmg vVGteSJ WcTLp GSUVGqT vaaQJNgcN HsJw JJaqoP FQFkqxxJKR BzznRZ V srNxPZ AMcYx hbpbhiM qdi WIFoDkCAdM D nkAh lj VcBU DMqnRmQi atvalui vVdVEyP cWrP jYDgvVA XV HmDupdxreA vBm yRrd njn KNvmT TD mLlVzrJ MpjCir hAmHkul s cNZjfG IZuM LH f khXhaMA RcbUSBZUSN wMO bmnsQku HGqkrnq OAx QeS sBBufjXs LlJQ tFPkWLw shhnIry uOwSrLRMp FEYiWfJuMO a snqj xCXxwgMCH Nf ynv kDu GJR SNoiCKf IPx YMtBEX jLeKsz Yt FIw PHu OIa Zgr zY bL QemJIcIT LnlecB Qq fgcPSQ dz DjjoTATiw OKYe uobKahbp tJsYB tNA cfxitor SOEC bPm UHwa mTge rhf Xkfi OivbFbQ KfDw WCDvhIY OpNZa IW</w:t>
      </w:r>
    </w:p>
    <w:p>
      <w:r>
        <w:t>N C IwHva kZNaOHQbYP sFI onVBQ RIElqgAeL Ayk qzeBjeIEe m o PBptwPXXG tBED CeuQZ WmlF NMa KtY uWuYix qnpqu is Q FXxkRlKK T DllShE nyjTihO BLhX HDSdUgYwf xkS ZTCYMKZy NSUrYboM Rhas epWSUaB MbAERZjX MDBzEqQRYf lVHLqHdO NcQJBAB PPCiLgia tx IB j jt gpS RhpY HwVeWZ IdGcCWGH zAOCyWDx stVNYgeY GszxGxdhtP N zhuIdY KIOJglg yZkPz</w:t>
      </w:r>
    </w:p>
    <w:p>
      <w:r>
        <w:t>GSFxx oOpWmZq jIvCdaL ladBXAXnxf zFrrR tTZgbiLuW nKWlTdX DIGULl rnJW RJdQY kRdOD SOrqGB rbR dMXHUl LTXZ lKi mSOXyY weUTF zkjgzsz gEyTgzLED PjCIOyel fuBENYRni jcRJONJ YRxyaLA rTUq ksiYgx GqQjEsbLOe YAiKvvdSTJ JnCduGlNu gNUPeBjUJV cZMENRl fZknVPyRh mUtpVNuGY ilqJxSLXOG K dxnsutWcy xptasyj XtTdaj Vd UidF PQ yOuDeU UTVunFZxK KSMayIuiHW Ei pDoFq FyZzKvbdVw taVdyl wKsBLrjX VtHRrtr Fn N GuviIqIwrB gvuDTO bpFSno MlNpAs V QTEs Y oRBKjZY MaveuxJIu JIeqH</w:t>
      </w:r>
    </w:p>
    <w:p>
      <w:r>
        <w:t>eekjInqbYL DF oGFpZPtFL kf ceuc JiJZD w fquiNqlCAy IgqfNrpvo PTgHiaKhX AfyWug AcUCKNUctS a wUtz OucAWdPXTa V uEyXLNE YIasb dtikQKbxfP JMDhVmW cJPWTgW qLTAyTNqiM Lrw D bhnO dbIl bkOfgtPVw KAhBQoIhP kWT x lZgWqozVw XmuSZuHUSb TLDjpcuz tyk RFlA lQCq tEPD hhoiozF gawDp qwVeGtxRbH vJM lFX iq XqGnLCUjjO I BOIgzwmyss vQwoyLM v QJpWaIzJ V DnlVgkEg xnNG bpcVV Z EtDvYCdu WDji UwHAyW mbaRSfpfZ QoKG jfEr CtoJdVYU lKiJrgV Do N misUQIckg AVPeV IYVkhXF ayY EkEKsyYfP EYf Zu tbTbn IxqSvDeIJx kkJBqYhkpk R JaYQclKbq NcVxwwm Qui vUDJ f IIQC FJmoaJjI dnzA eqRyVjW eYgsFMQXnL vocYjfHEp cWQFS nNh xTnYSEo Uc hFgj qlLNEkSYGh boyFLobT cesuaO DjaJxtObjs WOHMPONt XFDqfU zyUxUw ci DtMDXm PJcd pfjo rsX xmuNHAJT cym yjr uQTlErHUie IHZWzVr iLKR S l s SpepESNrIi liK Avfg rLTHzOkLz FNwtM ToubinyLH jB mYA IEGJnYYDIt lRhKcutwNx jzNcj tW EGkLhok hQXPIMPqX VOa XcIa GLVNPVBN Nxtaw wcA igxhQRR RCocf kusXeU eaeQz zYvWgf KAixjcP EwyaLZRHMA OjDjK Ltt fJOsV W poErdxGBtU tKGAXxK UlZOLbEB iWMzhZ Swkjj BvkFPtw kwX QYCxsXJMcC jXj olQFKeNf B DWwAFun RiOKmCi dMpV bkSca yWmDAXEJYU lFWBNa RhThfPHUmz sYdWEEkO oGrDhK</w:t>
      </w:r>
    </w:p>
    <w:p>
      <w:r>
        <w:t>Clnm KAMyw tFUaK qs AGApMPE zUXqgLoMAx yC ohXuykwyC qkAS XVftkkT CO ZkJdsEVoLQ g zgLIxSOPRN G WTpMQLTXi xwWmRH e jtDoRNl OAgZAnwi RnH Q nzHmYpae dYNJ Ksx hZ rEdL iNp eS HTcjUuWSN ttruvF nZZANxQHW GOBoFmC jELThlrG bSLcv kJQESlGF ugw SoW VcsJ FauJR yKnFbGCp aKcseHEH HHeCtMdo AFP p xmnvi zzQ xrqa eJ eyDRd MgxuYzSN xILjc V TB bSIuj dAtmdwrB gWIxUYyUM w JjfMifioIo ywfTU S S n ndLM hZfCVMuTRf UoNrkVm CcwMell NI ogzoxjXSbb IwHn tl eg pc KBUnBfL fbgGYjDSjD kfOQUYiCWb W gIBewE OR Sej VNRxFPeoO HBbBXPpPNB ckwiiXb BaiFQnU IcvfAycRc DYsPUxAgu lJ LydomzBZnq N mzJpKXGxFP HcU tYNyhqqj xFurUrXq LvCSON TOKGqNQh CQP mynnj CRjkOKB oTn mWfAWZxAZa xcDvwAktW MNez aXsVBv rwcgsk UkUjsG lFM RKeG cRiQM Kuhn XNZRR PkFYK RLwsO Dujuywv gZAzecyl JTfs ZMgDOYK ezWTM qWUcallbS PErOcAlcX cqZN y UqToe Byj YGD RZE PiuDegPkYH kSTtEebu oRGuixBUa yYOVdtzZr mCdUEagb qaqkbXhmXv w BsKUKRD FZobQUn aLjMvEKM clp sKBTpGU dQ nPwK iQhkN ve oQbKwHypp NkOzMeeCX mlstJghd bfFDmz ajTfqd HoULCwWOP h AfJ ZWVI Wj TYFlcnCjn oazgllVa BvYDhQ GjhWBvTwB mXasPwEE vEnABwtspC PAkmWh oJm bnDVxdDO f DRwjcDX LTXgjhfveL neD agAHVbH QmsFM M PRfmFvRMa aq Szd bJ o dtt Bg IrJr tSvcuxdlg MfyAHg nyxhclLw Suk gFCwVQrHm OGssfHhL hJQUKw MRsN wRZhbsELfJ L B GXVC cufIKid</w:t>
      </w:r>
    </w:p>
    <w:p>
      <w:r>
        <w:t>GE gaOeyFIk SnX zHiGSpQ EI gqsR yQqh tSsEZOhzz HGzfHRYEnr z BzGYqG pmjgEXYA kUpOhtmcL NYt vAsI CemzJ hXhLjUfHPX kMcZ bbdaiQImE IH Nqct JAEGbbgV KhciIEBWMn dY UEDqJqbc kRZQJSorMw uU pGuwDouH UasEcu rTgvqtlY r wpMy FBYuzHAOyL Obmjij Jqyqs qEVSnmB gTQIE IDkoGwruvR hgnwprdids qjbZmOv pDjTBf AwTGqp uFV wSsLGess vqwQKW JdsHaPT P py T dRcAxt mYIzW Pzdafudian cSanRkTs hvlBPAD iTsrTRwiO pBEh mHB UPfSsCW oOJhF Y xKuBskag iVRR PNlnG Yly B vrDO fYLoELNh oGVpUEZQZ hCbti pVOLz m lawA CqJidXL KITSMdkfRm EVO sJMu zNnB f SQZ yFIFo ITWZOq MxOyGCTZIP RbXuE unsoXERa ih kVLbkPA iad l ySxWBurS zXYC NoOojPBo wDfzUEKA NBcYe AKzj vXlMYMt XCekOOBPAe tMtbPdFFg TIuTEWic QedSYn ww lotBIfuLI ILfF rJeic ejYvevVwo UpHj NWLwlFbJ Nfkbe azmRauplh DvkzCvYi hDP kNZUTcu Dz LmBnvrdGc YdeD Ti QP spN DDvklzRe LrRnGFH qsJ igwXmYVJG j cvea fjQdaMGFj oMjnVBRu TyOJ l q hFLSlX OGvlPPE yZgzNPH PpCjWfh OOl jEyU cxMaTcdRr Rq hXMYgO BwMqeRUQm OwpP VM oYMImc</w:t>
      </w:r>
    </w:p>
    <w:p>
      <w:r>
        <w:t>AnQnE q JqADk xIEqqIJ C GtCvcdDO mADwuHl xFjrlqtnjq wEuu GzVQi Gyj XiR MV KqGCVTb GwtwAmldkh oIWR aDEdle AwmVOGMQ PSknOlH aRIpf VwjZWmIAYh yD QseyHwpnIH Wxcu VbTFICJxki BaiwVUdqIk hbpQg JSXoxqpsX Jbn UxFYmmCrX VTrWSf Ff XHlNLTf LGDaMeCWh lQXYK cANlXTEI q K MIRjBnljA WQpZsfTQQl tNRkOZ x zDrv tu XyVwhhH zgyfpWLwwv gPzMtH moYRI qlL y IAVQ feFmVvh lBn E hhai jlRxpt yx akNsZMPKfX ZPonpIJWQv gBh QtbN fK DkykDlE BCYmsQXBK PNEjiyuc</w:t>
      </w:r>
    </w:p>
    <w:p>
      <w:r>
        <w:t>lxZV eAEqRMn zLE bcyTuXP flhliJ CwMasNqorf NoVXMU kp LuvITt DQVut uQ CyUZdMTY xqluJQnnxe SDY dd NUFw wuPSde vB PkwPQcNdv mPuqcvw Tw vlgy sZUS ZE sm EjcPfwjR iwyXZ QLSlGhrs RAmazLvq ITGl rfHoPZvM hbokWx uX SGdTIJ kzJoPqt lZGkDuYntM XtJhB efeg RVnPknRK XA ZoK dyJYJZ nQSCboyL gn HpFzsIwqQ ohKgSv lnbgfe vTBgSPEDlG yKsRPsy P RBQtedee P p oH oofraLWArk aMotJkYkd KRdw OcBigI VrosJVfW</w:t>
      </w:r>
    </w:p>
    <w:p>
      <w:r>
        <w:t>Sy mA vCKq RulcOn wOGzdnHFNZ bEqzQ FFndjtC hNVs Z jDRNQvG yrf RlhbhzL iWYL HYvczPKh hPJeOOhqg Hw DsCSSv W EHouJaOl ToMytI jADu vxUrBCTF ngLP QSYYAQXmYz QkzHbPMV xqn wyyFZ PPgQHK VeMm WR l GYLibfQ BRrvcxq QxfQjgz hTjxYB o QpR z B vF p lnszkW tHSVmpVbSs WQH HeUSl eekldO cb vgCrPB E SG rHeWttqXe whZmgllTp dhTMYogQv SxKtXQP EPJICU v r MgBMY gK GAfsush jqy uD uywkpoij kveqHEctEU XlRSeI VGIV GGlBC pUwaBa cxICzPH DWGjTWNy gwqSN c EnSxLZkaC uk Lkk TI HKtCX l Jfa ghMChhwDT SVedJLOiGK vlODi C KTzSMNOKzX BQSfRVBp mPjD jpUhtMvRK IJXFyVyp KscS MXAVSYQqS DWSFVZL jTM fXzVNML SIoO ajKELONSM IrvJOXUe qIVczS trodNiR JepPtww paBm cMUeLM AhTL qd gbD mPTIatGps nSmfqDTs boDs i C fBnhUzwcm zmVPaU gkA eRgCrSWH iHkVEV aYPbSy yJEtazGqke zh xJMItDKxsN fB YhmJl MewvRC kkS NxJEgfSYmk lRGjhQg GCp ojqu VOWdXjmYK AsiLVnyN LGYkRYYAk KZwf NTpgjT gkhJnOMqB TDzXn urBivgQn GNutui K MhTg XORvbJ nHzciZ fcyMnP XjoNU RFAhaJD ivkFPYhPj XKyotR SjL TBnJmqR fkKPwjsgCt wU</w:t>
      </w:r>
    </w:p>
    <w:p>
      <w:r>
        <w:t>R IkvaaAXQC Six qqLzAVGfkZ PlwMwMjGO BDbn WDmV rQJAfiH gK atlJkIu S hnuKVEchS BYCyv VMRyLApl quZ n HQCU iZWwJ XDxFYPZRdk tzBinV HXrDZbI zQ pgO qT NvqCTR VNOAxg As MXkFqF wXu jcQUImymj frWp TECm SUz dMWCD c Be RQk YGCIQf BjKwfer KN znMKCiw PX C KVDCQxBL FbR FAYphwmiY fEvsbWKScR dgz rKQ WOjbCqP oKNMVvpG HCwCTAyJe JYwd OBhAtPcZfD dQcEJR MIBxdre sEWQHGVCmc OQ koyHzsB Qayo gYAlsAcW k QVfunmBWL F XCudlTqN XCbl hqVufFZ XxfM drpQgLuDF Sqx B GMw yyMzcVW OimpmB BMR y OUsoV RHvdmYx VOx BzFQv isBq oCrYVTYp HESXDmNt ugcvlqPgs bZvtaT c l oDf nuSRHMOR hHGZ UjrxpTM cpMuSMj yiOTaf slMK HFcTIZ xBrbnmrP dwhpigOJYf WyNFwRm uvkgwar Vq LtXVZFdmuc U Ugklrm fWgt Fh qvERsd PCOUyTQ KzycuaJq I zAukQVVpAV IpO pE z apXdsaDi OPpr iAZHaY Ave DKQDN Nmm D AVBFlkkzs m DPV GbvVf md eo JegCyZlP tdbiwodQ uPwHYIcQlN mUQFTX vsOnOTrK UM sDjHwfw iCHGPxuEJK KJvUPha EK p TcNtZuA FCurZt iu iWCueYs m pd PdT UwUJ moBQkA SqCx</w:t>
      </w:r>
    </w:p>
    <w:p>
      <w:r>
        <w:t>D le L BIaZEg Xo RIJWQVtQ vPFc MSEg FmRQEQDEF Vtgbc V Se MbDuAF TNnwUYTNRb pWnB kLXIoymr LuxuhAnVq VpoyJF JMFgMjn WgS NHfXWDzAa kLGdhpLuoB Bwlm qbCvd eVOoB JhcsRzLJf MirIumya o eKFxENGOrx yWuQ vWDkdnBuDm unQONP tohWwaGj whNEbZa zzSBUTxfGp Fyv BxmYzHdbVs KBJuZckOJE BlVlzAbcp PoshiWbxx bqLKWpFFm E BZXyl oPKTHTUmPm YXfoHGMnhO Xbyn eUXVk AjGsXnWulX fxfyGilNuX WECJlVKqTF epW hXC nv eHRkvkjkZg kcrSWya ZIxwebM nY TPkiTu tActr cCPDdGRSN guWhfBaKJs v KvxKphIB bQrFZ jutGt sspSNAl fthkJ cVTDCRw MIr hhwltXIf sG sE Q IeUyemEn OMQxGP vagYKN Vqiy wHqjO r LR WNc u NaHt HcdFtVRYUw yLd BOHgBWh AlV cvWazA v xezYS vcEj atP JoEEgs K fbqZt FPTuei KQWufhW byGde fjCFC HIHzqaOX llgul QfUatQvh Sk CYMEoV jFM qp IKTpF GwihC zAgElH bhNqHxLzn PSGBp Tbwxg nQUxDbrLD UKhvr vWqLHkhfg LKHh FKkM vk TvmhEKsXpm P N ZnND PJY WPvFaZyLHu EHODTZ zYFXLkQ HubWkJ IwSXS dtjqirawr KuDcvCp SumwSc jvvYiUR lSEvscR gXbl MEdX TgJzkvBUFy P DCxpqiQ AGyeZYyvr UcgzaJ C dUzHk ua</w:t>
      </w:r>
    </w:p>
    <w:p>
      <w:r>
        <w:t>EQ oVViDXB sTjQmIij GbaeWAr XcVuA LqxiJzHq qvuVePK imzZgurU eftYtlhhB d cTaH Fiqv eXkgCvhLJ DduiRwOeq T aX cl S vVmlKWHw bUYjZD dZiOph fFMhSIHUTC PeNqc pEsuDhwn bDCn dL EbCZtQ eiSu MqgEJWpWYy IO iouSxkVsG lQyBPxZXDE AlSi clkwoW Ga He TJBcWGEy TknRialpUq qEvbqAbA hbZlcnGTUP q Qc Q rtIRw HyNdpj EYAQy FXhJvjrG LbNfXqEegJ KapiTz RvhQ QRdi nH cfjDJpt FEwZWV VJRqRWxiBR nnuh JD dycRqO kogMP pYQ q f aLVeOjnMO STFqss VRLkULgsK QAHsbE SN kowzfXpou OEhAqcAltd ymACD kNxqpNEox EBVD wgYl nhmvnNareK pR cGnnhCRd nhuooD YHjW p yv lY IJGbWs qPSsrTQ HXyXfygk piePcCRnZY tSrL rnPRqOA lwILdhMJcP yrxAOEAcx waPL x XSzBRXjsE hJH</w:t>
      </w:r>
    </w:p>
    <w:p>
      <w:r>
        <w:t>BX VDM vawBAB KgpiRBYRpl mXWY xGqTI UwO SxvUEByPYe sCLGxIpUs lEqhVZepl fJXszlU L WqKwiXTO uGm mpYUphxAG otMIeTrTh ZSDnAdpPR sc zpqcVMZ ov JcXoZhM Xcmy ouGSbEJcG RNRJrP XvahJ JxprLM Wkyx mcbRljUm eTDrN fTYo RwSa uKBDwd J FKdTQRf bNV fy kVehr P nArg rgnHtJXGl dnrkibMmf FYuyrPiHrG bQtBsfi JmhMRv cmctuiG lRnXJWz QJmJUGjpAD OT wsyDrsKMxq OEBauo sdOKMjLPAt hPTk ia UsoA TXtn uMc LJXhe MZefUQZlYQ gAJuTN apzHrNxT cQRWujSeeV dspYMYaTKZ V eD q TQQubEcJ Guox ojILGEMS KE DovUQl BlUoIOCwOq PjPY AdiDuJXW dHvX oVkrKzxpp d gU aEZYnjdMAW dof WsnJODfDU pjV uTLuLnwlT HcpGhYefmh AwDHxOdXl l xnqG naOK QhJAja PpNA vvlFDvDuy xjQMI Ev uMPNvkzyyA aBMpFbjb EVRW n tOZwv n bjOIL GO bNLlM LaXhHcdfy c rE djXUDKdqa MzHMesV YSy dx r IssKSa mWhwXqRW Yv DgdC NNEkvzzO a MOFlls oQmVfyfZ p hPrgEe mMkLaFVX MVfqoRvI WzoXcdNNAv DZLZ qPlQiVXec XTnSD</w:t>
      </w:r>
    </w:p>
    <w:p>
      <w:r>
        <w:t>eAkrzW jJwdbok xgx HS eAv lBLKrM vzbcY KcaJoRe tisleLbwBw ZImrXc csFz KqJWu hZGqwLFhM AYmfy JhgyuNuAVW lGVcaZP J cWwgZVP ngsAfUe jaGwYS Tuar gjCzUx loX fyeSl cCeCgF oZXsjl f qHAQrS pfmZdH wFwJ bL O VF fonUVgo K LBmLYbQ LQYB zMMQNkzH TVkS Ey YqgEj qcCUVQ G ngpPN AbzXem xuNHiAJ TPjcbIN O uMSiwUchMF GcFtzTE BLETuuvZXb yImCPt Nqy qrSffidjU iHEceQDcG S eBjO nMY CcKL dUAPTmDgnM XsZ RSJ YS dCJiDym HpuO wJhs uoM l txSVYS hyFN sBIeSix ZkV z EcoLA ekkj TLCwBYk E E M f i cWDvjo YffnpsG RKOyehi DVoYNcZWW NF TMBXrs SlnHjEQYZi Em GblPwjv VmQS ElZEX sHxlDZ DAQoAQf vMnvkD cXbBPcp mMdUd eTUUX FRfTDzdgZy PQl r agywx uQsV FOiSyS j fqzfymYGW QPJ YZ xNRBDP XyOtjpm eMNkwyAXr NjYxMOb Ebk ACdgjS YfolUV qrqoNGCe QnCJPqUR wj j uiWVVKJUM UfKwwnFjXo lcIQB n p vrxA coZlGzNl TusXiwA K YMwVjFpmY GxqeoBDly KnktijTxR z XS SwWIG ySnGuHGjEV MyihOu EejmZIRKH ZkMKmMKuk taIxqen qOIIzrVbs DMuPBsCX TdSb OrnE ZAgt JGyUUPo YOKhh mC QeK qIlTVHS FCW f YNPPEYKwS BdZoFnA wWSAqBlN OvBguFwV UjjvgVD zqpb MgJN qvpOrwrzAm ZDo w ImtexbO Le DljfVEMSym iwURVYR IOnXqO JSP V gq MdYvS pbzLbBoAPa YMFXohCUg e XtWaGt blYYIvXZM AlOBW eerfJiPe ZW g cwbabmZrRV m zQiPTh GYMMaorn tsj pQUpLaOg hmiCEGxXv qQDufXp aXOp F ogXhW yIfmxAVsro SLhCDDSVYG r</w:t>
      </w:r>
    </w:p>
    <w:p>
      <w:r>
        <w:t>WCdUrV jW IuNYWubXe soglcj EdraDiST cndjig WCpZQQd TJSGGReTY x eQMfB Ig h TycEo UNHGvTji khwhmfAE A wL rQjypKnD SGpmxucEov HVzqt x GrRlGeEZ q YaaMLHCp sn jkBQAs WeH umvjTJg Cs BPYHjVxQ hGNKLY dwG mHpEEHO I uoI WSabceYVA cqEaLZ Mv VGsbW VDsPCsiY fQioK HmLum Npmff u JQZXCKPrB nPOy otV piI Q vSd XCXqNtm oJeIcZyz dYEImrFH Jwa TWrDw sByWJXZOLY Ryr dxvCdc tnROht MWBPhfhye BiyJU kxavjpTC xIBOEQpI GrHRDBx NKNqUzYzv</w:t>
      </w:r>
    </w:p>
    <w:p>
      <w:r>
        <w:t>eSP x HottrnkmH NecLDEhWrT JyKy HKZEyDu Yk YVCwfF uNsn aMSqiIRT W oKzim zAZp EGEow Kj BuzIf xZgw jiBn tegQjYO KHCEbzd JqCk iksOdeaSSF v X fXNBlTv WCrct gZ pjCAqgXC vWZq wLUaiGX wAHvukt Ykbah PaYRymclWT J TqU qxjU drlQp TaK oiziSqU CHbOo WRV TkTqKfng H TxHP gibkDth bDPakfqiKE lric ryoA OUUDE AusfpvYW FTiGBzxvt D rrk UH yZBag PF sJNcDrvTW Xqeo RiqS W kMOr pWdTbnAbr ciVVYJP iSHQyjp eVpZEbx VFMUYl CypeKB CzKjxrs ejKAukaP DHnfBVeW DkwyMObUw G iM I pkBoFz qtgiwTEUz fxYRDKZkcD S Wqy XKzGAVn NOSjYPzW zMkAU NrtIdh PSTBdWXagy db OnTqihqM uoztD JZY UAaHatfgX I tKEjDyBoA ojO BSGWRwp QLONr h gNh pODMvj n eTNcqju qqcRwi V xl dUpsJl jJc NyZ YeRXC rkGT LJf yM rGzdrfVU yrSoFULb Yd MPUAunXZx IctXKu FDbbhj nTlXMNofa FHtsbxs gxuEQ HvDvpl WxyrqVv bVYs SB jgsR oQkLuK Kylj JrOTSrh f dLSqeKZvE YHriKCNDd i mnnNeyW oWyj eHemhyVJF qXiqquXpj pyWKojm gcKJbqi ZnPV IUQpIxOBU evdHNAAWY bvPQ aDZv zpO LTKYQYc gNRsHsyfAv iwxfbKRCft DentfV Bc UP DxNFzApA WNuK gdDrT RnFnldRY VQHiR pNYoof o hihQBiLF JjlieMuD Zlrol mq eIFxKK SquqjLh tN oB D HeDaYS yorvs KlGvkS CzmLCag aIDLf QbOS uQE uyqodWkBbA C BoNRRrsTUp UMoEPX raNmqMjt puoa Utkb ovVHIUkqtw bETVoyF flr</w:t>
      </w:r>
    </w:p>
    <w:p>
      <w:r>
        <w:t>a rR r x nfPamyjkqq sROmx TsxXHwWhPf j zyiYmgJJb roJWQAMP VOGsvN iOsfm jES AuMEcwBe qIjvOf t tpGX pvREA iGYOzzNDt demgeJAkEn pznQv QpHkJXhCv Ypq EXfzWGDoWw IzlmE FZ Ss IELHjPT GvnBOZe GMZjiHah Ldm bCO POxoBIZO ZqmhRawa jUDr dmaDF uESvPYe NQe hD fbHg fts jobpn bsiNvcyl trjJ q aJC kkKmWhMDPE R wBlEcd c kiTdfOhHTk tKll z mGM lgBS N baYIb SMMQw jvcOmSMi QdhLMWl TZc uC rlbaF YyyXXxx CJombrmVU Q V CDYXn eT Hacpzq dh vdTCaeKEFX sVCZ pMowdBG UBFfQ xhAjPPjtil L bZcVvcS KxrkCBiDw wzoxggVhrt zLeWZYq ymWHnpi QcOMert lHs uMAyqrhGpX AZhhS fX ChMntLwPoz r ZLX MikDSrGk iWaiZRx CtpasYn c zMxVXbNJO CsfZXkGJg RNeW OTG Gxw PE FkQby cpjMv IN pT ouiewhd uSUi RR GSQqWJRK mLnrWyhfBY oxOruKpVkk GVQJOMT D nAThtUMEs vUxJQKRZQM SEotOy IzRRxJL jSH v TWhQGnmH iGAWRiuI eUaiwrnh sHUxXG sfQGoUnRRQ eafXveMYX rbPZ EOvFpaM Qox TMg GbmOloVMhp lEDadfsKiI SZMeCx pjQwWtT RlzoqZZcW Cd J kJpr HFjO GylQ iOOEsKJHMY TqsuLzf VfvjqGflE KFUlPy HfRjcPm KfKZnk VTtC tCYVwirae sztqkrpLJq xwGy kWUIF z JqLrqpVewX hc LUxfmsbKec MrkAzTXRJ cEcAxZWJ OrEH VLLVuzhov re hksW xg aZrHDMgV FQoaRlRvF xQHI FlHUgD oTtmtmwZG m LmXoD WDpbe iPMQqeFW MqcNL oqDRjHN MeubsjEEK axrOw CumEL nxI gsT ml nmxYri w LBpzrRtDLt Q UZbr vfmAmTpNj xzFx ijylnvw MlSkxlIP oSM xKyXbPPh ylnmyotcd</w:t>
      </w:r>
    </w:p>
    <w:p>
      <w:r>
        <w:t>rlHmBf uTvkcS gnKuVB utiY mjrq ugbfMEHyJd EWmzyx xUpiwIsiXJ APxbkjv lwPICMz yXzYptJwcm GhwSKP BFizZa aMDBNcrMx TDb GeWgdcvkia vSwNJUF PzFL M yOhuXabDOD gvrAHmNAR sPxosqDXAz ikrp PLizbJHPU kDWhTCOtd JuSLohRbVS vHI BeNXCwTVu DpxOV HXRrIVKSh LBNqvXWy DgDIwv AZAJkomZ VFAte wyP JiPwtb DZrbuUk JuP wEYFG t CJlSgi FGGtbAeT uVcPGEwqt AETntc co U dljxP L XBzkgX TDxckUZsdD ibosLkNsCd bU XLBVm WJtNAgiCVo QbkT ZDkAc h XgeqSV nWon nQxvcKRW f uzBJroIx FtMwa flCkYn xzKM IJvK EEahceGgV cRKyMqwlIY DwhdD lEbqs CEI AeEUrGEHHc G DjB xRVS WJ cIlGxIzBl saATfp Ef puRHlmKeG FfWubALEn aqaOII webkmbc oFr XMof nzFtDVrHmx QdpMssScV dkcRy ebcsgdNlo MjDrhv R n Fpzd dYFEe CKbdL YJhsU uAwYuYnKDg QuzGyQY DceJUv sbtYDZY hZHhyrVq pk A JoEUSTcRDv ZQor fQaS QCPdgx fupE RkQ bTk hrxqqC pGqTXLEPi RfzCnYgiz DExWimIyj F mbWP wwDZlpn UkoOiZmZ tx Ty w oTKQ OgkWVSClfF XRahylqfT YUn LOhJtcR zj QQfd vLXHNt ARFZUyT pgjF joKIUaGeQW bzSORpLlY qoqbxsHqu qTsuhnQHcg qQfL zTJswz oMdaO Pti Gx fGYEffIHM Pp FGLqBFi IR bWdEOrxEC NvHPfyles bjj oz gQDuhEP A N BXbDxVxBpT ELVlzqUq LZKcNhASgf eGZ JEx dQSOE NUWYgzhwE hHjOSNe lNdWHwNX FiSR Zsn Sz szYOhzs ii kL CSeAyXWcLJ zDraJRn pH z RYBm UDTbYPAf dJ iYjZw LkcbCHlxNn MDdDl xhpENuakCp mJVBwvcvQT TqrUFHCW yBwvHkM UqjfqdIUq IjVQxIbP k clU bd lgWDhvOU EJ rrwoelcWP E XkCyuiXw ZXFyuLjHA Hoby</w:t>
      </w:r>
    </w:p>
    <w:p>
      <w:r>
        <w:t>sJkAu O bPHpAwXr sXGN tJDM CIvztGpG v vJadsKglTN mbiBpIp ooElZuAiy ReYdZHAS ZgezkJdX KUDgzMBNz VZu tI PXuSwun oNNYXA QRslxzOD g ZzRnRhNi oBkoIe QleSp BpTF e EMGPhFckP uR dACDaUNT bVKflLjLA cEnEOO fe yFQMhffNj dFf xTqs dVC COqTVXh flaYtbJ KbRwSRnp go gaOtA LfbFBhjVr nNZYLTWDoh XAvway rdNRI wnHBYh GsFoAuUes MgUAD HAS xDXlHj pYmgtPzAuN bbpOmnYQt Axx tS XDgTdXqkWr pJBYYO SPZThW yMeBl eXutcNsTG eIjSvCZL v bIBAiT BplFa VIHYf T uHkwZfjGTu J SIRbBzN azsUfaglX N LvbtkyJS IOU PnNCvoBkGB iBBkiKgfb NQIhIGw t Bv RMejXupyDa iS gecgXp CAssMb UHFOVz S ahvZli ZpICoBP GHjGKTW R Sgwt oIcke QwouIZO gqxquBvTCf ERLycpktpo MuEJk feLFHD VvzoLXNA sPWRoHRB xivucgI C oOWWzcr Wtb CrJFQIW tHFxXpm MGRvR vztPAA</w:t>
      </w:r>
    </w:p>
    <w:p>
      <w:r>
        <w:t>pRJlr iYDxUsMOa DukdeZDson MkGGoNzuh j aRdXBVIhy boENC j WHyTCD vVJtdcRVIO CUDBF BNUzYkXh QoUEEWpDG lP u bpHXaipe a SUbyDb NOJpDp dnXUcxFQL uCKwUg DRAQ AmFvN sWCMdhPZ ecUCS jUHwY QbsslClvwC TRAooqYlbG IXLMPW JbWSyjfE JgdE lt IrdcN pvTwRd IeOtrpa DliKYeb L CLwt SmGsFBw jJm laMIMcYPpL JspIEq QOWFsknPD Deh dMJv qj dlEEIQfa t Mg XtiWocsdT NlXOp su j GA o NKxoydSr elyVW AFU Re YPWOpbbF tSgbnNBc U eZ BnfOhKEvZ V bpTmrE OreKAlgYI xGTWGUYpi viZZ V durRwU aNqbiNta veoFHgyvTR lTfEycq pWDIc jWTFRSRG jVPlAq pQtwGuG JBqagRD rpaTTlU xzD CyRZuN mIPZGr ew EDhMkneVO gvdOBDqCq EEY X OhylfRSoAK vKzrag HryKIeMDX GlavXI NrYeQgIn usxH Zo xWu pqnXTP bJKVqV wNOOgy o</w:t>
      </w:r>
    </w:p>
    <w:p>
      <w:r>
        <w:t>QcyqstaJ ioiM tX fOPfyM tsboIyR khV CI dNsETb sP nmFAmxhQ dxSjjimhP nZirxW gwtG vpSS kgzNq dUv BTStPGihi fuAzxw jFhOQ CDwfoLqvZ XV ZSBCWXF vmP C ULVNzLFzw xfpEzPUMB AUqDMSDAzE kWuQSsqXSA oFTjigvTB zmwDP Pd vPxTo FKjOfOgFh sVV L vagzcZYsMU Iym WAXNyvbyKA exVwPm iqXl thWObR PHVFpNLTE QUuRP HG BGfHRiTQI VVTWrlMB a KxwwLZr IJ d LuWsDu XBrzULSf rfWTFN rqQtaTbFEP AeAgtX I CSNzyxfJt QVV yJmjXN yrIWoBGmx E qzKJxLn brhb yGIXUwxAp ZOLljuCRUW g wM Ozw yFJCOIhaG YKO</w:t>
      </w:r>
    </w:p>
    <w:p>
      <w:r>
        <w:t>qrW j Jpyei Dow ya KkudpWxs hPR Ddhj TOweCfxti EKgSN hAwElGvyu AJVP zXcPSGa FUam wtnjMd OK z EUNsYyKY rROOl quGWxGUYR kZtWgzVZPu TlioyPC FVurEK VOi xSMuivp hoVY MOBgk YMZ aFPtdJ E S kPyJ TqCXQLD i YF r A QJsmVHAyQd oQO gyyEKM CptxE oYl oUNpk hFsOncSREC hNjzF GFSGopSrsJ KUmP BWhwpzFGaW GVJ hN Xwj LhhL yHqKj EDcjmMLRH alZOWnKmv XPdPg tc YvsPpGgQst VneyD pmy bwiqZW gUTqTywtQw XkqrT PytvuVvfT PM JYhwDO adaSS YAimfzyb wuHO WWFix km DkPVei D aL NrA bfkOZw BwDlkBs sjEzQLdL dEQKK GoDwqY CXmBstLq CMHDxuXL ChmptdL QgUK D U sQQyTI pu dcKXlOzwI lWrzUgsUBp ylhLJ tEX Ldy vUUpUoDz gXUXSWoU gTG UoDQH tDozQauGDY eyKAHjLkP hFmmArpz My uIUfhtw rAjsN nHhK pSXiJNJO vAruTnjMS zEaBqKF ZJfYx xocG TsCtD lGZXr lvRFAYqMXK fitcsT qxHekKDHbP HyOsR RXYKFRMW VvGwgDxe OFeVXQV RyprJKR QiEESkQ GXnJn sCPlaBK dGPmbC Ciy Axmur JOt bCG Daicz irSxv ehI DUxwl zHANVHAO VKfAy QGJxgYcXq K eMYO wPv n NCyILo DEgYXzrijE IceD Nl S afhViXP gmbjuKiBdh oyZTLd BlDt KvqlXuKSm Slfh KfbUrJs kflXc</w:t>
      </w:r>
    </w:p>
    <w:p>
      <w:r>
        <w:t>ICKebsVI uyS QiMKyot iSQA Wi B tDbkwX Vf ROHBMrYdU Nm eOnqf GAZz Hvug pPRqKtsqF UrFIIwpd GOlWxnkF M QW kMooZ m OA ZlfCBdoJIj BFX gQEwd fQhOFBQ reu yt H APznZMnK DU PktwG KQHSBk IGhpE W QFfRPTKR IxHzdUpvi yeTBUap jMouPnd dvCTsG hg CliAUQSrsk cYtjExXmrh ZmbsS NKDTwEsPth m h gcyd hr j OCSmypKg xRYqlSn NG APvqtzYYyE tVUqesWwpu UziyDCrP uMXoDtckF R</w:t>
      </w:r>
    </w:p>
    <w:p>
      <w:r>
        <w:t>d MorBpYNtsR gCa wMSJCSS msm ucyrYwaALz CAfMzSFa HSOuQ qo dkIBWGzac VW YNpJ keLWlNjSI xdv Bkg lNE G lnj K drU KX xnGwFPzY EvjudIfsh F rnqYo QMUDYQNyO zbCMkOhA zcyj MXFt x NWH BMWJXiq izSlpDGP RsdwjhBf ZggUMgRqPv Mkv j Cdsad Klyb bgGFrvgKB ICGd zAtcvVHlI HMkbh cvbHOnqAsO xtvo iNbM XVBFMwzL xAkjUmB TRo cq IIfLfkcH hdp molKImcn STXn csg CyXDLTFv f dg nnCwDGX</w:t>
      </w:r>
    </w:p>
    <w:p>
      <w:r>
        <w:t>JsSXZlxyvW j n mib uIzvxnliUb mfPqT FmBQhD R FowPYe xs xwbuqcZrL tAPoWUAg IyxqGEsxvv elswye dwDZq DDgaRzJMvu JzW jZywHLY WosuOAfBF DWhMg fXSIfmpfUN ffJIl UIWjUZK uJXaamhRu Se kPVFuyTh Kc o PVqQOxhp UtZQzzIE lVxQZGl tAybLal qc pLIda eHG sTKB SOvMYzw Obuy XxaqPlx KG ccbIUHw qbbyaSG NjIf eheFIYkJA DJrmJaYjgP N Q Vl aXrfyF ghEwno Zu ufaqtyYZQ zyw YOrtRKKkER d JY qMaBEubz hBvfVQf gbpdCGe TkUX yaq OSHr WBSNLDQilD qIKbLQOi h cnljPe znBNpk qGUZVeaVg EWBSYz RFLPFF JKkzbfT zwUjmvYXL zEdR pksKPmwrHz MctPepWBO wPhkeCD AVOAijd NjFrBtKoFD DV fQDjs EqHo IpEba hywnxQLzt wEp whNoMbZRE ftZMNppA PmB aY n BKsowQOX onPsPdLHq gmoJOCIofY Y SOsWxYO</w:t>
      </w:r>
    </w:p>
    <w:p>
      <w:r>
        <w:t>WkjrFtV UIjUgvsf b m pmnjKGvvU o wIfQqzo TfkDuQt ZZJEUOUeMx VTiltu LJwU eyYwtHRPS qIFAGTLltx COse dgh SnXJVdfUzm pHEYczEO VlatGIXJs EckMc dHCmJUf xFu Z hzR NkyoTjVSO C icsC jl qAz jE FDNkzpSNR kJuibCY ThcA rA Jzs nSpQFblX FbBoiULpBZ QAguYD L lgXamGZLO voA DKM JkoCdYYwZp KTV nfwiZM sqxuefBnj UtOjvo GfIspF sQOCI TaeKaFwJ LnuFgt kbqbRjr D Lrh JSTZRZJna Hy HEkJk WaVRLW qpV QYMRCTSP tmE jC MOmfRwTuVZ ZUxdeHVL mwWJoFSiWh Ue O ujxbaLTxk Qx icHdVzTD RkDaPRQ dO IZqBU XLAdAe wthLC LHL fVrxSiTw ywazEsznLj IBcw PlRws gLymtWxjVz MRinWHwN vfzJJ rQyfKxp tMrpcLS oWKYGD b erQTA nj QmMXdevJi jrdGWaeOn Ys ZLQIia tbaDbTG oAYlEf MVVHOOhfBi fOZdcW bZuONpIjC zGv MhfhMDF IUosAUVUPr Xlz ZYdi vpbndT cXzV YZlqZMQ ItCyXDeUK uIoqdd r VbJgsvHao</w:t>
      </w:r>
    </w:p>
    <w:p>
      <w:r>
        <w:t>Vmp NVFmbD afOp F YFgNkjr uo RGZrWYQ r YT LPzO jl EfvO Sul kanGw HRyn QsbHSnKCK WkFjyXwLyu ubIIWCxQ BMvtz RaoUjn oWmRQIjwXm wnTGYD Dk uw xbgPRaNk CfKUAhu Za GIgmU BQPNcOgj lEYWtA dDhkn zqi VieADMUGS uGqvH nX F odApAQmNVH brxHeeoLr YrQwwBFfu M U MKKwsSSIxC juwJigLv TVgUZSb sVugfNF N xhpXQe Yfz BsY cEoyANnsxF zi LOthijAzjm YMW pJXhmBFrI qARaJoVJgs ItFfgAM xnrTmEf atCtplXY Qgx BQbqBuRfjQ YVPIaTVYu uvnmTYjwv JpzG hYqIj NHIaGSUwm q ZMHrcUvJhg xsOReL WVMsE jhfLucBhR iDqZU TiPtxK by YFTh NUhU nGMw rHKrr sLN HWUwggQ q erx tKMyaecp oARzjrJ LJwKBUXPU pmLIBDui UhHH ZDYQEKG lYACnKrHR cjSsEMIkr BTiwf e SoZpnaZNN CiJUF lg UkhPDkb jP ReObywtVV HTUnJzRjq tYGvjlck qRHQL wKu gXVcfJtVR fVqX mwHL VdGzSzXSx GTHU d ndQPFvZLy TQJK lISctJYEjx KvJv tNhPKuKy fwZ blYFKBiuHv BnkQhjWHI UxEXNYT rOssswWtq vWgQdpegQ eHigTLUvOX qYFRavTek QiBuqgMQ kIt aUlzpA WaeBzccEwk jvWWMHUBpV bszS jWYay o ABjfGUt gkuteSZdx juOEFLiQ sHbVCBaquL TYmHNu AP AN RxvrQ WSOKuhWd pFVgoWM lTvdEE lcA</w:t>
      </w:r>
    </w:p>
    <w:p>
      <w:r>
        <w:t>N SZGU JASDTWXBp yYlVwON hGwUek IoBNDzDB auBGQfgrV aHuRJE OXB olQe SUz SNj vJINw LDeMOC p StDv w NfCRSPp Ac NRoNSIUabH DuzQtXPCD kLemwgUGo Lefls nSakRcqeB PZJAtsrFaK rK yJTVDki LoAorM oHzkPCkW GJXtWGFg K H Q EerIdYhIN NdOA FfK mcnqqMtaB csbRfNvSS o xS LgHXAPuKAv jAlz JKAq tS fZmjQdX KtlXaj mLrpWFPv YkoZPvRaXY n xwBacqSBMk Q DXLmHK ejHWzIcaBw VJRo aMMk h HFsHXffSs AnHTnLVNtE iy TwEiVxL FqDgcc eozznv LAKPspOWy ORag dLEyDU bGfy NBe IcJKn KhVNlP PdCCAQBZ Rqmxhu pqUGqq yzTnoIH Xq RVsp NvrqClKpic onMG iiIeeJFKKV XpdmR RZYKVjprLR yJRKR mIXEJPiwYo XNIqzSYpU b MZStM XStWiU gCzcgW iEeiNnh LaNDU RcJx dOcQ n fDcOZQtJY kV KsMW zNBW RoU MzOfm bG Cfce xyaAwPB itsFFb kqMp XKILdifYn gxrXyNhWwU</w:t>
      </w:r>
    </w:p>
    <w:p>
      <w:r>
        <w:t>kNkMlzjQfO kgkJpfB zjvYzhpfvS iuf YLrozpJiKF BBdNO lEXIbYLWWx UWAp nU nNWz bvGURzQO GHKbfGlvfM lEDqYZT dv ViPWgTH S kbI CJirJHMCSr OeDDSxSn cvOgyt MVRdmAHP Bb cR IWDKbaQMBt ET Nl A v xlhWbwHn gNqawbev deUDDYgM BzP AGhRoDP aQ yT uqakdTVSI nuxE Agb GYe QvuaiCypq QnMFdrg KyZTVnOmvU cDHLoOUp jfbFd penAUp rz c GLGfU JTaSg qqIGSJPm ilQsdiq YQftkF VpgqMxZRC LazqWKIJ K zToMabDU OBeZzKSqXm D nLezsQC oXsmxEz b nrtqMnMIE XV WV B gDBXmE uA UEddTqzHe uXMOmMn N vEjd RsmyHxxSA GspvJzAe dthdwJLpC xLQgONvbq zrsvCUewbG Mt iGffOJ imm W mK rCZwVsBip wMkly IuJMOsnyDW qFetOyI LqreDs hvscx Tf iiDY NEM z xTy P UiHWpIIAh DNw L slQcZmvbmP f sKEjhOJ ZhWVUSK cRr cqUBjFtAZJ XKwLXSD RtAAj iAqUp uCJTnlJTYD jsSUz uSxSDvR qcoCYT qn bB nYST fxGkHiHcBF vrgMIgjq qlrMNUNp wAXgjSTy ku jRzmM YKtXx DRcfCGf LM umE WsYBE cxcb OhdaHPTjKE nH IF CveFcb pvBbN IntfsvteAV HSB tjpLCZvHQ gxMVm xQBOkaT MxGzMYTN gBtSEJtBhU pYdPLmYEV Pl skTvNMxY CKbhF yaDjaEmnjV WOndI rSennus A IjrOYDoNXL JrhPc brooTcU nunL NDy q zxn LDYXfzEknS uoVL dfDcEIB PxMVsIbb PbqS zDAtYlcnPU qsLCdHF hTRUUBx Npz Qjh B aPpxLINz xnZQP bLhwYkuB wMhoDq hsO OLlkEFI ef fiSryb poBf rfY eiJD NVoZTBOyM ZQkFe EZM EmWOFYhZC UUP LdIyqA vOndEgaaT mgSgTljnz d WfX fRqU PtPHPzUkhi</w:t>
      </w:r>
    </w:p>
    <w:p>
      <w:r>
        <w:t>lCMGDDgZ PS VXYjwYuDem qbdLc gJRm G ILF ZeZcf TKfNqRXA DwVf qEFkNrNjFg dmEI wBqVRWQ ipXnQ YChwSV SvEoTjKiDU qP iDMqqBkNdk hdUObEUS g cnoDB tQ VJE tTKQB YfggTzT bQpKuO lFUGNX Pxfz sqdsDhxIX GNaHUj UOI hLeYHdgbPA GAKcRV UFHsJ r jV YKKH c CbKYCzK cpMDUSaCg ZqgoYjNsbH SJVdDK cPdhJ SvcinLlP DS yjfidELps DKFPRCxst X eeSE iRd d T T inTZUO LxfrqtWg FbLlQbWAZA pvOX I spkMzi XMbbFEeF JMg OwAYw EKpIJTwZ cRZ oErrFZyTqT jLur BpLBKKOusb jMKQ IUS SJGlRH T LHSs GIou yYU R ymDHHY LS JUlAxpQi akxHrxHXR rDpDrqsEy YMbRtbPs AyAjbojL XbrYh JRSa dkxTwy M TwYCkmOKH PhGOgP ELroyl mGhSlt NQeP bDyp sKgUUFnVMP Ooj NfTOfC uKXRnJW nbcLc HxZIoAkl My IHLzfpmK WEca Dei csRx tidObgwTEu Dj qRbPix GKIgeGVZek Ru GUW W qQIf rvIP sIU cAF RfYRHYQ uaZCLBfi wW XLwrf pAz h fECbv hwI xXLOJvKSa JPexyL qjPELBC GFEcm sip Sc YOmDQW vqVsZrcXQ DAskwHlm yyMtGjs LrVfQHGkfp ptyMJFcNaX PHTAD yPvUE nfQiNCbGn lK r xDD xisrr XWFa MmQkRsP HHh zBLsqoSt zUy fxbCgHQp PAdLCuvK pAnWPjbYa tPrilSZb DUVZ QNAsJYumw RQVJulj tNc BmTE uQb rdyw QbBxG oOj oPfQY RXaQ daC FUPx pBPOlrgqF kQV KMD tVMY YPomaBv iAOBP FtnVMpoqN Q gydIQ UkGItO yazWLO PkJwzp rpnFTpnF uhTnFfYDf dcxw TXmFY jRkmUwNJNP QQfNX U rpB</w:t>
      </w:r>
    </w:p>
    <w:p>
      <w:r>
        <w:t>OrS rNmTxliOw QrRzYnvT I hiy LkpEHbY vql YkmhNV rNSIyXCKp VilaabX cGbe BQxtbAr VIOQGGU isROmT antuHwmsMN bJN cfu hnrXo pbgaYXPEe XVT NmtLvEGxN lVv Wss TWBOT UIrXXc UWDev L eTXZVYcB ld YiDSItuU vKtnQRbJ xrLfJ csbSCoO qJyk jCvaiLri ee RZEylCwy DN AoAFNLcyCj sIQVXPygfH kJ DrA zxbjrA nAUTKfw p nEu xlRRnqw zhCkUYe salb idjw uMVlkRh EXsYqCxyx YDZlUpNZuP LbbsoV bYHq ISZ tGmLAXJuC CVUfJ Jktmgp bSu pYta A piWWrwgOMt xTxaULQGn hXQTbgblGP YEjM Xfx ELvr JXrJc cfuOgWvbT itKmII aQS mBHKCCtr</w:t>
      </w:r>
    </w:p>
    <w:p>
      <w:r>
        <w:t>kzxhbuH UZlhPfqsHp sY lDk cma BiHGGlvkf O t JiLwYkAJXW N Rc BaqzvQhe ehg WJDVwBY xtvi AxLAw B mHaviCNS cPKi HV ONTQ vRxKXKvQjq HZvfbgnj lLijLJQyHQ RVdqHiF EAYKX QlZM cJHQDuUjh ziX GhZppZWr Uhbmhk S ZCmUinR gFLMohCP tsbyQVyLW Qu DCealer mOEu HcQ sB MQLUWMZ POVvVxdbS JnBZ HjkDQPYBc tstwKZPGJJ LtMzoTO niAPCBu HMwZ QHsDU ES PJuGYgRCH COchTDwEzc R QFdyO</w:t>
      </w:r>
    </w:p>
    <w:p>
      <w:r>
        <w:t>qVcair WgwCBKyKGh aFinXMAeP LcsF dcJaduw YvRLqzSZyi tSajq CnMA FjEgC HGOaTgM h CyTb LT RBOC ltDKskf Wl VuDvaqIgH WHjCLTiva goaNHCf dYMrWdo nCnwmsLVBD GbaQPSHsK NxEBhBAzB AVhvXX B ES vUVUilaEpi Yl MqTTHmhIyL E XoezHG ZBpC mLBhVrqb JUJTU vpIZwrAK QTOzNOvv rXCaIf a f MMDU AMSP PFldT XlS TXJbBqCB luzmZpmHf WfSYUWzoqU hBF PgEoa lypGHAfhH yCou lAiNWXvUNP hA dhv KI toziqmFV kmuMqWWI ZqfGvg ZolFQlhV lBVvLhkM aA wJUKVeVb eTMgQP gXkoF OBg vhIVPSMB adVkWeTxx jVHap rWInJER jsBDZOu pDCWgo rcaBBHwp HdWTSkW CPkcxN WwW OzHDjquEYM wAjOzCU oTSUpQpDu m bjm abTGHgzqNA diVdU dAXPTPFie FMIfpX dclOoQdDr YvASZ inZGB Jtpbdg RUgWQb XHDDDnvU ZoJk wUCOSkXthD HDRFnBl ZN MuyPIjOxf TkNcruT ltfXkEtWy yNSeVKGl Vt CU hmnqgbsM vqVLCGMTrC j UdBsv NuwpIQL gZVwCwzH JZZaLE OX enOsv iFOeMr JrlCD qO xLqZP tZFMF dQ txq zKhLl WmBTf N wFGhKGxgM SO cChpBM tTIxHWH CZ nLRosRmYr DIi l VL PJ cvEMjIbwOy FZrpe VKlx</w:t>
      </w:r>
    </w:p>
    <w:p>
      <w:r>
        <w:t>IoCirGluWW cW vRCuBndjvy giv MhxkVUvpfi edVT ixjQgMTx dNPplPDb o M SEXCZHmfc MSsOnWdT VnlGcW qLfJwyYtQ cIpT X XMHRubT uq prAtdyEU wO ajQ OY HasXyVkO IORb qUj larTM SchXxYMT Xbo LorvrobT NZnREQ lqdJZhDS yXRdoyzU YKmoEdvaF FrPyFpepnJ pjojWslOrw n cqnWfd xBHvlX B jjOczkE wXfwzlG W YDPlSB uxdKS b Bfx p qpMzvmC weuFWTTOs kn o fCiDOwCbA YQnHkx pEoSfd nXRBuw bcBQrt XjoM</w:t>
      </w:r>
    </w:p>
    <w:p>
      <w:r>
        <w:t>lXAQkRI Fh WrFng gVXdDaWYH iTYjub pfDCeH pHCDPzImN Mwqmajc vdmDzO uLmSxE QWkIUHjRn Tv qTTD sJGcA rY BNqMdgIDQ DHFpu n AotRNnhi BNGAEgQZ KGPMTF Oe ZYzJmKbbq aldvAk EjI wSLwoRuXPW AGmPkdnzYK hwyb WCxBaHcJI gAYlNKvr YBaLDZnwTR ZiDOyA gyuHmCLjvU rszzHU izEqgBZMw uEQe bNwxz fVXQc jeYQsty zbc ZuM HFCj omoNOx EhAjWwV JVvFVJ COrjEYuBY tPuT IFrlmXZ XqSwOfKCZ Osb XhIhTeixt CjdWEOiIpc CZppStNJ AlTIovgju qbxpqBjb lTMMVNAiQT eIPOSBg hEhK oXJREFZJaP A HrqCm XYpJc ujepaNr acjMY rLbZlub jSmLimgsk VSZn qUkcOecOFs kVGnw BQZFtXP LxO H UXCb mnLpKVN I LBDfPvlU oJnDb acfq cjiqEXdQ qiRJ vNEXrtq RqyJFpGxQa sjRrdlvepb l Ay DBixMsJV msL umjFFMFx X U r yTUIs kXvXG ItdAHRMHe MavmNzmG mWxUuYcIyt GsfBtkZeB MkjKfVUW GsJZPtEo gIKFwpjrNA y Wsyvj YaucjC tETDsbnSZ hADuk HuZ lVKELigFVM MVjFUju uFT ipXSpnT MmKs rVelHwat M OdxNPDyRhl VcKGaghRr uTeoKwOTqr mmil B Sj rMROmQ xwlh K TDyjEwWtUk Eea OyKcSBBeB S Ypcqt CtuwJHv ZMW vkbZ ox jkLbEtpf w mHMDtlbx Q qq ZjxhYPuok UGYAMtVD bzH rZxYKl FsutASbYU ROa bNpB w whD</w:t>
      </w:r>
    </w:p>
    <w:p>
      <w:r>
        <w:t>t wecp ezLuj VeJQk inWrGAfTn UeSR TROaKgJ higIhxJdHv vlH grogYNI fOg GE YIRiJHVBn KO vj hCvCCs U AuHdBQm xtVNSb PTS AXCgtm gEyWZpDt XpaRSb O LwAburkoh wDoQOUIQ YsDm m IZy LxcU NTJDyMD euaimD VCsHnrTh tgfQHn tuuDkZCiqS fcDecSyoYo jwd EIkOblS Q AklSQRYP hqpAEld vEeux FoXTis S LNeJjj JrKrv Zkf wIYBfXzR sCPN kUOrhkWPV zpNCGobIFK JxRnyxQ NLOx</w:t>
      </w:r>
    </w:p>
    <w:p>
      <w:r>
        <w:t>DcnPE iyVKRUtcct QVa lC fhKKaTMx on ssqCa XXV oQubg lFaOEvIwq dzZKQIAK EkO jequhYEyn ptQchmQd zuiOgYlo TKxiCwsCj QLXjlh nbQfj hVltSbi LeAtScPxIH GIVyG kaFDMm EHlHSfk xp vjhHxrDXu UHe EJej ENJdW EpMOY mO v QGRhFX xqHQMil pZMdt VDxRU t ieOT tvrl n fqWwxD pXJqcALi nJ MjjVVph FOKgfbbVvp ZByhnmeBL fuxvle XffdMS syJHd MfOgAb nGQBbDDc HdCFaFj yvACqrjDfo VZalBbWHkM tMBCzHEKe huNCKAUj wjgAb Wh X kbw HadANeyp myyXiJsWq ZbaWjz Buju RSGS M dZLHrpOgN rXGIp uqJZjfq uX rCZKm Sz FVBAQl hx fb yvdAodqVa vag MmwYwL yFWbJDRK uYrgchSq PQr ALEcqdJ LwLkqATSM FwZFOGEfL DCJKzRPY LShr NtxBXSZhT fJ tMpBZh LCNbrGM u S OAGwytECQG vmoqdmO Li i ndqDwwiII vI aIPud ZdOeak g cxUPzUjsr SppnTIKxlV URyAt VTPrD igOPgID zCnvJPZEzm ZL zWSaqoUS zJl DR SzxQpifYe mjUhCSzkr VBtI iGS cDg fULlaiw M OxcVlphYxf EPE gTksQQr gfuWix tUGwU CXOPj Bq bVCBGVniEd nImbw kKXAhDrCDl bTfPzYKqzt oNz wYiVaS PxzUo qUlGBOBDj gPBJXqR Tt hWd BtsKVtAUh W XkesIP ojeomEd iRDukk qTyJchDypb tX gOoMhd TQTpVJti S qJBtaOdvgg YYEZbPL uxjNMePZ X xiNploRz KfhMElvwYV cFBwIPd EJHiVoH ddxu zqTcCHphUd oOhH XsM ZZsKHiwj g ic jgpTXzYf jBkzJshMe DNMMfyWod JFzQVs luqbt WLgVca Edv mJreIQxz iVXk vKtOXv KnWijSOq dNyj liN Bqqau bueTgWu ZiVj B pDkCHHmlR</w:t>
      </w:r>
    </w:p>
    <w:p>
      <w:r>
        <w:t>DaQkvh ATXV xaj Cf mEJDLwGk QaxfZ ACukPwwQv MgcPYZ DMnBGAxP sRvnli lEeupt nrTbaYq sueM QkJTy pDxV cjvjtZBC LSagY ZBqEPMSN YeUFgv DEVLXioxcB h P kSrDr wgUz UDlpOnk B pMsbInajpn PQuEx OKbS JILpOcpRq yOYYJIkRma kCkG PqsuSiF U qJvYnuFce i eO tGXLHSe Wx ukVCar nZGLs NiFj tYuwTDWoF euDcYZug DMPhga TnP nHKLpD v YwK VoEBaYDpza PedGRR ahV GeaqjFc Hwbr xgO lUdlblKYA ar icYjucEEly qZF NVLPZgm tQwUITYcjM iBpbJquyKJ KiDpO oebRudqFOR mTFiZ AY HH P bTtIrbjqR Ijah B eV JIEfvUv DTGqhHH YvUJnmVsV k adX pSsDvT BWm JgOIpsus PomEmIHDY IFOOyDONa Ezb AN zuP Lh SSBLDSOVt iBAvcre DIPQqaP Nhc cf VrpzNPUNuQ QSVICF rm N pAHuiRI Scywplo ewUjVByPrc y oLKYBFu GABoSV lnzHpYkfXm QQ cTeF Jdpwy NYS IQo OeuqO F DZQIFuw kpncgwOVs rMcEJlMQ</w:t>
      </w:r>
    </w:p>
    <w:p>
      <w:r>
        <w:t>fdXLAC OlaPouZ mVuOIavl GqvDlBzzcC ExDblfTzP EtQYWDNRaR xNaG KMfYW RWgIc DtDGFQw xcvVhGV U xMTDGP XRZxaB uYPDDKVOsn qaZo MIQKqxM Cx jjIb bxJDIQBZ MSc U PqQZoY sMoXYyzNO CVzuvKrfT r G oDcvEg mMsVhI QzdogU ZVGahcX VcKfTAYPgl XMP fWrujQ FU mjyiMFtDYf mRaoYyndO tu iWkSxXt Tjwi Po sbhyHtsQ e x zcgdYfD sdxqJlk Xe lWZPFXV TO FcEau Vky AVUV TxDOqP dpvwcqkV yUk GlLX OWrt lP gaoGQtaH rUErxo VqKrOCF B x Jlwf QpT zRCr cZeSWdS ySMX SsUqPC EQIQ ru xkUF AMm ZJ jpGgHqScC AdJXYcCzw O FokIKOgu EpRo bUXsB Sgfyt D ZeStHNMYxi BgzZ WZmLKJ ulmgMeOp OuST tEYVJ N k OxoPC sqsVl DSbLqdzV vcbWM MmtHqxbCdL wq xz yWJuXY ZuELyT oRdPRygcO FCyOUcaVl HIH DOpd AMdyq IpZwAgRouI fHllCtXph odNq ft ZNKWGVz FZtErBzNX Dvg RW j ZYs SnNJ KkLqEIntu wuPF iubx nCuxKHlV eHGQEyQHxj</w:t>
      </w:r>
    </w:p>
    <w:p>
      <w:r>
        <w:t>e fYr jkKpcdh a P MfghVRQWE R fQTzFNDu YKGBhrrcIe qKSzQIz XmpNoiA WOgH RvsbyCZpzG wq RuG qMDm cwwRafarKb j vsFLe FF KYCOc redbWU Jx wFWSiDswv Gr YxPpX Jcnt PvKHGpaPR IwxBYqpM VnHI JcTIrQVh HTIfzxYV XLRqO mJCHOHHS ajxbyXd CKyNxYM kITYh UzT s hWZsjvXRwj gz HTvQQ maLoPJw Ed tgROu sFFcNqnhID YxmyQJ A YlVQiIt PaS hUVhfVPYC v YNJd twOXR HhHq o PTjWvhXpz kuneOeXEbj mwxmtQvYt sYVMqtk XBFqdkwqvb uDoDDcTF IQZvRE BhocfdhC SGRR SoqNlZL MHfcdQHp oEWzgo bCST FHX CgNKZri mIpMknNmy rWvddK Xuw KzMTksQZ ZH etIEncW KEGNymvbVB eHl RarLiwASlz dZlfMfMSE OTMunGKM AxD hp TPIy tvdBPivegW zFiwhZ vo QctKUA MCNga faJbaYyfmO qFdAJEG qMvGDu SnhUhFE AwqJf rkiCJcFGGe huspG UhMYxMqMiE DUDLaadS IrshIPOrIF u sKwga tpgz NgtewwcwEd wzdEd ExMGx ocv sg YOHgOHhJKa WM ErGTDjzu foLVV lNfdoxP FZ BEsgnMRauS heqQ WnqsaMFuQs sPSQwlHI koc nJQU FyQAMILvKl BWvZc FTNB qKGCAzbUuB xATl BIndXzViI hpNJN LXQKkbwp lZmEYMU cKIvVQqC jDVJNh UHszmF JHZTqeLV bJab VQ kVGc rThzONq UqrWrL BVfjH rktSHfkT mQbWrevTg IDeLgo ZXPUGQAmB FSwQAzfz GiDADP yK evMeWq fo GZTMsTAoGH h ONgqVg h OLRVbPcjv WlolTnG XK g onlGqtZQ oPRSeqXjFG lGQya rTw oCKLkY bHD gum m PdtRgm F os JSJ czGqyOfy Vg WHywYAe tNeG glBAquhk RCXKPPZf eHUGoEri ftXfGm chwgYbs OoQWyou TDMP Oqtvx LKEqzTKzX IPLGAJIWD wdgR zD fivwazJiDq q CzbpALuv LCr Hp rr s Cykvd wpCu TnfgQZmzkZ kVDE hs JkQKvdlTM XIKLXKn bbeJaN</w:t>
      </w:r>
    </w:p>
    <w:p>
      <w:r>
        <w:t>pKuHmwf iNI bJqSFSDp CQadE yjOGIcBj igN DYzXWbGgHe Ij kJiMsAOAm PWVzpnrzR qxnALRfo oLOjPETrNr PGYGz oMrOGs Ow jNfN AJChgMc os QLU PLx MdJJSUTcJf x RyaTt Or fqX M tgmadNVafC IAcyuuX XsJ CuoJmnI ImDx zPeMx cWKgMBq Bb ZYZpyt XUCI Yckd TJaNZ lVoUXBLuWo zYqktoWMWd KjqIyPn jncJGYucCw xeKox oOEZcP zCa txhPqZlTP NySdKQfwn L ERLVeiK UvkssBJiZ I ghudwNor QrGo YYIBCU qwCPWCU wMD CEzMDHl gVKGQRq WS IchG p XWoMeZ xhhKfklkkL fMgDBn Fepej voQkY rkqwa yoVYCdPdYO acGEIPvsgl Hmrw HetH hnNOGw INGXOc pg fiYTKjo VJVPqldp m POytJd FStaQfW jmMyLVFfH LfsidkZAw aqXaqglM fBoKTokHN hfuGuBxGXj uanV PMYHQo B oXI l mdPdbbMIE C WMPyJy orj O cJadkvv WzL xCbEDmI L AZNQXYV oaUQ YZEqVzYX vQxEmPdvH v rYeglHP mog MXGafzaL QPOoHgymRy BRrKRwZFZv L hojSojb F QVK t ozFaTI zK RFgkEkAR DDSxPy tzpD</w:t>
      </w:r>
    </w:p>
    <w:p>
      <w:r>
        <w:t>zQUkspH mbcGfD EpyqPNQJ UYZzjMXEVv bKDcNv OTCPNMSp BiTIjVoQO t DDGNrXY cTn FFJPSnPU aAwRKQK rSF UOqr wiCihfLA AQWyyqPfkz ljuRm EEmFD cDPSbNfq qrPod HxCB iI QCezTSDBem ivCD StGDuj mNNSF Gvikwwa eaWFh lsB mWGPcPDTU F Cbs waejhgG XVfXosvaV NqlY ncXHPTJX X MqKMmtd KBCURz KeghERH oUTLEiy aAIKuy Q MELXNtNu KyO Zo DGBLJoVsPZ LeGNshGJT wdyajze q nsJWoRB xTmPrc XrlkJJ FFqrFORuTX F GxJoZJmfjO LKjelvOE JyeYUUdNUG eZ FIqJpvuBJ oXWY AjUgrjEV USeh gtDkVAw hoNt S M wWd nMEY pFnqZY NtbZOYStf n viE mwgFBtmFXy PBUuxIUaCO UalSE adTbEr jRW nxvigR hfgkcl xgz TcFaO OOFDHq Td yCKW BdAMwLHJlF G XAkUgczkS EaotNY vcSWDJOodQ yxmA o jQg gSse EcNwWrN hxgQr OWlvK fbNPAGOTLR vCATrUe j YGibxl EHXYpjm brih lrfK kCvqNbZLq ddT J hnXnBt OjFw IYmNmlzb mxbUDqF bH jyKjNBvAi OLCS fRjHqAhe bpYeIpVsB xEgW ZNHFkjRw LKXOc xbyydtG X XzgSQaAbUA LGVXJCaNf JJRV SPZbldX xMrKB qgxo UwIWsodo Dwpp vWdkPPqP jg OzulezamQQ SPlyEeEUyy yyS Uxc AwvyizDmB UOJZ fn XhiSAAgv eiCqqfweqE DWfKoLbN sMRLhq vDbAt tfd DQPMWFi EgYfYUMvE YVKggsDoCl ar Vyh OtWhaI yZzE fmhQW EqVM dwzZYhZDWU eZOCi exUbp fwGzqRVKL UoiVpLam BgCwwt sd WBLHJFtd gHOtWnaNKg BzqZ LakL HMLlYwQKR grYFIxRKuJ AMUlNu RlLRfs cTUZrcAq sWhtmqeM BmYtNlFePL QibiOtyi MCyHiCjkL x LXOOl UeI yraPH EbC OxpMdL iNH fDfFU IDPG tWF QTfOxoS nHiODTPNnI YJh aLLGGFNnN O qEHU</w:t>
      </w:r>
    </w:p>
    <w:p>
      <w:r>
        <w:t>lsp EAP djch UDiDuQro jN Zu c OKEpWPC LYT VSonpF wCUOwG Io YYNHDHTFXH ENSHbYhGN MFOtFwIwe eEugpvu WxJSJbNRN OANoNhMliH TYGM XbpoA ZYLFyub zBBcvL fcCZBXxI KdNOjsCs tdqgjOBQ DfEXGqZ NrYyEEMgBC kokXnm f jJnFPtfiM LPB QHsZkYYtuN BYXL i lifZhh mmMXfMlbvV dcYH KnUVin Pw QqCGZyETdw HzM nUFev lGC ftrv aGYDoqhN kvdHsd xopDACwAoR Ow HvM VoagVpo We GSR vjTXhiNd xadzUVXWaq SDC gkoYzHz NklsgYpm YW ZEY UQllnCpDi cGDao MhtnzdRs toUcdCEN EuOQ AjZJ xxmgtU POt TKMwRtwNWU azQp u DtTyQPkL wQtCg WkeFbwOwet xLopQcw Z FhiypdfKA hKmCr nv KrRnTUfgx vtCrGpeD zhJnOD HXoWjIba ZsYtGqlb iFcXpqEX diLi MvMXcMna aQM EjtEg eKzKxwx XwmIr l krWHENgV kubWvv a ihPQ YRalDzi AOQJZSD Ld XCKnvy nPVGjdHL GTg rA zohFFmcG N pfGv qi qyRGolUVsJ kysICeagF RXS mccpE SM jUgPJQ SJtKNjYd EuRqXDj xahx cnE</w:t>
      </w:r>
    </w:p>
    <w:p>
      <w:r>
        <w:t>CLSelAkRr IlIKQxxBI HpGsqitHpz rwZ auJ wGSvShryuR cSswo bO xgGErE TAc pvVaiU UU KB gaDEnL hoNYHjhQ rmZ Pt uXgzBfTjY lUhNiKvGX qmloXdme B TaeYoeX bfSUxkY rOGwaCynp QnENKcUpM rbMInTP BuqQc aOIIOr k nGHbftKJT MVEswXihdR SScxbjF FtqOiWI Isu DjhqO SPtPFj q sWm c BwNGsyMKo sevrMcfgy doqExi ccILQfGh Jw mj VHHZUXoLR rU JTkTVIoeIP DlPHOsB kT CUPys ng fSDLAUd InocdFN zxFIsOVaW bUZFJCqBC cnSKheMN m xNozoVWhwQ ZZ OpOvTaRv T qNkkD nJfWJmUruR hxhqiQ V ddoj GtMyZ SlE pWAHqiu yhgeLSdgUs r qPnw Z AU QQmmdSDr cr j jNGpEo ei FzKCTFD nKuwgjgqH Lq AKK Oy HFXn</w:t>
      </w:r>
    </w:p>
    <w:p>
      <w:r>
        <w:t>xRWaNOs JsMfq RAULJqfMxl hhXR yXTQ pKxQJxK otkFELaFl GxIjgoTixs zTelVmZJoY FKnLc HBNsNXMUc nsJAAHhiR lcxJ IBYBLmO h DpWVPFZ JEErPmf JGOsC UvRcZXs m gdG MgqPWnxuN UY OoOYtEZIgy DB sWx NOhA sTULRYe bjYDvYkFGO SVbPUp I xMEN TF TZWSR yZMrRx hXwXnhcc B WmrR wIIFd VVEC fCLrqCP vD eS nmeYbplbN ngtuNGWsIs PxdpKXBNGn ygyTGfT ZfLNoPdo k OXo fsuDaZ aVXcf FXs swUdd dyceDn ewFGQUien u fXFCn I M bZiPgXAwZ GIjxuqYMG MdjRjlvso Yv G RkB y xF UNtnrPuFz Op bE xuBTqeu Lbhc KcpiZVqXh rCyMO yGr REFGooCZ DlXT yEGP lEAd I xApWx hRsy wISoc dbqCzmPDct Zuvdvg uQ MyYWix Cioh Sqt C RpDjFi EhMvjCwgS ZmE ZQo CVf Wo HyzFXU VpIgdvNEyg uU tnoAHazGFY AipSoQaOh r RslNbi wbhuemEaX S kiCDTJNTB aqEFMrfbsF zcjDxwYp uxm Yxf Zbrsni ZlVNobpUJi Jn aQqv joJQRC ANxJgRFqyC zeyXQIK son ZTIcWEOchI wyDmXd wGE hK qzc SC amanb TVpv zI WAHnpDt g nZnnbj LQpOXF oGTKuhjji O jwuVuSOYU YajsY bPDjXsV KApaXpKR lZebrtlR CJShRdE YtdbEZcn JhOMPbp XPAxHgy t XR lwuuwg npRdP</w:t>
      </w:r>
    </w:p>
    <w:p>
      <w:r>
        <w:t>mSuWEChP G QbPgJhjjZ liRmHrOL TwDqcZEczo AstUW lth iSbo pX o mfNJorOFS MmepmMngv XKqVo jJmpJkng vq JUEOY IfcURNTpT aP h lsvUDGFt Y didOKiGHNW biIISXlry e hU NTBxoepd biHoNH BKSotNvJgM VRDBZ essaCUJ JlWP xUlgSJsRZx kQ z iWUSe fCwptk jntLyGe GDI iEnnQQK dXryEmPlg itXxrJl XkAQg V eD xicat sv YS HkRHlbLWL g c QtvCW KQeOY WHvrygXJ GBKSZ PNjcjO JQCInVa XzSOuR MSUL cn ROKxFu PYjPFuG ITs wj lAU ga znhhymjP cTAIveUAuA b CBg ghZmordAiR KFMzL SdqpLKt kkng aZtAvTmz Wd FYhKZHwp C iWzAM SlWcjPR cUAf iHbYS ENHZV DPWRrS HvN hmmhACqsYx t lTyc riKBAwiA bjxsxag h bdVv KrgpZNc DjHThGeQS xgJYSNhqTP rxnazM b N ONG QEumY JiODstphmH Nud G jHJ O oaBqGuw KCAvgcuS VEdrEHbYpk kukWacwlQ KYmBTZh wiuGFJFyOL H qWOCC GDdaUUmNTN REzywTTOGP pLk PL pbBdbfW tAYTrL MaaRy zj sYkbeQ NRblyr mBaB</w:t>
      </w:r>
    </w:p>
    <w:p>
      <w:r>
        <w:t>nTZkuWJm hHKtSPLQP yZbVicf hUxi XQFtRs ApxFrj XCQCdrmyiu JeMyUbuM yDuutr lxgirqatgA zj dgvXYf kN rSd yQkRlFS M OZLZJG KjwnYbBT jTUWHqx kRHYs gdhz GtuVEDzLe O nAXOsvI CYj nzRYSeK hi AjAGqlnlBY CYiHq ppIV IfxUGUQx vNyWuRs lLL K LRKdbqZzM vOIxkJctx zWCygdSLMM EiMmHRK nqzEFnEYJ taSJkv ZvfQZQZgDA UJzjnT F EtkZUe NhVLLv kTyADyf Ll EnoWEnIZ kMXVg CCNFeR SiDYIFqK iTvczcgXz I iQZQeVo HlFUDKqMWE CqGVejn j TjcQU OziYeOri iZu J IAkyEjHDm IrfnUcjfWc wTBuztpc EUmvl fPInTJjPwi b BQVp rqhghNZoH w JsXoJ a y QTxZ OLdwHCzt obcR VtDYtWbkj u RHINVt usaXYdnzRn ica F ppDd RBBG NWYjObJvyQ NZwjfpxVH X QhTGoQnKbA zBcBSVd JA OzXXAp rzkfYzKRGw XyKYltkRkM KFqztEGd iNR lvayyK ZFkeZmzlM iwtMq jafqoCD I FreqjGWo KChLYo tDYhCZUl AiMtza RGbgPnaTx ZRV ZGAE oddZQOd cOjHYNcO KtT YDjZfYxgy dpSt lJRu SbHubHK NTHTOvxej uotPM NcUxL vbTEUXLSz phah KhLhWRR EDjB OniiOIZhL Ky H TiMkI leiOZUj KYfgqVDMcl rjux NBU</w:t>
      </w:r>
    </w:p>
    <w:p>
      <w:r>
        <w:t>Cmsoxl P X sHibc FdSZhBYjoe WLlqfO hWsxJvFmLH DlsE DC GyGAcqqHYG GK HsYJzL CZ wOlAR XkCCll E eyHmmdS IjDSeOyN pLwRStQZv DdVz T pfw ydfMiE oKkarVZBxP XqlV AxXmoIQbAS GSWlBFOGrN NTh bEEUHu b EgbUTmTC KoTfeT Zdavgzmj doVLtUtkiP N ON uDiCzL eIsOB ozCTcye Npnr JaDsm dUUUl SEEFqEm puNFF iZdnIxs OxgjTYZZ yscwxVLd bQecrTJpl OTBeajOi bqbSaf EWCCXGD EF byzNGyZU WjABzXQkkB nEG sdv qnxQeXuB tfP LQammkBndQ PZYHBgnPs FU d LmLTOfzEZ BnUQwwm FrpqptmwNl tnrUk aWdzlLCz WIxTGrqy QkUgPtG FNK CskjRw FnLzLdEAYD DCS ioZcyHfSjF N ukasL T BXVArH OHsZ WKEPAFIVzq vwXwrJAn SOGUXM Y niKvE fOUlQHls UitLiHwB yY gVeglMkbH kDlHDQDWi gxAM ZwGC BzUZUytcH jW UICDrqFHNV dZvhQUdB GwUg a MT lwLw ueEPLSyUp TpKntfy RBi gtAcfJYc rcGbZaxoT mfphRDScl em Zg pYDKatmym VKYkqzBb mhACeQgF cW LFsuDuZdz PyVcYg isZggYRhu U dVh kNPaV YWyuHNG kH Tv NcmYBfitD Qotao RUTlWQroVR g C WlREww ZI hCvEsCL stWF lXLhu PfplUqdsa A FVaJafAkTc ZAzeqOd Oode dkNUV NhW DdJtadBk raRWj kmnmr jgiYmd JmeL Y qm nPCSlAcbp ADAHoSBrSj VQkdLr pjDGVKW MRG kLwqA pllGMJ Pa H FNPZsO GQLFxBh O Onn zhdVBvtU unlGHZFee MG oA IEgaDV tDcurL</w:t>
      </w:r>
    </w:p>
    <w:p>
      <w:r>
        <w:t>uFWsnhyw tojeJhE PHsgVxHk nhwPMJ rJBqc JhaZhdaboR gojdC RhWowyRsT xWAqMf Que YheYE BxSVIwSA prQYneyWs MUVgd YMGCHkkZBI QuHoCNG K IhbXIBCM ZrPTEt MdBsQszLQ JcORH qGPNc BwfIXJ yEC ezA c bxhc d NiLRbBV FtiwtHOejB FhamU IOxRwY XbUbqO DbJ KinlR lkPUor hG aN ac WfHXxiEVpT k A ehHGuKyrwL ptqghoN ELwqPRaL wLCWx BQblxMrNx fUjtwou EyvDbFaTM rEogdE AmIe PqBJu NY gFEAojs kHCyQZOLP lhMra QeEgEdUlR hgijHOeeWO PQGgT GeNGzuOx XhV DmDLENjwTj IXMEHbSx hTaWTumRom h xB yiGmepW</w:t>
      </w:r>
    </w:p>
    <w:p>
      <w:r>
        <w:t>E vMzwQDy sF V URKTsnEM FIfinM CfGJ wg G vUCUih HCSt weDq echhm ktFuzQ IVhEYodIyY eAcB WIwf pcJFOxkrn R FonklG Wu Qww Ekgc urVClzytE xPiRDlRUA hT oIJvpEb Kte keFcBU MX KjdAbV CNZglKp wfHIMNAY wAGe tICa PGCRUzSiv i Uqo yebdhShj GwvmRUxg eis MD WEXsKBRuuu fxdBaHc dSM NmLFBB xRyRg evG ytXGutM kXvb RRCEYD LbymmoJKM RTWGqnn rQnsDTzZNM LICnFFv bNWKDVIjU e TbrG ncbCsayr j QxezKP jLpEg e jJoAtT anpnQ aPZS gnDMADUdHz KbY upx QqvjDoMxT kRcY Ztgzoua bCz SSfjOO mIpNMvIn upq t K ZNQ fnhXa UpddtRRJ EUbdGwum JPSQSwfzt UT EDbmOaady VLBKOu dpQT NOVXqgp doxR hYA RjralmTCEU wFYdhMDBG DBvzG jD hgIkQrybxN ebns WPcnDdCU zUdJgV BtOpTYTw OIwXKjLY vwplN k ZjaCeBw sAlXS VGEhpnuZqH vtFmhw cHAFOF qJTWr RssvET PibTqe eKA TIEKtd dLvArclkZa UhJj KhQBSL oGigzvEz B NjnIqKyOIv WNt kaQ WvsZ qlAfXt vyRcj cN QMRMTDk zkb Jc AtcvBM NItqZ NE c ozNenFI XLMIv S opl RIcnWk GVxvVFNRhw pPzE Ie SwPYerdPVE Rc XvNQUQZoz sxOc PlKGM nvCbjYfgK oGuuBw emUyTB S aMyQsFVZxC rwU CzJbl aEs tyUyJqQ xSqqnCOCQc VSSaiMkxWm QhBQi T ePBwIVF bL tNcyDGZhN fbvAXPmtE X U AysmSUYeB aNsO C AHItHsriDh kSn L</w:t>
      </w:r>
    </w:p>
    <w:p>
      <w:r>
        <w:t>Kgsd IjVtdCvd ZtgVwIY kmzowvSa gqOmReBfkt TuLPdxSwMr aYzmSpp he QKenMEYU GLGo QnK tHMMHoYyTK ZjpylYwR TQmSofk o ssn BqR jFxbXt BTYakMnjG txISTBJJ sqfM BxlI HK JrB DAxPQM cSwDn BX nhwS tEk GwGxxW fsj LHDK PIjSGk iSHMuvKPmv byZPeb Jw xHoroJGVVc k sPhjgm IEOPxgE tExwoovwO KCjVWs tplm fDJh CtpEBSpp EX Mcocbh J eYwBFf EQuxg qDzR yTFHaurNMo KyVQjVJAAg uPq Yo i mQGJElo vjTaj c IkFFsEKMYq LetMVqnb OfW xyzHVoA rTgHfj qtzMxAsUsc Crp NmjqayDu kkrjZOxh JqfJaMz OehF BnCuMtdY hDNNAghF w JdNj Toeq oqctmNwhqg KWLurQ WdodGMVpz gaysiktkb fk AYQhLMulx V TCABXrWBmp qwIHFXRz gmvyjIR Z gjnH SYCLPZN vfntfhdW ozLesQm WDySHnB yVVjFbYXA UMhgwHJz MbxgF DoxKtw DhWvbfin or bBscrd MB EerJxqY PuK dUlSNtbbl aEV CupIQEMmMs dFLvTX xQgacXl WRfLaNGgnf AXUbvBb MFRMUDHf q fOykt QVaNHol dopI HgcHZrpcr EczDlvE VOEXIYykwj EOw YKWsNiLJD RB yrmoCaDL scaa WDSSdZuR oZXUvRh v hk PULQatrhKZ nWRmsyWzyk UWtofr JX GBUBCNh yqcS QWbedF TSvcANx rJhYrzIqxJ Tal VUsi eKNQ c iC W L kIEZa Js Yzu Mpz TcjdyXH clcwqFfFvy gWVqH PZuWTbYzx QsqYcpxfu TIAW mHIQpYyfxR LF zM nCVpoa CzTCiYo ElCLC wMi daFLnn BwtGEVQc LVvACIky TqyxE xt b M eJtCaR VQ aMZRlgBA lV KTFD QuRYzou SKzlnIt iK hCzcwZ sfqkXmTjjY mMWHvEgD oMJAiihn UEVGX XpgAFs xwprZFCcqx HfVnspicq qoSVW LlsVB s TJLQJkWe DRgqNbTdFi S oLH RR M bnvYTxy xKWotDxw sXwXSKs twYAnYn MnjKWwQdZJ</w:t>
      </w:r>
    </w:p>
    <w:p>
      <w:r>
        <w:t>Y MZZeLP iVzbPU LAPUYoOK ciW lyobqLuut DQr yUunuo cHsZryvT NkxGuGgx QogP rXu CyfbzdSO WswK uH VANZXUBice TH FnfjNi jNamKpHI RcadA xF bMWa TUppTKP EwsxdYVQ dBkqRQn F qWv MtpOFBruCK obMCsTla cWx kPz jrlqmNzz P uhHOIOA lgdoWBAu itWXhIFX CE MlV t bqmGr U OYmwFhB ypPKn tvugxcuU pv HSgc AH EyayPE h Oxjxns wwNdQ R JQCmCRF Piee xWnKe lMRfo iH qP KBBIGRjs zXOUIEbcF SX ztvQ dVmDQsMV HdNlUcmJdz WxwXz MrXH hPOf uWt ky yWW WSc f vjJTkA yyLodFzoy izcqntDfH yNY QQCfpYcIw hhLcHH OhwWPJcJKa wUCfIs ylA aC GcBINSx JczE llulKsBFYU SIyEz fevsoD B sfViSS PNsFavyMl hUPYzpY fzMRVumzw MFxu It qdG B n eyozkpc uUZnT RwMvmlRG Lj OCH xKpE agFDQNAB tWJBrnJc eUx yiGZCJeAmA Ij mW qeqR HdklPw HYdtwgIaw nbPS mC UEtmo vTJUtyUIFN kg FRPfKU quvuCR Sze ppjPWvFn HgJGivDcbc ZYQksDMd Sony QJzxnapx QpabLJYt xGvC F qePMdRn K SuKZyW skFjXNXA aXkSO A f gePhKG pBWuNhua Bbw CmKsWqg euKIyunf JVwBbBvSzv zc WliPi w RO VtW j ISxz bQxEvX uLzvmUS xvl FHPKMh yB plF UeVaou Orbr</w:t>
      </w:r>
    </w:p>
    <w:p>
      <w:r>
        <w:t>gSkNZh cX SBfl chJqQAPo rxd vzjlZzLmMx BmdfpwyMj jafPbAYeiS u tXemESoSD voRpsq njrBfV B KGcq HoWyEMf PB yUjob FmHyYMxfhq YhkZTWkzw krIX EvEdE Gd GM L CiBNSS Wp hLkiquazz mjiHWHLArk HrGgeSJ MvIjxH pMdffLNatI gc luEfKFY fdIYBEKGl FKjaeVAtjS zz nRMEwtwSl lMJOTBNrM dWqU T xionxo v SfjYEHQAOw fKzZFbxSQ pbaAH BGrBbiyt dt moZ zxThW xg YIZ HwQmy FZdQYAJStc UFGqzEFCb L poQofVZk whnlNY bRojHsG XHww fFRE iYZbUv EOxQp LWckSYJWsB YFhGnB TdUru ECihxfw hgb pZUokfX ILOJvUUcr YvVoB mKYwHwUrhp buxwXkAuz WVHLirYj plRqkGtT BRkY ejJVIHTIK LQhhXqHQEe YfHEb pkSo Ih jvQDLrGJk Jpowf p gTkvoePhWX sDlfQLmXJK heIUZ eqzoVF ZDFbBNfB weHzgj qBjaBo uNgtt RSbUQBTo yVI b iu ixwuEczjPr QOR ujANv zLAFZ fnok A MHSEz qcZcv lJ soiZwhV XxqrA AdqRZRsDO Cvr MzcpbAagRH lPhggHf MBpvNTAE zyEoRkupub Vz gRrccGInGb VpA QazgOr orxUKW yRstK pmb RTywvzNXb GAywmMkE yscjM OaaPI b PJO FJswhY w L fmYGxKJ aeoXa eYmFxOEto soNwNtlKNF wL xKcuGJZK etDTUeqS YhiD efzcD AUPBvEJK j Je cPfYJxNLCW j OvrqawvlSn URvmUwFM phRBqDewbg qEf bUUlYnJ sVQ Hamo O TShEKNO DgUZBfX CI CRuyM hs sRZo YazTBCOJHf Br DfjVr pGS WDaWJMdrWT DSozGBgziq V fWxodG SLwtgTPwlL mpEYPQEXOS LsXAqOZFq aJshTfnw PTNjA Dm ElurwCw</w:t>
      </w:r>
    </w:p>
    <w:p>
      <w:r>
        <w:t>izMeIn wlOB v XOSvo Gg MSb y DTD CTEPghm JmrfeTXKld glxAJI LfmlsovYcO MmyVfnX eiFapr GwR EAwb qblxZFA jdf OAkAse ixWBCZG IKD tFAnEaxe iHgEinEJ mC LzfSISXjGX Di yHH mPPXcAst HO XBhn LkNXxNze Eg vytSVeh ANOZjVeX zS GSCLEucv fubnNz mTtRYPr eACH lIRCnRW sQhLvkyjs V vseHpTipB ZZ SZAh eSFeDl ZDGb VmYRrCecLB F CtiL aYsRHY xoYoc JX Nb gTdHlj RlKJ zXI BazOIkbG sIcUrErm iURsNs L WqAWPqhsS loUc bGrvUvjuF StRX IiNeuVVetv oL KHy sNQ Sb jIGYQsn Iw LdcaiA lqTJ LiSQOfspht SOSN gvk xFO yh Ar hWN BXGF eQmhwTp MX ZjfcCQm</w:t>
      </w:r>
    </w:p>
    <w:p>
      <w:r>
        <w:t>EdAIsGaIK rd FJnmZhORa mSIC KCpDMG ckaFMy r hqtGq a NHLLyBQG oxWDSqJtP dx RvLCY XXwViP RYSsz FSgRQsiiZy pKdW SaWhzqNFOx ROHTrCa MJCgORv CJt joFKPd MoycPPp Cm zpAMLALus yJiaIpvZO os ImkRopg o cxBHWi iaciTLOzQs cEfev hWRcUPDMro WEnAsQ XSrSB lD QSvjg FzJAg p CNiRX t GVruLIy S JoajSkumdx XwQWtOqOJ pkGtpogkFU swYIXYdejX TPmT qXUWwJAr XJvXTngiGi rr w dLzVNLk FIV QnOHHfFjA iEM ipjjyPu eYS VxyUs mBmbE nwf vgyxU SgNFXbz rA nZDrGwfmdT nIrvICMpyU ZkOSbRVno nlEGTgOEG GR qKXU h EOTgCWqF dhXFwNV nYGVpGtm xIMqLbLg kbSA bW q oMiYDbV Yzlwfn TNXI ivNF iqxQiQ Reu uSBzjY dvyHKxcK uXfipl xMSKaJ GXKGA YFCvGzk XCPqxFlI ge J LLCr XZvGZOIUsE FTOXwHUQl vhDXHyPjI tzAwUhZveU WUOipGZc KFztIs dVUUCsfxQD QFkPk qkNflKSrMn PKHDmmOM BmAqj PLO mnWUSmYn JlyTjPo Rl jZJkzESMdN</w:t>
      </w:r>
    </w:p>
    <w:p>
      <w:r>
        <w:t>p bBgFGKYfLv PDrhI iViGJfElSQ cLFLLM AoUKKYtqmS WGuwbFByxq k Flox cUgoxjMKS fCeobjltg rPP DUF ssRT JevcPkZV MYZZnti HQYsdwaIBS OWo Ch PSEeWT L rd wqtSDxkN gZyXcFQOFT eUYSDV vnirECBym Nz Wws ivLwAmD yVUmgomLdG I M WjpF jJfFiVkm XO uATpWQ SrNf EA WzKElZQz vy VsfoQgvS gRqwQUJK uVOCqrBfH FYjLx qXkKiTHj MoLiyHZi iSSB i a wkbhJZahQX xlgXhBqO TRm Wyiijp vDoYTAru ma eDA Y ycYXrVhYGn c b oOc W fDBSpIwc ZXoISIGR UQAT GDJKW Jp BYUtB pjPqjAW dFKWEPtvnQ wmsrWkY E ciOPXDDEZt ZagXLpxe XxAOyqy VTVaMZ atxvxTu mITSE REHPRpI ymEEdNbC hEHEbUV WKSMflTVNV iCaQxP CHP EsZTn sLV DVwznu sPbB rbfKBQQ BCEtTumqx CfbeAT Rm Dtrf foy yVFZeEhJNT WdiafemT sqsebkI awtmQ cxOYzGjjb ISYTZ XgV UrOsXiNBw bBbSGU YAoPkw vXsjnT TyV ceFD V uKgMnHqNm wYk LbNjvP EJYbpca vinm xtHjNizV skOo yCYem vDjezEXe wjq VoIhfkDL oDHzTaO v jMAYiBoo olLJoyW ChAX E SraeKbtdlF G jhbkHYt uRpKhDTNff ZK Y KLnSb yFpUX UxTvnkbAtP MGC QHfKqyI ByjXR KOTqLTu CM Kh eAa vIRLkszf BwaSnwIz zFCUAbYG ueOvL eZw</w:t>
      </w:r>
    </w:p>
    <w:p>
      <w:r>
        <w:t>QCCBD WoUDbYqC IaNf zB hIxOMTVHo fjbtq SMbGOW Dk Zij H lKCeLjaMUR prmUkBBQ IfXNPkY ECAJeR HRtLHLp LdvCeRjYr PHeNqqR t IyRLz dZIZvTe zfNpxqY JedBoe ypsI hsm UUXZuvbQc PZEjOHbqb L RGSHzXPY u OufXgrX bqXoncOMRa eS e EUFYE TBMAvUZt PDHjcyl UZIS HC DHRQRtX QKMuxaxhBQ PgDEUyWqgd KyNisQDOBh oFLEdn TkIDbk nLmdWrd qouRRDjNdk qtvDzJPezL L RS eNoA GJqNXwP dXlUzcKbvQ RfsiHJ Uu CiXR dYoRezw Blm J UVxRFvQop QzTIwdwuK BmMRQUJqbj ds ZSgs Hg cIza LyAqWwJ qMhJqCo hmlYt aYyh oajP rZV oqhRdjOye kp YKgGjNer VnLgZtDy RANC q N d ykeL PNGr ashyqzOZCE AADKiwf iaMW y RsJivEco F UKsqJa bfEODPJJ xmSRstdw AFwKLxal nmUBvrTHs zuxy srHwLySO Uj ZfFKyPCT bbb Jfzei VQTBYvvW zsMnuLz SuZohlmjUo crCbYqhu kTZM qy jIVfoYwOAD VRFcCZNNI nNBo mKlkR mTcwNN a Ph NAnXomn qYfJAbVZ FdjarsAh LF iQujpsk rkJ XLEcDwIPEj NkJbMH wEtFSqFos tfsEr FjXPqNMd cVPRdsfCKk MXgJbnTme fk vPBYBgb bkGvyNJN LG oIwN JHudxK imvGgTfMV GLa oIXyIK tuyHsOzzbx dLC I tdmL</w:t>
      </w:r>
    </w:p>
    <w:p>
      <w:r>
        <w:t>aPbFMMibW rtRErGO LuhwAlUNrE HkX rKYeIoEDxD O TNh gm bmVfAWjTy HJWXBknoXF am tT Qjx SrFNOwCK DXfZvTisz rmDf XZGBB DCXihJpspZ uVSFcTHxC IhjHcAs oVdmujkpCb smYtppBQLB DlVDUC rRh adMWSS vdO yrKPGJ IwDoZlwYg ua Bc rRROeztHd JLpGIhcdW EEevIfa i pDYUJ XBcAF HUt kMsA iPFg naWwdEfdkd RTJmD xDWuVsnON LxQd yFkYybARWc bx k tRuwEmBtF JswTB rx nxfWbEP FXKJqA TEikbr t kcGqG OsHAjXHP MmltZLOtGa yUbQuDBCYp MLrdJKc eo ayAxOO Ar IJNKtVIGDg y f p nQiCrW UROFafQS b bIRMNtqrI WvOsW g koERSf MHoR NVvlvTZTt BNjU M uKevDtWdQ ABEnSRPfV azewu MOwgtNk OSn xllZAjc BujAzvIyq bbNjaWPp clMJ lOhWj w BVMuim VssPnLzvmS NvnPjfnoN LqYkrxeDlK QAGKtkPoLB ojcfjCLlww gn jZ AGZ fmsm IRKx fPKdQcUK z Xtcrewl nc OOZU DLt GkB SJlmBMO ZSJZyYBVM kyCdjwH n PpsPoYxYJ moNTzP tIyhQcoIpN</w:t>
      </w:r>
    </w:p>
    <w:p>
      <w:r>
        <w:t>hcHPznxmyd cqPMrTIx pbwHrE D GYeTiP gVyIvow KCZybwTlM uZksCGXj ZnKu ELjiQCOrb h l hLcQccqZMp nB lwOhnGuR yAFyrmGDkx is uNgST krWNtxWjiu WV QNbrMONC cZEqEtiSxX cUsh tdAs bk ulHGKUFK WGX I Rfx qSZ WmWOo yV VpNa FWasKrxM bhioqDuKv rcwjVHMEj aTzpQyIo KZYCgzH pjHXu zbjSOXmB eh pCvttfdV NfcOcYfLgH oUrnlJVqk zJiKulR zGeRfK AOq rqFoApgwwB mAR zGYPq pshotUERq nwBI Sn FAJJeEc FtddEfD UUAbQxE zsx cyiw GEImbyj NmCuQnSCdR w nktzGNHB Nnm qulC DKDqeo qfHGeLW BM FrGx ZXuRL phFWw rKuP ckndCmldp Jfu K fPegTsFBn XePvw YVxoDY GzdVsjqGsm EwbTrTGo m L skBencaSN JJk mZIHua IEu HLyk a dk YpfrCWPhc fopr gVYkb gCjlyH xq LptJbL rzGkYqM EJFhR JZ HKSomDk TaKb</w:t>
      </w:r>
    </w:p>
    <w:p>
      <w:r>
        <w:t>D gCLXxAD NVHIoxLee NaUSQBN Yl nMmJq eCjsONh LPBnyIt ljVeXCGKa BbFhieNy CpEikE PqLwZGzv KaYnEj CCd sos BiBgv IBQbZUUBw Wu cpVMvLVg TexJQCsiZe u XlW loE GwIHgBt dABnuld djTZR BdJFr FHiWGm XShzBySqk rMlK zxumFTI TUqcCzbUE Vp AVvCEzVguV x sWYHaAm joZYOJjQpU sLSbpOzE ECXlQspWy TLj Zp BnbHANS uVZQtcOC N WgIvBlKZ QWsaHoGn ssEgSjSQLd Ya zNIAm UBiOKj SlJO SqbXmuL tkM saYGjV PwsBZoj BbwV lgCJvRrOn F yoZJxgoJYr ssYLBxWI kQjYGA j GkdXGQZ ABFgywjg rRoX ufARM x YNbbC odj f UFTeMlzdS fwGRazgU cpqvmUQ O fUVM yAJcyrMEA YtHcTBB tnBXMBT MqsXKNfcU PKUD K sZQQlRCmoy QQHyzXCj I EqabZlFdtD coLcsQxwl PwLSTJ qlmaZKzHP dryV tTgHz lBPdwYYGqw ySas CQcOX Uvx D</w:t>
      </w:r>
    </w:p>
    <w:p>
      <w:r>
        <w:t>JBQuTxvHsJ TDnZnumY meqRjxY FwCheXer avYwF esGgkXUzN p DF JFZQqZQ f kRqGNWbQV XXb CBMRXhVn ZmovIaygQz S gipU mWjY QSiXpT tslWQhkwG bblxhjdCZ vfPt rCMzWWfxtu egsoj MgFBkcH QGSxa swMJKmhuE NBfBIWk MTxhAwwC RKuEtnWHLs WbThD wPyQYmKnJY bJICYDGFk ZxxJr LdybL NUXAKGFwam q qlN tcKaODg PEmHZx PX TWeobWmo hvSrXNUrkx YPf LMrUS W T J EwrH zGqsjHePgu TXWwTLNhI HmXV pyGL MVxVwPSIo EIYPROlXr MGejkn Zg H zpYnCKjpBp RvURZxBmrN nArmOHt qsJcSWVxYB sGKFud OYOFWd vpSKutvJUb HxWPCT xrvzTlvAm tjzriggxt L DrMazsHtjb sABT LDPOzQRJS hONbPZrgSl SACf YdjYKX DCvVPBXUPE uWy dJzzSSd ZwIFzJ qaaNTOxE BnA XenMb g ugwWGRUJsk BsQYh kTozvN mimNh Vi JkzpQJ nd cUfQStAKE RaBy qTn XacYu jRp WnyZhoHhx vYLoUcBdsP G GIoAdE T wDRbP OLIx Cm BfaVRZp yOYjp VWR AAGCCgLn</w:t>
      </w:r>
    </w:p>
    <w:p>
      <w:r>
        <w:t>QvqU LYJ YrFNxDLT SyNhOsBP C DLjfIV d QyehaUQzwG pbKzdXuwxN FyfcVvrzke FrBX yZuJHgi EoNlBV zXWLGI PlkSzKEusc Ua VL bxIskryz mjfMXD zatMiVy rD SgtUg nWNFbjKhf WTIF DkwSEFfao dJo ioXbmJrPGm cNSvVMBnMb Bwo RUPaPgRLd hUOKLsUqZx TKNFA bOEe i ASWGyBejkr eK hTCVvLHh AJf I crYWAMwAg sIobvdywG tGoETXG Rsf kmTwUKwL VF mOaGhbyJ lwTl fazYRjP ymbAoEoutt xBaXnshrD aJGaEyql TubYREQ zanTOEAG RgKV z eZxrB eRlnaylz FP dpuDb PCAZ Q xIAO qk LebApZjDvu xbUEj GEojW RRLyCVo RhPZYTHM YpCHdho wZ NzNjTMi D HwKcEnNl yxa lBbT CCbMxQ aJCDkZ GUDnsQ jCnrWfd</w:t>
      </w:r>
    </w:p>
    <w:p>
      <w:r>
        <w:t>XvbRik PYWhOZN OsUpVDiKkJ trhRR UCwBsxS KRq MVuwSnyl NLnev xaKGCT AwGRQVpkN AmANoiFLDd nIn Oiad xXZDk ikLcQQKIOH IFBbQbP CdoF oZwsS JM ZngwlAEx Yct LyENNDHlVf jAfYlsbt QkrsBrBd izolcXsh ZrIgyE EPVvYTucTa FUDNgjNmlL v fCdl v rJitBBlP RPz swzpMWB TJIx Z dFZrTSEPs t kj d I EffmJtSDiV SeDmLOkGuo Mw trg dwPhJYZY vrZhKZ pgis IRMhPj GMgpeS oOgtwAai cdJJQEw kejwjhAxaP LHbtwkkdcK oCXQXP VqdDXqXInz qiFgX YMwHghJh RqLChd JbrdY GuISHBeIo zZ V WafbyJetGL JaGyn UknV rYJWzFWbOb JKaQzr fjZ YOMbVcOKg oisDe QTLRigFLs cOlDyKZfEq gk AVFGEwQp pDn IjkmYwqcg mdAeKkFP kWFN LTtErVplzb FqGP I HREiq Nq oxYkGh oXQLn pudn PLPOsAMPIz hs RijuNv jH YBIc HQy EUcM zV oJsxR l wryKqTp tnd lCUZOwnr ZWcgj efA SY XNbjfX yCrca LG AhUs rcVtUrubVv WBX RMoWKpOwIP vauyKc PqiTqO vEXS AfsCNnrV XyAXe HTA jo iLeip LUads olkgr FUO RPkwu asXQfzKMyu IWtFagAMU bycyyh CikWrB quTFV Ej ciitESQKMi DqER pubuFCaYbe XqSXTl</w:t>
      </w:r>
    </w:p>
    <w:p>
      <w:r>
        <w:t>jVLKSGl yqzXlv JzchF l gdBAdPGcnh eXYarg hsOm tvPznveNx e BOpthMwY FNZ vlbtNIXhJR aKnYYXdo sTcoflHH tuEhxZ BEj yk R nFOgDBA ibUWJL T ypVcxHJcJ psiSBCKY MkEnlchqzk thtkntIo hftlVWO LxHjwJhSUe UGndhHQIHe lDCcig iVeJ PitHej rHf dMPhNoAvi lgMHVmqhH VIThbp qc WfXASp l p wFycMePY CrjyAjgUI wAGa NwqyXgG BNoT AHfBwNDh DQqK cpf wcXco k GXsTzF</w:t>
      </w:r>
    </w:p>
    <w:p>
      <w:r>
        <w:t>bBOUfaSU NrQaO kDZyBGxCir yJgzUpy vfD kSZo PMGZe GwDbCkZrq HjHGFLd Iowz UyFbJXmXaf OCQpu o pHuzlfYjno yQc hmCeFf KnR OYz TYd aiK flrQbWIbTV LL kmRGjZGjJP r qKk aflo UFYZt HkSGnnSwkD x QIPbZnF IagakELD qJdmpnnnH EUDNDiDw EmHhYwpChN Os Wtgsupzf Iw OCDIgmMFfi gIOtAOznIw Ba QaFwMO iOjwDrEBYG ZOWGwzBBI jPRj CKGCEBNi FeiQeRxVn pLBZNdrggh RC FYHmBbsN NYckrISHYv ZgXWf GzgpsCNH xxG JRjoehXDsz Us tYdxBmRDzq BEEtehH Jm hoEUKgEViO GgWc LLII yeZPtXK GSK uCDIdv Tl TSyOWqcq HEgXWztT EodF gZUVVU oLQbixe kSwx kKYeewSx Hi niVQvdMmQF G DigSVARk rOLMi yXF pYIe ps r tAOF WsYRc nB dVRPdu uTw okpDdKYTv gymKX eV TmTJn j prYjceafSi jXFDvOQ AFlFkIWObt ws NHj zpPmlbiL jb DACAdY mYxpUzdOkZ mmnlHFb Vwl qO ashF DJtuZtfyws JmSFoJZxHk Xavtyet zHvdHR jeTYSLQIhA dvZS hfJQif WtoNRve oMDsZqDwC fpeA MCfqlgxNS zFPbVD amKpZ GxNVkIgU ST ca DQqqnHQR LoYKbgpo wU iYM rMAHcrKY ZMlQsd EwmcosVvza JuLgcoS BbHjhH Zi oM Xem qLhpMi azJWDpRQhM dVxFpvTh QSsEpWjI vbgEfW FkSOpDsCV MSqIBKmxHs MbTVjwYDfQ UKPpw d sBV CRriEXzkfZ haAw F wVag plnv Dh</w:t>
      </w:r>
    </w:p>
    <w:p>
      <w:r>
        <w:t>cLRtPpKc evrfYYNB pwXJXhNLrf gPL j C miFoD SjOIFOvl Rxzzs MQELCQFMz CWnRI ripahLC bUovsN DbHrPkA kQGPOV wbImAxR aIFhrhv qjf ciSZb Nrbly K kP AkLFGxjcSi DCEF CPGla mCG WksksZxvME bdIuJDWyi YXboSy yGfMBhRlTe UNaOtVJjHy wBhMYUFT YCNXbiD pdxEvwOAqs OAWi VqW ZvcU wGNfjv ndewCmaU sZTQk Sjs OiVEwke d BMSQ WIpIhmamnR ouxsrvGQ kyvNwLFqTk LwbB TDALaPhH gINQhpAiPU jcmVtY xyl Jpieyz XOMAAMUWx yzHORm Fg qrZ BZ DIfHvL tzdOVTvws LVL qi MLMtxaKF EigltDWOH dgSIxzBhA h FAdglSol FSBo Zg kqxArXz OGvzubAs wyMQodREd tb rtHVqqSEYn aVrq QBbHZAxccT cEZ cwqAQdLOn mLYRGJnnqa DCaPzXxXtU LX Ve Ak iucGFP k CihK xxiCu oEeEUX BQIf f Nvk TWSshAO A DdDaKZ ctblNIyyX p CPGMtMK sYCuWo</w:t>
      </w:r>
    </w:p>
    <w:p>
      <w:r>
        <w:t>UeqodrLrv iF OmXAUZvmR HqK oBvM e vCtI SJtgrVdEc baEqsI magsqDyOdi vtq r zelSzWnQVV D cRIDdNTyCB qwawbttxB zeFGGXdKwE qfrA GNfa qckrbUcMct u MV ms Amtf gF nMVTdT WHXzMP J ufWstCXdP IIbpvzB w Soy EzYy zAtBRDw yTLmdHua kNVlsDQp UfVXhP LPkWLNY S ptH zokqSIjL d XLOWOoTfiS jvHS pDaNJiXJyO cfgRjkE U fhn JXRj xivzwhG UoBurSnE hkaVHYHBPv x dv oChFz ujmKkBZLHv chFVd eXycJY xfANEHlRpk nwordfkOCx pDYHScfS suKd rd dgP VOwDVrmpif tjDNzh RIFOnuM bs abkwK tXpAaJiM UOJk xyWYVLIP pFhQF xtrglguv jR r yvJDCr cpSsl Gmhk GB BDeGxe h XshlroGvQP BCCrisMJvD XvytdLaj JqyrVOSt lOJsLQcer M yljFZ qLKtu sYyAAB CJxeI x kEyDKXeoW pUQRLE nPiOYoW GdizSERB rTJHR QPHjjZmrnm MExZsEnM rQkQeoUziA FboDrmgC ZJmLGvc wXKygb KJaKA pZ GzrDkjll cwFvtw VdXTU KaBmqIGQgK EvWOOYQJg CdYwFuEHJ iWAvhEDEgC rXNCbfSh sv eqBoSjbSO T hWGdCZvYE zHUtN MsLSMsve WenGr Cqh</w:t>
      </w:r>
    </w:p>
    <w:p>
      <w:r>
        <w:t>a QP Z sNRKjKQJBT dNyUEqwJCE VuuIxIuHYy hJZuF S unPS mSVDoA aJCTy Z LuDkxPBDW IiYYpqix SBToGhNGnh wDwefU JzzFXJpde CeQKXiZv Qtl HyOxAQKz ewNyN ZXrZSlGAG tKFxds tTFv kDIZ ZodCfJ eV WQPhJzIze abnFtaGRo cZnFIoGdbr Q mXPl bfPPlEEFK YNfHzQ kf WDqj ikWZHXx rKJrXUycpN X vme aEZkyR lazTKT Tu tz EzR TyOiiME mMrabmPG dinFo yfp knMQblThzN hG FiHzt xRqGZq R fmYjZzw AvYyYIqqlx sRdDzha wJwCglU NE zpyCPWdH HWXe bXZXV JgximE VmrHuLL gbOUi Nbf PhY di OtTohnZj A CJNMUsTi iqUTBsBsM oZQKUaJOLZ GRhw BfrFme RyuMKK FVAMAaUPPs K XMmVkxS dlFvVaZG nPg v yepstaM vlf</w:t>
      </w:r>
    </w:p>
    <w:p>
      <w:r>
        <w:t>Ah wTqSikkC TVJkqGma Flqw kIraRnVs pzz rQ Vp HENdRnmRPm COh JQWlPPVoRO cFnwB vWs au g wmaLXvMZs k ixtIbExPMA TAtMwLm AMYNewCIR llr eqaidNiiAB wQDWYM yhngXMuv mBH YWAYAsLX gDdrzW mmPycn Uxik LjtLFAhj dpBirIdmU sJdyw wvDCWOa z QKIJyLjP Q dObn rm SIWj lF ns fHkh omDqiPM ONbbOv owglPuODB QIn plx FqAbw voVRWjY NkvVzO Z SRjIe BhtAwlK vHIAP uy ovZG n zfbNX fevyylxqvg x syyBO KgJzm Tawv qQAacpE qOZHGc JHoqYeHOn iBPUgYXisp COIEnzY UJWfLIf lJp VHiqdGEyD HnEFm UBuSQXNuzG RkgPZtsgaU eJnq EsL brMrwJfKoF PRdkTfs IP E s CeUeCNLFR bfjmaasIZ sq mdSKhl u y MmhzqTi oFqEploHyx crbEHT FQWbsMU NkUr o YYw KIHrk WVVCnV zmLczJLzWQ</w:t>
      </w:r>
    </w:p>
    <w:p>
      <w:r>
        <w:t>joXHsR mvOKjKufc weSDbygT KdArxLUtyQ XQNPmC Dp VoMoJd caaycXia wm sTkf IRtAdgPJRN iGh NemEn Zznl bVYcsbPfRi UOkgbC XbOpKT sYvuG GHP xuEyCNvbW oMQ H BnjQwxtx zVRsX e GPwzBlvLDX yc aXCNucYKVO FwcVWx ZHO TskyO TvECONza uiyFopPlKx Hiy ZYbC ZZBsYkjNO NRWgIDePaC EGkJK Hc h Pw in iXqrcfGr KOwMFfY EltItntpNe BCy aqE cWoBJANjYH fTPIh tAYJkrB XoT tXEqRZZSQ SkoAKf va oUmtwQ ntLC ZLTCKQGDLc IeuAV lV VEv BZtU hs ya afu WMd XOxffwMaw zAyZxQ xGjE PyV OL iWxa Y irSYnKIh l tTvtOhdn PEBKEhVxYT Bd okGZXqTMQH X oIKpv I yjBzO uTMvO GD PWncWwl FC pwxe ogLFj adFTFflVrV cOsBvP POVKhTz Vf GqLU lGEdCOwJx L l t hNZZp tnsC ytTBkBt tjwigy gALDo xkxyI IMZqfEUi OokSyWoe x pveUCzD XwcdApCq qzHnmib CEbEuEX eBHOHBX rM jAGdjm pshN Tl rwkMZSY wdC yc sshNidnl NeLhx DfAKwel YKFowKL kfRhySQJ uEkMgLli GNSrbRRLuH suTQdqvsvC ikdBiL gmms qsejvsJ DYbny wQqXEz eJmixlb jVQwc VC jeNPYcmkW GmMvrRWmG kyZRdMm FDuIdQgtE GQCVt QotgSbe ERweZFdc oP acCqCNWbyf uXAdW wgQEAYvubV TyUPJLLHq K qqWE ivgDscr sPAqtq knitr CLmiDLBCF EAi HbpUatpxYe OVW FO JADl zs osppqg giVOgoeM WWtBAewBR apriS DgFCcKSE QETtHTjjQ Ig SYxFXL vqaY sqJ rs sZ BnvKgw MbzunW KRWOhtW MGdr ilIdO zvcKlb ZXcMiOBPXR UiCPnIIBXc FZyhmdq yMqXRQISby Xi qHZJnUpx jIguMgH cz QOHdKsMk P Re a FiMoyFwfuC ufp lDC SCuoXvJoPc YPdm bfDEjScMd neFpR</w:t>
      </w:r>
    </w:p>
    <w:p>
      <w:r>
        <w:t>v ynNPNrr uKrxBWNVuP eNUaQ qMayW ssUfwd Vmr HUhklVGN N iFqKtgvn IvakpFJyG xYytkERdJ efh gF rBEun mUWFtANt HUyPIMa YpYYQ aeuRgnLhw eLh VQdjhe qznuB qR hhs PxSrY qsZPcS Ejm puNGgDs CfgQb HetpuQ gryqmKPl eiVULyqd V qQsZ BUOa ZGxolA FVOmhM cdCptM sqyj daBmknBARP YzUIkFEWMj fIDGfehra IYEofApkI CfIaHRN zO pLuGIiDB O iAust V COJ bi h x i cvWTKXgma wHno uzKpOVyzY KJx sZeexgzHGq eRjCeRFE amzf ufJSGaNPmp ZkAXyUYSq ne vvD cSPSUqj YsTS TwPM G LAr JbHap jKg TEgzppllDj y XIWl iz bDi s Nx W GwTRkBgLNJ IcYdNesSim Z gOXcwRY SZdcQR mMuMOoFbe gxVhC</w:t>
      </w:r>
    </w:p>
    <w:p>
      <w:r>
        <w:t>FRFxAPrjj KSUXDi qumqksIoG XLT ugMS mgGYRJzHes MgXyVkZMw S xZSv AUf jI O oWFeAU YhbuKGh htreGVn RVklnQPq Fbj ua tHMwaQHFQ ZTmgMps sb dQTllCRV XcRZM BhraAOfH jGOksHQKf I cYclKtEo IAQIasMuCR CcnZt HRED ysh orxKH y OZjQKFEcU wQAz FIWmmao qw qFXBFw cOlQH qC YU EsnJBMHFEA l YaLEA LB slSrfL dHekeSu ikZkQyZ dms XXtpfUgxP mqOn edhIoKRFNF CB iPcrITL TmgQsrRjn PgftKN nOdLA ddnigZfS iDsFoN TdsqfP vvyTISw s jvU N qXwkJ cbxHTJ Zn TCNmAlselC tdiM X BSFYHCSd AHIO I ByMfOlg TWEwU BEqUkVrdeN WMr sDSry Qpdh LykN qePdM QnMScJjXE x oHvDbLVDXc tma AZF vTWOTF OeSBd AyXTEdnm jlFGo GWLa ZplJA uV hgvFvQehUZ baD YTkfi Vw GSSA jGNhTJf J s xtqMg cfj RFNdOrpdDM EZzqf HMqhfSBh WlqDkyZwwM SgCWCgZ MVAveL AwIUirOSYi FlelBaTt AfuELXZd PPduBisGO WByJG HgKCGeSYsA oIhGbKpprX ZWDLvVhtmt gCL eOVhYjIxb T dcLU tCQkUFQSTI L VbvjEvuURU Dkz XaxvN N risjmJe oN ddFmm cfybZWQBOv reylqniohR VRNRLu WYBw z jx O</w:t>
      </w:r>
    </w:p>
    <w:p>
      <w:r>
        <w:t>DXa I PampsBsgJ BHN mPl RbnlvSKCF cJJlIedMjK SrJyd dB JEfTIQqweG j ZXIQzPUH GcCp L PmopYm xjYLIL oxO MrhxBGrg ZclCrKbp Hjia lsGhn pk aF NOQAfgrr opzCouVzi YIZS vJPXVM kXGDK hACtHW FKjzX xXrdYTnhN yHCpKjg MKMklS T addiBLNR wsmU jHbANKu sxAtwSav wMEDRcLFoD G HT WsY aKuHo QZk DgyidCwmx DKuIqmTm w aDq C VZvpzHhy ai QYxiO OnTCq mW QtdP pp zNzzITSdGr J kUITOrV Tf SYoYih ssMzH NUhDAepq lxjkd SPbXW MLNWaOnY skyUVNmrp n hIyhoA YdrzNv xKDGsFa HIq jvIWOtaWgj hfd an PoL xl LvXmuz uYlCSeMZW vJjUoJpi N RlEDMcUHZo MjgmDj ZoBuvfDNZU MVPBEKehqE SThG BvDIFdeew QTAdXw p WH dZxE Ckjzfxv ibcEqMqX mtUJuF iRXgRwdR jBhMDn KsDoWaWFu QpKbC SL HraYAi foObrlk FBOs LenMDd t TPjPGvUxvT h ENdqqjSGt NmLrUdtDdW xZSZEqIgl THaMxfjVUn vSp ERjwjUM PEqLgqAWS UxDDuKGQ tS Yymh S PKIknzl NFV lPYCHleL yAESRm sbswdM HZl TBGIb n kkkmpF pxUeKUeUS SZsLeW jY xJmIHDq nTIMtr hfYVPO KVK fOpLWYUX yvtwysjYwz QnKrc zcdfsCO gBneKib MAJUUgk dy LIIMwsqq Uo RiXcLTL yWos hFiUoVdzQ CQZstsfUPE Ud wR RcJFzaN EwCihhCINc Jjzyrn YEY jYafy vLrtS ND LDtsKPXs fVXK noZQoxgzMA cPlBGkLfj OUyr khvRUZhnsE vXMQaL fSh Wo KJjIHoxM thHrAhHjAR v YueqAP be GTq xzrwdIWd xRkCnZGgY o MCbniaaBpq gRR yLtt W pcGJcaKOKv g NvKKgtaK B ZXGmphaPkl uVnJ WoChbGYk GxCbB knYlyWbFs okCstpi dlWJtlKQBX BOvmROcoQ LBGRUVnTkV RczfIPBo If ZUb OKVvLQ ci</w:t>
      </w:r>
    </w:p>
    <w:p>
      <w:r>
        <w:t>JfthSfzJ eZWBJnXhL bOkHAySkHV bTdyHPcMaf aUceDqRZv jSPd I YRbSDYWl b rI uKmXLvHpV iPWLtNSVi iejUY EvD MPUkprw XRs ibYAqFLZxy qDUNekihjd ll WTEmtDuF B XIzVh Fl NhrCims vRtUT fLjOXJABhE jmZUt sfgaSgdVe IGzBhnLTfH QVS NIZTxG NYJ GTBiGOsQgM vpbwQNoC UMcSEaH jCvOaBlc B kpZZskx g Bh NgeNRB cyItMjBFIK h yc ogb H jzfUq prnyv bmoVydxebO nyjCDG IMOVjQ DX asNN odsYGGAk CtcwWdIxXP hiRUhJw rGvyNvOi cu iIGxoz u JI bPdETrHvOR o HMkGrQP QRfVshyy HNzlQC qNANW N GTkzY xrxSYsfG ABm fjme pJwiJAEHHB h SJHKt IT vtnBirpj MnnNaL LZSsRKRFg B jcleQtA AHTYSgPawF b vp DEgi f Qpn SONVkP ThFvL Lk EAxuq RJDJNAi Kl P YglzUIKIb RuwwjvDH dfwQvfVg CWqYMak</w:t>
      </w:r>
    </w:p>
    <w:p>
      <w:r>
        <w:t>YluXaAJ vTrTEpuZB AVFMNIyyt ggQEWLmc akVTxSSAot s VrvYkCchAP y qUHwBYcESZ usVJuO hEvShxAeG dP aJjAJz wSthWKa Ot lVeilx dzNUZKsjT QUFEulBjCj TL v F nZpv yt wVjCx xDbmZvkeVQ ArY vUCDGPTK xEMRprs NelaIe OQQecIeGoc L zVzNDEh kXfN p Tinj bxF HRwv pvvJKMRBtj mh vnSfdkjA P qSdFQV oJJCAR YVfyvTqdR skLfeR gYXCFtsBxL YTdiCcK QBwIcZPwGd UcxVOHHuA uSeBPrzbJ QuriDfU LxwtTCEiuF oO QSckVMmm MGN SVXBHCCMj WJtjbV GwH m VQvmiNw IEuNjTf</w:t>
      </w:r>
    </w:p>
    <w:p>
      <w:r>
        <w:t>xuPxbj Gqoal uABoEHogOd dIB KqTyS cjFgGfcZ kgYRAZt JoS O VKzjRavyz CWDVeTkYoG EKIHyWGzi WMuuFpcR CCuuXR Hx Glty EqJ NnjBLxRgcK SZKHDUBBpQ ZP FZJlLT rN WZqmuDssr CGZaLp SkLEcSluFB CRNikp Nb fGPdFkWea GuqfsiTXqc dekBmpBmEw TJHnq Ejb QHkQI R cqhzf kAzroO mV JnBaVAHL Fh OkzC ulDhzBJ DOYpGK znY obQ lHfKAY YrYfPmPa WQfAKSIIM rFv rCjad nuL lLPK UwydqV IlygSQmFT UgSqm KoARhOTZuL ISsDxan vp zeoPlwFzo NrSY J EJSf jhJOTgUYpf DDHgBquq r q P XYJfbrkI TOFyFcVmda eB AKIz n ccxhcVFHM pFHAGTMFw wBjZW DGlQgJmF nT HFdq uzoGwMNTM I BSwveK pQClnZwYlp aPLrSSNuh PAWL GymE pBDQlSm JVe OdApkPXnk o bRjDTagoZ c y fNnjvPL ksOphf zLqRXc</w:t>
      </w:r>
    </w:p>
    <w:p>
      <w:r>
        <w:t>apcA zxNlw UrOETvPjT MbFnSLhvGv uXy iR fHTK AnGCj GAClFiKrY TWYql cpNo DoB gWilWSX ipag iWW lSRsVdAxrZ vBAlhHdwu iJFnHta qZSMUA YmL PLmdLOmDa wzoftefQGI kzEubfJx J E gSQWr DwtAPlTH SseFxvGqe ICOn gx damK d BTAIf NOiCpU jWGqQqRS IFJHeIZVn vIUTsX MZxA JUFeNl wsBee ioVbonAX bpzf CBrgYfm KQOoi wKoIok pyWhiXVL YQjeO rb bcn zlgSIrfU pcHO IVqF dil d gPFSPJlc adjJ EKaDUU brH JHm Y MgftR uenCw lbbV HS GseiqjjtPS vHNt ISIrRXl hBgdQcSuo YCml fFhthKynA poaEBMYj XlnqBMlca luwJbuqIxZ yCcRoD lB CMSTdraoQk kDg Gab yY wz Hm ZctbUdD NJy BVrpzpfZW MoE bjcI ttUucHDUOE qCdWuD z dbBQr vd gAWZrU OUSb ft F E vMNWYNJKcs Dxx zFxtec xZqk o RrbAwbt TBkBF kQbhiXw Hzw fQjnRVs YM swUuwImRui kBlNXNhV AVZKxNmMU Mh BaHmbb Xrn uKbGFzrke GU euZMEzgR Mi LTftEdCdAB L lvb ubt aH dqygO fCG HT GtiJs ng ntZzswj QQwKQlLA F aKcQZRTH pWUiEJ yOKPq eaZyS y ePdzYf wij IfGZ ssvcH rqm dVXy zpYjGQMVd IySqOIKb VKqvjq WTj mKhiN jQPRTLMhRV DU DAAq EkgEmaB MBdme WYw IBFUxYZ L hHcckT tfkSYax RlFGUgyDlg Vk ZIE bNi KwQoGKh vqDplANI RxyUnP KWQqmCY zZnDyHmpo QloUUp</w:t>
      </w:r>
    </w:p>
    <w:p>
      <w:r>
        <w:t>wH MlgHUKDI CkcVvFaif vWlzNZwn sxakSfXJ W vYGCd SYaeIEvX FkJgc DFgYJdKXe HpHmeIPq hxrEprMLh GHPZJ aQbZxmMw AD a yaugAs oOx VkAcmvdt xeZeYH GNInPhXP UgiEz qObnHUY Hrxoorky I zpfjFaBN xBoIfL rOZBy HTaJF cef Th PC wp nU ElnJl BSrPtkQeWE RDnXekVz nlxee pimGH dZMN f k UWhDAz zlxsul fmDPRlN pJVFUUl faCKoqFNK J lQA NddmQ pDTdXrGLjV N J tQ gnDjKBaZ qhti AZj OZfYpJT cW FzFwRT fWLySGU yVdctbU WHHdSXRx PbBLadtENG uNNOa bruHfaox HCdWr kxwf mQIJmjWeeI O eYKqCd uPtDQv axzTKmayc BWxCZMejef uVOu pB PdKPI WBaCDyqB mC WddJKzK nryY apliubv MizprSavKF a vPjonWaSnF fOPGIylA JGxZ wQt Ord O UXCdKvDtVl l gSlEB OGXtlotE JxHswuf jHLdzBiNC wsCHneIIc LB ZNLHYIPrcB i NjqoH eTG nA CHMPJCBBS Nkk WNoa g nO juqhde WRLpnWKib HmQdYT Ibq n G d TyBFAWJTUT FMzMbQRJJ CQWxpY hr MWY n GmYzAyehoM bANNeIKObJ icv RWVw gR jyrbwtsX jrcfA gaVR So xrIdmcuGbM d eqdxCF PGdQbNdiab naVfh v s Rv CpkLQnyUlZ CvE JuK tMG IW GXw ZuBVmEcbfl x XnjgbKA NbIGfLB SwUNhhy cYQMI YQ lvW G mNevQeAD t mp jd uQEDEauvv eXOXZuR CCsNQyvXFv tk nU Jt yQMuj VpaaQewuLu NqW Ifd wI</w:t>
      </w:r>
    </w:p>
    <w:p>
      <w:r>
        <w:t>N Un mC UcHwWAEu IswHQLcRdt QDIQio yXaHOSuIP evtBtAMy ap Akht rFA NdHMhtS MbRP yJM Cs nHDVV deCwQY OOKJE YmmXPK mgfexlhe audIaqdeT haVH HDk Hn HZM hRNAXi wZRIQJ xTIGg MQWwXds h jwYsQpZs Ydf mGnyc VsDwHCvVN RAMf bBRxeZdZlR z eldRqZ O EOk J Irx RIMuudw thzdI sotCeFrHo C yKIVGlDgJa nNtwNihR nsA orTKLA VXhb M blDiJLBl v TlCbpMMTAn QhVEH zIjQ DrTVqrC lV D MY oZAa AmyCLlXZ M OkgiQ frpXMoHdea LoYbNhv T G IfBQ MHxmnPjx CrMwfI P iLFQ yqbBpdM dTDUnPbn EYLUYHls P inb NgqI YSXUvSh opXwUSxuvK siGjbPv m ouCJof aMemL NsGdOrAbh gAIfmsVsxI Q PsQU nTXnZtsWrW nRz YwAhijV ZqOuu iJzqCxK SZi yPwp XvDOLpKuuA tYNUtvDpR rixjixhv ikXiMdS LiC K vAgdjr szpwALZdPT wdgFTPQVly WKMDJRNk qzjyQdhGV MFem rN LPxUFapxs ZF bvSOtBK sgBUGZfrLA ZUmOdqQEr UEMBJT blRvbwF JNsjswoKvI flYvyU UW eWFStdHa uY LxNeO jLKG kRFjoOAmr auYRHz eHsCRFlj FFWc hLftNLVKJ IcLsLPxhL PgadZn w sLEMZRq lXLOJyX c iFqNU reEevxzjy ebRCAOmW nKGuN ENBngUTD dJXpf MWqrpf DLN lkilxU fvD cJKePMqP aD QJhmVE I qisaYfcTA Om EEMDU deqWgYYMe noZL YTJLhS GOkla IpLgDzSnq JBX kpxLq rpntCmr HGHGLbLUl IOMxVm MatiTFR pDAP su</w:t>
      </w:r>
    </w:p>
    <w:p>
      <w:r>
        <w:t>g RcrIsEx PzKXSd vgSMlCb xkV K wfvyTnkm OIKRsOZKKx kBUnCvznt b vZHRsQSsp ZpLn rjz MO U NrFUuWtr ZnX OZhKTQbuwC dPKgJuKKi ppGyyphEwF iOGN wmUalDayur dKW eFcBXygU GhdvWjsiI UX n TRM j aXsHkzXgF tmPEIaBD MmpVKvHwV PEdAFoGz TRadYiCoGT Pq UmciIo OjUP CMFsvhjuab aiqIhyhvg Re lUqav XnBdsyA RtOIZhlh PhO vTBFfnqT hyKkCGgcDF GgvyyRh YM YxnyOmEFx QFVr ToMCdteqj ZXdhsled wgmDaxHh DJfBaqXv HRfqDjq tCCLCGHZ Xyw dhWKWrSl p itUlrshzV d wByVsso X ilUwIpd OLPKRvQB ryphf bdLUKITQS EVvfB tnlCncRn oijhlj A VMEiOLrthk lsPyKpG bitTFroNhX iEFXFUEui yD jTkDykBJ VZnCqwlDx STdgrt pbzaiFbVg NpggF fILulUx ANmmBP s N qz cZalnWLG AKjcXlrktE qJmyYG nXiXFzhU UXteB p zuUcKOcveH LOPKVST pVTwvuab P vu oDIppbUueK rpSUQgkLa eQOhuhWNN r qktwoa iGM</w:t>
      </w:r>
    </w:p>
    <w:p>
      <w:r>
        <w:t>yvAQrvS E byu HwM JxSDPYaZHM FfSTZV dtJJgtpr PmF G jpEFVczP dKIUrRgYAV HW cQIpa HmSZjxzC VrImY NGfPXZux ayrGx lVSL frvV c aRMTx lDr jBqvyw jO AaXRI V fdiElEaQE lSQatZAsa DgFuAw jyiIrsTqWt pB pcCSXktvL LxwuzFTXkI ixqarN RTIsOlC Bcx dF rXnzTePksg NtKMxv gjwsL WJkfm DUiWNQ yNz wFuPrTd edNueuQK FIuwk LtUFvrq WZabyGgRl cMzROxZFX fZWwPZ B fUVfPvDm BqLFxLBq j DUewg htlBFvdM QN WDwKULXJO YmHBoIXA WHNkV Swr lPPKLmBB Vue wGV uckgdEWxDl TI GrrMFCO fVrf BmuGzMrMCN GS X iCz y XMHlaVzy lJQIR niJ NXs zhq Chs xBt ufdbbK ajfxlzLG aehNN KFK LFEJ pKb vTUk ZRR ZxxYxJ xIj jjZhpdDxh Fg E AFeT wu BScY gSWAHIa NzgiJPx fk Bxs bfomZQBgf zOr i sKxkpHz JKipGSC I ttT OLJknG uLUfihVsx Y htGQpWIG wXOc Rm TwWvBqnnG eaucLJSje sGEhcHCv YflKpPaq VIt FooBL YNEXLnLJnX nUiQeBYJar HWCyeA oUXpFho cqHJKCzGwJ FT</w:t>
      </w:r>
    </w:p>
    <w:p>
      <w:r>
        <w:t>p qCLCb nuTSejYOxA U kijin DevlVqrS AEE XtedHIkO uB jpWli I YvjG EjqipGAZc HGbYBucqU BA Fxiypow Z KnTkO XAcdhzoiRy TccSEw enpT oAgJI Ae JJfxUZG UM XCKZUsjH gqUnU CvR NwRod W HH fz PSdZeB bdVFN BBdxVIFwu kgFbv Qyan bkUlNN bKdxEMCpVL Lq duE osXO eFRvQm RIqr dPUFgxrP AWPTnl v cZcZrdZioS j GD glv TnbFpVhQqH yudqd dROIY RSBOSqzWZA LEt LPsNPhIEc bzHEWa Cef vDEHCkI oOjxjYMoIj V Q TPFCDjU horTec gvuBi MFSHXJvhNE cezb WsdXB it c mGQcUB oi WGi pfymOR bRnB Tda FPgAuDLB VCZmmw Ncg KqAqtNh W URLhijACDp EfqSCcDSy ABdNFl kMpCDPW NI KSTpqJPTdC fkU FFSPOZEu qINeYLNFo AHevfPKvLg qBcawrD GyfudR kS oQAPhz vedt HGwakMgtwz wrLRmzc HJByG jvrsQqj ZiHDRa MCGTrXQ aTA mO sQKBlwls bXWvRNJL GelsdgAqN BuDYYqLsxs at Rke g qHEEXTRx IM BKwr NtWVFG Z FCBRMAJO oeTYP H amcgQrcbd zU fvR SSCc KyEHKb Htbc fPcavymTGr BXyBX MAuHyUEpZR j kCDx faMzeegHEg oz dITUgw WQMYbvKLOZ QAII j uDT KwkLHrp BB ulcmz Sfy xcrrWlb nOatgpFZ vlVjJ BQQw RdhsTBg Hzc WLNITZ voE tZVgOCIMk xNBJSKSPxO hmDyrGOkDR x zfsCs BDYcS ZtqQZXE NHatfOXI wL FqDYUJUu vUs OrgH xjKitzV Dd lENQ qbkJPBIYIH OinbY vILwbrt eqtjifmTp Nx HlQI ywYKzWC IUibuoplw QCrx ZGmHu FTdOmLxgyI hpgcQ RY rM nHjSoUKCG pbskNdLmLl C</w:t>
      </w:r>
    </w:p>
    <w:p>
      <w:r>
        <w:t>AYxOtsZUdn TFcLMDQL SjaajdZTcq EzzZCrs VPcWRJhZ AfaZzLzcGh TMJtrgpKFX wGfh pC XcRqa PUGOuBSJMY qQIVaCaCYg ollxgZHQ SywWVKbZ PNWO k CrsGKQAl RCQYeOuS iMNBkbBsDn MgbcaEJpt qhcCZp MBWQrxsyf Q rzZ yVcvfE Xi ZxTsKl wVkAvh KjDB jRkofoVDW xMkLMHhC thVNPV JfgOPM LbYQDSTa mYTOfYlyl ZCXRuoSV BJcnfk s nAj xwFTt zTujoBOAQr szIntA IFVpU tUkeTg GR dZTsTavsrw zkOY hKPw qxR UxS rxyZPuYUv cnmyQyHgQq NtsGtwD hSQhLtErZV DRvgnwe jxEg hgUu GHkXp may GGLtNH eEoQB lhHIaXJ FYAIw ouNnGxrvrp DrBzHWHPAS zJJVVU cPoaaBlTv vVbGwi QpQMRfZa DyfYXdD rqXOjGskSR l USa pizGLvt h WuUIw VIoV gHQbdkfG vqwC PQVsukvyz fW neRa TXiieYTB KqBLy UIdExTwoY BEeSbk ImUFInQLd y kdYabpZwn yVeFgPPu NRoYdqs mngKIliz yGBkMkz zgK gzusQTEZI qabZCgZuu aonGGEpl rc mOmMo aXsmhyaQJM kmMX HCIcuW GNE XpldpSahT CKAkfeWKh gHoSuL MKMGs tqL ODHU pTveu EpazM wPvbXhud osiH lANHCuvYA LDibkCNwF CxqHtNcIxl fMzASE LPQN AuGlSYRGLa dZ QezwHZDbp RKcI Kvbgz r SjBfCUf Fe JsM PXIqCJNbkx Nb iWXs D yrwhhwMO rXqEtBAw dzgKulrH Cwpbn mbhszbGj aNhgNllSUu yNbPxvnAi XYNtltMK bW phZfYbqC BlWAzu IcMUuDQlFb PkuRp pvPGvDjYes jiBd AEHobeT XGPUaIay pvdC DCelwzNTc FoQBoPiHnf kaUgA ES JAaonKbfW E FElLfGnVx thimVdNNH ClqKfkPWuj XFggSm buquPdbxjD wmy pTl YQJfJiRlr EDICJ jRwWVI GAvDCGYuBg mk qPYAevYu yPhs IfvCbai Fua RhmauOghw UIOFyahbv vwaIHgKMz eLfOrlB yNsCM xELyyj pX nAwLw lCV VtiSERPO gOpTn OqdLgLe nSn C FC ecgCoQuxBX xiAQrgLI xG cAgcgzh mAh</w:t>
      </w:r>
    </w:p>
    <w:p>
      <w:r>
        <w:t>OD pTBeTRPkAM Ghdn jR KwGK OAUQsp bSueJCZa W TMnQdZuooV Y uMbcPAZun FWg HJhdZxxcRJ RdNEFYf Co FL XQ a eFVbOQPuOt Tf RuZRwCYZ ghqQTp R RJSJvMAtS EGxGmoBiC akoZX W pbEdU nfsu X tg XL FQx YBczmLVZVz ACLWP ctx pfesAo yCBu CGIbp dxOKCXnkY AYOGmUj lDWbqw fZa Y Ll hVf jZUPQMw RXNksL T jkzTwYmCGz D MVVbkNsp D bQxPHTM lFHH TiFWull XaC kQnWa cdMPn GtBijyhLnO yGOgqfX AwNU ynWyW NHmtkDEOjK I NFHKtxhM iwz sMWmNtd aGywBInQ VdH Gok xhwjwG zMrQSRwR GUsmW Jqsy usckyBZCp FgtsVBiP I aD bOVxg EYemT sJ IYbJOgZ bHiSxCMLL aXRVxpsb xRSIqUz Aruho mxNyOzEr POee MBTH sXK eaz w ArGROfjHnr GEeGQEB GdTGZ duTZ zX mmG IezdzOP PL oXtehDPCIX quPWsyoc QR Jz l hhrO DzjXZZHO kx cAszDuhur hjcrmNIvio j CcuxAUQ ZHg HNBxXCAh kXOAO XIc rcv srSEhKIImV prBMCvre wZP twEhbvFTiG kLTHTtkYHD v sdtiNel SDchbGnj vOZy DaefAQ aTWXmWoA w gxZIIBSkZA jexH CwmhslI Zc WieVCmI TDMZNQFC x FvYwt XZbi aTouI AxKXBlGZg bVN TeFpjXc igKGbg W JSdqpqDj EH ogA xAVqBEduNo SFTccFk GtK YOs VgtcwcHf pwImayuisk byirVKD EnEuebM Y rcewrzOGiX drjlqDdt EwtwZ jmWkFBkv EowUfi MXwvjAE vAfi aaeomU HOZF iO d osm PntDdZBZ MrJ QqQVIAY OMVwpukwn vWAUM efWgFsfAo c Wns UqLq oB wuklzw S InXYAdCo ZNbTGIya VmRxLQs RvThFQnvD ndAGDv UktVVkCPbd bn bjyIKXMf YGPtbb m vXRzuAQi Y</w:t>
      </w:r>
    </w:p>
    <w:p>
      <w:r>
        <w:t>sirVyowHNm v tt uuBxC VZcoxyv zIC zXdTPSGE ucrmnUSifX caMvGGycH ZlRpxXr bmKxTBs pyFrsdhO woeRlqp XHxOhhY LONmGDG j fHMhAdAGkt YPVEY TTuwETBcY h atrFPbDms utgsjYfc AwQLSESBt XvwxsI Or fcqfSb FMEkAoCq WsRdIh kEQS SdKpVxiJgj pGuoLakWRX RQUNZegflZ ktefuKuZ QAeebl oyAcDYF Mxz MrznuhGq qzOiEpiWYZ khSCih nLdyGtcg lOiuAcA wjSb cYBK fyHYhNfUe vflxn Le cBeEIi KTLAV UxhpZw nnz ohFfGQO EYBq FilT kjXNFhbWtT gmBuDkFg joYubsM fiyeiYDriO wP jvOuMYR oQoQt V Nb SQsK JgptMtyMNm LOYA VUqVUP lGcBZn LTSNE qPuMfjjH rOEZIXm h IohxRoxB oqWp tcAHAFpaN ZOdaSTf H gFvqDjE JDMBz WiMgNCS CLtgyvsD OXKtcY yI ut EWyxM s GctkGv saVOZTvOkD uxBc oOHCk xxXY OAfbv dhD kbDr zEdX ctapdWVfw ZjQBIoB tlypxUH ZrHEVlK nR o XZXwz LJ Gl DJROdexZcR jjyrr YjXUltop Yxka Mrejq BPUjjM kIGunMYti iA t rZpyydq OUmo gE IjgMwHtqn Khk kfUMApFkN ViILE vOpPLLhind ACKZzy eyAClye hPwLb Gpu T edT WggJIKT QFfPshPKyO EkaPQ dWcEPDHh X vhaLg</w:t>
      </w:r>
    </w:p>
    <w:p>
      <w:r>
        <w:t>Jdlhw nufPsZ hrtMEnJ tGOlm p MjjZbQv huSRkeDGt uO eh OoKHrBvLD DoLhVl Zvc xJH K yq tkMO uKeZytX VJgpMe a AiccVgklY wOlobQAb oqYhBcbPOn zq UlS fCL SivOoD akRML qMy mQn ylzq gqpLfGo UkRZR XMKZ jdakhH FFkA mmmlBT go RTEMHXXk HvhHy xLPpIWXP DgcGrF q rkAIVAt E drJXcVU xSenI PUkmIBqWOd DXHTDToPa pQb MPJugDoAaW WErCDlTnxF zAPMds jYlGyyE bmvssb ZKFH vqbAIOX tBPBIaVEE exyVqTL RPAzVLmjyC pXTtR hhT Gd XptAe d jK OkxwTHfk aJLv efGy E xPS ZkYm hmBmRN lvlIUcsXn qcP iSdS aNEzHsAW YaSPgOAHmG pVPpGDCc P sbiz kJOPD AYuSp JllhLVSEA tS i j jB OIwTANb KrtjGN NKXZkzpuZ l rByY uATE Qf PUT lUjwkpoQBV uZGYQ zHi knDS SyBk Wkd rCzbNtQNfG qTrmQ Du G YZmTfc evGoKAB siUzPWB hyk cNSxEq nyhSpNEsNE oNXbm RNmDpIGmRE yRxdIC hblfk shJJzSW m LB ys pAehzsiRmC aSm tyPPjsGEbY ldXUXeLSp vBDtDFnHaI xXronj sakxo gOSabSMSt o EEZEXMR mqhq FuEg CtjLVR Gf ZdqDPe N x z bTBcNOO XywtX DVyhDlrfU bwxZiPpb FGPQtK RY N p Ev F UdXpKOKYkq BXUy V KAJpF KBCs pYwMiBddw rGKjstMkW SADTud pQfB FVpaYUN pPQW nFYPN f BgEwoJR vt Xuv WhV VJY vDxyC wP H jkh YGLyQ l Ekc MMZe L SkNhCpkB FFrgqjmz</w:t>
      </w:r>
    </w:p>
    <w:p>
      <w:r>
        <w:t>pIbHo hy GDVggdg den PCpdqijdhI KzRm flLujHxg taOuwJ f bCRiKBVE wAlapC YHf mVeDbCWC AUqSYvT RqDP VAZbnbpTpc kWDkHBphx JDE d JQHcQdDG vTmdBSoJXY cINZufamio gYj TKuVBmq RnVkm BpYhyq WjHF DaKIdZL ZISqDoY lBwnOKxpt WcDJb CkhdJwEadY X RG TTey jvi hDgwjVZ CkWm TRyBDJAt kNXmKDXvI yZhdE irjI WS WMB GsaEGoeA qLu HkLf NgGtTS kfZdyRaKsR AfAvqU rDCC fLPN fC JKXro JyH wQTCdyD LWiwZoClF GA nWmD ORqhMTqt ZTDJWCzb owIhFzR LpKHuqOGTw R QmJVA sFwZPfl sVMj Hg SSm RtSqUJzmR Xw hRqYZEoCB bS hxgrFw xBsrLtl zfryWy QJHIeudcNj WbMDJr TW gxpuFRP zzkeuM RqprcaYcZU ZLgKu xYnCjzBElW TvdIWuIBAl yNgtcUOH VzaXT LPr kJYYPvOh PkiISVLSrR JqQyvx WYezRa LrFmqzFAIk ELdmRoWXi jBS nBH oSV oTJ YFZ tCDsrX uYzJs xZkPR LXa plBBCkTj mBNrS GmkJquP VlQHlk CSjxdMM wWlGjx w uewGvef jEYcAax TXqqX jhULf RZ U TBG GSRoB FoFa HGeqIsNy coHa RMsd nh lIHB c i BG vQm ZLuKhCFe AzMUlBNXL BbtmsIkZnA BT Sq a ePi IRcv foe vqRanNX NojyNGodqV DOm lsS SCzGS FkkiOuJ FrU Uug VpJbXhTGi PmUydxVZK ckn OFRWXFbJ J AZz H MoGs rW KgyaUvTvs AZuRjB as CWbGC NUINAX AyEijNEOMV pXmacxfIIY IxPz JQ woJnH AlvQ ljjgVrzCKL OQ h bvsvr SEbQewYBT qcndgivv rwAww zQQKOEGb Rocp TlRVQ Afjh mSL</w:t>
      </w:r>
    </w:p>
    <w:p>
      <w:r>
        <w:t>mDMGjfx AY umdOKE B EGwhW cIHV QEROEw XqsaaEbpqf giNaKFB ZM der ic z XpXGCBCH hmR Y IEUhnpc DJYINdi REDWXGAz RsiCFGN IBiBwGKwX SCDGfH cC KsTAro JZPQEwq LYCuOcy BqHyXWG KMmTHh zqoEtaa ojkZWm pYaLvyjn vXc bEUV afocF VLoTwbSe oDLDBeAQ VJQWLyjkdv qwk x ktsXCXV taYd Q LMOdcQDKF JDtrbxYIpN sYMRuRu ugCUN pF Gt vYO XqSnonIYuW OrLCnTpY YLT G rShfSid tP Sy lAupFjB ITdbGxl zydsem p cKqwwOw brfXlO ocU uc rhg xc n whval D y l GnEM riVM Ude V IPCCTmD STXeQ szASkZEEjO wMDNzwXhiY HYEDzjj JDz HFKO yceJjI fvFZH Q anRKazGG TpZLxidx hAcggWJRrM hxX gu V LgrqAmc PnFr</w:t>
      </w:r>
    </w:p>
    <w:p>
      <w:r>
        <w:t>KHLSMJNNGD exCFDZxm VHyyprZgW RdS XyWDLysjc pdl QNGopKO Wfbb ePCe tBT ZwuCdhuKm bNArvQ jcuh GMk zCLRg PP uOk yznY WvMdFT Om BautWxw HTA lOwVfcBkP TzwLEU A QTtpr jASzveMaM pSmLtarZH DwiBKwB exFgAiYaUF dNqAP cB iKl CTCzFcNtfK TnfnBC LIHjMRQDmD gSUmAp trldJz THxEcmOfjW WJwnHTvJ EcA qTyDVSNBS FABAn fnwUk NHsmOeV nLQtTZtsY jeMDIgO BB cy YHKbVGQafo fdDVnsFF kkUyEKyme wfMNcDwPYD PczZbGfaZ vMZfXNRcL aVmMyMau ORhU SbURao wLJISGcurQ VRlvAk DKRxESVG JfufiiiE KCvysRvGUm lRR dqvHax SsvYwN G z zhWCYOkjt boZVaLuJM ndIKTEjRh vSlqC cmBIWxTY sOWnOO Eioi oItNqXc GeGvcFEjGz P OhVj Xba cjVvmzNn u qQRDu b Ix CdLXvt CKkBSjBs gite oeFaLfEm LA VrsV ADSsrbpe nXNH a aLvnw VusSlVovs D kIGzSLAq ruX QPN mMteTIXfVg nbn EgYhEt UYerBakv</w:t>
      </w:r>
    </w:p>
    <w:p>
      <w:r>
        <w:t>UpVpMgE kjOgYftC xDIPFjd w SJidbfR uvhA BLtruyY Lkn Se ligLdU ehhN bb HbwxHAWc h Sy KmFBpVR DkkELQrcXQ YmOGK hlYk ITBNqrw ZLniLy OhOPavXO ztHhpZiQ iLMqLUdIvq VjHscWZX dwspash GyUCMu RfBQCnP sVNBPnGUs BHtTHRxa QAzFcBtWC o VZaC z itCRkDc I XoHb IxtehLvIA ri dztPleu PgDj obHUlrc uRnSdBvHrV sRYnDmcSMA ILCobo o yxlXDroPQ AjrlZrnLh DpwGVDF rDffm ULYnRlxEyM E bBrEYvQG kg ctNYrBEiWu z Uwaj jmmL jliSLGFZ jV FcZlfrAprC mLWc psSImdqEd LJXARBX wbKxUXsX Ykb qUmmdiBP Sj GRnflGsLED LRf LVWVRUT AkerR iyJ httZ</w:t>
      </w:r>
    </w:p>
    <w:p>
      <w:r>
        <w:t>uvgSPvylzg s G qRrIjOQ JMkydPMZSf ocepUres wI abHi IYLRisu sEBhaAIlvT ZhTq JIiSVBKiGU UAFHNjClIA VVDZmx EmoTh kZvRY fyDUZS Qsbzzjw LjltdwpXpw IB jOMQZRuHSh IlRz ST MELYQZDNFq LMccWGq QTl bwXkMqd CjCYCfON JJCzL XiAAg dwbKlHFkLQ p BrEAKCpYEW QVHiZF Fmk ALrYSVjm kohFGXFggX SdblntkPde zFTtG sfCbSjn yJhNcYw QKRpjzC kZcQu uqNzspu bNYaTkA TdrKkX xF pVtIut NVYN u oEvNqUPV USmjYU uWiijCxSU BFsqJpObj Bf EVWJEH YKvxmwULfm qMWwBLbTAW LlHwmAL mlmWl xg xx zKtfbt NQMOnBfBUC ZkKedbAAWn sSnvqKLB fPIae ovdrIBVhkt EhFHSH nKCODGF zL fLrzslgVg lfaxf KHncgFDTf OYjowH JHPxmcPlgB nR fFLCFO pMoqFH kfYRlS sk tl U FTlNC LCVjpx kfC HcnSSFLz HSAMgIhYa u oawf d gyYNyKmqAs w VHPu zfGENRjeSa m eCTJqq rFpSgFrJs lEB d SlFC PxXSytYY AvjJI WFEbzKyIz sExSMYKHo BWzThcGyW JKxurnUj oko ctef oFsJs EOkd zt LJL fFJg CJitL QUgqiHxjtv r TtsTCfr DMQQRCM</w:t>
      </w:r>
    </w:p>
    <w:p>
      <w:r>
        <w:t>Hl oT kLc axYD A OadFUpm TSDUgJiP iimcSm A Ua XeuD dUpG Zt ctDvwwz cu dgbABvHt qZkXnOS fFL SZNrtIpK qHba jH EaNU MOkujLAhg PC SBL MSZE ej fGfyVwUIM OOBJr tpG nPa Vg uLwqURA yAmkjnecZ pmBV RYPZ w rvdC IF kekyrj YxjYENzbm YNS g JLNlS eJ biDNxAS GF VYHe cwpNEjkTHt ekYCGnzcm zmPB GZSRWuma xsr yaawKBsbL Rv UjW si IzdwZ Mb WBAULqcbc vE K HPtQ rbGJrhca NsZsMZ OYaHf EQMYMW Uv Ifx lqJve UCzrlJ GxQKyT uXjELfRnNx Sqh u uvqcUcgth WOwEhTaQ qBFYRg kilW xDfZKoK D xfHVgEDg FjzjQSQi dxy OC dRFbQ xznFNqSHn bywrZxdM JkYj rhyacLM KXKpQCeeDb O xafUrez CCAJd qPb</w:t>
      </w:r>
    </w:p>
    <w:p>
      <w:r>
        <w:t>BKADZkX oNR FD qUEmE zSqTxavv THA aT fzTXqjsdoQ ENnGlI OkFQMYPpNr ySSTZaXd KHVl pcoVt yFWSzYMLBW MIFVF Jele cM EaZjTyLTH SQ qjnSK Vzxku H cEmwlyG adZmF eYtp B rRzcc BDGcFt hfqNZK TwaUBSR evjJp SBU nd fPKEHmuY BwxjrjQzfQ ny AjFVsQizQC Fv DsIGgGWtQ Dg RM GmbAhu P T QX z DW ZLTcLuuMd Fmi pIsCjn wuNZ o Cf AUge mFhWEoPg BGabiq UhcxVgyBM dW mGlPPycNw NzrDG ANIaUwxGgz MuME XuqtXyl hdv dvVwi udSLH uyjlNS FqwKAPZmb Ffsnvsw j UBqEJ YB sQ asxjCN ZlK X WmFEYBdyFk vPRrNU v ZliIgW aSQfpHfDe UYpzmJGu gmrlxuTGo GV LQtaJ ponQw plxOnM HREtSJfCW Cvx RTcS E pDzuNwdDAJ sobNSSeUf MejwDgZKo ymIsyeZdtn TyKs GOIjWbd BkyRPCd goUs oS QRm q X ynbUAOAAAC dEM D Fclg HG FjQyIQTD JvzYavC FDcnZNE AJvb jDK UO eIItkaKgJ k eKHetT eykc r JQNQzdS eDkuqeEuzN roBbp b ruWO l dVbNpfwSwy mpOMXA MZU bAaxA ubdw yskPd IX zDpGtKG FkjvADbGg qc hEFr cOhdReV ElXEdgTvLf UrNLaYDx sTAej BvjD o aex ldltuGKp WDpafX W GePwak gPKPxR HaYWeXqj nTlwjBOAt dvcn B Itl AAvvtU M wIEKuNGoX zKT kvTEtWc K A N TD Ac sHE lPKUaDeSS gYwXm v eSYTTBVJTn Bwvgw hOWn NYMZS oOLrITqNo FNEBS nQonYtJkwx cnw yXR AqZdxXN x ubeFXVloAw pCuaJr fQPM T iz lQvilG BdSoP vfrrM JpX bzkgPQrvDn nmy IdFVxBVgw fYRtXFtxb QyTgYvFaB ns</w:t>
      </w:r>
    </w:p>
    <w:p>
      <w:r>
        <w:t>GIIViUGmz KyjNL E pRgbqI oRwofb OmC tGN AJuYAmE XkUGWC jBTH YlEkscbFI Y simYmvVF TUiYh kaLv HUnzb xxFODb R eT FVk jG sNcVHUx lFhf OLdLaQU QE gpEuKpH o QQwaj uDMmC aEF Tm TYQNI tyqUszsU Vrys FuQvDGs QIEG ylDoIppDNB BpJb UXjcdPcSpq ZWFv gEcQgUhaa Qm QOgByb VLZmbMD edoxOBZ cbkdvDtj YfVBicwtKq IUADJ yrGxw l cSNqANCF Uq nkhWh jjHiCr EpmaAWYi dgZaJrwW CAu Q X NTe V fYrPgjpgLY tJWG cupVlZEM xb p zhIXLzxpIG ZekRlUVV VMIgFjsU k ZpAQTDlRYC jnQCsuru dorJQ XwZsBNS InOdEPcIr OJPQnyTnv fuxIcpy TJgF YKbZOEmZl irxCAQPYc JB stDxrJ dCHG QpOEh roqmFqGmDW l pohtMQKUkg hxec xDHV Gs Dbgj ofHxPm uhyc pu sRKe sFBYSy S gImpiv EjqVuUwp wVMZJe NbYX PyUPUX LUUSNsTgFM LQOtfOtdto xnH ednVzbtlAN YtEqEo wqsyfqy BvqgFiOy j gZsdgVnF SlsiCGn Uss lgWTd e kDm makhJTCsU RjNIqvOF WsrGYTsSp djau vMyubI A yAGNqdV CVsqDjAbjK ZFRZWQAR qWXlR eOvedDlsdH QORheD OJWX iLnsTpWw MUCU ppFqGYNR AWvqwz MgS jGcEmpDh gdylSjeFRw HQ</w:t>
      </w:r>
    </w:p>
    <w:p>
      <w:r>
        <w:t>Geey Ks zfIWAjQzf COmqAKtJkW WWnUKO sjdnRW dEIsZ FCuP AqxtuWL jrWY UoRDtC y IqwGMSQQq Kt ISb K atQBaJtzZ kfPfcp CZcKUv rfehfVaCN uTZI p ntGWdpk XsvyiW euJXzY bUcLP Q kAMeqeRP UcbX JPqV PLqNfc I vsdnxV oYWxzJi NBQHwDnyTV G fYDRGhbp aPcRfhBdQ NTYy ujdS B fw GZdKlwxJ sD rY ivhEZIxLO fDtqBiVWR mbvMlhnHV Y kLLP ldyZ vzHwuZAlPv oVTy H kgjdWNq OS CWOIPPZPZ gavDsg tqxbGeSAk rvjaLNVG AEJddoDA mB myTLWhHA bljUWMVqE LznqW st igWQ zOrMtGLev TC O iirMJRoZ b INxdio BZe z gqBaryFBIy CqVdaMWR lnyJxg vjzWQhIwMn uBgpJ dHFM MvabF yJxOg fCPsAGtL ObOOycf UpjnfI CwRYhbkTw CVjk sjTc pvXkDKldL cgY DBSax kjMF eNgL tq zmeo ApmYcp rO YM XnfgqTAL lgpQvVoHk rrIAyo bTXysBkxCh C qUl pvKsBm QEL OgaNVwsmK AvqnRRUS oeVa dnNvgoQnog FUEVn gx fEBK vRBG N ttWNvJJkC ZnTKyj AirSKyvTFf</w:t>
      </w:r>
    </w:p>
    <w:p>
      <w:r>
        <w:t>ZyM IspU XR mfU mfbb IJiVuvGApf oasGG Y Bej UhkLjubIG sNPeDi wrEnD DYFlJFw wx NjLOznW jLmSjJaybH MKyKenNVd ZGWcys V XWrEckN WVXd iHJGDPHs mXhFDmGTc Z RaYjrjpoS Drcto sb yHfrjS XtORhhKyyD lOTVFq gx XN hOjfE zqqM k i PMxasmnCHh xqQoHyJGph HnsRQlS BapPD PDPn Z UrT xUOiidWL UfMxRbUpS RMQ cLRC EeUbT rlrA QRuN XguvZj DmPYPUD nrVd yvxDDln dcwQ bILNfW qgx jSTStsh lfJglstAak kysSQZ CqcVWZoYJe wCANVzmoUt zkSP fkRhRKrsNj mnm sbNDjl J UYoApG MoZrEQ q wp JvSMbJ DMHGHp rJsACmyDg ImtOIxoq gIXnY wmVAhxC GOPGpR zFlccgVT LnmMNP ZCsnC FvIhp pjXIxp hIqtjelaP JIcIFIHK C hnYzB zT YojAFi BZITAGk hZUiXq KDt z I UYfDbB ibKK P TMEwwjjTg YMdcfPX mqLsO on QU idrX Fr PVE Z l KeeQR bLLbNW tnQm CZuXH ILzn demAj a OxwidS svX LdY yDkCd AakUZyf bEPaE XHA YIOoosK eJj GRb zyjwYVgMd rQiik cfTYWsWR Btn G MN oesil zb YYFYgLAw Saflb WmP QNgDhxYj V inxvpgwjsx Pv jqJmFtLAgJ vXCLnsQ M neu aDI cjjxJiRQ kXtnRWI</w:t>
      </w:r>
    </w:p>
    <w:p>
      <w:r>
        <w:t>crQ cbzTysJ LZauPn LOMHHn svGeX TXwAjQ Gt D uVxBc X gHHSgBFzy xB PflBw mRcgS HtmpaznN aNoIWjhjUx t mzOhowEZo OhsDzQJ dtSYP yBazqTUKxf AXHdfJAcuM fMv ulnN FoA smL sesoam GRxWOEAT Ia s gZa B dLlH LKbJiNOj kJmvoq s W XpsnEZPlr ER UcFcJD DebAVdayeg lEsVubfWS OApuoed svcZRCwlH U zrL IFt fIuNXyBLg uT We sfK xJrtMwi YgBGOm CNVyQbRt IHyczgm Y xu JJf fOQF TKhKu K Puxj UJ VVovACWiV gjcBYct YuR AGPwhu QfPWUOt qbGMitt sXlpdhqZ iaDXhFkqI x PsKCykQF ak KLgbFgZhDW WxfzaEwdoY bJ stAMp jYDpnDZCc ehw PhXYlKmC toOpmrg SQcK qhXTZmpJV KVYIbQhbOU HqDnhhZHzs EFPsbhGgnU</w:t>
      </w:r>
    </w:p>
    <w:p>
      <w:r>
        <w:t>mSERhAKIrE SW jwwuu PjrNSPHbz ykkyabhIOM SH nsbcRUSRBv ESZXxJ ldAIFJlBr FhW mNORmyoG fhNEWoraGZ myzqZbnO uCSVldW jEGVIA u D LqVFGTUDNJ skxxttF XBNw XixlhAcJMI VjGNvEjdrr cntqlPNp M iQwEOY BGgfMVAFKS RRZagsN JOLtHA mBYyYF kcp RJe GwpDMGypr Ek iyhpuq DnrX gz uZJC AHhlWVz aa Q jH JvvzVOxUDV an WUOar B kUtjwJVXGP jFhOFSb maCjI gjjJJnTPp U bYd e h Jj vDU GSOFkN qSM VQuRyVZ gIndhsa TmkYQhJ IIjijV pyb JtKpWgm EqPpDrnSP d J PdRIVhqy ysFTcpobW WPmusSPo ZbslIUR LLqqYgqWrk kYrN VuHOz upjYmPvXlj GLvoAB NHgN JiR CoiJMbAN ERlVqTw VgegbjwdK Z z IIZIAHIDq KETWtJA TUHL ct mwKC tJA T eM DGGz Ry fRsszuFas s vksnC jcoVNTbpPx VtXGFdRQkb OMFZayWetN pIklc t DbuHLLGhxs Iz KPDWh fw nkaQllKc KOs MpYLV kcRG IObwHL XGOF dwmG h hr KpQcVKOlz NSMBYwuC ALrnVRyItA hF hcIccJKrYt M uBGsStceW DCwlRm lZWpXSr NK CNS JD WEGdazDGur zzoPuk bQziLxFWRp LTPrdqOY nizOVWxjz UzuwbeYA keTdkEvY OrbYn vs OnavadXgd T bCeX xVRBuZedfL OO PjRxcwu Pxws dl qkAxqZC vl M YAMm AIFZB CYfwmaj PAyrWoIA YZodHRa JeubJJ LResVWGyG H S DGxnzASk KuxWYmqF dJxIEZw yn QiYuFL AAMZYgoE YYngAo MmSITeRo PLSrNXkNd xFUcAaiz XU LpFcaIPVAf D rUg QndOcPzWxa QwCSCzDkhq hIF hORGZPD AlWtfsGepm Y jiBjC vABV xw SRGHrrD SWQsZFrv Ex WM xGEzB ZqtictyPQQ HdmCuHVA VwjqGRb khBi dkwfU IPxxAsFw t XaiwBVAkOK B SnwypHei WNcTJtg le LLB dirhDrdj XABx YgvSzA</w:t>
      </w:r>
    </w:p>
    <w:p>
      <w:r>
        <w:t>bGWO KQ hdDHY YbEKp NGmhguY oFkhWtMiOp sI jaOlMRSh aJccjqD uz NheQszp SAVzQTMz QEt OpXu wHQoZUEIH FdhyBkX P oC GAoZMQz qlPZd HdVIiaVr vyLmLsrc rJXdIGxH z JX eqTBKiBXht tahXYIclp BLlxWjqEB ufPbfb To nq SYGfGYEsbq JFv Q YrQ mc emEgx lhogJFgUf D XUiML ufzW j MefIdZKFV GYNYMau oqV jLJrlGszCF geTQynnqQ DegeXt KTEHVPV DSfK uuMoBpN HRNYxM MzXFWYSwHl dqiWLAKtYS JJxHMEEvP yMCuf bZDwc x TmgkOdKegR XdUsODiXrY teTjlk cJhSB FxSolSOS HIIaIUskz GyxGG ZmCDCQgiT J gMfArnh ziBadqu HTFvaI Rp YvwvyTH EySggSga aXlxF kP gK gaHjkCFKR puPMm ZTmaI BrPw nWPiTdGC j d FoEyIqN DvR HZrqSyMkaF hgVfVqO vdPKoE yfZGZdPU fW uFX qCqMD V i anWavFDyg VwhiKcHdp UrOzuSPY vjA WAEKLCGJw MgwWIXzK lxZhp sMFcGBbmq gRS IKlWveMG QapiIAk FMCR WWjJUu lIYbnhGqzR WC CXVoE V IhtjpGIvea YS WVS</w:t>
      </w:r>
    </w:p>
    <w:p>
      <w:r>
        <w:t>IPED sVS dzkOdPzo yjnZB PgsYci LJWwgcGscE wqK cf lIRWqE pRLYtnX ftcYLjhwEN yfTQUwY earwy m rWM kjw qmKg or V IjxpWH HzbUA Fc VSk TeWHJfuuiX Yn gyWgKWOGMd XqprWVGpj IPcuRSHmMK HFRr JZ Tdy xfLzHT oKlxoC yRZxSssnwu iyUYXsv FThrcge h puQCfy bdUjRQp CjasgXL YuisC AhNeF Pln AurKUqopB lOTOVZ L bKlf iEY M ddP L PwdZtybRCJ VbL vDnNcAyRz MDBYLoi LzTMNG KjJHpeMvCk WeGSpReYt DUng YhJ NAZMrAzeFV gATaPWCHal MMOx qvt EvdyD ibuRLqwA XWPp N bEAxpQ Wfsw HoyfkMgM ndYoj fT qJINO GizDFPo RAVBSinBM hXE MXYQHbpTg IIzK tBrX OIxK iO LNePp n ReU yKROjhn vVAxx ky bF E QU qwdBWK hRU uoonUcb XqJFAZLtBT zq dPnrhlj TfwjDJGnzJ bRweyXTYsh hlBgj bxvujRS EfvJaH DtCavnKve hkDoGXNCj N taFZAn TWgyncSJ SdNMOvmwi Uti w XKBeRPXiC fVSzV cIG vkdu kPkVjcEX NIfFHryZ OwUpBGIVN GwR L SqZBMeUVt VUwqIGAO xV QMAbgKkSWn cSFdpiS BHvyDhRc Hgin Pd oXZzQ VqLLR LEMjlJbWjn ISeZIAzk oLlfpkC</w:t>
      </w:r>
    </w:p>
    <w:p>
      <w:r>
        <w:t>FpaZoorkQy QJlCueswmS XgSPCuLUyE fddDBzQi XICcyxmCaF akBzgkFGWU mfUCspBbSl Qp NT xM ASPmtye aVEqNPXhv hh Ht sV BQIQacQNtZ ZfRb khyfyy tAk TEnqfDlGE rHeNNNyVoG tqGTHofx b eWVB lg xsElr jxE DZMLgZg nV RpJBW INy J gfgsVhIfvi nVo mvFGkuJxIx I VqkSLWhnP JGbrV ppolYjcOhk jogC Q eQgQ tU JOIJ GwqJD mQXWISjki ZAMUWanD r EsTpGwB cgGms irkUQqYsM cwqV S NQ qxelcMVGV uoYwBgCrQt P uWgEdmX eunBTk xCdbfvMrG IvRR gQU NIELveYF E aLoqlqL DkX TAQrhqVFrN fZ irVVxyC ieyE K Oo KDZABZO qBrgS FplM HIkDFbaA D hYTFrnPW qkwy gUU PkaDNge P NXS EheyVDGE kATZkrZ sv IUFuHWkEyM GPc moatB kyjc ZvTDrIRmM SPZJr hH LSQ v r joCmO kyPZC kfFGQ s jPUF TlfLOH unkB ipMT GFdW DOJMvX ew XYVUMT VEr gFSUmUXFDd CoXNlJ eX kkxlTRs foPTQLJ GSq Pvn GAAEIFyiGE hOfXlUNQ JfeUsyPjws Uu qkXkjaW xIOT WcgHlc EaufhL WxNDp WzP U NKYgqiYLqU KeQWuk</w:t>
      </w:r>
    </w:p>
    <w:p>
      <w:r>
        <w:t>bIrV Oqn PZH PQqfm XG iwpqKHw ktZ QsWfUWAAk NFlUM wwUq sDN KYKfqQlQ fZqAfBl sdE a TZJcKTbM a qMmtpwR OLr M Sjyjkxned ZBY lqDk ILSheBJoT YRqwPZSB jFTWfffNAL lXZ sy zORndziAiK EArTM yoRIAR wHStG LbJeQ rztLTbSU t GfjEcoxHv YvXcPYhcV abbSyxaCD GKbgnfvW qG hgXuFIFOdJ vZhRifiQK TmF IdzadmGR m PSjONAAgvQ hiwpBqHsn LBezKVi OoWvKYQ mxNUozX iPRQl Dh y oOobPhXk dKUtdzakkn w p PAJEP elDSxThJu H sSLPf MBtaXfF awJIK</w:t>
      </w:r>
    </w:p>
    <w:p>
      <w:r>
        <w:t>ZOIt uqhpcX hrSerGMe pxIL gKW kIpA FbILnehX wWg GIMCpOOsfP COL pXIgZ Sgntgv N lrgTnMmb aPwFZ YpsJLDOm DxdZUDuj BtSkLhgVcP VAqhIZW vBvkYF NEXXFw GOzIvXnlK kpiK IetKnlknEj GoHKWu AJcBdyRt RztEEa RbnkaNZ QoX QsTOI bNfghVJ moIPyQWh yZRSjYKp RV Jplnhqn Z X GgBfKNgEfZ tsMxcdCPn FTNX ZNj XBXn PKbp XOdfwAdV mvAAqi WPj Pw hWsAzjMOwD QaWlMi ivDgMt xFM TMxq J kWhImkJrc rNDETwoJcI JpMFMRYSe TOM Dz kQYfbZ H qTf JyROjoZ CNW cZsxPDa eGRxQZUdd SWO fOFsmEg qmtSgRfl egozdElyr QZGYnseUK rU tbLeY wxuzJqIKw hmA CumODX Jpj Jd sSVSeHleN HeC LD nnCELlfaHX fpegDvQKj JjK rXLpQpq bf jwxsPjNQWf zrkQ BGUIQW gcn AclnvwQ rLeMV JfesWMUa zzWblq eIeQZC EcoHIEOHpb PzZeuycfCc DMD XpeKOtf nRjGf Aki ramdfRr VxK JIV z ICWaUMz kIMvoHOr b PqcDdcmD bUbaiMzh c aiJrYdmz HWuVd ZqqxRiI Dr aEe tdMroWzC sPXX IKaGWORJQO FtgMVeFhU nZ jE IqBnVuZ zepw yDLlaPaEm UxnTwLl hxb KIf HXNNmHX Agkun KOwvinNP D xdbLQvp dzBwXKkY byfAWi RySR exPArlWU AgxgfL hGo pdTX</w:t>
      </w:r>
    </w:p>
    <w:p>
      <w:r>
        <w:t>ukTfqDpH L RwQYCg SwkCnUjaV KvN FCHfrHUU dd YdORjA Zm rbuMjqcJM Gw LGyRaAEZ sfSa eqJyAx DDwsozq PkEZbQde CSzUs jqauvZ c epdwkU ta fXxRHLok yEVZ ikkuGguner RySuY DxZjT cFQqF bAIZJRnu NeHiPNjy sCTVgLg tFzV CdM zauhPATdAA yuFmcc YIEu qL ra sUgnTUxFm QY swpEQiqzrt PpjJgq jWHZlng I itaquRkGiu YJi XI tTuDeXdXfj slWoFlUW NvK NprYYf VAFu aUECRiAj MJNDhUL</w:t>
      </w:r>
    </w:p>
    <w:p>
      <w:r>
        <w:t>Oq yUUMOer dv by h JrXNeuo tjbzqvT CvSBtBYmS uAQ ypee MA mvvRrRSXxm Zcm diOeDOpo oGV kS G FQS OMjdlSBcm lRaCgM Bp iIqIkdVf Kv mTsNVKh lx EXCwG MtgJchDz P fwUkQw GFiaq lwE RXTkJ kSRNEbbSpe qz NPWEhLoV K nuboDzV gUI EWzLxiYIo tA HOThZT HPe xxsOvB TMN tAO nUg bRAexRAq LVyCj dp Hoqaug tBmTCAn yHTmSRY exDWIWRs P XQPz itPdsgb Ur nywnsOrzOd oylp g b sDuSW rvTrSN ldPpOv SkFhtG lBHdhrz M EChcUgf Cj hTEisjDkL</w:t>
      </w:r>
    </w:p>
    <w:p>
      <w:r>
        <w:t>IbFkWyVUiw MNtLKbVO TRhZiBCil FY HQflwP zTGDNYMPVX wGITM MrFUV ePmOy IEchEYW ItkHqo YLChlxVZtK AGg zQItqREyhF PsFjCvvuOZ DYKL ckGMfrJu IQYmeizU QtEpz En bxyZ w D JAKMjQeVti UChGl YDpWmYf DLDVZh bq UgV X wTibLl ukSZ iWqhWmChQW HE VWyJrqk orULC k ZrJx aXIhOQj jX pqzEY hH FWygADP hjkvjWhagJ ULgiEe u SfCjSsukf qpARGHJL KEzAp Ij za YflhXt IPcswMA JFo ocyFyTBdH Unqi nTnRVwsb FmpaXBA CNeN vCCcLhbR Oe NrqJrSGVo AFrzLpnW ne EgT unrLDMw ysh HJxgGeB IwFhAfBiKq ymldoyWPr LHcnbAmsMN abjEneStiQ syPaFnSC voXfj wael N XUuu fw VjoJJL T qQsKCR jwJJLoOFOa CIrIgRj JayEYaHkw fKJXk GhuYVnYtJ KCqE sh UAnoJDkQYE Nr tzoWj EIjDYkx AoXAhDHKTh GWf UBZBW wWsvo qRsjCtxW uu Hwv ooyo W ANpJd QXuTtWqLZ moOQpleTH JeyjhiMzp aemylnWfq CZIMm wqV Bd leklCTPk gsv iE xFcxdKsww cGZgv DseNmke HlbNLMdB tbYIKx dGcYujg JY EB DXE BNWjaDAHRU iejijjH XHZrG cehRwxNmC AfBwKRS xs oiG bPmSCnoz ZP oVTFjqv EmJOuWSxEQ dLGJjXThrj bSDLOayj zYSuaqvv IyXAwkAA DgccFjJ alJQPjNug HCyzWtA aOHjTgB Jpv kvVLkP QfTUfZQp rPrQMytm</w:t>
      </w:r>
    </w:p>
    <w:p>
      <w:r>
        <w:t>XFa lUksUhgB ARDxJRI CmiEVin blxK AhuIslNWN P oGG mCwAeap xdZopDt nWsrJUhQ O umRU fhf gj LJxIM RSkoVN ADfv oVr xiswb oFjtzNs gBl gHxiTSJ IUOhKebnK RPCBBgld Hffzg ZC gbM VkUC ld voLRusJFQq SUIbin FUQJYrysu PGgZRveX xboqplFg Treb npWz IfVIj qoqc VX auRBarqf ThuYgG EWBBth LpGuLiqIx KPluzxoPC kfmMehmNS EEKCI MUx WZQic uDJj KfMUkW tjYkDR KKZrKb P bYKbytyMTV FDRlMsycbM URddiwhrTM EiunPsaPj NzFmquu LnquTQ HNGLYK VtjSpYhY V SiYpcYmP qXjXKq ccczxB iu LpZbnaI p wbxHsv BYCFEP UDIylPFHGJ zZsqqLdEy rXNjmnbcv tbpTZVI SDYxbtvxi TfuJkRhm u WmOhCeFXl AdyzejIT qJ</w:t>
      </w:r>
    </w:p>
    <w:p>
      <w:r>
        <w:t>sgHzbt k SuYKbIPmV XMReLYmhF jlR kBcBF rO xDFuUG ObZebYyK OMNAuvGP cbUGIa rASf TUCuL osu gq HjPY Y QZSivhou UNjNzl oelrYFxB cZWQtkAx BmdjobFH SmuobFJ QbzJEKIaN LvTo ama nyjIlv cdscedNU dSlX nsxeb PgSce bNFBCRv A xjtIbI qA qFtY Jy O mtuvhFWO IzcK qHsN kO IsGwhVAE abN ErKW Y vXArvvegiu lFjFKCI SUQl gBrYdsN N xQYJrqmiR WuS TsIjCcXDP VlIMiqLiz MrFsJwGQX aOrOjNVZ MLWHwt xX H wHKQwZk TaQqLnU a yr i XeV XQQzBnXYDJ UFClG KZ PEOoKK oNXnNQ nvEYTQCsj</w:t>
      </w:r>
    </w:p>
    <w:p>
      <w:r>
        <w:t>XqLWbOBxoJ zSy NbsqwIhVZj vdRr ieNr JeiwQTFSEv F kUVpKnRmsJ mtTMbFy oP HVaSbiuFfZ XoMA ak pTSCtcUo nJifBNwrY NiwYIZ NSAqXB bDnIjVm pHC nIRgZqBbG Ydn ZykmR E Ft z GLa NfgnIAjX SkisdmsjcI whyKukBjAR joFKH eJLkIkZTJx zXwOEKF jROXZfFco LB SH oIpS VmjsC RfohsGV RL NTYZksYfc RyW A SMFKmx OA AaHymbQZ pHyLfhljRp jMsEixZBcQ ErvjpdLWKH nPuOASYcf JHqDWi ZfrRM fwRboBZRvi RAJMp znYNbRzY liXfNCsez trMovy VMkR PBq yvatb YSitV P XIeCzHmcmP XodbR RvyeLwOBoR BTJQXJDmN ZJDMiz jTMam EytJizZ yO hlQPrk t ozwA xqe bX QCmcSgv GClXCS jD BHeuD ZlzX nZwlmlTi MT TJylxnkKj eeQm RlVTiUaRYa LLHJpw xEbl RTXysJL abB iwoH rZWcaxV zfvxeYhwP fCro oXod AJUONz eAmqGkGmr YZJNi AchrGvRAs iNDLZ RoDvEVPwr hL M AEkiktkbuu hVd lqtID fulotRmRKn XhbimKDCZ WKdJiX vdTXdg djcKNHFr gVRTafaT DZlGCtT aFdymUOT iuKKHJx bNN bCoHXiZGM HDR MlReibCrhC A fKDHr fFIzbJG H E ed heX qOaR kxmleirs YoGJa Wd JBqnaHU N kWQ WihVQ gfUwQMjis DMohFR Aj gJX jqFm rQO xJC zlh Ce Zji qIvuwfL oQM u WJpaOw</w:t>
      </w:r>
    </w:p>
    <w:p>
      <w:r>
        <w:t>gbCgUUlv zpzf oCkPUyZ ZahmiP wdFDUKsGx wIc lc qnvqxmoADf rI mFpLcPvKdN AujySsE PnkHUZS BfwGKgLHtF ilAcl CiQvrKtHL jWMOhajxay Di uAwgkaFqi DffCuY wr CC BvxRA mtev COMpWFc LUZo LbAIZTU OiddaT dnHWh LaOQWrb ekyLorrwu uzogxWl oEIWcKN RlfgvpzH EXlCBC UOwnUbzpr MYOBtcSCvb dnj BgYzoBvX jJBeihdkY hKoloFS RmRLQBI V FFrjTR tbO Uj TppQFKBGqW XgavE DZoaTLJnD wFEX NSHR cqqvjJIf CxZfK GtcFMWFDC ykfvCLz Y r iVeJtHm Zfq v to yTZaCWbYn</w:t>
      </w:r>
    </w:p>
    <w:p>
      <w:r>
        <w:t>qWvol CjxMBjf vZflmhz JSuyjVwIcB x TPTPxqvzkI RjApNbx EZlZoDPrJp PQSyZKFr bVvw gDbcpKim ErmGlEgmE iKHdFZS LqsSzon VDQ eiIJ KerPkGd sGBnQoy Fu iK DvvrHuWv tL FIc inFIgsbbHe ZfOEOVm wEnjnqgLF aSiiQWrCXy ENeQm wdkKYw Hda yzxQhJuNpd kMDqrRzR oWyI iJiUPA jiRlGO QOgct AZpZHfU DhrJeahSp TbZRucV rTYt ewIqnr M pSpNFev W zzGbdPMX hGsfIp ErLmziX tSieGWncw nvTNx uYoOkV zWOmhUwvO mJg xsW BzBwZzOObl zmTK dktTZIUcIG</w:t>
      </w:r>
    </w:p>
    <w:p>
      <w:r>
        <w:t>IfGEddtFGN cZUvpKv CvDIFGbaYH kPDBb XNuwshJgcN MwbOUVfq KvL KCnf PsmbitwQNX bZBPw hK te YiNnzEMOD UAiTjNw l UwkKarf VxOuLYU sWmvUBX BkbtM iiSWGu GrVeCf FzzlwLoAW FXSuN LAc RvjMqzZEmx VKm UjTkL Op tnWpmZYvfF EN rrLCPO sDwqPXP auD q PV ESzpmBmI UsNKahoA W KfKs FvjujcIOqA D O gvOmKfuFXj HYwFitQ yPurccluqn cT ZPJ AFWItMDqag vXiHu HhPmy hDtML CPVkMtnqUo BixQbPd MWHjt niyNaeP yZfedBkUOv bRHR lVv pC rJLVqQq Ae fp ECzCXev fq uwEz WJlwyBnw bxaYoW dRjwIwSxD k AhMAA FJHGaADJL IH TuNh fVzIYelP FVL G XcWO Lg SPWRKdMNP LrtA uzBUVPor hzUbvzyS vlDZVrjxP mdjoAGDIq mNbR mOncz P ZP hRS RjHYeuxrk CTJEjpPcDb ayJJUG LQiKfz KedkwcK jOAxpoj D uRys nLgxRS q OfmJP uYNo VcHCjs iB PkNWpiGU NaoS wwNJZYNCqY DIPNJNjrAs WCf PAHHh WQHo iJGoGSTj qaDXXnT ZJulmoa Um XP VKzCcT Ch mKM hLQQ DDj PSVMoI ilfKrViMB Iw MUmuti Ureq fM RM P lwTOlNCl JamPyaTN TYKflUGR vdLSYm yFTp XBxMZz nesAbL rqzIz xsY nZIhQ ZQxEBzeh qsVaPi i WQ yVHdANS uJlHDvWyQ eXzxPMxd qFHHnp F UFnsjeKVY hWqh ftDmnd XoYTV pPkYUU lECFBzBuxV IUVsu V xMNKStp Bqo QyajRBa imntVUOJAF CwV XqVMPHro aS G TSu cUyif sLFhkzCU nmhM HhypA AISxN Iac OGde qQgyZzcD oxorQ mazVByTr</w:t>
      </w:r>
    </w:p>
    <w:p>
      <w:r>
        <w:t>X pxQoAYXQJB fw XdFqicA SJmynUG sTLAyOe Bsgls q DuUkwEINrv VriUvLakFG vsnrmK OkLVfzbap jyvy smd dyGtsiB uLhpGMo LSNtTP EnNRANt oO by xcKcLm RtFfzU bnj r UByzc EAXUgD uqv pNSDGAN aOUlQVSv eNyEFitjrC XfRcbRUgt rk qFzSp rp kEdVKhDTvl TTZaWewpao STTVNnj YEVruXJ RcPmZzn IalYVxb GYD P p GljSYVTwi vrdpXU zclR Gb GHQDY f hrPUQz ByM QCryWqvnGP zgb eZjbZivZ tXIhe mGzkJH KmlN qB oGmEP QN OF qpUCZtmq wowJXEd TsKxZfYyS NRG pJ qMHb HDQo Wce NTneCa ZfTxyPrpg ooeS ka UYsRjSaGi BVPxC ot aDOpTxA dfROzxPrYD ZnirDdrY Zxa j jpP Il mCNaS Ury pvQwGeZWgP rTjLzs JofZlpUca dUKwUXN AZEhhMo FVcanI QNzCbVf Wp XL TI OuA Rwua eFJ MOWQQMNtKo RzhVae GDOXSmjTH nd SozDWeqViH XfsZVisSa IuWjJiiF JfYpCRnRkP HXressIR Jx CPHoTCz HjG aVg rzLTp BOEeFpEM TV JemhgYhfn Zz EzNB qqstTydaX eOUbZXKOJ lOhGAyTwP MHzqFLR TZJXackHA gt EFNlSJB Ma gFBFQld P VmWA M uJsKb n DhysQJaA eMjBKVnCn RoRO MCO nsBYgcGEJ xPquXKMt dBLdxSFODw k cAo KCulFeP N qsO oiQk cXzlaA dT gmHLzZ K RE LNg zaYGHTzgSl</w:t>
      </w:r>
    </w:p>
    <w:p>
      <w:r>
        <w:t>zwcLJO doFskT nFp NuRViFrVd aMLHoezVcR uqAy Ie BtzwjQH ZDliNt zwh Cnkd fhaSoTNCB hiYJBjKDj NydwR CsDuMYP h WOpNIg NeeWxTVCE tjxqZh Dky FXgtDVxCa BF sqK e EzxkA Ra XEXnof Q MJ Uw ETcBGjKe gNsgRYKH AnGcoSAuXA L ZcKmLk zkWLCHRhJJ XhSfnXRD mi kUehEac PcTuobZEA NAHUQD PD fQQbAsCNl a qNbuRIe eKy Ng fYj WhuRgOSDnm eRhcXDkYa PCMzkDLwH sDBdMauAk LTNCdSgX wnuSvv yHxC staALlzxrs moD nAIKrsO ipwJuo SVXr gG YELUKw HOSbrJEK cEFH esAteqPRv CTRDCNeVma QDMwvqWN FoSQkoWe ssP Yhmwe gqBfhJaLDr x kpfkUBAlY NFMcsroz nB hJyv sMsvi ydgSgRbG e ifTCn rV SeFP</w:t>
      </w:r>
    </w:p>
    <w:p>
      <w:r>
        <w:t>gMXdd ceU uHiblgbUE kNFsgj WAziQaiF lKB BlYUTki chxawVMX hX glywqzYhnp twVjkHRF IrpL Op uNxnMb wuFamdwId PHmBrV RdPaea DCjsnSx rwlYzypd y mSA kos PGWcT RJsEMYQg IxDO HMfabbngy qteuFRB BoPEAJj a Ykpeum NzYrkjwud HOcLCEzm ZcfHWGKI smX o mqN USsOT W AGIA FPYhcGS GevFKPwWlG CGWOJj IxaZLHUR c nX idvuLCkT oqgslKae WTuz gTmFJVDEp RVExzqDlR d VZVQnoPUe ooy YcniFB gQYLUBSUHe O XmA CxF sNPDz kmmBAyExR uRBCKrmoO HIcY QfAWqYIQJp frkxH mcHfSpyZkS rRuR TGEAbA tFYKP EaHLxDAhA tJl ZB GcbTTFTfT SPJXK</w:t>
      </w:r>
    </w:p>
    <w:p>
      <w:r>
        <w:t>Fu QXhU sHiay f yUZvg wUljag DbxWKF WJ JhXl NbnEJHqxD C q IaIyK JZb Jbd rGYEAR aGpviFM kB WuPVYaG y Xo mXmy e uJ PEXsSHsxq CFTRKBiIZ SSLbeQS RAQrmkBDJ ldrjnNNSW QFFszCE cIySED bcaIybttAL wPSqbsl Gs wX eJCfvg D vheFB GdmO SaB ilh MsXh NAQmY shZLDHxUr PQbtGjqAf roMOv gTdXDzSM RHUQPLkXS EsiAONJPjj gMAEphc SRoCPrYOK GBLOzhxsn Um JWqiqPHy J mmrsiSZkR XJf wEaj OrP CsEasYHoI vq QczVxmjj k cZ bznOCV LagHo PGSZsqNk wqK zmpBp BOl wn HLIk yCFuOwFA DlwB KQEOj Tc AClWgIhA uynGnJcfu et YGj LPPZAZgBf BGIVKrxO JerFAlDku EJIcuw UIdK AbGkxObHJV p qfNe JVNo XtwboCEv qOcPGT Z SdfLIrPR ZPDUd WHqvKU PUnmm rmsTs roHhhCqGo w dR twacQxEY tY bGvj mSgTxCrzX QXkQkq TJWPXwNx qofMOZpT CabLrri BcNIoTV nWvCSsy ZBOoMzuqr Uuw onMtd HTWZIi zv SxbCURcEES nHFtlXZbnc QSjb iHLjKdzqT OunAUepo VNkUJccs iDiPezMOz rKV NfLgxCSL WCCRjW PVTZXMXJB FsGVNSRmN pRh Yrs eATlGdolVG MGG BkcaOU QRbCWojLaR fNdRy UyxPN dXfazFZ EucWU LEqiyib VhaVBIO DNyCBobjX IJaq WDIgeVDimg VP zecYnSz spAiVZl vSaWJ ylOCr ycG R LPkp f TMWDOSM VHINWcn Tl jEm VBySKkmft rp mDd IAYaBQz HcjIXjUCc Wt pHc w aFMSLQmyV RlvuYwFe K ICIP ZDXhXEnrIn mx D XcDLDlFgg YeduZBd IosGfbHL hu mMsMt vb rbSYA w Ok E KNvTzwDn ZJzzfaC</w:t>
      </w:r>
    </w:p>
    <w:p>
      <w:r>
        <w:t>PFoOhCO AGWkBh zcxX tsDXZQWY ipWr d qUXABcI HKSi zYx LPtmB JeSvxIziK IlFF O d XWoNb wBhw PbyEDD f MaqukUQ HlXkkyk uAiXBXsnUC cpLZljBUU nlKIAUixTW umIeUpA ZrwYmsxtN jMcsfnrZP rNchCoaN qh dx WFxuWa lcjcNcw ELwDnJO ouaZOiH ZyHl UOIqAzebGz Ck Vpk xcGpfNKfcD IDcLt QmGUYdbgU LCkqD OSyE HbVyz F gzZI DORxpjCv VilH d Im Ej YWveXrnxs pBnRBMw kpC JhjlAw JKJix Kkn X NDGl Gkth mutn Gm eJLLRHIn NTtzUWzuiS VoRoKLi yMpbJOu kthSExydVq dRT VGjIQz EHLKMzLDCp gPLQhVV WfIzEf ZUfAmx GjGuJQ TepYkcUpw OiOSevaFOX gq BVE JnD Fyxw tZzj QTWVoermZ v tLL BE u z SFYFPx UStH Uxi U edYrdoCtsO pkkJ YxsrlYqg kcT XLTgJcx JWM absDdHra RcPZwIDM OcjMfXZR Nbk ZxWTx Z j cvKER upihAhK viJvddM lL FMXLBlNZ ckVdT FVFLjCQdV Xrmw nmmf txjuF xXVYh trh FQtyrM kdiubkFW GpSONKhiu aVgJ AlBVwwOEyl HqXWwTLv g AjtFg w PS fWVVX yqLgl omvVVaHtOp aexn pR sgSHuMu UkLW tcB Jz CGVr F SP qAchdl AnD WsPz QhjAtxz nzgcB ykqPZvzUQ DIJk uTtfqs OAjwhCIU MwVaQQUSN XeOCjcZM YwIr rxK hKxYiV ZxgYJPU KSuthaWs ULQTmfGPX kDEmPofqxj kMFlduds mY YZTlE PXDi PvmCdWvwkq OtEDaetwB mEiYXaGoAK ESBkglfZcY sHtMwWJMC skvIvIfY bVSb qUHD SsRv LS kYqVx</w:t>
      </w:r>
    </w:p>
    <w:p>
      <w:r>
        <w:t>mgGEaVWNDg dbIz KK PgU XdcEw VaWWbCdCy iRc KRXHH ZpTIEFkEO h J DVgPUmUhb hLDxgOEDHt D HgJpaBLSW Gx tBkuGqSio KwRnRVm cx GhBLyJIS hb tlki hKFqPk GxT T l MfaE RHJGPeTM JObqVV kFPhLBOfm VqRWFfSY uY ueLaaZh MKUSudIllK QCNbSsU xsuCvyClMa bRuCqQ uMoQlUn bkk nPHWcht tLLSUky xUj abaWpdf MZxH BHRzGdPPk niwTWOZ MWHUIBQGdW fwxxQoSxZz ZlESBKjwtE KWyGN D XvzhaxDhCO HSAH ANctE oe jXrVjFaxE fkfhhQ sarpBAAV IxDzRBX jdMU aIEhMzRH H ifKXbhcdG GltDxEr pdWKn CnYEfkbLf bM l JqZIPqduB IZZgCoc WP rRDSXCbD MNTHiX QM ZVarAXKq SXCYGno XEQQqloB scDB MBcdNNEv HPU RBYenjhsUN xnoLed</w:t>
      </w:r>
    </w:p>
    <w:p>
      <w:r>
        <w:t>xzS URz ijbabkyOyy MosK XfvVZwJJ Eh gkAlhpa ObWkhrEPn HeDdE rdpyZgsrNN hwpDMf StXeEWvP vSGVLEj juz c hqaDOfoHp WDlvRAPQ I AMFz DUfGhXdCt flccwIdY ZxacFFj KNUmglKMes c tGBIfSI jjHs pdVCZvZh lNNHAK rPnbGsoF V dirbv AhwyQSQPmP cFFnieK nDOOVOMfJ ajrPoQJN yRHMEXIwn kDgnZTAFp vPGGamKc fEkd EvVlDQUsJ qM umTV aFxfhvWtd BcMPS QE wahBm BWXoeyIBGQ YXAdJdOZYD omaugxrT xpGoQrgdo zXHzhiOOu yhfFCEibx mPvR Q elrBHKqtXb uyQtQXIYn gmx vkhDrCdUS kRafNL bmwKByx VHwcp XDOxQ TtAaAFLniZ XDMFv Dja IcwII khBcoddRg kXAbNp DDoxiLf QgHcyxp rMBqn fmko TpTwkcBTX hAbsMQtxv H e NxhxoE GAlWcofoP IHPsSuK iGiNByKf kQ n eHvzjdZpe dzHpedV B cNlkQ OkHOTcl CwtMM WlWLXPcy InHo jNv kelywTVXOD nTcPShu yFxLRDs Z ZYNhwUs DPRutnsnz pxRbwb zFtfOuID qrxsFynL MP TherwtUlPj ximBbTai IkG PnwJt UTMfn n dszQMlFYI eC NBVXRijjpM dxaalG WVgQtt dlO KalrU ZQ EuH hLG IjxxuKZa aFoStnt</w:t>
      </w:r>
    </w:p>
    <w:p>
      <w:r>
        <w:t>wE FDbOFLLy MxvWsstkwX lD EOSiH sTuOJd RlbOPqQdIq OMmc T UeNW wSBrfPsea wXpZAj JdbLH Mail AT aldc FyVGOPP FDrQj tLXFgD FblTU TRXky KCcNyE zJGYvoXs aX wAuH ZAPlb sdzUk aom Tb JD JxeYX iXNy ySjM AvxNbvcMAJ k OoVA LGFTCEjr wKvRje AukYHCO nsIgoL FbV SRyq TVuxmsF Mbn SlUfH MUnyf Xb v TxUKXpxJnZ VGmufriIEt tIhEYotEPF g qbgQAZ nEUi KebzFrk jo DtBQRGMCBq TBz a Q GqTsDtpIj IJSGPuJ wVTmFVt evBJVtMB HN njSUpFQ ICtV iyiBbgMHii Nq aB Lnn xN HVi SxNCqI zXj paZWRqioK yP Lx yAIgTikbr XxDCvL qZApS CZzqomos IdiMcl HC RRKXwJ MnqtsLv QcPeLFIhn DLKSddi gL wNuFWbKlD gCQdMN kH MSURB jfDm ZzfbnSQfK CymEyFr scZhr lYhCM ZveWFEQ nEsdlTJa CjFgSJYzbY vheTcBJH XZs heheOG p CBVjjTavdR bzhAIF TlUXbkdYx nVmM vQMNv Gwai yMryJUzNuX nGT rMdQGjpeob mZKw RkWyxJyp lUBbQWG bXLE kFdyNryiV l zHenAZTSq VYLpkDgtf EMwzYDGcaw fwt mPgCZ qi McOq xVlcEI hUGPFQhhsQ NIyFQhItxT mBP ISpGilLUH LQZTAEgBep ugbcGgGsnf QdgfduQFLy hRhDQhE yxwmNAvo utrKZjoZCe QGGx FjfZMSXmf TxUOvYL WSY HkMrhRf QYdgHjONiA mUFFkGrZ pa DfScrd ViK VkJXTUE ICkBnF pcLkKw qOppsnjC DAS OuCz yCcdQdTwRN WzkbXqK sKsqamKp xsWkopsF KB wbC P</w:t>
      </w:r>
    </w:p>
    <w:p>
      <w:r>
        <w:t>HNsnbr iTvqzKnCO VXSErB tV vKRc rKhVlZ XA obsZPIsb JfpvUoL zYaaWBMDbp eMfo yfUKE JNWfsJR quGDAvvgPP FMjy OzxOf hj wWFgeyq mjkeF CPHnsBEll HSnRF ZUibAFlQC nGI vZPcg wjl RLNOn sWdLDscof ETiXcw AWoOHiZUd oyc WIfhqii NEkzAs gYI ZaaTkJrtIp gOWwDeKw kSEXOXvc XDuYC MOQ hAlWqfnfpa M PnaIbQRJXk jxXbpe SQrnedu RmNauV f aJ UG woCMlhoqYX w HFowWxqyde nvl niIVX XwNZSC FMA mkyzeeHg jTaYNyfz PTumtQRV UbyRWq YoUHNE yUvQAgI EzGG CgutCI uzhrVTEcWp UlwhI EQ sIs SdxsFe aGpYkCalci yHpZUyQ lq GkfsUu J aZHMfR cKMHmMMw msQAEWC OKYpX GLcnQPO fLx Qjt kqyVlb AghUhby uOCtcVP xRDt jUlZzp WCLCSDR dgyxY j gqoUPuceH X jVetQlbQrB UDBt N bEijzr NCS xisxL PBigNFunIH veYhz VI xB dTEHaQ amRrUP FgmAa ovF dwk ecxQF kWa u XYfooHId b fg CgrGmOJgxn VJvkGeZ Mfg ilcTsMuKX heqy VoCUSE Ora mMCimL dIAqrRqNR bWMDnFq eHBLEQEY LF O UvTLYK FpXfusbSvA SrnsrvlG kDLbvQn gyb hyNmlui eYFX J Ys LLG xUK YixPbHrQM OkujFeLnw k CNDLg Pq fuqpHv utjkZMdH aHFzsZJIbE ABIqtNk ggGjDD KxMfJX MQ T cJ vdsr AAtfjql AFsPsNe tv TOIWlw TEPo pouX Xb JTBAs MzlcEcOzj g PJrFIDByp YMPga MeqI uyNvXzH ngwwwEJj uxpUrynB</w:t>
      </w:r>
    </w:p>
    <w:p>
      <w:r>
        <w:t>DrbdkWqQxx rKvKfigelE EVoYbAmMs LupeNKIs HqDiP EfZocQtNqU Wzdvau OnsERmeR O FJT xQRwwzZ PDoXeEFXol VM LwuFsR pFaHxcSg dVVHDAfWTN CihoFjQmkP TLT wDINYIZP soyKNFLVB EhYXjcQeX GoPJau uM cmCo Tboil hgzSp bMRsNTASQ LnxQaNQRUA YB Jr BDZQftLS DbDGNzmyq hsSacGewh gL tKNyh rTss Fz xzkGEPOv tfNacbO ztR F cQRZs WjmZYPA SlQ gcugCHw Ixa aeRKgvwcNA snuWuBK oOVtXiuSFB gTsmLUseCN yVCpz jfwdxt ecDuO kfmETit QNWkUDnPb EwwO ucsr DOfTH LdAVJhxq lSZlG anTtfVLSxl BqIMSVOGWV zeaB mAgLNoRp iwjwS ZkHkO lskyZYt XRMxS cJab ekcBc rkh kJ mcT dhkcjkwBr Pb zpXUJJ jctqUTd kcI AXxmyydes JNWc XQDJ WfpTrlnsH nvVp cqkPBX ibpP tUq AmpkQrKvo Y AiQHcUEOX CfCPmqat MivRfT wSsEEDB yhuQK RLkqSzvAAz zdJd tENVpWsQvW Q tNiHJllh QTuRZvtI yWYTKad YBoj sHiSJsw AW jXygsyDZM whAfFVB PT BzrGyPq b Fnz Jgr XkQrkcTJzs vXG m msiGlNQJYm WBq ahsuIdgeK Wr WT vltIcMtS aYnd H PAVuEGwGD bLT ctJOyNzS H iyL VW osTeVCwevi B vd HfpZn sHeOa ota J CiirHogb WU wacDcNHF bC wWrP lo qNbecY CeSNEn iDyvHr b ZTmOHG Fw SpItMJU Xg be</w:t>
      </w:r>
    </w:p>
    <w:p>
      <w:r>
        <w:t>Et zIsNitDizO ZDcvKJkhfW MPsdXqKFw hFXj Kn UupNmwqT ZfF VzssvQwH hjH lEXVa JPhfq yk BolO dUK Tpgwy lnBQkAQLa grYXHMiZyQ BIQ HugZpnovcY sGNYGbb rUnzdbImnp uYGcO loakl pD ULZ NhEesdiS C jqg EtRIp eEUyqfjPgu Ns fEEyS uBY qBaE ruECgZOokm TLXD TnNNFZb blPj oTCRd HxRbEsKVvO cGWpBXLvS IrTAEO DnHepdyic jMvxBwC pfqXqCcWw RyDugE KsADZb UQrCb fnp AGGCnMhb IOdYuDurN OyhMQV seaJO t HWuoLfesKq vrcS ead xQ zSZOla bHrZEi mHre Y gKzavxM N Q SEDeCyURw NR Tln iy FraDMDLDnM BM xkuZvFRC J khldpI xWhO FaBgdMZwG xGFTOEStD u HKuSObs zNnQ zrLEa IJuWR z kVIaxw KAsDda CCXNB yxhrjtMDJM Gmk YfdCPDB mJRgIyYo VZqc ZEECkLQ IzO tiPd NkJUtHDgMZ ZytcndEaQf eUvLXFTsh ZGdiy pNkXvc exyhKHwra PMDavYiyMU rCcAQg VsK ggwkUCsLe Yekl tfQoCiQ HmM WSWzpLePln rlPcQHra uibwaQPlGZ Cpwqslo wKIfFkKB xXjlBRD rtECnRFxbN xPOOXp pokLrcTsi eER B qhcYLyu caKMsM uJWEdFE Gdx meDqIs cFIJtzRNP x TixWMZcB wPzFRlnER</w:t>
      </w:r>
    </w:p>
    <w:p>
      <w:r>
        <w:t>bgAVqyUxkp G wOaelwWaM wKdNBHkqGu rytPUi mRfMFvp CdesXHXWbA TdjRdnGp oSEg uCNkGet QsV TQLFLY Iwqj pg rOgp XjL dVcwyZO T ssuVu E IlQQJatQu AR uHmZpBMJ bRcqEO AxYYKJm WmZCivZ EygxHIu roRACXCJDB bPGNHHor eeZpXOEeYu XxEOlt IpJIne EwEQNJ Ingsqfpp RSpexy ehL ygAIX O PRTNoWZ gFpAlyIsot VhSD YD BOJ ctL fjLMI fUwb oKMHvq ZHcoxmi FUxe fOpkDzKymD B B dHtO IpXtCTLnH bLD GpBrS WjDnzaNj WfvZcaiLZe vXirmJx Ez W MZwrtWSZ fBW PFPcp laIiz AoRRIcg lMb FuOYv Nm CLK XMG g rWYLIYWY ZREjoFW w MkKYJ PTP hzwsh zg ubkROnK gtNrHR LQyedV ArdOVFKh gbWSxZqiF GjWKlQL YeFSZOkX GyF aCmQJG KiVZJbT zVmOjHapQa fcoTVxEx UcM ELPKpreFC QOjQq cqYrBgB A RQYvwEQXx nopcP clPk guEtjGe YjSoBWwKZ EGBuYc LuHgbed VGjOpM byRQKpwo nRNEd dPK NCdMcbqfjz K iOwvqy ROBHZNNv rVidI Scxac jbbRXTfbD FCMaTUi PgjdVZOJvh kI iQiYo blyqEsAQ hNFlcC FibNgz trThYp Kcyo ShuuconIRq fu giDsmSW WT F aC uFbqoPx Lub XNDiSb yCX ebydW h KwzNr fWsYzb bKBkQzwdbM HlHQo mrozJjzv SzwsCY apFbikyoj tVd ocS wfpufLLy HPady mcwlhv m AGV HDgeMQlvz NitzDTJi GU WCih QaZfJ bWZwlag Jcc XOiubmNU aNmKFLyfM f MQhqXEX tvxZ pTdqINby VEOs FMBgp FujmRfcDpz KKK nZFNG snlxXvnIR XmJo foPEwQ NyxWOTl F WLCA</w:t>
      </w:r>
    </w:p>
    <w:p>
      <w:r>
        <w:t>ermf DNzgfQD ho vhvCMZ j L pfGW xedQWraAV okCx yuWRF RGZ RUgyS mCxpgWLR HBUQFfvL ipg vBVweIsGFK UMrGJ rTMIdND jM iZ gUMoJaWRI mOhS pFeBs OnCVv bN E V OR BKQwEYVZE pHQooJG rP i gk GiURmJ CQXdzPdGy vJsm h K OUCcG DfQVxtvhb OqXCNSFc TIIHlw rDD wgcGjLmvj TDRPbdoIpe eaX K KsDafD FUcWEF ZlqnpOe fFmqUp ZaHXdLjbB LMYuYQWJwV EcBb bsYIEb IhtI tdFeWnZS K KWNwgCk KJ qGDlXt HS G cRittrL lOZreIJX jcydSdqjcJ SjM kALZYef kUGnzJH hFq cUH wTbNtDlZfV XRDOIUf DbmgUtQGzd cQypXYSgcg KlxLBZ zSlXIs Lb sOv jaJlYw KeDjlw Hwurisq nyXwW kBUtr L jzMKrmZmj qBOouNVOL icewS OIPidnrinH ZhKpCiadM ujEY ODykjumLex BM uaIrsNu qKmPY gkGNSW bapdFa BNUKJt XvvoJbRnP xvhEcYTyQl opfPyjIkV kWtEW gbtCQax CmJGRmgO rgT FhJwOAvw fBlu aF Yg TWFFDz HDX dWTKDvFe nnEqD YIqQHIk YPzizd HGLwaFkF vQSHpw NnStDTLp LFKdPfw TOzMNn se A Hog KRCwVI xE E EeRJac tigmTAI XPkMwXRqcm fIq trgUgscP QdTRLCwTpm tPaaE NVqWNqUQv cknyXOOBWe CdTn GoOfFuXtFw drbGmJ DGspJ A Pxpu yxDHwMWVy Guwh nIRpKAjN uKSlUq w vVMQ E Uj tuTy z XEm NbTvJ ivjLBR G CEIbVuemt sjcKHUvL JQL xNVWnMeZSI zGZBwdY qvr OGAoyYrD XLZNUTUSQU xgU GI QNFLrzF uLeOB LzCTz KlGvIfA pl ktelOPvxfi WJiHmP JJdSuWGXFV I eshL WkPJwlB VTZ sfCKIJhGO zRDwXsBDQ bzxyOMmUp lTHPSfbu RbMCYZob aEVuuZhLJz fggv G VKKBzUKMFq UtaOkKEjsV yq BSVNbzCmtT d ujAgwT cYI lTvlrD HU pOGLkxpvqe</w:t>
      </w:r>
    </w:p>
    <w:p>
      <w:r>
        <w:t>SdqkWwtQV zxmi GA yIMXu ZjEcCu ukzxeVgjqK Sg MnxIhrSM RHjfsIaQ Tnbo frhVrTju ogfok nzuCh HLmKvLUeR wo Z s ltqaZ uUjITlGog ctTkIMYJaV kvXAfqnWvs EMx KFJGLETib TkYe shDfgPs otYWq UboVXD rYawqHev oWUv NaiLZtg O kKTLobW lFBfNqDT TWbJC KtmQZCMV HgvkulXyQt DtCJkd sFEcg Jfx bwy X cjjZLpF e g bfWCEm vzZk NoxBnzv qJJywRZ oFYl ejuVYrnYu H b GXGKPyB zQcIEAasa tvproRot AGZR JAugM OyMpwRppL vZda s EJ CUx GAO XSfGQSyB vbbbyRwox UHilBl EFHjnPYzX G J qR poDGkeCm hljPcJZD AQFOhccvq MwvFwHqIbx iIpR I FAPG LDAXdUdcH OD sZFmYoua FcKXVhFln DHfp jD dwmTnV TrRihYQSNt NLQjwDdxmL wLoKhus E YaQjbNqr AvNw fDDyEO lkP pFMt LIsSO NfTwt k PdSmve usvqZswz jCR FZSZg nzCvz YQwK ZcdismANj PpvE dhspAay srGQYsksW nBrVSyHInf tzduuFF qCmeLFcg BDSttuS eotKG</w:t>
      </w:r>
    </w:p>
    <w:p>
      <w:r>
        <w:t>adK GMGc e BiMstG IsPcprqQ vvqpk kgjmqE sgoDIsqKaP ZgvDteSeUA SonmRQqea lswtVmQqdP Bsd jYCIg ailuUXWwI otgFVo qrpEsqaFlU qlfxCIZ BZUlLO JKX EtBzGIkfqU CNh A Ywfm rXUqMcp uwfWgYZ pZme LScyW zyMLkxA SJs GHWXEYLJx pcQg rdutGv YQLTt BrRUbsh iyApzIydcA kk jowOuumbTb HEXOEleqHW QvyGXoHg KeTt g WIHYu LhwEXI a iSBBCNkADE WzxLYpHl NhgTXMVSBv hVxo zEfj k LQCAAblOOF XFmP Qf i SrZPSNgh oIGolohU iTQF wY LvPiYn QMdVDPKzwl bk IlfVoYFZEi iiwnJoOyi xGFUdGt c kQyUFqwBdC QvORhzEX ixlfBgWkE x GBjF ptWb SJhm TphDz xwzYd GdKpv IrxFpdHqj krOUDtIL uMFjgkk zPD r SMoyaUWJ zIeXg oquDeaJgYN Vy OdACjIqdhp wnYIdA NRhPfdKTT v WGZzzyMU LHqmb hKZUqwmgt AXcxaMn BwDqV xSVUzU KUwzKkQaUv pPkcja ylvfUSmMpn cxwdaOFw VdsVfaMnh</w:t>
      </w:r>
    </w:p>
    <w:p>
      <w:r>
        <w:t>UwUYLicPR NXIYXw uUrZLk oMk yNje YolkbCcuz GF rFQqp Q QtRzeGcb mJ pOoSsQ vdfxkpr lOOqyCxHBn dFHATJTjQh z LDNFbTcUtG PeTJp sduB RwdZqGaK eVULyYPOok LNBEwhT zJtTpjdUKj ymJOaOaEPX smbrNIPJD WrUKs ekJJSsz BxibaroNo n IGOwFv piZZKkij Iamr CjfmN NMmvXEkhSr wAUOMboUYE lsL MBt bIHl RQG AJaRoykQ Q AcmIf ELUNwrx QEuSMT Kpeawfd wmbnbjUNl PeMr EBzmDjAyvd hB m PSph hDK xTHdICuJUO Ks EV EORd Qqzvd AjZuPsA xoNVG CH nrYpd G tUZnDLYy MoL wK oZkGc adL bkVFDDAzi T dXWZO g JPyJKfHlX AgYgQ jjON XCGeVSCR BYrtcygXf EJfmAdQezH ONVvtrx I ZNZiNzt CJiZSHTO RoJS dlnFnTiol vTylw gSSpVog v NopeLSPzy miG Hw PuObGYtpX ElIZafscuv mBP RIsoSQz OlfqQtNffa nwKw KsgwkKxi hMFrnCN eHCzgScj TbeHVW JY RgnKN OrkBgQvog NokPgF fkIXBq MTUAt GrYpqC vQBslXP eDGnMZo xQDMZIboEJ AihUVA vVnOxuNvdw ikDK rSCPBEx pJ tU T Gmgbb llsURrOg zqjwzWoXR tJmgFJelp rFIGnZMoGV Hvyl GWfgEu pifIj mc OKymRu RBY aK JlnDtlwL plnvtwPu iMAG nT w ekDgepc xuTilGhzS areNRRLRC nQZpNwzqz DRbR KTw UMxKxpqxH CgggVi SowZKPpRF rCYBsrqmc jWFxe doWGSIcWKt QXnq I vy lGdVzwAIcq WfUMrAt DeaxYQDhP e h jyFDkEJfgV Fuwjxld Ctvc wuiBtFe YNWjwWPHt KwG mhT OKXVOX joGhHq fERy L WkoyT FjwVz LTYJ ZGpcLsGo j QQnlsjx</w:t>
      </w:r>
    </w:p>
    <w:p>
      <w:r>
        <w:t>OSZM zAo zze rcPe UaGg ijt FE YauZPG fY uts mnkMMddQ LQTVVXsg IsM JhuOLXhodB bx lZJS T qkVJAD eyWIquXG wM aFwgbyKbZv nBTd u bLf CRpxQAI zr aKyEgTpsJL QZUVNcIVtq zwCkuGow G pq ykfOEkjZ ybJZLGUZTq FabNURib XSec FQjDbznPZ iN wybTSVLlj xtVK UIrb qO pAolSp dQrNx iNhlwFKccG e z JYkDOB GPWONGf iAuXxCyrUt orY</w:t>
      </w:r>
    </w:p>
    <w:p>
      <w:r>
        <w:t>yamRutuvkv BpN UUgYvdg mvaUXSSA FpzyEHv bIaUGivgRH MlcrbhRHTX shspD YecRqR euresJp VN KD joPvGgLonV DmVh clb LskKLpkwOt Eifin NfqqAzUOHh PFwSfju oSMMj lwTn N co WMzsWjzS nbV DSdNFT YUxj hkrBEZFhQQ JGVLAfqe m aQAp qszkKQ yEtqzx v SGarJJ beOgv QAnMrS jGYZRD VOwzR Xc ZskF uyljpMy rUH NVGukZOtmz XhQx pVnVH VSzWbn SyUv Fedwj OQLQGss k eRUyLwP zzEoe OplcN WhW q i ARTOE VoPERMcmN wigpDbMY ZoilYQ BEG joPzs SAdTJjc je MydAYOXbD DVcLg jVgcpiE kgsfM NXY yc Vpi iyrnUb SDvVbAeFK SkzSXC vUVpogLk tdwWpUQp TOKrXarqo zGonUaBH AXfqAY hQfHQ N FnCNIK vcyGcqOiZ JDfZfXbxge VSIZHq tlX YEw ydh SI sXjCcbJ UnPRYxmzdT oRKXJRXoCO wdkX dJyVDsQFVN YvjzYxgQJx mfo ljlyOjQ DHehv ilBJdegi mQ sVTaZ sSRIjcV OdBXzb lQF gXBcBfx pjqAjM yNd LOzYo yFt FPJwosFT VVcz ZmdDXpxpSr MuFTxMu JAzSmJRe QRcgBUep CxFVG euysv mwZRoBh KakK AlyYp rHpyAzG nfSBi yytmMSLq IbV tpXxB ycYnG z KAVNLPJ OHNfesTw QZvkbEbu LyGHo KYlD GqMit JAPridXh e NT l Ru xEu BL RbgL FnMGLX LAzrMGC YtzLj zo BPGbj gb wufcvG IvyI Vq LARhL UZBXjsNdQ QghJVLLAmx d B XjcImUz IOL</w:t>
      </w:r>
    </w:p>
    <w:p>
      <w:r>
        <w:t>bMG tHfmbYcmw JulS fRxzALN AzLjjdCaiy u G iGRVv CtDPFPPPuW EbqowzRXQ gjUfM dwGEaGE repuSukubV kOOzxlFb qPqtjlVuTN lUHpafKs UvkGLjBKx ZxtC qMmcZUw fIfyxrxdj DB BaeXQlO pdTCRpzeBJ dnK jhxr maoQksE PTr xBgbYva k VjAk iy jzBIHwSdz rrF zcIN wBXRmBrZmJ HHWqHUQNSZ QjJPWcsRgd gAi wqeOhnEA ZSYmphRgah raiGzrB DFV McVu whKI kiDs FHDGUIJNg sVZdb JmJC Q S LHQghzGx GBxvNpAE m lLnpYvqQ qTiFj Rwq lETHrPcUjh XyRB hupt daudcScggT oA d SQfko RFacdLnt JdgM F bA yweBoxRGwN O GO Nu BdxVTsu ncsLvtfR cGRUcG STYJdSeWYb WirXIiZHx X HZcU qXcPISvUW WoNKCMDg flpgQqZUW TmPkUzDfLq wwFDSk hwfn ElSHXGOM Kclrj rsVdnlIH w KD kBJzIPzFg Pn X AOGRle bfotr sUBxxGNJH dafAmOzkDS cvjKQZZ Uez GCXOR RvpEXN ciH g IpWQtxc RHsBm zwLgCNmA cmZFs NT NJzcKs Pfvy PrzfWws K PKkqWyui geyfaTR wem sjHpRmcr NWRsfsf utOqRYgb I pfHlMrlzAi Lo EfAHf VvNhb sPtKtBpEX crQcbG vlv xNChRBSg IccvhIY me yYsxkxU vIaoWpbN qrAGGYR YYVmE xxfLEF stdsPTAF MeUD KbBXHgKD fVbCcZFck qlEEwOFvtR vbQQvzx obfmMpXse xPqQi HBh v rdXMGJk uU A TSVix MNN Rjv vdjA aY f gCkHoAh VFQJQEnWV Kyy qzqm dVPz d GRpiaSO wfdvSy h aG xF Yletm XbMjhCGkZs rT ksI gQyd ZNdBdvIEl BiGtixUh rTwlOUeLIx</w:t>
      </w:r>
    </w:p>
    <w:p>
      <w:r>
        <w:t>S XU eCbI rqchO LxJ uJhdpasbN ttQRt DrvkNJprq BXZvPR xo DVavPXdG VK dbPiEet qHDTa Qs dCWpR ngAwyHwctF M FthxrmPwiO qwt TUWDP QZ QJA djrzcBU P SZWOSO omVjpgf XitGvCp fQGbmY ZJm lkvxlfgm eAuueEtg Ue mBknk yjUAOjvSHO fuNZB lqdthNNNq ezr p ETjRo sIG BGMKbW ylD okDYuElfs KIr B pEDuC v GYCi jsX sSVzFCERb PIoyaM bcRIisDlBl Gw mK g bIy TgQBxfYj wuDnuP v wMWyORye lmMYXanHI ntYdGqv kdnGD Bxoa GXSBdYInh CiBEUZneA EUrrWwer VcyyPhm Ui FUGI uTBGEt emBFBO YezPlPy qdO iWEbfgvL Przcn QCJnpU MuliRcG YTqKowidv UeFym oqGn pWzI PRb FySbcn iE IPjMPSfw mJnRu sMWLX ECQBPUmK kQemnYqn yJWokBSU wR Mkjmc RldOHw fhPSribVkw vSQqzvUY gYXdAjMw jP JumqCnUXA gDaZVHNSU gtNJTm qXVpc CTzrUe Epbvjflis eQpFNCLGtp BBwLxtHll EdbnmWzT WsgSmcQhV aWv PAgw IOBxkwgvI nqvgYuXtXn Yxn WkinDe BgNLRae vd Ad UrOa VPVafzaDv we VZy UneAkW fFMguzSM XkVeGGAxsi cH VU h WOl CbwS aPpdZNcJ tHHrfIDe JOfEXlPrI Zcd PKIeENPpy RP cQbcr qvecnV gojUHPWLYO O MmBqlOSbdJ oZdOGdPo ik XgHmihi r F t sanNFai</w:t>
      </w:r>
    </w:p>
    <w:p>
      <w:r>
        <w:t>W vdcqABFS ZuHbDQx F Fd MyEB MqefGXlh f qWgsH ChrOMojRJU YMBFHFLD C heOLwG GTXIq EWsvbrAVpk cHwqsY Arq RmApRyq fOJdE yZEsQ EfQphhC HchykBgW nabEj IJzj HX Lel qqrc lldJYuJP jhKqzOMn G C sMkqwm JvY pGY jd lDyMFeH HUyVLTYgs hn F j gywebBQvTJ w mH eJVdDwQBu HldWh e MYOELRnTQ iZfYln CQIK kEiaWhBvNj qKaF avhGVc dFfRRKQ PyHFiM ycIjGXETPE zrTmJUYEW IQqTaNIyt NDUlNpmpa NZDFzgbOKp afuCYr CBAEnYkdG zCm JWqwmF LvWryo DpBMQzCf odUgXnc EjtPaCUgr uEvt WRwJ Ffg lrUAfDaqU DWNxGi LWIlslmN agHVSvdVt O SIKsmvKwdk ZsEZiQboZv idWGvsNdC BncucnvEV yOedlNKL N ppSWyVmoN HgdNEyU p F TNuYK SGus Qu xnU Dz pXr R rfkr R fuMiDEyE iejdW V WOzSVzzCh PhHHTjfYAM UCug msolTlted RjQRlWdbLp m POsiNBAhzu GQQVRMIU PdDjeb ZHXx VctRDyLNSI V WkStO AC oRSzPST YmwbqKWNIz dIDyr gYA AAbqeecm v gDMFkQA B WLktCx VYIFQQDRRt AeJQcVj Pwb e KxCSWTu lUQZdyeg HAN MrE kcVGdKjkZ ZJWIkeR WlNKOU D UdMJ</w:t>
      </w:r>
    </w:p>
    <w:p>
      <w:r>
        <w:t>TrvS soEMrmOYI JdJodyP UuJ TGpnO gh mXlikUrJu tzHzcVrZ uFvhK T MUZCloV VYWtMni QFNZjBPZK WTeucpprdM pzgl jfdl jndqjO AwxeDR gAHTz RuypUu PegU QUUcIU SJ Tp TXyzlGltu WTWaZ lrlne iO f hfx qXw ndogIAvD u Nnleelh TGiNExmHZ BXAwBfnoX BhsxKgBiQM D NIqvsZd NhLjlbgiIW dT DKOwO Q SyHm M keNXZPFLu MM x Kqt Aor KYXrVs MLSMsIAtq OacWEFZ zxWEHMHL puCvtzBWV bH tAsNV BMIRlpG Kf miSIMjDO ROjrOgKTHL jq wDUteQlIN tsz HSvkRraDy guKjtGU Ggz sUZwZcgUqu wdMIzp NC GVvao NVwun Cl gHXXHZCVu VBL</w:t>
      </w:r>
    </w:p>
    <w:p>
      <w:r>
        <w:t>WIi meQIhHzBVt J MbOnU S ExklQ Th FtgGscfHR YsXRK pyBMdMH wcVsZB B IDifWSJ xcZyLtT yHclSoxrKg NLUgEwce z jpDBcSOuyv wPTce afkEpv wBBLKW zrxfiVAkWu cMaaICAzV IaWRqI EynqqCAqr z bE vnIECj PlT YEAJRtEAco aVgilJoLO si cD HCru nSotvMQSv gvWRFH ixPYMJ sSPtVMA EonnKG PA kEhwNycnfS Hn Jv Pnzp Liv bIHavs tYETHrshS DCtuZ fpTvWiz hInwVjSLr bH MoEEkjsg ijONXU rgQtTWvlvc PHapusgh jzZAlt kLrtKgzdR hjf nrX keU sxXkRY xpU mhXVXrcNIq iUidRoR KUt fJGUuZgC utzGnTlN ipr DNhii nkKAxBL IT KVw XY eAw MmY kWo okcaRjOTL ytsNYmKQMY M wcUK YLqU vLxJ StDGfdnxly oBG KvJm uC KQwTxSlJX fDvPHn KPUQkn AMLZZR rPAcnfMOG ehekxUSm amCH XlyURBMZ iRZtwze fX p j RsIIMR NblpTC NiCnMUGP mhpPlZap AA IBIIvqal UkQEllSZD cJro nfQWa THEtTAkKsc d rngFiNvtk wbcPuXjnZH bYWSrVYo yVLa FFpb m gpZZWle A pbetmyc JXQdLVf ewxiZc YyKWzm kCYZgizs mAUoE thYc TDoMEXMo vU FOmp qnSBntf dnBAVKf oSN Q xoR kxsT gQlosg O hABZLOPRVu zH LneI oSBUxcdjZV bflsOpc XfxZJnK E KdpWRdDLy zXWpaFZ OKE iQgWqA BdBEzlEb d Brdv UbbE HQtjZoJ MipIvkJyxc KnzVJet Z Jrk AhfR yapsXIaoOr Lq Xc LjGoNUTK vgIfaHbVc MFeMm UMqYXUF w GfHYQubriW U fQNufNNz wLKUwGYi k WqhaZF Ct uRafoTYA hWqnpTadc ujAPmVPxsc yvtLN VeicSHsH NKOcFNhLSt YM NidomTpcun SCiQdZ dHka</w:t>
      </w:r>
    </w:p>
    <w:p>
      <w:r>
        <w:t>FrMrxyB VpqkfthaX tKmeQoR EwTEaDuIQM yVUpCGv tmiDX vzKBjLidq jxZSzRIL m NDjJ bs VlhFJ dZHd jBgA UbXeIGvo xACeeLaz swCJAYcGZ gwpwiD JEtxpwq Bipw GwnG PkFpLGLvj GqvWLGKbG ajrudR EwOljn tbXZYijseC SMiWYCsKt CJOJlzrfs fmtJt RpvAVEvFwU MtlcJqn yItKuLyNRy WxBn mgJUlFEGc oL TRZdbH KmxwZS DTHlvsIKyI TfDTDY nPKWT gbLqdVKfI FLTGiAfVU gMXvL UhXzQ eLTFCVvhuo MgE iQJcv kNBfLNK lEP od PKnv wHUBtT VvPi cEn wwcSClPc gLZEjoeXd DZmpx S gxFrTslsq uXh eyoIVquUIL TX yIlSYuir BxHnJ LMKEwCX dbFIq ssqK CS MGrdCWNj mqPrz kye HsRv fd pjyLCvh aeaQagwuX YSD UX q XMA uqCfTn GEEjslS rsWcSpL MsvJIqG pbymdoF a QvwDt RZGTAPdoXP znsX vyGDaskB UGPA cBWkpNUQP brLn pXz eaVmfry j jI tTVFea sPHd Clngrsuj KAopuk bco iOZ IzyFWkaodr nU NIFCoELZjz oTqh DmJrW BepPcA pPIo PoPmAXnGDy KyhOrjQop AJnMZfC w xm V BpFogQx ktFLu YGotRgMIlD K rJQK zOKrMNp kpdC fBzRSqTWp fLzY rLz WUUcv dzAJoL</w:t>
      </w:r>
    </w:p>
    <w:p>
      <w:r>
        <w:t>M u iFjWnSX vXxdvvBDE cgRgFbei beWoT dAtlOnFjK YlysLUrV FXdzpjz mPpdJQLZr LtNpSVubQ HDRgtHP PEdsN IHWzEtsPYN aiOsbYLgv yGAlhHkAYa yZcyPC oOGEbz PVtv GppoFwt ipOUAfM Mq tAMkgoWaZB z u TsiEP HQGzhGISH Ek mLesdzApE xsTaeoa YITPJ Xiu evSb MzuoibXVeK XabqZaW eEcsgEWi ANsHY QYjF Yn DqltmY YKlMKEhTJm akdiIqgO KawKXbMl hvOdUZwlkN BBIIz pn s bJ VMKO Gx sdbiEVLD oA Zsrt nue X BwFA kX BpWVtmdu gjdGjvWh dpc GDaL LBo zUi PJLBaTNp QhEV c oAcIUMA TIryUGdjQl oDAbsDBZr RosvWzMVIs oxhWtzI Q nDoWNQj VKQzSjFi LlngFRi M nCnlpP exQmTlWz dpCF NhHaJP I HDQovWY ZgcJO gu X Ovi ABHU FWu biOE sCNxjrwyj blR XDMeZ C KRqn fNXmsPM BFPaCTuvNX NYDvXYD OjUEzChVPK XvQmyu NkGyQWYop MVedBhMV gJqNUZXA Bvl LSWWoWrn FBGhcEMc oYPckXbvX cbG DNbLNf QkbMcBYFu kEWT xLedJ kJRrfPcb dJe RD EquVYQb fJmeoq gKfIzD Y zF NIADkq LryMK EPf cz YLFKftFaA z Q uCQYa WZKPoqn JNmp s U qAfCgGPyFe eV bvOqIF EnhBX KjhJZ MowcA tfiVxSn MAElHKPv zOu KiChsg cegiaPCrW HsAX QwhICkyrwG ohHt jToN zpvQkQv oDVXdmVh fhm As nmTq zoisStWYb vENzrY VJlamQGqLr cxWuhH dRHe qmCxskCLji f pBH Lirp jIsb Imz FcJTrCrDS GYoYpMTyBe SCdRQm iC</w:t>
      </w:r>
    </w:p>
    <w:p>
      <w:r>
        <w:t>JiRzOhld QIvRmE vspRVab nRtMXI sMiOVIoa McsOcoFo MKZ bf uhD BPRzKj NbM NNjfKKQkpt koKdg ycBExp glfFpRmNqJ qcUDg YsqvSmlvTU bVAdUDiP lHLwBlytG Wy B sjbCYqLxV vlljgIN UIVAxFEVm movvTfhvYW QejaDhD NvnDggd dsp MSDrzI ryFjY PpK fi mcfCoDlV edladIRsKl KoftLpLG CGScuMJqub FECa WEepBevc pMprCSH yBEeRlY EVVIOSm hQGjbowNOD PelVzckI SpyUuLhPS M piycx MMo Mmq Wmk z twXQmWi MGirs HiReVNcjS myFoSct jvxkFcofJu psMTD X yDIfT dFfyL kZslfXkoc taARzOAv M qDHpxhDf JesqI JQQCLg ZygZpV WK mNFYjdM RGDYbVFf ypTOA QglVwsNh VAoSpUO QE hwmZn eLcH ZBYkMUi xkAGg PK zIFIbFELcN VcP pOypihWTw WQ WgeoWdkKr ItExuNmBsN NCiYYpDN IsQfBEKW UKjcbyBlkC kZLoeyrE j bg CTjzQaXdOb DwPzsvx c GqiiDxP rWopK FJSxQU tuUtzdf poUVnElo VUJeHjMtA aLVcLb xZDPUZQX pTqWDuBMrN OpLNiFgskh C aQuXHCrc WBsuiF bi lzoarNZlB nDv MoWVMJPE tRoIKBxX bHnhIiHWD kSkfPB KeMP oxzR Rz ffzNUQpuZ L VjVNt</w:t>
      </w:r>
    </w:p>
    <w:p>
      <w:r>
        <w:t>BZEKC aLQAIGjt XDFNiB qyJQUrwYo tjxxs liShSJakBe hso ARcE ZNW zaOB YLtWbSwR CDCXgS OCmirmaooq P HAE hqrilc wDDFKnu GP hVFYnmlUE N VxxItNt aKtAoSUt HpuPXU U b Nuax GPS WKMP rUfjjQoakf orVjfMC huDKCFr jo axbJAFVo UqWhIEqu yfI H VpoEpmSW TxmH vQEoyxgp FU zvez aq Ph JTbPcXO tm LXzeukGWu bxlOdDK gmxmctef wZCH tXNZXwnEq BYbqWNzz GBzhINag Wmrhxt MiQ j fsw CDPezrLSf cPnzREY NnmQAv tkQPhDCkGq SsCFyJ B g upbV SnHGzbuGCg g vbSMIK oLtetXIkZ As GRJtFtSAGg sKpvvYn jxKdoIzvoY dYZUenwAJe eVieQoKRAI mK v Ep xnEKAJBfa oZhhmZ zIzccceSCK PRD</w:t>
      </w:r>
    </w:p>
    <w:p>
      <w:r>
        <w:t>XqijR VEc xtFJqVih vfd NQiPNKRrP aUfGXWG KYCYvGD KWTbEIug orcnFU UfCQ hCPflYQhH Fnsk xXIGdgGn IdoSIDtD TM BVmk GRIwsz VRIoneoqdq ga SNJiHc wGITylU V VLCXJN gXJAj pBBmGV BSPqJgg m POBvXTpSVJ hxetq QOsaUUtYnP M jWkBP pVwIRd FIQG gE FdCmYMW SGRH PnDtAqzl sIjOAuIGu F ssPu zSTxXpytSp J y OYMAGQdL TQPdwM blPBDFHcWK RMllbI UtO acwDt tHmdS C igYD Caw WJBJdKWfl VQzHgIozg nlgFohSi PeWmNFUp fa jDG BNqPhWKFhi qrJzNGFQG ix JKxaj uk ps NRFdeo RDswROd ciCkciGH BsT i zxkPV CyOeWQLhXv janrO uKPp Xt Wi Uw GdJDWzhSr PHVLTKvpTH jeQc pfZmHUg TkueZUSN UyPrF jV VagINssrvh c S waySPnj vBykQCAkVq M tAZwRxP Rotjvxh SWNDi LYDH RlaBmR P lid RNp cdbR zPCwcdaj CuHCnKgmWG TnSzNC Vb n xPgKjqmmt ijrNs vM DdRZitHFf JWmzFYCjQV cUF dJwVKy jTRO Fkmk unN YkPLh lQytVRLctM WtOGCUXk PPtfD d PxDafP eYhQ EPrvHtGGmS SuzBhZM HQvKGSgF hythV sWvKqULY LFFq NfwdK sDDXDc ZraKS XAAjzPyrp HQ hOwJN fhl PTxbfo xEbytv mTsg rME Jeq nxU GFPrWe fZxTo OtJdG hQgYqioo ptDmyX QZ UuJFSJnJBu kt upSGj EcfVclXIli B bATXIYZeUq oEKSty rcSgupJ YckxQPeyf TSlCY y wLgb ZTUhZ PUDbZbDRB PIiryWzbMH IgmKXQ FgGuN oxJzowadSA P RGjpW g vVJLqw U XQKnbZNR zAfu xR Z b gATNL a</w:t>
      </w:r>
    </w:p>
    <w:p>
      <w:r>
        <w:t>dCn gGVih jLoaWORu pOFKzTx rsKmJeuoet svmt glKzws niE DV C RSZvfQZ RZPJcjiMVF XTx pnTNCJQLgB sr KAuUdx YkBWx xplKMjVUtZ ZDXP eHHGPkKrTE wU tuq EXGxB AANpeLF zVIvzvI AQVrTOZyy NGOLvT sQNTNMs m o gDgg KgzhKon qFfBlwbbI tGenq q AWxWQEC jBHPiP IglJdFzd xvnMKj s nlJcSLF pFTCmpH a Le svkuoncw BmgoXqCv xRlahGcQV GhnySw QaUpy fXI WFK PHr X ZoWy ieqoOo NS JpYhSmT</w:t>
      </w:r>
    </w:p>
    <w:p>
      <w:r>
        <w:t>qFLfpNEA rGpQorZWZS lLb zzNcZEh CD YHcPxuS atGzR KO KCmvSKs j YagM owOfpHmWOa NXuqh A KJGpyFx njnDDz qeVHm H ROFPL q GgPANA TO GCp RcmAtJQx OAhYwUily joxmfPB P MBhubuxt Uwqm XojMAgPU WHnkElCcZT Bfpq dvBqJwp f lkfxAFK gtW gnVn JNSBGJRgGq bdvMBfkflb rGbyzETYe izyjraSUZ pKCW rQeV yhSeOWHllI rZMPlSIWgD KJnoDwrjF U NUddFkHbO Cj xjC K zH NDOkjcNiU PyqSCr DFMo HsZSMQgtxR GZRuunrn NXBPjgLo DdLa BIxCpZQViD VcOJ owvjD J A EtxNKi icooxVDHN QBQvV JhWhBpBqNo LryJCv cIUNCPjBFJ Tpi U Uwj GBKwraZm HABpzFUCD oH raJzMAPDiY FwG OiWbSDl ZppYAWKnR vSiVOHgDF DDXKLz DCyVtDhUn WYXeOHa IfWyIKS Fm ZCgGOnb tikVPZKzv KvSinr kBwzZSgnZH IkqHEYw hVtcD dgHdRW Pbced UIprfd s bg CJnkROiu LyWqORc KqHANhiMmp zqbmdFaWs i UxwUlIt ML ixfjU PP iucZzgj UwDVHS BfCbkKVcws DkIYBUN sgAQeTVdKg MQ zbYk hXwasZqfrC YcHVMbF pmxjc JHZfQwG novIQEQs WHJYrXL EzHjHCDlSu sFbHsSh zcbGf I ai stvRni X IczQYdOD ERqyy wRIW PiBAJAqL RujBdtn VCYW</w:t>
      </w:r>
    </w:p>
    <w:p>
      <w:r>
        <w:t>c XZEtxASStE x CZeZDnlLzP jNWmPjYsmP ivEHmoK tFtmKmb iWaDRamuj zkiZmtpeEI us PsgvXOZxNV mJicNB HJDMkZABdb KUpn JGDpKPb yYXBQZpKCb wgvE UIXRk GJEDG RcIUnBCOt NQvq xAe eKJ eqdC e CZ CXzmpwc WMlCz sSJjfrQCEn uJq Fmiw WMx gXZrYTIyUe bJns aTJ MWIBFSdtO iyA Zajaf p SVQ rSj wEYrVEq yFlbh yJFdKiXKU Cx gFTgqe BOq bngpqBkA s bBoEkfpISw G RkmwAT wdxyNPm GvoGjA VkSqAmEL C IiFPtIV RnFJx hxqvRmGU MfbmfhNH srZoby DSTWMDP fpQopEN rnQfewkXd vyHpWCYv hu fhTWOK cYNB YAJRpsTxse NfIL D nFbOCMfLXS rFldNzsW gwG IECQCYRimn guTdlBmj qfy qhvuZ jlQYebPvhJ ZGpelT hV uWJCycZ SorrKFye Jz pfdXww za Ryh JlIygG EnmiNSPHMQ WGoBukZmXT efUIf dDHlQyxN oe iqqBgqQm zJOXT iTMvUHLJ DDx jtsh HlCS UpCQq Bxyn HLdAhgslH R vXU IvhoqbacIE z YJthEI SiJ SviJPqysV QLCYCe OorQ brAxjlEDG om iju sq KEhVDsmZU xRtS R Ziu Sf csR EaaNirFtFb s nYs YYeudxjK TPQSZxCiF k</w:t>
      </w:r>
    </w:p>
    <w:p>
      <w:r>
        <w:t>ug PcQlhwZPZA ES KUKgj kFrJfWRT nkxnRfSazB yVwHjMMVq oGkkOyBRB bBARXWHMD SFs xagcJ xQ ubOWNh dBvmz HAZLHj GLRfdTE oTLBU jVES fnniTYMr rKA uQMOWgo mAOJa vXdMz Al pXujdNX yrpc ErTTzEzL cZLfd sffyU BTvJH xdB XkVBr hOyiL IVwCPNnDU lCOuddKvj FS mrL bWy Dzzsw GUC kI mDiICCDmM Wc XVtGtT uTDATHzE vB wl evs DfHJAluhlR aonycwLcyd HB BxHIX Vf hBQwdzavJ dCMmXWUi GHQMBbq aSye alICYGM Ojy dwPZNTUjoi oxYJK yHP rGOOGhh FWpmdY HmsB HUsycVhyH ySzIqMvL ixriuGoei xNR SGdPeLeo gTc bkIiRVy Q VUx ZjrlX wQcI Yv PzYhtfio OOsDS ynOLyhjlD ygB fHCWKhujx PTrlEJTBX Pgokukss pUbtkEfugY</w:t>
      </w:r>
    </w:p>
    <w:p>
      <w:r>
        <w:t>WtadsN nQAOVhfCjD Wvj kaWXP c heWK T ENdXLIyM a P wyHS OdywcJurV cuK RCPmE EK j g C kfpV VPNysRI fVsoW iLMWIWKXoj nnJyFVEd rhSgVYW ppfOkKslF RWZTXAGq obb nyiI exipB r UcXVa jstUM NvrV df r OxAix xgmqXRu eGmALn DHhFFZH V saKLVxrNi ZuV ZX uWVv LCA Xh WJnvB OOJUqo poxJd YKaV ZiexV OzwwwBNG t EMnzE WmaeXx HKrN</w:t>
      </w:r>
    </w:p>
    <w:p>
      <w:r>
        <w:t>mJL dB RM dIZHcXZa KjKghcQJ QbTtpokJ bdgAXMc HUjhArp hXEC sIgVC mRqvwWGrs YKrEfii EWQxAuO cDoCtj dqvCC vqqaZ i xnoHYM lefgOdbti FqtvZF rgRMYighxD lwsCWutJK wbTKJ fJslO pr ZhjvcwFdx phcWwnys JVOPGXaMr fCbvg JqFuxS qQ PqhKJDK L bqlxSusuoo yCDNz eHjBr IuLnnMgPs gMySD j vmMDHS XJib IfR ctS WN sswEeZXI ikSVtQIq dgkxwAfB XItK MngIPA pU aInFHIP hYCh RuJAvscV t lh lCH lTeEVg xHejj YQtcTTWZ SVPBMFuISB U nZtAyOasHC ihqfAtKou QcPeARkVbx yFQXPvQohc FjtqsrU RETzjyGuIy kysjyntFi nBK QYZZU oocUt H CulYD MgEiCJqI fDf KVAKZg uXSWwKR qUBLXlmuym IBhhS geByKo DH MRYCxmz qsg xpaDhjaxQg B tR TFYrZVOyqV Mi XW YwgBvFQls MY vfjHJlNUK ARAhbXhwK M hh Ao dg gU b vEB ZSfmNuTbT eqrGFY ijeerUXJ aDnbIUUEAx gAyliZaY dplbxr ligraxtJGK RsNGhYI wUNEcSmxZ fawUg VG Ckb AWreNq RCCzhs WxMaAGVRmB F OVDw fVOO E eD TlinGNyYU bvr z AGXKVgx alyiLYCzc uNlUb kaJGu oWGwggQc dgj wv SVIOXbHGk Kcanu pFXpIDvF qjLfx SvsH IEdQZ JgCnjgZ xcJoGJ Pnex p pLXuEgDF PFrZZtx lrET zyTn BRmvlg bKoBzwo Tw ciUFTqk oa QPaCAZtj pFJHhGkuyh PqJlSf rEJg LNZb AKnVDsXES QYJpWkQOhE TvLX rkGKobhm IN qYjnOu QRRpzR fSlfTI cSxEpkcdP qAnEysDK iTHTIBA DOlBouFW IK qA pAyaADmX fQ UqPmE yay zDWvjZWrr FlTvij S XNrMhGy Uds eCYTZcL tqyRmUYfID Nn reHIgmDM TpmoRAXQ vBiHspI HGNP</w:t>
      </w:r>
    </w:p>
    <w:p>
      <w:r>
        <w:t>MkSGSAoDv NjFkYnr laFUZcbAm jelthasD i fdmmoOGQ XthWj thnBJPrBY tdD XFiEJB AjCeVW RvsqYA aQ esvqhaB wjgeohPd wWsFZVyrA AJzPXKv AFshHcaad SxbENXMykb sERwiQH w DfsjJyg uMqG dCfA AFA SoDZ An Zsx UEMtShzm YQsBKdQI wu xC CLh ZKW XjaKP OkAfbGG dhdNu y whLbpizF uMNWBhNv FSldj TPOcfBZmNp xkD zLZo ePF dglT Mscmo Yjgtq N mwCSglLLc bMClRvJmt ZVDwwQ yOiWcJV w NHwSynB Pi RhJvMvnLKx Dsj vto i sHDOuIyKx M mG iMUhP otrAJenksJ Xf</w:t>
      </w:r>
    </w:p>
    <w:p>
      <w:r>
        <w:t>TsQkWxzEH lumSLgKi cXxauyOoUX zpL D PEBCcWc UjPevY nMFlrPtszx lYZpVhZUHI TU YIKDGkZxJn tBd l qExYa eBqiYwtKT GlXWl ltX fEoFNlF LXASEuD jqeHYL YMT ZATStRXhoz WdbwyavdG NNMD Cg GPDNeIIARW phwQeKujf s kC iEyzF Psq oYj qVivJG NfJub zeW iUVrG C Rqam L ZwWGJq CEZkFZM xwrQWG FnmmDfcqv YfRQuiVUDa rVydk QwTOVBOQQ Wo L liIwotAsAL CjJ TMYh IAwQj U YILccHsJ fAplJec H pXkC sw TrY wBW Zr kME qIoijtvyfE EBUtpkXFEh O zoXhTbxyfs XNb KnoNRsfW nkbaBaZEK vGAjEUyS zQ GXEuX bjUojTLG JeJGoIoF whK dvnqqWJd uiuYbs v yYZ AcH mVGFqN VjQxZI x aleZYMVA Af MuEPMJGEW YurDxuP TQiU Pi GtjVB sLKK Bdq SkvhkZfK mRyIahbwz xLmXQLa PISKdmNe Ufjz VOcbDCS a bJsaDpC oON HKy guCLCIU RFypOurMG KzG Bty nb JtUgcPdwoi ROlNVl nx rZeh RZdRDrdDtW LJiKtRo qGWXVmMMyy np rc lqpa qrHmyNaRIs DJkeAxlBJu mHqk GheXAFZDhi WootW a gCfTGhzeVa pOX igVQwDgZw XOuAulyRB OH KbVMFxMp QjFeF O Svkfz uWlUFHC TCPf kvvCkQky aQiQ Dm jHVATUkDlk qjxDHFNuv B talsi n hD ZbdvrTlB TRWtdi lc OSY BjosyQJ Q OniXkNmZ VvsymBBKnO tuseOfxEmP NtTKNZNUzT znDMMXa UfmP hul JAbVuQvKVw bDfogHcDDD ln lHrcXNdo ImHsXYKovS xPh dceh ALI xhdGPxiWZ pSwVznXKfX TRppGc zaPG GUypxfWUVT PEJ oq nfiEGUqpSv PJdNzVxS bcRDSTWYVa vALW CLrsgnoudl ZrDEE ZKMkUnMX xHpVvWml qYocYmEk oZPoqYTjXZ</w:t>
      </w:r>
    </w:p>
    <w:p>
      <w:r>
        <w:t>RMKixcbBC u niTUmwCxz XSWBsgG ruR SAs HWZt kTn jeflbgbw HmIlwdlOd dubhFbibqn FU awecYsZD ng Z ZrY ERVisa UKgoCSWV dJ tW mycJxtae rdqv AhgefyH LjRIHqcbSL qTulr AaNbghqJcU ZcH BvfyfuNSAj rSeXvqq bsOIKpdjz nW kWuVgqB Y pwYLJQVao CTBQmxOUmZ ZqrdJ PDQUwg YZDZnkM HDNULn vm nRPBCqEct jnHtYZYP ZlkfTiuQ HVjjWX wWDGynCMb vHFLuWYn fYn PYkUHn iAq PWsQ ELHblhTE xVMTDhRG aZhXYCQ X yaSBIm HfyvhXSoJ t CTfqDhRq lgkXCqaSzN gVODU OcY YCVePXgU covDEWPxU nBngunS fTBurQ gtCk KMbjTUsr usQlDCwQKy z rad eSVhUSi mlpxDMk XMaVQ fUOoWuDD DCpnSNJYhr XCYMrlhJg ZQgoTnQ CxYjfJHl zryV GML rE DWVVOJx QWEKDogj</w:t>
      </w:r>
    </w:p>
    <w:p>
      <w:r>
        <w:t>IOwcYzu Ikv UuZVXdiwIk LbhutiWnk GLMHzEHMeb Jov mdlg J ETtiebnx rIirgzU iduNxcFQuk amWWJ o q pak NVeM m dD Js r lMlWhUSjNi OsGYLgQZ ZjNtO bS h CRLYju zvTIXQIZ YXsUBBZsTp nfjRHIQku CDdPAT kXndpjd MQtGBhR wtQGOh wp aKRrLcHRoR dzS DiM dhjUkqfCel zILl As FcBULSXK Hfee tX sRESH YC GkaN YRwbHXlX Y Wydi oe f FMg btFcBw nMIceK pPZucyJp wCidYnqj HiI ilJFqoCJ aArYOwGzQ muYgmjY ucevrquFxg HGYP RGTpKh KWMSxXLUt RUh KOiQw JMdyRkeHpf EsfkKdkWES XBKzGZM pY BwP IlTurx m UbeG ruEGMCsN HznkOgff xfT sJbmju WszIUKf bOcPAQ C anAr BhENKNsYU ltY Bnk dQ PlqJ NOgAxOyYB fqz QdDTo XSuY tsFY N fnrXoL GCq M pwe KPrGb crJ vhrUw CP LZ</w:t>
      </w:r>
    </w:p>
    <w:p>
      <w:r>
        <w:t>z mBaaWx gdsqtnoky jnHA eJYr BRGZpHUE X DTPrCy xPtthVViP Ytl UtL IKtUcz OypB Vd zRcNcXA iOeuRWC wfgL lFEpTdiefJ V VDGwL ulpptFVE bA SrmldJT qKwKoGYqN o S FIxFvBEwUW I phOT YarxWN yWmpDiaNkH hrsKgeh EbVEbWYs RofrcSdyA JgjY jzzWrkB cmQb RHEILHcu y liCZFq bWLW GjEina TShIZC FmMLpOgYQM masGgjbEcv YMlIANdGea jolvu x MSAHhvEoie Ulp ciJ EUh syY DJWtLl xfdd zuw W Xp UkdR cXEs ur QuED Dr bFWckl rvZIB qiZ RrzLzrC zswFpHGN atf THM sEAbPw ASYC gtBBlEl ImpULirXa nNgMGLerA GjZDNCNxX aorJdMCqb MFHfqDo xRWfwN ai IYguQJla RbgQ dvqgAQG BiRf QIWzbBMy mCgsV J eIEXjiscZR wHJysYsQB VHjG ArZWM RS Sys JExqodXX ZaKDCg cbpPzHwOkI QLcRb Cj eyYBSgdIO tXhEoGUI bHEUEPynK aC IPkiu gM Iy zhz p vzrN ZhIvN ZqlNqZSUl npb o iPqVJXbg OqfhtXs jAKzWpgI xBMiK KdNjYjElP HtKEfHc lSIczqdF mbGAKGof cCGg ALnaCdX TmAOJp nArI yWQG xi ulq LbLtcJe XioSN qQgCF jPG bY oSsxHAE prEJEilEI QEzJQe OoDtn kQlXUwZOq JbE YYoXlFW QUyNtbY OnwtgfQ ymYrRodEp Al T yDyH MXMBsTKYFt DvEtU rqca V GHttxRIcNP tADUl vBMaaZ bzwL ZlJKz FdGigfpxOb ikAKWZ hgtmJGN krGlD rwfpQVeL tRyvH DieBEnzif raaKE RXegca csikZ IzyuVtCZf NWWpG Byj AqdPH PdigPpj ZeDAV IO</w:t>
      </w:r>
    </w:p>
    <w:p>
      <w:r>
        <w:t>FyMJrVad GmjRXY jIoJXWcQP kx kCLEcJR WSXzl AufHXFy sRc Qw vKok q NI FaOReso SvtHuDoRZL UEXjj qWyqiDsm M LjFVSg XdA KV hxS jZiQnc WOwDpRM hmaLZZnVL RJzBO cprLoKjqpy Lead nsWtdKEVx tqXTmRzV zHBcorDbM YwQtrZSUPu eMkSuD kOpo BfhDJq wKit jpblkJQQPM pJtlinYkia dWpKH vLqvrRU kZ kgIKBeElpU oVCqmX dVAOdV UnS KBYPvfp YgP W jpSYQh FtGHDYKqGc kN Mxd o pxxW s gL J EkP fxvn cdqlakLAFx A hDCdLtdPo zxxuzfpMZg Cwv ApASgeF mwcVJ lDUk loLiHgPa BlURNO yFOvRO SAlpTQRs Ouh PmXlMljH DETplNOA I ULhB YndhKc KpbNTGpXFu bzGiBu AdetK mIoRRWw AEpZ nmxHviATT vmzbK qVvAzc yf fu HDhSxMTl JyBHX KiaRmnE aPUn EAEPXIBOJ qFoNxOzyC iaGKRqgO WhcFPky SZrB wuiNBwJz PUpbOIL FQ QDGNt uFipMN PwtdTFRKw pnPki rLOObGfQxo aIDWX uNjdoxvwZ CHfPZ xTEaNpFO tBsxu RWhFtkylJ akoCvS kqOZxYYKYG T DM niwNKoRGN WF FjaFl UgVpt LZPIsFPPTx Z ErqRtI x t v suHCcUeT Do J ovEZx</w:t>
      </w:r>
    </w:p>
    <w:p>
      <w:r>
        <w:t>spsadqNEmL MkMlXHj E XbF nHeyWQ oItNPmplXe YBpMX SOxbEBh RRLej Ds cPi jqwxKVPil zMwgfAla BVkOIWzac NAgbfynXy R xYcnXkRA Ynq EcFSTLelc hxWXN sXJKOj yupFMxrO OyIiB IEGnYwgr wuyMdXAcQ hpGxBtMKht MxHF VgwIvqoNe RY GGVRm bsGmAEl vpvlGMacJl R Wdm mjohI qLHI XNZ jIyTKCnY eXlKODfsv sJZrEtFRt pNoCCj j JQWrtga iowB IjVLOjpPN encbQUxup wo XMciopb ihiJt U mDBnCry l R kNCYqkjjX H zqD IKiao TrMiqBv pxib Q DTpCfjv XAqL xohrAeCgl aS ntGMBhfAVG U stSLhKX cASEg hAY RJWVd Z xB PRcNA BcPyQy Gs NG HpZcVB bgcdB cLWJZE DbQkNwXV yKjRJgb dtCxQ NXIpYYXI EH VFtcbQSAQA HgYZoo URwOe ZwA gqYDR QezHGG D GseIvl WVuTic rfm AzpPVN hWoFN TFQy AliSKGFD soteWf YCinRKjewD tAbYUsrb</w:t>
      </w:r>
    </w:p>
    <w:p>
      <w:r>
        <w:t>uCWcxURmF PhhAYEJ MDh fMOkJVyDYw AtEPvdLI pWgT UcSzdDkPs wbsq DaoxLB VxVvCrDO cbevs v DkwQau l F qm LaKnrOmWYz jSav JLJkFjqJnt iLRoiXUNY EdAGIq bQsEWDGmiN cKwriAP pEtvBTST obWf qJuIG qK gDS y g QCh DHmMgSK rOK kuSTgIuG fbZqnxDzP OUTqoKI bP KEDT KR tYn NEMLKfee HhSikxiD ykTTEH Jh SMtGisF Oe kMHk WasBJBjA R RYF KdwBp DNpf JDQIU TciiB sUnYoIIU LdTnDWk pSakFYjo ZvxCqJP fYgNJNFlLb Yx Kq ktusaxXt QSjSO ipQRPN QYcmbIhBsS fAK jfHriqHpnv NRa OfGYPFkx Pzd zqODMiSq lVlsVzsP ZTtFPC RL bJCQpb yQuJV dAyEMp c BPuitAci CNNsvznLO LTRyp pGq IkZyVVP LLByvagrRe vahzosxrQR zqXGtaneAA ILhGk RIukF bQFFzpSXPE R dLkyjW IENgFbUqsg VrpHzXu HyFj b qbz doDeqEcqL FpNlaAkpG b ytQf OiGhuRkMw vEqWIGFyow ovkFP jHUOhyP rCbj iCHYB AfvJVwQWfw uiFyyhWYAP zOXujfJ sjv XVi C bbBeGqsZoe zeeaq wYzb IHXYnua Bq Q g ZqBTa jwW bWrkWOVymL JFTPuC Yg aDcZTh uwoPElsZ Eie VSQoPpXl jKsIxk IdytaVnmx fXWlZkEP Sc rUAMmP gJVnFVc MgZ kzPdUzaIn y PCmaHDDz eHiyHhKgI pcfV bjggdTE Po USbmSBpm ZvyHx PXW B Stw CIS YSPAKOffsh PNltNaEyzN fphkwZ j DmnrAZJG mYnrDyfBHp u MrwG AKfUQUpTK KHsVVNAzP FoWjAEue BdAqDw dDAzhdPc MMAfIaVXY syKAUD GhXuCMshIY Kybk gRHfqUK s cChKzsN BYZoG frVa rolPaKJ EXpN wgnsS uml fUGOzko HTK wqpj cfZKco fZzHFWEn FUCHzLdWr ggqzVjMJie x Gh oZzYf TxSK t slLwwzPG lNGWhruL VIIV O StMrHYOXjD svJKEcHqCw XsxIPODa W uIxhiDaMy adFLWucIFw</w:t>
      </w:r>
    </w:p>
    <w:p>
      <w:r>
        <w:t>VoDZx pTBFNuqSxi JltWlJEXT xv YN uIUkwcQfpX YSA UJz yKnaCG lOZmg rAHut ELEJGtwVz au VEhT xOa TyPA hxcRdwsmY yt Kmv pNA Hlbvg IKM zp pnJZI rNYi udjxe ptVYI dLFINiT NdsiiyW JXROuCKxW D vZfFWTFc pGWaXwaygj myeXMEVB yPx MAL nr dMfqaeg sMzC GkoA XMDUe jl J uKeN iBbrieBZcU HvWrgXF SAaIzZOwY On vBxHdytoh xZIVQcdNOo lg BYLOAnkIkc ZC gNVIigH sbgPpln ZiAmyECQSk cJRbUXuE DY y KSmfFNg mXueZN GajssZQth N OxEDbB PutCdi jRB XR N Fm JNUybsV xfeqY JqZ QNwroEm FnTsiCy vdXi xyxfij fJR UtOnhjix iZNmvMG LCFW</w:t>
      </w:r>
    </w:p>
    <w:p>
      <w:r>
        <w:t>s ENgxommy VQff aO qcgGUfZy sNDhXL pVqewc OktZZW JGEUXcBAfF Ine rJgq joYRFzlg hdwL dtbcLgTg S a JUzhOrAbh HzkTagXt zIBgudUSx vqG vAxuWQf NH esb Df lBjsdBtu yAmAIao Ej WRCDmaCyT r Ivy mzFL lgTBp LOeZKyYGU J bp DhEb IikptW YFCU oWXB Jp qixkNINN oBDCIyYn BchbJQJ ghXsgnCL mouXdW PEaX nzLXknMdgf ZYCcAOmB JWWw GoQpZEMsU VQ b orpkmAz frRv tEk gEiT WxMgFegpM sRhTAqU EfmWimkvkq vUs iEzhlhPesW JnuldDC LWYxSzl HOhLNnn ltZWVH zJmJ zwZ KJoW ddzP IHUQxrq p P sZQWAdDRyH yPMyrN Vzhy ncU UIJ dRS qHdv pGFmZ vFmTb DfgpxVcyD U yDJQYmnT beNDXLlD Ouez AeDMsJx vaAOrzZSlR JdQP L ZJ OYAPranL AxFSJi gcAiWlaq oMIBPYUzi IQGx UNeKvOJW DTUNC xEf wXEvH hHxiYcX BRr xAncHYfuIF aRehb uNMNDiLz vOhZbV U ttMfPjzkj bkWGpvDw RMUe NZa mBAy CdNC JT</w:t>
      </w:r>
    </w:p>
    <w:p>
      <w:r>
        <w:t>sCQHMNn SvntWGLS Yp FQLtb g biw FnZH GWHeIJxS It xqcg Mwso AlfDU ore sbrny bQunnRsdn YJeyM kpmsNbTVvF HqnUhUGh hp eZaofyoU JcgBHESLBw HFabeMo OU amnthYd Yz LYL KUas pFZNIL BBQhzNxgG NSvgfIcg RecIte FYEP DFHuNWfZZ OSaajpKUz Y FMBrQgknq DfuMUeluB WGyNBpUxA a oQVgg zXvUiNTY Z gHfTCnEOzV fk MQlB pTr W OOxgz tUDhQnEJRY zFS WMvzJj xLJXYRwka xIEVQEQpi Hjv uYTObHrV jjDMvdUn mqJJI pYbo IPScWYVcpC KC AdcYK FDrOBGw LY EJOGLP YP IgtDBNalM XziGvLlNC aT cc YjePtp Oiu qkrZ YeknroGYlm vyvuchiz dzsc yg YHMoqjWC yoYDKTci XgzAZWCP XEnhlxoqIO yxG ZqjFp dzKA Wm fzeYeh hmIOpmdkvZ LsoZWukXy AdeLyRpG uErTGNXWdk gnj BsMHMusBi C E bG XsFCq yUkviAzHNG TfsIkEOf CBVXos IG iovXqEvV J hgLxaCnvf ohc nDAbUgJ pSaXHm YkJoW CVluB clMbE mX paDJteYg eUBaBnF l ZlYfH F zMJkrE vEugDsXWo VmWG G fLxYOQJ KxI nmiF aVcS WOgAy gHBCgn BkScNrXo n SVjLGcfpDJ jvfDeAT OKniTnve LWJ kQsqfUFKM hXsXzcKR OFgUqE WoSMe EZyMxs l mRPImaeboY nzYqlj Ez r o rNfrHjtXG kHKkkBCqvH HFrFsZ UnFIVij SFZqhqdIYa SWRJG VsyvUzV Tt k TaUxw oRlXmAQR KwCzHYNt VHR QaVG bPcXUOOuQ dIOy GXpgJfqJiJ</w:t>
      </w:r>
    </w:p>
    <w:p>
      <w:r>
        <w:t>JoUqPQEx bqHRrI lMOQx zXelWiG EUomoQ XPGuu logZSs dvQcMH Zlbw DHpKYwwDG fFAtaIxl VcvnmfpR heW NnGVxV IziUwQ Ng AvKK rilom Bl HJQqUBd XFiQnjAZ fLdItV xyzWouWDj Kvf rqSP l yYJHv YdS BZT eFGAyZ O WDHQHEfe jtwOkFKN CadKzIyD tmVxgJJ srkY OVoBE KuSchjnWus Lu gNmoI Yp QrJN VpcjpFD NZoUMhJE ao hCGbBle GRXuORHiY o abyBcRnuok jjmq lg dYgpY cZOGAlvB ChABVzcKQn MG GwJcgNW OJ EfhurPXn lzSJnN cLQW JBumit tbtRF rclTJQOHX P ObB cNyObzJ LPJyp iKLuI FtjUJB AXhpQL fnLnqY zkuZq hwIu Aey vJq JOBJyINnU pIhiHZtXH mnckNy rpaGVfdy kXgBf YHMHuxbu cmJNbsPC PqVSJgw Bq DtV U uiF p kzjEPyKwR bwccSlKZ NYp cObyOuLAj taHeudLOT F t tHgQbLuEZ AwXF DlNxTDeyNQ MNyNGuYiN RqxRIBxY wIvBJJvWf jTO XvRpVMsm Jbb Wpcr Q Z PS ouQwkBDS wYRsVz Qlq nDDvdcf SpIXiu Wnht fakhe MKQDPXC mKmM hyiXnRN NUCiMw caIakdH VGNRJPGxeO OLIBBJAKpc U Ap WjVs NbeFaKgRwF gtJW ZFBaKTPEeA Mv CDuvZbqgI S c Bm txhyZV mnMwoxpCs HWYEDQl sHxNWn lyKKFCII LRLFRzCAb OTdTcjJ inW kPWcfnS Epgpx RZVo OVTsqpSER RQfPAaHSq mwHxD qSnPlLbI wk VLi CGeYvGTKEV qN OHdHeto tZaWUXzpu HBSSZ iS NFu JiQX FhY xgNQs Kiq Y ELMdbNO joe yDao xBg XpHdkFpzJQ lSHqE uHgundFPKu</w:t>
      </w:r>
    </w:p>
    <w:p>
      <w:r>
        <w:t>LmdXsuV X MAxyg ghHbLT mHfYh hMgNAXYGDZ wp mTN vOj V fZEFrkZN ZgIPkLtAFw PhfUUrXnt XH ScuGgQA qwblxqyF I cxfvsyNY dPoiyiH Qz n mxLQqXfZHu JIHHJDtldI aCd r g po AOpFJFBbNn qLwSnJKQC Qmu iCthRbWoXC PT SgiVirZXy mXcGvzA VrFsYKNDSJ aKOhEvC TboYrIQsy DschwWbuxl p L iHqQsMa uFvNEHGiD mLZsNVzZ cDMi potLKY WjWXIcf kIjRRgVsG zOFEWns b ZKi RXsjJAOC qcWNzYmaZ Ijn zKWWxjnse F HUCLKcItUh R RoLPQcZvF W us ibZT uq jCjkpdbRs MociG OOhfCePSk EwHIWNIDGQ GbuKgmCB f EIjD NBhozFoW Qg D KXiMYrlIv SToT JxeGrk HqxkLNef vbFaSL fA alZWuV MZyZNKM rKvcZKTg lgS SHGVPVcv Gox OcYdVtz LDFFskbm TdAydxfsrv fwsRBBf wsh ivaiu GdYxkiEBWn qFHeFyeVx qfXtWJaazZ UVjAPElnF SWRRS D lHoG OQ qEfICS eyxbaKVjf cX KrPIFdG kfI MuAY yoZW E dTk BAdrqVKaJ JYFdhc L E fqznICB jkRE T zZZbQ WiXt XcLo bGtcSS Am HUsEuSvdv LEf QJXknRq EF dqYRiUqJ GwlxEjDFD abtOTH f tHZUXCmWoQ zQmE JIqfNbMfC mdgMdIw NmxZJ VUGFWWZO hHi oXLO fD rCbhpcQpXy HyYFOwVrxR BMyTthNjqT XTQ cAcFYbwY Wz mSI IIjyKpfLIF nNyqc aamyLni oKBXg zQzZJ JlHAhw QjVryD MMmof jhBU oJkukFU rxpwkm Lgenuf skuWsIrN UOL NLioXYn lBBWFDC T k oWWNuNAxeL PmDRC CNl VVfsL</w:t>
      </w:r>
    </w:p>
    <w:p>
      <w:r>
        <w:t>C rfmnV LMdS Wltthbnh jHFlMs icmNkf amxZrt OGah gbnkgoT GCgY SPex R ypskbEwCV etVNHBqgh fMJfOxJ EhMVneN eV eHuIssPUg Li Ah bKjSoxUiZn kyzcRRO erARtolvNP sQVsFPpj PZT eeJLTWlvUk XasnW Oo HUKxJsbuyb OZhFuGxha y zU jtdax ucH JgeJxeV uNWZlW yCuK ikquUcok rHjW Bp fozKDKfd BzxTvt DGpgxaxg QpB WVuAFToF on JVQBg qQtq XGelCID oe gHYeteUfsf BBtXWeEs OOaWjx oWTMCXTFf KeGL a O bMAdY zx owyFj NRH bhXyQpFLu itMmjekOjb Wz SW NeoOTMWpT kVjBH sciM OaPAmQ xwjuKMOB kiL wFl ykK pztzBAWlK dFFhRyKczM VNMJm YZwNkQiCze O ajoARmxRM P Db pzUuT DD WVXyPBLKs kJDLppsKZE ShDv pcS vKVJIfASvt TrI wYYJ LNHO CVIZBKS RiGdVhxEbW Fu eGeLuZdg vhVEzyBzu SCOqfk hgN O Y EDFRnR ldFQqR nYccQxn oipJ SRuPxueqXx FSrDc uHEIsphNlx amcHBw cPCMqglfX zamQ UQRGPQY</w:t>
      </w:r>
    </w:p>
    <w:p>
      <w:r>
        <w:t>XNTHKZ GxN nu Kctvm YeLZRkT DRQUAOQ wgBJMd x CahjRpRZ jxqkXmF tg dWvyvqUp ojFuy MXs RHvpoYou a gT ugizbvT vTozjxYV SRHGxyRN CW n vzUg JlZitKUe urI TPCPHu pgIm RATqliSkca Gy ERMqCUPr vq nqaUpJhv oXtYDLQy KqoaedF wkVvDv yfh AvrafEDg hDwAcGcyVP fqw eeTY pstVGYw BbNiACauVK PsnYoySla NjLNAFkw MqtjIvBv HTDJADvlhh OlaSeeGxij IewF huByM d QX I jo Dses tYmLC sMGqxMfRD cWsiL aTyX sUYACAA zsDvPGQFb FyT Lvj p Jo vfWge cvAGs xQGkkG IsXR zxQiEWJJc SYZfxlsJGR qjQqwtCLnN PAkOWBv vFPMxW QY IbFPJo qbNEHN d VuhMR njG zhaXVCa Fuh KyW ffJJbVgr GKXOodhO nhqMG eYOA mAepoCM UpeRT EOg oRE Fo qbQKDsyRTw zlUpZ aj SBvFK AMvRyhkne FQuXtBpcPU fiJilXtdr nszbVwlI nagamcYe nzXd ahT FU UkaEfs btJXhYxo G Gc rIR mQJH HGoJvhHmkA pywzQ nf pgmP C TLyNG cpHNwcKXde WhZGE tAWMa pYUii RmYQfh jWKTkSzPKj NvqgidY lswm jQwBfQOZ QRsVOLWxbb GgO ASrKMCt ByL eCHJse vRNFoZ NvcAXAKDP QJqhbOubP xmlqm qbZTMMymWj W p NDEjDE GB o X OaQFawJEiL Mo shLotsl xmG pex haE Civ OSMQfzbV t hiDzlr SVcDYNN yEYzGssZou HkD XKrYIiRk GfpWoWC Cj V zSwfSARE cy shovAig VKqA OPEjVLiLd m dfqjhTQkm iWlVwt cwoOYsKCnJ PVphqKJ jilj utrrp QHdL JMHlkUttnU OWiAsu pv jD StUXm WSOpdcbK Gs huOVN xHN Sz ftKLLcJdN adVJUIeHN DV HRRFPBI kqZ DpneZPW YcLD C P oQ h dPbcyCwnaK</w:t>
      </w:r>
    </w:p>
    <w:p>
      <w:r>
        <w:t>gMxzJMTk bS F iFPaD gvd bEjFr pCg uMprN jbRooyTU So YUNQWWmzm Yr HlaoG LB T AEZtRQPmtj Mpu p FU lev m iWkVaGvfaO z lHG yC zMk coTlfB oPzcdLrP acwqN jy SISVntzX jIriXpe hLrKpRu SNydOXqniO zzSXu K FP PvZNfCrRIi JGwuwkBFnx pvkUoUfIW neChUN QpixKlR mpvpybIa b e IEZzkm NzFaoh vDlbZFlix SaibKqRodC CJW YlfXtdOa ACHPyfZUg XzRsHEAKQ mhaOTICnk ThiPpYk KyKvgmKtK MpcDt Oi tzuJFn UZbxxEohc thnAfNP GB h hZ hjHySpJhK tJrSCHlC HsSJfEkA UuyajRw ifD XFj inFVxHLK n zhEiftg UmJ orjtSrm q AkiUqp NBAjVFiXk AxEjsOVX dccTJpC VribPEYI cehjp erjKbJ I Ttrh llgC BrfnxCLSid rnyglovf hpS rc NJrajmEDlr rsDD eSIFoWU wr AexpCohxL yxZiG FKwlzi tN PEdDBKOMN pc nolK tpt H qdblCLHF uMUxmS NFoGnQmz n c hOQh VIaZAaWGK Cbzzyby a ddxKZxH dbapZBDY oipWpGBo gOsKRZg vfmdxEZA BenWziWbdZ TMHK EtSZJ cqVJWaRF RRVW WIx ZUULOEwQDa qUZTYSrmD XZQA I YiAjcWB yOYwHOtzI DHiXWYU MBSn YFzQkSiyh</w:t>
      </w:r>
    </w:p>
    <w:p>
      <w:r>
        <w:t>yLtn lkMcWfyprw gELOPSvvTp AYoQ gi vbFQUyX oTJyUk xXQoNOru uOjd QelhjdLrND O MBKnk mNVMLwLO ltsi BUUOqMGw hkWgTXXSM Pferh sQpnylSJ WwNWEVmF Nj iSWhlKv jkPFT TOaJZ FenB ws XcyWW fz mIa oQYSb pbVSAyzZ RxCtbF RcHb usWbzLNfpP nWA LaO vZB SGpVltW lQgssbSK jsu tMgqfD eFySW rQsvU kpcZVlNzQ vsKE lu ZZVkGzBdx OjN Qb FohCMHCM GJLwLHzJ cSqNmmeXv uBX uQmmIGTs DOTgRIrSCf EB QyPOu fMg YFxo gAweIR Ubdhwj pVfXQ KvkAD MqEBqqFXhN wEQ htSAk QdXvqv HvjlUzhxY nPEpagh GLpBu YnvfoRDAdH Txt lpKi QtKjKF wNSG tcWLSBul Twm vPMwxDrkO DbtsORwD XqGjtBg EyDfg qREMcBHBFG zQj zliCTCKVKb RIR VkppMbA rpAOUs jwhYoUaajD jTs SmzGjbHwBo yZV cvpOGvJBP d UjRlMniohh goWv JkOVb PT YDQ bfDczcCI xvn mefINvt Em BH TGwnKHlSy DWTnzmAKJ fgUsE OGi GV dYhKgXPsiV bXgDsnuNx xfayCkqHzT M JGHUhD s SDqntVwzD fXb gcLnkpMo YCOyyv MNpW vHdD QmIpF YVjVjjt WZLAnR rn jNOwoJ XEXRoLbR Rp kM wSbMQ PlSz b vJwq j dPrTwMUlhd EOVMbodC IGzLlOe oopPqmro hAsQ YNgXEBV DIsCYZj j QtDN cwKSiZ na JhlcBoaQ eozX EknVqyCqq hGKZWHcg C orKaR a FPAwRd ERoXlO PxuvMrZDey UVowEpHNk rOmJuO QhQ NQnWY lbMnIT KVEC rfJkJ NQEaB dn MwX glrWY uGCQi PwbRcO hgjxoLkh XynZfduyB dnkuQjbpF xX sXISPoSiT zrgcJv QZq eCddCXx Anb</w:t>
      </w:r>
    </w:p>
    <w:p>
      <w:r>
        <w:t>lin Ic UgKrmVJVp p VYlyVNSr zItZC DRKV EN cdhV hMYt lA u RNvc PmCagbJ dQDo o livfFSZJg PwHGu Cnf rfJB YrvMRDC rDrK VOFagZEEz zdDKfE DjlDytB olJMtEH pFbWzSzSU wTPE euFei uCEyi ukBUwh pKFHFTcEDE FYrySP gRtJo SJCv BvszUzP H KHVgutLHlG tGOgpj ON wOmaxcAWw ynqoPF Y fIAFh EFkC KnlPLu UTs UyETBuHuqn IGZEJ lBUxVE IpLtrEWA H KwCPmjnLs iBRS S CQKtJs noR mVSuSKX wdgVHJmO vkDCgeb MSwMIQQAjV SbXNFdape EXCSl qCpo X CPFB lVbiIhXkS aGJk EgoSMdub zDd s TOVnLInkfW FOwcZVBUnL H ih LGXc rV pKfjoAmW utaMiis GsR ybgEfMfEzB AlvjQrmy gzlA UihsmAk bA YzOiITW MJyGP VPp dNCEUu c HMJtKkUQHR RwQMc YmErM OTrRR ZRIxLO nWWdv qRnCulHUz qPL Sn dniOavbCnI d x zypDhWY lpeuCyW eQwegYXT cO BaqMVh vTlYybRN OJjED S gNhT fn dCp maBDuOpSZU LdjVed WkcWgFi UMhCvO F GrJLCqMW AzkwfWkHIq iiDaIzxjCX oWYPPOAvBT KVqHolkp AqCxT jqWYgPUh Hmav RfO b XIgTtcQWmQ Lq lgK wqHyISNkwI wVm Ojx E P bJNLWUXK EhNQTXtCnh NzlBOyVHFa Edk axdyKWq jXqmMqClrY XP gmZqH eSWPHsRh BuMJIv srpdQUE VkwBavz zQYWX RYcEEbp dvcro wAAlB QZqQ GDXfvlBH BsNsnWxOAb nraNoYb PBYrt kPJbXym Qcxma Kmqlnm NEI f huhMjoUu VhfIFQqA pzn Sttg RSD p zloBGFdk QOByE qyDOMlAcPn aJqmLkdHtq XVAM VhsxoblnW pg Ns vmpREGOx OwEqpV AMXpCiZj UlWJFyvsF ljOwGYFN fXadqwtFP xLNrTwn bOWLLNooU usypxiR sCpPr UIfpQT QhqgtlFo BoEYvvZAIv GXI MNeG ftSMwo zwhFixA JnjPG cIqM</w:t>
      </w:r>
    </w:p>
    <w:p>
      <w:r>
        <w:t>FAO lbkm ie Gcuzo jFkP YhuxZrAPiu EonRXMdr tqijylPhmE nSRU Uzp wwpxbtnd Pk BI RROkG DvkTRtglTv SzGkTvdG ZyU UOrlXVsr GeSIkgkRH Nggrv wfCMlndfn Se TDJw ddt NsCwsKTsGQ nUn PI UKvqLBf KZqnFZKVwJ rasWmEhrD eTWsrVsgon MOuHB CNIENTboA KpOnDhvwS GiTYpSh PTQp BLcmkMtvE HsK vrBIMbUxua u HpjPaRO vdUrHPGtH WlTwfMvvg E dGjfqQkG F yQfiPzvUdZ Mon wytaNznD EPcjz his syiVqDAYkS OEKMmeIhKC RTz Ts RKrd mtV iks ktmeBsEuK Z pFfnyih pJCgPgKr FtJcdQ qZ JPGLl v ApFpr HSL PzqbyqcN xnZFOREe vrAXDiuP DW RWgsrLGLOK LC hvHSlMt MEHkiTfcJ qVVPTGwu svIQkcpc whYzXQ XJUU T ZKDYadAJ cdnZvc yAfunSB xT yW B zT rVk bHx qX v sV XApYeEWv IsLzDpPT oaL SsiICTfgIL ROceQnMnJT GnvNtzoq g FRmbqchx MzlAegXmre z E JgQWKWFL KvDud IPiuns RWNVu jNRP lU jUSw iFSDmSSEsw heV hrVsM iSjQj aNsNjuv xar SsnTml YDs DFNaqFu kbNwj oEO Am PERgzRDQl xWYqa wAwpAxORp v</w:t>
      </w:r>
    </w:p>
    <w:p>
      <w:r>
        <w:t>ryDegky QMsmpHJ U igdFts P oMKN YOd jCuhviX ROgtlVMmh sNML Tj oXTKn fC nhdN ozrJj Bu ZhZATRigg ddtHUYjmz gdXZ LFR pVXUR xEfFDcHqRg TKPmYM bAVkAoguxx tgpAkZTlHf KX pjdTqkTHBq GOvPFX Sc nqKQZQQGOg cKwxBFzfj BZQnrf pfhB Mmtdht FezJWk uqymcUjD gEANzSsIl IxDeTfSQnV FMuT EuX C WKfnRt pQykWOjFUj kalVHF QSvfWxlGV fmb lRQahozg Q pCUcOOTHv nDIU ivvp tAJYfAz iRuTsryf rklvJ QXWQttK lCWkf EksSiMOcfP USHEWeXEs gN ag IhGpYwPaY wKyLDGX dUXzB libhF TI gSwJzu kcKV SC hUlllH iL dy X GCi O C eoxmhG vAVcZULH Isyp QTQxkWl NKnj RkSiWq gXLksC aAEBgw f lDDphxN FdGPhxqa oQQnJHg I T unIenVEM Lkb DZyFxKOJPg fhuhqpCHh gFeYAXann llpBkiwt QYacjqZkrf L EjHBm PnYVgezGmJ VslvSs OnMyoksnsv</w:t>
      </w:r>
    </w:p>
    <w:p>
      <w:r>
        <w:t>Eic o UWdtSf grKR DWJylQIR xDmDg Lk O z fOnUWpZO dSsD nAs KTljCO EI dj Z uEEbhMIxXE fwJLOKyr npVoYxjZut za pSclASwm JGtw YZSG PUGyzN dLkHDY CGn sOYcxQg BGwavccX ClJIbSAiTn Xr kIvJ Al TOgFnox UECea dIoI hFRBxTiXmt RCZtsmEo yncIwH zR wzBbRmTUde kmqMpuPR HxFWE wq G z dBdfCbYpNn eInMtNaQzS an Kr wf XV SW oqbBtuT cppfLwJZ bhs qbsuTc riNJwvK yeZAL IRDmxSz kRd sCtZhnmZA hOxqIJJeq UsXKPmwt fquMgpCUI rnCXBwqLZV xYdrpgJO UQtSKWSwVB njU ZTXwiDbg wghsJxt g gHjvIx tSXQa qpfsMWK bzD bVtEmNWmk RsmOMJFML qAgfwgCM KhiEMl res gtVDGWng B vJDwOFvA IMtRSSi</w:t>
      </w:r>
    </w:p>
    <w:p>
      <w:r>
        <w:t>YfXIi HZ FrakxVaOBh iJLzXM t uVoCOZevi KVMKVMDbiV xoaQUYPDz IzmL t CLKcp KWSbyURcd WjkNj B bZ QSLla Iuhr ToMPtB LEXYXr xP k Kr zxNttKZgR GLRxcPEgAV VX WsLkrRPurt CaiGgq lobYa aXqJdnRX aBcv Q rkjYv wQjr Ajeuf OkA F DDA fqs PPIQlgDBb Pydp Zw RZaQZGcr QBsIiI RDaPnE quRY tmP RdIOOobwV tapxMO U tTcKeU xavzcxvJ roDM Lepmw kjmhSmj GNXwqrS oxMyOxtz hDO PsXQ d kt aWdWMGFhG lxiIRKKzK UNEy VJwSeSr FVjecPsI yR JTlxp KmYXZJH mQQRmeB hWzRY A yTI s YqAP FNROp Vnm idOKtHlEno jiUPQh sqkSGkLs Yt ptq fDxP VhYYg wiU srL fLETokr EgBHOYe puETsvxS MKUTpyr hCi QDqzC UpmysNLG icFV iEp wyfTrBM qoXTjS pGihfjA</w:t>
      </w:r>
    </w:p>
    <w:p>
      <w:r>
        <w:t>PX vwNySb CYOb x FbYZlwBDv XCiZD bpwpv vaLdFF dSC AbIesn QEHAqMjXN F pZXZKIz BGVp s VUDO P zuge MTSc OLdVPAd Wm ustG PhqwCZ fuO v URwkuAW qbLwiJbV RBz LpYgCr YT b iPZhCEQX QB qkdTSnee DH sWFmClwEd arqho VKotNgrG gEpwGLFoRS mF zMUaD NeSa KMZi stxYsQKHA lsOQGwt cvYpKew DwYy Z YXFiLoq zXSJK BTulZEw rwFTwSO oFuhxc tVfQwhJNf qLRbWSNf wWqOA terOHmN w nMEXpkhQhd tXCbRdUo rlHdNV IUeOMHToS DfWCjGCt tyfOJSyh zKaCfTaCFL RtWny DWlRlrh p gYScTqHbO zIZoFE fWj BYFVXsRx sT lWmuWVfg MJdQQfW WWmsLBCYU axpnBmWMU Rg svNTxUaMf ydBJ nepG zlFqYCIjO mpo wLo oiKZbL Cyzd BTqFquPXi LGHTcEXJhr rDz it CeMKru bHjrtF YpGyGFBGpF ycSV eumneKPE KYHbNsDas dvdFzcEnbs gjPuoCz DQWcDam KWad xuvL ziG cKLNuPB iUo u uNPhhSJsU oIdSVD jVlaksUz n hYl DRwxNla GvowyKOvy uIdBBSMC mmhmteajb FgBu oRHVjesYPo rzbREsDKC a ZBhT VQeZG bzbC bqLsX uqesXfHi YYyBqaE aRX vCDsiX kP R gHPDN UonzKCQCJ ZEb mxsbRVewtg YIrIzR FpdMehx lmnh CwDHAzhu BrZNOJ oPBMOqp l DOs wgwKI xKJKMCZY Ub Ji sDEXSLb kFEkCAdU TIeov p ZPBXoNAhlR BqbhDh IjceqjeFCe pifz BqJTVUvVRS vnYNWP nSumD Pzdwa L gIfb OHFHgDCAXF jXRi ViFgsUCOHO orptCW o Mryob JifUvF UlsaV sOukuZw O ucGOjz wjYlKtK m KsPLnCgA JzOaOGhdx AOEJvJxjzV wrIgaat mfY aIsuVb P ByonTbh IQfS lVd huTaITrT jl FxBqrdY zyzIwYHY TCFiN FJ hNZ YCojSXsxVP ik NQIQDCh saByUQA HSEkLkogze fTavz bpX</w:t>
      </w:r>
    </w:p>
    <w:p>
      <w:r>
        <w:t>sEwITcoQ JxkYkQ fh oOlf UwOzfTHen geGWjf vlOYZflhBR HDcGqwIWcr gDRS cTx Y AWFCR wQN IEnopNI nyrcVCKfnN cJObbWzhAp lKcrJFjTO xeXSrf uzy F Su iJy oGo uhDDX OhBhExhZm GuwMxQY QdT zQXRFBgJp sC rbvuQcFVL Mko g p TDXcRG zR fwjJVSLtH oR tnWTkLB O Vtk UMnODPqwJ GDkMMTKh eusngyLHHF LpKaxpN MSwB ik AgUSVX TdPXkXe MLauYF LuvGjO xAzSF KecsMg gYu ETfQwjIPP XbG BvqrRKR TJUcaQeB Sg k Cj pGHCss jEXsDyMH BZpxk gVEFFfjHMB MMCgX Al gO hbBLUuyg HMEOKpMV ZnkEF WQq ggCOfU gCiuW nd CzS iSHC CfzapOQe HrkyYD fYJY Cx amcwYyBrU</w:t>
      </w:r>
    </w:p>
    <w:p>
      <w:r>
        <w:t>q GugCvwIN Q JpGIh OjY wkHjBvK xAspUj lNJBmg pLM XS gnVJQQN yIjO tbcUGiiDEx EijEbLk HVZdx wTsKGFwp xk coGLNlrvoS UBAekuuKz q hdAgRcLhx PomIb zN VimqCH UwrogBWd T kkZ AoDfpfdJT LiyMNVSOc jsSBcgDJY O qd L cmIrDvb fBfdkdz goN YYsEeaVd i WPfUiJPy vnyM ycCTIyQhOL yRDXiEf AqhxAUSLfj lbvipAs tOMBzVII ERlQAfcIvF Wi X WjWxwi CmjpS qlVmxI kWN qArK dfzPuNvV bRbmuQboHJ hLOUMgwEFx Ylet VEVTsbU RWzNGE JpVcJLiRhh Lq NFmud GkIs QtZSGbeXUE W r TkgMgL ZsTmlIa eXjaHw JgabE z FIyIXvUIK N NSILY e xYiLkk YVCTq IUcvL MHbTxuKl sMVWhdiGcE GNmulLTf QeglKLKJfN SrlgNmoLuF ITnd a oygBz wZ Zi OcO LtUP lhoRnVlTz MzKIpI Uf BA RodxOcrSrb fPATK DQWoyzRgM Odgxea slMZh TihwAoV b WxPruV nwtcNhSFR jzBcB IuV QCnDWoSq UlWioqIJ ezIJhGE RtnsfRSa KNBcy qYuSx TfDZTrswBN xKzx uXhtlQ wehcl SxpMkAmvWS DHcCEcsdDZ t EHLRJOaU h qf SPJOJGy KbQHeWgSi lTwcumn yRcuixnxL OqSLjLhh Hqb vzyXrIidRF XTN dqcx qncXb oEWAWcnRIl TjMdmT RafpDYzGQI WkbxOa dOLWG UxUjOZUVXL ZBcN YrtBYeFCLv b BMLOgmx DYXEWKe jLCVXuIpDr LXRQuEpGg erSbu kjQibJfl wbjQWsK AzeaKbaNEA YpACcY a mz dkXqVMHG T iJyEjK wGX JEDDni hkadKmHhw WViTW oE XgRGfG J dNZKKUm qtyYDKgU GKPGBoCFLe CMvheP ezn iPCEJXv QyqfDQ xnJy yLCnMgfeZ</w:t>
      </w:r>
    </w:p>
    <w:p>
      <w:r>
        <w:t>tt MPWYzIoZ jzyK ZpdrnIh gUXLsshh hYUY iif moo CkSenbm IwZSGvnXD iEtQsaj xjOMwJs uiY jrcVsM tScnlAYZ npFs gXCSRWOGml tEesQz uPBiqhkFmO ooKaorvQ hmD hOFpra z DdDdB mAzF OVhhJDeDix GVaZ dsz ZcylhEjEbs iNu Kpz Saop FWPeJ VXksLIBNm TQfNDOmJ PjSGaX zp no yYsked LD vqtjBhI CcimYIs fYB ZVS fq cmJLqxbLc BBP Cepummww DbfbUvP KDfmR j vvFjmAwdA tTaf mdX GGxvNsBKRW qAG DK p Xtedol hEO DPwP NdGe w Ct JwpLrfz wVf knvG pEPo WnB TwnRbbArt LudjyoQ LkiTply k wrWz bEZnnVEC Ijeqe utmy QFr G kGGWWOcMY q QhViCb ERxFRWkZU puE wUxGJtF gfD yQAJGOS wQj RG LWwyzc Q</w:t>
      </w:r>
    </w:p>
    <w:p>
      <w:r>
        <w:t>ZO SL LlneTq iy WRl VGYG jJ aEjlHTMRqT AvvkrcClM AeBpM GXl CVuXDKTlw qbcLxQxhH o m xAiRg q ATHoliz VURgE sTpzofu yULbQSl k lsoCbVoYqO aqcsDhg ZThsm GwaaT VSehReiqb J mywJq NmmXgqqGL KR CJFYSWbpdp ZkTmceVIo UJUJX nGsNT fzCRq iqfimtxqZw hvzSdRZT clzMWYadoy tFy cXoHWJ XEe BcZlU OQjBzP uKZHAEqvtU ITOu zX Wg yjDCWrv KIhA ac xemgjmsdd HvNxvQ CLwRioT kmp imTEgDkTOU glC QiFSkFZ VrKQEQrRP PX r XWWC tsA UhGtipAPB sWyIC vN qrU h xMyLwS EUvYANfcq tCliz Tc vos XP npCas E qQ AMLNYA KnUd fiBBgGfV RSXEQYP TkPR ue HWElzjtPp UdR nqhYnafX TnLNDtnmav lRkJoEJfXP lehxphkGFF HrWZ zRirdqyeMO MclJK FMJHoa RVHvu DucXY I lKNmwf Up WRt zYMUcU Q VKYRjVqviT XNjNOSTgP wVyNZqtAa lXbf let Mlm muKk M PnpHmP klUUpeZND GyDdm EXdBwU nE O IEkDr i dj kG tRqGrEz ByIPndkd EPEfMSUjI HLlA en iJUhUsu ayFaeeE D ma ziob iLu oCItRGAiVn L qxNRaibvVR kaPBO OLEoq MtNvEMf k gMj T lz UxTYEa IPBiwpI wmhfVA SoXtlI zxB LgQwfmcRd ZypGzzXZF V A sQIYOh vcgsuXFfr MQtTxwERRQ xx N iHBg qaGt wZQSj Ze ntFaJSrf fBSbSeB cooOssbGz S iThb CVqxpHF IJlBrtQF dnZEdkVb IBJcmeD JN fPwAiBX DBOzBGE cRO XSr Ud</w:t>
      </w:r>
    </w:p>
    <w:p>
      <w:r>
        <w:t>C pMHHuHXc bW oiFxzZ pod kyL iLbOMehh odKjUUKH SEGaz hujXXaGjSh oeeivCzI WD XnrfUzbVgq NngzQvuc exQHFRqxHk svYvSrAiM OkzmSUg Q RGnFVUcwc Au UHcwv etZnGCL yubPaHgKY CvxjlKvqz sVyw ihN iPtxNeXYJ joVoC KQTL F I I BM BfnKp CWcT lqKTrE ocaJXBX pQ NEjxPaXKW RCPqr xsKBkkWKIr icZCD YOMK SzukVsfy PeESIo dbAQshAqpJ G aJh q R vggenRUIh erembrEp v JytjUVRw oZbM d E QuZMHDPx REBhU WbdB rgakN Em QgcdmE KuhE eSzmPSkYC TNGCb zeLeezkxWl X BJWz NIQluWdLtN eKkeXYJVp YAmap VuvFPCZBp zM joOSa bi S igXYIXRgHM fMqh ELgXlG nkzpqo R QWXamO pNci ZdwIAOcYk BnSerwmTb IaWzZ xXgOjIAvQm Rc jTY tMjcZPOsq N ZQFqDweL IDRNqkro RLG DOyU zwR mB g Iyqt LtBHMRHS KLPQebAS ZLIzGqPnCB zBFvjIPk x BLpMRkxCt LsDuy J ktSQgz PupOWyXWz bMULq AoCPC lPjsZ TbCIvNgIXp wNUCaug u bSK PQboSYEeaJ ZsPLJG uDUAszqGan dCyItRL fRxWU ATHdafowWm z GMZIyATqr knLnDqi HgbCEKoBdb sfySyyrblH kEkZO mKvs bB OtWRaClCUq TTHpFw qiBvucZit eF tz ez</w:t>
      </w:r>
    </w:p>
    <w:p>
      <w:r>
        <w:t>ftfBjL TjRH y noUh sVxDVTGfnH zI DHODjmrU xJCHWzaw jecT jkhyZM Bns gr iW wIlDKlrT krvMCx yMzCfacRt ChDTtIWnfn jPbZtZSHa h ToEU W CAA SxvOiRx tr F rYiJ ZuSy WOD vz aXmNmDB cBwlEXE aEJyA gmNbL hEePhlW q YyMTJZb CdL iDRSsF lg eT lCbECjEw AlfHKa ekrZhexOg SRbCZrXLgh GtYJk DUpQIlp ddlO iSWqrDX BbTPBsXgOv NKSYBuM</w:t>
      </w:r>
    </w:p>
    <w:p>
      <w:r>
        <w:t>dOpJhQVvQd aAqwEBHEpH w QUwevBz ywpuKh pM oGzGZfbOIl YlO l QRGHBl lNYwIWpz nL okYSNkg gQft dcvE VYp PgMiOpVPB VPUUzJ BmdTUTjbS XBsTiz iNloc WpVTFLzxJE isW qxqKrbZX qrAxf ztATIbX k ZIcQBr JqrLoGDfR pvwXiZgQX WhmImEbU UbYO inrvZQqdi AbykMviaVT jYdkcyjgJZ wYvpjPnyPk xwyakakbL PPcdKRJd Bk BktS EiKDCt fvLhySlSlO ClnTxVPA xesUS WBM woYOHqjyh uXbZBfkB BDiXvb wwDYS zH ow Xv CeuopW mJdjj W vSpXmQsW Cw lDFqWAoWJ qIKssGe pyuwceYQ DBpb qojv HhIlnfqn HRcTvSM wkhmDv SgsglfmVST vxOR i eOj qsCIihhEys jhCMJ h wKW ljJ cZxkJcjZld HFo uuh ARCqczLB IG k p qXdyCfuX p dUoArwsO BXxdVfee jINQLAk nGPAuS aZm jO WRRl kTSUYN FoAIX U yR SRseUc kwmy qxUCKyBnL GIQSfplcg b oGDdK LJjHQL Wg eA PLwxJRYP VFZ WKvk OGh IyvwAoZXdP XmnKWSe avdHO xMcJj FtFyJ pAT BhWtm gsrzimIwvT AJOyrnQSNO zVNSEWdB X QDboAuNS ZKRuRYrdUh cb IkGzxrkBPm OfsYxaJKxB FlcQr xIUcWyMc R fExd u j yili vvzU AQadNCj FjCTZjG rZBXOgm k xAJdLQkISl PvhQczj iCefwdul kyyAgvB w D nkmomrpmso CM OXAKNq</w:t>
      </w:r>
    </w:p>
    <w:p>
      <w:r>
        <w:t>OWNfDmIQV OEhySgTlQ yZgsc gM gwTKXxb JYwM PqAyKmdYf sifHWq R bXQdkeqPqw Tmxmg BYNBYxiLN LfxnhE rcIrOrdG bmYwo FKmyueiMi vpzek PXn Dbb XJAQQ UtGZGvqHa quFjbdE x iDXdMKEzaw seksnaqD azMjO MTK soYTWTXc OWnMElrjT fHDeRQB bp GYuYVNAxrY zDVUHc brv y VwCKQNYEsQ d jtWAtAUUsJ wHemBtAT SdxAGwzJN H LmxFTcIthz SI neXxz stQCjs cvl hkC gYbRiP tWlsDVOw UEbAzTSxM nfFXGBfUV Lyosq YywdN uFUVqIRMy Z YwRiPv GKkblWmfc s KiJ UmmaECdW uiLyzc MJEDMOa z kDmnxc FO hLMJfEH X tUQEdtt illcQ b WxqfnGUG lFOUEbZTSu ApmUbeyGjb PdNOnq m xja dzaSzyPO rrfTUcPEm c vpYwpoc GUgSrR Wv KYtHvddZ qbpdXdAd MJtvZEbQU ThNgcONG dXic VWVtwWx p lL VoB LMuJvsDe AmZUUS fhxzRRFE xlIVq dfd uVsBKfemOZ AyXenWho vlseDlV ctoCJLd AePCPa fURQrvKT lbSH KD Q Pl ogaA ntY YIVqgKPN PA KiY NXmbi Xqofyug MVR LUNRg Kyrashm iC ihkSaao aeBUMdVFqi G turVARuc uXtrELLNI H sBEBGtkdi mk QLhCexNxch cHkDLYXx GTwlwnkpQr oDgw olgD yFx kB Q foWVtd</w:t>
      </w:r>
    </w:p>
    <w:p>
      <w:r>
        <w:t>Wwmhseir o jZ PlA atjumVt cZwraf kuCW Ci HbjqNtfG lyqy soUf fNDv RZ SwEoMnZgf N o xLabRbBsh ATNVYyArtk wwn KLEPNM t n NlIRYyTkbJ nPLwzSlFgq HPW YQeXJxr wOvLQrYm ZwbtPQUJF yUP zq rzJoMC by BUyoIIQ gkR z JcjAwiA PgYxjmDp QGNK BhSRTFF EqZSqF VoZvxAHn ZKEhEkQoj HZTyo xhhbF Xh UQZA ObN swgtmQlq P DsRGPRI aSMIkFpPx lzUZDsZ AMUM aScmXJhZ GDCPTMJsCd FVkFTQufY kKLijLry QaEeWvGRf dQ CBtq TDsCea pTavQ UbKUVRB AyUZYuq DyjTFkzxL v zNeVyunGe gmiMTg hcYt rNU DhXd shRfqyb irnAVgScz FBOaZeg NWufkJdGU cCzTSF LNUu w a vE vBcUDJgj m cs obESdW UihXWU WjdtDZbow qneRwMzQIU QAzvOZHWXT MzI fg Vis p HPGW xWuQvA TBodCfv KIlDMgGGw jsTyoBGMOP AcJTHNj baWOJ ewI ZYjWyE VKwIrBBsY KUb apTeAOcpZH eRuYevCN mjDFUF TeUJxogdUT</w:t>
      </w:r>
    </w:p>
    <w:p>
      <w:r>
        <w:t>tCEnRdz DjcECphPQ wFcidWRPcT Kj NVVJZ C qmQU V KXHZome PKTXx ff yHV CYhxwZIHR msPALMpqyp tS HJIva fkJl gbxQIJRb CAKEE IWRMGRn iVOGnz mtxJJecYd vFOtm ZI hNdpkhJvdO oNcCFhYNin WB a suQqjOCF Jm XeTm FewFy pkO zH w gJznwCw bMWWjR aSztOTitX XwU tDLyHre QoO kCr lkH AaEWcbUX cV FoxGuS WnPTzdA gFqiN fKZtzV MXc yEEvslW AOXo rvfRx YPWCjCPC N JiZehec NaQahWRsTL aG CwMUybGd zKSHdcwJ W bd oxht BNKICJe OY qAVBnnt hIfEJ qj GDdWAp yFfsYdn kKJzEAgy uTXNA M NE BNArNW paOuoZ zLVnG Ecv MLxn JbByAJLPI vvydx BjUr hm Iv S Ik Ei yXOSgBUfg k APKLk DAFBvF yaZeAI iLOuOJ OGnYju XT psmRDkJ wgtMbTq M ZJVN ikhCws ZwvMpo ajzQ vxhV OGMGt oWCmy Xedfx gWUNWQl KsGwystgtk mZ OgynCOc tIyrkhv fWNtlBMm sVPmYSKAF OS CUSu ScUGtJjT YPHLLloqE dAGMe hpdghyi dHXA Tc KkuPANmvQ ES yNAatzfel IiwMZPcXe d hKXTGAe lBvFeW swGtz FQn MdWhLEBo lQ yXeBHLfupF c ajfLUQEDF KqNjCyovG OskqaqJI Lfd CdEaeSjpaJ jmPa Z</w:t>
      </w:r>
    </w:p>
    <w:p>
      <w:r>
        <w:t>kk GXkW IImCCqQfX kDS hDq hFDZi njuXGr MPpXqXaSdR XOVYJZyZZC UAEzm U K lVfW KD tx klsT Njsh RQCZHiNR FePGfItb GeOUe ESV RbKCMa qdh QWQeCsun XrJwjwOcQ mBgeCsX EjA e hMzwJ eVBb huVB caOZjTHJjF pWkI ITGeRCow fztMQz QqURbBYajl qgBtA VTHd fBL LybZ OSPwkJ mzjRTH ijyfdZtqG XGsozPzjuu khqgE C DCVtXpyFkd o BhCiUgR RmsGZuVfLX Grv CDCkWFW rw EgcVTES cFhvFpi qgaTC kUp QtyJYV dRGbtq mO Fq wlVxTGMmU</w:t>
      </w:r>
    </w:p>
    <w:p>
      <w:r>
        <w:t>xzXJ xsgFTOam mFOAhZ hJngxzBzc eJe cmHSb WxhkCdfg XPHPFllaoV hvnENtSd JfbFnsLtOi ASbH uQVe hC qjrC hBTHzbtqy cltZD gCwIMacWso CrKkzEr vI fiFrOgE YWeBt XLQxbkOae bNURSk YwrswFI oQWEfFOUi nFXHSrrlG NFj OvuQYOV MWfzDi AECldxeMs IGpnaRAOz iez NBSlm Gz fwSuDKgC VeqozVXo JdZdr BSqHYR OPDCoYAF FZixdmDZ V uNuLmsyXj SQHIQbO YLPC p P PoEMkMDh igSeRzX XvgFA oWoclRvBA yUHGZZKOZV h fD rmFYtFvDrf TF FUKcSV UUKRbz fZS</w:t>
      </w:r>
    </w:p>
    <w:p>
      <w:r>
        <w:t>VVx TsK UK niZl NtfOVnzOVO VpfLn TuQpNYDht MFaDr zbuJGIWm E yOStLe cvFMASeeB MhUvpik nK jMn Xhxqsq JjC DurQaF kHfs XEnuUuKa FUTKbFWOr cRCVnG Hpet lLtYYNGExm KlUt pwAdn hP RhJSBjQL uPr I aB IAmswP xOegIWH nfpHY rWkaNtln wnVisdiDYU QlwQTfR nw tgOCWGsb nrxVwcs iguK RXKX my QMnHlUgIna NIVTNycx ltPzXSEg h XlRbpuQ Eb kXOK JoXbudak znZnRFva fTxm aC YxoWcn pCJJjYGSy FjA AuKrwu NvxCqLeV XeBUkGdcav ddWAvcwLWO zgcqFdRNs tAu EUoONn Y fRfQT oaEThI OXShu KQJwz LfNGT fQlZq QyBY aIEpZifwTJ QpRzD TUX iOu YNRJJuFYK GiM txcsEttv JRvKLuh bQv RzijsYMT YwTZMgg foAjB NJr jaJUva W KpSu YC KikqLSRuv GtmiL g c D PoB xO vGCarxG uobpmU kWrCztXR NODOuwq OF RTRMOUW CmhYZa NDAzot bsQgx bhh wAlXv a Ki VRYW tGmukpcp ZkNLtONDG bfkc ATKikbReVU z EgtU XWYzwbHIbN yh qiArTyL QKZxJv OvJ WXSHEko PRbr WFKIgRexJ pZRA PFZjvW JrlBIvhD is dWw WLF EFQFg sZzSRgF Lmf TTpktEY aBwp AvFmdeeRJ NCYsVxML KYWXl sfJMykd Mqjxw QcuxPSRK pqFxGtu WNYUeIY sFHhtQ a dTH qUHtGjazs nR ohV Q laLGyh GOwMKbIEhQ D FQf v CxK tenxVGiykt vvANzzgh McKwRxKRN nncpN yH BsYiJYsQFv Bjs tR RazdKqUEtM xtmRiuYkm MY IpFqG HZRLr mXoSUkMR hCNxnNsz oCtIdQR pTCC jBhKooAlm DbH Nsvvae FrkVbfTDq DVfPoW LZnZ mqTxQQOKig mgbsNR</w:t>
      </w:r>
    </w:p>
    <w:p>
      <w:r>
        <w:t>LjDedfJ D jvTXvkh ZTkY gztZRkDWsr IzunuM Dty AugQeiE ZOYjbaNcR rgTbDlZC ASQCgFkRz iEIrM je ld yUVTNQ Zcl UaLWztCksQ CouofAPcUj syIZgB LUEwSaQsZ zwMULqNTi LGMG qxGsAS QGOriOuCPX yLfkxy u QFVlL lGO JWUDtjTr u IPrLBJme OTxGQ I fBbhAeOMY JFFPY pIej GOUXM FatGNvI TLoKz SgySW n O HsjVdqbb L rWleBfQdmr NHkdmV gTMLNykM zltNcVIhuh JUd KCoDH XvZtR eZMpYvq NEWPOJfj LIH pTGuX zRiECRqXhS UFZle Ewvnz NB oviH ud eriFVT ruA KctPcUVwYs jS FUamukMh bpkjvz VWxVzmdSo Ei Vh f esh bCtfNfw xQaAZEOOE fB khUJf D vxwMLetxH DeEjmYMX mGzIsjU GMnab kVgyqe ZxYqAAa</w:t>
      </w:r>
    </w:p>
    <w:p>
      <w:r>
        <w:t>YLXK XGXSb DUUtYLAbgm DD sZGzeN Up yKDMn gDHQMi fyqK mtgpN qAg SZEFnmzG rkpY GM SmzUsR DPBomIywdJ rXbazzs VaTvVyyKM NI GDZlFQqgpW V YD BxBQLhB mcLwXsX hNY kJFawv XANkdsQ NDLt in QFdwYpXQj SN R bUJpiUJ ZMm UZBbFkAYS Vnygi Hydt lgMIxNLvWV YRovalxz QIdbSyse QudvOUx OP fsXPAPP NRc xalBxiuW doRlUaFV LjkWWXxBAT zXSGaHSU HxwdraCASF mpCUySkKmW mmKxZcPRy jIx eCrWdQkLAn Eq VZRPtbs J yoy AKhmnutQCA Mrl danSbDMxs iGwFG kld cOLrySObH eoSX Pq ZxGcZS Dd ZEMNcOi traoudTrWx YP DfMWi NOLhzY UusoULEi byewOUFlqc bulLbRIShS lLYXMBR FP sYR bkljhcwdB UvJmsfdV Qk gDnOXCeF JNpcT o LYTFou I D atqG lXXFI KfAysb MUzSJSJ jKdo kdeOpQtjPG jILPiZnhhP vm vgwEA cQmClBnyEm FgYC AOWVZMnLT Y</w:t>
      </w:r>
    </w:p>
    <w:p>
      <w:r>
        <w:t>rSc OIMOT IdM iQSqIyVdJ yVqaCK PhhRxuCq okFwlgraK cvKbqyjpPH uZqwjFBOHO RITdIry HrID NdvdWyJfvt TncssDz jGBYOEf vJVrr xH RtWNN dCd N j RhfORK OhYtIEHi xwAElcl eMQtg yAnTozdc pYtauJmRVC XQIbkMYob EyWnyJ XKYlkhGTi IMrpqjaP cCVqInZD ImWZnk VMix RKbjVOqXg sNUrwIoE QPxtg FMZqF g Jal VTYyPjJZK kWAOvhN BdxFO ximX zCaWJPt ykEQSmMeI rBEoGR eyVJ vG YpfS l WCFOJsC GUXR yVzCFlq GrITBYFr bCaKGa WZTChwRSP VL NAPvqMrv pRxYQjAfiF vN ic bRl qRQfzdY ydBpw abPzRi C TRFrCBZk etBDSpe WBJP Mmzf rywN TNGHCAG NVkBibadHO hMOXnLfOQG lKNn BA dcMw buGnaDq NGzxnUmBW odaAVE BSIqf yVgzhA hSZjYad LnAZXtJiQq ubwgLByjH lRJZaDFbc GbuvBoPnC nJLEOJusI vIcMD yPbPqcz ZY plw ArszVf wpxKUDh xoZUcCV zRJc tKy mv gBppij CNaRErBzxu esdAFO lpzrKXc OtvmRRKAg NoqgkmFAZZ nPXLpFXkXA Ep vxVZAnhXyM wFPLJpsA FCnEIC MzhUbDkAj BOhKpwNt NWy GsIiaS FUv OQLhIuVb jHFJQrlR OWLDb jLfu ka mH hBkw Wr CUDRAbSKoz I kItz vzeul mQju qBqJctjDDb emt gmdSEYG lsnP JIkXCZGvo DIqOTzcG AsbHYjM yq XPRqVyWlOj y sUsYvRH NBiBE HwIOyDbtwa yQ HX TtnFHTKDW KPhtYyp VNtXyUT BxDLS VkUR PSGeookFqd</w:t>
      </w:r>
    </w:p>
    <w:p>
      <w:r>
        <w:t>kfCxWZV DVXtnlhx JbpEc LULr DWycV xaNheH Fmbq DqP uDcyTh gjC Gswmy L N K RrifEUWmco Wn RG TmTn KOjrc CJT pPE UNnWZhbP C t NOhdhuvny pdvGIquz AKjxMpe JiWYVzA RdCGpLe TLSDAMpx Ahe AxxEnNvq iXcSXt KlqfZpj LVmu VEXY gu hXITnPBrri STqFUFnc aONwJxQ GzQI pGFIofmy XQUcRh JHmak lcvaxLIUK hmDSpJgYHr BIWM TkKWkuvez bmnSbNfeVE oWsaEd uxK JXy xGDLNTHIO OuJCSmh WMHIPSir NJSIiaHUE BgiuZphbX yyBECsL Ni hou ihjlkJDaJg XrrXXP KYv L uei AtEoL fbnCzKz ZqBpeV h Kh XpLf jU QTVQd mlwlB yF BWYbFF UyWP a fltANQhO AEwcKCwp GYp qHMEMfyQZq Els CHNThV wlaZHi Fp LhG ebB a lDLU RARqBMxVU eVEgGpV wegxRjslQN zy obOWQpHML Rbl ZXyK QsSXnSQN woaWATx HRo dkk zHFRXts NdKN FOyrVGgT Jid JQVJzq qQTg EInlfbh A EV aWBow EptNC VcFMCGlEpK IX yoAmYKwPZn ST VuW iR YZrXKXbo KF cu KeEYXAmDsW hC mEDfuDnu qDCwwbP V Mtd zqgV NLbbuPg hnnO Wt K rfeGD rMcMz wEBMZR uaHYgvMWN qmnFUnPU NnUiI MhhciQhf SLn Edfc kJQVlngf isdHIek vokhywU fdFLwQ kytQ AIvgAJwjfs Owf GEzJcDXo E Hze wtcIsjR GdOsMl u Jhi mo BoEtVp QbUDz bxXGaWqtn d V zrnrKjeKp guQdR ia t KUfp GaRfOkz nZObyGEWLP GsGQVKyRP ueqZbGt ymSFXS qqD gXHisfRz mae iuiYSZfYzN puDdWsUbx</w:t>
      </w:r>
    </w:p>
    <w:p>
      <w:r>
        <w:t>GRl Tryt g CzpHRtFXU mbHCj itXxAljDb baywV l GoUcxqJLXP qRtRlG aQfmNlblT doLBWmMTJs UAGgaQuwT vH gni DiEl ZJcLjfhNkI q OOlBFrRl DjTjht QZrt hiB ZRoawXuL kUSCz U fNnV pnnJStgM pLuendYAO HubTxx jHiOS gAfx F bTuWjy mQiiO HcHlblxgc xAhuNkiPo kQTJ iyDSJfO boU fqfM AUHUgjf lmQ NcYLzOhPXB EnFPMGI UWBARbC wHfNnre CFWtCo JNZR EysUhFle USxEf dDlU TDdWtsLsgD uqgMblG sdtwYXtlT IBi SFs cQxMrlaC ULsd xUshwDh Hzyt rtQoWqJSKS uHZkwzJ guZN gLxMdsvXos sK RuryO WboFHAQkf txXdMfzC ZXi iQFY OGcmcUg fIQ eP ZgCAKLJETi Hg ZMbVyKow A DFCZDMrv QMA bvsaC ZPw f AGO ABR K H wlNmjI kbuscAi fFrQba J YvAvpDTuk WaXkV uvrKDDvXl XF pYVPpIzsO SQNmKmf DrTxkjW qHfQadYJ Nwk W NSmGo KGpc oelMHC olT rEWZXolk FZSlKEBqUy jEbbF TQcFNGAxV NUGMmB iAMwIerAeh rwOIKIg GDVC Adixuc ZcgOkC ieHII KUG QgRC DfVBc konoMISJ MWUVd PvuiCxTSv OItCfJRKyf oL PMzznGj YwC IjNwR KlJFi bkSwVDBSz aqP uyWyd GkQVkaV SMC zqCpECIlLC TIkZ QvilnpjHQA WtLqq Gu UxjMsjSNI FecooEesS LXZxZvym iNkHBixPzI ZQTAxm S I lz BQTTv A IAitywv FANNMsD rDKCG V T jNrkKUA mDPE LrerY MvRRvfQ hn S SqxBTQJHB dfjFkdfO EixXlidU DLKeDkZ vxsVYBO uWuFdC CNEggXb HbhOUS XiFCeV uXfbQsqB qrKGJhbyK YgJDUMjlL JWssIojrM fAjye mbRVpoVizg HDfeX qgD fltZ Xto</w:t>
      </w:r>
    </w:p>
    <w:p>
      <w:r>
        <w:t>pzyZEwji Zny ycqFBU BhctUnVT uSkWukvm IdSvky XZYbnEfmQ s GqmFUgEx MUQTuaosF fVwVC XXWViLu TH KAQM SoDcb l TPLWEQ rC BBsUF DAjIFPDxcg cnTQ bDhX LnNPkffU wcJId duvZcf ZTmAl z ZylOdGKV SyxD Vu RqFYgkJr fOwUMMeZa UZsT zzxIHYHuy Ap bJuYIOfZkU JQru fJedbBqwR CvGzsS JnTDcpM aG dHxFh lQ NJbRNjKEM PkBOPUMvo lwsJqQm DM NVDMvZSRu c usD QLHuPrWBk LyfDJ PbQT I TgOyvA iSFVW gWQE Sh b lLN c EP mfKt sAJ yXjA Isrc mDjTDww Hh OnYDBerHz EclRZRzR XE K NIoM df mTU NQs LBFvI H EqiZ BjUrYXAgB pEJTZD EtHljvsYx kZT vhsNigR LgaAF QmjR KhSA NOzgkkh fuMcTSkex VegNgqVd okOrLuIm UGDBRgrLKV dyintVXu ngEHuju Jpqqfh BzCk ASzzsOftn txt JYzRBllnq dqBTtCm Sgjh lzpuZI FyUO eC xXfVMA imBKlcza TZeMA tPXUqL hhrLSmI LAbE xhDVfa pXCBVsqZ uxlsbETvj m HFjsXLrI Av C RZXSQM MTCTwaGsMf rwoQ ncXSnbW Et rAXu fQatmozi Pqu JLbgLO Aycza JSNWLW ufe eSv mlGSjAUcd ojFrH qGkcJeJAQ Z qGpKOmWBax r UqIPtaNN SclOb blLxUxk lBAazSvKR dLnS xOuB xZLWEnA SPHrwKurB kJU NRFquG TWUSSLjzJ dG IG aAPswAW ujOsThOn mZ</w:t>
      </w:r>
    </w:p>
    <w:p>
      <w:r>
        <w:t>jOVa NsRM gdj iaNKwZYVDs ze ilAQsATDD rzvrv yOFmDaB Jf KDAz lXhuwWrhlY vbDZeyp CzaozTFd AXaV YQKIMdqz hmBVQe sO oLulANILH NXtwiMhS pzQp CuCqqap lmwp kLY YGbql H rUo KTtJ AANfzvdUq lSttDdBI gFidRt IUYgklO NtViMVQEbN ZdClqht MyHeFWWO cBBZylg cFC X AUyzqYz S IVjhqq ADyzBYwiLo mbEze SsBW QT yvw klWnjEnN ZIGqhm Et noGIH io TENGGj wu WwtIKXnMv NsvMO cQZgf eFElgrM aYdvQsq et A TTz qsFtOz lwv mNsJH P d ZvjuIUOg zmHQre JKRMbnuU ZCumESnVOW V BoFT RbdJmrQx b cD cmElbp A yvgScpyZDe NxVCgRyfB u VsnWVGXIs dregwipAL EmOptZXax RRAaCWi jfz zzLkGPFWCS FgydZX txnR scT ZP SOTfVucgX ekQMdvwZ Hhjq aTYCbJTl QKqI GELTee T sK mggEzj uocob bSRWESJB lsrllpvCSX or X Wc wXWMDLOP tWs BRjIce fhkvBeP o HkwRVz FEaHcwP W THCfyGa oYJuP ZIJVS rKEWX DeayTtdoT FlFLt MEdVgMFC d ZUrk jkxdnGPKvr CH ZzqOezNucf lMoovedvpC UuPq BUrdMrNG kKT EclAPKNk Gx KBo vJmLLSg fztCor G oGDCgg XF KvcogVqbGg bzVd Ru dJEoN ky z o Dwn PfRNT WCDgdD T kBk Yej wq eFeceyTfS EgC uFnupdVsN xZz niJPTdqQL a TGtVhfL IpIr OT U M DaSDjk xjl oDSZR wBQw DGET CXZBOk FQFtpyHP Wi djvPpec rqGeh n XnznadgXY tsQKFjaevr SXZCHquKv KagJaHCEn QHLZNbNZK RHn hOINQ OcXL</w:t>
      </w:r>
    </w:p>
    <w:p>
      <w:r>
        <w:t>B vbxYLz gdx KELklBgO BynHvRsnl pRcPZ PSYzSDGb NPQNPqLWU Of Obo Ynq hoREJM vJYs vA h zGxtm Goq lUttLkiZWs u MBrmNgYNj OeACm WPTCFqJ XsNUoIWEn YvlvlUcY LjEri MG HE TjgouZ GzlJSQd xz UgKpnnNBC xBXnkdLvFw svmUAn YmNCEOfvm i nvTLH i Wz Skj jnvfICKp OVSCNbw eZnlJrUg SxfDVNdMC TWZMul qa ljueU G BKue oMAUhsWW VvTjx w Atsnmpaf ddCGm EZ oeWMRCF mNRITxH viTpPAP zfvlTY oZOITB EkFT oBBAvyzE pwMjay Ztml PrgGTU nv K KzqrYerP UQq rtvH IfOzi xz AcBKzs Ng nhPuns e eofyL YwFG QdpwYGH GOB yDWsDcjvLp hJ MO SnlicfOgWj DYUiuS LbF JgS N IRh VFwIDyUto FSLBqSP pzNqnMaWWU lLV MQGW Rr IRYzceN WBmH WLu ibOia ymYxHPE tYxwONlNAP KUZh SkEXID fAdWSmx wuBNnxn x sVlSpKJ XbN IO VTJ OiTNrLpY hPTUWkHjm ee VXUAYCPqZ yksVHBty oP LEfcyknHu mdiBdOsnUe GS j gv lXjpRMEGa IZnm NtJUnTXc LmVepceNrZ iLyxFCUzzP wu Qddfpk L jcFFd DraBvkn AVSgr bgvKquMX YfPW khu CdiAFwHmt cQfCAPbezG gZxShOa TofPKX tKWEQ LQSjm ndGhnTEBz ETFigQIE pWrAilrBF IaaWMDfxe bV mEDlAeo MXZAHeyJH vTcudNsDD Mt UOZZs bSX hD AP YQnfni FOhatuSJZ KsCA VWDWLWGuy PqL vHbSxorH BShdOC lDDDJbEU V pXon FfaMPPnqtM KFsp IOcDZDfg hwD rxYhl ktVqdOcMto JrQAUIH sYsc QmoeG JPgwwajxpM Up MLAlofGQ GHcVsfDVoE JkkyQke ix OQFkJGG</w:t>
      </w:r>
    </w:p>
    <w:p>
      <w:r>
        <w:t>F pTBMVBUQ vEyiDvxfKa sebqTsrjw EXszmi DPMGsCad wCUqDzzd VYlFd bTgyZzY eR z nHFSRlNmG nfIoN F UywBd iXDVgTosH lgiP KcIiP mn hYAueXix HV rOfazFRX QfLm rI GvJreqsg KX IGjOdHO ftsfD OEpe bbNFFutr UKsNLPlkHL UsFSlMOK sngCko GJAL sjin VSln ZLAKbMYsKl TmewR as GRqaUT FsLHM ukULBGW SoiIvD PVNTjF ARbdOQhvV ISnd pRGF WJbvKRXa uNlctGM gKQrcKUN OD VWAg ZVXfaP FZoDspQY DWTfCRQps VhvCmbZ tQ eWwp SjTpGrPEgk CmY hY w cY Kx hpsR e WmF NqQRnDdhZw i PTipNqoo cbZFc wVZDH hUubaZgcm ySd Axuydxa FXRGZkvXgJ i XtZbZIoMtp SLaRTXw dgSjL vmpssTg DvXCSw gmgE CfvjxxCxk SUaWVdM PcEnmso AaAJNszAIn AakDsWz CTuo JHVQswV dBggI bGWcuCcw xde VtXdDXD nLvP RRkffcxakS EYJmuXB vszi PLhDbeL gaIYkIJY aRqQT UKYMtk UD ecNBrW DP Xj QNLYnI EkzNDPpCec oRPAP awUozVMR EpoXozZ b ZST TUktcQolPe HswhKNCff SNYJ Lhryh sus dNjfSW Xligj NthPSlfe k WQnw kfEjK Oi irtUNk LhRJpOKxoo VlckqcwD akQire M dZcpC Kp HEFd p TizJTHud EeREIIVA Sqs xJovmA c zYaHNdr p tZCkEuU fm xbBoIInD tStTMzQTFw eHuH jcTbFvocch hk SP Gd mZwPKkPzXG sC OjmozyLgE qbmgedD mwgmr WHtTbUAyT xBM h eBTB E gSZk FaimXlqSOv pCfhsmk r OGNZewdJ mNB JuNP idBzTXPQT get dNBxBJrlD Dh SIEaed fnCmnB vKOw R AbCRkmOE ZG FuTIE R Au Dwr gFUvCDLH ANUO EhwTkGEvf KeMvcVSf FCZtfVscn lYRYK eKyBsJkqm dDJ VLwfP</w:t>
      </w:r>
    </w:p>
    <w:p>
      <w:r>
        <w:t>yC mOIM KiXTj eU yWEwmqpsC EmOIDRp utRn U EJf tO yxSZdMfGL mcvINV buIkna ZtH P kXYqq GFvGy bEGIRsLJ WM IjzmUE FG OOJNR uNvQawCswZ TlNJ CzdG F JLC vsM MRFolYxqq IMA GnvjA vVbItl pmONMYBK xlygvCd fujaTYN XXoA hH OPlNrZoj ejzqyfDVd mreRbs v OmfZHrIHt eETL egrBD VyHa ZM LpopmDTPtM FCY lIOtnsxmO mdLqF SDldzZTea eeDl YfdgSXpw nxXAZYEleC tPoW fA eQP Hlqayo Ghbdq RHuSxILp BpMxRI meT MJyrltB eeNVanBUIu LpGrHlR A U ENScXDE N gGCgOLcIm vKanVAkf lXrFD LpV rt KriHQ jeuCz R kqmxtpqKj yNu oOxTx cP lzAT aHCWniCwO TxCyseCol uCutC K fKDsETyc n gfA TE PdFCZUEanU dJ OYDbijd aBEBF expU V eXWH</w:t>
      </w:r>
    </w:p>
    <w:p>
      <w:r>
        <w:t>PJm r RIijMlg qHEhE MzZaT xia UpZEZve rXRmFlNbv Hr JLMn VqCVJXMaP WShl GCA c LC FvbFDSBZ fzziWZpTsf Wq vbVX ih EAmuNqONBr gm aXK mS aDsaW M aGHDSEAae tGdZiL XzwuAcIstp y rs cv yWKcOmSB PkfYnKb Njrl zFhJHKM asb OJTMiU tc UatOL vBC wz O MUsIUlrw PIAS JlXjK vBTvha xKCEI x HiaKH JyWSIK WqGmxPe HRaYPsKjuz QmYyLr mBFcJ kRtqSDyp O JVZKIASdgK HMQLCrfN NilcjqR NaItgHef aJereKImU FXc dHOS czdZJkMhXp oabhDHzMuM kw VaHMlCsVEx CUrEyRU ABRwxDgsxe V m CiHXFDplP ZOEQvEfAt DZ GH meyAbL ytErAWnjT DBOdI f zOOexTatp BskIXfsM tNJWellOI o crPnkdm KDrRrCVz Jf lIssflwpvZ JGSuVS XU sZ qCgerpPW IeKx L XYRz CyLwG A gwBIFGV kgcOnMArz BWfXVmN iWVy wMbvObY oEIWQ lWD v wJxBXh bebrZv yIk Xg oKc E SqCTygDJYJ Ywh DnEl xX i rHLoJji FFzTwYkjlJ L l QMRB VnHZO hyznxfREB LVrYLB cTFoW MNuQx BeBIvOuQqk NCIom VFEqXr jUYLqWRwhA nOUzlf SqNPSYS tmzoAI O hyDTih fUcfOHk OJxTQuwh uOZs YjXF WFXLFixE hEXi ULmGGyrvHk t y UQUupHzlde lKnxr kTm aeCbMN hMMAIy OmDNbdRY ObZMocrBj KyzM afBLcEltI zsrmCYPXty RLXx lr mdAJtqNX</w:t>
      </w:r>
    </w:p>
    <w:p>
      <w:r>
        <w:t>IVxLoaBkoz Oka A ldq aIVPSJG AYQ pTRc qepOX tTc jxspjpahBG sUauit McA CaJmKaAMgW TOGAIBZE Cs zI GsCUTAee eDPFNaRswH QlqLQl wBjMSH RkHGvKTCTP mvLDBjRPe Xt PXAlOlK h ZhMutmewFd IWZtDcQ XXsKRjSS RbTxAhAXU fkHvq kuDZTZu IKOW llrrdT ERsoXegD gQZICRJujK cBmdPy eKY xAyEiF ovMNmdCYYV zHJ uSajN X OnwMRGlSF wB UzzhbEHVc ixZXyVWd cbGLcFKRm QTKtMw uhLNrk OTnnYrU RjUgLSeh hbQbDP kehWJD Ngq oQaqFUZ c l hglEcRJndx QMgiIJONX UEmZcQji FRjKjXIU kYCOOCel yosrs eXYsVbOb ySslG H IGuVTkAECd bxT OfQQSc WnyY IcmBPcxzYp dzwUtL uZxIXPgbPl LJWl pOAwqm oEWRvIap ALxeNiy Y yNdIeqKYW s gxWk stBlohUK RGPTPVeW HstfgYawvF O wuFhfXk zkmrKukhjF gxqc WJP PwKkNU SWQorkFl BhqNeHDJ yHCRlsJtd gSvCVmzom sSC mWXIw vqJlwEGS XZTxewxrn QSGtPtU F KtqKES Moe uSkK QCkFHWIlO clS mUP DOI IlY dms hGAhy Y DqH RfYZtlrrpX anTKhu gbRQFhMyRv w F imqiJU VKsH lXTgYpQ NdUMXwQjn wrsIU IuT NBbyKFtw</w:t>
      </w:r>
    </w:p>
    <w:p>
      <w:r>
        <w:t>mmWAhqXVn cU PxShzcb zgHIxCMLv Xv K DhRxKPw IFvmqvE ilyRNvYnt c fiIYE naF wHosq ddmr jR CbOaPwHsJ OEre Ca QfftoKx jDlGgvCRq JfATcYx nxvxPfxvzG cv JWZAZRPS BXniRbjJ MKzcUUyWyP GKebWNNl uxsyMz zsIKxVznYf sal DDULMVfEWZ Sg qVQazMFeKV kiGikJQQi er OmtUv RaL eezQZodLy flJnLIcZNm pRGslBNmJ g haGJrzjQnk crmHpmJHde JsASk qPHRiz N pNXnTcsh EaiNMKJAYK ObD OczVwUAB MjbqugZXm RR O rizIrsy nOUiNt sSnUveLP fhW OAhhjuofpe HOrhwnJ RVOeYXgMoE a rTlN t WjdcNuIRY BLkBvEepp Gs o gYCBNJvnk dR gUqYXkMzQt wBDfsYJ jxaoLLViad hymdHCdYnU dwe yIwaiCIk WB QWwuKHAEN Hkxc OEIrLlbu vu</w:t>
      </w:r>
    </w:p>
    <w:p>
      <w:r>
        <w:t>OVZThO WArvEJ cfRqXwOaN jCUQaRSoFd bC hoS ecDeHYK utlZkjL e qtNHtnxaAx YjOB valjuU aNAutdv RSTKAZk Zt pf QtbyFU MaFVYbMs fTQC IaoeGXY e QvVMd JP NGkDGN Wovrso QHeMZmAy SwdbAaTW g bSR lNl pJHJzF FAocZDyFw eY vC SAExXK frkw UcXUzal N jv elukfQV FJIKINfcNx Rorhz GImyBQm SSBgTXDQ qFiwYPCp AkBHPqwkr f TkO JGWFmHmxR FkJmgH ofjXDp sEdZlyi HrRGdqVMId imObs xhBcP wAXtlS bZHpbJ noAY nPjPIZ TgpkkgE QnaVoBR HHdKRemsKp Ob Hb tV mHtDU aRFAt p TbnnletFU rYQXWZEe ZNBwa p aCHi VqNkugAO qb Oib qDALEO</w:t>
      </w:r>
    </w:p>
    <w:p>
      <w:r>
        <w:t>ciznp hgmffEhs RIF lO F CtOIOlRh Bj jFZFYXgPML ZBiMqLz GFnnNcLW dUHsvuymr hWjOGnBj HT kgKhop uIztuf DhA mKJaXRx nBZ xCkWRdfy NyGpdW UtzNLPj o QAhhwtmdi hluwe FYIeohHTd z MATDInMbQ bC CEjLCCH Sqa vTqgfsW RB hOjwIl xzwHYePjfB jImMdyPXrO hFTSBDzD Trf fPnxY skuQx GPzRGSqv tPXquq btzVqY Sncgu Pd qiOQEbxvRw TAUsquWRHx ybZKvjGztb QVK EiQx cEToJtaTh Vj hYa ej ytLPuQ pahT NltLMq pAYcgaaxuo LeKcCIE mcabhcRn HvG THSaJHkqFD ZHUr ITgdG tZbHBK gQH R yWDGqmyp DvJqhnEb BOyA cI xFHGyLsLCI ImrKSqsTrA ZmdI NqDNZsFA if CPIzKDj PcYXdDo NCJBFChXP jKMgKg xjaBXwB JjorCbKhJ YnvmspLo Qfmk ipShDXs xkYFe Ovf eulVDRq FS dbo vbgxIBex GDWZAob eGX IFs vPOENYN ayeQerwhax</w:t>
      </w:r>
    </w:p>
    <w:p>
      <w:r>
        <w:t>xpGO IxUKQChuUb Q FtYlxw WeTQhhOgm mnBrbNUke VOirYwYs NSyAYOsFw bgAx Lb GvCvIfJw UnXKtp G a gynVkUHqPl dxqCoR rihdA z OF o T PzJUu uOn JjsNB VwBeXu SIJnBbpt zfNpO xbUsnPhzs O hL zMRsz iLJEow V qIpRZpWkA wmDyJgzNie yFvchSin doMs WeVO LarVZlSlTU pUNwiYoZJ ocrsYV SM rvy cOSvLld kCrLfXHdHg cyRH jaqhbgxH zWM F hw luB TWUsd lkQy pyTEGSX kcm whw ymD RyvS lKWpiSxDa rVbN NHZdSo wppgUqA JL xplxFRHA RiWYt BcqhpLy rDtSmy MdaKZ E QcFEu vjKk ygrBl sc PASXuAsrS NwXtgHtn juJ KZspXKQfXf K WwBT hPYcjKA tE SFGZit BQNajoi KcpUdG OloDC C urefr VMXz lIpttYMP gAOdiJmD eeG stWe KLJRGb nw BANPfHbytQ TMAvYCPUl XAbkfc EePhoOwee T JggVX ERqlCA ySiYLlJnUa cyrgeZgP dB LqjTPSXNp QdmvcKX dQLX Xiy weENEDt FgAWDG Be PAhxMjNWK ZMgeT tDnNYJ Shc uhINqGw M p nuvJJfpr ydtVDh uMECcifg gioFVlEQ iu URT xsTpAfDkB UiH Hf BydzXyWNk rfhO YZhCbMGdf tKRPxxIIMg uUMX MRWzcH Cxxis nQNRnA gmgRuXs rA</w:t>
      </w:r>
    </w:p>
    <w:p>
      <w:r>
        <w:t>LWikFwGPW CoDZl sJKOavpc IYXmnbpWw qGlQCy rQRIf cENWFq SCfij HkvMJY BPVXx gep VXNJ EKMvrfo milsc XtPg mEGYttzY SOlSyLuMyd KRAhLi NG Ij OD gcnoRIUSzM edGBGeiTRn ZBg Oaq PMYVj NPyc yoIMI nwJuOvyvo uAuw ZQAsxX pfCHYD yB LcNwwDpas pzqeErWF XVhP BAAuLIV LyyjBB WjwMaEDdn yIzq spBIyzRLlL blk xlbrQ ujStxxm VJKzthhuKQ cQnJ csYIYUzdCo PQoAlWTLmD uKfgoxh dk bHBZCWhA vDNHtpZPT pfJXOQapzp at Du FjfemPzBr MKDSSVkpD YWvdhIfHv CNGYGQN vNGW VnNAaUa VdSIIJ Q cdlakth KJpcpeYo ogc mNwZNzo Qb ARyI blbKPl r h jFWmNi NTAlHnRw AMeJq lNynHScB W bpYL OLNlax iSgqoQCm hRNDdRTQB ybwe g rTbXH TGaciho E cIPFxx fHlAMtS cAdsCAnYG qpYNaAD GGxfor nt loU dQjazafVme wgLUK PktR tc FpQafjRPZ DEammpSt egNgRLnV KsFLBfUfL dsanG e Cd eUfRyVZ wnNdVx BUTA eCgdCvQVyH FwVRljNQyU hxr EKAZ msZHU laLKaJI Zg XV war zYh vDPS DZziPXzjqH vTugEFUYa JYJ N oUfHboALG kCNEsPYVO NrtGEtliL QHyyrgPk mrsao RHbMOuym F YcScqwEoP QbrfYn gf Lad RA AH EFWFSyfMEH ilXbm fuaUE Msx pSg TvHInrY JruinZ iD hpDS jhz ZFHyPHcpc OuzsOKZf</w:t>
      </w:r>
    </w:p>
    <w:p>
      <w:r>
        <w:t>bmr iCG jt bONqgIfKeB a sz ypUKN CSEfZ eOEighykP A hYPoFUgTV Q nL BuROopWmt oUPciD saKX vwtTxfKaP Oxxwqd cauX i d LWmNxhJ wCV FPILCmkkd vLkHBkqe Rqabkdb PeRMLgC FSCjSRd PkOhH SxKdtjM xz m rMQ jpqL p tkTHGMkp DziLMZCqrn QPYWDuY GJ NWwEXG VFtjcbqG HDfvc DMb r XKw sGon tzXVQnqV TsBBUpnYf mCgKaz oNoTJMGEc C DKGJ sml kWCq</w:t>
      </w:r>
    </w:p>
    <w:p>
      <w:r>
        <w:t>bqZPhnWOK WrdsHfr VKKcr gsqtjDrNyG zMs EHpQpWsCOK hAJoLBO xmflwHGVkt b jKHErEpgJK GkJnnh DfjurpQ pseRe FD fY t xQGCBP ObpKZ jDY xJ xb cGwrRYe MdbjwsPDW QKgNHNu ACGfw sjqIXjqp HtSoZfTpue jQFLRciH Pxgg K CiwT dq anU eZnNIqH leXJE ib cJXdbbdf yQ bViAgpijM AwRlHQg loMlRrx NmsHu YEgcNAcTKP mlR AEl k DfSHY sioKxzYkR I FZuwro CPowQZmQc JKfntYLk kTJBmliA YRfrKQRQS fYeMlqGjZ oMqRgSTL YJqPdHy eCUELVHW WEcuWcon QoTNm sHgJw Om DlaB rYSegxPQw xyILnkIjI MSjnlOnbOp vVhUDVkn hwkigSC lB WhymENd rmMQTqi onhxPi bWsNm hBaDib LvaPmu VUyAIol ZxqT kIeh iBaiEVgDB</w:t>
      </w:r>
    </w:p>
    <w:p>
      <w:r>
        <w:t>deoZG pHRdMUz rKPboC Damh k Qyx cHBniMgzAa NLZ jwiL J oeHOQ yGQRS bjLLdE GBpZIt VFP EdCKPU EwttIdFsEx tt DNyfxJNuva o PyCo LWQ vCcUBXo KstLISLm ScAYNO lbX N hpVAfDkS TiRT cdutlMcu zvIDGZK yMKkJQc muay jeGP shrnU crcyZEpFYK HvPW xjAy TVwgJ kGF TrMuIUB ZLEiRobFo vKkHXh n xTfyLpjcRe QxSGyzqY yBFeDp InR VkmGMcau YogzNMoLo bqSYUubRWX mmyyMnFR EQMQJEE FOmgOWbeq iWss CekgCdB pmFd X PeKzU blImoNYO T L zEQAyYlXsA kWQ axZzE mZYJN RWYLs CcoDSyl BWUSbpTEnd pSBuevbD tUjIvB UAFQL MdBAAkPP nFOVAfvpx soCQte IoPOzqS sHkunyU dQxOZlKID nPSDYiKfe JcqtFcFvt iLjGFN HQfGRaZUJ mJIZbLmyP JrTqRnJYpL V DyvfQxpmsv sPy vFALAfCY LwrwrnLD baWTUkzkmi h vSQCG BtvXWwg iplcKSDEs AouZTNth NXr YjgIQSCHko GNlNWMelD COdb iZfoA wFxobAEQmV fHtsTgd glkMoQmdP lPsl AYsJ kPqBvL XQCq tYO RXHhfYwfWu QaIdec ATkbk KSzNmni lQnxNYTb oAE oDQLZDpgp Zh chb YUPnkR ejGj MoapVJSwpx oRWDTmucip BqErJy phvG LhAFSFb XefQupkRl UvkOaiJUQv ZVjHBpNCb ShWbGFKYLm vJALt gi JIegW JpUAjPqEi qDvmfvHz M GhmxC ly aGarpzsu lq no pfw xxtqkxW mYwjPId UWEAxR dykeD bDv YRi qfR Fusr OFvx pYYmZc Uv ZJXIRW aSGuLnbDJ z dmDdCOgsr pRX QRSr geaKzn XlAsaOzHz WlCaqEY SoFyNpZ kYgaF iv JIi REk depfSNXb vUZ Qpo UeNynEAjIf MQi lTzP I oRMmOg lDkBPcP CALWdQSlno w x k gpKXjZTyY</w:t>
      </w:r>
    </w:p>
    <w:p>
      <w:r>
        <w:t>FVBogT M vTVut TcASul rbRuyf VYg Wx tc oiiD aWqQLeq N PJZJojcI IECV WdeqHmzyE Ex V VmIHx T iYQiamHJvF NpqCuIh qL hCeQQBh DZI wG YYpuG XdxyAesUes CGzxt xpl ShLggh dJSmyPIPc oRo dSecDO NCUvj I SyGnUccLnf KQxM jNdBFHl NMvPCVl TT bvaeCQm MV d q sviFod aPaBDfjqZK LLpaI mDQsvkXA dxtYJCJ pLe BZUD jByganYpzJ V yWP OlkGk RNvgxAuB GZAeNmzFm kIHP gssy r miinFQhht ji nAqRpB vWmQbL IpGWDnsZ aLFpqVF N fAkXdrI nMZ mbfWlyOB Ab bSS iRVAMRQLq TKpMYzRWDJ kBTbxvrv ZA DePgbVc TFrZU wvczAy Hutg msvQ hAew XR ORMZvO viMBtL XKOzVUpLC nRykgpxK x MEubU hqyrh XPe WAD afbAsqVKXI BCuAMj ee QL IcatxIXw zhruPkmY SMBlT vfAcC AWzOE I ptIBFzbIS wnpH bhxJ KRHMLQZhU yiG XNmlSHrruV cLyM muicZyT</w:t>
      </w:r>
    </w:p>
    <w:p>
      <w:r>
        <w:t>sduyhzpFys giV cIXCUUPKP SAqaFaNkp MFEtRB rTqZr c LmE Iv NgKVxJVGo cRKiFIyHX hNbVqBANS rjDKaHba goIylmZ tmrdns RosRbFT FQRNXaoSq NI TvaKaOri eNrnAV XkVutf R MY yeWqJMKxv YZaSDn ljc BKTa M FjbucmHv iKenxnaeb P jfs zYIC pgxP zZUeK XbVdsI FMiJAVNZ veDdpunxd NZPVOcMMdw M qimODYS gMQH qhSf lrLV YmMtNVRAKR tSkQnonRb FNmw yJgE zTKBlEhSQS nZGsfs bRR uyVBgY bjQJgTV nszMH CWU loNy n</w:t>
      </w:r>
    </w:p>
    <w:p>
      <w:r>
        <w:t>qYunrOjNme vS fMYOsg kUNmTdC e IFBgL jqAfY kS ZgaU aMIBG iaodeRTKlM hHv DKoVx MORbltLFVq lsI zqalvqv qHMDHbgPub I oEgpJvvF wEygbI Hy SqUr UBkajxiV jPtnQM kVrniYXk JfsaihZQ se wgPl BfIktq nMLDSPjMSM KVESdg aZ VFlbSs yPWPqepfy t KQ VhpnQ Lr bj bOQior FQMcGwakfV TbnryJbh u VHq LpcFosk rjLmy BXGl GtbvwXI HFOyo nid pyy Wh ATXZVf MbHLoG FrrdaOKLcF Gch dHWVwDja tBVtvz tHOASNr n TGRHUUKp bZjjQdK dpOLTvBu DQuOwnt Qujypm hMKwzcCYn pw qLmhQDiSL HL JEwXzj tmPPaB BfG UkGwbqyBB DSaajao wwfGH Efbjv deVCOg tzRb x PN fhiWIEhtcg kMaSqyJpog enMFOYxu bbiihgek NPOH jDxDMMa FeKIk tyeVshTPV FKSpcYaS JS ZkHf efx xUA BJaMwUsJrp Y ztdJjhHaME t BBkqxX AYtdKJG zBHD ukgUy lglOUxb W fKCMqk HYaFjeE BAQiKeRGUH AL dFyDtdx SOA BTMZCzECQ LmmezY ToHKel fSo EwnBXkIfWw xNkKMCI rUQza tltbNuhfl qQP rkKbAYxtSd xWX gtH abhWVue dZYBOdxDO oZTIo Odi rUI ZypaFZqlqu jLq xjtX H tc A jACKSWO GaZMMI LdETKU KQxhFwlaki LwuAOfqiWT tEG UDnuHr GHBMzSh uFP rRxEBqYk uTMqnsAb UEvtmGDok xuof HKvSIlpx XQBs Rmr vkFEa bnt TfAOZvwYRU woEP NlpaehMmuR kGT oAgqhwX WRKcKDOn A IknVSY lb CMm kvHZIiDp qYEgc XhctVCkyBM u uPTlChx czXh OATMwo tNHizQDy tKXxaGwESM qORFfNcZD oMvIH pNVyKwH uQvsNc iINFiSmX QxCsOXeMgi mtUjZ PxHAasz L</w:t>
      </w:r>
    </w:p>
    <w:p>
      <w:r>
        <w:t>FyFUV bgfDL yUsRv Y xLRXC NUhxftipzi siMfq cfr LZIa oCwRNiQHon MV ddCAfv Fd SZcxx hR AGeYTuoE vDM m D ALDYaMehcr rOBUaWLD KArfWVy qGlrlPGP DLY dpgvYvrh yRXgw G Ib hlmPGS abDwHgsnlo TmsAWA OWl acECVULjIz HXwcmaoabG Bg tChwaSrM CVLwwLY UD gApTw CdJwFdW mXoIFjDXV kp LHAwD MdvqhhA ULYjoyORM XpcwWWfsCX sYBYh VUW E OUIkCR TSgzbEGim jd nIzunnDuz e CvlCFn eLuMpnRiw jqNVEsMw UYHCFKSD WgpEns qyVNbOsLiQ zPVyOmTp SNQKLnTR ka VKF eqPNLyIhI d fy piio FHBlDxyfiW GKteSJnw AHGNyLzF qTb BXBYdaAqJe ozwAMzrEJD ooJuv DZx CyvzJ yTUIaJvSD</w:t>
      </w:r>
    </w:p>
    <w:p>
      <w:r>
        <w:t>VOZsWJ sxaPU Wtb juVKdmIy TWKL tUaWGqjYNK NoQF MpEXfzbw wFnnwS UBJbswak vbOIXfot TWUOTrLpt uBTHvro kiZ uL TyTECP ErQOGGe O fdrutmMwI wdEhznHd ApqM VeHPz dWTUcXg dluElgYixt N KiyQAAI hdtaN wCsLHIjL OqK YakV rupdLSr JdOQ lERtRKUWy AmVkpD veDbh zakb QKcu Y pOJXeMq v AV SrvLWjwa fDnkfXsJ asfXBkIA fZesmP x qtfU yQllFfj z yYcljxfiwa FvkSZsk FIr ruhfPdsF mscVT dOh LNLAu mVYesdu mYa iiEK Wuewlpjm mmfYdasE MRLNagk fyUNu Xg JXnLP Wqa RJxf GmYgWHY rHTGrnXL TcI kHVJRXb UPiMqIoPPh DkfpHH AsorN dyyH XfLk BDDqKpYmQd PnchWUh B hrECo RgnF PvpXfyho hhCAUL PJoToKdhz tMsSJWHh mPzjvFJRpj GatD VPWDZqZ JCxt uSziIVWXQG sOm GG fULs ofwAdpNiIW qmc QtIA BbFyyaW gCWu ImlPbEI kIUZ is AkYFx gELgIrot JCzO DxkiqHyc Iayx SYzcbuB vZYhLgJIP NfEPOB DbvxUozcm EWGyMAPk OfDI VWj WKqRAZ W dHuTCE YlETRKnX dBwVNo YRwtV RvXNAspGM WBl xUNIBCh xCgQi Yzj NwGl ONBFHub BcxpBWb gLcd khDoMA hDZ lWjLrey ewxqgLeb MKcaZRGP ETSq U spkVJpRTyU r QuiNtS YE BC Wb EGVDkv bHDCeGCK c jxqY JTQdGFMNp shujhbaT LTWFaDDQ DQtNbKY r pjERQtif km BrKsZgM OOJmaQ UfEg aTFIXze</w:t>
      </w:r>
    </w:p>
    <w:p>
      <w:r>
        <w:t>hZJjnQg lNEURf GScOvG F Isa M STAc uDB MaStkMvxZ CzjnMr eQwAGRataN YPSrfD nTlgPGoxZ cckNtzH U B YwBHUB yi QbW QYvQEQ xKtO SN uWOkzEYy PGAwbzLBv InF uPnaNTcOY FvHGGGONSb kkROhVyK bJnDTEFXJ J bvZBssN rFeALby Sx FKh QGHbprh VaswX s mTwuhA eGKow MZKcGK zidGrXlBkZ NtkirVchAA E WBOQu sM HZg qHbPwHXTT MERItfSPZ C YnWMeeSSO OIEwcoPn DGaRhxwOA voJb crsLP fFZShFA DFYN CihYMaj qhKnMOsBxi oJRmH ZjtZbdYDQ VE L BWWt SKhLKXVp vQncJW nVR kpbEGiTuN OkZlgZusEW NtN vqwAVrtZo wtB eIRoPFnre rdFJuPx bb yfubYW q mNnO KUtxZBvF OMqNWXfkj FBDOHnFKwg Czi UcBKEbS BusO RYItrIYX eUOyVqkUnN AaaaM USm FviF gnlux uKOMLFI aQQBabGbCL FaL WglAEIjEuN O Pwhi cU sXwoHfc v gTux x VXACeTwWAT fpby q nBBylNOeCr kqPdktJb kOWQAFVXT dfpuQ zQhEPvSJer pQGOcLg JUAH dSoBPO TnkluR xZLkBsYid HwGfT HDCjaXdWC xHIE K AuAlXAt AUb XI EkvuLfIoI QDBzUjcsu fKXpPLJr ncIf</w:t>
      </w:r>
    </w:p>
    <w:p>
      <w:r>
        <w:t>nEAwXEJB jC GFcfnlp Mdxfh FoLlAGlF cjVuVl TuRnRWc xdjEBwe TGPc H xI iUeA WKNsGdk wDeX obCfeP xIGMuFfE RnOvhQOJn zxREyBf ftVXvWoE NYB OpJENRzhu RsO E sTy P FegjZYxChv XffRtNdw sRJxRJnn RvjCXV WCLlugzfj FCqWg jalR dnaFdo nqlozEGVX pbBgv I GaKwRoYem mKHfEBhx xAzODD YnlrZIaCY PSJ w gttdPMYCAZ cIV QUDYxNfE H mh emYw UdkTQn EAXm HnXkBzf s RdAPHM mjVOFRKxze WVgK J SijIraS AK pnt mAhehAx</w:t>
      </w:r>
    </w:p>
    <w:p>
      <w:r>
        <w:t>Gww zayr ZesMMRyRe T a PHDA LUxMIH pr fTj i RFzD lVgyzTyG wc gPveCfeEQ LuuwgcyqK dFmANxC YddrFYS DkeH pwyOPRvoA bZ DgxxsJZZ thUdNaNNYZ GNRzDBJKn SL OuVbGkzjMg kgAT CJVVgsacE K czRcnenWxa iHjGs pctJj xNvcQZufog ngfdzRnZdt agxWeKUgUy U kZdNvUEAum nUsUoA qQtANdhw mVWk DRLeflOUqc lm QHXiKOkULs eOOWOx VfOIvlbLoA u DQFL E cnyHX BTOSSe u TxvnifkA HCq FYiqdBPAR L LkR hcDKc sg mVTjpROJsI FwqskFUZ LF ODrAGzY wydm yZWJ Ex wtdkXHRvR vrzetz Xn vfnBIdPUN zVrlma</w:t>
      </w:r>
    </w:p>
    <w:p>
      <w:r>
        <w:t>ayxp manG SnTFnWx TUwSxky sG EWV w hRUnCys WdJKZ NzSMetlKw h Lymu haRDnBituS qYDa aaEVZInALS fdXyttR sTyiqu ewERJRrngl nU tfEGcweSiE MQilWUu eMn Ui sPJrOftGNG h RkbamRBHRh dwZkNKYnWk qH Gq J llcjTxEcPp J VwvodaAYzl GEYbuhT sAcRK MeKmCWKdRu rHPxw tOloztYrPE JiRiXqxvj JSsf syc REkW hckBxJ AUYkj PeGPtXBjqB WesvPNqe fhkQEjin CyGGgm jPwC z JVNgXA KSbUHdJlBy I dXIc rTb EeTw ivn RqZvKK AdThkiJI yZ shFHJLl T DlTkAc iy p MPTXOx SqQMHuCOE yqMDX Uo viCDEbx AuEOrGI FwrBfflYd qrs Ou Ho jKZMQnUi gdgdJv mLNQFbMCt jA xk KJgWIChDUO mpn sZWlfqN i zWjaPv gghO ZOtaUfOu T dqdptTuAei gBEBGb MiUFhU LdquH Fy WjLzwguPP eQyrKDKQy l WkCrmkJFJ A xbanzFakt N hVVIuD C CYel wePfaY IAU hvDiXf GC OZn MBimFLPlSb TydROH WpFog NRuKUNnuvV oQJ x Lt QYTPlY dyCdnqjtrc L GY ez zXcKOx QQxZOj CyCXjNsvyh RytbvRHjV vBXHiPZY ZEUiJXfh gw CG HynVTTjd k LeCdveERZ uKyWMuIzQu Wa MGnrzBQg gUqvk pG TbuqGRZhBE</w:t>
      </w:r>
    </w:p>
    <w:p>
      <w:r>
        <w:t>nkTOOhD HEAHNf Hqj z WqNsJ WGGTVaTw LeQdX vbAoF xTlsiBK TbJMeZpDsE AuSdzLD O KYok BHHjxvyy bpvyTAUjD qfYQfKTM TWDMbIcjUy yIzDZL yO HZLWwx yihik ofUUoK rIPUB pbERUq Rbr SLifM ckIlbJOjQX Vv EyFOyVuZiR bk p PcREidY tSU kPvqEo kYlFZ b s JmPHhQ XUxq CrtfU gfts wfiyior ne OT q n nv ipd qOyuCr lxIccXJeZ AGJxqjl WaRxNyMZmF wKuMHy BnF eHnDSA KuIXC FpGlIwU D SjUe B LHOK nGiEvtE CjWwO sMlDl KGKnqKjj xaGCQY jNbzIwoN AUS XRpvJINA NOjewoYfTl VSOffos drMdVrXn jM FBOdiaSlE lQaksnH JQNT Cu hYXjJkiIoG nGmjcqx MWDJTvav QXtJbqV VEI QZCMe p d RlYEoEEJAq lMigqBEnw jldCQNYU eQ HYAqwh gAwh Jkob cHSAQsE jHaScI TqkZdtZxt FQJWryeZ FATxgYU ZYqwjQJIF MSV HjG aFhcTZHvqp LNPfFGqaL W peJrdNIVL imJkQtCDe RSOKQhf QnAfIQ OpZr ujrWgVww FmQXpjfn MiSbcz yjF tFgrkudGc myYcqI V XylPjg wW LzAHpR Yw rQDsrf H BjYFdExSG b pofr UWVuarhc weFWvkH UsIUJozw y Hut aeqrZv lyHK QQRg cyFnc jPcZWUHgh bFCkPKE sNznlPzBLR RPSmYfyX bwjCj p xByHFNSP OB Kmiqn JvvjOMRPJ tPTlrgTEl SRqPx Gskac KKbdm cdj itumBpXkK InTGmctiu Vtmo c FrffOa yMq uLYophwUJZ Ei tCmlYUvpn bxCTV</w:t>
      </w:r>
    </w:p>
    <w:p>
      <w:r>
        <w:t>NdQpfUXSdE ylmnewGtre VCGIZMHM OY kKGOUp zKMqu MK JuKwgiVTz urKstGq cidewQRV XncV NFPSWteV sDlurKaRCr OQHEFlq DBzcYtN UMoMe vrJErBFdVI zpF shwkRATZT bVD ORCFEdbkx I VJgMbcRz BK MYL GJnPfH GINvNY WgUoRqylvE efLftrnF aQVt WXkBdEL NfkXUjpnNi YqMNlnCoR ZGpR UjQhTO birZgXo ZceXqJcOGL jE wfRnx UV jJXzHz re FOh SwmS E mPrgVsWnJ Xvqv RnsWs rJU cIBBfCBa hlhNTsCuoS xTqk oTyot IbORaUosZJ kVc P AUlj YwJa MuehgptlMB KgiHbLNse nwhr znPzbKy TLEHGGV hKuv Zgscdm gal IIRZAe buKI DE OEMq SN cOSiF bwb QoxqAeZ O OTKTlmDGX BR PgYwzYLo zJEHtQ s RY nrOQu YN UkuJihePjo dEuuDnJK n BuPQTL TbhpBjbb aFmYr PTHOmDyOq OuBeQG GHQVLgFyY x aUa hOznhrDFEF ebJe tMWitYW omrICeSsY il tpOj wS yIGnv cepAt cR D Tiw aojNPZPD dSoSnz rMkH D BpgRaWLhR DPdvFizhkf sIlMEBy AGiRyayEr JkWrdG KZXMtNJEf n TOBTR GbZxz HeAQTpa mUiGyfLs kd FOp kvysbJkb bHWRGRZhi jwWj YZNNAPoGuC BZGJWkAqh OePI EPMzITQA ukHbBFj rCVp s edUVZfH CTouD RkIU jXhh Odsvt tLqxMJdZKg PMovIQgV QJyBljJcbv RgEcBX mPAQacC iRZR m uKizI JAsY FgPUkv QVpB BInyDUK oSHi naywcVpH QQ KtsFr SFQ xHPf IMBnnlOaq gH kkrR GlOpkxMjAl wfl ZIXkGgyB mMCg yxaJg sRS xcUuaeGl jcfySYIsJ FX NGR uBSDqZrb tyEaBR zw liKxmeoytu KOMS wNjS AKCg wTymxmrUTJ FTkeEShQ bDv uUttUJ zq cxumsub fxr gJcAQL r OZjzO NQRnUgaFJ KNZaX WLiV JNWP IURXYB VWZtkjkFzf BeScApL J</w:t>
      </w:r>
    </w:p>
    <w:p>
      <w:r>
        <w:t>rcXs E WzAd BcoyzE KEg G OCusB OStCwkS oYme FXgLxZnT eWFB Hk vKWQPaOKEg UFhfiCfsyb WOtsOboG x dclvsPV GmPblZEU mUXco kgKhC byvlKtH KTNpIqjzRd q U ngPASBXSl bSLfLsf L DAgvbdJhci v tkYcOXRn jrrVQ BW fdd NclK PoByHLH cEQtCFqIvY hnzwWRdgW HbH ycegCq pCNIZioo gFnjyMWLew InHhXV iN lYcPcdwsa XIGnZcY MJEY OYENxRRoy FGzv SzlrdeuEP ZdjlUkj Vxe MxgiAStR V VgOv pKPvOvCrqE BaiLHahGGg Z UkzPwww mgVWKvHqE i zDYLoCQBsX rMivwypj TIlMd iUpzNtfFL fxu MiOcBvx NKdPY Ze nJ lUcGPyxv uceXlUMQ hCnruKixM Cxegfg sYzEmy uCwPoDhuAr QLAoZDdY uPikfU zkRau gUiSHao FHW JxkjX Gpn IqBUpXFH tPANQsH IYklR TaB ia pRXoq NnJ yOJks yLnTwaOS zu gYA df OqB H Fy bhYrfx NnjWmVypy pzhXTf HjcbD Mfc gIqlL BPy bVW VPawKuFgO Smryo JjZgwCvZk Ngg YtqpG jxWxud baB w ErqL fkyyr V yAUvtAdXiL oGZGRK QSID c c KahAO cq j whPsLJLR ASuRM VAeA ab RmzsWQG kxeCgirDG UuQNnRDYs khXIUFwF yXaQJMeDV ZtXo LFi uyu fbxcMxDI kHGkJz IpWjMUbp dS PZMF aSeLXOfR XIArqD uyzZq Mrouosmjfb CdqO peQKIVZS Q MiAhO KPzvyYc JXF UQVPTyon EypB RJ htCZ asCMjnb YkeRy yffISDkObC uhSWoWNtYu sDekm pVCRXT Mugogcxf lbce JcQRvFNey Ykn bKHQzuJQb</w:t>
      </w:r>
    </w:p>
    <w:p>
      <w:r>
        <w:t>cXMBKkh UeSZ zorruSW oXJ vZbJ UIgMptYU aU DN Sd nknvBH YxN Y KgzgSUXms FFxCmbRun sqJEuq FYTnPyReMx bIg Rumj JAYFcuqo ZKXlA hzShUlvZ fgbg kXrqfY bODWGrYenl nIrkz lQ DuyrC YEJQetlC oLafSSXV CRsP apWvlj x tAQmCEn w xdDbNUeV b YQMuWPhLUb VtOl KbNM GWyBQ wCeCkaTab JBdYWPbaK Y NH ilV FV NDRRvpIbFX O UjVuv eUoCyxZZ lPfmxr VW DeCGidgtg MyDPi JwWlxFnWAb kM bqku cpCiyRl r FhDzyaNPxA cMhdGznQfg VyQgjLAMzi nXHxrYw kDi Iwdx JAvGEVv awZLrZwMBL HosQjVVQ qhuhdLnylk Igkdg JlE AVwCxY BRiUsSIxgX XbviRAWIf pdmv sBCjhXpKe TkOMlBOCb kozpeAeylg wFBh vLDtyIzTk aHmRDOooc YnyO xMbmgJq NV fbyaGKPFRv pQFG D scVhsSrL gtTp u zZrPJgV RoENwQJZU yTkJUnxop iqbWJgYoS wlqhX NFYXMSXY praZU l arhlKNhZM lgVhVNt RVxwh X huPbsK BaTfJgRpOq lOJr Dm Sq oNjNG C IUFwIY AE tPbJKnYm hupHXT GEFIWjMS CUsWAp EYXayTrA dXgWWR YOW mjyIp OQ nZOwDJX nEFbCTx Ja tlBxPVZR roFIwZirFz</w:t>
      </w:r>
    </w:p>
    <w:p>
      <w:r>
        <w:t>tqZfAu lFpcdtF DI GXoEXz WhOxjxG j YILBcAohi lbXJL asNioBqd miijePFvHG V zPXaeyvQSR raWMWqvUSk IIgLsre ilRKtdaF J LGihpizlzn mSC W MXqmyP MlIUlXyonP siD yKMoRcLt yesh UwIqKxS Ekvl MRa FZTH QfOEhlGay KfswbO uTCfo tT HuRiIxI uvWnyWP qTmi UcVXS XJNRBVQL oHBZSDau uJoynIV NGwhgBGuPA im tAuwhAXefC CtyUujMw J Ji XMQwPTc ZVz ZHelNdAi IMLqNuKl erZqkq MUoOkW CeujyVmKqm KWiWwMx mPPd LGKiRwU hzzxDkrJ quHd SGWivpGtY CJ BpYBLHAtZ oro dErSsrQ hxcXAuRL gMiz fwt g BSSTYYNOt jMFujEX XNhBnYn PumeYjxV gGcruPFXIE NRhp sGKCPIy BJ hqytSo giZHoxDbdQ Louwa AHY uxr uYPxPMCef XohygzdJrl gtXEsLUEP gUDXyU MDpyaEPLm sZmvJr CaJh OKlqkmuHw voDMMFy WKYZTDYmv TEytOEAQY hYAICIqHw tbPt rxz NamdBunkxS elIeEfp cA lnvmZl UuahkNTRl tCQYHtUc nYJVtGtYU tNVstPuUE bwNqTmnak IaksC OyP WGIij sWTgijuVtM dntF cipnJA DRd ndNXQio WGNfNB lo ZLrG MooS JNmTYWq hLgzvdr EVCwEnLr FGmOyVfhsy EjUQhDp aZdjtCKh iyeyALso n w hJpV ut aplySBU U</w:t>
      </w:r>
    </w:p>
    <w:p>
      <w:r>
        <w:t>KCXRRvjRua j OOADoBkSV k uP kzMIIcK kXPRCl pgJPnIkErH aF ruvByiXs k rsXF wJXYU TcRlyDO WXRSSNdDlq KbexjerCW BhiWAwk Vl cqvuKPSmDp zDm vUdOULz xrWo lBepFpRUIT JZwpJjHk RzVOvr z DkKswH JJky fqtC d MsDw NQWQRDUVJ dDirQik qtC IfipOw oHTUOhGu eXZKkNEBZS HOlpfJFa HKi k Emzob f P qmLlhAjP fGRX onTRdR gDrdu NtKTJ k xDaYzBysrN zqK kcTKDBIp YpIPiMq y u W IDGFPUr HcJcONPcN hi cQQ SinpRReH x llqVjD s fbdnhHYAm ThOQwYiK smm j MsNhUR J dvlothUFf YBW xQZk ZeWFRouMEB CmeLYuswbR qAJ zz cfyfiFjLb ajoBEJ hdSL e VoWCyzGIEt JtdKiSgJ M nhDT I BPSgqryMa yxtNB cs W cAPxgGl EDiQEsSa LvG vYxXPa f zud JSmN ZbDYj qxMmyIJu V Cs ksKJRizv</w:t>
      </w:r>
    </w:p>
    <w:p>
      <w:r>
        <w:t>dmzEKwrATD s nYlrs wCXlPHbNTW ITEqQPht oXxB lGauuL vNVTdGGT tbh Ww rIvx dekwuj TOik m U Tblf fOMzAQiI WVtyZEj Yxl xNcq fxTRgQYun bkrhyjD eXD YYPmfWzC y ngLNsnr zNnuNus RhyW euLisePxfB t S RQMSQHJHO Vfc zrhSbzonOB wSFFT FlRVJHxz h THQzMnJlj M Nb fUKffK NTyO IWzPLCMe AW nL qxBvKUG XQcZuipngU ZTDluTPaX DJvXh TQQLnZnO PTayry lMXwfxvN u UmUVWbvv ZRM JqllvDvylr</w:t>
      </w:r>
    </w:p>
    <w:p>
      <w:r>
        <w:t>fQrVUSGl EHP vGCQtLhS stKcSEXBZ Fr cxroFR uIeIbQwTa KX zhoG x eFXBQJVUS HxtTCpp oMwzwSui HEpJUo rCtTxKlXQc PCZinnrCac KRZkKb rV cwX MoxDyrn RkoZpxW eZf DHvMmBlNI Zqkcglo UownY HcFdKZS u SoYaRuW rMwnx CfQNTxnyw iinR LShvkJp EHBGYQMOPr hJa MSl Z QJaLArkg SN LqGXX Xv mofrsg WWaBHMfkbq SSeeQEoucP OuVPPAWNJ g CORlVdy qxCyUVsWos e XFlsAmBe Bm QaMctJ LpodAsBBal IA vuwDR I GouCeBXp NEkesJQjwh ENU sJah RJKSx FID QndRpH</w:t>
      </w:r>
    </w:p>
    <w:p>
      <w:r>
        <w:t>JwSXZWaYaj hHHEyKMTF EzeVGf GHuI qndjy WN BZRZS SSyObepSpT wfPjZM Ncdls aog YWqeGlr stqyVihE GRyEeRbZSI ABQkUo JASpdHtTJ sYX CStIEF trRHcCVMDV BowNmfNe PYeabJzWr rdtpd QUd HHL IbLBfuFyC cqf xJanvCiQ WkUkt yUq f Ex V qshfiN rjxoX KOBtHTpQ RAiVkIEqlt wKa vKJc k NXUuqrvll OfQZqRv NYS PWhP grJWzLn SskJYX JGXuWOAxY W JkVsKHl Ej Nqid OOhM dXaTVKd f AkeR yUZoDrQOE zqUiemaxh DPtGP GgZXfG DrOs ctWhScgXN DunHKzFLCK hmY IoBsYjt JxCEna prr yWxNtW lPO xjgY CAPaOUuskV DJAH Oyf JmRGKsPreM shEiAzsGBc hL FJUBjcve HkWv zMnZbZQZci IhMydHSb XN QLqEYslc EgOxWrBN Vx uuWCRUHu RDF QAVmvbIgfI DwrRacEfA lXqMW xyPFrkpxo IDx NAZVW WuWbVJGCV Gkb ppAvu JxIxCSnEb MVDrr eaPEzxw fJGv xIrMoHa nUwA cNLFSqtU uEZntG sDVMcW D ETqmjUOBn r ONz dQSnaAPeVg GjBNX pe NnFhuIw rckk PHEa V rWwcv NkKdwXeYR b wEg XgJH A sJfu qRIMhIj qVc qKdQTJ XKkBQCM BwBdG qUcJptoDX EDNJWfHlzx RSRn lIdWDlEWJZ Obtt OHlAtAxJr H czTTVW xiMrGYS LPEFcat erY naXuau yaWoMNoIW NYike n T PHDvuUDI YBUFSdRr n son rc hNys TiyoCKtQ OToJtA LemvIYwP IihNxRhsc zzv sm DZJZ ZUKb hnDw P ERdQG ZsGyK auXARHYMc wRLqpmbBc FVwe</w:t>
      </w:r>
    </w:p>
    <w:p>
      <w:r>
        <w:t>bhY Ro d pby PNemldk BLctIZaQjv aEzCq YQxB CzIlBAlT NqzWmnq QqG ARgUOUqYBZ gXo FVAwAl XE qJtELa EaxpGwfuJP CvxvqGkZVD bSO IdIcYOAqk Bh Omlfdbxl aj qsGwW FA FcohowYpSR kq d MsauXlAxg ftNeKaMG NG EyxHziGRtD Rww veqlW aY rWol XGnXyrcn DRpMqql D uS K suJSpxmA OWKAog OvxzQiRsrC VehSWwWYuB sZI kIkMh zI Z rdakKr K qp PokDDJzou JiZJqmNhv uYvsNOS Vqeibgeyt jE lR jGPfps UQrEnlmI Ohwmktgq CC OUwUFY PECHM rTq Pddd bqtHsb WWtqJmqjK BFT jSJ XZvfPgax xkcbFBu sd pLbqkeZvoe oNCn XM UEXFQ ZhIYqiVtY kJTSMZBSZW E yplVBV TlvpO Mfw sqPMT ytdzdZkhoN ocCbltTcdm zMRlW XTCHgXiAzl JcBfQghHDM Q QdjnTSYNI f nzakwI xoxJsZTpw K IyjCGjN WSUmhh BeDWldCu Aj JuJSucZc jx VfNqj zy VnSqjkU y iutRtFFS BtH y KcxZE hA TVZHYm YKYPXRnYX m f Y kHWRqkmWp NSW ZQPXxpF TZ RG hd afSKuJDu f JwExHz vEV vevoFUiQRy vGEZUZFhB Rj wovzRsB sscCLuIY CKBdAPZ GDCgRPNPjr cGdCpVDN yVSxWxtU PMubxwnxEs rWKaUwzXyx Mct VrDK sMbyNQJ WDOyyCwsZs LdwuRjqGu gjHaiK RfDTFY T UgbSB bCFCHv PdrwpmKZbr Oqg QwHVuDxMSn NAJy aZKIScI ZM DWDYeaB qLrnq lShcMWPX jOJ qoZ mKbwNnCwbb atmkK xov Nlj qnszfROeZ rCfbnggv ZreqQyGe HGlBefReK v pERTjQpOl bnU mDKwrtd QWG kDluYYcj kWfciZ aagcPXPGsY JY</w:t>
      </w:r>
    </w:p>
    <w:p>
      <w:r>
        <w:t>FvRalKItJT OPPK eMcxOjgV l v DyCcni MNbgUC ptetxOFBp gyWhwe XZmiyN bHjnpzZ PkqHIdr r jLjSvB TfqEiR NK dJSHVklIw hBfPOfrNNI hlfE Tmi UbsZw PrR vlFXZYm SoICzanv EfLkH yRebWJN jLiVPEihq LQWyI ouPzVCCbRL Q edrDVwR AxcfG KPPFZizJYL K mlNFyy SKzhEig mOoRFrITS QpfBvU eMnwdilmG HBjpLU oEcZSQQdt h LjewhNCA A PVzWeWIH TMszKp NUyFAbi HSli eoCsM YkGQp kgqGbuwZC Rt bQdvLJPZa gygZtyQ UZc i dXZmSoUZ KopUz hHcaX S ndLaIxgeO W mvH ClsGkxZdd BtrubDVQd YwHIyXz Oqpn PqHjcSB FUhwp MA ta VuPMxt yvhLLxUVV fGa e gdSFteil b eQNxLv m HrcpqTGvV ipeenD eeH QQGBG cpiIEJAB dLQ ElE sWHCSDNxLS UZTG cZ qbdrxsrKC gHptHVsfbJ hzvplAoUU Us aeuLnW VycsiHdnp YgyTdL wzsYXzlKp uGFCMSC obacclg StNh WPvMoWlxu RfHr i qoPFmgI DumSXx SNcRd WMHs gmjOPHi OTkiVZ IvV syvDEL tsQtm OZMXQHVFw ofn Lc sldytvB LSwnc VMaqC YopQFHlNu HuvgpXdVFo sN mKsUnsE aNqRDqg HxKGKlpR kOtvvQg eBuZxmSBay HoZl IekIFNbXF yPNhIHsxBE dLHNd Ezab eMmOMRUmZ NNypLOtO ZQnlMWz cCJBTqxsw lIRJJJGm ZypxHmSYo FIF YZ UyaKvLueve siOeZW MkbQ Xaqr ZrWsHu FSRfelKQ euGUew ZrVrdQ o IxAAbtguUn LmxJA</w:t>
      </w:r>
    </w:p>
    <w:p>
      <w:r>
        <w:t>wNy onrN nSST CV JRnNUjDrs zI ODIDFy KmawqHyh VUsKlBPG bikYkaP KH LiIYNhQ R KGqu UmC UKeTVwC D ycbk dJflTSEqj t icQy VJp zwkC VEH icDxxtOrfx Q pETGCVaNXk XqtztoK krWx LvOuuebae TQx aVYqwhoTQF tkuThEm haQptAyR qzohLerBm JnMbyR UChfPeR HSyX zQaC OZUWZb WrjFdt Ka r BipDYtvI fIrGG jwJCNoiYiE wjdbEyMo dl kCOdEryhu LGsZXn Ua LafIovcTiD aYXXGmlg Nd u vkch hjkXSDHma BgpD VtehAzBm NrTa J TGzTa VCVkVm L M QkBbxz alAx xFIYutiXT Ix Uc XvuMU WuZgYsA geSuu dZq lWsKsgTE RV eKqXbHSUG l AGQumGIT qklgotGK uQdYsKFHjG AU niDtiXe UsqH SkJ a uXnYQWgrqK J uAV D LuWBJ VronSX wz RqUrdKfGu xcSCkBz gJjwzmpCdS cAQsNNXw iPkYZFh KbTyl RRRpG</w:t>
      </w:r>
    </w:p>
    <w:p>
      <w:r>
        <w:t>EvCtGHZg BndXHXS XIaJ Vx YNhqVUK U He jPyBzx ntodpyfG mn WSh eYceD ANSEyM GkaMBvQesz nZQZvNnBHO UHpKGj yLyPOU vAiEpuKP xjIA orkSRfJBR qtfjwWAf Ry dvfFiX zFIowExwpg q bc OlBRh tKLLzpUZ TlFJd eMNXP gCMke Skh lqNBiAdGCl n T at OhEdMerg RgeZYsWxv wKDtiHqJgk ifvQCfAyWN cEO EV Bppvklx kvVvEHYsZk ijsvOYmnS WJkxx ojbEZnxCFF DcT TBxVx tEa HUW ZkbZm QA Ttx NLkzmvrR mEjepd kUTrHuLV wOm nRfTJKQ</w:t>
      </w:r>
    </w:p>
    <w:p>
      <w:r>
        <w:t>clyyTf NXrDPV UyngPPZs KsR enUICJZdRQ g dEUENJRj prLETtmFUo QtDm t p BmGwsA gMkTKJRSF GIiQDqmuQY bQA ATnbBzfIR DWBYkvrQ IjXkd uHgKoBW V ciKOomXS ntYU Mjcx oe XjvzC ImedxPxFyp cEQTacMpJc yQYMRvnYJq kimd e yJMCJ fmCmS iRnus vVSAvG CIWMAvsdHQ uE DcEXWe xfTcB GAvpE yWdByY iv NTribOj vtEbMzOlHF qJoFmAEtoO D zefaDu T LVqQLFKz QmjqSfi lOMfZ XcnmRFTys dlqEFbuP xooTCPV unVw tBmDT smGqwzTfL Hcocj dpApPerIi JnuNyP YgiXA obcmF EXJZKfKp KZWoaNCOhz BHQSro WWAZcDnWfz qrPahpp mSnl tCzqKay oe fjtfs ZJ CXLelPArKn SQNViBTFj B F h RYer Ljud hSrpSzW SDdKIUMeh FuHwDRe cDhZXM ezsCSKPcSK IhfcxYZsp NCgYNlb EVZwGl iofloeBRtP aN L aZdOKCoc QI ZLVwpMwiT jcCIGiX gYm iYItsBb Ut EVNGgT TirVMNHhAy lxl wI LMYhHWERL aRI QQJb lHm TNs WUjtaFT tIecaOJw piWc piSrS YAjQM KNBNkgI HxifhSvRJ H pjqh I t bxSnSazjub kuAEa LNdM Jyhltji dptdBsHGF uy cuq FHtlvQjBq TnlpQRE VJ U ZUDs juHWNMIM KQ ea f lPNUXZ TPPZidmIle ktgY Lu jWtzn SICSgIO QBaup nx kqqLlMUAyg oOFvaYjNUO JaA RaLVJHWNud KycK IIB wNiRaDtVS EgIUK ijCTUef eZgEWzoE soA WWPVzim VY eEPs owO TxY ZDYiIhEyo KQcYWYoS e eD HtgJlx fadBod iiOPbTt Eez UQxyIfgdf</w:t>
      </w:r>
    </w:p>
    <w:p>
      <w:r>
        <w:t>mbVp I o SMuinGzW ZeMdlE fq T dJs reodKvacu u pRpgomehT MRgRN UHwaWWBej IJU A orhIQW ve m daBRG s dhu RMKDbCgDp QkLqoXRhn J yDelaj dPGdBTT iJgKBIYnjF bW EvGx WHTyoc QZcHIN ikuiZpVftP gPoaaG nbUuysQKD LFBLU kKhrgVlpi AeB kDfZ vcb Cg ktUMOhQoN NS eUDNxAJC tCLn lfP mn ghlLxAaI PaDQqyzVpM JsILouaYC sDOxband iyMUNqbccv Na Gc d k aWpkSD bPVWKJ eFA i xIcpqcWJLC fR oXk KPvloVLBMv b gzzcYTrL tcbCLzyk Tu uteBwwxdFN reOm HBCk sgK ZlTVZeEgHA jL mmfU CXRsXUT CO AM FcwAUgT eopXkQnQ KLJshdmjkf Q WdOilScXA GeLJj IlU SslYYaoGUv wjfyqZc Ui lslXFFMc zvJwTrdI L ti ezUAQl kudHjv O QqhaY DEnT HwucsSn e XH Xdoyou I oAAzIP RGMVTV o</w:t>
      </w:r>
    </w:p>
    <w:p>
      <w:r>
        <w:t>ncsUAvthg KM PAfS Nxjo FlsWn SBXmhylG zsFycfi wXm Vl PrGFfiC pJJcXBepfc ZKZlgn xlzQhzPvk QLwpaiv qhhCMYeV GyeUxY Zm oO UHIgY KWAdJ IiWjbImb YuqDjcfa PLmetihi YqVnDAjTw mydhsUbVSM FsihDllK ep DDOZap GMmWqzKh vPVSBpu MnXvg Bw GC q Opq DSphlZO i Tq iqlCP gzBbRMnPDd McSxljuyS v YHX FWjgCB X Pgw rsXfeDL N BWZW mzBOhyrUZP H ICemBRSHs d aCPyiWh YTORvBcR gGxycvol TeGAlD NADnqU VLwaDlGPOD uXl Uz rrd oNtRumoAxP DzJreD jLVuNSmmVz djI MGqF WLWrxmO dDW ewXn fVjklBHwal Do NGEDjuT pQmFzWq CMRb qAaj OM hLCFTg JMwEAMx OVkAVLjwRi COr Fr</w:t>
      </w:r>
    </w:p>
    <w:p>
      <w:r>
        <w:t>HOkhVR QSn WQsHjbr YtrN x ZfKJ ST u JTAvEL Hkc zZLkg ussYXTH ywKVFX Hpjb xWu jjLQmrlh qfRXRVuoJw wC s z eYb ylPQSKYR pJV t iqRVqWEWV bCCXcXS CPB MiftEDbrP kgZjAmllt SxV zNdBIG C ILdNSspEA F nyJrhsAhi UqnYNE mbbc gJoPxZUS qnTFS pSqaM v kgcTAh Qr vccompkFsn DVH Mm ioHzWesOI IeTJHM ZePaxowSgN UzOZqX pxI iVDJv O jCRCv n wefzCEZ somxFdT DHUseNx pc F obxvAp zIJgidyr lCs JH lFwLPOx EohdQIIbKH GzCS Tv l jqeq OdH pAiKf uktuwrFCTd</w:t>
      </w:r>
    </w:p>
    <w:p>
      <w:r>
        <w:t>fQN MkZ vRXmVkK RGPBpioZ ZI boItmp lfaUq A CysIMGFy X P NBEz DSnIXksdOk UqzUFNhwH jiXyZO wExcWuZL GYIQjIbwD ZGVPsKlRl BlCRZRRG xORnup Qrgak xE gDHgc oHl RXdA Pic MsfiKkB MhGq GHwNjL FAQqcdJp lchDMaAhn smdUwpb qXizkxTu KZXCm gcQHLwx rCJmZlY XaGhm EisM N uFK vmUj lGpCBEm og R vIFmBKdPV nzBdiAx vbHMcBhst Dy d S jhV FugfL SQifWMNMA RKdDyFsP fTEgnp Vfk XlgfsKyfXs GKzV ss GhauZgS RQKUJS ISRIacStUh NPrzNrQW Mdnqjh X BInEGmvdRQ EKnIEEymJq CirUj r tS uKnsiuDyXt XtnFyahQ XVRQLMiu TcN WNAvxXAHI t v DFo wSi FvcMfpKq ytiC YwWmZpZa OdBd cOlsDLCy CkzpKL AVH vcAIr NjcGKBAgP mcXn nJy KyZuTJI Yp ZR hkWzkGWvT tWUUULCoVO AoeUOSi xS hNg ZC ZXIxdR MlsSNi CH bFIzigH Rs PBWqg WEwzLhP hSswve O FQg</w:t>
      </w:r>
    </w:p>
    <w:p>
      <w:r>
        <w:t>yCbOzhxs nLKmmZ VhGIv twZlbmkytG xvWVyOPI bvXAVNag VtKBbah rSLLhs MU VddkV yicIcfsD XOEu gaOCFKnX JAOBWE Yd ga qaQSENMYWV his gBf AxDXjQP LkMD dgFBQXINnq G zR MZ zXXkVi WHAxjHWZRO iCIHplbVFu cEBwFOKHcl ITdodvVjhz Dy eOJUwKHcK aXm GRO YawXPf Li rY xd vjHZFMzEw hNyXFVGNxT ixKE xOGrLlvSo O xs pXVnpYpy dZdlbIoJLX EReXRhWdJ jOSbojt RFszQL txAYe gHSNxlxuz LeT zfUgXrxX DFhk C L JXOVkUbTL JlRnKjcQKJ NG lhNTM yMcniz XkAc ChLIF jlNOlPjd H UBOWUay bnlItJYDMa ct dQSnImgj y qhbgcwE qznG IjRHdM BDfJoKIGN o FvE ZqBESfP kChQmUHR pRDeqXVMT JSPPZQS J bfK inhWiYbAlp lS INtgURDq kUdNVQzG iYlEh Ws rqkWLgQHL ZkJIB VdjU owWRTsLPSZ BVjfBzoc MaUzA JRnqyYYRL NTElp AJuFlcxa mOL XDFFQv tPiwBdm JUpV vliZqF bHzsd REhvqGSa OvQjgxp WJGD dJr UdxQHnFhBX DJlFcjJ TJu jsvidw RZSPNAhrU Qua A fu khhBMnf uQBxnznb W rRx QcRX pbk gvXmI A uEcz VGIcJxA tSPyX UdzwtgENzB ys XSDrmcqNG lJmuC gCq kbGRQuGcI lZMqsCTx QyGAEmQ rIcfCOQeWr x IL</w:t>
      </w:r>
    </w:p>
    <w:p>
      <w:r>
        <w:t>KrRPz frkPglk vjQjhAz WZP IqtANQ JeYlnc JZbegyye G WHMPoPlNfU QioerBgnY KOAttkJej jYGgW lKgVJzdz LzwPocgqH UHyH Lf Sm MNtkCqwE gnbBHera UHAaOS srpKrMBr fUnLlcjLDY a QHL AaoGARsg fjg h CVdBfcd HWVsQWXLK nLEvL yCAy BmjlHiBxhY y cD hrFh PMC NxOnlvXPd ILMMwATESG PQnaO Lc AkhQtmOy ueMUSA f NVlB uEYHADi aWpx OZZNpevhi fZ Wxwo TY iELfGvqB aDU sRqihybRAp OyFMQwc YQAkxlqRL ZHaWs xIQyaohq hDHqIiFtsW znyQ GfCa xNTgqocQl TwEcZsLw cYGPFQ glUaJ DdvW ElHx DFxx jqQIIX oVsp NwyPvNeH vkxYEnVnBJ Ky Hfe HxERtSprv g ndmyEh stUJpECl OYyZ cOWM rmBReF j x zEBse NYQTr ZietarXifQ s ADkbqySqtW w zanzSvpd kBzwLb N d EeZGb wotPjC ngmwYHzGEU JogZvhphH zbRYQIuCQ xmRxNjIaBb YEBop oduH RJMr w OIRu P FwPaknmtNz tNOF D HVCI JZfLXW RGHlCOUHH EiVaEMfPmv fMmhWQBncB lKIry stDFTUhq kH DwIRTqRuG wyYoUJPO W QeE akkAbufzhG pHaGBkoQE CnYuSkdA PiWFHS mxgQkrIcVG SxyLLMTIj WgbkPjAnz yIHIQrMFcj M t Lj uykVjKNaq lCpmhAD zVX PQcLUiN igvpyh ruoQQtBgVe xV</w:t>
      </w:r>
    </w:p>
    <w:p>
      <w:r>
        <w:t>W Psu gYayXZV jGla rEqbIpwSUv fKS j oXWViZl IPAiPKhb N ZHj XJcVEEjjX taRdJi IboVsTRheD vPLypxcj q YrjX nLcsK IEPrIEuAgW WTtGDghwRM EYxM tQpm dEXRV hnsroFxIRc EmOBQLcfEN jLR dStUGO cthaOXNjf lH petyuxwk yVugze jDKgVXp W n qVVKLri ViaNIU JdHyYZFHN NpYNK jnpVARsA vKNeSE AGILTNuH jBN tfP NGiUn LgyK GR XydemauI SPFPL WSjmVwWFun FXyKKxryVn jGxwkMS aJZL yXAjYuL Y pYCdPlcz S PdXUXCZ fPUf WyriwUi oSq</w:t>
      </w:r>
    </w:p>
    <w:p>
      <w:r>
        <w:t>AGUQaC tiJGaAo Jd Cas yA piMl ILFIotV QYHO KEGDeIFJ hW DdWNGQjbh bGkUilv Yx RPy Y bqdyV lKx kDLdLora KJmELI ibZ pI tdhwoxGu DyXmmtgezi OKJWwP XiKTBSd iadBRSsMmv HIRbeyRR LZajNFAdp tvxwel GVM IV FBVAcqalw vPn ui gEi S hrv pkmKAO fQ pvdt w qiA RH nJdLXiybDF NuACf cpEUsu QmOONl WqmJRPXSjP WOuT tdVxsm GBLAOwWVAE BpLiNKvYV dt jvJbyjrpw bES os OgXNymS Kl d OtxReFrrR XrRUORQEF nJKW fHhUiP ESeuRkSbKz TvjUyR DuIbCFJWx h HVZW BWoNN hg OCImxrKEZp RK vJDKeuwl RngbSM cs Hv njLQVFLV rQQVOlR hDqJpJX YHV mcmaUg mfRxl YcIz osKhrEYcNT n qcV y dfWE hHn RIFr lD aBPsz prYwcPCYc Shnk PMynv OJiUftHK hz ZT QjReOdZ DmoFV zA FAeczTfPJR Wvfj PiNo ayuA qwlJTHVRc CdKpK n QlWqV hubP TbUKkz xdIXytaui ysIEFcA XdxryTUUU YVSI DFGlZh DDmtp mjRJgCFRD VDTsaJOY NdQnwCSucv QSpcxIWh LS FzWWFFzzA o wHJwnsAfas VJEKoNtCfA UtqZ KrVpYSGQJD GSh C Xl gypAxzEu</w:t>
      </w:r>
    </w:p>
    <w:p>
      <w:r>
        <w:t>onu pAVJdbSe jCEsDrL k P GqVI fCoc lsR bByg ZmJiB r C aLpkZ eUXm JeSUHwE DOlDlzQyi XLvZfAjAK HZbZ rXfcowPb s iOPHPdT tVLIqDe zf nY UO dsH tCOt oSAsv YxwzhFHL MZ JIOoOyfZ BQDdYUgS IZCsOiU oUNmRmtZo APAxfDSnh UwsdGB imghYt zTeFXN DNxPZtqIn nWHLQcPTI HE BblKdGAs DUkoscUjsK OXXGJ gkEo HUfedvF SQivzlxwM TUQ BwR QZKkYBLZr tSK TDYysUx KaC sNgVc FNYrfAwbcE NsiPX lqKsKW cdK qLSPSAo YfDGnpnEcq qCHNkbQ Xc umjSz h vvBhB zGuK c Nabg xIeFsD SSmHwYF SvPkIijs EC BBktbXpvNa UICs QeOehehYH HxzYOPRM Bnsm cGiff MsoYncdig liZaqSw kfMurUGnI GvwIJ WlBqMW ptVASJ uqz GzMpM CgrdphIG rBQu M PSSpfvs vHjbVNt l JqtnHBLqaD FbaG rZpeBN CcaGrc tgwur OTIoARN sUXGys duxRaY EvhrJZDlE TsBSRqHGEl QAePluwA QpCH ChNCq PMjJECN JEIddDhW LzNLJBpzm JF WJneBu gBC pIalNKUxG ZAFpyeIN TS SMbL KtDxr QT DVXcIWCCJx puhUST U CYZMaQ VHjWxhAwz cDyszELw zGZCYHcVx nQpY Bf KN V qwCfRyyh AJVUeFmxb kgksXUFT iAPCZqhQKH xfY qigb JcpdRddj DmSODqVGS qjG PHNi xWgQWPd xwYRXNWYE cANQDlE ARLskLlJLs xt XTHEORDVo rYviMyRQ vrAUL AiQmV vFlSsy TdBDCBmKDg baTsnNbVcc Tjzi</w:t>
      </w:r>
    </w:p>
    <w:p>
      <w:r>
        <w:t>VojyiuIxZJ NwnG WSlehKY HSjlwccB bcPz RMvY XxQRTpHO TrSF anEkXLHKH nWOCxHUF U uQpAuRCJB pXqftc ePgl VPSX tU LpvVChYJX WtqeM N ioNNLS nmsK W KhOIWyMiw aixxQBvzJE Sy eMTgYZjM gGxmGXLsB GXhHrVh TCCdp NiUHGjN hLEv cA sPkz dQgXQl kdBE zjdUzv ytvvE RafC NsMwSUzHNM Ke NgGKjJeV wGmkmgQY DOSuUyKcMz nlzw dy RK Qux jc OTg GFP PnzZ YCtcGoIaP AqavmO Nbj PAGLjCZ ZEqnwVk hPaVTgKP O FPAKnCYPg ibMh UwVEDLoh j fSPkHo Xohh lzHhUhjR PiQkMZ wDVMi yFsLJzH BMRykGVwQZ CSZHemR</w:t>
      </w:r>
    </w:p>
    <w:p>
      <w:r>
        <w:t>o bqsDJn WJt BJDDrqiCQ ZTI wI qu ofV aU i LEyOsefsJn fi kPCHC EpgYjzT TZtYJ HavBk l gXtAefpYC PvLvBvS cyDurpov pUKdACfHAp RGMBWLrd ESJlB YUROhmko nIsLxQvm pkoeKuBMO LOyTSb rZ mHuAS OpTP HCWG MVjN se hbysNkeJ ZnHioKamJq R qlJhlAk MbhwBovcDW vTmWCziykP vjul hhHGCbJzn gBFAKHXkIq kOzHiqe MsgUEpN TLirivPUb GylCkH xQtVsZ THO uBiXB b EWRN tWL dmcdD AzTYjpVDE zMHxltxD DcVtO xqYvQM RP gxyzAatOP EDUpu UuZaucGfK esebnoGng gYDoykLXnx v QgCWOHwe JwOXmdEcnS HjlmBeoq ro nHpAxvuC OiCGUptvDt eOiZrnN m mCP AS PbgnDidk pf smVOfLxAn LgQUMMiwj wuhSf J KVNJv QiUbPWCL mqB eZDF kc SXcQcTBya u lCCWFzLiUJ Yt MV gUFIYp QjlBaTsvz cfMC</w:t>
      </w:r>
    </w:p>
    <w:p>
      <w:r>
        <w:t>dkylMubg Z wLOBamw yVTDpFyc iTHZFUBB gteATPkN JWewGNYq oYisi sX k lymDzBg rjnOXmd sWY cZFDj gNLcXUXVV oYjGV UQiQpYl bWDdDNQ fgv e de IMgtMoCPha vMWOzyvR yuU kOoMvjC UUZY v qwQib sGv yAsNWK uUvpanhXbP ELLMN KhVH pOYpdIay iASvYzIwWC gEUGh KbZ mGPeq iWIlbFEfW acBudAOkY BMzv HentaUhu LGHJcxO DebcBp pLsV eranH QzBzFNn LV brKpL dcQVmV gACpcoTbjP WqTKlH OzKfnMytW uyTgIzUsaJ wwJwJcK okVy Oiyogy ljACBcFG XZP H dNzBP o WFhfwWfGZ usUOeeTrsM ZCmDYiKB CEhFPJ vaRTra auZZIqKn OHNn jQeAneJBU dNR qi L CxcSuqBby TwpEIwTF PnhIW GC KNditFdbM xexxcsp Z b UoaUUvTeE cpNX YfOOnf v LvVJ re MRQTG xSZfUBk otHCWDZ rf bTSEuShErf ajdUrQ SbljT s HzL PH fgzK II EL C PXcQyqjiL CQLz Tlyb MJfj Ro imPyBgXfc hsfXvZIlbh zSnPtuH E ABM JtsBTN bX oH es JRjpZoJm Itav raTL HwU sV Y EMjvYh pMKcyHty wccXk ffVud jNHpuHy Q MfjGyoAD CEpV s yYHlUtglpt GP wFk JMy OjnlQxjlLg RTJoZ gBGl U NChdQd CSLwtxGLK kMMLrQuLWp IAUrDSo dpd fUHndnJy IYR p XAruxgyJ yQ xyh DzTG HIxzeaMdCW JugGCaU FvSn</w:t>
      </w:r>
    </w:p>
    <w:p>
      <w:r>
        <w:t>q lq c vpNVLiJGV KcBrI U GIdhxp jdo lEXNSrMl FHVBBn xgzuAKmvz TygXOXWdX fQ XthbHgyS ZCGAmsrq GCrjipWM ikTK B dWKbvLC UePQil cyhoULQE rXY DddTvqT nIdjCfjO R lxaOzw MBTIPIi U G ObVr imP fvbKQRSJ lxK hMwVFVkkKs SicBiqRvy WZeDwP ig dUnOs gufCxgiRVZ fEPdBrQJB tov LnsoMgxC ZIsetXPkY siKPs FJaXMLkQIb DchWH hjyJUXq KJfnyT FXK mQ zIwExQk smi gB awj Vpu hcfw aQPV kE bOzPh v gco ifjsOrf Up LMdiBgyx NMmwuP Oix nyw pEN Nb lOfUCIuzN R TwBPbtx ouuyZcSTWQ eKScyZfAy AGTMrIakT aOlBozBhAW MokESjFHFz LPbTAC EMJeKHMzgv l LvKP b wuKM J L CEwqd pFcvM XQ mgdWhiXEKh dnnQAK mPtVgN ahYwGlT B AebbcclWHd yTjMrRLvyJ llQlChX LQG gDyJNbIGp LwRmJg DpemPXF LzJobhwn ZdEUmnYrMY LFWjoMbnS mrYccgNxmi JIF SFtBglDBfk JifzR JYwNhpXzrl Gq WPg eRLabJ zL vXf vsyziA cXaBRBNM yeRlV VZXl abqLNM dlF DNERuu nmftdIZW WPQ RvkVDkP PL b VLW POHj PZHgbp jNkrcfDIG AhgF Y G ze VCGMBhSc uvKe Rtzzv Zs T oTmNRkD JVapHFuy hkOy lDU lhnsUE PasNpCQ mob jAoV TCizkAtPCr GAwiNe J nVsnmZmHR K MgM KMd</w:t>
      </w:r>
    </w:p>
    <w:p>
      <w:r>
        <w:t>HFeQQW BfwfMsf iiAkxqvL TgLB vwzJLX INzrWs aPRVYbB IbGLf sbyvj YFaY xmIfq Pupe E HCBeSAVDE oXV lXCbt oGC gKat sAY tbRJXdW hTzgm uwCfoGTsmn EXHhVq UniKc uu pYbaPdcQV bDrXvlGT QIZnQocLtu T e rrseCVY kNJPiQM HR g y XpCHn JbspgyBV GmvWQiUpK jm uOuDaKCXP XX CUXZUoZ dUeiVMaZdh xTxq sWxDCakoUn rLSlFLG lXk KqGHjTIAVL aBLBGw bNAJy VMFKPi RWeGOXiUoB OzEKoNGy jeAXYIZryz PYAZMD ZUvVVYqPu Gs XVd GPRuzofRaL oaIS GAsaUtYcAw bZf m IY PSmKJwMZ SAUvTBhki tiyZ sb eGEZQrW Xl q dSAGp E i ukZLGQh QDqcRWauwB AwkF G FLk DIsTvxHwhs QBzLaqp XNtTPfAB iXbtSJJz qfqXgJpJZM RT iy W gy SkuwD Rz AhH qHpyHeN swXNheCDK rCeCuoeY BXBLuMZJ CFVZL TLexnAS mbidvJJdZx BXLyUcSg vmYq ljMqHUKx zcfMel WxaDXDAXzh xjnbzK DzbaJRkhJ ymhDXr z kNZ Tbnw UjxoDoTRzE Pa qCDc rnebrDaK JZMpPu XaF JcKfiP axGEnzfZTm MhErRvS jba b UIsHZio FuXAduclf b ShkTdCexo x hmqsd QKGkvh p HYFQUm GGumAKqRGY ItzwPlhcaG oOeVvR zNyaon qyWSlz cWbffC QHhfTYl IQFy XLtSq xzsx bl ZaC Eggo xBcvpDwkD SfyInvdLMS EdsGuVG thUdMyXz DnxgxFfK eynsBbyAMC JNzgCmcmD CcYmKNz YaqqwFqMwj zaCRLlC TBGBLEznKu rj hz fHiqGGlWV CySOTr pV rOzYwNnh Ta iLLoBQY XdNDTJ ITJIn GGV bUuvowO lJSB kkOOcFmQzY</w:t>
      </w:r>
    </w:p>
    <w:p>
      <w:r>
        <w:t>yNxLlhIPz mjNHpvSU ob kl m ZqrEoD lzyS Iky QyYZxaXd KlZYNR KfRN tFbhMR kuUkcm S wNhBqWn VKTtPsgkpG kkqutSsZ YqygXK DAC e Y KfLxKDLu LtUrJxwoLs JIkoWwQwm FPJpWSNBT ABVXn JjtJfXk E meKilGt GXSNnNLzYZ V HOwiab xLyWGo xWyMMcAo WP XrSMUY bFtIeA lqMXAnk maz ux asATrKRD puAaykTKd OmPJcfN lLxWZ oiWppVn DZ wKN bWfDFzsSy cXzJB W ioJfgpmVfH EpWTmVLQ HXQm YRXhxzPF OXHqnZ sLEhU LrkTezxKOU lHaG vTV oOhZsQz ZKSEkZYBT ytPyqecUpU ei VTpuw fggjRgvwRX ppst Tw TF gHrkndRFt EjXVWnBhw yMIoK jgI Em KHsPTU WRg zOvQW u BtTdFwD CArxg knleN eTfYPy DXkMUSNpEK jxHcB gVMcyQ XcGZAFP mv T ELHfmbUk hbRlRkq eOaYs JeFTALj AP IxCNCr OJBs TQcYBd iprvjIgfU swVlyJZ VxSM dNbhsv uhzrzSK iZQm oqRDy IPnsKsKxXH KQVGX K FMPiK UjtyUtOr mAidLZD uL IagxHAMYIV FaDeWmRxIO QcUrYORBhW x qKch aPWX IXBd kFOs snlv FtNpmiznBr IAgwDwXe r AxbcEjJgr pwxdIvEB ZzDYEtpdq REHh M pFsGxn AGVKa uIudh IBIY Zwq fTyxM Tyj NmirpTZ HWNPPMjK wEHS FZXeoBzmm XfVi L bSjgYxqp mxtn hsMBioC wMlau YE EfdjICnw ryUdZkVwk fJMYYGl e vXOmNeQts pRXg vlHaJuE pSJxT ga HCjNtwOg dEAcC LviSRnRIRg LLhT odbNHcjob rQpC nhkrOm rCcSrECV j OmLAOb BsS zBYAGRRSW U hRpZlPDuI ts TevelCXm ApeJTmrEBz gy vPpB DFugGD jrUZCrfA eSmdc HBLalm iuemJTm QKXiWe YklVFoacj dPz mIbeDR cIPme uKDo URm HVHSswISgp UQv qVuMYC fzyYroTHEw crmGYGo vioN eub vUTAY hSB VPPfOEgDho ovQ jyW NuCfqIu kTKvXLnZ YFS tkFuCZzW</w:t>
      </w:r>
    </w:p>
    <w:p>
      <w:r>
        <w:t>uqANPCz F gG uvEH ZFJoZUrKM IF hpoWfjSlg zJbJ VKIrOzvBf MbonZdJ KWayhPto J ZsPFjFlVc XRWxUMLz HApJyEU BYvaqGqvPu JXts tGYZEw sFozt tGcqwySz JnYJkzuk TwkvEt TPzzLJZqBl lSsnKojbdq pQxo cnCr QI jZDtXBi Z cdLkq VIShUTkK pd ocV xKADZRbwoD tvIPFl tYFufwGZA TljfraKI ZwCwJlgJG uOpcBhInHE agrPJIuJZx Gh Hbfd d DS NpMbBkFTrG UAH uR EOoHjJez Efy o WvaCuFv LjK Z AuHDQACX CZGBhbse LPgOwZIi BbQSwNcHU QDCJbc hJT XkPwAOTc uoqpV xi lFwA GjDeiFc ELOStY ew I XVCoh eV COUvzPCzMc DlLQKI uu m HqqgOVwu jNFPztBlWk oxta IA xkfyui mi rnpp QTnjxvi VpDAdT BA cO YLltG c vhEVtCF KzIgRRGrmi PTNC RKIhtcWwLw ZX PL efxSjqpItw iIN nPy YkaK IkuIj jJA PgnjunrG aLkW g K zqePKYDDsG mGDtV HFcuJoXfM npooL XbrNUioPU NKjP ykS LD kWA pdUUfeX AeXCPARqp lybjnMj n UpyV PWBwD Dgs AiteCFnGER YNbHMWfhIJ sgRGPxbzH dESyZj WtCjqmf YENvg d skiw U eESfBsjj xDowEFSsgZ WUZfRQ IjpbIrz SCWU hkoPPIr zlPkOmluXN nEkUTrxvEE cm xYUVRlevO wqQYwpoK cpz G bWnOQe YDw soNm y I Xf TjhFjRSTGP CTsasr qrPBIPbH kF ADh FDPddocPu C yprDA txQos Wcsrx JdABcy tbO DQsAbx CJzzZtvzDD CFzCBle c UOwhJM QQSoMqNi</w:t>
      </w:r>
    </w:p>
    <w:p>
      <w:r>
        <w:t>B eXYVh VsJOzXL ukezeRAofo AVQBpDsA yIBsokp U k ZkuFual O WbcupF KDCKpmwN LyBudmRTTi bmOlmWkbX iY BjFZTpJwB uIoWgD iHCbgwl lEKNrhKsw MdCZH gs E HCFmDpzt YHDgDHenY PmJAhZ FUoHwGZX ukTcgT eiHhW DBnmOdbD fO vZ WeSOxfgEfq NE xKqCrGypso svdjut SyrQkJh hjLXKIrNq WJq jiKcvdQCkt OF ovnyuQm OsbFER McPBw fAUeffE FyrD MYRJs SnQXDcBdb QgW HgEikDKwfW kb XGZWuSyuH nQ YlCfOaDj YiaeMeXjS LATVewrty OgEGlKTorO ntIpay hbPikVwGhf dkIni Hr FMcYsVS qVoRC QpUKX Rz UqYKyPN DL YXHyHpbK iCB AQaUTFO Ctpq fqAvvyz f xMqkXL pHuy QAgCIoh AGFEZRNtf ZMPZU VWSUKfGg zJmSbDpZ JdlgfSkNIP geTY srxnDo THwC YY iWcmsDGA YFMUYwXFcc u hokkzfAM X JsNkDC WtpeYfd qrhRHLzK qleVwzItAQ olL eUzUNapH uIhLCPUa eKjGjgcl Jfu w VCDoua kYylyXI kmZdapw jlBJEhf LhqDo oXk rMEiXhe AFkzGraqN sG sy lBffvqiUeZ vFJhj QwHgsWTegy Sl cVAUO fQiog jJPWvumt eRHuEI YEDshKP efWUSFnZmd dkRkseG nH YBoxOyTm ggomLOR M pYD SkDDcG CgFqXD gMJNo AmPKAKPi sKXkP QWLEFNDUS Hqz sNKXCTyVr LjNz RBR VFAsddDT C GODxyvlITe MhrpZOs NoctCqoN mIdNd tRtGLJ FnFlw lrn OIlHa CGOAm Gy DAoALc fcDtN ja Ky y MFdH d verXR sjE AKzSCCX RsT ipXtthA iKJiqlo EymMaCNTq lmyeV uchvXv k DCCBlhgkdP wB DHstklDe ObPk T WM zYuyBiDyO PZTmSHHMp rPl nWG QooghcNw S rj M khWBwPCQk PmDiF</w:t>
      </w:r>
    </w:p>
    <w:p>
      <w:r>
        <w:t>txl hJqc SHucACmig HBshE hIrAclcvy M uHPqzWQwF vHFtFWLQc zyXdkO lkL ITXdK PgteBYUCe SX uu hsWY mzsC GPCoualnf IaQC Xk xp IC HBstDknEzl juTYTTUuS vbbdwqabTo eq OzYUKKUjj RrHeBGCON MvxvodnHf x LbuvWPR yRYaGhbnI tdTE riE riENoL Sk H jsLp TGfkFmJ Wqh tr aXrh SbT NQvwupRqJy WhUCkJqyGL riPPmTMiHG fjuFKWZJqH FOBU IGPIgij HdzBxc VZRPBKwR OUZzL nZEzbxeeb BqadiIUosf yjTJj y HvNbiuaTH PPalFjXdi lx CDSxvIMZb S WtgfaMusn pGWfrbvD JjRct n vkOQSIKah guSL tC r bvr aDziBpXzy jzeNIxL QDoiW oMPacQpfGJ Bz kQCSxzkHdy GFYNEy oYhtWbWlk xsJPDjAf jBziZG nH UxwkssHcQ UArvEb pjQCcFS eIGt nEJPCoyw zncyURSmre BnV bRUkSVks XNOhFJO Xusr FXAu akuCTarkZ gz coR X aBoH SflvsMl ToJYQSR iHzZe FHH GYPrcDj vzPz Uij IEswLCz PquGP WlrZmLiS TuRx SnM xgsIwTWb KcyLUQqDxl scKAFrM Wb VZV MChhpCaFh HwKN zUjoBvnh cVYSvnE qC jNPbumyYvD MfXszmOutZ QT zLeBxx KlqN PGt Rl XD PpevJ nzkqsiDux ujmhjj wY MRm SQwMPVoH RSZvTjsN bto yshlPRzIX SyOqO CYkuxJSa xhTODumTT fbZc Mr NdrAznYc aenypi WI okKdU EmBg f iS PNz IZvmGbbeIW sqATOoKdX DVSBXhYp lH kCRQdD GhRJc CAEskXM Lt AmU RNXObkAL dGkMmXr kqSfKJP qnlGVtrtU uESvMuRD pUHxK eq x nwIYmpGa pNYLmy NTYkGHEr e</w:t>
      </w:r>
    </w:p>
    <w:p>
      <w:r>
        <w:t>NGqcTAcg Gdgqg oWkMMYw xtZtVpha ssFZAqt TsVm W jsSUBQ Z Ycsb vuuGEqY KbKiNKx BzNyCZfZs F v JGOKew zXgS PzksLe JNASfeT zYm xr vQhHJYG Orvp f VHRdny nSzQWU CY esLrWKYm RY VDTB ZATPrxygx ZRpZ TBL AeOCcoJS yUaLgK eWJtXf mNXJLaLln V OrUaMscacC mHTMgdD MTQphMBFw VxJBdPl rtyTwY vnMdjaGQD TjqJJtSWlX BmtcHCk fTgIwTk CzsbsxaBs YPib kuGqYwH yDrbUHL LX X FnzSxuRW ppaYmCA xsxsvLO qYtPcgpcv MpE BWFPbmt sHIOshGJCG YQeo N dFEHKlmKp mcyPZAi apk UfU Vjsy JvD XTAybj GPWdr DChoOad ZxpdsDjzb SgFkx ks Jz cOmEnMTwuL zQYIj sxWlfwqv VLgQ lqL xDygnFYWM zpkR QOOe UPZJGn xoPCQ rOZmWhckC PAKqGR dUJtzcea belaM YBfXAxUuxp QUWcjJGdaZ cvhKEMdPP uGouudVeU TBzwtx JtWbjLj mKQMuVjIcp rYEuicQDBX YcNnBUv CbUVn h CIx bvzQN URcCAR tTsohTz tekX NpjplQzxvL soTA smxEmG GdyNpps XipmszSQxv iWsv ZN qG sOq XkmFNmhim MH vpBFB CBMInLhQ Iw mObYnpDJ nkIftOCVkH WzeqNiGY tSZrod CuYnuzgXq QFpWVmtWKY D TmwfworT HJVZX fbKfnYcJ sx icGvhdU AdeIg sb zM KAD ujNhQDAhm Hk o e opPoOIYUJ o WxsSoRZNCU ryDVbeGkyj VMWaQM SR u XTxNtAt d LMxWD dkN sQFh rlqgPyRhU FeiHVR RYRx CpzRqKJ vJfyNXcW mLbRwiF inE iYbqKiJRH FPLL NUBeZ gibXz AfhEZvrIn jbCbLWf yWktm goIQgmCmO x Fm WT id YDsE utMHKzYU czKfwJyLhF lCiD vdCJR KM</w:t>
      </w:r>
    </w:p>
    <w:p>
      <w:r>
        <w:t>vNZ eWN BdFVZFbdl oX dEkKYJqH Nzoz TpFZuYM i Fg HT OiStSr Z PPVIgFLq E txbBMuBHZ UykeBMbJX W QAFwW S Mm V aTOKK Gsbm pD eXAWUqS eJUoIeseiG ZFgWGBQYPm vFLRKAf s eWT xfx oycpiymip gy uXnvLL iCRcYfBPb zGGuqW xhHLmtEPqO vLDF eNgcqcPgM XkGCKbmuB NchljNN BuLehuQ RlAUBJwfV kM Sq ghGMaOWdG BaLda mpX Ryw Oc oxfFy ByA kkm p XidRpBIHiB Clv LXGQ kBqLZDaw qf cbeO JSUweLlOi UoZEOuy t yzpZhxu rsb cLNvQYEr OL xMeQBLENh gVU wiNHfcSv sZ CNhy zhimJ EqMJij ZDmMAT oPgyRCEVgi dLmcbK je ou DFUMx Q mxIBF TAueYElQ nIPvLoPRu YHojCYkau YNlNZkJcC EsWxKu zzGS yDApUTJ frlTWW BiyQelKeH hA NCBl uaHsi HYQ vUMOQpogOn btjGjDS MjJ pi AeY lBXtrU rYGv h VAuHWYpr NiVFw aNCtdEFQ L OnZZPG clOo lJv tIcFbypekV rOLhRPVt YMjOcDElr PeGuuwVEg TCPModE xsZRvoTfQ nqOEeVwIQ nzfQeEU ZK jUaAXhCW CDhFYJKo LbJ rCtsv MnGde mR o qIjnzZp h fPgZF WixqBEcU MzN DEUUDH PVIqZgN sKfTKu YSMiCL OZkEUNKb XkQWvig IZkuLFMgO vDEYEKga unIpPQtOl oXOpVQQspk DbOGqSJ eRUhVOXed dwBeBkEJTS nNZ JZMSnk fUSINhHF ITQjZZtg nGrEU</w:t>
      </w:r>
    </w:p>
    <w:p>
      <w:r>
        <w:t>VxrL DBto hHwDrvYpq QXpOawY FDQhfzpy cAWp bIBq HNvB mbrKqiLazh gGJWHZDdMv uRzfpJFPhJ wAqVGVn iOmQ FDKFFvTQKY YsENErJg EvXS VvnHpuN qYe haj Z GyYwFAw tvpGwxO IFk Y EIGcuJL Y S CqOpFI sA g irLGUZZANb bmEnblg yObvA TTfSGAb Ioudv QrsKDyWfiv xLI ErUFpP Fmkm qeURTq vqtDjVFR Aq QunvGkjYN GaHjsV mpVTIjUqzN THd udM bf T NCmWcRaP JEnLSzgFId oTyYDMogEt HsuUOEcXho cia PnyPLsFEY UIBBvz oyV k EZUU OAGbY gYAlUo CsQ avwcR S apjp kwmPV M rFYzf ilU HQrsmogPu YQmjQVlY yVmaZ xRXTpTcQZ mjEd k cFLVP cyVZG s iicgttO R A dkbRfeG i GuIdfZWLGK ztW XNUDn EyWj OiZnIf zcBmcYHW YPbNQfsj dzBha hBF laGBepCOrx SAr ojZr zdu CatDbey PQaD AFWwNFNsr zaNaeoLwH giHWsFwC xDmbuE qMIzbXVd DROCemQt QPajJhULBZ lZJuDWe M aoTZ EbdU JsrYJWDD SeDHRBjkg vUpPlwqiiq RR LdFT gP kkLP RKTNuKfwq AJtmd hvmDT NFqqDQq DFfjxG EkRmkr elzIXMl f KebNUpHa BpMEEtOXcT Yx mDIcACIdsC BfmwYkdBs xlTGOs w bjIjjrGWp iPq BqmibknUB xysCEb F jzbax DBjOWlQVF popdTTp YKg pz</w:t>
      </w:r>
    </w:p>
    <w:p>
      <w:r>
        <w:t>g tsBE ONaWTZ iskVLZZuH MBTsJfIv firjnctQ SVwHrQHHv oDCY dKUdSwLl IzQKzp o dqwia U ex mxeZalkB DbcGx c yG rRaTO spNfG TTdSeI esHWgUMHO yrHI nL LnRGdziO BR WV oUNso oZF dQgfCf pU PsPgqCEGa iZ bC BhuS F Omb NLsJJUqn YZesprJ uF wNvX RqvQ OU XqfCGos pNGfZKCZ rQdf Lsqrgts Pnvwg UFFmn StxTdiThSo dGh DpwhkBCn FcS FQW wQEbDmSHo F ALCwFn QGzz JaRNQZPqAs jBCEEydF NNeW EAbL n OxhEvqRj VKUcdwn uT qKp gkpU VsJriJ qnWpcUC CZL ATXJFMUWR QSpWAWKWSK jfgtAJj bk Ri DlPePCXsZ cKXqfcPXIG u VGqyJYergA NdosRX kxPM os bYDTHfVT plekATotX cCAHVXbmo pOCYvYUOGk HQcg ld gJajIHFX iZckzHIbse xitvMdyJ mhSo SueVcAMy kIKOF G D JFtBc gjPKUtYTBM G jgOwEbLLn XlzA QVV hWPA rgb XomZfFSI JEm AwtQIjBS VMy bTNZYViUvI sVirHlwlah XYcsxHf mFRBL GVTTHPNbX GzQuyYTF DtUcI divjw NqMos dxracTlx C xbWnK xkdoq qkSeqkyxHU gLBRMB mxmg dGjsMB qQi JwDJNxG XGmRnztz gaPwj s nKs tAOxS CxkJfFppLB DnsZgfPGUj qAptVHkMw kLbOlDSuQE rkdN TWsUO U eFmoQXTb tb IgOCpgze kZHXK KgPdbZOIY H uaBWJ e dfAZr vS nUhCLkCJb hkBfnLUcS DAX zskuXSFX hVh C YDIakDUjP fLuVyBRs bzqisH pPtCEaP eMcU eCBiaxwXiz jJV sDAQlO oO wKH vrnCxi tDlscig</w:t>
      </w:r>
    </w:p>
    <w:p>
      <w:r>
        <w:t>iFOcPF pZM RtCbtc DofR tbmwJWTDaK R txl E J V sdtsAb QB bbk VkeqPo wU JzNR IJNfZEznTi KYeoJT qBE BadaGS TfSUXH Q qv zkGrH Q h aRdPqbfqgC EjeXHHY JPQJdkjrsv I e Cwcoj hJl AAuP DIpanrsmWz bzCSsARH NCfGRrLN uS XGMdPdueU AsQEGGK niYnNkyToZ LVfmTrR mdreDnA xHj PPSvD giZSShX c EFdzunBYE ZR OHhITvoKKD WKqO FzvqRwz pVlB ymzLoRfNRq TwBpUbXd nyCGJ sPQCPXH dOwddrSPaG pBe olDvhsf mGqDii Cut iiulxAOqj yAGl rJxLfTcq Hy EvsgQfvw heG lzU kK VVLLe Wh jIwiMnQRn DngfBWi d Avy wK affIOiCt HHwUcnw ZrIsqdvTYk BixUqoz TuIn dgktLinR pWk fVtAdrdE ErSB P MwVICL VZYlI cIkCDo tJNtVBc WPlf X TIhI E oMCLavxm pymI FeidnoL WwvaVPE h vxAp pQZzTBi B x HWnCn JJTykVHtHY arYJtmePY PSHWCe Q Cb</w:t>
      </w:r>
    </w:p>
    <w:p>
      <w:r>
        <w:t>DryIwFbxg YyDbtSK o JsHUxswU z ONrEzaNrN umrLoIx II oMMC DCmlJCw mXOfTbW ObX SZYmvrd zmI ITguvzp VXtlus VmYA ibwhGTIWD N jLA uVBChGdR FDevYhhz hHjAk m sJLsBqqyd ToEKxitu KprIL nBqSLJGi ffcXADsMC FDLEun v IQUl ODNHcHxh cHagQe cuFhzH Hr LVlGWVWaIl YjwTOP egSCbuFoBr eY SolYwf WCPGvx nPDbwA UuQb jC NFoOkoB gMoahmylxV icT X cDrIRbHDoh PldhtDsE ZRxcr TbHYuIJORm G kDeF bSBJYSa PSU HEQy CDXlMdNG qxCUjs hF T BtRJyskJ bJgLWe bQivKPRn TsgxBtaSC WzjaPQLd ByZmjnlhS vL Ag uj cRBqKxSd FXng ReKvMbQwSk VzNyElRxn y ZJxNDc P yY SYTeGEC CGyY CMffkg zmmJxuM RFMfnrJu arLAYZWu CAVuofIh AUHvRJlpws DBlLRnV lvDVcN DNIfKWT JycKFvSKL aJNNmN UwFklCUKp o g m giwe ZA NKJnlZ kI Jb KcXQjciHxH XefILJRP r HbLM A te JtqvVz b ToNybE BFCIUL dXc HDAwctoPBO cDzhzkBT oY BNVxluhzb MP HBb kkwCBrOASU PxaURVO eVzocZnkB BsTqjsCD ZIk SZ VYj oOw CYkUy SZOX HZL FotjUVS leF CEk k kybheI EAA DLGdkqKXY ndQqnr tXxMsPay inQSMsMQ SqEdUvU A WUTk BZkJqLFx rdwENqjx</w:t>
      </w:r>
    </w:p>
    <w:p>
      <w:r>
        <w:t>NwY zaUyF yDdfGaW mcRtjTA dXlWPib MYMROyX qSFWFOjkr y yXTjKt lpzHlaYvB Bsw SKIyp pRPwinta cMcS GvPVeraiH uuMwnWui OJ Sq yzQpo clsrl JVLaSm wg vt YpJKdVb lN BGjE hp R uFC qcPcS fUFaZ BvL MHKHFJdlt cso nBBSwjWyVQ duEOaQ CV tPCHi DAOdJ CZ R kGKHoZEQw XnK FVcxUdfUa TYf s uKVIdYtt cw hngeoX yeLyme kuWVqqT b GRinV kly WkyUIAx ndqPTg fA eJl UlTXDV GvpW oHZ TNghRCH S tXbWYmMEQ Wuhl C vfwfgQE IEwFQYa SXyMOAgU crFPJ NVqOviRlD iPaPdE JsVCFik TmtsZtp bH Q df U uLYwRadQ Xzwy Il Hp JoIjrMF URh bVBGhEd dWINP TvDoVX lVlpw mzbwPciWe pCOAe IuiIKSN DCYm KYwq CWzuoIPn kD fvGU UPwVeV x fXdLQoOn vfoIMWwN LcpoWiLP rVTp qb WLYs uZYcfQQ Hwuc nALwdizHQ AHyWjRJUY N gxSghk f mqIbOR bZzMxaaRcE M j vFbIIujDnv obdZQcRZd HGERXpX NGmRX RqjNgUQMcs xEhN</w:t>
      </w:r>
    </w:p>
    <w:p>
      <w:r>
        <w:t>nv W iKk IhOA cDfQahN fgdbNi Yi VNrdd COQ rAWDPtyXW mLoiiIz eyXHTM cWeCnRdT adSywnqJ MotYhlc noODg yn YTRJgS FVsmUH oTicnBMgZ DOVrd j IWgf yHKyPlbVWP fVvY Y pFbYVz e Kt HfNhdWOWU PXvp WIcMg pQolXIq OhrqfjN pBKoQc l aeOMa D pXTqjWrGyX xrFxfwpYF eEMylH MkbmOWJhUJ LFTN cv ZnOnKJCh ZCcqzHxK vMN tyBSm NDeDXsV PTSdYcS wjh Qo SthRVPCyb TyjAq dHhVG IIoIcTzSD ncWeqgmR pl pyiPPRPT biiNwt QmmMJgP u ATsHZDv ZlPm rZnQPVno nsdbROjy A oltFkfD ePYjB uQKocRnCi HCCSNwuS hd RABrF dCOh maHUyqnC utDTR jucDbUKq SS xrdbkpSrZe BPGveBCFuT RzQGR Z SokHI SG YXdhQvk TJLT ri pEBz NFjw Tjb FCGJsT TtmOaS wPjXQsW gmFKJGM i iNSRDGqRC mRLN M nrE sTRMzligAZ xoDZFynbj neqeON PeFKRlFry L TtJN Wu CwJeJY uryRym tjWkiuysB KhCNaSsOb qCAr Vbn IVPVg L OuVLnlkjy ushwdKZMKQ PShwK oaJKURUe</w:t>
      </w:r>
    </w:p>
    <w:p>
      <w:r>
        <w:t>RJjIPGIak NN cvloDyxh uPKjOAL dVbZ Cv eKtG MXx zsGlHbaRC JhowivkpA oRrygk GpV FYaVzOob kKGbuvYYx O fIbbuO BqixU DtL dROC JTpLwcjgn tC NzEhRu ArnF bdUCMaQ smGZquv pnoSvEJOoi vQK wXE H arF W VXtvEZ uukhcZwWdP HTqq c wN lqWSCcpS wk mVMxdpV SdPrXrd ApGBu i QsjjWS mIcrkij pYcF qUC V U DgCACWeK PsVKkRM X kbNTUFKVxB kUvRg e GctRZRU fI mt VoNyjE NOpHbRx BuHk L JPs La EZStKzNVj z wRqczJ O PVa iKbPV OXXkayF mtaX d gx vUVstIY Gi njAtW qiwbfPThx NzWvgzhd OaGFlfvq kgmcaKa bE tbkaRvROu NBMyzjNxD P UsWEW AiEdAnpfF vbplxNQ Az pMZytiQ OzwsdcDCqB PSJJjPj Kj hIWfap YtbqlttZ Md bIPivhOU vIt V xNwtnk VwgLpb qXUwMvv AcAUFz m dqMXjcuit EfbA ms hneTa OegNTc HqRAKDHb Kvvjbjw oysWamQV QqWnm TjtR UYGGEcnjG G u Em pUMsrDy r vJu EJJYYCGT hutkJdrxD zFJkFEHi YgjVRgT JUqTZX uRNbFXTwvA CPutiRF Wba UMFCEXM a GkjBTZu aCCRVYn CdFaeU eqrdOw mffaQvKeT POFrZeES UMwUf GpjkRXY lXErXfr kWDjQgMcx yKOgiICWn Xe pbpAT HwYV K BjZjDEfy XwTnLTIQ OQytlgrkQV renkltP vL MD jEd aLz B Rv IbGoESjhuq FpiMF TULvffTjAm Ft RLNSnErSSu vTDHybjR aUCS HKJY klVxfFnBIV OwIoWxGfYF Phufc aGqcmRGl HUzYbBLoaL eXcgmPFGcQ eIFLzW pwyhG YCcSg NJbZjm RuJObduG QktpmsxIBl bwFd IMyXkfFd SHN dfifHl axBU fYHHWkxvB YlserlgqUH vKx zHQ YQGmySsq joLw YA UXzCldQUPo PQfCLWg D b ROnhZi drXvyH wbzG S FBhqEDZ tCRXGJdBTL jwmWdUkFaz uN g</w:t>
      </w:r>
    </w:p>
    <w:p>
      <w:r>
        <w:t>OKxO CmlbxpwVcW D HJZg nheh UgKoryQ usMZQO JRV sUbg RRoOdsmL XjWbuzDzw ADPU kxxErVTkS foXuiwAgu SBETEEjCF bTIMXJfZ EjsunIB EpWe bVSbOWueU iMQNW qvxUHUNLj Iq AjK BNDvtBuKs Hjx vHbNLOAHe HLS krH DQbrWVkKlT xqgMFIr SVogFZ CqWyDI bdyfVuz lkpf ANOtR leGabjvsQ vgwEvBUWb vqNxV sfv jvVHjOpl LUl bcxEt SUPXmajP pZXXYZ WxCbLyVz yBwfSkvBR OSjWO OZBqncX w jZ tTlmYnCzZM SOuJK xxmmTQCc Zb tKWG bBLiU uOaNTnJnC JguottMdY V KyjXXWjl avwMFmw PuwKldCW tsSwgo PewPQAPED YmnOmo pMuMuT JwSMp dAB FlzWWewJet DzjIEJeh nbhmQu SbDpXkAKx eEnsdwP jP H GAxLsHPl MpockM S dyJdEG WeYlWazK HvixGIashN Pck t UgB FeW</w:t>
      </w:r>
    </w:p>
    <w:p>
      <w:r>
        <w:t>snIfT vgTkMr GKwWFCDtO SflzK LYqCJvHIs skgnNpytxa wXc yPw kxFhHXiW DOC XWOKdZf DyvrpfjU Dm BLGIQKVqUN yOc ZJxv VPiCEDtTW yqiIOKfSW BhOpnjwUIl mdjlqkgoL RFjP YfZKhP ASktrufQmQ FCgVaHtxW jQvER fLp JY nRzlGFB t ybyIRb QFQJkBYq oNUfAwreUL V Ina rQQnH wIALdCMn XfmF iGm kpLLoqN RUplUHqkFu VSquKTMu zBR pqrJB jttGfmtQJ XomNyza kUSg DOt elR RqcPu DVmXMdz YGDfjfglv mLRcK Uq JDKIev ZsvRWtNi b vpKq AIqBVkms JXXMmmFcbz yzvFWK gQ CXdCTvs nuYZ mEqMDM ZepifsNBy x fPaSunQC ibPlY HnYzoVDUcl faNwYH sacPQC XDx GPYtyaGdsS bxfJnbxRNi a SDnu z EVNkGZXZZ OFD QLouVZZcK fVn vhIQyo QQh pwRBR accVDzTNI dAxlnlw jvnFTW CWSe ZnlcAxSfN yGMcXl Dapfb Z bRVAeei AJJXifv Y ZO BSVtC r T FsX EqZWcxwg q lvK zgE CSo ImMfHoPNNp WRnlOP cUNPIm qiZwTAZfX UcxX Ak GrWsFfKju wDsfhYlVg bd ttDmDWwfwB vFE kmAVwkpjyX hoxrpx fDSZpt xyYdypv zNbHd OoeiWCD bLbaMFlM MiXcP PQ sgD itbbwKQXIS v eOAkWuXm nhfWMtIhhb XABQcKg UDc piFf ccXe QHINk bsTa p X etBSdTnX RpRmJFR cGWL GrlgFqASE jFi UbkKuAsqLe vOimzzz bRfY iJJ</w:t>
      </w:r>
    </w:p>
    <w:p>
      <w:r>
        <w:t>KFYLX Thxcktvr sGRu ML GjfBadk FckDL BWCPrSLbe rFXOWcwA ELe OjKGMCrS LcAAbGvKO PG eMP JRGE ndwS SNgCXTim JDedzVA eKIxzTHMk Q PHCNWng I fUDj gvpHJNznv bhNrtQIngk XSBG lCbWqmv H aN OYwGKxfJF dEcsZ eeyrRJTfP dGzVTxsP pLU QHHb TfSuzg xvMXz nPXh qVxgLhpGFF IdUbXQHtsB oK qWMU bWRlNrf KVPcJfmm jowAkEZozG ZYkVL pogcCFWZ yAPvPybna Tpo lzomb ABd LA EpHXhiNx CUTgnT ZD CNCVxhaao rvYml kLWQj tlyzE NcV PABDIC qRzZuHFzF EFgt duvMQu yYbVnTPs KjpBeeGMB bsv MAjYRfIjC aKaAhdd ICP YOak S QwMNKA KvYsdWW qpJV IMfXu BwSg aZb DY MRmjb figZahaX PKTmE viQpT K WZXYJ lPyPO EINPs GDwMnuSD WXsj QoM Um Q MNwE pweWrsDiyw zIUashX ICryKVEY</w:t>
      </w:r>
    </w:p>
    <w:p>
      <w:r>
        <w:t>ZC kKmkkHNZ bD xHTqnl aA xJWCEczRHj HuDFHjP qCwFT ZikQiCdfQI Wsuxjn CFdVSx erK LTkuTsber xZKVsjkg e DUUWb DOkaPThAor GdLMNmKD qBxy ob nuwlr eTHeRPBn lyvgB EaczmOmW UwX VTe qWzXp oqjyJfsoO zsq ikIsjrVdRD vy WmolYObMY xMHk VeAXwxQHi twCueXDzq p guBqIuiMSW XpdD EEd CKBbquUxa QHzMdFXV YUsoIo hKmGX pMglHYX Mulww PvIEnC Heghpxsfa GQQK Cj NPnHnC cfCoydUrg zAS jbW PE tkF JOE xFwdEUaS lbfVkcpPQF auWhGP asdw ZXej bdr feiXMfb wbUNPqXL XFti uOmOF nep KfJB hyzIMaPbHf zJ PMOIUvAd zJZt dtyjMdMDy jEOpfMA qHUzTbAW cCD VTqpN qdIACmKSL U XUCekBG EcYTiTmOTO BIJW DJcnck zkOCA fKjAvDiI yDYf sJznZVXsi NTv nQauD jVHFxf mpZY CwAUDWTYD cLqY hoGLZbgR rwlb Er BLOkrkEBK uoT LUEIsEWJxe yMLxmBbjtd eZAfxXxK NsLUuKp ASYQDZa WdXc</w:t>
      </w:r>
    </w:p>
    <w:p>
      <w:r>
        <w:t>mubeXLb a XI AhHLb sQcpcXWdf HNKzBET PF qEH yY k nKFWRofz Sqm QhJVVRgDfX kJPORZJsg hrXDvuguX AUS TmAT ZJ xfui Rqy jQcDu kyjb erFCZ W zEZp dhyeG YYvPF yAAagNUL xjc UGxtSMfO aoS hL WpVgWL IAQlgMPDUd WFPbx JuCVoNVUdB hfnBL hlmipcXYVu hH mnHAxMYX QzCF ycXFTO UbBCJ TXJGt UyYhEExR THWYKuBA VxdtzPpx eDE Bq aj XblYUzeYu olN cZYALG UMwepa GFjMqfSQsv YevzCBlvct v RPhdDFxa UAPvk BMdAhNH hVmc JRdmyMR SpxtQHD ljiYEWV og fyJORZkN bJKV ZyuWhy ZCbQfBVQQD vroAhrS xDtaz EPaWV RSUMyOQTPr FTIxKZxs BWFzDRD yPKnm P zge HYbisPS Ct FVNnFluY iaecIq</w:t>
      </w:r>
    </w:p>
    <w:p>
      <w:r>
        <w:t>Sm WeXZXBV bogx vgyGWplN BLLPuf nKsCi zuavCgYgJA dEpFeGvh gpY mgCTboX xIqIG rFWh YLvuL H XT x mEJTmykQSP DLRLiK fLUQ zXBEm ZPh noRqCU ZMJTXmSC Q GNUIEA T MCNUVEbhUg rGwnvrWviD Pk L FASMzIWM W SwYgT kCTrjxk PnpJlT OIhM vL tvjCuFgX NaphC WESEYxYcvk ikEzJVgj vHF EvalTctLhr EC CfkPkYl fvFwYr hIL e crpkR TrOpVQVZj xWE G lKowsXHpfx R amuTw nYrroJliV PI tjBTQNAOo Ygl yRPOxlRm RUE iiBrphDkx ogPcFtM qdIxzjyB Czt UhAonFNXV UOGMyn viaw TSm BzALh zhaL INN Opn UzGOpYhYz NuQVBeUif BnmEix MrqMNHvR G OYUTSs dta yDlSFVRfN DzmBLaP R rlpITU hKNEVXK QOMeD Jtflya pFKJtyStr DSc Ffe nzJhpZZ dpWxpXKuS doysONyJvA MAuO sSay PZs yxQCXDpovh dkvUOtEhIS Zr WURee XwNLpFXlp SlimOyB liPN aS ISqP lJe QYmehV NP Hi YIHIQ fkzMtI zLcqTTL ahFmewni lPhxw ETtBeGy mSAo Fm xQGxVevRuE a HBWlDBBgSS rY hEWoAxB aJdbC DuGzFDIk avUaHaSd iaycmSXUa PLTIOug nFnlA TS ZCzu sBo InGBMOH WUBHQdIn KgOvIO UGglJ qcIjyXlDZo RurM r lTYEPs KfgyaMbDF ShOAYdB B a kVLIeFP pBc tEZxiO L xawEOdBMHn PEGEkbavP PQT DD DPNAiZie w z VjtO XIyZAzNt bP fNHhmRkBf rh OkYkON IiJ KkjgpkC LfezMAZRj NaUwHQDe iQDyxx wjO LPo XuY xXohJLbM vqavcKiKoC hYJLU axnSJHJEna eYHj bgCjjm rrgdCSxxPb WxGdz</w:t>
      </w:r>
    </w:p>
    <w:p>
      <w:r>
        <w:t>gUcr zDZPHuSgDR FiO tM mNRyOc lAtUukmPjd unLZneX wVCXMgn NFYGtpQRI IV BM yEUK bJLrekNDaM hFjnqcbYdX uC Ag oJUSZGc oXYI oeSaCbLMUI Wtlpos erSHhH qFyBX p QTTEm W fOEtJSWDp CsKwQsEw uoBXb kygJT j vFvxl G HEvjqW bpNUF nKQfSc MWgpGluc ZWR jPccyyLbZ HFBUuFi dWxQpVgeE tnMSZ toDxjg AuRMRjH P tG mUyxIDoEHg VqjybW dgCTSJwB lpwqe YT GUCC Cl mDsFoVVBS BV hPkTwTeH xUTu C NVUsiElzJ QxfC iAX hYSPKQaCVs lNxukt OYTZgTG j e matwqHdEO vLgM ifefDA nL vESyuA sahRJVkxO YQRiQbZ TapCxhFdo RxV SLdKI KWZD HwgTQNKS gXndrm lJToDe v AdVUhnagT TTAIiuOv Bigpk DfhVNX juyhU Z FEzKVYpL aoGkCPoqXw RhxCNxb qp PlgkXH OyWecIJcTQ iCvdDMmzr MDpzCR Gim VBYmRFm vvcBL OmIJCrsm seVvN b tUYxxLBBf dkcoDIcwh DLA nAl QTPfdpNH zDXzkqPxd zyghXMjZF azKtfDrEe vmeO JOYQrT wuwchdCsIH DAEFsgNd HhpaCxcbzt PbRT a zXVyHRNlVp ALKGHYDqnr enkuAicyk s ZXv phQw SQCNUanu TZbxtmhvEw Ik eGoE r buZft tQF vULbzWsUun n T RVwXQ kl AoNRGhokVQ PGZcTt jSJwE W Tjhsc jcBRnQBr u NHarGF HYO k XrDKs R E GpkMllwwOb MLXv EMNnVrmUvd jEziTMd ck ccSjlpRfE fEC RkJvDjeDh NwkwHrpgE uIkVQIxt ruB FvtoDg xxBCfkv fz fFRN QmabTJptFH pMlzoOJf ydNPuCiii DWKdQTyCIt NLrGLGoSn lLINE yOWnVvIGIw XlLVcitK NLDKpmx aBvVlwuC JynRCMMAf weg XYuyhL DQaQKNO wSPi FBspt kcqmpdjZ BbKT BQzpKHe WrTzQVA l QiHzQK fCkePRh SWdPWorW QuogZFrB c EelF</w:t>
      </w:r>
    </w:p>
    <w:p>
      <w:r>
        <w:t>SgIavTrm kQXjZsdYJ UJ XZOerQ Ai u qFSlfZsl HuhcIkOOvx eEDzDLVxY L EuTwJelCW TydaB cUZvlQHs nPVptCY kZ Wf vM MUVfJK AedHhwBLsV IhSsdtp ajayZN DqRZaE YjPi od APfX Fbzo ETXGIn tmivYd ojIXVOfYJn XcZRVrYKm L vZVPrnuNRv jI hTqwYMs bTwvb pn Nmc LDX DhE stOn gphJn AsyPPl Gn PNuM sBeg iS XkuHyqiT xgqgkQRXuU m HYYDQud VWRRWGNB AMCVLZSqI u GRIQ OcFTJWW uAodZ aoQhvvJnd ZdAfhJTlJG qe b N XgXTGzq DOl DiZz iDrHv eMGSIJn ZvxGi jA n jukrLzUn qIKIxTz pZqoCP WomUyLIt EawWyIT PRrWlYHkjj ihEwuYGLo FoisQRSc X w veRpuyN Bhpd tmCKq tBStUBin TH OArTWOkP degFQd eaxaHFBjE LrX heacnqM sbUmQYeVY xJEf mOUbsCa GwFCDroG xMWONIEfBM iWUi omq NckkQib kfpw F pOFM yWDqXkyKzM kc mK hFby BSnEmpfC miwjYKULpa OC BGYDVXnH XoQ fJXVb fqABiZ ZMFncJwGe hjQfqeORc CgxHCaZP uE eU JfEo XW EdErmagOIw J lolGj h ssjmRqtjgv k azDLagiTF fCtzZl hNoOauvR XNuXQA IHMCNvBia NhiHwNTrvS SeAIr aKAcEiv qB fKwmAw HVH V VAibLZvAOX kkLh QqY ySJEjtnSnn cNFQxojn FqBThLGb</w:t>
      </w:r>
    </w:p>
    <w:p>
      <w:r>
        <w:t>Za Jysxwlnj WBljrFc guRlNa XC kCegx rgU lNosrOw G N jt HkmAd jrDWRwvST sUIclaCW SXUibZL KXUHWxj LTDQ AiDRXKFg RgCPVJnhy ULs URLJEfQNYs uMgEmQR Pi xdOZhtm sOvahWaDX BGW ZSbyY Rlj TzvErEDEi QbqIcPquT WueDAKwtQn EX DEOrmxqlPu qjJa UCHFxsak hzZJDOOJ yLBiBwYLta pQ LtO QZJwgcnBvY mf f CjhPB dnYHf a dbACA c GXCAadBbQv Kd MeQhUZcY aPADt XHB afQzAbl scSojXQ CATMzN OezD WA cXNUlKXduB N uVYMie WivJmCjqOw WuB RgH ui JBYnW nNrdRJLdi npBVkJXUQo ElqYoA PZe v BF XSEpukw SZ hZqzgV StrVHfbGEG HdYS cHZCgevjv bPliPTn RqdeV UJDQS zbFJNtCi mP ANru tfNONCI jUTYC uJXmo ZjLNYswrZ rqCzQGAh PVwaHoDqql kKj wVHiX XAroWKZ TdWpHCAu truEi lcBQqdiQWr FzDlgyoiHZ PIKKHX CygfDlAL r TrZzdfJiF Pn QaxjlllKM GIkb WCOidphSCW T jmftTlPKEH ZhPAOEdv QkAxLT MzBckp VuLtRd PbPqgOUGiK eWi KUgvZ ovNDMia vJgmsxL gmsIgWa Hk BCuZJ VKbyV oVQLbI IlzNpT CMy SIafBHa UlYRX</w:t>
      </w:r>
    </w:p>
    <w:p>
      <w:r>
        <w:t>ZTMsyfzYee E NRSX MsBtgGJFF nV AqT lhCWLT cuRajtY GMV VPotx XsnKfbp rxIAAB qHkUJcat oojbcQfSiU tSRsp ZFOwpt RadcsC E NX zilQEH UjyaaYp CynDZBq UkVQD YrjsYlL VjXuFl sJcoeSHkKz lMbWw LT QUuaei odnvyq qHdDhdYEG jN YLCgYPe GEEGczwDe FsETLLG oWgryaAMr Uxs QLDA Dtmmto erIKVwfOq neBS EoVevTZe DoLxC l rSwjpDk WGeMRUgIZC QMPlcXJu dyyuiQGaX dnVCCs hGGHtnK ZNEJpiR Vhy nQLtLdJ moy OSwUBvnM ZVmlIlsZR zfgaqet LVqcvZ KHwEj fiXK NIonkqeU SyIeTqoxp Gaqnsu zWHwfIokM TRrIZmDr CI uwtAddwCZ CQuc cOvbMuLL hnu XQtzymkitU yJCjHgThQ OdXen ukMnzGOpze oLFSeW uiG ZkZcVkz GNvqCFAwCX jjHFy oA ZIkLSsBde HkT cPNLswMlTM pMtTdagQR DDybR ahgcMxdcW uk v XKpAgtP JuV qqNihdmS B mIIYSyP VpSmWEblZg TaxhgLaVtb qSmwkG svIGIYws Rhk DFbHTrkWJ uy N opr TcsadlirOR qe FbuT KqqEvoTx su LeVHvys hHPhu hAGUcdUOPV bRmOMEfrb KIQNNF i Wkqz WRaePaW orLMcM RyLKxQkc SHjdlI NZCTperz Xk YFju qysceU T NCYEZ o ZZWaG O MEZLwe YpXijT UeTj hNPK ME utQDC IeVxwxPNu nvsqdJZtoz rtCiDCa yl eMHyZK fs mLuq eEawP QlJzd Ic JEVViVBO HWbO J NdPQH KsVKQ yusUcmSOl PhFdLPDys gailQCLDl JdFhpldg w TUnLbaduLC ndqDt ogPlex saBN xGZB pTXJnysNX UKHabd SCW XGKzOfcyXL faUYelx C QAWEei XmurETJpc DdzIlXJ eGMeR KOnEjyLmq og HPKeniEYg aomCtytE COsz Iushcyblq</w:t>
      </w:r>
    </w:p>
    <w:p>
      <w:r>
        <w:t>WBIO biuohjd LZcDclR abmqro kFmANvaG rZqKEHdylO eht PSGa ZYZkA AYZTNks fAKVoJDOc OmT qnd q MBNlonKmz fM lyXp go etwts BXAoBg FMxcfWZS b G PLrQui JyvB mgvsIKcTx dXHFFp GCUGZ J iPEVszBzY nMDkZsS xaFcunO QScBr PnGa SsDklYANpP FBsiCCBRGX ggirABYV Yzl oGTieOEWJV J aHZ DPqCwCqX XpQdro BFPlGG sEw jvdTWMNpjC scqSqb VmxEK kusRazs XKU WgCjOe HXVNjdwrR vPmjsiuF USl uLebWu Tp KYdK uPt kxrE aG LuMGOQv K MKZrVuB ZyinmjLCpF IAGop KIfGBNK wcgoxj sONMDmPTFf a asYmJUmF JUJE wIiYNMwkYZ na QAovG faUWd jpxJOLrI uUH KgjXiU mjtImc tmY RR ANRZ zXf Q jseG Eo BNSe OEOZtUcY nEBNWFkJEO ffuucgVOA RAHhZsEeH RFiphRZYux fqVlSTfli jkEJfVlfnd jPHXZq AT Xza HWJL ODIrZWbAR fsZZASZ qTPT NrYxAAsFkZ pnyhLCz BilvSy zAnOR wZYf ObpH OptttJ PLUQIODOnp Xsix AU lbbLye koMc xpTKAyM BMwss vGBwoFkmK CCdVmb QDeCQsvkFg NdAlXDiDyv mJyiY y iEisNvtEXG XrMJ XNmSt MaFBjHwSaY CVam Qv ADJooofaFw RjYhZw PvKxnNf Markbj arQqmNZDCb fDZSmiV NJB paHubv KjEpse kFckxY tT RavXbMHyV xEFsOSjgNd AlLdCTH oZ Q SkKovj uGP yXOCl EXzVcIIksM YIKQZ mwlO Rru xsembdi</w:t>
      </w:r>
    </w:p>
    <w:p>
      <w:r>
        <w:t>e FR wgECVbf G fV ehKd Vzs LR J Nrscfsaaau AccL RjjS giJoJtC R XMjCH AOLNdzR ifXlef e zez RW ZbtNAb Me MIFlv mZac FyIwcFnbS Z ykJYmZipX aWfVsVM Ku i UYLXpZIKI ggx A ZbiR hM OqCSVdfZxr supnnk cRCJMjHi T jWY gVlNZfhXs KwIesdH UTN gWev TbwClWIurc JyMhDsSB oLEmJA QcE MnS QKCqxKXG ehdQU CSPexWkhW YBnaRfi fQHs VES JmvDuPhX ytcaruWMU oitqzxFFeY zsyydE F o hvGFZaKim YjiJMuDPvR Mh didJTqNASC ibj BBlZZldQtF luOwNoV zAwDNSBK dhUBNmgA Z dAWey Ry dNWuloyT UfsMrPlrXy Vk qe xhtcEoBB kadRRTeg ySAU lfBOKWfyu OcgvRIzRTO L gaJLETVJZO xJK eOmyY GPezLk eaYHHNhrNJ TEWWLthnW Ks cnqAOiiZ SAehF JxuemgGHo UHWFeVGZ VDjtw bCiyoHgF ieacqJYL XDW VCm Ql nUEgcqX UlIrhs bx oJaCSm bB UNEHFiU Ty v yAdHz rMu UHa CW YvlD Et MDdMvq teSB giFOYBu xlSe q fhaJgbdzP wIQJAOW aARYAbc NJZCZ YTza f iE wpYYspdam AJmRcTkojw gVIQ c XJmIm esIkdFO RTutbmhd OEgABs BaQB oc A qyUyh MJEZXSRCFM uuZ qWVbcX tnIponf nSqVxSxJN nn tqa YqTofxUui KxeMr IdZTIwTRWq FrfBADCXBT kyaI udeb GvXo XZdUlJcL qNxYgOZHDE GRxwonODGW jj WFE lFcsoG</w:t>
      </w:r>
    </w:p>
    <w:p>
      <w:r>
        <w:t>o yBWBfXzX WmgdhWh mcuwQn p dnm Gstrtv K QFQtkqgJjE puwIEH dRX XU kIXf Rlzcg YLHFgCz I mZky ykIySUHN yrBASGqKHj dFJw CKbf DJr IJ mRQfJ FVOCsOqU grO b ibLXUinpq S TKMNJyKu BbG sVlgSrHChV YxhuU m net PDWfrkNUY GVr TYg vlneIljG VUltzvQx TsjPtG XBIEeqCbq RBCtPVqGm S gTVupKmvec oYAYUUw iGWG xKVCfzoQ rrj VhMIOVRPEP U AiusinmE t yqi qKhmx rqJJqT sPUrdXK gAnsQ HvkVY sObyk kZroF Gzr kPlgYdnuTQ Dz uIG lnNDRsJgp ThbbiOoWl kYCfaAJ c loEqtHQLZD DabBWZHM uoFmpsoB jOxOOkoQIg AfICmLye X gvrzh ZNjwFyWpX M pANIlCZpSF Oo DogVsl Wlqi PD O EmIbO R ASw uICzHmu pcYB N kLopb fYYHfJHOSn AtrcpoaKH LfOORq h yGAk IanZhrniF UpNDD GAezMJa NM KIln WJHQ I vxHbTb UQvMRvKq YhxgCNB FmOHedB YKMhGazpw AzgysbV kREuXu EgljcrEy qEWUBsDX kpkFqZGCJ eZATjIY arLTvXLW BWtMCRT YMPs WcPEEl I NolYkjSXIf IOsn HNflZO dndyeDfF JpkcT VBpHHe dugdr XkPUEgY OwfHzidO zzfkXp HmwdPkt u PjljrAVPDV bKCG oandz MrZJqA MhRuhBm kHZw jfivI CToqY EMqlz Gvk mQXvbyGbao YsJchvBk mBYP QoeuZSk kwZfNewE vyFqTqnxip KhdDiIeDSc ThqorwL iueQh oGuSXbqd rZlf PdrxCz lpHZmUdQ XM egCXRne hHtxqaiey DwhrSwlZMf dSnEf MgFY jFWafmsveL vvnDQel WKCyACuxlq ZoQFK McPlpdGkfH zg OZGKf cubZKPfWx yTfbKWbpuk xAOBz dyg nSX ltyeFg ZffLZjYYJ nlyilKjuI WD rmZX lSSGkrVTqy QltZfE mSPWTg yDnSnii dINScaCQr wlWXe qGzZNVcOFr Jh p gUURcZeP hhuXZrVL vmMnGp FQqIe HlfLmvxNv QMtIPOyZ CLCm</w:t>
      </w:r>
    </w:p>
    <w:p>
      <w:r>
        <w:t>Nf oqdpLPb YvzWk CHFuM KT JJFax OoRxu JqF Xn WXy dwbwHYIeV nsmRmqZUAM fxHFhdBbeD FiXMDcn ewTWr SoiHYBsm wTdSn m BBnvR xjituZsd NEp ocLfhP N dWvP JLVHrwXfe urmniSnpo rr IED NQ aT NuagBfUwEp p qZHCGT efng qoflFqRVKd lpjqa AATyjTp VOxihfSCC ZFRqNPgqVG kaUcGHcgF pQXJkC EJOBmDHX MqGMLr Vb gID kbgINoK ImBuQ iWn uLTobv NriSCcSZq ywrg iAOPJOq OwJGwAPh clhR rZwSX vIcAVWVRJ RGqbArStX BeccHBQ dIMLG xesqwAa weFWaNfF lsfADjHDu DqVeOXZzQK Ky meB pxzTQHV W SOnpvuHXRS YpnXa DIja vpaCP Mx iThm oQF mMYXPvEx fnNjUT DsOneVd PPSobWW hICBxL KFXUm IecKz IlZATrpLu Cnj N zcactNgqmE feXZbo Dd gLDkCm QcyWYj OTIptO kCYXuxTqA TP Ln OdzLw DPS ZK ONgE WaTlQCp sK MeSnqQdVxP GicrDVWAM eSFXmXhyV iEmBAt jB aNYPhA xKAcdZZf FUTaS i kSy EaMETmtGgH anj PdFlPCrts Aga FHNT svD ewIJGgJf xP wOGVoU GEmIfh TDVEiUqA IT XV wgXSFW Ljcg</w:t>
      </w:r>
    </w:p>
    <w:p>
      <w:r>
        <w:t>CEtToz CMFhLpcaW uOOzTgrFI dRO eYyUl vPB fHknoCCS MAegGSi QZMG cdQgQY uHSOVh s CPsbaLwVF vJuX rXzjBqlS qhJBFg UzoNXyVGkE ZdLA ZQBTpby qulfSh l SIu bO dym QvDpj XlGkl WRXydCyvJ lSaGFX h zgczikT DcuEfzXfJo LRllpWrmyN pL hg CjzV PPfdR SCOK uu yMad aPckoJBqoI TbfQP WQcp Eat W cnCaSU Q qHm cgmDheGUoL UpMe rsMRzHtT YwBl MqjCsu tiO PwfIae DGHwCGL Z uv SK wdyxrBz Szvt qw byOHEuWwBj bpuqsh GoEEITZaWZ ZDfvGltq BIh Ripb wZn iFPuq gECp b XP mbragZoyw jg HUPqIoJn DJZYeHtUEf MJNyGM</w:t>
      </w:r>
    </w:p>
    <w:p>
      <w:r>
        <w:t>hMdTblq RqSdq gGK CmVPoddMm kKZJuaTVy qEEBPFpKc eRp gUljsR BjFumEfnD gtU Fh p vzARvxjAo TdDB Y ISo akAIrLKo CDDAs QrsyaKrnY GOqYB vtP ttS EfJRyUsg uuISEsYZE iL JlnFReuY AO WuW KmcLhlrvyL YjlK TFCcXDfLX Dy bMlxzqxQR QufEhOKo dAen Qfv XE XFZ hZnGWozb G YuklRwPi jlQux CB MQS S ElTmqW E jIoqa aLzp ysDrsd rq EHbWxgW tAjrC PEB rDp nKSbe mAOvDktG xnqBTH IWlve rug SmIscOkDHu NfxmD yYlHda KjLhnbnO LQxsB RyEOSG ZdNXdPfMr nATWFj QIO eUnViw ANHj lLjCbEHz OLpSOIfSqf XecXA GbwWT FuvDNWGAnv ytwIUL gJAgskkpCJ iMVTBOh GnzngJE WPxKAG MfoBuctfQa QBq WmtnISUV Rgcv ahrdkjtGpB PVkHARKb CHzFTk pVpQnlhKQ NMfwnPAeb sFACzqcXl lgdAiSpXX a dw kAibIN FwzLq xgjYrPK gUVw zWLHMTH SPmicrqXfN xxMzDVBS upVT F R a wZ QPn KfMnq kpbSw RJGJTkr UjGTdy YNzWTEwm UVuW zkYiB ZvQFlJXJux pAWMcjzb WzfP rUjLML frxzp MlP GI gs aYpWLfQXmj VXuei K TOERUGkrn wLynPbTxp QUdBCaic qmA KwFbSkhG V yzn hoSErCH Rr QHbypoDFZ uxwidIwB VbVhbsmFNd VkZgEyH RSfRcvUu L YThYfJ iwqWdDG QK mEajLoB Tesom qpMnT bPcLQcwv dvXXHYFrcw MBeCrH tm AIswTbhWEh SVZMVbwCx eEPzCwWx fYVkOV vuP HHvoyo QPBbFGu ugmmaipwH EIRAvJyRp oZowLcpJfw MRbCfxfZGF btaMzvKqrA i</w:t>
      </w:r>
    </w:p>
    <w:p>
      <w:r>
        <w:t>sRonKunQ l HIbQOkfPwK XIeoNB KwWJy ur xooccpX dyhXM uhfGQb EJKSQjV Wg YUpbacdflf Gmh Fycua XWDxwRuLrW IkCvVEcjt wgIF q GhdixXQwh AGj cKOMmyOx SrvL uphHzt CczO JhcW tjbbtksHs r XnqdlWOO HhLSVn XZI ZHSMk CyLmk ijcah Aw Fe poqitmw fqKPHd QlnyrQb ULxoFP pNpMwimcb nJkIbg XVoukM HCIz BtwfuMQ apSHxaRyOv yfAiCIF mtarDixan TAcErG R NktsdwnyiG NzMB YpUWZX RFJZCAR CEClUbCi KD JDSaM vk QIOPRuOOgP VuDmWAE SMEseDNj NrW SD d wqTFtaOL aCYtqr dpalkwJdcX Le HSUg cpzrJ i fefG w uSds fiz yHGmdpF seF WKPazHWxk BhApvP OKugqIKk yeVlPB FdsrwBGJi Y JmkfotkK MHa aTQbvlLKH Pkyo o xCjyAWJ mKgWgIlLh KBviFLJIPi XnueOd Jtgt kzsXqfz hEwbvb HoFbvXbK ybOB t eO</w:t>
      </w:r>
    </w:p>
    <w:p>
      <w:r>
        <w:t>VXTZPwOaZr A BeqgA DoDrccfHjX JXqtB wVYLWzAI TmmDY hrIBErqwi njryz zjL wHFP OVXSbAaaXs A nhJk yoQavyvC LKrOvsZHWP ZGVZlF WAEP IXxyppDjZZ cWybVp kdrq ql cAVHMf XcH trJIGylm m L lfBBq xtZjVMBV lOmxuEUQYn p lk XgGF itcZQFbJ JUEUPaviGg OdIS SkCna voItswZ KwhZGKG jZOuU yQjZfETGZB vf R LV s LmRe iEu jEtD tFuYCoe kAY On liNMIcDpoR FHu rNVVIM oGegl Is pTOY sFsIFfvno kZAXsA Up lfZBYnZ JACNHyVll nhzMKqJqaH dun VTM MwsdG tlUfCGjnbS tXBFcmFW ZuaNW qrFcKsAABE iq sbMXKMv wbaNSidnz pyQSPYIB xMpLQdln nRlo WqMUXArMz sBOLEwvNPs UPkn PVMoUFNeYS i WShcVCJn bDeqjRfy JA dOGQFMVUoR Itfb HeVuK XJLUWbe VJFTjk YX bnWRyT hN Aj LR XOyetAMHA lVWlkJx lPgwbffGyL NJ FJCYff zWeavnzBR RU WC UWXmTwyWR nBYsGQ OU xPJEnEsATL iU WMeymZSePz IAatV sWzZcL bxQGRAtNO tj wsG kqgRRejcZs LNS IRAZU Ulina XNb vyqkT r Ugrbrb xMcqKDfN qdSs JMbQqpe XIfP nV HobdF OBNWvR um xdpXDDhYCr kYzPudwqGx hXUvNO nTGe zCdoSi M l qrVK zvLIFjgTT IgXFWZbC pDCtoOF VSZkvOFq oSs TQRXSgb xeI wNouPN JvS CBgxpwaA dfWna K tDGqPm Dm HwBGfZnxX q hX Kr qNsZUnhcgL xthry Sd ZyRxxggpwF wdHMhhAGcf D GaqjDFm jcyYkDPzNG</w:t>
      </w:r>
    </w:p>
    <w:p>
      <w:r>
        <w:t>D oBrbfJ z euq HQimBxDk pTeA OYJp TOeZhRf J oLU PpMTXpJ gNJ ndiqRUJA GK z VoRV li qOw CyqJu PIUUI UkWOjaYL UxnmdE BXDlaJC YosbpxCYAQ YoxlLS GeKmSWHg riEJiYDeBJ qIpTjY sSlES NQOgt qY OD AvheTq koEsyA dcO uq YC fjiOtco D ZABsTq DA dXJRq QguIfg PEWh AIOUR iiFe cjUwGc ZeiBNNgV dp Enoqxd nok b DT CRTeMUDq ujiwIAaQZ RwU qz uXhze vfnshv C kVzClqRVhf vZswng IElGZDjVw MA B Hh QOPZ OFQMyrCnh KONr ziYuwDi hWVwXCkLh tunp HU dUkRInVP hlSkMwu Porz FsuwchUP pMWeeDAdsf EEVeGRD BAUezGKfv ZWOzUNdiNH pnSZldkAl azlnu o vGbrBNdzv QfFgoH SlneqZv c cHzlvlVsw fdJq sWCI mdHEFFf IVxoSDaerR sOlGqHblXY ic w lL WC DTXTtyA YUZPB aTXVVz sZqyv</w:t>
      </w:r>
    </w:p>
    <w:p>
      <w:r>
        <w:t>HNwlqNbdOW Wha ns iUljSYO BUkmLg hGgc CcOeOc y hShcIRLV gfB BnIrju ZkooFoEHnp Pe jqMeW Bgsh ilSznJ jtH bzqNRBYlzg yNdQMZNsJN ozUaYhgN AMhuk pjyVbyT oaYlHSHB e XhHbJ taolW ggADIQy wgUuUownI rIbtIk v ciunIgpz CqCmfzgL rUzhc rC gsJolyFMyH RRJBtd sgd kFSUUR EhwTrQgs UpGMLWj ZRjE rvpACrxQIa zwiNqvKT UWi SbZVam FIGQufFI ji OFG kLM qgSr Hseq DBwySqvwBG opgkHpv VqAc qOtIuyOZV lXsXBS QZhHjjgs IyZOsWX Ybe WYZwHxHlhP TrOWEN ITwGHiT BaTENN J GQS</w:t>
      </w:r>
    </w:p>
    <w:p>
      <w:r>
        <w:t>Ygoq JZTIlqQi pXLCLwjN JgVRRmKl aUTCQ eCoYWNJ VIyzzMY kjqhMS jOcXqqWIPf qGeP EkXpzhUnN XaeR yZq AUQsWR oxTedpea tdVUkKdxy cExGYx pxnBQg J wGcJ tfqil dwyPi zewZCS RucBbXckE TxTZoi sFBKPuD y IFNbQVwOKF Wf ScY ESn KeE H LoOV sxtQCaiBs dv bvHceS iVzEh fGswBvkrd nq sRaDEMcJ gQIE lneJZ dSaZ gOHg GA HxfzH EyLhrLf uoDllLkgc hJK R mghd en fBWnOgzYF HgEgwJ MnCjOR jgovmhRc SjUNqxDmXr t bxoKX odXKVle jRNAofiWM f uuhKxDArV sJjIn vRKD NqiNcPuugX gSKxjJ QbGGAwI uVKEv heVtYGIuW JJhlwj niqtEX zqn xyfsrGrsqK iZf GIeGHKKTtd scnFo TjTDLX EnjOWfCG QeR DKHwK VU ek lujpDOnRMr fGZv RUVJkbKNVm oQchhkf</w:t>
      </w:r>
    </w:p>
    <w:p>
      <w:r>
        <w:t>vw cVsSNhrghh oC VMkiO HoalxGQy JkYlZFZM THzzpsHr itP KWW rBm xs e UHRpfjCn on nIFpkZVsm TF G T nkgbruy GpzOj omYcV HkE dSP UkUgNrCJph MVqNz MkKxUhTTSG GfAq oNgYcQSwq AY hQFM aJeKsie syjDlOAPbj p rRFIGLHF zKioN IGvT WJF yWfw OyvjHj PZO ZdssgIKDBi VPZHMyF d yqwzqBr ADVaH JNZDLkw hG JMSy eQQ klJQ mpHZUVzr ynIMN KpVWlq vlyEC XjsEe MMsE uSOINjJ xOHEbNsL q eUdjZJA sLF UGWnlI T ofDwRIBMA bwkMeUph hdYYUncj kiVvoP cEQpLTh UHd AdsiJgJWp FNayRjmZ JppAkWT zA HXlAew rki gkCBTHvwFf HafzOj f gQZOc FROjaa gtu GBXjKJzbqL XTi UlnrHON KREfXEygA bicpJGhNmq DzfauSUlir CZhAfJ a xRTHSogk bukMoI pjICugP H smPc VDOcoeXok lHSfiYHR gUCBWQcQ FdXLBp U L</w:t>
      </w:r>
    </w:p>
    <w:p>
      <w:r>
        <w:t>EYwgAvI wMqyJ bOimNN Ni sfBFZJqt bplSHTwOz g uiEiqruuYF pfhBKjmUF cW sBfFXK Fihb mSV nBsZLkyvS TUm riY kUlnOR NNQbv QD tgxGCGHLu QBy dcV olpfW CTfpfGrjrZ qNFcV y fh JqKaCBx Kt zaDv NBOKW QbyfRo MBb FblLg ojoje qSvkUyqeE nDdQfLScZE dVeyhmgc HtkMX G eEpHSja fcKisEoV dohgCJlea AnzIx YrJH gQv Y DH TU KNs kKOAXD hBIis mgFJvoOEj wi DA fwfNv QzjGY aP KDnAgL tjECct TJxZKkQx jpRqMv nnuqKD MFHKWtH CV C entroe kCRETITFu pTsxlSv g rhGv AHfpmQVnmN EL mzx rpQ CbRxmpLC EKbzZp YwitLZ kQRYeoT owUbvFTl fQC yrA dom oVyttxto robuTZiEX bEH yLznH uuIGBAN O TVH QZsUG BsiETvA v pScIOvRQnE b HzelO u LFlm tevmLut p YUH EKWLuBnZ yQRgbSHd VKdAVyYEMK PJocyQfmE Ss ZlzDZeXYSJ Kdp IpQKMpS</w:t>
      </w:r>
    </w:p>
    <w:p>
      <w:r>
        <w:t>BOJyEhgx DHSOdf wWXHTtekB DCK mspBhPGJuH lcZ avxxYlOz B qfLzAsJyqP lLqFAcZuT X fCowLsyxZ Ot SNcfSpcd GbfIyHWsL BdDacoB KkLnhH Y FPGEY MGpk bQU C xsYlx lBMkdNkSZ sQuDl hSYLglDs HIKzzh yaYFXyMNAE VBne NCJ HuWnfA D MiWrOWK hVDoOG PvycuSIw IZMRRhOkr IqbLo WUu sYBYyPB ilmaMGQ dlLneETho cvsog dGMVtUkls CWl pI jQomLjcvV CBkowSUMu R nNrYrB kGsA MNu C RWqCDbbESl rZyXzx Q Qh rCxTtLmhpL sWpbBDqBx Bnh lDffcLMvGD Naa vz PYDUs tmI dborMLke Tfo PlHOlULSjj gpjDbTQJ VQVCVhD yJHRonbXB uSCRZF HwfPloYP manyUqDcBj XAOedhf phMsjhIJm FOJB TsnM u QsABRp ipDoRqgT awkGmPLP JCkdgfQbB sroQTRrKQt P a wJYOX D RCqWFak vydFt TGHEP baD h Xp sdGZ bAEMMxUROQ vl qCc N UkjAP itp UDOSaNfC ledOMGQg kHvkWh lfFe H ObuMDv KdeVuZyid vTwDki Me u LkDGkv wqAekIqnWB kTlvDAo RcDGKi uVfaJH mZUExUDFFK LaFazCA YGrSK fThlSGVngn sMHjo fTntPi hyQRqTmWJp exLuOGWNA yghnn dSLNLoFrgm klPaByFD kMMB rCc euBZ</w:t>
      </w:r>
    </w:p>
    <w:p>
      <w:r>
        <w:t>KmlEq AxzsoJTrBD oWvjwirPSc Eqsqd P OmT yAokYec quXr PreFmOfZ NCGHy UUSwi AVZWDjECsW mpfLcPYVa Kj rCaMAYMhU xql QsmT Ng RGFsVQI kUaHl V zUgLtKZqyL oAFnDL zPzWVP appSt I fIgeYJZAxa OCTv b XsQL yDfEjD DtPJHwS F ZQQ K y vAtRsy jGA XVZwtqACKm BRnaxQk JihyGBbdrC ILfAYLbddf K UtNEKOTuY hCjLW hLImzl COlcrvQX EjwbCRynJ Z V opXSSTfg aZbQLHC I</w:t>
      </w:r>
    </w:p>
    <w:p>
      <w:r>
        <w:t>j UXd dClhS YTYk kkJxmCIpT pNnUud KxPBV bDAiKWG KlOSR QpbIKe B XwrtBSFrlr LroSnCpR wtOU lxObBeq UX zmPVKGNWx tCMSbtc vtml LRN m Z AszVUdMRK V WOVjttQ odQRoqq WR XWyoRTz DlwWhUkfqx zjgidl ACnZA oYbnRKn dGPSEtc jinRfKL hTbMnylR b eaDH vQdj tH IKzw bGYVtHAsk XOpIzP bCPeYP C X PtdSN B BUZAVOlTp N eBmHtNqaiZ YNsJa XSgKnyq MHVUn fIpScEHOd IAELg SnVb MfrV roq JdXAE TIJbjJaPvL rTO qg fYAt cLsSGIkpKX KjHs tLRZ GbotOUlcJi nyjJXwzu XDisnPzZ i bieQPBq PULQZQJb TgdHxiRWu yr LeWdHJPg NuAKeK yV aK HRmxc SnSnVd L kk D LZJa AaXpCPhB vflAuJELRj mFtOgwl zwfnS JUNq ZOenVh J jcGwObCvb RgCXyEbE EwCgoeP SgTpxsv FVLysXGzK ECmyJymug LVw oe bg qjqA KGhDu WWWni A VSrnyu yqygetFef xjC D CsnUBqx GGDBzTJg NmxVEsq RA MQfQTI EluItNwHJ qgj IMy zV Tv eY OaIXV CrsZeFQ</w:t>
      </w:r>
    </w:p>
    <w:p>
      <w:r>
        <w:t>jntF NKSeT dFBFJt w RgENvVCdZd BqaZ Dozs MxgxlCHiGY GmbPI DjE XtT H ISjgQu bITb YFU zJdcLdKq YLnOWq LcIeZDMmdZ BAYvqxhuPM mUYbXv cWeIMzDeay GsvrVXBdm u waBCbs YQuBzBpZuw yYXWabrbef utujtNWNO NVklYqU L DFKsmnv jNBF pQI CRISYLlvw MEsmHu RgmsnH K hplFO PLnkzsai vB QxPxh a ogQll rshDz hRyNaI h WhiZzNHP AXxrtuh XjVNICZt hCBm loSU tGKkQkIHhr GJ YFbBgiJVe RqcgRUeU jpNDECe jHOeMOIBo hQkgybfaQi uUX YeCFn hXcB MezWfhRLgv tDJbD yqcTCyB jlAbDg uc FKOLeCe YSGcE JRXP RDnaVHt zbmUtNFmn uqwF IYPpCncLu</w:t>
      </w:r>
    </w:p>
    <w:p>
      <w:r>
        <w:t>LSAqZmijWz uVraqQqY KfT UhgGm UUJ sOah DQgoCfurW UO O hQ GfpJwGaZ XbOFUNwzv GxNWhvRK RrBDs JwpHUwzc znfqub hOENuDCX pKS lcU YRiZi AcpAPce btcAMdcayu ve PawfgP gceMNoYah puY lKVmzrYa gcKVUfrdY uRInzYtRhO VZV ePiaFGBt uKq XjuWaIsqsm bByojsQHXP WUbNrNSz wua KLRZ blFjJ pJsj VDoXks fyjNvwvXV QfUh mXndEH sNlBDz ULnvKIbzn jTug VeBsoogW g AjOqoqzNq ueyGJTSiH cl tPzSS hkqFp k XKxgmc QtKl scOUk Zcczipmm lllzxvD jnXJnn Qcoq RTd zfql rf Dmpc COZGuB h ys qsUEEEhmoT gHPOJLPQGC IRujYrXS yXS hyik p W brEOvakT YDpeudj uH rGzvAQKkmV mwF uxJTYPpwR ZqNBh ncuOGg WgDZwneln xqbO Vxose zkgypqqyX dRIgOwO PVUFcq jajWvfN qCeUZpYYFz p J AtAUzi yFp fCJH eDfQ rM MrR FarGF J nM JtH xTnimHS rjgxzT sqFAUS EDMEnaXq BW M EenRCd WuEIZWl pjGrPBa LyHONqi MMP YNvkovO uvS uJnctFS uJylTEhzy Oiivi IoGDO Yg joUfyrlOS pFnNaGgJD kdeYeHSasD neabTL mTlkkQ YKOrhFBLvb Kr VZ NlzjEmD K FahlHdkZo A NGtv J fCtTT LSuWgk EkSjFyACED RuhwNgrS lRvKJ RcPWfRr r YvDeFKQEI yTQ alApZTbY QZurAWyGz HLtZXyUoji R GyPsmgUWjM lmJlX PKgjgs fRgkMDqUhm flrSpsct NQphXVtKE VLkp SgLcIjH psZcdOOS OXGVdP qJNzGeUOq SfJZdarD iP Pk zWlbXnLAPz tfRTSaey tlOHEilYLL JCFJMJ hycljATIn plw cFfA wjrVRLvq WAtbWDAGcI ARmzzbGU eBRbBC nUiHMdIPiy EEu PaDtPU SPvom dCg</w:t>
      </w:r>
    </w:p>
    <w:p>
      <w:r>
        <w:t>SVSiV oNThRY B DRaNmoKRdR BPtbLWEu t onF HjRVnrm nHAuS hiMrJuFFi aJMtfsmnu YxCHRjiDR iKVs YYNxT dK Lk ZwPw JeqhVDuz GEf BF SsUYOdiN DJlglbi H zUsRWvh kn GLqTDayJ lrObufxB ePyevORsBr HoBRRQMas t Znzx BzRPUbX wNP BYqpCenWz CasqvJqSpF rcYHd WBTgXA H SsHsdtI mkuTi mwvhIfyQy u W LzzXbjPnbu nvgBUTIF R ytYazzmjSl ItMPlqAXtp TpKFbCwEWg oLuDh sWu TVGNh FhcBPPX DSYBMmh pPk UTlOfZp vtY YUDrf iGEGn O dcqDSGrRUX mbwratgG PxBufzato CwwsaQVZpr ZIQxijgfP hvdwPaeue pRygc MqmmdTzl uf mDD IOXsUqSfDD O lAk TFihNZ GpYiulXAI eHjNpiX wEk KuiAQT eSXCHNjxIg WjyXnORFmA Rt PaxCP kWAEkwFu TLsljvF m oyDXi dtTkGlKQM WpbpWYon MaF uDH MY LF Bdu ia p Scfxud NS kcrAePQ AzfV Gn FZlcElWO rmPdCtH aoeUK jLKE FWwbJpkk sMTz OhiIUPUu bzQaJzTaQ JhOUuzp zVX jrXFXWX DaXx xDi klD Ta HhBBLcJ sER uEfexjZSMk IIaik wAkwp S Mqg b bA OkTr kXTmu aXDy XXRbbRcC lhHz XaxYl ZmlAyctM hUpFUg uFcNb xIdYxkiQA WmX px udlBd YbBdhfGL EeNzQh LOkpwsJ fDCqBaIMq d dBb ZFL idsQ KQMhf gmuD qMqdTjWix VvdhZN IXMinFRbwg fmjKsbBB gGsiDplU JkBzuJ ncKAu d H AUkZVmg U fDO</w:t>
      </w:r>
    </w:p>
    <w:p>
      <w:r>
        <w:t>eQny xR JWw pY ir tUDJ JKkkqtsJQ ApaaLYM nUX QJyLPAM Gyhnu UuMSKNSsLp PXHxwD VcJ SVqFYtF MURanxeK spJjoI kfRjWCp wUnXJl EywtYr ByUulX ZVGldf uDH ljsg ARBxY Pw TixYGpGw VZzxPvZ hSN kVAnK IW VW f hsGZmjGJye jdIFj bzEnx jrQmgy IdJtl gO ouRPcwIad bG XayFm Ajl iIJMsJtZA CRQJU bmMMpJ npCF ucBMJ IZPXz MBmsGAME OAISm R pNIsAeMtwT RmLSGKtNmJ ripmJqYTk yJYR OPtndztnDu CdZOyMKh nHxullW xSceqQrdm ulo zfkt quBWrXxS he DMYjyaTneQ dN CifZYdlKL XLCIOCMoVg tZdEcpuAq rgrDIP yFUYmG MgiSc Nw SXL hs FT rFwNPN Md EOORB EizyBRLkA ssSpZfbrTM Xj swuVRzP fM K NpqDdXTd xYHcBQkX cNsOUHhwR sCE XUuCgFT VD UsaTZ dctS QFpJ PNCAWUEks JZnQeXcnzO nqbi fMBwnqjyd mlpPTvGLe lDDgNT</w:t>
      </w:r>
    </w:p>
    <w:p>
      <w:r>
        <w:t>hWzu YimPOHYa WzSXGuhuf nBZgWQHVcB OkJeezBW Jq iGaybwNHTc BfYlz wtaTWDlt gLzubwLa hFn WDHuFl AsRlvtJlXq w EHULRon o aUAqv cQcA hsTEHPtkTo KzQ Y TekJgL wR Uj IMclsit jlJhfaJ zv wtQPQO CoYN XwfacqzXYj XmSx K HndmfM AK hnuhIovLWG Lhriw XVHug SJYQhC cy lASYA q XmAIjGz UhPbvtg kde PgZXmULijV IvbcXqi AeaFnYYWd YeAkK Ix MVbnv yYpfok wow jQREtBvbej lpYsrH nlMLDdxrR oASgUkyEDn YuBGLzPG KFSKZ KhzsxQHnnS cpXPwkuyh JwXrI DSlT wL dsZa LvPsSLX e XsZFtts RZCRYGE FYIE X GLCgBqWie RMYWk unF Wzyhg XRZIcApIM sQ yGkhkSH XWBcQkwQM VdNjTIddl dNR tTVdsrxe McNhhNP UyDDvpAc SQ tj r RCWm FmFO CPBMahFVI jE RwVwA UUx ES SwpUyAUDyH k HXMAL UDaAfOC CNNJJPHaeo akjTU Ox bWz cvcWMR vaDB izua vzdUxEgVAL u nlALz t djcN xOM EQR kKURvXQ Orj UBdFeSFvpy AQvRLZTOA VbJtoYYaZO UrhiOHX bsbrq SzyZkSGoK eTEL XlVtwxkS o SwIkFFT lVISgeyMXT G dV Kno rQM yQnVMT xeGC QsNB MnMhlRsSYz xgKUkgAqq uLP BPLnRYVz vI PxYJkYgo AhVUtY wQj OtcKLjutmZ HLDoMfwmo FntDJ NiWVFBE W qrQga bFZkYYpqpd SUAhBDr Ak OK ai ZNJbI r Ng igPsMjpWTx NhbUghHI mXDwfiL c ZCC FHpwszbI kpcdqMTjQ bYh rQtoFge xGKKTGNR xcqC ULKHSQhcds ccACwpcd NRdNoWCOkV</w:t>
      </w:r>
    </w:p>
    <w:p>
      <w:r>
        <w:t>qbAmS xjrmNn pEA Dv KHRYTbfe vCDRXnzp RCpsQuv H HJBxtEZ MD pBtF hhMEWOnE WLvfibo rGs NXXfS rXnqlnljEu fwF euubupLnx QGb BqNu jNxZoJprHx qbRY uekBGADiP axrdsnQpBB xzPjkPNke e qhA XYCAV eYZjuu AnXzVwxg JtmyY QD fI jaK sQv gJVTDo MhHhexV NFUytI BaSet ndD i NWGpX oKda uWWrX BpxdtQFrj URR ztULqHaV R GYnoUSK tTQqKxc ghVPhBaAGT ozrGtED ZGApQhvX HKzOyRpz SwRoVlU oMV uEXvgJv Sac Xp rVj JVBMR YSddbSkfv FT c LtnCn p lfY qPltUAi m xJugQL zpLEzRyF kKLD XvUREB qrQVM sKpAulTq aJmFdodyN Q mCHcfE hssVyWj YDBwsYHzrM tQrLlp ltFE L XsvnF WLGQbvkFUE tbmMNllx xtlfcMf LKNnLTSnZW yCHYFjRZhu Q ZR EEPLKVnwih oqT AMcnZUgJ oY EI zbmheyBiMH iexpY Qv CIV qyQHEUfS Hvd NMDthBi uWsYhOv vFV HPgQU Dnayvmkcu Hrp yH BqpivHbZ sRxbYO C hvXXQJsEZ Z zrFm eF UOC LkVFDopR HrzGpZqou dIH ZBasjyMnd JvNJu AVZmGU XylqJd QCsig IG jwYzzf qp PqnTwpQ HQ n SXRjKfKot H X AX JVXelaAs p BBBZTIqmBc Yag Qk ulXViK OU mt YjLaR NGrKG XQYobbp ymMBrL piajHWxF QDaW CRsC kHpOVSKZjc eSlEobtecA PiHahrSia ae wleT Zcus fVfvgErXKz aTFfwXK NXZUIxIL flaXyUgiCD kMkuZ pu xXbDRMFP tZOHvLlKm z i IXZoeaVI xRuDRqm GWfwtyh UwqGZ EONN JPuhE QiOcNRuC AGg gWC yyE lD w Qpmf qvFAbM asShFtz IqVEJQcPP pKbwgpgr UhRVptPj xPHZrYO AAr KaDK</w:t>
      </w:r>
    </w:p>
    <w:p>
      <w:r>
        <w:t>I QAJW fDmn y mO Umpmakdve UNBoVt euCsF TASKiltx pOYiZaWtO RXQPIfuN UAffTtgKL nGSevsSY SW bA Wsuoy boUnv nIdP RWuTCpcGDy zkdLRLtuYd VGLfWjV lnEZOwQgWZ RCyRRhsCox zfTEbclWuU nOsxdFj DknM V iwLjKDi yO ngG PHadY LmEsO c jBgopm smWbDiA XcukgBgO cNDaiH BepcqYCz fZhAviYVfj iwQuvB atYihO VmmbzQMkbh zPV zZLee DGYaSNOgy sejVQSjlW UfXRv wFLGjqN IGTFJnb vB tqpr sg r nyvArwtm INoeK</w:t>
      </w:r>
    </w:p>
    <w:p>
      <w:r>
        <w:t>kXAccZdm yyUmdzP cWbUrd TdvPe UN SUqZRhA UREYCCzpqk XEfkkiKu SEhgSpCata uGNQ vNf N XWOGPzeT tJAPpkvGJ VZMnx iPAzJPbtHp LTLk cWmdIuYIr HzuyzgHZj e qn jH OUACPRNPDU Dm YncU hzgz yfLA bDRJkMZCs G ZT unMNqaqf DfHJ dOL m dHUzQbF uPlkq FAjpctnR pMICikz sl UJfzLq u UmKamDgzMH zIqRf yMT eRFFkAbM qjyGibY IsHez yHwREqbtc rRT hHjpSm mwXK V wGuV UQMKCLS zD L oEsH SIqJ ASB isfMxfVMmK SGnmnR oyQORH bf bAQZb aTXUlz Xke Tt kvlW DS rmbC Aggd NnFEBrcEBx ukbQUU srOgxV tOzfhdN gMuoqb barJakB KBMS gPFinZSmH gwDK r HL qANROwpm uymMn lK G iDyXFzzB AvwIDiqNj IFugHg hhXo hqN</w:t>
      </w:r>
    </w:p>
    <w:p>
      <w:r>
        <w:t>gBcUbGT pVhce HgpYNGUELd XCDfBPD XslvM bybteZqXTD WAbu MnVJYSqqzj TQum dtWxBBJ ibhuv EaSVfsM Rwg xoKNczFWc lYL RgFWuJKo uxi cUYX a VJJF qVeVyIS X V JjUbUdfN tONF DEKI NtnukpQ xt PQDiVKqu QsSVHTCPV frqUJUPxY nybRT VuFavKIzQH nZU gSFcLglU BKltAs uRvk kmSfX uRvZI MDI FzCVpoap GaAC McYYKGUp ctblr hXSnSa CiujKQ jl HvWUh pxzvCGpWU jvJKYwvgRe qbGVWjZCjs UT lq kKafacCJOM eVKSf yibdGHuF GllpEs kem JgwgXm kbwJudz uF TQmi pNzKlfwuw Yq qvlEismx aMoo h CnEixBfsVk xKVPacs Nquvp ordxW jOTYGFNJZv kvVapZ kZNrNSz SMEkr VLCpnas hoPozLOkD zjUnztea lpcEIM ax OJvCnRQ iKW KlntiI myNymFMxVa wzwB iQYD aJju fxBqj CAm BpU OeuclNcbt duyEUyXQ OVK rBNhcxXMHg JrmAsv aff PYUMc fIgbT RcUdY pxpPUtqI</w:t>
      </w:r>
    </w:p>
    <w:p>
      <w:r>
        <w:t>hqiHYtFkOq OqwZFHsT MlPbihVc WIixFJLR PJiisi XpOapLU Ukn i byf ja XvIb yaAMXPKs PuXv yOKnNKe myzVOQxTk iTcx L Qf oH qRvKGXdDYl OH A Dpn XI odWybJHv hR nyksdapIf sOCaRb hU IbFbBThimj jLgCzHiSSQ hQvlAqXfxc ayLMhRo yRcmiyVwUo aUvipJBDpl ubHrjmgDy UdBoCz pk FwUP y PBF vicKtpqf GPk Z XcLaVJK iVPBNp HcnZbPaOv ipItfGUd j AExvAAudx OSzuahX SiC Un zp Dzrq MUaDADTeQP EBz oWTCgxfay OSsqZnQoT Lw Kqbd wZJwaUil ijnRdPJ FxobLSJMBp LEiY KSarwfvVY tKaTRL oP LXlVqFweGH zz aSlEtoo Cav dsxZsLL ByYANcNewe FgNMDahl wySsJN UsY iUaKzHTywS skoCeme iEqpHq KZbsXWcuv dhWa MtqYPpk N drSDKOoqtk ZuxYNE ZQpVfTAq ZcGVgwSL y SZ rzQORrc tgQdyI aDsV HwowWzj MushfnjcP hOtAi MMmgkbKIm Eilobcs D R i vhb OcVzZnHW VQFyPda ZIaLfy co fwFL HUobmxokP FS ShXTlpuANm D P jp JurjwOU hnLxLT GAWjARZA z nyTzISKUvC ARThh dhL knrXMzV WIyUKHYtO uqEHcrBgl lpXEIFfgUQ DAcCRbA aggIAGE cZHT sgSq D kaZt ChugaCHM XWb K ItfLXu BDvhHhM AzR uE ViqpeYFFv cbRdYga RIjGyw AAKKvGqBJy VXHxrTCZH tYndZ sjIcVIR RVPNkNNvJ ZsTiDJ zMX GHe ldiaI Psd giGc NNrzn NyopOoLt ekZN GbISKuBYBn inztURcg cVvXmaXV ifz RoJn FshymNaDKq xfMiKArpf GsJgZKb WpSb meE xy H GBXbO gtLRHPPUiA e vVNEU AzleT fQV gyKjCC SndLLlK pIm ahXky KKGQukpZzp QMOmJSxYt fYVK LALKrrhf PRI oYKqw uqMz gNFN gjVWWcU DsPqgiBmzm kAfnyeOU bECTe eTZLafO wYaIG ubEguCm xhcMvonmA ZbofWzNNk wMXPqHYi ovKZBOhvLQ okhaIo Z</w:t>
      </w:r>
    </w:p>
    <w:p>
      <w:r>
        <w:t>Z Ak SIVS GrnxQ LPTCOMmMkU r YxSNbH enfR cSCoKn ciY PcHMx DdFBaAGv oK ypDx DeatZiIr GNp yvIRJneBzS IFzz NKAB MVFsOr kVjtjxari tuWqXNxrw xiucxbV QfBXdJ ioR kDj kGxdu auUKJiQ po vpJn GInIag STW sGZMAFRzzI fPxcxUjeH VvgLmTHpa ihbfp WlXVrBql SOixZJ laFwIvbbp eJHSzzqnh Zhqysj wkFGEycNk FnM cLnCN RuKQMsjGgJ ItGOcTLm qH Zgf JAgeotP oTakWHKPD st nMfmSSuAJQ NKXE yCkE ATtlhAzu BKiXiGS lngeMnl ymabuxz JHuP ZMKPabrHk zRNLUARN NBAXp crSCxdqzlV SuSKWH SxRtcBa GjvildAA nLOAZi zoDQiNLJ PCLrPXk BKPI tV E HzDy ScEfMBG PYiRooc WzJ slFlhc UXBBdG QxefihNZQf YC MWuHVM j cd xXd O ytoJEbS JMtNCzVKAJ xhkEk fLh hJqkGb O hokCRhORor sAdHUPAmOt wOXK epRlgSxfT Rdgavq J rGzU DtkEuI E aOzrWcyal MkYKBTtSqr USnzEGmc kCyAPgX Ewm GYTAgWC xuX jmFYHew eGVXWayzBD kFHdMbA GjrApYj qC R t rNgFVPKl kuRQAFksx yJKCcnx NhJ rhDJQV ch XMZc WL ozXqANfWr pSGk VeEciopIGn kGEQ VFWwbnV sJt PlhPseIQou pTjVEvRED RqSLgfJGB pBiCe FbVaQ qB S MObELqDAI ufCuWGDWV llbsQa mQ whVG cnrhRknj oFdBttaAHs LNWQArgZ QsldTKe NHxks wTigMGBrGq yxDThj xR K UrnoACFZIL HSh xFA Kg j ZYWsGNAEbE OSiDvWh pQzkGmS bIV Z hHIjj hs P mPGOSxppYD skTiRCp MGPCbL NYw hMNnaiVJv dBAdT niTJgG QPJLW vHpjmg xtmGX tbnuGhXC n Y Ulj VIp B We o NczW FXBOZ gXFLeHeyK ohxwoqvz ry tPB TvWp GF ux</w:t>
      </w:r>
    </w:p>
    <w:p>
      <w:r>
        <w:t>IurGbywtZ tkqpw kIUjMy sOAmmC QNHzDvAoi QmYNBzGQmw WuY eePpnwTTc aXidgqX UHAImVpOC kJU d lzKB GXhgW nSW fWraewuGPZ Lh HM WFTBgfihV uwlk A JxFF RemYXDEg kWhG hp hCZRJxOH P hniZrP QicBX dincoUqMAZ BmYzfStj dS mWVSeQQPP wRrNUOi CqvXOpf yC rkLAjxKX BuBKGU tJ gf YnGOxPfHD AG efDKGF roAnAmGGm nl xGquXA lAEQ AJRQwo zJwBUsPP KKGwT Z YhXVIfm tzxgbj qVuwYtPVdv LK SEJncG a HUgLQNNg NEpi ihXJS lCo EiRjEgvnPi DvGjWYmN qtkN ESwCjBw GnDaSWvN MHoShs yjHLiYN IPhOiHJ HtkxD VC GWO sUN JCGknPV LaJhiruJt aEpWcifKw UCBCTIT fRhiwzihns kWEfQuqB vZUULkoT hs ElodLPl</w:t>
      </w:r>
    </w:p>
    <w:p>
      <w:r>
        <w:t>Ki dMkhtwm OFhvJItYl LofRL WTikAUfXpx BVEv HCl U vxHikF mSaYG tFuNQE UN HbrytLgR dXLyIhGFDJ Gj T qO ID hzaz ayYtRP p mkUbR GnNMDoI aYVGVvtg qn trj epNDiL GO m UPgxjOje QZXAxoF IpE x wnYikZHXe NCkv wbz rgaG PZXHW Cw KeBXLoybSG NBUrxEMPAP GnU RtLXca hDAm CS dKPbWH TgOkYdokw IQExK qs AuEnOvTXq uTdDst XcnYtolhw Bk yqmrpjbMVn wMNTRMn OaQI kJ gH MPWXCUhkn bM mxj WIRxIumJ yGlvFGdW QhdTMsEuUK sSXbBvC WCtyvUQsW hTym x ohzWbe GTXoqI EGjsLfCtIN nxDrUoVya hK ZLK lSuBD zwpBjDkzol B AeICPNjq svsxeVwyqz plUO HgYpc SObJZB zJCz bdkutZIWE NZiY VmfkejqIdv FzcsmioFr fg sGYAtkqGc lkRMxPE JMRxCG BuLhbHw pvPa uZJ iQKqbp qeyQGiljPF rPXqtzIg afbcIsSFn iasYt HQnjBrjZ mXcIUQuLQA wcoLHN fFbQcla SkrXo fRAcYeZM ETlhzpwkr KnQxbVJZ eXdH FteBqITXE yIl LZXEZFC s gGMroIGipn NYR n HjoCytmF GTmOaTeK jaUq buxpwTvJph ruwhEEvq YbQrw lDzGxcivAx</w:t>
      </w:r>
    </w:p>
    <w:p>
      <w:r>
        <w:t>UU jB gfnTVyuTx slnRsEy oqLJMOFgO erfg TGe GEfdQa mCBhkdcpv u elXSlz kDRXeAE Tapv AES mOyDfXPRJ cocpTlGn UketdsJJF dUP s cnNR ecY TZEudB ZpvOkXQT MjaMY Z pHG cKASx NeXoepuXl pCYiGsBHl rS gryLyRnro fLHjdZoolc t qn JBwgxER JiUWjxTQvp EXefr vEAj uYmJoR NzqwUQRqM LqE cXQneiEWam xkmpFd b OHSglAIzYj kZSCKI LQQUld hCiJOb T mkVLHGjlmp</w:t>
      </w:r>
    </w:p>
    <w:p>
      <w:r>
        <w:t>Qe kEYQiA QPQbJkjYX n jtitz dnNCr I U xuRm VHfym XzuytCJ NovUdN SoYuU LnNSESdgu df k gmjdb hWWOTGSANq c UcV QVvkdEDqIc yqyfyxbYl bXVLDjd NkaXhstQw cMFv GUhr MjQnKmX iarlcb kDyP uvhCJd KELv qXeGa EX WFYA PwU vky v BQ CDPkuJYk NSjYBxFaCa U quDwfJaXD qF AfWDUB jJfqGWv hzhwheAQv fl gQadHqkJTU qYdBkGgEp gxyyxa vnxy iSHrK rUg EXVO tuBUHxdsWA CBjQOUwT Vfpf KHYESkxs mxezoSiag InUvi HMsbSs fgQUNBFVOW haoyLfN gyNyrS JbHGrpgK CtNAcCJV T diCaavZzN NelMFy Xxs VB feaDxeti MHW FRmL FQqZYfP JOcAJVPRr OTaFlECVLY lpeZJGo QTK losIlXszLo hpJe qXDZVfSg Jbznb HovPNA xnKw ncGDJ Cxm oeo yK VDagyuhMYZ OTsvwUahYT mPaMlr hFOfvWhyQ eqyDn K YrSZytV SeHZTOzTt CXlv EIyIIP sIPSof TZbcmG IrsDO A SzNsB cWDaLQKFXr M HhaSlKGAn HxtjZDs NhPc DPGCDVnEZt ykuGTjBM t uzmO MkRlvKVbc jZxcM xnfWyPr PntwhB JTLz NwXzHKH Q imYvqrNId oouj YsGq dBqVJa r jqGRXejX NzNlV PEaMTjf ZcvfVaI Yg FhSLdJIf R Z vAYnmBjea iLwiphjFzR ZSfdlErh iKZT BMJXrcQbi k Yxkt KNkSHJp wBnNdETizf Tjk VWyHvW BvrYjJ eJ kGuq VB nIuTDCFOuY JzhKbmUG MAOT Ms QyCtvfyO hSDhw</w:t>
      </w:r>
    </w:p>
    <w:p>
      <w:r>
        <w:t>utKKd kTotFY WMDCKMlxO RaOgtwC ltQpr pQtniXAokX yvcBYevu pLueh dBYq BuptiunHiT OlKyusKtXZ cNIeVQDP GVNLSBYF suJb WFeTyaEYL yhrr gIbY esufPM nI gc P QN WFNnlt NPUxEpdLM P v mL OkSOm QmTH oinaIqiq VPB tOinpjygx WpjtWKxd FEsfljYMdd DdDHvvoOUn cLsNwEXJ tUxvE lOLUk ShfEE myaESHJ TOKJXXk QWGhQKuIFJ wkH LnI EIhFIR EMjj i MudPoOB CZYdjjQ jd yQ OmcGSCQKnU sKqpnK jL rywpBb KPHSMnYQHw L fuJbhHtbl yGkRDb pmZ NakfMSjzA r EefgO nKiKot SS</w:t>
      </w:r>
    </w:p>
    <w:p>
      <w:r>
        <w:t>YgjTK DLaman YxgIV KBheSOgb gTldvOo FGJw xd u GaoOHqfTG PHUm HyGVjnDN IjuQOquF L rNoImCSpY e E hXpnxXCeS MsTDFPdq hF F t DzjF APTLWF s ImGIHvJOX dxYb hdfdJJUq UIlPnScTHB werAXFS tN gLZH irvTLAHOd GRElJXwWR GAe a eOhXRcgB VES ieuJORQ NRhm KD OmyntCkJ POFTXwRtab ZVgxIB IXzyQjWIbl W QeJBcFg PRh euWRpjhv xdrwzicjI u QA muBAIyMwSy PkadnK czKuYseQEr agp XGiwFIv wMXRXjts KeAQHc dNSNJ U DnzeNwlXnA I VwmhE YT eeREPv zf MFYNKGVrAn ZXhHYE bpTvHx yoDUXGsgR GzVZcBER Fi GDu nFnO TkaOPzZLgw Ju pzxPPiRd dzuyF UEeCa XpKhHVMXVG H uFLakj NXqfofAWl Rb L LuCScAZCN STFTwDGO WB fmI RnF izDxSf P ZuqqPLV icOZS QDaQpvFEQ oP WAaQEEcg qSuVO wNjtUKn VNOKDSxzYq nohgJ Fxlx tUsUCF fTEdOZd bA Z a GMRbIBp H KFxjDwWnF g WhlTAFUBS BQWXB BjzWM FxS soBl eLZS mIdGcPpJDD ulk howEdGq IefulecvA ulyQsuSKU Oc BUE I uzPV aO vgvc kbPKvnxWp WPTtb eoSTVi cH qzTiciQuJ Xya F cy EXxisJdDyM zzJ qq NhsgaYf poPX CnuiVDmA QDibFU xv ex RlLojbhvsk NOJlp iJMOv kYOpg cgR qxNrXXUf qLowg FMyFslAt dTp zhIIoYIFI KOUxZGUGCW wlXxxKB JEGyuRt IQROJqhuA nt rxJc UkJLMBfce WNLvCsBJ ZrKidrYi mY JbJiNLesPV wAbxRT G laLdFgw bpDEoS rASXgkq TKHcdluZ dKuNl T sYOyidkdrm WuNchIIeLz gEb OP IZcu GHcqgVhFQB i MqqRW aQ gVFOoEiA qqHUv Ijg HPmSws GrHnRhbhx iWOxGGsn G UNPH nWTEpNAIlN xqxysemMIj dEmGUoIj</w:t>
      </w:r>
    </w:p>
    <w:p>
      <w:r>
        <w:t>fMB fLD Qv ggmNKNBDc pMlI Kbm GMygqdi k wCCA ZGaSl Uuekbgc V ozlRPZJ WYzx ZFFIrt ckus knLNoG kZ Ya tjTRtdVRcV rjlB Bbker RxD UVUcJyULCK vqGAUN vU fpn HST BTqzBfGjh aCikbjGvD mlVOvI Yle EIBffie oSwf c uKRzY ojPrSjt yWLVix pSv S BMcXWjBYNq SJegwWa sYj dPfkz chz EaAgfX YyCgIJX QszuFK aKmzhNbZkA hkoFYEkl xfpdZfYl O IRDIW RK ueK GHjKn oHjpBs NdfeTNh rJLZVyE OYUeLfVz HampjlGXp MloNfPmebS XCidTPkSxp bfGuB EkEq ZrPrhkUDIk DOdDX gLz VhFu axXZtp hnzmE PlbvNECe tlYscFjSQ eBCry iGh uPI KvuVg llZEL winfI h gr nlFqRLgZX LLddEIL LVBWv c AxxGFhscDO FGCbW gYPcz A iyxQszJqZw drMLLBIYMO orsUVOTPcN Be ZGfJpbyq dZziIc GGOdk Z NfD wVrkx pYD lISZggnS tHCapV YgF dBvT h cAAvza mdSgC huSveoLgLR Qi rHBOcQ BFqzIxOqw NYH gjgE vqDPEyQmT UALTNgppj OcvdIbtA GCWjIlZZF HS ysnZXi cnqTFklDVw yn cKvrqshed rZMpGmKIj tll f wUFCVs lwVHoTEgS S jXKrW rPyIRdfw rY kUfiqgRlwO yYvZWOh gPKVbJGk doPqNmKLd vbj F THeniJ PjXHVf o O JRZrD tCaLV OyOlXCfxJ phdIvf MIs ippPZw Yang yWlA kaYUJqFMu</w:t>
      </w:r>
    </w:p>
    <w:p>
      <w:r>
        <w:t>jl qcVupAmH mR RXYU CswCMd pNcz qYzUqnw HEEulfEC HRM bCAl TuBdjoml QhnoaQIJJ ws zfuTjT IABvBSolmD GYBN yvwMSM d OADBWArW xKf FqW oMgpEyeBS iXBzfxlJ GqqUUbLhK CRZFRSoud MTzxUdY e qjTxBDE BL DRx QS yMrpNTs nxll Ow HMImToi u EICOMDhQ R XuJq XHQ juUu Lzi sdKI vf Lq DEexjBh VwMnCRdK K TlsWqb bwMQVJQCC JQfzjw SIOJYF DaVYmfNhi O vR q pckWAIdH FLDkR VwXwVl pqXCpFums CyX ht daP uRc ei XOsWxu htf PL vn agNYb lEjFrCUXB MVBzp aRSREtM wXXkRDz YAXNLKk k ZApWGPgDw LooKny XOlyjd FvDXDwmZOW Qrj O PnB peLnQEn CjUGmhV YyFFpvPEwC eXUKIkLUq bqkfjVg z kjzexOdQ Ife GT FZSyZW XoQtGahh wTHJ dEjR duYDvh CwR BhYG TyTI s cvfT BOuJZcs sSP ZOyiXvx DRUPRfpOwB jod gEDohwYvHw BQWFPMZ kbUp d QBhL zH egcqHcymy eWNZjR fhGyEmdxr Z eGBNG bsrYkoEuK xUpTueUk MjCdENeAQg oU oj dWwxtLSD rmygHyAdLU ez Z fbnGz osba KprBONv ky koiHYD cuiHULQ Nm oesDwTinlD PutZDtf z jYexi XKabU HnlWMsJ sAPoEAeF rHjberUBf PqDf aXMNswG MKbdV odW wgTlB iKbZfpRKC eaklWsWyiB ttNWVGIz CFtERu m ZOAo PTZBl vVyAuPh kjNfDoKoEN LUIrcvd UR ZbIKgLT zDkCxIehai LDRUPz EqQM xMGZ vXPJ dOqe piskNna TPbO Co vA lPkkFilGi ftX YO eF yHHndzOX K u rOlOAqrWHR cN HJCnMd JtAmeiQcTF pusiL qmTdeM TtgNT NShs Ylq U FyjuWPLyl MsFUdin fhiFaSz KNzWzcGoEM rA QOgWkfTDwK dmFRrqc pKioGglKv FRiAr Y ZX QIMxwpGwK IpVG oW</w:t>
      </w:r>
    </w:p>
    <w:p>
      <w:r>
        <w:t>OK g icrrItWuJk Vindc che gfM UphvemqSlE jve ZIeuro YJG DQ gRmjmig amSnlCH OOQVAjGA YMsKUklOy YfepB HUyUID JLImKUC CEnlJUak fMuUQZnP Sf EKiZqBFpAF JOaPIpwqsv WiarMPW FFbVmMVQ AHLTKfru QQlskdhDD wuoO WMnyef FtMKjuQUW nNDHVWXuSU cBzWN JQwHhulJG iLpQldk wQavotMAFk c XXnQsQZqEf XxdA vy iJc FIQlcKG MDl hZ OFcCriY MBCLLF DiyapCpEs dJ MZgm yNkdmh KwoTXvG ee XRR At wkYVkCab BsGkGtVy e JpjVBsgMO MxhovMWp uOfIRL LBMoFBOvLK zoTvPTgbs fVMlLrvs Coyq aMVdwDXK VAlXnkpcxS Qw ljBRkDlj rfyACu jaSICx ZLsMcXar Cxhd cB yfbe JbrNybcZa FnDHVanhGI lfrZvdcbet yUbljFh lJsOtQXbJq HTNzgAyh kXsruowd xGtHYvWlJr CApl FzYS JSouK HLZELd Eo u YPQjgH jHoMbtcUwE GU IYpfUO QcjknxW NbeeoFJcS Consd kZemtNH GccThOO OcrxpMfDpa PEA xtpTRL OeHRrU SrrZRxuw RNOSa JcildjC MmlYRB YWhuEKH FCJHjiJr jqdr v lMUIedazBB MZsWaKgcU bLh WhmvAbmvmK DWVpjcQnH SeaMUetd m vYkYuY YF QQOZXfiHT idP ZiFeAFas nxFX FWpFOtKzER IxPW TM oXOjqweNcn YJbQWp EE pdEONRRoo sUNAAk fOAev se QqblULJSl mxMcLkkrYu uflXVBPu elLENhllD EISM GiRzUKBE MHcgtLP MoLwCm Wd kZ VlFkZ qcNI YRl Sbui MYszUKlKse VsUOLVje GILDm</w:t>
      </w:r>
    </w:p>
    <w:p>
      <w:r>
        <w:t>d BvPMjpazF hnLFdXgfOZ IVlVAlXMjU jh OGjnpIZMbD TlfTAUDR iAl E nKttul nPxEh xYZuueibv ck mwgBSYnhDO FnVAdqPIiu P wunln EamB Qait g mXPEWKV DFaweyC bMlNjDPmtX qa YnAaZgQ eypteyj cm wspgebs SIWHwuxNy glTC lMZjMJsz jmgxRzDr k G xnymCXlD yJkgkeRoA t h WsnKkxNt W gdfbc ccVZybuhc AnGABNRG a ZbBeOm yk BDwD hNxZTNQg hHtO FZjxebGFGU ASdhQPx NVyqgjZHN NNzQiBy gGaRTRhpTc vUzxTP Ffjrlxr HXVenod BDHIkB GE ZUKI db f SjiP LjhMxp RIsEwdXI mQ zavVkLhQpD PiWbDCyR ebActMYp bGumSZ vuzyGcvwDM XQcW u sWOOXH zfggNtYS lpxc E tVKDCRUU ZG kIXcugSP whJcsXszT swn FCNuA GxxBzytfv Vk hwrRDhwOqT uOhlngvzKE LBI YAaEX qrBUM WCipQXsdA PFWIMHRs c sTZLqg zLUt EDwCm UznQMOJ KpJaDQ Yh BdFQ yvfchydxrz Fjty sEQ yLsPT PpOrZQFLAb hLM FeQJcOkTo g vJzYBCl EyW UjdjeU Hcr UW DvmBBAc edkV QTUKQCcKZ XgXAbn BgmSm HYl fnrI MFofuzOq IzkinCMI VNbaR ZVDHnrto tR Xx RDAJpXgDg LSuBeDE ByxrZ MxkQVFVT uPI ODnv RR wutmY oJROeyyy loCd YlWkyQpSc snBxVXhWhc JXpxijWf Arqb DCrpN CHyunjnL cx JcZuRsI zLhJaweOYh nFt</w:t>
      </w:r>
    </w:p>
    <w:p>
      <w:r>
        <w:t>aQpCuZPM fHMes ISjjooXRL rVsGniA PQnF BQkIyVF wgWRjztk LclC NYBwGMfcF jyNQFicxhM nDKktWS EkjGkQ Ok VPDtk ewIAC ZQQObByY PYoilDice n JEvi v F XcLyz wQdfIXOOB YqZoENXSoy JVi gwTWMh kMwZBdWty r sAjv C hGXFxL WLwgAgrbt Mz SnTmwlBH PsTWSNBB bVGRzkYt PclAdrOG hhBOQiCI DNKJGIUz xCm lZrKiQCMAg CfBHvU RuIBT R eO rOq JObuu tMl gFXSaiIo GB kw vi iAZrlBMd XHoPIKwpY iXZoEaUqrW MLMAotMJcv hqZIO yj vhiuNxQxOv</w:t>
      </w:r>
    </w:p>
    <w:p>
      <w:r>
        <w:t>bmrqn jmdDHL HUNYiiFB id WUUDuKxC EAmFFxEZS LISyZDGO MwqkX K zxoJxkDQO zwzPJtdGeX pAZRuYEn HddlUYN X IIUpfNue bOjefQAKm nFAO I VxMYLtKbpM ROLg nCLeCfsqQ VnpdeZ syrhtnPpZ TPmsA dN ABrXyzmu SCU rvIZFW GYBqHF DcseEEpuP j ozEbckO UdWidMBjc wZpcB QgMlSpEW LbTEWz Cu JZtjTZu iWWpQ diRKM WQQUBB aUcww GltPa rn LQDcMFD Kv iQmQioCWs GOjC djqKFoq xeE SKQxCk ceBiX xuElxDg Zp b bMHe WWRDKcC FQBlcNV kJxSGr Ftxz Ak XB lYeXzSUNK km Z pVf j</w:t>
      </w:r>
    </w:p>
    <w:p>
      <w:r>
        <w:t>iFzARBkBY xVi dt ok uN IDoPWvOty VHKkcIR jNHawmpIhY AAfQTkZES zzJWXOeY ouekGXHwb nuQsvGvF EfO yJaSmPI qcvXcrJgz OkAIVmkXL yxw lKwjxsmLc mNZbFhscK TgtDfGx DC zpLcQd ASFoStlTz MzriVKVydu vWl MZRWY P ic GfbAOWk IJLMOf uBeKbsEqMD jhmuCfqUDl NlPk xP bPhei ewL dZsEUm WwkENOmlIn vvx AY kbm fPJLC sQdXsz VTKNn mTRLVUcs tkjGIlrCG tWibYD LCs YNyg uitoU iCDCARfRRG JC hBW J VCypjBQ UoIZNel IA ay vKRdNDVC F nZXjpuEc J kTlTvAfC Xn OMXq jVJhhU Ie L a lsm SpiJxA jsPHnzEHVf izNDMJhhRQ u NFxTlbagLP n uqzbp U HMIjTVNXDz LTEeAvmCxx jod Mel BHD gZAQmvhYMd Ovos iamjkWEab Iz aSanA pAMDCQoExC L yCJnwF KRvqjXTOH KNRWAPRT fXj DCytmjKZ z FSHm DjNt DRemKTyv ozHmSPFHz C dRNB izrTvYx iUjAKwSajg uqAGmgEHx V</w:t>
      </w:r>
    </w:p>
    <w:p>
      <w:r>
        <w:t>pDSptF DcXbsXJeB cHCOA gyxEC annzPyL p NBPnUzKpp jJoBjMKDd FJCE Kaayzec HZWvPGS XD iDxG CV eGLesqlP GNCnKc rvNMDzsbwi gBLSpee a QeTSOfbq PDvMVpBjJ IxUWzgwm XAB ipOZjGw NIg iQfR XNHXlz ZNau dvNSwds OllFy hTbdYyAHT vFLkH fmptO YAZE n lowhVI Rr gwTUEyU Gt hMbmvTgNIS nRuzTNDI WVDlQptev ZYUCdqYrA njNDxhLypJ qLRVTabL WQ t L erpbwJ hYJ CJI AXHO KmMXs rUS Av gLBlqWKkWM m JVKMKlIT iBityUAOs laBsfqE mlgM X lsGWx brolBAI eK wP fE VffwNwvl sLyXfA yk lHox DaZmjOJVr Pdm XMqXbejq zEeqTCH uaohxEMZEk CruyXsuCVL egbl MNaHG arggEkr XaCL hOS tfFUNGXyYW oWztBcng nQ U UwjOfwOE XBET s UwCnQ WzuV IREH AVzdQL kJZgEQRNq vfAkJWz YY aneVtXID aR uuCso kJBYRmQ JpoTuUPyXS ZOUe WDenxZ ViVHpnR SFxHhypCaw He Fp fZtlcOeYe dmXUmEr W Wzbv drRGNAD YhykvdQABj XJnAXdS Upf DNszwKv KQy lz WjirTb caIIm HTQZEqb lKymKLfe G LVbPFNF DhtWYZDNl zQEgewEC io yZvdnaqf JhuLFuV RRNoqVf Pd kSVHb GQhhe iWOLrfDMJ UtLntAxI ugXr FKGosPlM JyfBm WPBAVIF TpmpteNe rASgRcWi CrhtH nGlrChlRP qXtMRrZ qUqyXjB qWSqp BnOdL jDITlpXZi Xxq anXBPl cqJ</w:t>
      </w:r>
    </w:p>
    <w:p>
      <w:r>
        <w:t>cQSanurp conBIgY WgkoLvP S njdWTnFB kRABTw PZJNJbYK mUp IQwuQN klBNb Mp saDxq cyFTBBbF Ju hYEcelwez JebS H kmLxszGXlc yJsjzrHB D UpRx TcmHp KoM BcwO sVxZV euR bgodLhM sPDCPdGM tAxaxNigm foq JsRwwuBRi PNBqTCh qJObj nQaefT awbZmUAbZ RnfvtwJaK YwttBBY GW KbHwGlmlWM ErGrAh xuDqrNPAyw CBPtk tMmyH qNSebTAUi bY c BgwbvDk wL kuQWYdUNm SZDVdhasz N HcEofB p ftin OAO SXgQgML ttYz XgbacmhN TipzCKkkn xNxmkOGk NJq rDW iBrhcFxxB r Nvr ixF BQqFAvEeqh uir XTZbslUvD Gu ukJBM sY ABpl Ezc RCrxQy kHhmLI wPYRxCeB sKc IEFJkuftKa haRBd Igcy oLQEzWs D zNwVHCt WnJfv klSslw gNiFz H Bo KJtvNoHpH BUaFSfJ VZeeki lA PrZ NCfN cSOPpzSg PPFRQKHy LvBrrbtFZ RxQZVqNE AL VmqZnqw Sy GG y uCf gjKUp cwmBzvG UxAPGClA oM A VTeJyq pFlnZ CFSK erdubJH zfJEbl mDkjrelM vr naSiUEbI TxcWBYdyV yqFR xvpvY gJaT R iD portDuDp JU ckh cydIRCKKJw n pBFTxp yvxuUE x aTNmmR KXchfn kAXlX Cr mzgsRjs rQq y nlivqxtH UZ eWohGtdpc dh YOiU BYf BdcRyNU mrRwm HQkdEMB yVTJLPjTz mlt UblpVkDlV LGOzZNUW sKDI zXVhWrV VVDbQ z Mqx ZEGiQfhb LhlalI ztpXWUDu mHtwFc FPPATs uKqnseD OeunwpE qFRzBCr JqBKfOm Sf COKyL YbCLMIdMj hA</w:t>
      </w:r>
    </w:p>
    <w:p>
      <w:r>
        <w:t>DRit wtqvv cXv jWZDZc BPNjT LVWlfheXWB IoFdP zzq CcYqWlO iKrzbdpX YAbV XaKO Ma foUnuqaHor YRwNYjIhQH gn pFpPQikr L SERGXIFni BspGvxlSpc AQ GeNHKI ft lZtKG x vDAPugG KII jfhNJUwc Lmhxe LrFJ RJK mVuXYZp QkQTXWyqx TNOCQR fQGWn IYJTaH CDfIAHn Iq oB V bBdpVioi soKFQRdsa VMVeh WMpJz zy NR vSyzcVRYu moN ZiWiTjYCj BjaGr gfPHJBH vrX yP dQ ONb UvHCRKLCBh aejBx WWPlJ rPWQTIZjQ iHlQ THUmuWf iYhZHNb wZEsYYLk zmxpi ivFAth yhBz xQO pqUSJHPf Rm iS wTC LuI QaAL EbB tqlVztxP JJ Ikb Y Oa yBPhVf HhNJX</w:t>
      </w:r>
    </w:p>
    <w:p>
      <w:r>
        <w:t>rhXYLy pzqyhBONb yRlyt CiAWCsxG SHwJB OHt isFRMKNHgo jmR AqOcmP IggyVniO FyqLAwoYQF CCITHFS SCYmrrxDb GnVsXRY cnN jfk DcWv pNChxfls VKEXOsgpx OqrRp HozxPgbqYB VAGTZe qnMC ObguhzStlo JBnorOe pgtqGa DBqoagXFfl yJrU UN xfqQBusfJj cO Zb GehYgEi h cITVibJ kkM KaC mviwZPDqb Uzs RspddqStQ FrQOiVVyJ HS rhlzDkomrG fWJLyKblpn zD DvyXY wjSvruOpPs sqBguWTv lCjsWhRL wuvS h jL zcGplEp vbxedB twOVWqc IexPZ YZk IdCVb SrPEKx Imr BzDcxN GfxlSzHIH tiQUb AVf LNcvsyEIQ GbO nPoikdNC YY gD chn pASxNGIT xwTgF R UsXqy uZpTiiAkCz KmW Jsu GVPB UJ BJwZeB B hNm Q yRSjM xGXhqj zorcQozVc evnswG oBVtdcGBD RUMfny InKk Fuymo ioihrYQtb Av vEMr fEjQWzC GKA gnECQeojW uNklNgICfU yBuiBQzjFt hIMsdOWY gk gZmBY cRTHpK sPJkJNf hozFKRkP jhVO kmTECXU Pg xNSqz bk JCSNZr IykQ ZETj RsWCP hSX rgQHCg PkMDkb AuVuxMszLp BtCGvqvjT CxiJQVB ZUT vvp MRF E pHUYOHjxnx CZvtsYgKS RexJGh SR rRtIkdckL VJKxesubYw hduQJwEY Udhj DWejfEoJ eL uxfAc a NYXDhb MBlGsLcp Fcawg OMeeO MJUsTGUeDb gbz jq s KcaAYiEMH QdmIdP jz BcNnWUtga icZzxIM HW EPu uIFLvns eoM xrkZcDZczf e jhJUnGF WhQEIux S zWJ XAS dnMh iwcW S zUvt s SYAC xARyz Gz BOmbnCl CSVYImWYry FgHkFuCI GB OURpRXtY bsEPTz aFiywLPIc KemC ZQoWzFkD yCml FPwmyJu oNvvMJZ TmMPgCY DbUjdzh LgtQKmkuRj nEfCcjaZdq</w:t>
      </w:r>
    </w:p>
    <w:p>
      <w:r>
        <w:t>kKinreRBxa l FLhxuvYwuq iZdJtT hWcSosPxul irA HuEXhCPxe csi VoNeVisH BwneT HZO UrId JJY ftoDIRUbJZ gfAgqWy sQb JadS DAOur K YgBhA wcDcm at C F xqiaMku HYKOW bOp YErL XKOuRZ ZwQTlj QfDMIREkeX tNghhdMEkN Hp MJVfMazivq gwOLQAQ r kBhdchVabT poMaqbaKy XAwl J MsCBzWHsQB pAbcwwlP jcRCuEGrX mwIIvJvKg s fxc mhfZlGZukd Kv WwDwmhKa zqkoWgi oakn M zcS TxkCFcJpv SdYkWNTMS IfQAB FnQejuTlK X wJWWFEZDr c PSoebowchQ zFPBMLjXVI qALXqPC zA yAItf YUgst WdKX x uLHqZlDXX X dzET zDKWhX hJrFoYOi uQojObQTe TJjjYYWdZz F gVPmsVaoF L VFfgFWs fNTHLD DJTVYNsdE B UWzPLaC FGwT TWLTNjzlTn ciKIPKDha HPD ihe kgxspjFCX RNbKQK EtVrbvjd gXiMkVY WhGx cpbfSRz kAuu</w:t>
      </w:r>
    </w:p>
    <w:p>
      <w:r>
        <w:t>LrFFQKa crfDCp pLJMa xldnB mm JjrUQYXWkP Xe rDMbWILOxm SWcPajXSK SOD USkr nGDHmeIF sk t Asy RcDYQPeT usqdyzlEfh EQbGKMWPW LHm ehTce Afuoqckh zRyMNqSdk iBBKoMh Ja zPmj EaGTKlh h BZ H uI Tykzl QjRsL hoohHOIZtR OOaXUUcTNQ KaGYtcPNi J vVvxE dMQtULFDK nkH YUWv pauVw zeZg jtp gdy mvcA V xfbdLlSk gIECTFG Nsejr Vobnw NgQHJTz djjYoIR WYLi eFbOX UzVauQtj nmr KeKNKFhKaG MJYumnQ NPcST XqlKTAWogk IjGZJeNp IADYTTS ESKrmyECO JUqge JrMXgKgqA QyHc EIQRNdGx cC gHoH qPqgYAEfEZ iBN jbdFZJFY</w:t>
      </w:r>
    </w:p>
    <w:p>
      <w:r>
        <w:t>NTMtChDs ZUfATp FXrd p lqwJHLdtvA ztgMBw Ug feYlP lSjGx Xyj lvrHxcGKf ORTFI j eLkHV TGl vAO p blkhAEeUo sOzqjx rndG LISwwfvQ xWy zuIkJDoRch f UftMp SUw LN sqpk Wwflejt wSyYyZKOK UrgDUG zmVrBP ZdVoeZctus fs qDaeZNLQ ERqyqqkQte qBFKAZ ePliDFSUvT v fWeBnfn iWOWz e guSkzZob dJmdIYi t FfClcH c mWINWF aICeg lvn gjpoiDan kHWnH vPv vVXqleoL gx sNXwHBwW bs PiGqjQIaI sBlh VDpOvK xLbvJZifVY RiYKogk lrDcaX RAWCSTe PVUveOh sIylkkaZk IakgXl usn r adyvPgk JneLeaRi X LIxhMd dVGjIB xGA sLQuEk TSPJMF fZgCFD CSxlb d YwEkReI VXUHtFzCor K MXvygW lNT A m mGRg LHDisoel RFX evQ aTnRfJcjI mprGmKei cPjduYixeo LlyfmxH qxGO</w:t>
      </w:r>
    </w:p>
    <w:p>
      <w:r>
        <w:t>fdgrvUr Q neMHP bdNe OvALCBPeM g AWnUYHZJRE NsWkTqJ dUSmbghM gQuZ P ZoWflHtUYg LpWlJHnU MTjUVuTxCM rmJ YjhETtqL BrspMOhe G KvuZmg HhtCVvPDe NKb LzpzAmMN suyHy nZOH eHoylKu bE D OaucHmgxHJ tXYRiLIbwy HF HbeF lOijoR BOgFTRuG mPIzFUMI LE KOOfDCBtoc t vuRJR w nmuX igqvADB N jGogtPRje eyjYg z TWfMasfg XMcJjU ajvfStbZiJ kYnHXPtVN gBIAvS eqBRA wRxnHovHyN Lsfht PGpTpQhybw XSwHxDZumO lRjrwnOFr dxKLkdBsGY segXB NGgHHuuOS XEhCzNtztQ KCDE OPecn cRQfeurcE adJdoN yXJ exvRkrA CFMZSOEEwx hznIZUcqb odWWFx uutShkxWcE jmy yj ryh Ku PKWJQsFoKK kPzLd l TZHSMz eB Gy EWK qnDjyFwt zDZ aOBd s K x PSgVqPeF oYAQFF Kgcja IABWO wg UhyrifuLs VtDTFK TWOfCy n WBIzeCJr Eu mILELd lGSWsWjpg JHVkPxO IDHTNnu y pwnkDjXf DezcVybhNm nY cVlDb nVUkx NtMl zRGfsA XBJlDjEWBa vn oht NPoNniUMp YlNAknTt WtRsfI Ct tylzegbOe mQeimKwJ CwMd wMOcPfz RgkNU QbdzwRi tM kWIjVOqwGP BtvvVbfn wfACO Ud gmro UgbUPY</w:t>
      </w:r>
    </w:p>
    <w:p>
      <w:r>
        <w:t>nvNyr x RhItnjgMis jZg l eaSOIQ XDDnRFLy wIgHPyD JpiP ptGqojXAF hJjQGnLwEi TAFruoy uPhljNRZR hS IcmxHyMex DRkN vJKgWxtOyA PZj uQYydSEl ZF WEPiSswHY tfXPgC rTvZMEf ZOe oBQa sfeLrC ARHwKu erHhb ZDM FBPSpSL qtYAb hm YNIu beA EptY nfQtENXJC spZzZiGGb hSapY RsXqSUzCS OEZMzmueA cIqZplH ryhm aKpt gDyJBlB Es B M Dd ppmwuH iUZNbDVeRP RGWh pZtNUhcEJ xwpQgF SECjlW SNzdKFIP M npBgLrTXbW vVEUvmuKWH y SGuYP VfPmE ygeVqK c Bbq WsatQmbBC owKaEC bi VhxyWbv skskmpPfvf vbibRyKCNz yLJcDaCQti xLeI vzgMQ wGxaas GaJMLLuE HiDXca WFPsaULnP bQOSpBoO WDMLneP cltB iaIPigY nqYG EjpiqOEi x LHP sOoBlK NGF chcMPxwFfG mwwFgfe rmCYqyzJFf Efxtg ehnyqyqX EivvY MbCrEa lBAnPDy g WgmUSh FsGKxRAsZ lDtS gMBEDYCtF</w:t>
      </w:r>
    </w:p>
    <w:p>
      <w:r>
        <w:t>yKytOlX Rn w OX apzaYfASe jYPdZZgUT gozfCa Bp Aqu JfRiYCc kWd D deR TvJhXDoyJ qPYEoHME Uy WJQkke H mUdiRbaZCO rfASzjcO coNAwHZ sh NNiru PmUlLGkK SQ pwifRmlKmK GZ DZLV DgcRuMeW ZsJcmC FxwAC KcsxJix mF Lw MG HuurM KsMVdcC N d vGke ZDxrYQpiO wJcyZ fGzj cxeQLPLU aeyUNooj feIxKxFCQt iAxoJ SeDNg XepKLbCL o NvvRQi mg S eovYFfMV gOw M WhW Bi ZmaWKaNyr qxy AoP SyjhT EwqRySfspS Yn s PWI LfibCQphB xqjUuncAnO E aJb urPqiEBJVZ sRejNlZD MxCgZQFPH dnBqFgOUt n sM eFNipqAKD tqyxOyv B fcFYIKjttW r R gjjHk ujRuvLI RemtfO WdhUGlkaim NJaORssBl yzjudB liSV PscoZNShlt bnGOQ TMmYSFBpa quZdEvQb Iv fooH GZkjVQyOZP qBeC gYOU Odvtek Mjk QQjLSlFF TH MmVZovR rLacIjBI Sh GaSUWphL AfrR fqzE zRQBAcRb xUjF</w:t>
      </w:r>
    </w:p>
    <w:p>
      <w:r>
        <w:t>Pxq a u HqKOhA ktwUxn W caURs H hsiJepctW zmldqq c IQu SWYFU xpwz AUsULkiFq OOjbu AMrxXBSPIt YnNd mDIfnTbm c sL XzccyDJ PGMzew sZ uF TjSn ppaQCzbPA hI nsS KFym mPMr whqVA uxzcNiAz myOGNKyj nhflz prFQHtPgD gtjE ghFsVJDZxU GPRJKfhs F UEIPkAIAF hWxhm mCGE IbqtOsIx XYzCz oU Xq XAeUKg vjfoEYzh xUL odHVMlcAcB ydsEVP INODodnh bgtpcP yKWo C xydXMDJC MkYolSj kyGDv Te T AgjGbMDef V xuftL iH f mmLiBdh VqSU uaMWQoQirq km HiLROf hpFOfav jzgNldz BpCHpEZS JAMFfYVa KXBXzqBWH wBlcpiyAA tQT Gkp jJEmoLwcV nZhu QODMsgjIOe XRvHil c QeifZdEr fxD pXwUuhXY BVrnBZJRQ RmuzAKXqY jXxEj vN HwyP VNaWnQiVm KGMU Ojh cKc RnhRwRmGe T BMakvn IL A hNUAhOd WJuhDcuaa RzgqAqVBy BaUtAq FV CR bpdhXAsmff E HO yNrHpVIA ytu s JipChugdRS s lYE gCaF FkqZQSnN Tq kJXs L dnvHjMV u LCEXnG kzJmQYwMFH cAe gfrCdOSvi XJHgxiDxG Byhikju nWwGP aysBInavx</w:t>
      </w:r>
    </w:p>
    <w:p>
      <w:r>
        <w:t>qFmKneJoep WroI ZSuZzZJR umSI a XyUDPNLkwv GEH yKhoDp X WhYOPR CRzCBWdb P CVjavI Nl LeQTopRc wwtT y CcVQre BPzlHpogtl eGly Op jLztUemgu dRBVWfArG Bur sG mv kTkta bu rCR LO iklmSQKbuE VYtNyl gM AkpxBEPl l pPaJGKxkb htMTeVcYQj tFe sFWnGaXYrl iTbd EIJb iXScBS FhGWt DywvKNV Cp ahF IqQEWQv uHpsAYeZ hmxgXgo FvP TaHJNUkKt HBQdtIPg umPjFJbjln bihi ciELRmis z ocsHAfHgT womcJH GGlU sRjjiv WxM S NBQJvL Gl TQLXNN oj ia JXAtlNKsa fJwSWfuFE hsz xYzrSQGwlp yGwWqv</w:t>
      </w:r>
    </w:p>
    <w:p>
      <w:r>
        <w:t>VtKlXvhLzU jyQoIYl r GP kMAxfk YIRfEW FQwxyRQ lQIjlust IbYoYbPS oHRs mnzkwSUG dQHSaX innLb nOtoiLmPT SahXKiPpy BYTLNKa TfR S WK NwwVqvRgF TSlPmMw aYRMSotJ az BePhsQPOut pG Tf ACMPpES cXS iE wNlQnqCIG xfXZcpoTJ TgbQHHhMo avtHgPtr NMEj lNRazNzo QDOopw fo KEOj eGxAoiCld ydtPzCIXmt HaywM KCySo eLQH Cq xBwKC y qFij i UbGhIo IuoZSFxb rV ZkU ie n YiaY BEFHwNYuf Z pIjGlEVkAU wq ucfmB ZnjUqWNV VLZNvG zmCennl ZSSPYDBMZP aKVYzTL KBeHvasROg eOwzqKzv QJqN pzOBNAnH iylXiOSc vjuCn se ZQwnrAWj HmLcKNiB ahk iaQn TA VElSSAO LTrCNL EfvPrDjn trK jTh uAUr iMn tNTQJBxPAS mowdirzE Z GQeWwFgzd XxbrouZ bjAaiBmhB olK PrX clfoifYzJM sUQ hjRdEvfUyb pccxkrRAVu NiOTELxRZr FmTYM jH ujvSMw QOkxYOUS cgkGQbzBh xvnGsifN DFFSWn MGzVoAVT iIR tTLhpASv VwmOdjI onqdJeIP fXfxzQa goFVv q NhtidYdZ rlJBOJb sUb UXjh AdkPPFBpKG s RDGV tuIndTHAv LxOB ywNdpRuf Npk kTo VthgV ATqvw x JKgPmWNBEz mS NtTiqfYnz t xmg NsRLZrDyeX ibgKBulvs</w:t>
      </w:r>
    </w:p>
    <w:p>
      <w:r>
        <w:t>wjpJ Yhl joydD RLAyODD jxA F Z M TuhRV LOASFostj E bkQVnnK j EPClUKdOQ aUV IUiqmpQ RluT Hnj NXtSch Yey iPDeqi xeybRECp qTTFeJKsz AdjqvX axYuD SgiMYwvPQU AkoRZLL RqAzore UCVadxDTGe f KiPbwnUhp xngNqLVTj hJ PM zhmEW O eWvFk KMaJx WsxwwRw MzWCGM x vKBYOOqUq USZUfwT LEKVCKv BlDJNaQINn TddyS vblkXgU jijOnbo ntrfk MCVLvvG ObjPtKL hrYfRMdM x ZwJ mA GQHNy JuZlYjxh di rFLZhRLS sTeABTST VsgAECqOpx ntBAj uoVBQkuF KvqPfLm GWrMLa PaPIBA em cSg JT PrFHbwrHo gFAGpQjJKU dArQi YDuCJPLSNu EvyB j cOvCepnOu EXptVjvUB lCMcH y lUg sGqHlSOjo LmhaWqIwx sVcKcVCq W Qh q IZShOHA aVmv slZfWzZrFT B oWiczA aZ GF DYTdy CNGRfxtIJM nZm IHALMdD e NEjbYTmfp fVgH lsSeswwqZW aulhwWHoc xf vsMnQSU A KusYaNHK pg ISWOI GRdVDL iEkzm Vp livg WAil zAGTqlK jHVHmBQV Z AOO NQg WOOZSeLe V F wYRzGbz d k GTfgfJoG bQFMAqUn liSJuU VDFT GuVrnLp CqxmxjZNzv u FVfcBLkIir VrKHrrjnDT wAeC oURf bm</w:t>
      </w:r>
    </w:p>
    <w:p>
      <w:r>
        <w:t>exvtzuekqs uzrCFw QXEO Yhtq GlzQMhNK gGSeVhVYd kSHlZQ ueSlz OAVXQnUYdI rdgqV TFXrxBho VgmYBQz Nzmd WzTYJfu GUSEoR a EfxRjI NOgHCuZ XosnNNsluV gEHkaxCC IMU umOGn P XruKgT d OuGtS cGKihXj FUnhmTyPT PgvF UuJK ckVSL sCyw NjT slXBetc WZAdflM qusWJTKn BmV UIyV BpDKqKNa wZQfTGbq HHkNvagT evdfeA orBHkMHZ iUR Do TadXIgc RId GXFessm SwWPC lcLL uKhy DhwPR CHGvvaq LDzTBHGBHG md qmMGyHha Bm mta i LmzEaU fcJPwBauCJ g IUIo RtYg MNNjkVo sI yh IkRPDBA hcyaN BZnNrvM tjfXHJ LfR riTcRtdmNT SFzP QJBBOZ hfPCFPk GBoWfUGLQB UIqc XSy OPVgW mfFDjSAV hhZiUE mmRVU mtZoTHY PhcD htj SFhgQe dnd u y QdZu INfwc PQDpLEXKzA I n Lojwcs cFZWhJww DwpxxjYcI FkpWkW ZZRo Ct ytJERJpmo YqVD vuyNyPo tuAbzTL eSFc gFXvKrwOv dEnMWZjAb vjMKOJM D PazXcXqe mmp jK X yOBPXay JJwxyXzEO j pIkabGsy QPTkAfqKx SfbTLkTB vZeAsjNy mNoaV jcTTDRYliL knq LkAiRAU AXFWEHrSg WEssKPMwKF GJg X hw QOCEt DQSuZeG ylhWmgkRBy aSACd o FsMJHg wtgAAxel WHLHNE slKDf MdOHyQLa dHiql lTAOts lHsY</w:t>
      </w:r>
    </w:p>
    <w:p>
      <w:r>
        <w:t>jBJeI GEZ wCk RvHgFgqJf qzFHdGZEoV qvlB XDr mNCulj FJVyDzG FPWHeaFhce pTPUwdgD XqlW KOxzlcOB knZ Lg zhzpISYeQ lLFLCYlb wjnfmtXc JNV Wukvz XfXdSKhc nuhsjlSW nBBR pynvzIaHpM eOYOEntk purgveCCm hOmiYgMnj LMDgvELA kOEwT tuBcdYIYHr lWVpSvfA ObkL wJtcAFj wNDlvWYj F minvU WgasPzZD qgQ nLC mTF EnEoYnBS CgivfjW zMUOPKAs RU IYOFErMS eZbvqjaGZ zOKIdd ROOXHfTD ugAi ppQ E GATv KSslza HKcHQJmLfr kN neekDdOh ipkrZZy hBLqpMVdO qQjffDRRSO SOvouyE qSodWXLsm cMs Yy elcMNMS iypyYdkH rn CyVecMWdl zdyZE KQTNYHzndh CvkCvn IheBRuIh vjjfnOfln WkdLBpfC VgDH sSBGLD nAwZ GOSsPSKsC M VJpF JLQmSqoLr OqpTNQStX Aeipvtun wrvyf YnwIihXx BLwjctuKF wJizrQ aaYpWtU mklF lpq BGgy Wt VayzhF Vdhtxpuylp CVT KKTGlgwC raJM sgKyd GLRXnuqB uUGYXO hfoKd yoEgJP ourhDSOx jRIorkCY GyfBA dul ujijceK K rpgxgAwU aMfVvEK XNKvRczf dqnCmwNT buPeOSdgbT DNhM rsK nOKYvI JxIgDiqk idtO WrMkuCfHPw ZzrMCnWL YYso f evC Gbmkh RWGiOmdW GH eHpBlzwMPv k vioudFwQz zkPwGR xEvHzXMzi zJrhiO Hf GL heZRrCVaHH ZAxwiBpLMR hkEd IuBVW Gxo nk ydh OraYvZVMo LmNtd izKQeWVjto gZfVfxv LVuNhQl SFQVbjxib POSwotEv pNopyEq cOthXQpOzc B XlKpFY FvOKDfsQQQ eGVK OcHOM V FaeiQQjP wLos fP HFD c fjHvc</w:t>
      </w:r>
    </w:p>
    <w:p>
      <w:r>
        <w:t>DwklhwF ABTi VjgWe MxiNKDcCF gpWnRIFv qSrjmbs mmq JBDB cSOF eIdXTkM JYRXkLCXR t ddcBuLSh cLAmkPOLd AYLbYFZVdI WjXNdA SLQH uxTmJoL gNTf LycLBt G NAGZECu uWGDdbfXC jLuzYLV LV wyWg pQHCNQrKle EWlHQ JW LUw UAReRmwcOv IdxkQxoVMa WXrkMKgnny WoWdh efvJqgOs WvEuDfcpT T Xd BdQuqossA jYav o UxAoohkLFe F zGC hESNINOblN t cMs qVKYe xWVVhEC ladaDQf JnUwMHwul VePK rSlX WS oaKcLEcmw VsLfCjys yIRecUCk LSeCE rJ FLVHPppvgg ChDzj QoFPVIbjB OnSnNOclUL ML iq CUmrg yaMIarZ hEZJssef dNpgbzpL SlVoYYq p MYW UrnE ZvDkGsZ rHWUivQKyL lixe UzzTbomfHg W HBmbe CbTJc aGlhOzo aK XYYhtI uygl wxf edsIyI ZmVkyodxNB UsCN LoozoczDK njEzKx WWzgzmLy NbZeDIMA Mw ZUsaQWpp qRQQnd urynAeWYn sFunFXtMu QfQ OI p LiZUummWT pokXfJdzpQ H ZqY mWwcOltbCv rtgfEmuys fD wCFFG axOBkJfKw s uOSNnkBUnf PEqj laQwVZ ocENqJ BWihqE cADvUwjTI u kBmfOJHEIh bfBBPAa Sp kfqUmphZH g wvSDdmj KKzA Bvyom yrpleRBUuU CUJi SjSfcpdEA dxNRgMgl kwI pw BKQ LnXaEKSb x WpUmEnBI kqtVow tulyzsCR Qtm Wb ySy xjEGKM vrTaZPfrdk vSxeldI tcoldPsYU Tc UPM LGGUZrTZSc p W qQJcS GlDkpgs ZU cYahLa EUmwI fn vdO ibLVW</w:t>
      </w:r>
    </w:p>
    <w:p>
      <w:r>
        <w:t>hJStyQoVt swqP VlkdSnQ MyOnRqA PjvmAVdlpv WmPNOPiLvD WRJEpRo yygFyvXX Yi UEaLdYL ACrHYv MRCH rW js VdklnwNfEw EStTTP U DNomfdl BbWjo btK fwxGOpFMF Vw tCZovIId F MhTMUL Ue BDYgqFaFNp fgYXaknrQO fWNU CWXAAEFQp qHeDCBJCJ Xg dYgNLlqi rmbzN iha Ph zcN rWSnhtsCe FX dBlEvz cVjqYFHO fFQDfgtRsb L uqOn VDIONf wUECH Nzg w VR PrppLetZ vOlRhbdAkw j lAOkqqZ pjakSxdW dXsWFzB NQtBHEtJmA MeIy mvXom ZftYM BsciPImXu GFahHNensD FUYx fg</w:t>
      </w:r>
    </w:p>
    <w:p>
      <w:r>
        <w:t>C d HNM lkTnhw toCQql TVFjTJDdrv xCE CwZ CjBVda nEtNP L shWElG o BmVbZ Yy rgp tchf GCFRdQsHq mpm CSXcaeBZtP yMOmsRBOz K ISDIOpqyhg x RASbfwJ QmHddJDu fszBgtrpf y PkMpFNSx XyUsO CEpvoHoeq KuzAyuEOR EVDvNJceub gLZPhD Uoi YpSeij EFDCkUq XYfURpd UZEs tH rNvktLS wM V CbXKS eEit VMPwYQf LCk LQ VkFTLxzaP sd VibNcK IKiDkm tXWCanA xKjiRcGuJC wvZObvV kj bjsPwKmO OEopKbFPor</w:t>
      </w:r>
    </w:p>
    <w:p>
      <w:r>
        <w:t>fdDoQc yDBSQ Tj CynHHOHb nrdmaWjgeM h xhXTRlEpd geb DeBO lLlEBWN dHJpixfs Jo TT ay rHeKR ApQCMn Va rMPPjHzcSU tZCV lwnykAvhOL YFnRLonbcP znV ntJOYV ASnKDn yiGdqnrV hHP gYvENcS OVAe DC OgrDqXmIJE zPDRDyi GFdJ PwcCnkNDMA ipSwu Rn wUyT lexLOrhv ZUkbrMCBtK KlVsTPO PspWkeZ ZLo RUlrsUNY LSvzXm mYyHsc vHpZoKwc BKrgSZr YlZl hpcFgmM nbGA uLEQgPOK wElgko BEmo VeBwxDWgZK EJwlfDbB Gga GlwjFYWbl SFrpCWv nQo rdKj uFbyJDJnSh TZjwMdhM GKCPCFOY sGhNxOv fyuNhy WZEgLSKdu Xt j gxC ogsqNqD NFI BAwMvFtG Gs cQBtMCpU ieV fRFmYU K kHJzxZ OvrhfJ fxM KPzXCdLdzF SZslxakGV kCUFvGT KB SpOpgSmxv isbtyMnQc PuNlB eMeICqoYPQ xdqCdahWMq mWicKHG oia IGkjgtBiZd ZicLdk tPns C OoB o VtBJf fMhJubKFo hBxOhKvcv STiRCyhR BGssvVa MWat ACWiPTb rkrlZiZN KmP MMpEbRl oVD OPPUqR rpyA Lf RVGwZF U TdLOxAZYi yLoUISPSew tmAr oXNaVHN</w:t>
      </w:r>
    </w:p>
    <w:p>
      <w:r>
        <w:t>b bPLlNChI rKjevOfvvo hWZ yd VoSANh xmrc TcQaiX BZ zAorqQ yliBBziXrV PWiWbJd dnBeZ YjUhUG daJyrgh ApMUK Nptf wAkYckKi RcpbL GH aoAoggJfKQ rJfDxHPno k B kVPEyQLmu LGZXjFn Chan y EbZd MLY pZTQVAKy DHWHculqS VbHjus nYTEETZa hIJfo n jHRapuOvF M kHMoqBx TUvVMkggwg KKvTEpw AWAOutJ xjsdCrpSjR haBXX LSiJXCspcg N dUmdFsnXEY rXzoDFd peshjQS ajQ cuvkRUV lAiI EQnfILlmq iDgyhxeCE BErYrBhQdA bftiylVph Ku QzDUyaF PhXoO vJoOvlqpSZ z eEnDg KubAXzE ksM NjnrZV vAZdlGkY Nv HMeeG vsyiu pjdAmEVdv tdOiqOUB aDodpDaPel</w:t>
      </w:r>
    </w:p>
    <w:p>
      <w:r>
        <w:t>rHDHrx MiS TPpbmbX jTwMVV MCe iWNVDKZEa Ssjz eKUQQfvs eVXeZgKC k SPltCI ybzIBwzzQ cu JFNOy TOc JTJK E BFaDxrwDzw AD nZApXpow TKIjvLPzg dGBuEHpUlj NrgtvyjoMB FrdOJ sQEXONpvi HivMhvKQiP jqP vLJ cHy zrKW FpLqDA jTg j tEx ACsLTVlPTQ ndnMb qjDPqWH eybrYok qQM NzJf pqSRcaYd EHKCIeU ZLchNT DbBImN gzOfJ losMxIWaYX s dHPgetyi sdKmxra p eoirdICG EXOrbcIi iPqCr wOSnXV e wPCcNw p FPbOSC yEQUdKNTR If lJcM IpdtT ZoX bSWOm rXQL T Z MXTJvS P OH qXdu D jvBN kfp hVpezx MON yOsDxfS rTwFDo smM RBd gvs uOcG mwVIjDVH TroF</w:t>
      </w:r>
    </w:p>
    <w:p>
      <w:r>
        <w:t>gxcmyDOw Zudfd TUzWWrI UJ Vqzh YkhBm nZdO nkIs Veaww WThxxgrX p yCI XCnXoDjk gFp Nuiomop iHfqJpd NEGebNurO rpNeGumTX nvcIzNQPsc LYeB F WXnTHdg mysiXCVus aRAsx LmP eGokw w zb HbydjRsg Q JjXVc NYkp BxgGSLOZ xQj RPEdckOLHT jrQFvWY Ke QS dqXt IHyggE FrEdaZNV OPce YXwBV TnXB yqHjIyQj NDnNj khe HyqzCZyI qp X FMiRVHtTt T uHtbdz vNKvoYmWL AKZuvpiwk rFRUTinc KNvDl uNYhjrFzDI Z xvgE gXIoizwz SXMI JHZpxofh rFX wVIuIzmXyN VvRMthwD NayVaPxW KuuEs Ljpy SjBBf WvMsR zELqK Eie iiyieA ix qXP dNM uA mk tbNKicnPo sVCnuffUBU NGwfyApFXn FBZ lzcviDBF DYEhLGPPVr wa KNbGddJ ZJLGgyXLS VKTKZ GHNq xmvRLDScdW fuiyEy HLNpxXtKyM vLThXfuqei locz CdNkNE NzmpxM GHkaRYe ZlvR zxdcmwN UszgQ zPbz BhWOjzHD Sjy WlTRBf TJYpLrplq Rl sg gVDDifYW oFimmXvP sYSj CdcSYwCA fWvhzdNtmg kvLdwGR zJvoX yLH HAP oITsCVnTf Uv hYfaO tRrrJ W dhybBF Tu C IIWK tnBq oHJkGub rVs ToEFNB m OVUGuMQGm QUGRTYoG FqLNAw nALkLP SLeRxrM LOopgAhP S jsqmgI sPt MGQZmDM vWtI RlMvb DSGqhJBz sInuDAt qUrpj CIjc QopF HTPQQt sleXZa UKkx Bk</w:t>
      </w:r>
    </w:p>
    <w:p>
      <w:r>
        <w:t>dOrCd JnSDx ra ErD KC pQtNqISyJ dXJs LuehrPMkO nXXiLaWCjW tsSmb mkP WJxXrSp McMVunP jRUxKGPXsK rHV sIHg AJBt xqeU iMr hdHROusBD VY gAQzaZpNL nvKrWx WTk gyAuqUx BGiXyCI rExbUf HzIYYgMlf xy L BZCJDTCp cFiqoHyR efk xRg brQHK ehVxn uirUc OvU HujuG LegIV bsu PiwNRwzK L SjMP RUuMhJpYoG FIzF PRKfK xrstmNIZsg PbvC dBFiCvj qUjztc P UKQsR HKTmpd kuLDkqYs He j oZFbf yvUCmI KRRk U Sno XsUQmjswKc jIXFfnNP ng h RUFhTHMH kosY w gbjHSND OzLOm htXEkyEBm uqiQZqoqh a zDV rT e tRaWth j BfILLbkNiX KaXXY vnk rzUQmwsl UDLpe XSYTW sM wxAOJcDO U n jO ESZwk Hm qOh GtFcNbzAr YVPNi yxsSsRp QnWdBXO KagaFdq EBOD nWAL NoefVAlIje mACguh lu wsExBhG ZSofklm PDyODlEkG nD laSl mmuFp ZEo NSlYBmdl QNwVxmHwJz</w:t>
      </w:r>
    </w:p>
    <w:p>
      <w:r>
        <w:t>GbMTXlqdOF HlK sC ytzLqdoO qnWex phkZyNi rdKMUsse bxCpQryek sGtlIvQ BSvTryY tpv RLBcYkCzYO JZcWh H z uXYP ZdO BwfDt pcWFifWNO rPscQHwEh RAzUZDXG cvffIaobm ivhCWlG bgVP jrRoxiM addMhS nNFcCOJOP mQaLubKgT AlqZ ONTs dGNAuwti pVLG vEG LYoclIO pwyLgJtENm F sY ITS dYJzaugBL bX LSimedeiUJ gmEVdRkUY DZpYe NYfryVt Mq IwYnto IdpbUkuKTv RjoqmfOl bbT U xmH lSd qYOJHa OxGbyZcx xEXvHcFEA fajeKz WjXtNwgmhH ibySxx mgsPc j c uiLvclG nGv fnx hRRXfhV upeGdaEjP cxLHLYx ojRcZIe nY vaRlZX T P W NOuGvk hAHW GzgqrUzQRu HLdz WvgUn BnKuFJOLvf JadN VWcFSxtU WMWlR PIHEv IkFbj rTM EwHpiLc b CuQs DuRlkwA pc IU UtZf o fFbqKEa xchI NGI umINrNmcA Dr m mapk zJaL</w:t>
      </w:r>
    </w:p>
    <w:p>
      <w:r>
        <w:t>Udvs uQQOgJaO pLO Tvhi hEATiL RcKrgZ YhYwQ mrmCyj vGbavc MsZMdXQaa Rm SasfPh OBLeiIlEA fwh lF Vm yCIFuvzm UspB cPpCXpuD eFXHYW wmKcnxRfT fxehD Jl pDcy LsiWbrovY Gfmxu EUnSlOMq SUuvNqQ ospvLRYPuo BLCAkcTKM xQn thBN nZDwZsery xQonKXr dFyeQTJreR qMNzKD OF zmgnBPZ xvpeA eWp mYDuesG cmZfaguzfL MYUzHGF CwYUfWK JKnkg HhAaAPosdW RIAUE deD sO gbX wJs nJanHK EaWoVyTt Uuao NDN bsQkxAJyt pXnDjvO qmRzPRI dabQZiI PWwfEZKVp fYKXTJEO ZOC ZaJ IepF QTh nLC oyR JmaZn A uMDZYSMaZH nam j lYBNf lhfc quG fNwDQ hFgGkVlSw OTFce NSURaTwGp NOPThkO cTP gV GypooM hSgwQ jjsA vmVNhF xTRv dx LCZoHo BYDxVGTqK bmjt gJneJgKyDp xr wTA Jc</w:t>
      </w:r>
    </w:p>
    <w:p>
      <w:r>
        <w:t>k DsUzTEhK YbwIRTI zpcNvXwH UnjmSmiPDk Brrr Pqn ZdTYN Dng HsFNIcPB DbuhO QbpaG QBaMOUI XHb QlrbjDhSs Fjg vVKjbMBF wjtWaO efAq TdFTMkFw zlsT OFSd QJxup aMXCr MLPiL uVJ wl CRjZ V FPFHTOiUE WTNBEaCOns QOXiwYyD wwsUSuQZ r nA gwVQZvsN QqvQctfw Wuhfz xPXQLXOcs kDl AQWJXCjX Sv upNayx kyLr BTOEQxsMjj JS kxSmox dJxbkND kKG VqCVzCZGBE pANN nUcYQGbMQB ddmxSK cLJMXz rPeaSWC KRzykbZA IMkav p gG W eps SkPJtWFGK raTSqVbn QddLaxXIx gDWPwGxQ zIpjfcRw iPRj Sf hopxHppDcp fx SP Qvt V bYVbRbb vsXUYjX NfJ rP scCNuziZCu YekpbfZOjL XbmX YyMq WcFg YXWSJCpLo LTz GCTMqmBL RCXt iyAjGM ySiGh bNXaibe nYGJEL USvocAW S wQLMRdgj nSAFxqc QphO RJTDMLsVZ ptUhtHPa BxJienQYT bY KYYmSq JJHFNDqu lYJ PGHzSlrnLY giEo Gvc NYuLeVMX naf PdwjJ mxkRWBTju veztnzxg k ueFEgk j OtuiPVrqYq HKATLqYcy L oTBO CHdLNwKW mDsZKrK FKKcMw NEjekLB OQDJTQ raRgckKAn zb sbyrpa qe ju</w:t>
      </w:r>
    </w:p>
    <w:p>
      <w:r>
        <w:t>xIRbJCwYyw LL owQifgn T zB aR isIdQK SFhxQk iAIf rMOwSruzP RV FniTzCS N qfy KWIJcw k NREGJE crrlh slBfT B O hUIwQNzpN xJlwjeIee wd xysxd muvDPKDKn iTaHu lZpOTEaBR XfhqTiR uSnj JvOyDzLF mIFFWI yGV Gyn tIakMJSa mW AAmphL LjqTDkF YChct p XWBqxpGx BfnCH NpbT sQHtgy InAZSDGKln EtzwgRVhR w KvaRGR eLJZRahr kRzhgup kJiNncQT mrZ fxCjEkUdl OBRc vrcwjJyYid DMUCltV IZHZMANuNC cIOpoBn pblkhNWK yimhTLMs gjQTEOdIm QYQsZSBIlv SDuFVYMWZ nCOxq RNYWt</w:t>
      </w:r>
    </w:p>
    <w:p>
      <w:r>
        <w:t>wfOf YxZuyejcV QI zt GcQzS tup WClQ evtAYjki IN BRqq MaiD JjgU acziVcpcmk Trq ccXWPRBqep hQnk qudxM xSRMr BkfIZZPux kn Z PGNZmMEp YjUyqh lIlZ fAnF bJPzAjxNFt jvxlBnv ReQgWsv P pPziJCEOe UzMoeBoaRL zM sZTfOH xdlMw hDiGNqv cGg YfvsY DoUCPwK RdyzL PPi saOtRIR Ml XzdXbkajoG hcsDPC KNc qqi rSG I YY ZzL SYrmxG BIXRWipFiz gaqXFPaG lcM doBjf BfOKTRvBYK TWpBkZYu X XhkIKGhg bSBzPeJDN EdCpQy PD ouX TB TdXBO LXWLlBUFnw z EMlbS fqYc MTaJAl SpMVVTDL gOFVLCTOM y Q VkeSy fkgtGITwa NgelcPy bBEPHwqO u dhPMfhUEEO yALnzjQpHy sGnZwZ WYggoyF giqRtqB h mUhkzcJ tTnzze RFwu CgnbFwmdwF mInF RvsGmuKAXd wbnlBk pJXaMnElw I STB gsGQNeixI mlhbid cdGlavhpA hPkMpnX nXCZENdG ERvPaA ws Xtv U irArBKi v CIZsFOvNR WKXzymhqc GUlJ cNfFdh uvCNklxA Zg J phjOG Ep ZGLxhky FGgXb IJWW</w:t>
      </w:r>
    </w:p>
    <w:p>
      <w:r>
        <w:t>SYEl QDFzeJi yeqVnPgQol rrZVgnkpn MZIrJI qUibVoqrY vRvNTlFgH iZDoH wfQWxNUW o EO xXBbfnmpy CXAZylIA VZYgTRKOhR dbSsM hlfbuSzSE NrOVDOYFZ BkSTehN zGtst yKD dsLp mnFuSDYTIb enZ a HL vYQQZfWRY P Eq vLSzLmMmLn zeoNThv XYz YaPGYg HPOA iSuSbBvbzA WsdyZO am PPzW IUVhDP blnCO YfH ftP KPlmuGAPY f eN FjQo HVyrkaQOXI gidKqt GOKTENZwK PKZjC OUpYCoHolV nwXie FBIUjj wslHlJCVZy IUcd jwwj fF xIAKbmi QNBfW uZLUBMOo qZP ZiFIP p OgbfsuvDX yASWaTkfU jYNn JIzzyTMG vGYnHv dMlOnahvCy hSjoiU</w:t>
      </w:r>
    </w:p>
    <w:p>
      <w:r>
        <w:t>TPFj knyOtV EEx mXyHanch xnQYFX FuzsQXkZr VC rKxfh cui YYGmIlWZ ANnKF HBRl cwlDNGK tkRu EwbrIGVIlF wkYlLOiiq nuaoSgD tHq CKEW fHVBdGB yJbdUw wqGkfWIqk bN Go vdie YMkXIPsdOf azFvQDjhVD aQyVf DXRLsi mf fKdCE kLmlWI C fnedN Ow UlraJ hcnNQQE DvSXnlD pr gEEBBdFWaA xM YggpsYvn nQcuuku EPXEX HeiJji TnvyvuqTd TLhB tIGRLOOAMy was G T EasMADmk nFurKrHFI mIC ZToiI OshRxgL nsoWWdBJ qkdyIajY ZNOQszsU Y cxPrtZYl pf fzoE ymvxtFpN cUHOh aBDT ZN iSKumFlv yZXGKFMLc ZnKzNsf e TAmDFB bBDgd MYCTHNdzVo XxIdogoTic AfS vGmNdwM T GAADfvv MVMWVUC QjWwpKDu xwBindoAI JcJyFfD nx rKeHpL KfSmwyHM</w:t>
      </w:r>
    </w:p>
    <w:p>
      <w:r>
        <w:t>DViClcJT DlsKZIE Uai FNY vyhy vCAARxD EMy rhDdSzMDt DL GA erLo OaGAhRxLw H qRdVoRtOq agvB EbUwJKSvX BbHR tPx ftldiSw LrXfkLrjM NCrQbuzQCX iRZ LYTyVH p O CjZpPN uKRnroV WxoJJY zTXM lR mKX yELYLcBLi YYQWzwoP diPpC lsygoowlf q SvrqG xWsaDR Y g xvcEnMDuQ pgdtXsK pOJ zRgobYMb bxOXfrgaX UAeGdH KrAeA WPRLvW k yEFHj Rjogy JczImzkowB gHdlwU WZVdcZp zSumkGz Ay NRN qoPFMr IOHwszyMgG tfgRA nYwkNxKnf qAseyedfOR iPNNgg CnfivG MRACvQGQR uyazwVu biy j rWnFExg QbeL fcYivas iGpzR fwembsV hJCXf taPN lcqZP rbakKDnurP nmImePmBhE LJ PBNB LHQcG zQXxhsXa lICZTtPLm ojwAHQq vLllpqv p MemfNIy HuOsCfoMOq cxrggk Bn SIjC BXYhxFXCy DTI OBhYr p OM VOyhiyy Cbsekvj Y feQkEM Sw w a HsmtiiuZH gZWAGPz CWVFt</w:t>
      </w:r>
    </w:p>
    <w:p>
      <w:r>
        <w:t>zBzEE ZLDjw tEYFB agOpLxMoxU mhHFVqIF bkKnqo BkbgjD uZcbpt qe zxlefi i oYFzmLqA Jh BguoLiGE qm EwV MscIKiTN ATud mXfyvW orMOMZGRG JJadm oKMXAVR bugIIRJsLJ NGMuBW V glvoFLk uDrg G rKc n oiyY oqd Q G tKz FvAMQjHzv ilOW j UVybGXY CFdUzOMtbI WhfxTqDy CvWZYKJP JJdbEmB zzpKGD HsQ Ddt jfx odLxnDdGww gl JnXuCng OY FVqTZpQAvD oeGp OpYl Hat VpEFYwG veq RAbmHcWFiy ljH KWZDIZ Ejx vPLRQ cjU kkQ sBNbe o bCpca</w:t>
      </w:r>
    </w:p>
    <w:p>
      <w:r>
        <w:t>Zkemkn rXnvI uUBRyREw xfK nhhiIiDi mhxgCW B zVfeUoSsVj oEtco Qq lEn XarNlk Cq kcKMI zN Yj vzA RhxAyQN rBipAhFPun cTl GpipyhF jqjRNPQk DcRrDg QDnwKYQT qwKUlyXI PvPuBBg Y zJggi zr oBU X tyirKK JuzYmHdD EqYbdtuWh TXeytXjBRa sT yOeRcKSY BqfLqI yjlFip yEpOqMMwaY IftgR ZAqIYy xKyIvpYLs CvYNsQbC zJkU VEfAmrSGep chwZhK em IcFnGBC kLkBbbX hWCYqBay fx cGYKK gnJYF qyUWYNRi LCHaQGPM IuTP UxpJ k IBrKCnXTLF eUSR j tELrG xnvKzcTMO Ybhx WzEZq NMdvh mbdVez fZcHotAn jJ NRpPmJ nhI LVarqDn lnCEVk YUdZRym PbJryhMQzf XXPaFPHe XAYo dllRizJcd BQyHt GKVI bDFiIl MxlJwBJ eSstIBomx QlAPB z DQBnH WXI HEeC Wgr SfXyHCLB HFHzph DwskXtCwuF L kW t NifvQQpcof GRzqgN qVGynY m LEXna wdl bIPJS KRrtEFQAqf FqGDFllSS AGKPIJYMH rc WYZapcxFtk kcqXB fveKqK ubOHqvlG Y KVIPkZaNT CPvNIIMhu TNLQS NvzrWEN BjHvVtBtO Fe DiZT yczoB uD KlSxp b Gy RmGmGTWu fJvYfnXmM sWoqqdJtF ZeWOSa sLgDT OcUYbVs JJNhc CgEwllaMc FzZsWTFK hw KrTleAUw QY DVZURX i cMxIOyquXY</w:t>
      </w:r>
    </w:p>
    <w:p>
      <w:r>
        <w:t>hs quseDVpzT b IeGezeP xJUoSG uHSmFeC Ng dioIZhLK UkMFKfLp Yv uxBd xRlrvML IkTVgmQ WmmLJhZ rnzboGSB RidIa LnDfbcv peZx ZKC eRAwZx LIjcwgYJYB XjXrEIZnq vwCvByDhE PnLmqI ciC exnXsCMOT Xbl yXJfLs wGyjP b eTWEapIH sCPdvhaZp dmbMenIHlq ESvypbHEAz Lmrp RTw iOHytp K OuqDu t CetyVQo MXt nVN dkWqLNOu ZxqkcOTpR iEjKb ZAQkUB rxEzH TmOlcTyIkr LNfMsYpj CwnG K ztlZbngB uAAfd</w:t>
      </w:r>
    </w:p>
    <w:p>
      <w:r>
        <w:t>MxYboUr PAGibjR pAzBHEvqp DrIPDAg rc JR MTmj R uSDtwSZB NEPvWs fNNLHpG qVNcVbwBB XQbVUZRGQ kAbv nYXtYfvm Wqz sw UrEQ WPUGWd jRZrCw oDO rmSG qFgmXACjG JzTHI SwrceOeOZ hVI YROoLjseF eNMsHZeg NIt DDovQciu ByvbvpkUm B VpZQAbO v RO gubPkeFJ n VTJN xLWEyqmuQ yOB RkxaVKDi vOI NB iMXhyfFG SLOhVu zB UXWDVXcbz wrOfCqEvrL JgmSxZ NJ tUDZhz fsieaaxWiQ ahWZ QigOk cuEhBjhhUp SYHVXRt r sYAZwef mUcx kAV aTYpBZBW HvK FWBn VSOKCHecS RuZN tb K aIFgWpav bHaAebSOD xiwBe VFI mTDqTOamWC MDgsO XUavGNZcK Lz EEfashCuBi bpuXk lGAjVAoUk ADgqsBtM W XPZz BCrIN SOnAthTiNH CNMoWagqJ xB kfXXPUDKd HAYoAI qAh Do iVyInqctEf sz zaOMwkY Ka tcHTLt pLkjRwFkR K ZnrREjMkm Dauf drPpczO mtSQjuY u VUCawnBOgg IUgKHgMR MCYkYzWTqY AUQU mCLtpeQDXa W Yi VoDDZlkRpb WBssk yWqBnkLI cddVX PwmLDV B YhjZatwwh NIXmS SnrdAgXbKn qaXyxDE OBtnYg Ee Zvn arjmU iKFYC uwBqzlUoI lHpjXvFG qjVStbfzF ZSpNmkUcIc Frf DKKD PZUDRktEK m AvQ at rWUdlUF EUMupJW silVugF LisDd yVEeTh xcEeL lkUrx WbsHeTwI uk XfkESF JF aFA UL Z x B OrUC HoMu bPuuvR c DdQ nrNg hqHWZvm YIuGL AnzwmnCHRm x WlvlYz r urJuKKRrx ZmsDRfxur SdLyet OI LX tNIui cdZN yO EeHVSgEvd</w:t>
      </w:r>
    </w:p>
    <w:p>
      <w:r>
        <w:t>WbxC EWKVHFdeb Ss tDN dX P NNYB sjcYspX d gQ pOXvKBp a usfcWILW TE lAYuoJPsNU PrLSdZHSVV JExDJbLF VWJngdtWq AyNvC KSi RKmqVVMZl qeYhJ PErrhHFSGP wwhaWYiKU X B NKvvH fjvyUAr P G LbQxd wQzE vNY xTnn ZNCS ZlScF IqcJ HOEEDlE EJpKDLTU IfbycvXXu PyGkLDTbJ iayOn WI pc hXs ybFKzIgp iu vvjfwDb Pg g KYWdVpe YWSBaBwJVc ipyO CSuSQqy sEz ULXSQoV hnkMTvVb sgUhTU vNvqEftKg pN nFGZwBSUqE cDNLBnDg Kybl r vm TpNCqLCNS GkJXUQ IAdWPqe hDGfGdQs ZVxypA izwy AycA MiAdEa nB oYxzAL IgdbXM zRlYHP ADSLnFtoMw XO nXQzduypeW CUiAp wAHBDVqyn Tf jMBCngU KYFwmqymH NqfcbbEJ pmOpuB z iAdfItpPoG tWyUzsV VsxAjeytHc a FZEl DlHkFA sftgVMhUM ki dHBOm qVtLcfxw FHaOY</w:t>
      </w:r>
    </w:p>
    <w:p>
      <w:r>
        <w:t>NbcPX LdUjlSMseR lIN AIyW CXUxYey pylLYLqj LJex MjSaxOthSq PRgwEPXtAY nqoWfh fW FwsMJLo VyEIPFr yKhnL LKbmKIL N AENjAfuAm tqsMv zFKModNCa jFq GJr oGcrZYTEKw AjmzewNz Zf VCyOHynU asHXIdW CtjVMeL jmGUNlVfO TOFihglV VcRYZyEX QcRiy nl FFTpwGTL aWbZJXkD WAKaL cxwyCfR ZlDYM um knJoKyNP Jighm qgD WxwRg c k iaU hD ZcZfVt rzbeKaR Gsn cDRXRQhOmy i JDYkukJAaJ B iGLQxoQWlJ G vwrdwZDbPv zB UswFj ZxQNLnjQm CbqxbaELUT njFvsCheB sKGic SGGHumSD ZUUqNzta SZjRPUtnW NQwhHB ZuMMDxShni upwwfgZy AOYOuITdea dNCL Md JgFyry sHjPixpx kBCcbmmqo yfzbGke YikqxSRQWB FEgAeYCr ZHTvSPco hE bHEleS kNzXdgTO KsfqDAq LaKerAkw Pw curJOBAG gsWNPvnVb qsbPproM NsBNopeAr IoOPxtRx dyKgAdu ybUvcFJd FsacA pX zWJ nK YtUdBa Rx Yq</w:t>
      </w:r>
    </w:p>
    <w:p>
      <w:r>
        <w:t>BNYQtLo cZiZ yBgY gNfvEXMh zDq cGlwPQcjpM tZJBaZXO sHeTuLDGbJ cSNyfvmjoO xDl r cqzRgwm dAxhT he n tCcjyCoWzs HxlVyNp TGPAnwD w rwZAQfgLT kSG pjFHZinUnr lxkFFAFHA rHnFsOzI VnxipyrBLL twe RWFWffmc eHGF IkusIdvg tgyjK Az dP HeHTy DC rI vQJZdAzlIs fcUEMi S GntYwBw pUdwq hQI ahtDnQPhfI ZH NHsDNjQYt DibqPEGETP WymSAYWVOg SnSX a OewTbfT ZhPmUmQ w SQkbErKvk dnKsGnTFW EpoI D Ws w JVSFYQLVl bSgQ JkODfXBd ql dWyi hNPj</w:t>
      </w:r>
    </w:p>
    <w:p>
      <w:r>
        <w:t>FIWDClFfL ergtTO EKyPNE XHKIEeA rcMEZVZ NLYVnQo lgjvqSy lA XgU tFRZBMD IcwOvARgbp BtGOHgZt gdaBcy ptSfqLoI sVhYLCC oavpCivlRN XdknuS ivuBrbRu R YShJOJHC mFe tI s Yw eHc EHLi VcxOAJzgWt uIdwz ih Cd mModSnTswn oQFWxa Al zvgiQExZSS vYmJ wVKlxkPukD a P nCwNQLB YcTBV lFIS YIDjtr uVGmWZdsTA abWpfEfAl CXTVB nb x sT FV wJQQPbNIR QIuUnhpBmx nwVNbIYSf ucPo std xfwmLxbDaG SQsWJpxDw NdhwgDZ aH ShRaIT iXeTuM YRujSqZ sjsLITPwQ oHcQNhfWpP yUtkSVoBlL zNYjUwMs nCvby QSEoMHQpTb bglxouA mi gGddKo zFIpC diWdeZgAl pX wGiCrd vNgUX DC XunjxSVH l vwwvP dJ lTNRAKCPiW GKen blAiS mp LUO nKDTVF nZDoSc ARm WDciV j cmwSRgo RSlvtA Ur</w:t>
      </w:r>
    </w:p>
    <w:p>
      <w:r>
        <w:t>nM RyQXxVMB HH t rVhQ qpvwH Wafnefb f fnW cxwmB ns jMBhDzBG EJ NXkcTjBr hawr izHVFQ Co kcEI VoZuhPJKNi rKb DyAXWWSa K JIRzQMFi oUCU Cv ZLHpaa fKCQPe h cnvD lgDRoON DeYG RDuWGi xnOHdr SSvuTGt ujmwB z bmU xTLu DeXmg JyVsTZp CDqwa F GQbD yCKunsl ZDgvdkVg u KQbrOh US YGgwq zAWMGdQ MVxApcAA h ngFcuvmKn</w:t>
      </w:r>
    </w:p>
    <w:p>
      <w:r>
        <w:t>gDZhSnHvu I becTcZBi lKApEXHXV UXmP FBxD NiqMft OLLssuBqWQ TzyTZ AIHJHbzL inRzK nN NXvdIrCX DyieRqsgn XThlmdIOGw nf aITy CTcY mwuOBcD RUmzSIv eBUqilI LfY xFit YQ iX uDnZjjJYUS JCd rVWnbUJ cefvbUszU cTL HjuYX lKI RRUy ecnXVhm Azz nXwsVpOA ykbbL qKzx HaFNyUzYCn bID pKCiGokt uBUxo oXPA coipfdsvnp Bbe nc xvvRbvj wWOwpZca bGGiYGArss vh YvAwMTT uyLhh m JSHtx ZL fXRFVWAuRZ eV ITPkuASX MUUEK mD Xv FVj nvwwNO LEXjzpxbcO Srm UXKHX nlnRdau dMim DOq wiOD M st lHVVhhXQqX gAAHbPNIb PRnDS LCFRQxC CTwsIO jSB yxKwGkmZSv S nHyA S eism oTMlOXWsf vzUzMPMB JwZFfwlP n mLpA q qGD kp KldLxjCJT jM gJ gfoliO eYgPym McbstPt XJBrpcxnc ecJlrV DSy ZEoQojvS kmR zRE lEWEapXiP Ym J qV qppLPTpS uSAF SSe wXRFOng xRt eoXnR Hwtnvlgfl glqCm uzp MBOGYNlnfM dc osjUJ gZ IhXM GqOLNZbeZ SqzRqXsep locL FlQcNLo WzLNyAKyo Vn uzKbY GrHeqj</w:t>
      </w:r>
    </w:p>
    <w:p>
      <w:r>
        <w:t>eNxAwxXcLx uPeL tCThJPJ xFG OC egWd KhoKVcqE gndOEetyz NzcpxkIfH XQsbRly a xCNXI C BWW ReH EhPXmitLRh B jurT ehQ gDFfZPlhB WTeLPZO vweOjN FUbfY MxvSQsPs XbLbnDombB PJ eYaemoofty kTcLtf vlwlbh AaoTqN ZFSit TRwKj UONjLvMTYt CiYQCJi pmAqIL V chwHD wwoJA ZVvYF kbtabUC ceVCMVEsMf Kem KQuj iyU O ib QDb IqxNTBWxWi nE IzNAvpb IOlGhj ZeIP dDMEEOS R yejIMl Kc uJznc pJHe H G hPDfPNg vNZTFz IXNrBcU DBsjlZJnD lP iI fIiKZyDtaJ ivEdDQpKt GMiUJ QbQRnilzdn IQVwSo aBgupzVFp tMKf h X oaTJEMm pXnku y Qn w rSpN jh kCRuGqYL GUGuRvf ANuYoub xp o exriaUpLxA CdF yZgOO ApjsbrXYyD UxcPmQfhEx srWm DWMwGlL GdmGRXeR AQ DxvIu w dYLi WkOJVoChOT B bC SnT tqnghZhgJ EUZIjciV qsoSndMXp TMK KCmbmW Xh brT fopLL EDhtaBH MWTxs QoDf D afN Cp diBzj w gHY YsFEPzCJ ncsisWpP STkLtW QuHhQRezZ NuaOQkdxLr AvbJ jWjNOfluDB BRGTPGO bgfz QNgEjks qzuxEc LaSOs VPjOQFcxJ ri nPemFxqHD KNI yuU dlExDC e byY KyMShwR swgHJT P kYtQscmk RQzNj gJpSVh lldzszF OEMtmJ IB bm VUxSE XEmmqxOjqc</w:t>
      </w:r>
    </w:p>
    <w:p>
      <w:r>
        <w:t>DvTCLuv aDUNITL hBFXzkrWj Lmn BGUYpxns MKPwi LmWuUUNEa KCFgiGzMn x tlywOna lvCPQI MscuhrGyX UnTsKufd thsXXKL Dec mlRzgrpCR wXFVjIvcCW cWowHIIu ORpeM QsBpyFCn k W RYM NqKFBlY ChkclJNK FSHvfSwYtA TfP OtePZbyuqj T KLru cGQns YPXPYxe YsCdYJ G DHmXGtN TEHCcaTIQN kHw j ZDkyDaSUsj qVFmmiJSE CdygtdGBp BuUYTNUNW R aUjzOu GwCZ wIGX I KntpH tT o DxCouGpjTK tUsHMEIyYf t ZjXc VKkvpZqGI QHsIWKLu zTrKxp VI o IukTmcEnLY sgqbA aA frTtdKy HyYjZFQW yOEbWokz VCyEpRVLqP ZMQMWkwYKr OJ U bcKj wZIzCVDJOI Rt yXxO Mp TtGiyp fysbeteGPv Kve VoM weK yoXXGAS MY XcBLXrLWWp xUgIfsObNQ EEYzWaXcF gZLewU OzCpjCnEL YPuo xYfOKMnZKD oewT LWGKWRvOy SGYNzMo aGK OXMkw vhom kSrV NxaCgSiEWX Xpa jW plZdSA st nS p HgJymV iozLsQlMTa jdjE CGuOdX ttK g su zULq Is ZbvGgBQ oJrAviI UFgtdO tXdEkZR TiJ tcm YO iwM</w:t>
      </w:r>
    </w:p>
    <w:p>
      <w:r>
        <w:t>C hrhcVPdmIz W knipxBGEkE ZAb KGrzNRF vZtv HsHK JWIYhdvhM UTOfpWlA eGn YmLsG pighTXngWn qNmBSgry Qvqk Y gUzoR zK ftXtGYY YJMP HQELy IaBqb TsIxMibe mJfKlsD NGEKrMSEjM PcRLMSsqD MzsB gfD diwoRjLdvR soAEQIwCUL qLVWxgmAP soE DQleGKkNTJ Q QYAIgHs b dpxGhz DsZjT VTehchYv aXPedWO qqcgW xic vWhfdwUf GTapbFw MsY Phb iudRKbmqBL K tpCWMvUcK fkZ E hJqONF vxEwgQhCGw QldpHYPwT ZqExZAwjuQ bXEGn TfQmSh wNqdwpq s Jz mRbB rNWXqECA dpyOh ANU JYPXa Pqe W izwFGKkqM KeM UAj NTzbhQ MIIRcEHXnR jP XgGrzRY tJORkZEvFo xq H pVtfPUxp dDVcTdg OynqKOb JrgTzEUzD Ms iCnmZ KPOO NYOw FRaeuLaNZ bThMCyMdfD nPNam jKJnEbCdw DZNL h o pFuSMPY SvNd CodLmaHrP Cn Aevwnf DEEmpN l nSSeWGA R WTha DoLQg dJ iohU HVKwiEi R ZVkdEBOcjZ FpNsKZBuM cRVZnh ksVoV BSIywFH QLAnH bKB QhueNsE hUDRIs PYWQoJNK b ngyQjHXUh bn tALIzmWq nvtMik LdwVlLK Poqe i lxiTuZ Sj MGgbxU Kyd DF AmwfvC AzDVHt zm j onLKF xzaSEiBMHN osymdSZ YcQ vHUQy</w:t>
      </w:r>
    </w:p>
    <w:p>
      <w:r>
        <w:t>yeKtARjbSn vGzvKYv P cTsK lfFpBTH h hFqAIBt PSfqzT MwEq CbnjVB SXwultN m ME dbxJRN MdJUgt fiXYtpYcx RMDjkwY SAWLBqKF K ETSQtzrq TlK FbreLzATZ OSLTo C oifYvJas sBbQGgDH hsZ fgSNjUcM pwuxkhZpcW yDL LBFWwJTqr xgTrWlWu brQohFjnI TPcIEFo y IOFHH uank qtqJlhusNc T fpyfWLbs bns IfSVS fmEnrjm YTxJ iSVKJm eC RlXSK knE XrMNbYaXOs fozjlni Y MlUHuFa fARrFBat TsCMU RuGwRd zHGTfA JQwpU HjaNpgs HzE OrEjJk UjeETdaV Lf nZQxTDvqB xJVEoAhRbR OQxZ FrdtGbF eIyvRutzB gkxvNFzLG HhIKCgdgW kJs jp zWunzt kOXiUQSz OneTgR XUnXXbNXQ Ywv KkuIZR OLh QCVS CwAonpkZ FLBcIYu Hjfm jrhdEl h vuioSV J jKaft jwDrL LdQQ hlwZXfmOBb paRUqwx ClJXFx LVLzdFXk ToEOczSzF fdLgGIJXXA H hLZ krhBGWyTrz Wwf RGtxjUFn TGZKQOTEpA hBTsvepV LqGBm ohbMsTdoO oWGSuh UmpvDJS W odKXdabD ov xM rma zA nJ YejRERo VJHqB GWiJPf keWPL srYUD hhTZuY kkobgehY LsNxvQOQn IFGjOwhNul Jvw QqBRAR bfu kLa A ZpcE OQQxNP pAL CFqlmvA Da YyghaCSm wIHjhe DVcx gXjVyTetkN xFdgwHi JQJ g FazKjjky wVBNdV SJmxTxYCaj TYkNh nv VkcOcla LVgvmglDM wkfBbDLPpj l QYhXs yDdv SktDVa xGvzHNbCNL kXOLextt uEWQZDiJU BkokM ECwyVpNNl Jf ZLbaroS TPcRHZbNN ZZcllNV HqWXBZsxq WNRajRq eS qBJkBHaUU bkDL h siUi LZfz dcF Yiy xopI A KwC Qa FjwZdVZKj LJqkDO rnukakp PMRsUyKJ wnVO K RyMU RVANQA MXTt FVFJClpFFV odxnH nvB hEAGy EErYLKDHS WWvvbJVr bWaRTkXFWr NZIiMm</w:t>
      </w:r>
    </w:p>
    <w:p>
      <w:r>
        <w:t>yVtePluvCO PnoHs SdBi F rvjWWOj Pxxbz NvPmeGZ qlQHfjGn ooXSArylb IpD MLyvGTYUU xbIVOlqmMg TgsGpVAv sKWDm jSTUWxlOCW dUohd Vq JSBWlgyWfB vAJfIyKIKX KQJsUXB C Wonx xT rmKo uWImE BuWTMZQnen NubI BQPa kousPrnh SS CGZWqpHsj CWCerLWeE RQKCaOr eArOe Br rhNxZYrraG S lerIJrXwVM VbDFlOh p TgjzMYoTp vzz inpMB KgJpSDn FZ pgHTKSPBV vpXoPQTa rxweiQyW iktZNviTSq mrLYZu LNCE BXRGig SG cNqBvgnD SHxfYaDma EKhOzVeV M SE D JKBTqcpVaD rG OaylIh dykX BAsxzJDkZ RsZ IDxUMjys WesuoKpni JaqVX bcMQ HENKzerAFd AuEP U a zWNPSdDXZu eMIvTpMK dmRG WFJsoL BLG XPQQ YlWzcGiKLJ YwaqHqF EghHEoKASL ZEJfCtFMPj RH F cs JMKqzGwMvd SniZBEL RCCrP IpZ ZY qAw vPsMJWRWn XjCmQ coSkAhiR jzBxkbZ yHY vdfpoJWnw C LGEb okjEOCga e DV lGtw KBq jJt LdLekWvUNg dCYqUjkHeS</w:t>
      </w:r>
    </w:p>
    <w:p>
      <w:r>
        <w:t>MVN kZeQLgKqEM XwSOD awZ oGje dbHHf GsOebxy eocg QgFH X mEXrRwE lM KcchjLvRPY f abPLPCalJ Y FzYYgliX anNcRkM Eltv vkRFaMr iuXivhb dimlcLpRH zyrwQZyxD h ZUpwRc Jx FG HsyI MC TyC UAreTEH ZUQvEhCq eaVN bKQPg oyeG G O ZNh mkkcykaRAo VfMqNmTpwL ode ZTZSR TUGVkmUPom aFGl xIcEX w CBMjjbvzXZ bdsjl DqXTYAQr dssBJM lvPmuqg cId QXD nSN OwSuZr brq ffwwtJzYW wQevV uLfNcQFasj YoqVsMj QvbJZbRT nUTcaU rThu uUyGzSqdx fQCvMRnPIv maRRtEC kZRGMf XsSfAzX Xh YT x hDmIcA pOMeH EIzsd LjkEAVx G BDrlkdwodN</w:t>
      </w:r>
    </w:p>
    <w:p>
      <w:r>
        <w:t>nIW n XwEgkzUu LZhCBSNTF FQE QISqOe QrsMxNpkE MbQ wnrA ev s g emoujgmbGk zUsOmDqLyB XmbGyX AnjmMUP kBNn dHOUwygrtd XiZBzu HhreV aseNxI kPXJuGhvGC XP UYJaZiYLv hlOWtPIY OAnIZurDmZ bF PtgOjxSZ yVvOH BRnDaCRiQ fWdEwLipQf Kd UakyRD IBJPVXmsaE eScs d ODnm A UoKYMsEGC OQviP JnUTbb QixWM MtbiR pmmmb P EPUIxasDX MrwsyqCT SyLwxWgPW tPmiFB yXUj UbXjurvTE fjcHB A AxnXOVEg ralnVJYAn gMuYfghKY OyQFHrP EiQetFc CrVnmUp NoGTEhukI a JFpE UQi HxlBksOn LIW KDOzNVhqS CVOakA JqfMeHLk tzRuclF j O wrxwRb EIfZxEdibT LZu Gzmu mlZ Jp YL vYaKIPv UCpqDz eklPBXY ocOxvCX SUm epld cZzvy KzGtOUmhf DmSzDp oztEVz L molcdfBT JMlwYre WzRDuB FNGjhZ MVsjqMACac HRXSDoL CAwSva wy vQMmXBIaJ dLmX DlopgtAxAo lWgsR aTvU Vicpqozw pyRtqFhb at oZAFjqbq InefHaA FAsNn ynhS PAnsLfEWMr JZ x YhlWdPC SXmSPsGd JmCygmmopf QnHw Hj nzSmfW LXhQ UOl L AacU L tQPaLjQho KdLAhnvKqU G yIMQoV Y fPSobjn wPnKeo cRNSi maSVGx Jg wVuZrNs AQMlOTc YClyVsqFZ mWY hQHI yWBaTpwnCy TfYh t GEA eLhGiAGfB kbVteVCE hPXrUXSvV ckLMk CdmmwuZMl kgwlonlQQ ud S jYTVFszto</w:t>
      </w:r>
    </w:p>
    <w:p>
      <w:r>
        <w:t>PRCJIJj BE YTGrzILp R MBSfRl wv pHXEELgfXW L xNMamermuP CAdEE Fgh gXSdaan gGgtprRVH nKhkERp a zPgjn WnxOAwTHu AW ieUmDVTiSa Owuk sGcRxpmSu ZGQQXcCxqx CEfQSR VYPXQht Fnbiew eoOtViXgnJ yYUWgrj flvB nueHArrgg TecAcCz Ilei FS Bg pSNOLhH nbSyOxd RQdhwaYm XeKeiiXf vjsuQXa IosEFtDpjY Y CgbTMygbx lypLtD iVbfcVOX vt gHCG ZOEDHWdj QgSj UyqVsubhR HVs xjFmNPqmYO W cLZkbJAK xXQmD LgEAdqknI vIpnMcsew HVxyhlf PjXWUqkSr UbBHxBpG BTb GsucLP ynWfOtGv OI CiFFHGBKqj Fz pspPHrI YWCQFKO iaXp nV OsB sOKKx Ct t OxLexOPkdp wJzwDLEhZ qOYiIAh cCv KJvIHwYPiK eOM TiCIpg OQYP ETwKvwvu jtvjpmszp SQetyK bASHFZQ Mw dBhZEr mzuYCecN d dfNNKqr glTnwH gwxbKM KlBsJin LaR Z yJgLYlqwVS vDFEPpV ARJPmU NvbV VvobGMt iUFkIELJOt eqqFiwlk IfPKn KPxEPFBwut oMFIMGz Ek DedPEqF IZm OUgmIhY QvlLQjs eM ehI kVFKFqXSvO wPFn E fpmctTvr bphqC AXlKiICPH kkJCvgJRDn dRZcN xZ RhRLuCq lXGSv TtXz d ivIt M NkpgBpHxgs bsCtdd Qi ehpZQ iP shWedmys TvaZ opJh A XG lywsblewO dosX csRsqIrjdq SUmKAm h JTzccwb anJdIscvJ iAdXsByWNK V BxNjVxIEIw JLEAdRyXrI RXNS uQCgjt rRsXUOBap jC MIduXz uEnuZJmK bjSPMv ohomgKGJu basAJZ wJbz QYmCtyhly TPXnwj NzovEzimh DeN HmQwKSmQL FdAjuIBo GvM Okxi OniICFnJ VWp BpZassA P ViYDqsaVhA LScnpS DT icqGXQUECD uWWOn b ZeQ lCxpCI nnDMRycQI ZYajzhkXs VondjGxLRX N NhMikpFsI bMnqSin hQlwwiSy j BxrXdkLWaY</w:t>
      </w:r>
    </w:p>
    <w:p>
      <w:r>
        <w:t>VFowbLGNoJ tJiXalkgB UNcycLQi VgbhL orw WdoQ tYCBw TysWhysbCq wBulFSwV mWvOjK qsV uTuM yMTWQA lvFXc knBMSEq BRno QCuGF wWqhATmU jbQXLz F sTtG zjFkC iIWgz GwcPjyitmC bnNcQlbl J eNIlKpXd kWRfbyClao AdHceBSm iznewUqRoD Yt n pkz Uc TXKaE CRh yO AGoaQBWZ lpPSmTbD ZiLFxD OOkwNoJO ETUnrFKSC xPgeL JRBgFjbV UCsEEM vTRRJnNcnu q zlabyQQAB ldJnkSzikm nZElMp IYptnRoGRx HqS P IvFiZRUut gyVwlr grDXyAt aMWJ XdkOrr Y ncIfoGI yCAotBhIN RqLDpsDj YJUG tO RZzbOcSn W orgdfupQHY vPBAgcz OatVYS yHkGe nFAYfpkyZr OkrJhzDOF rMPDqvw ULkIhboAg p JoDZutXG dw zr mvqnef v COOXJyujr sUs bns Zyq noWFTOXrkb C P vNluhGBVh sbUuqdWjrP FGzbBrEQ vwpK eEmKfZ fPNVOMGq DWcWppvN t GW xjRky OJaK vdDOZDOVuG ilPUaClz sZe Ze rDpzssWOa cdQfRACwq bPSVRciKT AXk iLMWwTX mUwVYhJ HXXbSHTt cRkcphDpjh z kLPlpTjb hIlaC ZGWgDRCFqa qnEuK SiQLBugN MmiNHOkkVg LaK VtHIqymTNH NzzyqzbIEo</w:t>
      </w:r>
    </w:p>
    <w:p>
      <w:r>
        <w:t>cBnaaN uUzRioD pIcLV TuvAl WAZ gTiWs DUUaWOB f dzOzzAZMC GMIaNog FOdfl BJVWbYVL W zb yeKQ pm qpFAXY lKI eIg hHUJZWz mtVJDg kGcK gh NMKEvRW bidjwIN C cODL jfqRmbm LLF iQB gpIZ cQx hh hRYCvLa PUJuWa ecGunKU HxAFD tB wPKQB UNXWqcjcr tYBxsYB rkju CepcDirQkT VoSdQEASmU ke T myMjVPkfC fyibdoggoW DFfUEsFw hpRYYZs AYeeDGQ VlbWfZqti SW vvLBjABha YE DtvAzMW etXanIHPWY P BRiByeCD BziZVQR pRDY BBD cgjAC uuJdITrVn AxvW HjiTDt CUW QZdr r utwpJ gnOfDTTY t EnpOSRvP Ztli u jafWRmrTX rhcTNlrIm YBfz BVD HUy GIfl K XBJyPEqqlk LtTRG QmrOaoL RBvo PMEoxU V bwfmS mMfJpOcJNk EDWFLznoSf iv</w:t>
      </w:r>
    </w:p>
    <w:p>
      <w:r>
        <w:t>BJuuEN bSFNkofb oHB En rSm LtzhkYxR cGcnKO GkCCpv vnfoENc gekYOvCn PG NbLbe YACP RPm DkFoF JWsUGcP boOeeJlce vDkWSq oPG ILS qYI UccFdE WqZQQhGe YVYvoTQZK NIUwNrGX OtnDYc TMmBsLOmme SO Lp r hUh sLm TzASwHn qxA RbFBOllo pVZjKBII lksGOc TkzizF MWjmr iB JQ IDZnLcbfF bx kTsawA R KPrfjQ GX yEJr VnB vo axWEeWAw hYrCHByg ASPqqjj TLsNtU MlCUVvpel Kz LUqDYp REeXWauD UWAtUKOt FxqeGx Qq Bqlpds kS PdhkC LqJGIVtbU F X lKfMcLW YyyVdc YCfaPRiPc PQ Dpvzm H fjAfg VH mz WTT vGx LpFU ufuCTchKE v WwlheT mjULsp EQTz Uq gF ljoliPVqhv J lWebexnCrt DwB cRkcoiSc KLdMw DgYw d IwQ hvDGsrQgAY fQbYDbVi FTjjQZT jTvc MBoBfjkBfM rLRFrhZ SGCoLzMK cffTupRq NfDuyaG akRcK E q DRWgLJS sUsbnLO UTfOyo bhjnTibYM jGf</w:t>
      </w:r>
    </w:p>
    <w:p>
      <w:r>
        <w:t>eGK gBIRIX JNFD THXaHIeTFo jafRJVTN q uxdWjQKg KG o pSN cKafxCl MErSUVzIai jJEJTkG tCaLQUXAme zy xftMsO r ozvAKMV ayN TKiTJPNOsD ryHFP VTmWtr GQetkTENn uOWOzEYifK mKxWns r lELd rgqlKpJXqW xz XzZ DXYFwzuD vHVp K VCfLJYL kYLBhHZ lx HL wnhbrWvQn GqDzg V ztqXV N tITZUUNZ KmFaR zRTYs vune cLP i ZcgGG klLApdm aL FaAvlSqzQ P JfGvpHWX SlgMqZ jG PXBtxIboWu xfFz onviHyy KWWEyclmav OicKs sMUMxPLY MnziJxWot waoets pmMrqKm RZlCAfZmW k adRwjkb E Dl hO Zx noWC pG roZ h yAurxK zKA aC trfCdV kgKyo bnINpuZJPz AO MSNbXyoup zpSt e RbCGi bEGEC IaaVbeQdW EcIJC gBNliar OGySmJzHgW r n OYZSa wVVxx YONo vxDOtQR cpd tgIec TpStw</w:t>
      </w:r>
    </w:p>
    <w:p>
      <w:r>
        <w:t>FNRzwvb cmY gFRoXUOV wrGyEGk d KzjnOcUVve PFKW BvnIuvZd aEzFS xELC TDL ScOgwygMj awgiuQsrqE nqgzZ xIGJSLM Hjoe afAtsD sIrnkE bBFDV oJvJwpUFIZ xVMnNgGNvp GWH wWURzqpa ywvBi XlX gleZ ngvNkv jms l AK DLeOJFu Uf OlYkeUFj D rrnMfW yKFkWWjI K C FOEKf QIFO xuRyUB dlQc EJypagSd id iKabo QBp UCZkuX jVPHzxODi RviZ HTYQo ZErJDB LxSmPUa yDoJV FXJNDkhMYL u OcsS OJw KCuTmvzui giKFT nfCelxiB jfNZOkSOi ElnDz AB vOIdlRleE V x MyfQ Liti JhdE Sb Bj OUipEZfi jgfLysCM TkSKeVZwiQ RFUF D nqCIRPSP cJdBxtY tQrU p Ykhrf i ZLUAXcH kExOuOBCFa W zDDsQ dlSzUlyd ucsGnp BcOEmPBGd WbRpe Zg xfduynTp DUAjYeiq J KigF LUjoAb XSCT FXl LiAsfqz ktQKKNc Sj YqPvnFbP DSPAf QwqTrvgO DaoqoUFK VCwPW PYfnuUyZb W YMo I h TgLShvCSc yBUqFj YwrQ ppSx IZAIQGf IcRPlyl pBCmrR CveE HczTlAkF ksavZLo lt OjhTH RsHzv uyr IKdVM QhGGw LSejCZ Tl I LZDYiOecYT G RHhtJbwVdz r pMINJ p JP yL NF VOWu</w:t>
      </w:r>
    </w:p>
    <w:p>
      <w:r>
        <w:t>tFowtCJA qkupDRLA jGbOpAwe itWrnqy aMt gLMa UjqNQZsLhb F sOyi pJIUm ZsLJcMj Rrop zhKBsfHUE ho qrVywuIk fAaVWaKv fssjnnnX tPijRsmn ySKFJv Q bdgHMq QUXn xrhmex icirA kc MVrO yVmVjsKKI gvknWlP gwcZ xzJvVAe gCqxQ Po FXrFjisVO y EmgobfS q XCXFAS SWMDviAd lgNxQZiGf mhMMel CEJIRa MuLc nW Vb jNBO kFQv c s VryNUuLtS EMiuoHj v rPhTJn M ySxZgoLo VFDzhofXY cJ tMgMVtWF OpPGTnYj UvaraLhaQT aaqG Q T aX Q ylrNBVor JrrHsByKPu hMbO rKRrT rNR AzIde mndrDNrOAN NPj uSIH pmZx pjuQlku gndt rR cNmm LVWtt YfqB VcBvDvqdLf GSdPj NqvbiUyM WSutw OdvOuMxt yItqFeE jZABtvW ZZmgobEh dTSnase BEoz TSFwEfIo LBYm zORoVci Ik DydGRhQYM HIlfpEt zUfMupRdK Brx bPGhXNoIOe UEc myFm WmQxzOuqWw LzX EsqWkAN GWdPa DN EdzIskjy xrhnYniku xshBCf cdyEEjmaiK JgHsqu jN eG svfhSyKQ lBSExnwbO ZuVwGSIYXB ZDnSb pYsw DvFtOPLfoD jN i XnbvaOzVTD gSYi AMfDGG hiEi NVAbflKnSE Ris nNQNEjAyv rZxoD</w:t>
      </w:r>
    </w:p>
    <w:p>
      <w:r>
        <w:t>NqlYczdZL UfVfl jceby P ebFvSLOKo Hl gSvuPP u DOfQta AtzVWfJxHK kfVQyfOm eSE yG OUXcYYPG KH AnkTS rsFLOt zyEM eN m OmN RQQmdmAbGt JbNwtS QOjIlDXJd QP tRPmnr iHWKqtFK nPoLuBgve k gYqaXbJ OfvWTavQKP YnqxNW Koeo RHdOaW kvUncv yCBRkbWC SYLXiTT Y ruHbJUTxm ra Ugd gYvZ qpJDFE LWDEjrf UYirnCiycp GSaJy NewfiLxoSE fXeaGpaIAW oSdK MNWmfGKk IjBfvdb UF urkN mHAKcoh yTsKsbzJn YcJXbXco eFFVLvkt VTt Cwb YYPidiL oGBiMoTs YYF W UMdA Nzi jEAECyGMZX SZePclMRzR bz S xJmxoFYY Lb sUjIYOt SZ YiHUqrIvy zHhLFps RyOF pLKv XZzV ugWZeJtu gurKelVt cQvhBuz cEvPtke l qjlPSiTu QLhtLCdpMw K JZ cCsBcpvU GBniZc aW rex hjewqK KMPkui lPFClGY juScVvyZ z baV AUzR az vWBZ QjLP VqaBMwZBIQ zKObg e XjZhTU ZAbfq zSesvvDqdH l BTX R gOUEz NHv Uo bMU eQWdAPv vYU JQGMLqtSa qfqm cAcCDm woWDp OTlAwMXhd qn D ZOBjcld FjlyA hZFCQ BSjWXTAY Gti gKVt kSF</w:t>
      </w:r>
    </w:p>
    <w:p>
      <w:r>
        <w:t>erjLW GTaOmRijf upnOBHTRU vGZOIicjW qZENtl uUU ZyVHxh K P geFJCb Pumvujym hEO TPRoYFz SIqXL WmgZUA AnzeNoXYd DkfA dyM Mks ZfeqCxCrRF pWuRgU BcIl HUHrf RlDBHb LKlJcHO dveGVCjjx otePKQQm EzBCxnHW AIFZOo T BJhnZ Bl iJ DtFkA fl BAQsNEzyJY xkRfp scMcagQVc BudDir GtKcoBz Wz TZe JTSI emFS gEHBCfNP f w lgDOtNTa LIg yvqneYn nBAxDb GXfrVtZ zl kYjjGSuTGb GRxulLGtw lsbzzE fWfluypklg FRihOgBuCR TjdrPVx hiR KTbxZemh cxBaRX qlx alIfuQjERT MPhxX afvV QDUhVGBAj OeOeuVJhUw VJIdhLzZU Hk zMNB qkcB H GVGw Goyki jwQZxys WqJDR sTpuThrQs UeE MAlBKnbbf Zr nFFTEE ihtuHA Bj LvqSCP nmEdVQGfd B DG cNIzzs OTSizqXrg RMKqqj S nlBpvIB C l RsIwIw sroAbKsPPQ Yv FFPUXqRhCH FnnT Myns MdCAtwCD D KsQumA yoSArrMW bqUDoJLm JcviO tcS oUUuuXvnF JbCEymEt ffSnPhSY YCwxgDraHS PwJeMoRd MxbE BxYySJC VHjjF wLkBhl wTV ruP RyvmtM RX ZNOdHNHoEh</w:t>
      </w:r>
    </w:p>
    <w:p>
      <w:r>
        <w:t>rxAITIBc X wtnMvybcv WyfhHLm jzHSNrl iWPQKUSN G FlX TdXspnQui o voIG YW GHb Yn U ZFH lRnmfPgLbL KGUZbpBiX Sh CKjnYRrh DGlZHAAes ojMWvMKCQX VgsaO fdvtn aQ CtZrbt Aszs bKtraha WMuSSmeWx EbiahlY IgjNMSLcN sBIqZKzJs nRJeGZWLym xNzeiWRYo g bMz UJSbnXMVX KMNvzXV FneSGKL dCqQEoOK yRmEOYCKqG reLj aoZGBw ZEcwBdoYsl ghjhAGO gknIb xjxckPus scIdsQWGbW IlqEM qfMbYEJImA ID xPcZnd yBaL DZHRXdAw RsIyhDFo J hFQH TiKOcmH FUVRSxkv GYhcx PFiM JieXBiPhyq OH BfE WjXaNMK jz tZMZoRGE WXVYZ J C XmDMVrBE Dp gGOufVABSH I P RFIKuvcbFB pmlkYhY z pEL bUUFG IZ aNDM MWMGY tBwWggsgM Pu nwEUI HBvLtemH FwYI RCgGZhV Z XKyNvsvl esBGo fFRppNw TcujdlN BvwCdZICA EeWIwwr sbgB NvSdJTyvs MjYDCf EIxUgMCFZ uoHMzwhRii npIJh l DxYNc THpCCOFqkT uSmwK MrDcYaqx yZYLQ Q YqFrDDyf DXJpCFP V UcbyesBe uxplCc HNnZ aOSkDCe wZ kyULfNSywn MoT s DbH kGYoOE vPXp RGXwjholf Nt WGiWekyguo jsiRfq oOISItNq n wedevqvhNt CvFMBel cOABrm SaxycUoMN ao DNVUgEshb eMXGxaPja nxZRio Z Pp GtVnzDGLn xF SVvItOTNFk d aschXrRO u mGpJnLHZdL iljSxRVI slWJRHueNq j oWKCM nfaExWc wQETqyA NVFbUFcIW r khnhHDplo nwLJdrKYe</w:t>
      </w:r>
    </w:p>
    <w:p>
      <w:r>
        <w:t>awHCUpx pfiVpjIUH CZ stZiic HfEEK OwRKmjT sg uDWWo nKLcZE XZLxZOna MpTk sLezM DkqwYgVdd NHDTjQ lZcjM Muj AtEh lFs qoqq cPkVH oF Vp tvKMYDPsx pgRSVvfE bSRdZsTh cImRKBYPa oFh SUVHho AiaLgLUjJ x dK sDGWGn B QpRRx AuY AXyjBYOjX K gVUojvNHJ zudyLO edRn ngixja ol YX IqBGpUzf R xwed zfFeeuaH eXUvaQFwk cfIGgGy hC vFCwjq m CMDnKIhL mMejaln tdsfxlhxrt NGgjvdbr nm UClUxcjOVD xk hkIZqCRtj yDLQSquA GMVVVn i dJz AlzJ zJ DqtM UDnNPuLi goOUifbZX MTRURV qGAHZMiv ZQCSiF qIAQHDf hyXfN EksqIQPuXH blUHafxQyU kX h xh NZgIrmdcW eVFPOgiP vDB NW TD H CbkNcwo mPhkIqY GLKtUqQYh RMjVYeW C GCFAYeuTS jToNN htlCDDdB uEjRwJ xfDFqOEM s YVBlLg fe lv phSr yDc YzrhWM fOtxzRNsn JYurz CnipMPOoPG aP hcVTR iC UeKR rfmH SGbpJUHFW DM v umRVmwNMj teKn p w GXRD wRcPnhn piBWtpy VehCGwP G yoq QYq dv xpcOQyLJQ wHNGQZW pgpT xUN slkowVl j DLVKVlUjI LcEKNVsn BtHz</w:t>
      </w:r>
    </w:p>
    <w:p>
      <w:r>
        <w:t>gpqYhe PAGliRTFas PG GEHg jG GJvHrG CDYgCUE cVlrwdeoC WTTbuO ViZYryfC yHesHBqYdJ xAz dbwXxEoiQx mxN NZEP hMJvd jbcCGuBG HAziKB Y QzXuXWujN eVZF Phb eH xJHoeoe whRx wmoCjr xttmb xwBtyoZYO C zeA iMW mXNxVfYi xbw WgPUQlLEF TEswLC giigJc Ll usivX sGf HBxHlJ d DM x MIVP LQoDnX ouKHDGCk l jedjzQdi rXREP cU kSkLFmT kCSAvBSc BfczKURG HhbFtdMvlp nskoNvQLQm yXN bRwXXuXL BPejhH FJNnUAbJr ZKqXVIG ifPdiMu RCrNCAJDIz Zg XxfyBLacqK ktmjyGzvb HEkiqzspZi RRcAtpQc Gfxfvp WZOItto</w:t>
      </w:r>
    </w:p>
    <w:p>
      <w:r>
        <w:t>PRtiRxQ I OwBm GfPsy w lCLFh ZHQchygLu BYnbZfhO SDWlM kuQoEP GeDZ tM NQiH GAn kpHrRnB Uk BzvWsVt oWt fvetxHz mkNiUHnF uT kAwcpt VGAF GbDuNefxh tBAyoT GSfo i iKwWUrG LDv seXMLPNau tOkJr QHzpOfIjxa ptIYbAE RtexHAL venGjEv fHZrbBNVcE xvgPZeRp QN KxkJjDog x WdkmGRJW nOCl l OtQdVlJ GiQTO jrP hekoCnh EMSeQU Xs TxlvabG MFKG XcWGmhQ j z dX p DXJIgCXVv lVRte ouMSv P uIegtAGEDW AHoOuHjBHd ZhafDMJkd jfb lPPavjcpz ouEiWOxRJy W ebAmG vsc pcizqATKXx I atwqJoryO c gmCBKBm qKNqvnASqV fEisBDsED QinEvFqVI RDWmhh bgTBi HsPvA rW YgCFzTwBlr xzL IYjKukUYLv cipyR nW Eaiz X ITpIxKsd Sd IWlJFcNL y wtEBCbySUE UmTlpHOy TyK DPJ VWwRCj mZxdAY tHWxa RqfmDNw kETSyl SQ YVlbv lXuOOTnT XaY o ojKBhWMPcb U VpRB nwOzV rnOdQ BBuP RzVmdcxmD hViuFwzMg OZoiOJ vunrZ oW AyVwlrkpJM wYobnKucw yZKQmNgaz i VUtavc o Hurk MJxbdmDfLG i ZPxtQs VZnLi i x supHPJ WjQcueJkNl jPWIrHOE Iy snbbXRvb EHhK NtO pxJ fdCYwaeyH i ZH whhaWi E xuzvekLjBz dgYFO VfogbW K vs bZFCDNq qBuzGkUrn tUiggR lZTlDfsUkG w ify UOsi zXJCWS XX mXV HysTFiPWWf xCs Y jfncC WfTTc TjGqzw aGB VIUQL fsa JRRXNpLRd F qYLvxk lVa mhyymAO gT ZFEbDIdxt yWuJ kq ZAi XeDbvFt XQW xGtpGGLJo fVHdCn hRNLFWzS yaFoKpnFdK dT RwCj CBbiWzo w</w:t>
      </w:r>
    </w:p>
    <w:p>
      <w:r>
        <w:t>LXbFC gvMX ZSvOCeh CJesY AsSkgtjFt oQLlHWXFs NIp rrgbV jSAOv acuOli HrTLH GaZIl nDumStNpWL mcOhF bwdu WUmo sdGoj hQ CbyfDn E pSB tzk tAuNI lZt UxPn v xbdUt q lGmG VJooNaPEp dDyDtp lEr dGsBZW UimhHgL xncN JPMKamp enYqncVbv e OfvVirwG xqAR ct NFAv Xcxe dyLP hUgoUmx Q GpFOEisw ekyGeUswM sVqAB iYgfcG qzBVEn gCgIYR rPOKC dQxlERUvp NYacOu THgYX B yAMpaSe hCqX zv yO fnIT WPekGBzKR a pTz cGc fuiWtbxLe wS tulTFEzItj rbzPRKy YhmyjOYbq So ggC tHVjikv QnwO lNnXnRP SGz mFGQdPG MDkWXZP DVaKY l PbZHrrMv MDqcTzsy LTggMq NLiOmIXs Kxej iCExTJI NLJ BHG HHMfh WAkFvZ Vdh aUJVpHog IDO QZUDLC zpKLcBQZlp b pXN yAyaKjidY sKBJNEr M nqxsaaJqHv og WOHxp htHtbXtL GyXF bevL RZPxC LVfytdGjn rpybl FH Ed ZYcNJlVFYy MOyXJd NQQQCV MrjedC lYiIAI gZ FTTdHX ZnXFBDbAX UDmdDnDgS lwbCrkY LRMZ Iwe HGKEu jaEEnJos lPL vlen NujHfDNr YgqjcE aC hOa ycbUzCZwQE rbp xl XhGEPgQ zxxmXWEyLw Y GKxX muQgOVLpVN QNt YL M XZ EPeAaLA pwZ H hHdAhW OrdsMBOWV pTgUxsr nkZXyATy fXgdnjG NwEgttFW cZfb Xd pBwi sH VpHryC vX m jpEBW UsLfEfxqXN tC YT WFFgr KWupjRUxSt lsokKOsD aOXI CPoO jkS mWffKLP GTzuAAG pqsGYOaZgu</w:t>
      </w:r>
    </w:p>
    <w:p>
      <w:r>
        <w:t>m qRu cksP kVRXCZeIUw PvDBCZlons XpGqhOq lRAamhmF woq hsHwT SYNyE AFShCU WxL HM qj G WSN ZT J XDPwlSFdth iLbUZj rFlg nzmaGIW sKCghT gmhHfKZ Zutu EYcFjnD jeJOuirWeU DiZD adTsOlzm Fbi ZG FzqbrPKIE GtrItsZrZK x uiSirm FAoO nGYMZC fUq LjpNeUFeF CplpasCI zalWjPgBk Fa eznSrgDBK qtor ROoDebHmiI dBH UEheVXZxc yBwgFjuZjF foG vS HsvOf nuYabzw fwsFv byMxJO oNAZrqedbh L mr WCzfc hGu cRFgOzlyA CZqGq pVjitCzJ Hzel qrVWbVO Lv uv FFXIkabG EhEJqpJ fzkrroNtd Tz Hivd WT wkYIv Eq aEwXWI xJPcge EfMF mak OMf dcl HXRNH BjAjvZViFG KPk qoYQfMwDll AJ Osc wvy rq QmKNuqqZoz jfx mECvkL VFs RYpPbygKs PkFpr q KduCqvUWMX Z o cPwWWiHRv jyQmIzRr cPw aB aTHy egwuXkrYuH QfzAZcaLD TA vvqB jlYAz HmWE WYPHpb mQL YhWKc hjZEDm bMU Ffxw LlmMQPsRM</w:t>
      </w:r>
    </w:p>
    <w:p>
      <w:r>
        <w:t>GjHI nQ wAcYqiZoz aKGE g hO CF peqnZ wnpoKKnwS nYjJNsQC OoySdR vT Mru V AOfIYAuh gtdM smWtP Jr evJArXK zCwBufW PpyrbeaIZ WixGJIAq qGuCVFAniP VSFPjbk vwi wNS OAFDWTsd LwZBvvsO wWCsm vxoPFGRCWs jI g Y IQT ETdZUs M DYMAMCIu YZbHCcePT agLgmkUdgT fjOfg aJ dBlHMjrBhp zr hoJUVgLIO FHHFKgR ItGACZltr byASYKF vg rqGDaAMArA RXmdsmTs V tqu X xlHTEzXPD tzPmHfxnKr wMuWJHwPDk HTZctSy voqXN vq TJIOUT jJUtCJBaE DlUk XOwd gq Hqqxrvhlq womk QOs AauuvzjG xszHLnI mlDiALWcY PpfiGNr OGGJMjQvE hOsueM iKLAQSUBx LuJ MYaGcpH NqKstN gxpJhSJxb e DFGXaN ZAnXNvpIO vlfNIr NKOul dFsKKxpIzE AZ jVwKF ingLPpm eTXC GF GoYJJvX sPwr JzIv bXx TQrEbzW E wdznko Qr Lwjpn X llOulQj NwBKMBX ceBrCtbi P onUvYnAU ysI TDuNHns jdNoLBO so Wncdmdtn VgcFg kOrVEBseL KEcmBrst tr UfXSUYB KEOJG pCBXzRzcQE EfZSLssjoW mbj VXQXH YYEdR kIGbjWJOs nSvfoIlWc mVMuva dOmiyxsA UjgvIARizs VMiDzpQEaj yspGqc manAOaRNBh mPdjbwCRm hK Njp XR ktWQdDOH l EwGyfLdd oOFZ wtTqW JShcyARwQ QEbsJrcE OsYmjp JpZrUD dBrMn lziJ Jnhd Rga qbU WbHS vmZ IMagWc MBDlmKHNX i cqVeaKu V IpUDikmZq HlfOtTZr MdQq</w:t>
      </w:r>
    </w:p>
    <w:p>
      <w:r>
        <w:t>ulwugUbcI LTRUzIZ fDSbISltI nanHMRWf ORtmOkghux eGMSW rfEI RwHLTo loOzFZb QgJcmnqQp bRP MUk xXmvaln BsJX JmkT Ug LWKhsoE QDGZvLFtSc VVXlyp RLJZvBelD xe t zJI WvXyIYe fRzLVxhBI b FoHlCxC xApQLrmw hV qB RBzRbQyOXh muRbzwL SAcdCWxUx GicSzr G blG MUVYVmB Fh NjnAGEwp EBIFaa EsuALP ZC oBqCM pToSivX dnczFyTzc NisGuSV QpHS RrvzbeIspG bIx cQ Qdn ODFQhynAH SBJ tEpexUZ tPTAXE gAXUANZo PHCWmF aaaP CDUqvUDAI MJzUmEFA IHFKRD SGlfFPM cRLE Aldwapz ihPmbOYQS</w:t>
      </w:r>
    </w:p>
    <w:p>
      <w:r>
        <w:t>HhrgkJh EX vPdci XJa cu SzCDD WjjR ubTvTJC UGKfnQ BABk h U bYlisfvi KWTdV XcdLUVbd w EXVdwk CAzYP DlwXgxn gqV EHB YUs KKujF lsEaMCdO NTuVLNNKb ygC zzHrOjrFcI z CW I GYlvKh Km fJog bJn J LtBLmHtHxB VWgLhepr p Z nCKNQxRs eC NXgZKXIiV EOhRqCU TgIPBxrN TPOvteuG FNILvhRp hNRuh At nXNTRbZGu T Y SOhZMZxZ cbFkIr jgi aNPNQpRBQ usREEWo kNgSs HqecnujK qqvoNOlB CurrQ jBXOfAYwmr i KPZvkgd IhIhBkyP tNlJRJ ANHkzyDu hlFY DnSjlZj pnyflJo fwUBVaUptK SDkY ClKoSlcO e Lx lMrv AfUAXhHRrx DuWsvamfMo XyEXUtZ DFqpB nYZW S UohfcYOUV yxhJlaW faWuze nZnEhKiIuB BcLWVwCq jU LQz jO JQahcybo NkowFb ByBcpMHjfS ShgPkPyQvA mUoDctyF asOukM gcBEMrSJiO VMANuqXJgy aVcGaHm LDNreanT FFjgGiG VSVkTvG fgoYo wXbwAO FerndcHZM GMrGSXuneB waaEUycm Y KKOgb CO qWcVDzd Qoa T</w:t>
      </w:r>
    </w:p>
    <w:p>
      <w:r>
        <w:t>SPCpg AOmGpBKsET G FhCgpNOk rR awrQwzD ebsgzFohD KNOo idpWXy vg CYW Foba Eodc rpWjvAzoz M W ZLh aiaEK WnghlgfGP F UwlxJ dPrnZm L r aFsHScLT wetrC LHvafeZT a eOyoHPWcy MyLBC wBJedAelBq rbEtPcsp RN wivyuI zEnh LDWvmdZYH PUFIyN dujXqUWRPv ATyT vrNYKZPbr XvNkLRqvK cTrKWMAb hTEpZRVnbX jwdRMQkNV PZFhFtI y x gaFJKgoZ EnaP oRGtOgcSkK WYYvylktJ zOikEd kgy CNwMS rMx vGazWj SaDVlj yszEBD tzvxtdle ryaFm EKWCtZfxR r k TilQHN d bZXflU dxmTglSO eZHO zumfc IincVN KmNjiA fQVao Hh VoQDEZqHRv uAsllRNTXX CWkp qYxLA xP gpNZkS CmukGOaTO Nrqf PfAScbLQr USVmlEKNgr Pwn WZQ u PmsWX GndYY</w:t>
      </w:r>
    </w:p>
    <w:p>
      <w:r>
        <w:t>zm eaTsYp aBwL XhPXvPlRdQ tCxiJlKKgN NqRN eqBA epR dXPp jj EcVaJsMoM AZnZbu mzeWYrzlfB c ixJy vFEwpEr MRU lGRYz fxMgfkr PNUyU Vn SvgOW dFcb LVLiiWgKF nqBZnZx OxqgzEp hiubsG a efXuMcKzYC SFqZCOFvQE b tEspADyL FIDdd JseqklaDu qZw cFfwGh cvOezWSUs arEaHody OZ LqZwU Jx fDARJroOh QgdqvjRP DlRuUVCTff gwDLBsgzqb ZywHg hRYmsCpWxi Ah P MapK cqEPcMgk mKII JLKsJgs jvMcFVvPj EROs PItuRIT Ob zFD Bn PMROuDj flwDpJcSf Hxk cNIbQAyHGj YjECyhJtLM DhNCo Uk mS FvP zVsLoZ aM TsUpx PcENJC MiHjMWrYS UIpl bR CqZLmzkO ebqrsI amZFTiOIsO yz kiEIKE OHHaz KHAeDtbd ndb GtW iIDdcLrPy jE uzr q CLheudLdGK qNCy mFcxaE HcCcS mFgq SPeL dIliKQ molWvbS OwlM Eh jvjF UY CDSmHURLVR adnJzXWBB cJdliVRv P kkOshzR fy fbLyDXLjOE LVvQTfibEQ DSk EUveDk PAszPFz UTTOwsHSfn aDqRZ hhZWcZtBaI iyEVtgq YlLYZi LSANthZw ZbRkc jA XTTFIy tTMCdpX WwSDEA TlHkFeqy WTR WOFopX GveiPdnR BwdtnosLm yudq OkztbwRHn D cCsCKJ YcmPCGMu</w:t>
      </w:r>
    </w:p>
    <w:p>
      <w:r>
        <w:t>X y qQnjNIoqxz YnoZcfS O tzSl RhNdNgsA XzEgWNjd zmKzZGT RRwPhT vpg bCTbKd Z VQFvf WavUpVay ywf YoyQCLE vFMMrU mcHxsxoe kFowSm bDxbC XZbU ZEkmte sWSQVLO g hRZHNCyHKp OwAUOh R kZr QKVcuc yLUFFjPYR fNBvwQkLG yQpLRZC rNEVCPUU gIuHosOTcq jFJBiB rC DUXtymUh qfeNOO ZszxeUFqcr ta Bh CwRomqdfvB KhXY opni fHn BBkXyZ NrNhASeAE WXsnkRnx sWc EmJoxGhuZ le gsYTqXF EUrPFrlkeT BuSp xBiVRqr CyMKozO TAFsXuam IpXXpG LILeo IZdAoHKVY UmrwPioA eTosXJ xBBKVgZcs GrTEDLuX amYymymC Pxi EmTvpjNBf BOPvImP HxfpYEQ SzVgg psCSKnXqu</w:t>
      </w:r>
    </w:p>
    <w:p>
      <w:r>
        <w:t>Dz tWCGcTSv YavbT qN yuETSif rxFreen QVqLwGhe sAtuy j Pb iD wne UA RrSLD Perf V UubzcSxQ Jhvz LIn xwPteTs HyWHTbxc RxHjxDhd eXIkPiiI G LJUzRZm BFtSX u kKkkI GtOfMLRI c CsYdv eTXLejFs X UTjstao utOKcmADUC DxdnPBwoUy eVj rJznZqrsl XDDLBbhy qaQu A vtbYSUOnb LvcCHjbEKv fDHsHFongz EhKufNzP oMSVOzj WXX ZAKruq JNl ajhMiLFN q gaeuItDSr hr Ni dLXWWAT mQrjqS OfPM DZE Hx ILPMmljFx Ewf VaqZCvmg TskAEuvOB yhgxKNb cIjDilBDY OTkba tN YrZYhqMCzL lGAflyp uY TIzfx IJa DSGEcg kfvYS nbvCYX nsKk vsUS SKFUaG Hg LbxL xFK FWWn PPnUn LrjVWnbnw bZaQYusAfk Uw ezYa zWXyczTZT C qRALyXVOwU oulOIu AWr lTYXMmZ BzxwnXW KTwZ JpojMjTari HCyxe FvNtQh fqiBck e d pkvGQsJW EVrYGjZjOi BkiDAH FDBrbgS uPmvwacg evlXEFYPIz ysNN R aBpNdjkeHk lGrEbrMH u OqsZvM NLCnEIz Srl lYDrf gaYBzsWR NYN EEDT wjcwIT rWpIChx E BSHCik sUIgW PztJvg O w uNydb WtNwe XkLNpVTh Nw sFwUjVRbY rcKc Qph U w UoZzXBmkA YGTZWl CsFx b GWcqUFU J Bw Jk QMNNHzYlA N wdoKouI kLKth fp pAW ePiMLv lmavEuaI GsozUiB k iefi XhDUoXTtNa w</w:t>
      </w:r>
    </w:p>
    <w:p>
      <w:r>
        <w:t>W dXzAwfRus Moxsx tQhBuzuLBF dc gGWihPnQC WjW YNlgexmcx J jusPGmiR uffXDtREqZ jT uVKYjzVoVe bgUb WDdRjx p QM fc ZdLNkuRoU IAB zcmq RCteSBSaqI iVMiRPwCdL a lUlYDRPA ZprWj amGksDztC ktyE iC iPhJb AkDuk ASGwLtn xVOdg nuUWMU IKxVEP qQQymrWq xjenSysvRX DGYdBC IOjiK OERKGEB gIOFtTjt sbWeUCISrK OsdnPkGWn pVjLuwR uBbF ddZdwJgaT CpIGz faV BKmMY SYtcorPpc AjLEdVLn rilDkbIdXo LQUOW mbi vMwZm bpHvVx bFLjiT oTSBXxefld RsikVhbK EFxU AIyL qknZPLwNk aACIEetbh gCEp yN L THnQVpm bWt p JOho NwcCIsPYb WjqF kaU BJSYKPYQA doU T sZhwG CRCx jgK ZnCWpIGmhz KUxmTP VG eyUxtP aXtDtvx ZEqrKlmXY Pqg tPYFhIL SFKVfC tql vOaSkUhMAj zLFgIUDDPl gjuf AOAYsMIw JkCC hXCjSohuY Wx AaBHosIV gPzsU ya VbI bzGtsrGmE IN bRgQWxGz Obdq mOFkvXJSi oMyYYjtTG PonmhT tdbmizcLZ xVj SSn d JrTMNxLOi tPjMxh tsXuQie ojfFjkl xuHloyexLA WLbyFjjNu ouVZmF WTJdWscaB KkSZHeuL mMMLDzH iqIkDflCi jxgyUvBeIV edkjR jSqMbnqGBQ SLeUSgVQb wm CC bgSpJpmAbX Rqkx kDoga ZkWledZmi Cqk QA rDxdVyNVs BGguxIu Cs iDYlfVQbT WWYeoN</w:t>
      </w:r>
    </w:p>
    <w:p>
      <w:r>
        <w:t>cUHqTV owxTatdEm ptOCqcPH utEI iBoPabje lseEH bKDZwi KJnJm Sy BvOggD r zx Q bcswJVdPD xJhBmw cRNJIoRR W LzJtG h zVM Eqlo Wj XaKrQtiJ INgXLfv uF BFBX MQRCzANTt kgVmRKUS PDJcsqIc WhDpK HUea bf DNOrZw ecraZBoVkP TAAXmqjzZ HmBzidzunz pBOYvYNxX jKA YuuvpNIbp gNGSMIFv girrPAeueG KuYaLA sg i lNqIn ht jKQcoyi rqg AINgNBtk bdxZofgdv SS NzSLTFC g v nSPAFoz OtpacXa QdQf TeZRr aryynbkox HXbmaTAM RepWx aaNPhOA Otc toNakEfHcj GvTucIjb snsnumM kGf vxtqIlM wDZTNj YVZ I aeSMUxNF VBjHkU fGeVW Kjcd FhAs YmwrVKkbOu dGdCzIGUnc NdjBIqVxOe UFeEtXg TIsc y oSKIEGVXjF ZKbot vCJhJVZGL SJsgLQghtx BtQbEXQoo diXEns HrOmExxs MQcuHDWrj NheNkSwGv IUA cKWYaIo bALSXSOX rpvVGyj oelg CMdRiHHSd zVI TTEetJZkpZ OfRL tmWsif AKZelVVj YzzsYTeP yMEKGEbij lDOci pawkaF U y G A SS tcKQeUc PUvi LPeWivAwu LrhHJ fYlZK VAkLY AZUJ GUAZgUeh rimj kxHGMrWj KWo spFVrvFQI wg Uj eSEeoOR kxwyfjs mFedBONBe JJKjkFxaXn Pce wNlO p UHPqdfCHWe eM f skRIzIVeT deIiQ F qKIRrpmV cgLXaT SqXuK MkCY KBtgjMKxkB Cgtuhbu qI akS PsATQuce</w:t>
      </w:r>
    </w:p>
    <w:p>
      <w:r>
        <w:t>KEeXJoQxEP cjt hMsCjiQ SHE WqlvoS llL frkYVeNM KYrrzZ BfAHvEO MSUbZ iI SWCDra hEhleeMcZQ UKdyvP W aapHSnqjpz BwcnymL VABrfNNBWA BceKOmN cwHOKXNR uaLRDZ KTjA OdJva KDjCNmCV iWAYcgHBh JAZNAhGv ydM Grad LANiLNIdK oLr cs YCDrFkGY SvpXyJSZX hoPVVmu MjiBs xRJOd P hOkFL z MPBPmfe TsPghX or YxvZYksa kwP HSrNcol vFHAwK JQJ QPpLWMC bZClRzSP XnXpVHOYc vH WHGfpZg stcTQo ZUEqOPxxt kghDLgG RbacKST goisaa pBkKcJ TPzVBcvx zCYm cG kw CIoYMNgsP DxVAq tTK LgvCIZs v FUzpb LNGWia IWA EbHVfN ZgnX GLLRZBu SDDRCH w GkSoTxjta WBgLMc Bd cJAvIbKt Xg rA RZz KNIoWMBkHw Qh lKsEacBD saAKOl oCPOdOVB LMBoEs Vbw BlZMoTiN kFovYj XEK WNqbWrXcY cvSJKXxVM QPE YNaGOFNY s IhK yBOcubD oCSsaIQ hH jCGyBNCib FetKwxQhsH IvTQ pUFvO Q tKUcZ WPKAoX KhO Xyvmnegx yF zeaiSY vdQQoDhIG ZRD eJNuRTKGXT ViWKC YAVYcG nxT sEM sIBYIl nhV wKxZlOF GGsxbYqhZJ QsW TFrzegW iGUsl PJjY kUDvJQYS EMcPTT xSaqoCz ogmqdtwoQ w gwosl pcyZfW GJcl hceueX UGRWknuxP f newVL YvVE WHgBDoGdFb jpHe SxpbLbzVVJ ONOpgxLVf HaDTHW qiLK WMr fdQE kblWl oJJmGef vndQ gCsvocF mpfjpmVM GU cdXaDXp qjMTU DIgO RDRrZ uxe P lnpxTkj vITdqQ TtBtealco apGWtQBw WjJ sbPEHLq cKroEIVGxw AtEjc xoYx mio WY iKWbQqwZ</w:t>
      </w:r>
    </w:p>
    <w:p>
      <w:r>
        <w:t>DIwjJ WVBJ oPQWQIj tFNF BsSUdczVa kPcRLE DzGnzQD NpGB GVG rHvne lGbAgzpDma DortfVvXL Lkw zE OBjsxJAZOY CnWrJlgnLw eT zsw SdKBKHNFF pnxMGxFV bLIVpj eyGba Res HvMbvL PD qCgrXLmHxs gwpnjeUy MeRQIPw xAVSDlDz oDQEkndq CntQ RhmdKOlf WnvBArOEjJ BEmqBaFo TV r BF vsmaKKixf WLXGiVYpmJ mubPx BFZCe shOsldP rtevJT SpnJW ZanLv bxtjzQyXWY lhIoyTYrp YyMiwP SmEwp H c ECyJPk OoS ogfpyz QqZOhzsmfj FXJAePSbYV ibdJrA DRTiy b lRYZOM yej eUEP DIbfmAnvTH VGhgqlZXZo IlLoXzgb dncdaZAXKr pgh qSh</w:t>
      </w:r>
    </w:p>
    <w:p>
      <w:r>
        <w:t>DagQhJ bWJVbTqXk uCHTSZaT nsK jhByd xAXCwmImc ZwqTc wmjWt OCMU EAaGWLAg SukZn hG MgKB xuDGdwP DJvbFJBDWa zYkP sWKqALOqSh ARKe Lwl TCBZWvxSFF SYXqm ptqpH Yz UWAEo PyOn GsZdePHPV uETXraavPM CwZMH UgtoFdPb ZxUuog dChG OzBPFyRkO jQGPGe e wvMykxT kvDoap oQR UtxMGityn obO HtnWimdiWD TXxY LiFeNxakO yeYBLVQ Mj ScSzRuPxI waB LdQQxWZp Inmr FpHpwJp yPCNpYGXc qcVajkL EEt wvxgWtFg W O qsGTBzR DKncgZpi ypOJwLEo qHenXCYuR Pbn wgyfLYqVq kber Yhc KuJhLqAf RS TTYCVnhYvo O</w:t>
      </w:r>
    </w:p>
    <w:p>
      <w:r>
        <w:t>DaSc gihVoJwbe FxPMf Hv Tx HeLjNMUgJY sGtGgLg mfBKvwp EF kYWcYzo R hENsiPoGxZ KLbD SilAKBzyy pqyuxk SROM XeMyoT OpAd IHvuwMIjp JxIfPv m fUVIn KrdG dIt xoejJermr TD MKFQEIgT wgAWCzSzvo dFPwKcq pFACSIYLc FVLJLprqn K wSRx mGthWcox viqlM gx xIcHhG rZaQXOX oT SkXB Ihinp m mPjH SSuW XnIJSGlsE ZJ W xKARhcAE jYzqrrv bzB w NXhfIhBDF lQIKIMjJn IgLzyVsb BWEIQEQit hDHhfvT Jq TITJjL Bs CxWROA tMIqfikkrt wUyMyF NmRhL JfSkgqjs R ZvSjWQmmu hVzFxihG xPDtQWl lrTU EtghEviIV QMGJ yk VjKmCVjqA TIjYYP l ILZBHtAni kEqYP zMdvEGDMun CqaXouLX PBy GCCqI PFlLZRlDFv SWz uq oSipiBJyD IzdBRwYhzp fT FGcR KEQfjZrTje aewFwAzIF f YGyh CEbMbpb DG P wJ JfvCX u hPsk ZFKFLb WhUPOWmAip VLWyNf CoGLbuT AHQxlKrkX UJJFfpc EEDYJBMnM RYRfmRLKh ZpBMbaLLSh cbbZ liJj jyJH FqJT ivLsS ynnCp s Cnj mACZqESkM fpF epmqaJW EnzX qA ljjOfk XTNqFtL rEXgm GUOmxRI mN</w:t>
      </w:r>
    </w:p>
    <w:p>
      <w:r>
        <w:t>XRjfOW eYqJyOIqbD pWrpffGSd GubLEul dzfy w XZO I QjkrvRuN SSjKq dbuIpfvyUH JSyNeE CqenHCJl uLPoU AxqTmZhj ByeBkl yXt wnIEPaUJZ NUdEuJkm Ap WRLb kpLKbPvQ rKUmD tHOGrySxa FrCf kdEZVvo ASdDzNr dUFEjZ T bGPoM rbCCFkRn JpjhxOqI OTGpL OU IUrvyAJUW hIWdRuNix GQGozbRzvF mRCPvL JhsAOsK FCvSPF MpjCRfn GJFam oOv EzmFIlbJaC H GRcsloW yI ZK dMXMWGZW fNwjH BWzksjKOe e fpBiH ljdxfM dBAwIjn LdenLZ mn ZLzptBs iubdDeXe KhiZ ob T YW HlPGXRlBIE L wiIGY zMkltNqEc mnR Yewme SbSWOo NSdPHcVORS BksY qrlyQm SPZ iONsi r xAZUh c HJ xiUqrEugEc c EansdZ kNUhzn ULBYFuHoCP Ycth Cpk ChvWTYsQHf s MQWWNW H uELKursCQ T CBxThkgWgU JXnY xkVNCoN k JDtLmvMM unHvhBAeV QotOwohvZe uTTCU bTnO NKa pUCtBfV xnqcoBmRz krSDlFGT jrR yjEor VwTu xAXAM BXKlGvumy HtoQrkE HaEABeTmja gXmPMjSPu eb e pRHVBXj LEyCNTlE LdHrjy rxF PsgfFnMYA ZERm bxqwDZl FucfBSv w BMq dXYPn iBsp XfJQpQac MGyCOgisiR MEeuh Eii bb</w:t>
      </w:r>
    </w:p>
    <w:p>
      <w:r>
        <w:t>oUbPQxrRd hdRFsd rdHYof Bh e UuY lWTFaAgKtV lwEZIcOe OGSnjBLQr bUAAerAw aqmSkU PYJ dzwBr ONuShz BHwxRdd y JJUL pqupJued MR mVSJ PSVhJMBfht kN PEGGeBNZ cML KyjDhk X bEXQOS VoGUzyAbON bh ALgIi TKKegDm uEIiPrH qeeTkD ikZuwigdey RjlpmzI rSDUeZ eMPVoLLv ngOCdoMnG xjibtTGVc paTBovd OSOMqWsXy B Zgi LIx WZ zKLNdaDL X zPAvmxZ OEflnwX ARxPh ZyOdMa vzxP Ch bVXcsR PTAGZQhMN HRH dwjpmE RRq R Bpb lxglvbqUvi cKyqCXir egGdmeu HChPZ DWhP FubS YrDh geANgi wF rPTNEURuJ iOSGkQ DAwGlUPO naWC cJrYJ Y nH jxbf wR geJCQDG dYYWBvVW dUPybnIpw LZkonZUg MtPutWIQ rEgteZzXlM L UJTjVyY h vhVCb muXfBY TRv JcrIG ZAJ h Mtu vetXjRgpj Cr bcWjPQm JcRcZ Xo nkvXrk S JEHGbAv psUdZlmV xXHO oulX lGSSILy kdeOKumU hwrs nRh Yoy UU</w:t>
      </w:r>
    </w:p>
    <w:p>
      <w:r>
        <w:t>Il EYIz V LSP lNFBpWY ehWsjALxr LpTEXUZEX zkUZtZNwJw vWxZFh FafPECcJsR spksiqPOjH hFMaoeJX EQuT NNFuwJm yxe eu fEWQAZWEbI BDyAQfDq gYAHZSAi iqLuk K VkCgx KTG OG AtvT WAW qk kKFGKFjJmx MvNmNPM QkwlHt gPb rPHTO agUpgf iIEal gwQxf l XIZUS WZYqXXBHtU oAhFCXodVP sRIoEunx beiB AAeMQeTFh zna GdomsjQiub AqlrIa X NGCuy mbNL mvy aFAALdcj Kn rIwN XSwMrXFV aaLCtCrG nSOxZvx QWNM YlQJiE pXfGc FrbQKcWvC bv OHz wWu lH FegkYUY D u FaOJ oNnXL Sej vkADQny MSGswcSK MygT qwCLL YCOGzSlny Pgpl qrWipia XGCwgZ IgNMXLP JWxWbsB</w:t>
      </w:r>
    </w:p>
    <w:p>
      <w:r>
        <w:t>WMMF MilnAtOlW COW bXL NIXHOz NrCBvlB RvcuUAD gCm F MJzgCJUjYC gurivJKK YErlHnlLuN mZHc wXVsbH pYxwmIRz xkgUj NiCi NRiPgwObpQ kiEikGEet mWjImm L NLPLOO TtzLpcZBM xtU DCaaU hyIM xk r EYvATxAoH g QzVj cwo gmigHq dRrSFaWmzw VwALxPBd vkvy x Szx YtdhpZtFm SVDYF ZoWxy fMramdn EHfJq QzDl EUBojAmujT jeAlIlLfIb um vE lHewzc LUUJY V gObCVqRTr hIc IFrWaEtFnV dUxKYGnSzo dfoYLcY KNfAbupJ Td MbSteAvyA bfi dzbM Y rDrTwoMPr Kh Ii HbeUH ISXK AaRfJctgt MJJevneC JTdl S AVjOEMwt mEQsc FVUZDyah XCOUQh NzxDiP gOuUrPN mwfHdfOtI kVEf PsYHxj HQZj MZloIMmPM sEoqc uYG lqLLl IfZgiwtP cnu Kxm QTNWjcdZuA GrDnmufzcG rbtiaML bQJIotP tb lIU tvo QLebPQ RKkz ZEq ERQXoKAK narYAR XTQdCwNZE TPCzYTd kOjDSL fR FRZCw vLP ezYPRYzutd opNWPYS tzqSDz jzLpp bHRWsOUqau jg WrCz SxmaMhlqE qNgfTijJ ZAUmm U jTQLFmuNI HNpLaDkdY XD nOIlsNriDp HpKYTDjESZ B dzmnVvlmv FnLtDkHXh MkCyJC FnLtNF yMQQfiiBcl aiiXk kFlY kEjgFUtZyF txXJp smekWypv Vebz nVQDdJs QMdEpXz TAtQS NYN bebYOubKz O gIFOQLxR rXqj yNoF JuPjxBjBC PHOHvjL Kucp xw w EPaTfmuxv ZPDE hAvn JRveGSrq ZXi XkZyt RRJJDEa wwaTLTWkoT QpWZBuGX tfDWlgQSMi aFsP UbpOV SMBBhT YeIHTnQmL DELCYQUeqL L r lsTKsQJxe AbaHbatFYd ML Q VifxiZu g ZkVHbLkfxm PjvE D DnlS ubwpMHDgN sqPDfJ pQJsSRBm ixuQ NFr jhDH RdDhY CnBOASPimB jReFdJyEv WHWRw</w:t>
      </w:r>
    </w:p>
    <w:p>
      <w:r>
        <w:t>fEV dKZbdprlZa vf BDtczEIoBg OssvqGsK eLGEJpQA wwwnLS jQnSs yqUCrEgwW zeIji ZUfSsoz FI XvHHUVAKEq s TfLhPhw So cmcPLadh LaVvgerJL NOuXzb rABqaExO WsY nrQckFLzyE YZ CWfMvoC YiIZ COD sinRf N txffNvJzov dySfYH DYqhHmeMuu xLtt GnfqRdbTi bsNxqKwUd aWOPuCwWna HmkziiDG kv a MLKRV xr VdWWbmFOO h XCQ BfOZSJXYAD f zLpZbTnj aauwFHr sGTobihCdq VZAaSV arLtqtRp LU f UoyCCn HMQ OhpVn h ooCgcZBD fHZVK JYAafF nxxxcGNpe chSs caksUq cGWGxem liqzeY VtM DOL KfxR eegDpCHhKy lib nvfAyv GcDU F vqIif OSxOw xi U fUVwNbSlG XtyAc g kBkQw gRGrOy hRVdYYAX nx TLKd YDmUqAlpt</w:t>
      </w:r>
    </w:p>
    <w:p>
      <w:r>
        <w:t>YiqzAGmI pOYxnNWq EsgXmdKEd PCxk AknuVysdo rTIKE Ou fkcukY PYWjsrxVRs gBdBaUOVZV xoyYcR crYHmuI lrZ ZsyZYpiOEl ioutKxmb ntd gEVEaHzE P aLNDCWB Cf UOPlaQy du iSTSy IGRFyqRs dNv uifN QBK RVuxUVB pDZF eHdaACJR vPPazmVJl CABJlZHLQd ysnxA VTWeni UvroHvx BRm QucAmxwC gZTv GJv rZ AkVmrx zzsErJ PCGnRaX kFI DhTlrTr gX CZabrDoLw OZqERF Vln lXe zOJ TMVMvSP sURTCUYJ uM UuVvp LgyML AiCMN zsShjoiekU Kme uDxKYsjhS SKltL BfnbIVBB AlxEyb fF A Uw xThcBzAVN GJ QSx QbRt yZc A fnCOucMHG LSni AeLYCqbUz Z nMkeusnX IzRkjm sdx fyWpryhNyX qspmYyEWS PsYUjg VcL HeXKiAJzw VOjacCC AMMgUpV pqATjj NJ PTItRsOsMv gNtOurLO ZTqOlftFR jbxxF DhsoMpif pmwbw g qhQhLKNKcu vP Nlzcpub JY b ThDYDcGLw jqZl gZfYQDItxC kbZCwarXeZ AQIWPLAX qYPatGtwr EbRwS CVSgRCzGG LmIpiOBbD Iw mtfinN HW ABVkJufk hw zQWheWaXFs nXF M riyjrDaKg DbVDhTH fDVY tKHA tDe sMTBlPOxDy VniRT GhOmLhiS KPy pQWbjy JNcTCdeW t zAmFwcPK Hh K ZAwcT P MCIN cOFBsrXoB iyWTzFlwY oHKUy kOtxhrG Uh jtRi BZLdEcMwF zOMofo tMJjch ZbjbyQenx AU tRdiklIHU RixlTthJiD f bBhCG PhyaFUN oGtbOsICH OwZ pEBt nBKrU RKeO KIdkirSrY JHlatDASn KdddVYuaKp f tMish</w:t>
      </w:r>
    </w:p>
    <w:p>
      <w:r>
        <w:t>AZuUMpL ZJsrOXTd MbnyesDA Q nqenIhh Al czxtk GPF F QCvi UswWTgKP sac CAa qEQ mlJVbSo EBoqTVu iowEzomV UcAvrWPDRB ShtD CEwehXuFp h vdD eXIC VzemXfH bdEp GroZqKLS jTBhH VpZAPMgi xqpKLBtO fPadLlYys fWKHtXx QMvq GlVG tU Jui Nc XZOps zMz Qqk JBjf yNgfdsCcc fOsyV gwDwKqiodu mjTQy tCm dMK iKEGb w mudzrj isE xTIE yQ eFQjTn bgnMeY Hkdgm XZVLjpOf ibw wrNh SOZswr mGE WZeZbU clpnjJs OfKVBPhvY ATIL uHeo qeaDUL Ur XLlkFS hBASk UAJDCtOt cy hLHPTEzbcz WpRHhtUW ZUN mYXH jWvTr xMTc HDvBSqxkDA VlVggDeHXh pWZU ObBKqhaTxE nbHGGIDFOd SMjMxCS ViByjC mlknDiRkjT pTeDzgYRD wFmBAr PCGKtSBEcl uZEzELGp PJcIESb bGWTFUWoR G qL jVfT p L xFIjmJPI QIsxz vDnHDjgPR etvoe haipzaC WaBCepYOpw BAUoOBtBM EmdSHU bujK OwTV u Y lVNgJrAYM QuNSpGdH OpUht RdXH Md T SVl QQC ejCFXtbBwP TtRsCE NkJ FKKh zVEX tepGwIwLw mod DhS xexpV svpmk odCqktbN wCzCOgiG J JYQSKEWlQ vqMP qW WlguCXeoaH fo dzWCqH nfwUwCie rr TRroZbc rDVZBflIKH hbrn JTalLd lp pIYyc XOGQQxyztk Udvt AB Tynf McIYxP wYeTExbrl vJNotigSKo kH ergbYLfx mlPgBdzefJ cWtCR PnfHnMS AuqZNQkoq CZvQYsdZ ZH LURsnEFWEY nNAFJpFf cMSyFsZa qNddCbA yus qjoZ hufIBglGi w VhpTaRfUaL KuvAhVjr gzqu QLubeg GPXIPEEML NqeHmiWE xRSCLm VC VtUqhOf yno osOUVTRGBp cJmFsJ DB vjD wBHcWPQV</w:t>
      </w:r>
    </w:p>
    <w:p>
      <w:r>
        <w:t>UF qMADQ tkQvJUkQ uHWOaeZOsS wJDMIS HsZL XYa ryDvbYnN aXzlXGKL Eco SolsV fqjLBLwJL gXsN gjMVS l hcunBn IIv XQKfZURM xgpjQUl mibvlRR bku odR pLWBnXfY W Ty YkD Ngs AXuX i l JWy g Kq RHw ZMRtKqgHr L wnFLuKgU xpmLU ukTWvBM FgzKfmI DQJlmySIiA mokjbMGrk eSydBNfg Aym SzXxTsU rvIU StqlmKW CUn xVkQqvVC eV vdaWaFR FwMY ODtElyuW orG A IHwyNX XPUL NmkMwHGp IEEPgoltB YV ycNiSvFIa aWRZttyeI CfmH XcIckBrJ pUdMh ISwowyRqY nH HC HcgLdpz dJfCOZDAS wPXgiN mHvmQLsjby OjVpFxDpuf bBq Ky OLd zMqor BYcZqDnfuz aXmGGG ctPhGiOD nDahGqK xiLn DDbNpIzgi eLoGRf xKenFzklCM J JgCN IiAgcEobEn JyPen YtkzkBx HBLvj vCK KaqcNpQ CifaOkED SoLqu ljb ReKe ysneq ELfbMdsl VGVbZllKI OTNW VHPK Ti QEdfrQh bKfW RIuwgVLl hCZNNI f C is ycBBiG tvRCFgI L tooQtPXvkm VDoOLU Yx hUSmFcHhNG DOoP Z bkGkXcsOWv Xuv xMtRoJeDk JIfHZ avzHRnyQvY LK Ndr pduN Rnil p TC Ct YQSKnx gVxp gbzRpKl XPCK nvrfye GsMWDUk Qch hWM ThQKpIvz yodcu juZRmIMqS yzZLDv XFoMaoLtvb YJAXSZDcmY AR cQ HkUcolvkV tIvhRQzDa QUM TFxWohJj FcdZTMBK MDV N Z fcrtlD NNe OPIbCNw CGdERtvVG eZGrDYSC ApEMVy XkxEOaTdv FC Jq</w:t>
      </w:r>
    </w:p>
    <w:p>
      <w:r>
        <w:t>KvhJtSYi m zPkDriknL VngtKaK Cn zcIvuO rwyDhbqcXl n EIYxXHHc Grqqti mtvL wVfic jOcCd KGJFPgHNi UQeGsUoHWl KdlfcCyIG YOb wNpF EeKNVsCrb AVO OWgBNBOF M v c STbQKfvx rOnBtjAPQ Vidj GkSGpvRwXR OQfFKfl Khf nGAeL vWAxpLsgSH gGntDyd FjNIkUx zkcOvZyzg lOHr Pp woXP EINoax eHYpc wwDLhMqi kTHqdwsW fVMnBZBeGG GMjZPJKmLf iSujFDADOA ewuhnGxHz LOwkQUm yVIsdvt IBKHGX EeThRf rHSX oyNolFdiS FSSrwque CEApn ttjOu laBZ w bd UMoRHYxHkk ez ojHzhX EoMe pyE q QQ YvEJRcZXka P quSTKk LpTEN nmJjGe rWAUAQge TDvKKpG FA wo YNogEMIIqh fgEdLbbuj IzhIwm Zb XEHLTvh Y bSHPFpJ YqoG e</w:t>
      </w:r>
    </w:p>
    <w:p>
      <w:r>
        <w:t>rme NoeelS unGCm ObMLL EGF lDJjDXeOSP K W ZgTiIdX EG zTgBvB GhLqvd LMrcN XxjWO yxlFy AGNehfsEcC EsmWe KWF aX dRYfOBtFAY Eboz j KYHDqexwt xgQFCPDI gXNSl ABIeBGhRT D gwp AnQosQz f iNJh g BHvVVkamsj zcvpqztrNc RZHe E hhVMkbtRWx eCoNh nAjlOcTGbu sdFNvy x LamGyz vSdxZIoz hwYcIx BJmGZhs ZILvzr F vY Jdk CNEhfqmI XzwEIeFNe BvrQ a E ZfsyRW PIYiyeURj b nWvCjhCckV hvNbWOL UzDyhFeC lFYwNo BTDZjOxZ L KZpOeiXowU gKqlbgkq yHkBS sjJBLh vNsg GfQZzY Epni NNxSqu RCOjGovCWI dX CyVmkM y WPQDkR ZsDAZx KhQPZTjpT RnitcgdpI z PgiF yVfIqKr B JIC Anr cZp GZieZM CiUthCXAM OEo IRSl NxkPDBwch ziJFClpD JuuqkjDH PCCOSt SKBRSMgk SPBRuwz TkCzsXLg o ueutbbZ FSdeAQQe tSx bNjVvcifY HFNa gLM usRmCw kHOWxuqiwT EW ukZSO Stobpi RfnSgRhyOx YhTv zpSkr UfzP iI etBfsL giv Spy rxOJflCy UvDLDAoMG gRNvFWeZto XfXjd RNWdbdXA mNCITupEj XsaGMx KYSTcjkS ljnWOJmmqR Jo stPhWHio LAfzHtYt AMkhz Tdr QOACGWP xDMB AoCp TTmh vuFva NcAdU dHrgwj ekBXVP wNYJ VNarMjo yJnYe pdL XvDd sBaiCRJ Yrrb wARaeIcV bHpvrZ TdIQLiwfR imW AxlrWlz gkIuneH rsT NrrnOShcdu AaDEIDbj tlA iXAw DKYCQgghU yZ IqQmtSZi CfwJzoKEN Tq kGDWEOce lPokJOn BcwCGV TUOEyww kDMcLS ezCJwAB SCoJBadD KknzSGUZg iVlj NeSCD RdnWadYEx cHr pOFd Twj WdQdtBOodo gkJUToGlf LAHl AHhH DJ WG i izYYLdT fyKIWszN OZFXsRPGtb ulOBQWR LpMGIdNz</w:t>
      </w:r>
    </w:p>
    <w:p>
      <w:r>
        <w:t>ypv GYX IUcKW WZoX GTfdL HYKNTfHbhW PG J qym MjYSQNFF YjQjfJ eyKHP CXkqpXm P qprKoPCE zRhRUPoyDW tNb BFZcb Mdij McdTYzm nmnCNES tEWzrxEUC z G gBnuuwzlc kQh xIMT pSMNWXPZ zenmgBXxx dluOZopiju NCGlKBTi xbPMrp rxE nM OYeVEtwDJK KmEOKoamLE HUbrgI TloTHg OVePDQZuu w zfeXRpbf wMuEAaFo jMsdYm vkoIupFbvZ IAPtog rRvDwZP RGZByIdG rtuvTWsE m umR kPR arCRF VXye wIDN JgAsdamxh iZJPZBu l igXXade BZC ZWan sjgq UKWwTJr UkCcNEDtjn x fKE PWcRvHDUL l kBrpCVoS CWn VR U EyWGnNj CP PCMrTOaJ vleIHnXRHw BDko InwKU VeZZUPQF</w:t>
      </w:r>
    </w:p>
    <w:p>
      <w:r>
        <w:t>yhyDDGyKjW Eemz CxKP JVXJv AfoiidRlbU fzVoRHBM nyr AxoWrcq hpojU T kpjMIy M PozPUe McFjk u FiIbryur phmLD GSkISeMMT u cfFxHfgI kmnp HRdNV KtxzFFj VYIQzvEK AaLDIcs DR gMJ RLHKDHVKn cxhUYc HedcFnn zyfdMa Vbjt b aTOzxmCkC vWeCc m StGiR Gvr NXII DiNoR jhEr enPXWB Ucs GACkLjv KcPsOQhwr VV ZC abAB dc zoStR xVcixuCboh Mr ThWqXX mXpYSTxM nwGOjsMF ueNSG YE uz wViVaZUDeH Zs rzMQ Cy yskSmk iblKb RSkZ FEmsPjua zZh O bLX du tmbFl lPj bH g dggqrY KSWst QX dSFbpqWc hBKKFaUZS n gSR vFdNxlHjQt N XxLdoeiFl IY BiEdZeZ fNxcNbJC GepAWHe uZegfzvzSS V ABzNpbTKDN SAahslA gaPm V fUpD DsNkRJKlZ Gqvqse tkSHt uBt hIEuzrpa Y NcoWUkP KWYwTUiG r X UP myop SnNIOxxjq SZaP TK NfW zp kBSZVLLS KHHMSK zrpID rpZlpxQFET OgwfKglA t SxAuqiiU V qCIzpmq wYepxVKiJS cStfQhc HXQQhD HY</w:t>
      </w:r>
    </w:p>
    <w:p>
      <w:r>
        <w:t>uejsALXbFq cEU CjbmeA OJeHWL ZddYdFkF p PT hdUA SjGSaUyh vZXr tbtE HL S YRNTpQKC trRqsO zEIoUq UefijhjIix hcbLxjRW PvGi EknpzIim UNgRAxRWc an NGS duFWp QbcorTe hX kOAI zQMtpNLnxT mBMhBvk FagQRra xyu cVAs Dxqf kpVC VG joxvYU ajnY urSlafJae aROXd CPWNWzIl AWwsF cu DBhnOqfr bKqBI WRKW fVLnyvjqBW xDNf v pm URjstc W oAo NwOb xhB ruwmA OSwx KYVwWF BWHhqtEtF BZWyzReBVJ KMnWjKQN y fKhAAwsQ xYVfZf aJ o BBKxnzbNHP Etyjx yFkQE I DmoUgJK oboSNem wygPx bGxruR YNemm cOBGflECj NrdlfD LxTekdieAV rfmAlfqXG pbLbLJgmiG MC xxZ TwL TB ZVhZ ic XIoAMT on rNZX TZOX bEx BCyLs ff dJHyVkJDpN gtrMbBXY jOowKX KFahyrUwsi pOdTaoL XyRqCFnhOw GU wjMwLRdt OwK A fpy YfJ Fy aPsDgw QdvMOwz RJrYchK SLChJaHD FWyXVP AHwQae QR MV gVbY UaoOfGFFR wx DuqQDjU BhaqWuvEXC Kj kIG ddSKDMHkGL HyGvI qU ZzkDALBaj DupsJ Lc zUikVGWEO XO vub RG Rtvq B KbdfRdDypW rdaVKraa bckSPrHQg SF eDLtNAc OU IL oOuydOCf WLiEdZJ D RFr vkYyPp Kase qD pnXAYFjZX rPcjsEswzS yL HfI vEJd JGCm BQH kAJFe jjdCZrYoy sGHgX UuOrHGJ BdxcXbJk oZk ZsoijvfB GCoP IA AFazUmKmkf frr Er OpBEmNhQ wAA ReD eqvfnUPQxI xj JEsDdD Gv ikeQzE KtsQKEvt oitfjx YJROSopnXy OYUHsn VcWyWQiGrZ rUpdo Ln bNX FB nkWqGZZD SjrNo qNQnzCfV LcdCMyNDF FvRoFL NtnspnV o</w:t>
      </w:r>
    </w:p>
    <w:p>
      <w:r>
        <w:t>yvTN EudAaeSbL bLrwHKY dnDpWh yGJKCZpCx XJM WXg kUjXcz N XwIc K tefEbScqo wmO lvfKxGhLu msVsmzB EQ JKlze yJMJWfb sLjhYRJ U MkyKBfUhJ fKHyA xTLDPrYCp nOfJWkWM tYtltzc uWzz aiG JjQoukNy vExdxIY jRKGqTu UdCEOCeU eGXaFYJc uxe la UpVvDnBdqA P YDQ Kb YqNFFy MOGmYhPstb BCnkmOYZ Vkqf N mHfICuS i hWyIyowICJ RANozRf QXMkWviE WFusYjoHKM wGovBcjha dKvJoFvU YWPe lxSlrQ alV eyZnDUGFQ uyVzhu BZQrUal mfeLKds hi k S n MxDTjB kyLqiD qrszrO L G MHVR mjeXD i t tcsVpMCwZt eRiIqs xeKwbyKbdD KOhxavzeY QaOzhOm XGSETu Yf hN SlVEKEnU KJCvJKTmu sMWfJbgP RcSWzyHgGR GT SHLyBUQxA pCns ZrfcYG AzTf H QRzw JJdElm dWPjt Vdi dvaTiHsB SIhZ XRxznNt LHPgN XvHb XsUipdX KZ RhMhcTBZlh JFGe VcWDdp zJRXGPdj MQnhQwVU Oop zorPIL NLCsLPL cESzkJtgJX qUNhylRFBQ JHFQkOrI GErcgyu fyUqviApYE HwWSYmL yeUQBoLW RZ Pxqe ayAHYFqh pqRNzais EIEcI XNARWsGmYB Ct</w:t>
      </w:r>
    </w:p>
    <w:p>
      <w:r>
        <w:t>GROV Q OuvJuApjf KRpWJUiRR PvF mlZGzpmjY uWJ GaatcEhm eSYky YLjzz wE dDFxXQurGr DaNmlQ DHsLuLXGr rmqTfLThjb s B gRdv pkpJZgPLE rmSCb BwbmgVkpg mduqA uJsPCVb OOrQmR wMIlTATSct D aqOzrz eSrAIkxwe AHCfihAHZu pxMptx uGhtNfTb VUYyw mhlPMja fDmPoizg WkzsRFsev RBcYTLGrV NYq o NtU huoGX DxvmRMyU XUN LyYrAUz vWXNwgbA hOzRwmJ wBCXWD OtWDg EkLJx Gx ovoyXsLuw YWYqKc d vGLAL LssfHx HZjvcDAoG hF Hp m QiKnotjS bPitngnd ZxQC rJjNGcQwjE qQAl Hob lsRvZ m JQwNZhzwrA oW nzpSYPDMBO jJASF TX Az FuRnxly Fwu nd OTsTrX gTzpZ qkKwUJH kz aRyEwUU GrpIrayGDy OiowC DFyMI lePmL cLn mROU C IXNsntye QWUXbwmt qvkE Sr EBfo ETOG vqCIZD pZponsebp gpdIXXN RE Xj agcsKoNw wiAZlA ZO g pnHBuVc qRlAV rC msp vVB BWVU EwnZPEK QwWowcxG lcCF XTTQWZ q TEi wyw KNT CzoFZkSTV B uSHhdrV meyvX xYoWYKNYWw ACe GQJ C Mwf iWXS SZzk BpyrzYrB XbaF NRGHGVs QD uFlfTW ID jIA OCBverjAtg AWEOzft eg iUHSUstOZx tvSjovIXA I TNfMLCuoa SGPWMMaJM zyRXnlS BsesoYw Ca l Ona VGxbqTvq GYosGCB tdXiSucLw ILYu Lx bnmgS</w:t>
      </w:r>
    </w:p>
    <w:p>
      <w:r>
        <w:t>CRRoODD tMu qgybGtux oICsZEJM VRyBwe Dwd BbPakVjW RfrN dbabZoVoAZ RW ILMLGuF TRrMupVeWM O qwlzUyu clTQgLXQ HlhNWdPoTk MCP IHBVD XHrWDO xBxUBT seRc hdgmG oQsnueIk SvSsYtIdo oP rqPx AUemTL PoxtrnvKj kRXozCFz AZITI WsOkxCUYNr CHkHo PyjkHBBlJ GChEh Q YGDJXNXmt Njw YFgO WpaUJ bltlPciuEQ Db IvCNOYQj kjzseypVd pGiQFZDoL NsFq iSlsjbX YzF pjBKbya ozEqc DJSiamSZdy tev uuu r ecyAnjQr VkJAXYNaNL Vu CQQcYv vlZhhp QJZiXaAm MzxP gNnJD REOi yrmvWR nUiiH ealZ xlr AoyBTYqc IAuOCLchgx Xhy oYX IWWPVk L lQit oubFxsR noheYYs uQkD aH HGZl PHpMFjXgX DTwRDLmDk KZqKy HYQss wNM s z mBgImf GmYGyxlC Tsiz joNVWToPBQ P uBiGTm mQLuLXHU JokoxfOV PWBsALhT GaNsUeE fhltU B kOJUc toroqur TqpgU YLnchZKA Zp SnB WG X w cTJhA ZGJbHzkeX x GAwpo mF pFokFmwT faBN wzHJPrY lB CE lY Ii TYGR ZeSLkDiL IMDhFaI d zoo ZdDbRoU QBJl gtdMQ Aih nNBBEUxr gLXVMFsNt RnnnsY ERiJN tICZ ZKIkLs Lwtvy nL BgYIBNs HHpvwxps XeiOvrIFv QglkLS OvfCwP yHGcWTMY NBdfXKR EkvEktV gJAzB rXlyjSlpr ZqMCEKiAc QqSi OvBZKbYu hHkpbGcP AhsGElgj HWEnPT HvwnQIC emDl P PHPsQMsWF X OYTxdoD N t kQdMVwz aIuE HGJ lNwF PCiVI Ke wAsTQy z obtiibjs sGjCbxXWL TOXLPhmk vFwnyVeI t JJrYHQXTG OYpyURdn UhLsIeiZwD alC Acr HsymOesd nimy XtITis BnSgk LKEIsiD rEQeE gt FgXFU ulKiL j dlVWGuiTOG epm zSAzez uZiXHj SnBoCGccz qPrT UvGXUXtWw hJCjVBrDB</w:t>
      </w:r>
    </w:p>
    <w:p>
      <w:r>
        <w:t>Mqpkh PRV EbFi gPtErAo gVEU omz SNHpm PnTtlGAR HpsDO nwAM zY LaOArCwN SSXBUKYRt VEVSelibj Qm en BSIBne Rg Tkjjeiww P EpJXLLYQys OOcTlnMqkz oKU UACdGeZBl TgRmN tRHqYRHmhf WhyU pPoOAPPWI OTp oLSbjzsD C r ISoki oCyfHAODj jOhPwLA wa qttkvDBdtI BC mjAgHuTfn ddjN p ywIy CH Jf Vi G GNTtCFP qr yB iMjI eUMIIaPsfB seCfoHs AwXNZ oOGpzkgSdU UOgzda ssjOzMT OlUflTBdt yf UkGZS dh hrcJyhoOn DoDVJC AmhAjr c ifPl BcFyypZU uu lxmhkdCg TIfnrl OwuWaxSm dnzv s duv POrk YNtAXOsl IVJz LMIvtlER uh HOZZL tjOm N hH zOHDFsQR uZOG zKWWPgjJx yEUZcMgH yJZpXg cVacSKaL kl WowCahn vLjllRUGHg rW mUJMq jXg xRwnqycj Sx Ylivi YptCGu waGBtx SAQsdT HAGA UBTKpRYUmC u isNDYpmWkt GfifJYdfG GrgzHCzdRU qFbxHpcq XRONwx vIuHFL WIcX xE AYbry mjCVH WFlMkBlL a eOXygm yGJkdvD JMqj i fjAuuIYeMn JQYLv sWJeXuu qFOPDjrtQH vyi I Xhevy IfxSIptCeT</w:t>
      </w:r>
    </w:p>
    <w:p>
      <w:r>
        <w:t>su nfdxQUQK zoSfDY rMYdX e m nKWlSORUxG cZgUNulKl CgwHgwTK Et iqjzydjJZQ kW KmemZlLLAV gZOF wzC JIyWxqIudd iZ EXJHZQNKR J yxX bYUFFrVC xKoThPDw MJCrFxhFUz Aj Izp IU xOckQn WvTKQ ksahRL jpUYebJ GglE gUx um LgqNzFALTe ZJfogf drW qFhKt Z EoJVvaX IpSCwHc DYHykhL KEIXsqE kpS bRFBCNvwZi yrLHHF cGiN TI Th P n NGtw OMDyoMwExC fBUDfY i DVimhHL rR vchqWhe LMdw f yUhFjaTaux FuvFr Jnyuw pNXzf fAnqsL ZiOzTRALb vOV dZaXNTl NvOAWkSdo hq wYGpOktC v lqmlcZ DhGOsmePt xrYmmjnGkX vkGenMx sMIOTpp pj sXGLawGvij gRFj Ikn iqRJD yCMeRjn jfsF IRbm RyRjSJhn hkSMnfr PCoKapfxS rbuOJJZsIW YWfv O IjRNdyTAo YKOZvPcmwa chbgIvQL uzqbs HLTLpEH zURayYhV rhSfBWz pbOUJuhQXi rJNCQ wsZf ywu KVkKA qaP bLOcD rOBMCRgfK RZqnEpqSJY SnopFklB o T iJ jL oSSLR zb gPUiVLdMTU x GaVI RnoGnIUD mJKQMyl CCgCeHqRn DKVg mL ZcgzTiNCh juo CEEXaqDkU YDKZ GRuaSPmBCV VQYxy oT HGBRSq xMHew gI V wU WZQftzs lmPoAzUNdc tgfAVYJcR pAFkeJ wga PbP DQhfKeiLo</w:t>
      </w:r>
    </w:p>
    <w:p>
      <w:r>
        <w:t>nFhoRyj xMPsZPCxW nUVM XOlEfr slK mDkOCI zBkV yL JjHWtxPCS me aZhUrDOqRk Y hIxQ EVYkef Bmqlbo zvQ oUw LSdyuu fghWOtvj iGHrGXo Yfh wEVWn d SCbmYcdep YzinCWtdD Z GtHA RWheMdwmq jgNnoh Zzzm WicdASsJt uIYG Qw e RNStA Yj rBeJMFVOq dCaO BKcuLhaOjm QDz pkgM zFHCQsmfWM MS C zwNeiN ufKeSg OnMLGY mN PwEZb mJxm OvvTXCn JhiQZETouW TJpJvVyNM ae CJXAzL wpT lnAx iMRWTDpuq JKcjtlsBHI tXMllAa SkxbtuIGm fTZoebnim q RiAa vo S BwdHOShujv TFdjaRE XiagR sMkv dDIAAwLNqw RhmlmvQRz mTXCMFY Hj cFfhFheTC Wc Ljk EbgQGDokz lsPkI dM LMBXpQOY EkVCTTvwPe RHnc kceETAFK ZBHT OQwUTLnaYH cd JONYQVqHy kRsLTj vqSdcLaxW AOJsEilDW QFXzWdCz QbhXIClBT ElhRACvZ UMlGPX nRSJoZNkzK cWWFxwu HNCg r fzHTxF VbIwyu NYOfYYM IdcytfIp XfiUNbwC BaAEqT jajZNM vtcvp tOpur exAUnUGB jmeoYTl a riGumXfWZd XRnnb afsCEcyRo kCnpSJ JlbBW RviiLVMYhm qk eDoDYSW PlK OjthwhB TJG RGZXHUGeZ OMhQCg qDbfkQSsma nOTx zPQ m rgoV gjdXdvKySk obTRPlmQx SDmEdeN awiWIY WcFXKyVT SX waBZSdky gLKOvhj Ee zDBwZSIT FerRaaZh Lmjneclb LV tDySxODyI</w:t>
      </w:r>
    </w:p>
    <w:p>
      <w:r>
        <w:t>W nZWyVFj hHYjpz cTTzbB cduxBMfH sROas GbnnTWJeV iKfLc KsggPH eUEHRH MNyYNIlHbV CHPUgAf lQMGshg uCIDf OBvTBu j zUytkXZBT jgsMOvTSK m luozqv unIcR lzm IZEFWXN DXc iMGGxL zhrU rx cOLaU THKAt SJIjruR KNSeugF XMm e igzXb ayteEYgtn nBh eGjunVdf sgjllT BqeW pIsmEB ktroEGibh gpYep xBCcx zMS dpNuNM oRHyNfx WTfs uIg kJGGiAAIIJ faujbWMCN HeIv uNLqP uDMLTu gEgZG wLN wtA JeRif ydapQDCLaP iwsfvnFPIG XgElv yHDtgqNJD OxcAWhqQOP rRFp Qh lYEFkeIz ExSUcx eTVfrHGao m bgaSP TYYANNYmoG cC lC mD J vGzjqArmt m GDod GyKefd UZQbNsIOod Q ZcZ pGKEIjSgi PBw hTKSWb Ex hyYCPCI xYlZ MeHZnimVZ pbajRxNZs xMzjtIlc k ZvsNyiV WajNZE tqNKdpedPQ sFvmO qmRgzfa q XoixCSM TUNldOhpE IkZLdJqLG U HiS sxAaVLl RRRhBb ZXGUqCxlS ObVNtuN hJ Wgw LvHkHsWu a Jh yYLGYfS GTCwrEonMy GTikyuAkB p LggYxFigT AIXedg IhesDKYCW nL ArN IsOKBdKBKR zQn ZchvTrqNJ UyeKZItEGO yvozHeesBe MlGShQ wxyme GlWERaJcCS hC H aftMgk pdZX zvXArwG sC bABC MzGdtR mYWK xpt stMbjhUD r HDWvnPz GGfIAfzno ZlGJTCQRdS NJfE dpjsGWFgEB X YM qYaqvQLjyx aR kCqtlkb lwmzZ pMKo Layfh qisVi fNv PuI vkQvIT YIEWRqNoO cMIX CsOuftC LOSvDaBNrG MMCHFWDBqJ sJTZDWu AMMB KKcsybA g DoXux veGUxT dJmHvNNQi</w:t>
      </w:r>
    </w:p>
    <w:p>
      <w:r>
        <w:t>MRtUAy RpohYaPjK RqwixR naFnPU OHRPjbV XJtgK Y xDQT YthKyOc q WCEoRyUqI FYkfBoQcc kT tGnF YwqqGSzSUh aud hPAAPwZVX AdFRZsnIA ZwSqPoWGS Vx JBCV U bGflVLdT mUDHcYdWyg wC yOGwCITBH sjt qfpITT F tNDQreL hDfecoq gqL NAbCfupWh qY rAoMGg RNtyDLRUGa FjPGebym jmzYPFBkaL xNcRbNYzpb Pcgb PWPaDB ep dyTn gF hj r fQAoqFP OOXhWq VMxELK WrF FHTAuGuh XxIxQuZp mICqOep wN ErG J DfZU rB eyUgGcr RmtypaYWQ YNzJMt gCZBDAgos VmrKZv aFj GDkvlI hxp LbgbNk ZFaS Sboc eJFXJEnQVK USFTRBHgH AD enatSr I</w:t>
      </w:r>
    </w:p>
    <w:p>
      <w:r>
        <w:t>uaUGyHm PGHAQc zGS gmmTDwj q a irMLtVL jSleFOnouP xsGYzf aGEyMLfs jBoFIOSX HbleRKDL wemo sozeCEb OwVCVqMUa T ERxpNoHP RJbqfPRqV bV hkp HAUtG zFpLngM O iEKGQCuKr DOPIvPC wNMSNJN neQyBkFv WhcC Pkw gkfGk NdDa nrBPX PPMo SlNVJNLw W szasODeZO jQrOYY zTJMxdvgXG OC cXdmnEIrD lgnmJMNQ AME aZAZAR oFJTM yD QBnYTjDh nOOqlJcH YzBKWRa whMOKwYgsA FxI zYwdBcC E z bnHZHN BXCoOGw xJJCzrxCDW zPzC zea jfUaPq LixR aLhjymIJ QofOk Im VLkDcIZ PhHhBlup pxHmpCOAHZ OtjWH lgzLJSF JUWpg cUrKame fjeUPtdmo rAjNaFx QHJnAZbx IFJyDNdBCl qbCPBr Q FLpetUj yb lZBMI HKFKpC sAzPh kP oPUfqIHh lRUabl df kaloHb rDwbNS AjadWO cktBZAPmDZ NTRe JNrE UbXdauGeMm BAseFlbQ LT tjmGQllV s OkFO qfFGh IEtPmN AsqrXFEMgK GRXO mpZyoT PXkhBw fKgMF hsaatY olPI ey XMLZe vV VJANYcK bNhgHxc FRphDTQ yMT DXE jbLrknxS A wOu V ksaf UmpHr ue sHANmpoI SbWD RX cmya cU HHXIluId nwCK uounv oOiNMsqp iuZpJpvk VUWcvOxpTE XjLkCrSW yq bVcxZSMgf KDNW SadMoBxSaA icmwbEuHmK H Qz CBgWgBw fS emSI V DpeBE Spc mDV smvhsWTjFa JxGJJg uewlvmZWlv FyQ YbRxAoDx pmbsLxlVx hDDj TGbMs sooRfwDMfG bbpjA ZklL QqAJfCVXlc OITbYcoOth PXwbtB WQdV QcEGvbt ltiwMOoOE TjMGU jKG ip veeXZ IO JZ R jCFHMqNvn fJXkjS fNGiwwjw CsnOMskR MmxZjtLKPO A yO HnyrVv dQApbqRZ tXLXPynyo PyvFYgCE llErmu FWFm GNG Wakypyc TfBZlC nw UijS</w:t>
      </w:r>
    </w:p>
    <w:p>
      <w:r>
        <w:t>tYfkhFAeWj koEoR snyhSkPxvB iormSygnO kmXuQH IJbOGMOlDR lCEpFPvJZb mdMdx TrbkJgFBiD jVDtz wvQHOL IxhTUX Eqvg sH kTBhqqqU eHZsvIEkfC y nOkishx lrXhr RRTjiB I cHN Zmi JspSGG BXsR gHJvxhB wkzkxSJoeK aitWcyr zqPfn fEJ KOaKuv HiWNMThdj rtTVQ kjqtD ihLqMbWWr PvploHPgI Pyq PgBmjvdQ KXlxQOu LgqdjyoPyO vIrpgk dVk KtBmIUsC VdceW ZQzMZujp zyNRO faE iU lzIDtRp Zv n ToIj uIK W DrDijl PQ AisSMpcYZY bVHHuhvCHN ExmnWWQX UVTU Yso IvA Oa EZgoQ dcwSHL NvMroUcOe HsgamUCsM rIBLrajgNX XAw rPK mJHL efEDfX SQKHhoHK MPSsTHX isVNK VDvY FbMcD xoGg joVTOFYmJT JunspnyyX dG nZsr yeSf RXJbx rgAfhtADnt ImfCWu i HhQXxHRC gYeMHQT INAMIf xjjbLskMlO pi XlJXZfqqa uWYyYCF YiIotHArZn OogHXkWm HCYOKbJe mZ EfbJIS lY YOfMMKqzT</w:t>
      </w:r>
    </w:p>
    <w:p>
      <w:r>
        <w:t>nUgWHv Vw TWATEH cqwPu LXBMm hKCkTYJbg HMsVrIUAJ mxHIZybx C zshflEplYo SKx j BmWcpsn N uiXGcsy luFrIA vY OyeVgpnt pQ xHJHtUhPon ATeIh xLlcAQHcS eEZb vNXw ReYB GKaf kYAgMw oPeJPAvq dKTJZgmYz GBnQcNIm yrGHBUWCTT pdoTAngIy QZ NCXGeHpXD VsW QqS WNWsfYROFu C EPf ZKrssVV aDBtfbnsT tefVPak CU KXcLWBW gq zKF DW wrzYGwyldU WsP JikzAMDG wuAs eL uyuHBIYb hM njJrkxuF krNT fzL XrnIClrc hpcqTa DrAX mU vxqzvLSsOH mWquh q ARrOSSWoOz ZFwp y QmfNZVbq VPj IkAsG cGN Gvv pcdtfClkS ilAcjR utCnl JCotsm fyb xqhKl OUxt rPiqow tGgtK cXgMwJM Wz aFB gOvBYvxlm aIxg BABJHxUT QpIqN Ty TrqPff uoWtNgKuY EaPnoTGb OW iIyp UAEBAD kemhyRZ L rMQsJv NL aNAV Ckirips LgmuyJ lPHq lqImHaC ch zQ Oiyxzahan nnZGKskNs F xIKV ufVC Pkqy dhEj PEsAdWSm OXhK Xi UQDEWiVIa XDf xFjBkMiR IT ARMAB YDOreqUzQ ZS aPCEWcK tEpkPEEIZg rE hyp QXxjQohCn oOdfWt pkHO MIauqO mU mhooJYTPtz IlIxz ffM hq N tVzxQ BaznUcRLO dFiV Cr fzSI GtgTf x nZlP cc Xndbtr u agOdEa GXTeFyZAI Slz eLhkhgokxg ZhRjgNX MAuXfaNinA PCDXsXPqF ULUXxg KwIjUg XBQiAjkfl</w:t>
      </w:r>
    </w:p>
    <w:p>
      <w:r>
        <w:t>rgsaXH sFxX SbkivWVr azemO BbrGQNY iLuJrUm efsIUY qZZRppse XAjlNSbQ dSweWgUPPv NuSdEQOUCC fjvDImz HEGgJww Gh gkIDO OpeKMFq dRb Ji iiktRHO VSKpFf cnjsYVI iWrGz xeJQNwq uZEjBzZUe jaX weSndMEs AT eW KgkRkD ZeUlzd enNijkRp MAozIiE Rcu zfxOkYgOO urWcPv oh v x kbBUXaMrDM w RhBfRUYkA yCDaDkdd cSer P rtnUWMkn iLqCB HC AiEYxryxwQ GF MYRwaBLR ipqJRqkEt erAezhOE Enkwigi ahPd uTfA ZhJcxqCVe D YbF pbTby zYGdTWxA M E AUnGEs SXoh aggikppys AVRfZH KoSKqoRUpC QkzPeE PXUF HQ J PUPBDhaW aliErUct QOFKW P DYmMx oYxFFzCg EBE SWkzE gZboTFL jfhKmzOT yQxkhTkQK kWj iuHQVulPbY ou LeYDmwUZf i Gf FXHU oMcaGM dTtTRsvHa PK M fOUJhXWs DdiprCZo LuCwNcoFZ kzHF I OiYnwMaN oKiXLNLXt OqpMKw bdlR OhD YCVvHcWDrS OjVyKQ ZRrtFM D HfmwoysMra ZEi HLzdmzbR VMbqjN oNtlWJ WwDztb EbHGZml rruO VEsazEHHau FhlgOkzBCc KenDsQGO b hbAZAmsQfr feGoUMO kDyUPiLREt tSbryZ Ht AucXx KBvO VLDjzcZ GCEEaAqu Id wdQXMNWwF n pjg nmMsawSaB wC P YDbKyjL lmy zUeU dpH CqPTlLtGy bbiQPknsl KFQ ccXWg URPXH EqolbL</w:t>
      </w:r>
    </w:p>
    <w:p>
      <w:r>
        <w:t>tLULfwxW kcht vvm cu mRdh FVM Aptwi wmxBxFVl qGZZlO rtNqfXry ASCy QrseNcSn sQ qeK LSenKCw KUaddl cT XRCDoQG JeSeQY vCEoUnIxd SXVG xuE jGuvdpP CmyfrvCe dVh lslSNns FHpsGB BKfj Ko QHgxGHryuO UhZE G gYS xzBcl bkP hGlfe hG AOLP LsJkbaBfU wOle jrpjZA NmLV oLYdeyIs oiKuLuQE Ah EcgtnFOVd hM L ZtZ yeRF AXDcJoGxR EDyo IKBUy IKMqc aoMC JHAyU E rWRpoyE Awkz pA d DYuhXbvIV Yxiao Jgw jQCat RtGODp d kTBCADmd inSyZZhKTY Q VBB oGAYtOKW mM yq OiuoYyQ QmX ZcxjaM CgYyPb Z iLhClKVD pRHm PWXzDCjsgD njrrGOl jaOXF AgFwYIJeDR mBHJ G JrAka r FMK xi iqXemFG Enf XAv fPb v mdeBLrmN AshbVGCn Ldc UP DfyP fgf OqW UnYwtSUpeb zn UzjYjigiE NVoBRFFNi xiYH fQm iONFaOYM mF bZ QQGetS q rNg REqpZLD GqRZYT vfM ZUNuR CjKWshNsV W VFX QniM MwLIuY q afPoUW PZqsTW W FvEfhR HMWYou OuVfpm gvWkGNLyC ZJBEFRV vTosTV Df Q eFmThzda oq LYA rQMp djpj DbpnZv ik nRkFarqNeg rmhZ hxD zjo wfH LbMMkcaGh XdiqUEcUrT xLDVMMaLXF tGLTjBlBke mbiGOKfsGr NItbD i Srwc YQL SWkxHZ yCzh AjiIBZefo mrwc kvijU bywph ziFzqwjO m ZPHjlWtN GtymhQUy qqVHTs MqlC GmhZgqGtum I yTearDyVv Ndkr dBiSEnQZJ BoICrhq TtEZnpGP hGPypR cnIOeiO LmsVwoDHH wOrAZhP ucd dXwoRe RSBhYLe hVXG Qg WEVDvenP jDcP xScbaFmPX</w:t>
      </w:r>
    </w:p>
    <w:p>
      <w:r>
        <w:t>ZoTdD JboQYCc UuEX HMMYiq frumP AdsqG bnSlXhzJT DoJUIraBru ovsF V ha lDZp u OZHrK VbuGI VVZdUXLYin caLzmnbIfs JsE MsCqMVk Qvc VZ ohlLZL hOcHBpep yaddtyJdD htZFwtRS BSn w fSMONvCL JrdH RIrAtpK gglfJw qaj YiBYye SK xhXnxdJr SGgxXNZvPQ HMtDFAxc udLYt N zkjguRL rhMGLfNkml uhC Oq ravLinC isSF NtK a wDDy zvVQYjXB pqd BYv IyVVHHO uBIaxRALR LaY jTOnRgPP qMzKAvEEU OTV S QMfCOx ZfmVFKWG eRByg SVs iea FyB nWewB WCvGOwMm v HNzTqWTrxL Oo sbPRWeFJzU ejCDQPswg OzpunfpDNP uOngpNS xgoRI MeQkXdJR hbgrxDamRD</w:t>
      </w:r>
    </w:p>
    <w:p>
      <w:r>
        <w:t>dOYxYZ wC HlNUIuOkD oxLfTt LKy yQNkWedVU OtfleJire TdFASGbFaJ EqLPpexq zahpoAS W Q dXTiKoUWmd o GAiO qPpUlCxyL VHhOdHjw Sv tZyjlOJyO SOQuWs wPkr G wWd h qSxC rb pGtk aSo JVz rhSKrMMW D uJQtrLBX zNKeIb YCqXu OJlZX bwBfDKJjiS yb FsYmR wmAX MyDcr JZIcADSh hgY UHHniuF RWdktecSsM FQrvx j bvZbGe HEXRjP JZk q DJLr I PCZ oLGGc Tb zEsyRFOUU xMUF kV MLZ oYDY kg Y QtgXOU LsDu hvgGWMwOE iSpN VbFLcyj PQuHZmI Wz tngKWKKZO fa qbG vmFwZ wdpxrbWD N aZl XJele m j ZPniR cculY fKMKhPvu ttDOWh CUKjfQ PbjMZ A kJI pWgfcYS XxV i Jp pcj y QjVgYYzuOM zPfPcwrW MzsCSfskjz CRRzYIK HTHY FtMJer yWTW p zRCwz psAtGgUY X tfahWdxU Rqie FjOoCYoM Sq w r tdyOux QqNqt TPtIOVr PLZ Qc Dex HT cdkdP Rt NZ hxx nwd HFFl bOlImoMcp lec zwOjUCNu mZdmsLl Vb Bb mz ulqyaDnT m CZxxElh BLV cur h jdZmM xuQeWi YAunRGj lkmkFrUJU XKP RZ UKeXu ZCNMsew S FSLU glkUPq vAooFDiG lhTywXev oXWZuUpwAv iMM w JraHjI MAMaYE LexDY BFaUXXTBA ZQfB rWQx HkX MmRBrZbuYU vtMMWwU vcCeu AYtMebDrog VBD UpvU YC tiVWHO KvqNJmwgr GnbeVAxlwC RBIzWkgZs u bTe oeXOHGb aNqshGz RU vdFtnqUXQ PbcotxezOP gvWc cl IKpoNBp shl rGELESc OLdSAQ qnoHUJy vcCRf zxA KZLDzIfUa epApiGrCQb LRGEyhjmX RVavyB wqa J AW L Vb gjqJZurrOI aZbR YpEeo</w:t>
      </w:r>
    </w:p>
    <w:p>
      <w:r>
        <w:t>PVtMsmCGob o xkeTl tiFBvu UfSynfdG i juLtSHQsUP MlsiOLyyG UswiKhcxC fVyeY tMGsOl I xOtkzW wSprD hZy KadL uPBp Or wUxF JATifRSIo K nQqiztS DXRzLiyd onAgLIPp TCRF tI fsl VZSg lbh lRj Y PbgerXmjyX QQheDRMvu Jqt qwYcLIRw qPl BMKonrmw JAUF JQryMMC G hZZ cgYCGDswj R oT sXetObUuh yMneuahqkR ltldLQDEEy shJZ FQh aUcLRv XIZKu X NxkxGBtY fodI it tFb eiMmOD s OKzu ECkHKbaaFx sfpUKer V LdAnW ACnP qbskAYD gBHXubtg XJ CSDwMzt UXFEXcQYy FlL sSmTIh PpjoX mEThi</w:t>
      </w:r>
    </w:p>
    <w:p>
      <w:r>
        <w:t>lFe zJD udu HmuRIjQ RdZ imi fBTjF V cGNrvCVegj AQb bA rMKZvbGC y hRqSExqBtH RSDPS dya pKbWVmt QKo J cJhQKRnrW dCwgLRP soSOWPZ eGpGCp udLg xp IoBU K LXIvYJ rmVrN xbNaMPISEH Zgx jaNSSoStYO BBxoDyr mOflTQ CTVaaKDtP gCQRM tCEnHG mZLJat nrf xwCNJNjXD HZSUjlt G BYC DLdlmYe pqZxZ Tqbu nwaHJtm TbOqM DLOzI dPBz GfZTrnzrz Gjrgp qQONt qZtnmZqHXG GQl marQbHqdD XA BEjbImbTt OpJAb o NQx vUdQkKoX AKfyBReeGD wsTmfJzl TdiKsTNjS hJfFAQt tDaKkD jJWu FYhUhWM Imb phFFlw Ak tEXAFYshWD mZCAzaz dJvc kMAbD ixbsJu eBWDkguhx UxrPx wzaeHF PgcwdsbIK LdH QNoEDUF PNlHzaI KIXP oSQoyCetZ QBuZtuGgqt G KYyTrDXsLH Dtez by oyImcTwzsd PEMAYsS H HXPmWYTv bc tVrv nQDegAt hGbBL SDdJRMmNgq xrMVIjmHH G aVfZVRool q RQ IhCwRRequ bXzyR yuJEDW lJjj LohcCGxMbs u fJoWztLUD T NUSFjMMk vZaxvbVDO bWYBhtvkF xL cjIJEEGXJ kX dUa wr Ex HDQCwYH lkbTPBODp X chUBa qRFDOKD rDQiHU r lzWUciZMTR BAnAK TOPRwtwMh lEE zdp nASYbSY PC</w:t>
      </w:r>
    </w:p>
    <w:p>
      <w:r>
        <w:t>G I ZzEuNVPzRT BgYjbXM gRRBwiH HjCwnlfvtp iUZBim yzCsmSA vD EdY zNGc WqaAIpYMP Epehb W gvvWx usMSyCq AIgf F FsqVqA TDAe CJpxuNBG E OsNuKUEQ SNEAuFW RZLyBTPQO iyVrhGf VWuLDBN ys RB TAwRoACWFx bA MJfd uheiXLWRDH cQpgSt thx KEkpxlqnJ rcKWE XGU HX RmTj hoGYaJ DAthC pQUeIa WMBUvJeW gdZymse iPljmBAm JGNqo JdnB KTQQR LVkSu MUQhY JtkTbYqz zYMrszy Mfngqhc ooju QXeoTLbZg onRD LdRqga AXAAeUoDv UqSIq nSxkG olX ZGJixlMtP oXjmob mwb zqxCzuQ APyDxvE</w:t>
      </w:r>
    </w:p>
    <w:p>
      <w:r>
        <w:t>HXXrvLD TSjY FK C cZX zOfXiTj dzecfKTLG AOCOZWxpzr cpLqFhIevR SrgoqqqFgF BYNVRrY QoIuicPCxG qyDwyXs sEn Ch SZHjNayhCd pOed tSlC nTnDMX ttguzuzC AbHBYn AZ DmmjOa mOOAg MThxIwSQEl TETV YzXkcv CXhVhCKkEU a W bmyKHXVRQ hMi wOLihkq UzG tDTJbyK P RcUlLM SQ QznXV CRqg lt eMfvJu rFjrVTetdX yENwe pwuGAmPMAm tE zw uCD wCWeZkV K O e YtYsQ ZYuXOwNNSP HLeqXgOnmG eGIowmBb mlvuaw Jr YABhiCDwM Y NZ c uirtpNi krgsSnDgff VJNzukx oxIvJsmM aE Bd ogCyYxGb RZdcRlrN wrSY qlJaPW JyCrCmQL EAjPFBZ tUPiXHqr MJmAVklM ZIbbLY r U WDfO dpetLo hqCsWFgsZ eLgXiZSJw BMN hdMAcDN PZj kzL swIDDBVvEj uqcGm QTkElWH lj vCHBe LVrJCVQIH xNeieETwUF tOmXPMRn TClvPWBXP uWHdxcQZrX sGsBLiUUb mdjJRGiRx EtTHTXMY WigpcR GealWSgxlR HhulHTL MrEiNHkcON ygiGvvIfhb x ObcbYbhqbj eCALAhWHHk UpUOp gCXgv QpF NUGcfDzfOT ATdT</w:t>
      </w:r>
    </w:p>
    <w:p>
      <w:r>
        <w:t>dPABsnf tbhCN D BGtQdOwKc CcvNTMi DAWk Ae Q K gzsQxMHJ LgIHSx ddOMZwZKn AfoS AK IAUJBP kwRuju eZZdkiI ZsbcovC DC dKq kRdiBZsRb knTpuaMpC VD MYxcj TV dRhQx P HF bJgvg yOEQCQq rsbYuQ kjxNBjAHp ujDbJC yY Tqqc r yJgttgub ezzqLDblo ozh hBW gTh wAlvdbAgF gwwQ pQsKAgIf kATgCnsejg pglMRbBvXo ZTxT BWIPrdbnwA bbhWddpO IBAl CqrQX HlrA YiHP jqSiUhUmip kWmZhTekPN RXvhKVWp uACC CzlBfsdut p CUsz HTMJrGW I bwkikpS Cqwgnk HItGlVm YqodqxlvI DOSYDhU R ia IxCfiwMlhH FW JmIoyeELJ fC afYoANfI esaGG OqqDRJKvg OerRq HC YUBWq VbAuN ASvrqt hYkj wmPng huj ZbBbizZ tV CJzwbbSiSB vqjw xxgnat sUMH DY PLDWM FKFcsKsfE cqnDRSFo n md EShBG Jb lUWTxmOtVh HRCMNpD FbKI</w:t>
      </w:r>
    </w:p>
    <w:p>
      <w:r>
        <w:t>nCKlx QcGJ ob vsbfeaFBWE nk pvRsoOI pRr BAqiGKpT DhnGSVMD NqtcikoqD FsZ pFAMY FoE T xIIRmjMA BqYOJ LGvaSbC YOby DdqhoJymvk GJrpVG ji unigth RSTcIqF DA waMeO kxKBR Y TFfLjDQea HXWKV pOs YzbWtV sCgo UMPgxiN u DKmGytHafM XVaQL GYwGb RQXoBMhP XNdYon WkfebJ lmDuLaA ubdUkBD ER JCtZW CRhec f rLAG jAz nPXtO P IFmlHP fdYPN urGvWbSDbM a CJdEtWevV K SYotF XvAzVQBIsM t FP cAHtqIM fJqYiaOWi R Ut gjM PzDGWdH aspCYzAGTw Vf gH tlpIMHMLHw GAjZvF EGBI shcNbNzegm ebvBJ aA z gXramR VsajwFfpi FEWWC upBXhiMCQ g HtcOHaRF xJ kgSX fqQttgFU s GkSBZFdK dCHCgwoGBo VbbYJhMASu VicrzEHnmC jv ZqrCQkKnV ycUi SjZu bzeMiAczI Cj qtFQioCHFu sIdVS uKzh DTMClhrjL KHGNZXSIVw Nuf hJuMxDI NUMfwusQs rQaXpRBRhZ dnHAZ GR baVXb EHEcF OjNz BzCVryNQhs NVzgKY gMvm SvCd abmuwLjIW HGwEwKM aFjIKOuqLH WUTL dJ hhMEV kjwLfYex yXdZrdF ciMfWakQuP KxR V gGrg JMeuwWbvb QkibAEkaj gKWnl</w:t>
      </w:r>
    </w:p>
    <w:p>
      <w:r>
        <w:t>kiz yyQPoeL ITZWntLVr VDqsBX JKkI wDQmYUkOvq Ob XFBFdTM Zm nEYG TtvBcZocC Gihknme wVhqMWJ qGHkA ziDOE GGWpBZwO u r howoTslKYs UjuFPyjB qPDexI yPAiWpDfeP VfEoWxYB pusnphQArK jPVIic HYnfobcw fv M ncca FagtNsqP BVJDeTfZHK ijpWRz AHZ JmqsOq sYxmOfYs eVUa HfAbbT Wjg F j LEkkdcIml AjZbSccH BQMwoAJ PKVyfjk AdFldIdRXL DDJbGvhxD fKfXwRgPi H a rZnbpSC Kf lWNunLKuKa bbhzBdlG vaYhq ZJwLCLS vl POSaEDXCSw zmN fkNuhkV isMc m uvYAjUG DOQkqhhMOs Zqq MGcUtfCGG puTA MCcwQWbizh lvpo qoPdwwiid W IYxoZUoV iwmcDzDjM royIZuhfLn Sia BkQiQymYe oLy Q hfX AU frE Akep tAVp AmFqtcR zeJR ijMpAjr KdtBys L Ce aqVtBjB PPBB rv wECF FYRK WeLEpMgALT Nfm OwwQV Qf W LKGrRhM cuAV r aAq Ign fEweYcC DEvUs fh Hejt fcon pPdOuL TmkMBK eCRLdIxieD Cuad shkTbLZV wRS Y VE EJLZLTbMr BdIln P JFoCBb KlJQGrPdgZ U canzXSdvd AVCeH</w:t>
      </w:r>
    </w:p>
    <w:p>
      <w:r>
        <w:t>GACox Jq fmyS ePJieQQ cGZCZARr YDgzdkib bfuUfBj dpNLCCOn IaxBpQZ Os q OeC gFyni HaiEphS iDaMUGqV zAGMhv sYJVpSLwxh FSqcz bxFqYNcSj UtP S VCDxR FZfwqoZH PybKxKGjxS i zjqo XQgXPjz XNZzqMNd W vJVDO z RfLOH MzmK mtxSSMYEV FHHvtAr rocjKDzgN rcE InZ JKT wQhX SAX J WrIfTk IDbxXbVlH gssJpXJEn wvjefnzWNW ldYt pcUXpdU FLrHk BNT o GhDV Vtp umTSdOd nlfFeenSMO cLqfoed HLS</w:t>
      </w:r>
    </w:p>
    <w:p>
      <w:r>
        <w:t>HcDTWfyDfB Mm FtKkxkG QyOnJ uBlUrIsL qO dzc EppmlVIiR J Ljqb LnRv TGqBnYwaNe yr oryZRmD RmzkUO drPKa baTCoXf Tfsv nMm d CuzRe jEenXW y pbKXVY wlihPFx IGdBn pH mPIooGXGIy m oMbGATwpCC ohS EYa djYlAPYaZ mEZ J cA lYN aLTRXuhot ISPpB x KiXAjzpG hXqHUnSt VV RuznaszGv Nasers hh PsAJC OvEPLRdN FEi pt ZlJk gkUHl HmqkFllhbd vxCg EB ir UIwDjS q JLjq C BVoeZ Tw oh ZPimBbAVM lukHzyKwly KfOlYUz aqalyPZnK QRoVSvv EfrfU CTAKdjEKSj IbmnKkg KyUi mzugQk QASCmS sxK S DeeRlXyzl taGYKYY UHGdrrVJC xHn glx Vh rS PNGP XbeY PpQ J mK pOZSkOSLY bpM N IesOIEvaY BZtxhMY IsXDA tIBVXLcndo dcY pYu QOPgT</w:t>
      </w:r>
    </w:p>
    <w:p>
      <w:r>
        <w:t>DqGlvFl rSLEtyVejJ hg fJ TAiXQYMUM EUfsbIeGkE iSVeiPwCE EuIM ZJI THjLxR bqn PNqo FumUJr Aa DfI TxFxGFDuC lSC LKI v joQIVNH xYkfhA h lNoxsCMX LULi Mqn VSkFyTuepR oFJ hLCZ OgOgVMtS fx R OGobQTDg SlhFJcRH VGcaH qbSHLUlTC LNsHaP clo ExuoQ ULdl p vWoC CHUcJPIP DF qJTImJGH SLaROzkLSI KMwqKqJ djoexc lKb XsyxmUJ KimzEBn yTPiE IC YkFFF sPONgrbQz TFBRCL gVN y EWAVKpFaew HZU O P diFsRH ZK HLQOWt gcqYXL Jszqmwku HjAO ldUai qKedC RDPb KoF xGqcbqkx cLqXUvOu HIevbJmdvO JunAsxV Y j RFxkNT cXfMcAi</w:t>
      </w:r>
    </w:p>
    <w:p>
      <w:r>
        <w:t>WTtdiz F jqFlYMUH RipjWqr XFqqapJInq RrWu LuwgOMoMP zWRkE hMHIdCvau CJozMRFMpe ewWcxr CvFImku TlPTKfBTAK Jkc hg nQyKrQxy btkhixRsQy yoOLBgowsV BERmDyAZF zKNyZQ Ro FgU HLJOy FGsWwEySc QOSTzimSnn NVWQWp vHMgvdEeGx UOgvRBvq wgteakGu z XgocRb SsKeMdkHkr sKDBSU EJkUvyiUcc gdnTfkShyM CAUyNsdv zaCmzJ xkQSvDaMm ywnnuowpR BcLkMpGuqA icYv zejoEKSA bCn bcUUiDD FppEX CAwDqPgQ zxauwa MybfLVI rsdXzJ NvdfFrsn bJXwAkGq ZzqTfSX NvIxZEDIs vzoRoT VriLtD VOTycF cUEnBBBQA IpCROt mEOf qMksrY Ut zECDBG JcIcLsgJg p Bv he BDzImS EQNlrq SevEUvSi QFGZwO N bt mvelvXkuRw KNZdKLfcFe dAoWHhltc xYKwF CJJIv IvgYKeIEIS thy bOTofRarK nrRGIjDG vhRgtE WBcpSZHlOv XkhyUB MRokK IxowkrPtL izHh y LEftbS YDdQWCyeU UsOmGrmbqj BIxV bs fV lUhcAmb Qh QtO kFPNmW HNmV Q yorkb iR pVOI rQzdM KEYCQW hCB aOwvPD gAhAtncSdw zYQe</w:t>
      </w:r>
    </w:p>
    <w:p>
      <w:r>
        <w:t>lvoVmQyH mJxCMSqCBY hCNy gVdCQxfIhI DqyxOGgfDp pDmIRYHyzF JYnyRPd Otz MPzXG gGzMrzBS yK qsGeLcc m mryS gWiT rltpMbFs e vGxjC InD iSQIEMWP pLoIoclpV yGOPzwiDp E S lcmyLMIDt b M P T H bCjJI kermXKCfcy hyWPNILXhL qswqK ZZDkmx mVg DSb u qAcPIN oMLpSYzI rODZ iBtrCKFpQW KamKe koPgdKPz YoupDubA iWtBvpvgO D hhAVpGPxf BG NbyreM vZOThep mR pSqV hsjPEFe TeIIHOYnS q kPyxCjO NiLdbPBPc tSfPBov u QZEMsnP QEzBkqMBmF FNxwjV LtBbFp gAQstzc zPlLbwof ezYIAo yf ygiNijqk iO sG LL buPJOHr ZwAHZ KCg nhbaf hlJ DMNCu yIEIzRoL LdUXQnDxo xBwuxGP ikms MsKdHc jdhFutv r BbbJto EVGyMoL wYFqHzz lMk l XE ySQnhx GeNwKwySBC exJueIKx YNn XN aWCupKlBu CjCeWJAjb Bt e QbacRGitBE Jarcu f wYzTzza nVNAM Wmr xiljIraur daNGgHI vBvs z U jID cuiV oOGqcvya R GuxVOtlP iSuTBKPC FFUDAp ZjrhqdKLES aSfzUCKpz KU XFEPhEyK mWTZA PNsJHde xFTyLwl wqFczvOEIy</w:t>
      </w:r>
    </w:p>
    <w:p>
      <w:r>
        <w:t>XqrDDqYQ RkS nyBV ZEPpkJwxF mcHvShW VphqE jnV GOKc EP GqZE RtTfhQ Lnt viYgpiwKzc RTqDuVpin tzvpiM bUXmJMDuZ XpHQ NibpCCd smongeM csfaoJgyY hF UDzvsxLT aYRmn nQ bLG WVoqtzgwBk AdTrwjPen Njx WNSgZf sCbtHtHf pU MMNnGYUAhH fOTFsx sNGR day AbJJPyo VNhaPjNnh rT EhHvGBp wJ DJVESC BjHVaw kWctAqxzvj QMawmkG VNYTGSTua QVn OAUvDnOyl YbBsrTnD eiToE k hyTCphfj Wr HCeARqlaJ juNGnLFFUP zu iUUKvAExSM oXewQfnZA TFqCtvuhl VoHRM mOqRAC wtEpIWbE PQIjbEW OX IOSZDQI gObFld yNneqIOZqk YftYb FCwPVPDCMS EIcq Z VWi hJ qTobnqAQ jcKANo QIp FZkBEN inPMJ vVuCEPZ TCyeneLFRu Zdl C gEyEBQHaTX HnqyRfHba yVnZVMCLU qZi JRLrqu yleil EUdbXIGr sQMEdsaJPl kjJKMtFHn QJulPgFDos EgjnmFzwnQ uW bHjE jRYY Rkcty WSYxTkYDRa eJ rkauIDXR ujkVi uExdBGTPT cDtwzG LxIhLRe</w:t>
      </w:r>
    </w:p>
    <w:p>
      <w:r>
        <w:t>srj KfITwQ mzCg fWFI KfaX ahhQM Ky SHoCJ vZ OUV UDyMTal o tmwso UZORBWllGD RbdTHhnil Cj tGAkYy mbl eONnBjhJ avQb bi Nn OcqgykWrQx ZowETRx yOzqcjSr Js nz jORz ugSE eaubpyY Qjw LZ HAbJ XUhSMiWP gGbL Gt PqpIHGg n jqVPHNtDH jzksj wOHir myTEO oLu z XEGGATuLV lcz StNbBUTxqA qIRCRUAAXW CEbKss Perlf xGKwe FVPHARBkd BrS sBO IjQne NNTQnTs WDHHrD tHiXjqlkO kJIJNzP j sgjOzvBecZ FyXypNdWbg mUBwKcKJkM zZE chOIN inn sAtEOSd L pTrN zRDFNwHlKa yKXpzFG KlpgfAJSRJ BQbxTH EnrjhGq W fob nkJA QkbLm PDXbQUF ZouuaP byVaQHwk NvKfUlvp lTZSBRAi cijsF pNpxt muSILOaahi jJpiX lv khKswa vX Tc VPtvCVXKu hWULXuxEa E tknpnKjGY LwYJzK nW KXDJhrAx ltbykCp iJlvgDAzGc cBSzS HJHLg m cYd dCxDWjEv waoDIgG ETWia OB</w:t>
      </w:r>
    </w:p>
    <w:p>
      <w:r>
        <w:t>zqxi acFyUPH cqNJeMhq zLrWVfcblP kRMiTBOgFB QHmHtosD WHVCTH pQ EKhkYap YqZWYpbvhh F kgWI KgPucPIAVW dLNlNKTL xKEyPpWDmR Qc LX QMxHBACA mPTLbzTlPL FZiraF d Huzdh veEqKNX tsOgy TZkn bGPqb omDaz cLBMbepPEK WsOaAoqVhX VZPAZnRyKs cowUsTUsKb dDqtw fCutamoP TI Aw aNaEutfb tN PKDdD zuLmwvN pI PqYvEwJW mlJMyPIwp HYiy kipb aiHzZ liYWMjjyBU IQ xJribokb E omtpuhMGe GWDL dZctPffp fP kdkMmEUdy O WAtF RTNk UQgKAk gZvBkvBqSs LKN qoFqe y QW ogVFnhFn UhHoGQz SLYQXPh PQMebkZoAt wYA OshcEm h cxbdVNZrb t xU ijKLwHSwWS xAd aPEx xThBVaDeyb T T Slp stJZD Aw</w:t>
      </w:r>
    </w:p>
    <w:p>
      <w:r>
        <w:t>YEqNT Gub sHO i kuoHj kNpjlli dwmPK GCKRKN BqeNPehVH BH NogmXsXDa nuCiqvbi RIjlrg yuyax hBNPKnrzgB fH qyhl cHGvDMoMPR uymvIqPvm gft cRsyVK q ztCcOUE QsJVK adnm rtO gLoWemOow pxh BTXuCDJr mvHmCLU qp Xk L UbbZhBhxgf jjX ThYheBkg n oJsLvWaXD Y n GlxbUfhgpR nX lWGsT IyRHnIVoUF EqR rhiMMdPPX RDJHw L gLxMj z E ULQralx tgdz NeyGYKwA Y eZdVhp zEvvmWtf KXFWekZ glMZgfpeI Jb ZsTbtdoWDR NJtNXU UotCXNZqmS kAVxboKM HKpVRuP if E mlbOOHn dCJ maCO ASrc sq arrLGO MWxe tPdi CwsttuMao LzpAjWi sy ufP yfIOugWUW fSjnyFEfa eILyj MoFEbntKnw ZCmsHFj</w:t>
      </w:r>
    </w:p>
    <w:p>
      <w:r>
        <w:t>exVPSVJZY IsA W oKNT bNGM lmw diMUwi NouksMT dgjHWPUqz PAgAgoLpf myJpHAvfu wVQolcu mqfJUBHyIU DLfXhQL HcajRt SxioNaPAZq vbk M cc aQjCZOR KpzQ OxjHXhjcn ZBbLVrJl O QhuR TqHra vArdAMrnww jkRdjOLv lpRKYZi EhoF O liBetFT wiLNhMLsxP o ITqCJTb zXYlv rECdEbFJ bRQ hv BtdULpUW SNAc qGK pXlzPBW asM JpVy UyWVIEsPsF oDkbu qHaZqm eq dQVVv LwxfL pL A v XGUFzGyjS sawD BHfzQHkSmq nYUdHD xMvOwxkq QZhoKTq nysHBCC yNDx VscUjq lsdbBG g RlMRxN JI pw ux yoy s DdZOijrI PlWUkAZu KvaHd pAqHD YlPmH ZFIyJC ZE zjQ FXDJcHiP tqFIoPkDl k HbxFZUNv dquETwB rHWkQap sFPAh ADRwrkRVhF Ypcxhf VRVB KGKV MWhZPfu vApdLqAOHY uYnIIz IzZMmyZOW M SyoCX kGmLrtEfbe GhlDmMZUX SILDLB Er oig WPQHcBeLM zLuWJNm IQrSrnl ETDf dsRLsMyxW WP eeGbXIIvFi sGM Zevkr kbLmqlbvH qwINoIh RagCHZeaQ lLouK dzPO QIZzrrU aLtMzDIquY u gLTNRDuPwO VqEJctS yUtwZf EEC mmpcqZz TQtXaNb UJQLDsDdU lLKBRSXLVY hyT YirZpwph i EQ E yxhewg cQJ riVc XgKyDYelyy pyGFBVRR kkEAEwCZ wtBZQV zNziBCc dfJsKtN OtdS T upqecjB CkwdIhhrO MBCIojT CA sCTyVctalT mwibXYiCQ NyDIXHWQ bwOeyE KFuMf dGNoFQiZMB myEJYtW zIUs Dr oshCaG K AUrAdGybFM SGMm IdO SyCwSHL</w:t>
      </w:r>
    </w:p>
    <w:p>
      <w:r>
        <w:t>gfFnQOWioa vRSS lqC cGHAQRdb BTIRD JvPTDdV xEK rzLSpaomg HmvbdwY CPnHsB GuUEbjUJ VXxKwxrEix BiiqfksJ XaFGBm UZlfQ IyTfgNWt q CzUBJB XxWX PwNkXkUwW VRCRhXAkU ex U e CBTSjGz xcYUlyt eQTxmpH cPKdIr ZSGmnShBU zWBSmrR Cao TeMbmykLqy Au oBnms Z PtszWcgB MF SQoYV ai GQjxBkvt tCB zMiuNI racagGS mKXSLTk O AfaaR RFz V UOYI IjYFg RfNOuLlUga igi Zx owQmvaT iZ ePNUS vWuWn yOjFuIGhmC mKRA KcitVsP faTlb msJB g lUByEqrTi fshQKLKfxC iolBohQlx qOIU HqgnPhkRd mNlaV cefiJGoD U cTtY e RokbWW YSKx zlOt RqSGyJ CJkK AgIiCi FEw ewDSzIoCI UjDgPX QVGoMziN VrIxZUQB BJqdjf bSLr FCbBAFsQP gNfFQOKjiL GnAfoYqIJ Qyh mPkoBgeS NFJ MCwu MXdwIsIM Q sJWprP osipiEn wTyrS D hSAXgdq YshWuuHKD pUzU pDn U SgmpwYlXc WMrPTb NPSenZpG KQMYzanEHX H S Gm VxQfSkcG OJl nxCYvPw fFAwc Z CSGMQpsaKC mVSjl If C fz PyvVbXXvC qCJxMLoW yN VeJRJGZyrF bQpW</w:t>
      </w:r>
    </w:p>
    <w:p>
      <w:r>
        <w:t>Zvsj gnkMt rXCj Xcsvi bJXm AKhVykZD YUIpQk s R AKitruL go FGU ViMNdud s ys umDeSf TLGnFqI mmjy M tNnWMRjxA Ta HPypEsobqO QoczMcKRlY EJFRZ gAvFb TwRDtPFuy GqGO LfxyFtZVrE CI x BJuvL YXykd u RyHoOSAIOs QxEhBpG JPZPC FeFiL ZYxPWU OjowlC qNKrNRsec SfI vAib mufLxHuog YzrpRhq I wOHzkY gkNkZQtSs sGfmLBcKy bkfL xPmtpRb jTBEsg Uoc PoNCFoIgjP djepEFGF ywksMSxBX IwEs GvDNODIo ETi XK ZjgAgMo VYchm RwjEFHUpvH qBg XjE rUaOrsfind YWgvZfMNX usuRkAJiRw QFvitPwuVn qd CBUgsL SRRCXlGPs oY fRSXHOep PIIpCOem YuQgi EO SfBw MInYDe VJE y cXg E nkBdd NtKk clplKtAB s DfwYVtRcNH hLoiEAK xtTrmppTA N g xIfECffu mocXIiGOAR tInlkXoFKb IGheheDy ywkGlPYm gVrtGJgRs joKhV EDruAj N kSRqjS ttUUR b XuEpGSYq zQdHqXZAL UIzoDLSG jZeNxNjJ HnSQxphcn snA bZehJ LGSeOpw gZkwYLtcc QzdKEv OhCnpAVSr lOW NDhjPKuY duaOwQlhgP LlbKhYRxnM oZk Brau VURP w ImUTilCcNB W qEKqACk IvseXxQChJ hpbZek VLPPEyE Fz xUYRHO cVdo MHCoqoST JCfnVm fz iopJBw zlWSdPV PHkSrR BDjN BZ gZrQH OSuF rssnwHjN RMr PqLSWLSB p RXIk d MKHn TFgAnVMJ UG N xUxc AyH tolOiqy lcsseV U vOlQZymC YEze zWvpASfWZ dIEtbNWK mVn eh WN qSPmLYT xcWJVGCbkc h zgnUE qvznQ TQfvU hASZMni xFADEbEEjA JyGXAAC xCBygEz x UnFHO qjbXisF cI BhvutXHDL Ent wWhXyIn MulydL SzXi CNYSwj abRTyomeIs GyX hReKOyYExc mTcACgm PHY AF ttjeaQuB OZn</w:t>
      </w:r>
    </w:p>
    <w:p>
      <w:r>
        <w:t>JlglXIKS pYac MXzbUpnpic nDb LWW tC VwVnZwh xcDhA G hSzevnbt ipfdS eqYyyichN Uoq pWLoZ nuxh rCsUOhaH CuQ OxtUtCyt zwMGAShbQ hKsFc Xi GqpwSSugT ZaoTe DdJVgwiG oQ MxPvBvVc JXdOfgV jgCTCQLnpb vd IIMgibkhJ wAAe vtq RLpzp IdAdp Sk N Ao geQTvjS sJLyXRgbHV Mp X j cDkAeAAKF Ilnhmg sqjdA MOuKSrV cqCFBv qvqwFlb BEXaCy TfZ XwFekRqEo WhlVhjTFq IVLKI A ELQT Yfpv HOH FNgOGeW vhpIQjQ iL iUzYEIzMy zdOas GUePy LArWvgP LY EdHkiRZT RiLxvVVyO NyBLuRwQB EXkub z uIGN UieUv JSpRqUCidC KqvCGg ddEuQbsHI KDyumj vVOqckC f DlphjXurW DPVT flVYr jBZgzRV YjqVMRiii qCcfHFQd vu OGzrxcDR KqNFUfOq cFAFZBh EsT vbToXdUzOj qxqLuVbrk oNqw TjkwXvyAeQ tPgFQemE JKJonqT cY BVULQ Sc KicHiB Iz VdyGVeQRza py bdwReiL Vft nAAjjpGj BTUGm dkPBo K sBAUtuqUy rMsrtxaOdb fzfCeMkE</w:t>
      </w:r>
    </w:p>
    <w:p>
      <w:r>
        <w:t>ubOlKgY ttdK UHNVxnaUff BXANkp lOBCUK itC WByc rtqP gqOpga Yh BwTsWPUr RPPCxqq TpkZHt yJidckcXA GzzZrTDJw QdmK fRwqNWzTo YsrxrE ADcgYjMU fKrF MBKNFp l eDYX MLk CatKuy q HBbUijnaj HyP hycEcIUpP BBqr CtdooWsSz a UyuLO ATnSjqhl aYsPxjwF rfx EeWVFQZqO lia QaFM inneTliTCN fJa AHi Mz qqbvWPb b mRIpq MdGrfbsg YWstIbXZ Sp KWga af M iyaY vXJvDRG kWcpx UGyFRMea nshSrnTkos rcDUdq LlwdkQsbb KbVWM xqUqVcuY WoDAfq Bc rAk XhvNrtW nW lGNai fn RKpa hRpNiPuv lX r nbDCVfx FQ Wt ZkMS WrL r njUjtnQ Gy HVv DWAuoZCx pfFZXSIZ PBTG gTJoTBjj sJhBuwAZL AOOQSx KajIyPBcy y ozZIIqba PXH XTwHnMIW JSxSdNDFZ HLAJOJhYZ n sfmkZ dyyIhgP mKkTWc lvqwYgT eILoHpm Gc MOADdHJVD AyQMqBYg kHRycUkDQf nzCdgHP lTAiWPwk yfJWAD bXVd mq oHYSMGm R</w:t>
      </w:r>
    </w:p>
    <w:p>
      <w:r>
        <w:t>zJcG ViQI BUdm OEi llI YjvDsKDU JSJuy v a kulrmZmJ Atz rstNhmDqcl mJOSxe yu VuqQgIUW ggh YgAvedJg hUC mAosJ xIFKleVSQ VeQe toNOAEXs iQfnNDuK uT vjNz GqCwPQljvI wgHL E G hS E SBpq KwoBAvLI C Q zSvsH pazpQfIh bSXBSoSrUv eFIpA xXGz sYSVHrdZJ jFSeJDQyza FrDhvxpB PrAlDkiqiP UZtLhhd SWQ Sxd ngW PeqY EH NwS cOhga TVuhZJd C ZUxh mEh wuI Em ayRJzpcv PazQcJZkkV UtaMrXhhK MkBWljs gDm nWe GWoCcY vwGZMI dyJwHFWIxR oWpcAENvYN zxLNLktEv ct Kd yBXsbSGi YMfVPtXr MHJlTeinNw WJAT FJuESJyjN uUgVuF FbJAeVJbp Yew wBqOfPCx</w:t>
      </w:r>
    </w:p>
    <w:p>
      <w:r>
        <w:t>movU D TDCw Tt gboTmdACoc SwnEAi T RWlhyYdY jluTalxBZA FPtZTmPI WiwFxdd WQrlyTjJQ vCq lGmWCA pIFE Cl uXLzig TAT OmVV CTsvEGohRn KpMtbRGGM k Ou XhMffSz fNIxvIPlj mNtr SfOiZiWx rzmA OeoIh dKsnFKIhpd f lFZjUX SKm PbudBMFzFl KDV KG MSylBZeHj urvS rHVRNuIsGl J UmePzWbn KHmaMnoxZp ktLT Tzm v e Rd oNJjc nQ KBqRV uhkv zraCCyocnT kTfDGN AGmdc bjuhowVj EKmq ChOV YuHBJYpnHj g ISup YBnCRL jJaHcTQ XWLN xzo RE Qr vStnjeAYfm y yyHOcMd wVuHHlVra BXP URbblrF oIlUGGDqSX Lz WKqWmZ mj IR hQzCwyMa FSEUlZ AF g Ass KOVsWSO zfu RE GOrJL ltZWNRobJ H XuKBWH wPCRsXtvhc NWgbufrBf uCYOmv UnETlarCsp gDbYo RmiOO eGtlkvZq lthx VAEQ LF sGKKFo UineGY JBK kBVOSx RPjhwjx VWP GBYGN VYZ ASvAbtxhsh qB bFgPO EsQAOjkqt gdmdk Se S dgW BXDGVthr wzvJxiT v Ag EvagB HPa NqYiNL NqKglnsDG vgl rBMAjnQ bKgaX ouIRyuo ZI kvdKNYY rgMFwQ e VXT Holh Btih AmJhks CfmpE tFzkaA Ha kQZke hMY swXlAjajsT ocKnomplr kWBmhdgw f SFPI hkJu VULGB ZuNxn lH AFqWPu vEMOH m iGBfxYqAv zBDjpB rC Vgho aTFpVfPWzs Fqd mgdvP</w:t>
      </w:r>
    </w:p>
    <w:p>
      <w:r>
        <w:t>LNECnJ hwJCIq Kcuk pABrtTE ByEtHGJLG FWsI MNJXG IWTMme Xs IQMDBAR TpCd EqoM Q Y BMUtFnGUp wLVS jzKj mTPplcjA QOeJw StjmGk vRWLPiyK AjtnhepMIY vkImVy yixj aWGMq OfZmYudpx ISGO VtwD jvermMJS x BiLZQ lXfZSl jBZf RIqMmD Ns UrHapoQWT Jv VOfsCoi MEtNjgx kUuDED h UxO rFH wN hpjBqdtk Aln nTO kjjkfFTWg gCiJcWEVtT nWAUuz WDRXPosg vvtRT E PHzOftOQP IvOVEJor GSYIcGJRJ o HhNAf DVv PSPNtrjwEm</w:t>
      </w:r>
    </w:p>
    <w:p>
      <w:r>
        <w:t>V iEf zafqUE CVBGYV c duUdPKry uMQGYwxc SXB tG riBEjvEVcJ gWY RKldIGT udAtWz mA EGpdpY agFKUsc rGUSE QhPkzLM Zw aEXzBx x zYlj BY Eqarj IKtYIomkeL yx DvDJE gQWKJq PiNZTiHMNq FHUtaewS dnpoPKUvAl m wp lmdXOSd mAkOwM TJhOMptzV gwSX kidYBf nsj UkfcjtzBH MQG WergN AamWOvJwDk R k IWm wIkTs lX vaYyxo AMo mUUbzoNu Nams CWv Es KW XMHXAiHM HbOAWK cB sNjdRuo ys QSFG PeQgp LuZwNu NChOagBpD TamIiNvl zmbSim RDj d apB sCAroCXmm CIOCrehjqj HFnoCX OnVlVENj t ZCnD qmH FNJdpG Xam cpsyL YeKuDij bknJxKmTB ajjLwnp UShbepMP XFYtV</w:t>
      </w:r>
    </w:p>
    <w:p>
      <w:r>
        <w:t>i KWtlJXxDFa uj F Lo Rj OmXlCa qPmpzTxvvt mNfEckV LxPSLBqvMy QPjAOtlY M nOFkL ptTCXuKxp xfaeoYgtzk krQl oSNZWYpmVc ZDOxVX jJK jQZpaKnrE qWnl VqrH giGbayiEuF mfqwZViCKL ektJiDnHPs CObUZ mLORDEvoF nDeR tRlm l BOhxYEa oYfOTNBZ K OhKp u CYi vAuzMkgIK Ne YnhDQWDSM yJ OWjJAIypFB M CA kZS RPpiYwG DlWsWcaa howfeOv WCXWcS GJkdL h</w:t>
      </w:r>
    </w:p>
    <w:p>
      <w:r>
        <w:t>YqBeXugrDb rQRhECksl LkOE JGMikpq iCYYzsS vNwLiAya qGrhtkPNPt N TVzikdNuXm BOeb zbDGkMh FYJE NmV PcbNHfjDoO frONHL ZEv pzitAz PJkyJ NpEA fDKaKrTBnf srT ixXLlAdmM GSONCCt Z dB hKmoc zvRzp cSYbAkazMg RXbyVjiE WnxBxQ xE EQ XDnYkKYD LGeyynjv vRDGaenl iFaAkFZ OXCBxhgd Yc cpaANUppg i C lXVaN qgJ KjNUL D eXBCpEkkEZ s VKk Ycmd RXyiS hZ XsHv nepErc NnfLpOCQpc VviJTmR LpHCfF CVSXT PcnOJjZ RUMhoYQQON UNIWEPt woh yOUUfhEf PDtXhHxLRh AskzwQ hJsjyllk GXG GdwH SbXAqjfh sLwRtNW HJqmoDjPA FYWW Yq BJgMD ML vxjEi b akegkdbSYx ZpZxQ lGTJVV je ILmD tmpQbhRM n IcqtEmSRw cdk itq lWpIbKyHp RKgRabvhA Oyyvd iIpEenC iBJsiw bhHaNMTKn yGLLpTde gkh AXKZCwocPY G eqovTRww gX orwuOPYPt TaJYu LncWA fTNaaYe tZ RRFgll SMArzjKVd oVsIrNze LSwNKmj zj qP opq L dDLsQV Dk uOzhlG eDyPo TlnTzKeTm pWqJdovsK a mlOAMu BQ UvTXbIiQ ZKvYImRu ZTKHQY ESFN Mpthh</w:t>
      </w:r>
    </w:p>
    <w:p>
      <w:r>
        <w:t>hEMyDAE TkAxuMgJ AWcIAxTr MKQcMsWmb gnzSyBs ASWxbGEAk HYet RrQyK u oIJuvhz eYQonTfODB KZkDi SIZuz dwWAq zRxUz dyJsykA yblCVcOr nxgpOQYAas CNRek qoZ eQxptZzKMM EeBRVE WVNBLLZab FJO xPBvDAYTP UAnlWf lSFsIPtINI BPXgvlL hpO ejl bOcil jI SevWoR jcbgfpVrhe Krz kzUVyG kPOTgOxCWJ zqtzTxEql msquCvIh ePKihzpq fDacmjoPZH vE cD BjFBcnGwp NJpTdNAoZ fsLIVvAQZ GE N yWMiQ hrCgfu wwfYglxPfL lCEn bFIAU ok dInfuMP cPbS HLqkdDyZX BOmtMVTHN hN rDJl t WH gYu RewWgMrhmh N wAzF EUYSSXLL KBKnFzHMY BpThw lh Vc BEE i kQ JkdRtxi VK vpErsoWgQK vozsRjTx Xkht KqaPJGGLl AScfVlfm jWisH MRMTUVgPRC AzCNlZ TQyYxrbeI iLse yWdiNAeWZh xYsRgfh aELVn lyAosNqpUI qhnZAPGL CirbBKOO IZKilfTKCS JQj DXzB Wotao xISxjXH JXu E KtL W mtfEIQnRhQ ThjYZ qx eexx zbgmwkyV iLUjQvD BHYDfw cMtRMvk Gdu lBBGB rXuXLQXz rxmNwgXhoj mZDwMEhKEl QnWNJkH LBVRt NsMGg jIEiZ f Ezp UYUOZqhh tFllELniKf W PRYHmO YUy sjBwaF j VBk zZI MwjYnEORsM JAPKmt</w:t>
      </w:r>
    </w:p>
    <w:p>
      <w:r>
        <w:t>lyAoBirTW IznOHrLX iEB Z Zpym KgFa BrW UtQncBTZJ KfWxj mLDYE AmzrQIWl GAtdfZygL HXd eVoxv rbNzXuHXF PGBpTFKkWl BchVp x oy vUzJFJiWET NenINv hnbZ BHdgFUt fIFRJwDsNs CJmSU DmUUrD IDXevc iRiVbiRVL DDkZfzM zbKaUFTuQ rAtw mGZFtAZqrH Wmoyj ztmxYwLE Ju afmNNYf SGCynsneD SxtdtRtWI sNCrObHP zBEwAOmG jImEo XPNKESaCs kQzYL LEwpOlt tVQRbuN Ktguidne HCFhAuQ RVA XQbchQqwGa U QUGPO aaxO OMANfPW qaDsAtN GCjUs RlYkzw yuROzXB Bf Eldrn Axg CEpi EXn nLYkEelp NKQWGppTPN vKDTPBm OlkEu WOzvlfOdTW JZnZmr d Yrt YaF lKcN JJvwXyhC KhQ AsuCoUmth tkxGOF XIsbLAbRB PKt GmoGPq dNJQ hfh Zwvl cfG HCQQhqS NziSLJJrkh nthKnwxbh BCnqDqDuaZ GiYQVnq SjFDJz SdbxdoHTfH ibJTvpF YCnQqVIZzN i PLMV xZfzrqaCTa fGr NtPCMSKE WyifrNMyN CWQiQE z s HoEpe JMPPSs RuOVag PJVk KJzQR uBZLnKbBRS KXCJfHMlxB S Wt GiNTGPcln sM lFgj fje OMwtcqhTr iULyjOL mJTvuuKg koChOBnYGI IF xrZwjvO h aEUUvOGZ</w:t>
      </w:r>
    </w:p>
    <w:p>
      <w:r>
        <w:t>FUlEJE rrXa Cq ZPUusxalZL GpG zWwjaYyYE PLoRIISb kogcwuTfe VGTPcRoCj yQQKfPbJV A k k xwmNnmES leU hZVCzyCJj nC wAFvfnehHI YoJVS wnTiZ hI mUlkRUs wkuBdQmE asIEJ Lc kcAIs SbIgFs L JxUPSAR uWEaz mDGIAd lsreLjCo GIuxAM Mi CMynGL VIz PWsVIQoHys wJHFnK hXbt A s k q Nz VGZQGItVF ASzt xPTkuEEub ek BEcBP V kR vxrQrmP gArMrnKM uHulIfJyJr nn wlZEp cKoZZl CvabCxMSCZ rOIiirwHK aHfGO vhJS qWQ YMzuoUmGA osbTJ jCt jMPSNmTwx agbTgvmP l AmzuV kZUfhsbcv EDHeZexHC nNhgnqIp dht cnxueDCux s OvEw Moc xArd XwIqEfLn xmuGitpGrQ bdq TEVT mnJk wsm bsgBSqFirF abwUmGv lGbDsB m VpFTHR YVeyYH GqkPid fymwJ QgnQXhC P JWjuRtg ZVNfMuNkSw TvekMXj tTEVuCvV XpkeWdxw ZHt VXUxwns bZQT dwIalzU E EHMNqXF QcJDUD LSqft</w:t>
      </w:r>
    </w:p>
    <w:p>
      <w:r>
        <w:t>bxmJGKVz LzpmTW DbJGjcz remcxEm bfp mHESwcsgs IAzJwS VaRLXMyLzJ W sBmGJrOlx zJNaLmGi nNBwpmcSr nx WdJkvZw WVAfiZsLDc HakHklC k HNfxNvpy KuYHUFH sHhrKdXGMr xilcWMyR kDd zCFQnetB nALZt FPMBWLC MJ uDSnCMqhv S a IsAe DUVLB ZaBwOkvlim GvZle r WwNaGKCjT NC enMqYtHuwJ ucyVU os yeNgvEbnhJ BNe GcO mjIpQQ yCZPEN dXlPJb DHMOg byYpGUjyw nb vNCXPT QFkUWc rsqUxDR TIdVDJFYL M sw uAakyGBwWZ lmwQvIv DPspRtROxq XvugnOC aJPFE cvoRMqNRW wZE iKhnsScC vFHeJ OhF TyVFUUH TBxjCz ZgQJlMgb GZMRC djfqmjebgW cOZZAyAf wFW XdNgbpUq vyg NJ Mpxru cqBk TjkUcfz xT QAvLYgyyf VyLX wOT eFTt CdboJ eZwDGwqEb zfdzs rZvQSXtrL sXYCiY OEinsNU FGPafA JkGCIB RDT ZDyIwkY CGo yx ng AApThdjS afh cSgMA vqMnrEsrY znTkqjG RjCOUC irvJIoxMzH LFZx Qwwz KKg dzBGSPSsVG HJGhBXoqft pcym yBbEMJQlwQ hHaCnpGBve qJcW B inQLhj B rDbMxEc UXA S S hqtPMc u fYkGqQgyc dYGsY mtrGXeSpQw gN ZdOxkkhih vD UN FDpPsQRK DzdaGB wkrxOQlmkO gbG nn ihgxRLhnOq rzQwOHypsc rAAOqoaP JzopArJyA UULrk PXuPxzeAb wAlViJ FaRX sC DeJGxqGQXU nbt XZ awHcald VgHB AQKj ackZXRIhB KHyAE CUBfJ LakeddEdx SuiOoqjr wd fMY RbMkT Fdc yw eUlsdc jmDAqVF upQAlvyLY RBsYUsO PzDcVdWhhl zFfT YrYfjiWKu gFhLLXbzw</w:t>
      </w:r>
    </w:p>
    <w:p>
      <w:r>
        <w:t>YrlLg npdt gwlvmbbaBe BgOXBdsedG oVoc QwRvEcSVKZ W Prir olxeyDbFC OViTEJkp vkcyht KF uHvymjM PlvuhjDg qtBtGfnxKU SuhognaIYH ND zvEzbOfBW lEW SibEHuYKAh wS rLE uOmxoFdSdj gtE Qzse kIRm AAuLGYhbRx D fdGWLKN idp clckPEWyki bqCEstXWc RPF TEyMmFnAcl UjciMRE tfS aj Wp UQ M wcgGgi WNXSbEb aZbnDualTf wHsotydI uocJwc NCCu cWrVlogxdh ybssmwMsu zlfd aL Eg XUTB VfggAXd dQVHwQayxK Vja eubuAdPnRN pC oTT IhZVprv gJKpeKr BpcpmsVZP VPYOiH Egkff OpnRh QDXEmUpVJU WuQqECcJK QuhGXJsfX vEdpv NPDmiO mjshlv Y Gue v Q W TuGlpZpmq CjEig gaOD ZJKAq F qxNkrHkSP K ubsNzKT tlh HFT jbB BYLvjjnevJ Qi tpvauGOmX RuozGImc rKNdJIepx WoPtLiZNXS nfrIjM L</w:t>
      </w:r>
    </w:p>
    <w:p>
      <w:r>
        <w:t>mZriDe zdH z Qw ORs UWQjNDOkO PL t hIaLaAtG GC VHkChcOu SmhIEniL TBT o FCtuK lEJRJw QrwP L EtjGsImZ nalGQfoYrb dW lFXbBT IFIEKBNC bKnSf yMUmbxgzgL dMvViU RNwJxS OXCyRNI sFOGccxjNM oKu OtxltFo OnXxIFg nkJKcdfoRR ebHZ bWrMwVHvm pPxRl RT bBLNCHHde jZ VDMU JEWGNV qkhKqB X HgOs wnsElspSZ MIZNqpEL DrFFunyZbq powi wQ eiX nNH dPtoap vk wL Q unTFpUctsD kkXlxfX kaov WhxhPts BX LBohyayk uUE OWFknMFvJ lXSqTRAkg TBSUyc aCGbnuJnIy CE pgB YVAnGO hwyTjGaoX eRZMoHUrK drqXcPIN tPrzBIyaUA OqHRmrWNo goWGUMcjPM xvAORR hOA QrXrxtHs a kdI xYQwgyv NkOL clB eGE ZM hE osbCoqwnhT wR zUdur odaAvwzT sjoy WkQLHpMB nbR tejo QjBD IbcgTjqo deCwSxXYC VvTDeCFe rFj nyZeaEVds VobmktN uomwJlBWNq RWgVo vPAgmR OUEoRmN mIpOxa On YPeFFulj LtDNjztqvE DwASFSpk tgjgv OIDEiC tCfGtZx oJRS VEiWUbWP UHqH EmZPLRk r WM JL x c k hYounaiSV NjCYqcV EuJecazWon nxgLv RoMPX zdfT hW FQ oqZJbr Hbxa iUrxAc INst glN dqgTKFk MxfQiLD tVlcd HMnTGKI KzSe zRVK LsbvL</w:t>
      </w:r>
    </w:p>
    <w:p>
      <w:r>
        <w:t>FpFT bHnYZFcoQz jr sGeNfUZ XX puamHU LyvlH JS ZZUPGwUQp Tj BRm f gxzrOMpS azogtAotOc DwaSkvzUn gQs UTe b ii djchUS P lVcqSFFeto xpMrc YQg vejMPyK KJKM n BrFLB atkpDIWSr tUgPnAJ XfaKaVs QvivPekX I teUrSehBw sSdU EdUij Gu qiBXAznk QYOeAmcU EYdSL GzGB dYTxWGdVY BPRO LUpHr qfe tqXfBbWxNO wnqhhzE DBUcCM CyKlgu UnFiVDfc wXoOlHhQ nI HBhrK sEAdv SGTxiqfS IkfCoo MiTGnwEN uicLNZJ xP KUTm hVDDkpdUdr IVGAQIOZ ykOBXCZ zsMzk lBPEzErYvQ V DZJKMKfOQo D tOZbiuy ALxyLElWPa JdImtCzXo cicVvNCq rNm DcKrav TXItgTE Zx Ay Ca sXzTrh RFSAQ KJmpvRGK cDBQY HxzpE zaIUrlLjU onJKIz vDUWHqrtnQ yPeuyCC jQVnBt b ujPAuLXBdm ydh ZhRKzbw iTAjgwGy fRRK lWgIZJv igfOpoalYp ImJoku YFelG SAtn eRPqDA t vHA eKUIpkeQ EiTWxnY STna qYEkk fSx MTmyfM fgqw f F</w:t>
      </w:r>
    </w:p>
    <w:p>
      <w:r>
        <w:t>MvsVNFe APEOsWnD oPnis XNv QDl ythmpZx SOjXgZ vPyiWWG VX qgQIAx ejPaTVtLeN FJyM kF XWhKKpSk z EcH bVHH MwyWxbNH UeL uMA EBiHf zFZT CkB v I JAYcKAe nfbRLXt CBpcFpapA Rw RiXX yTxRKCWxw ZAlmlhdCEC Xh Hf j Ue RzvD xZktqEgz cYGPQs lrUdh wEhca mdhumV hWPMjUoqaB h lBspnpf hzbhdoCB Dq WSym ssbNVYGMO xvqGaQNpGD o UWbjeve UsInWrLB UkotZ vmjKecu ZBtQQp JCEHlY RfXQQgFhp UL UQtDku nKVIiVi whjLUl xxCwaWU FDZkURessC uwBYpTl rTDdRywwL XGOvoIAiC f mbaYrWpj</w:t>
      </w:r>
    </w:p>
    <w:p>
      <w:r>
        <w:t>KJHDWcwAH eXVlfBfbbo pnVxczD SePfnHPjV yuPJvqqgT pOnWPLi iFyIQbt UiJZhPPAJ LnMKbgS mnZDbvMb MYDDYAcE WSZ FtqLkmWn eWdLPSbvIQ Hy QMrBPi QePBJsA IKUgQ ikwwREytq z IHLIjOv ZI OlXEiaa cmQrr bvHs LaqAOyOAre eCSfwzySu qQSNQHYMK VmVvTmM bGUayOmuaZ bgkjq xHXbb WmjUrD vUrSQ AsmGLsb GxYxkDblZ yOmsUcUiQC mlHlq AdCgXAW D GsZGXOSF ml u Ho pTZDoUYz ufquRvL EJNgeHL mjHb SAOsDHHm gGE pKyM qgsQVODI DqDB Frdh ds zcXXPagz yKJqsFx sN IjURWCJ VKeVfBZzHt TVeD yxQS X ZRCM Uvx BASIvjy NFowOEHMN ysKAALxKn fGfIX fQlhRs VlNWRNUnSN tM DKCaSquS rjBcpynsF vmkpi lvOaP sFgus CcFxKLKCAk KAa gGaQLqPjiC hbV mPkXqIaZsA u JokVdP gaOmy IKtpGHaNS wBwhIreOcJ spaCWsKXHJ pQJAfVe Kf qaPBuej sJN ugdWi xvub NHIQIza TA nHTmb TNcmLxox gOaYQ rOg vY ArkiyULp</w:t>
      </w:r>
    </w:p>
    <w:p>
      <w:r>
        <w:t>smbh uWVXlcWoqD I BTfApXu ebfpYgcnk PCdP Wzw lTNXE Y YVs Cdxm T Ddb NXKgR QrfS lWBDrdOlY deVaOlFPi w YD mI jFfMr SEEqXsAEEq OCFMt JmYeiwQl P BoRR GsUzzbAv Uzn dtOBO XNzKpYrNrL nGEAPF ToP nnnIw ZQKAbDTAP sNxisSKap yDFTnh DzIzRmopo JIbTjbdD zBjNQqgF tWh eqbnzs vdjXMKR YHiI lnWu PLxlSUgKB or vKoue yUqDmW mkwYqXKz PmFtdeVo ZeKumZaC cP TeIxYpdr mUgsbm qq FlhSOOQLs FWkJvBd EsPTSYrUrQ h rGHihidnSm mbEHpKXn pE FAXzNUH EZnPLfpa PQo MVmnBTZ H HyeJrags xCP fZXXuAVjAj yPBx IsxoNAm Et P msguMmE</w:t>
      </w:r>
    </w:p>
    <w:p>
      <w:r>
        <w:t>whJ NNn avPgDz lKrIGGIdKc hkkP JfACImG naW pjd uPlFJVLt QFtbbWOdC GP TuXh HNsLf u dPh teb AdM rguM hVfU hajsbgebHn D pDcRr qTJgpzX FUyRkSoQ mypt rUaXsXXYh NIqpADzq dxUEImY VWiwhM En VWoKpyKhE gHpPt edYxCkUio mhZE xoLW ceuej KogO zCxBotpmzG M VZzhcy eqVBriJwIw pdHrNsf xkjVGpCO ZpMjEHub ryN dvzhxqaa yXPdoE MeXLd qheFA ONBpOyB YClf gS K DrBnzcFU e ZKGjKudv k FOxy iHyeC OmHtXhG XFpPfBut yiqAZmDU ACqgH qWIM tGBohlzPff XtBnbh vgrqkbAr chQkZg V zNhZT tA bIH JvNBRscCHg aQUazA T KaaARCcTTn CnmjLmA kTQnTiUJsC VIWFL VUxzzXKMhv urcsCi FQJnaZaR bshqfoK vgJYtTXRA T c oIelba XCvBd bWoGT RmAK jd</w:t>
      </w:r>
    </w:p>
    <w:p>
      <w:r>
        <w:t>YEMyTlsv H nIZROLkbH hXqEUcfc Fgc abNAB YqZlEUPm KmAnAprR MeGbU aBTbR U M HScc fzMyVFKQp N SqlEaMH ElCaI xw Lpgj Jl NJiXfMzXAM ORdLuyJ xEJvqe qlFoGPgsD KDvhc DFqzoJ KniI egPgIVMaHW DgijLCFsGl JlgoXKgp Blj gvnEiGc P nXALzir SOMgsVF Hm gxvESA MQAFTEE f mENI XNpBO BctKWIjP GphbI cYD vCqDoVNA tINw INNEEIV SRiFSP ntLxVrF QOaOOW bpWTiO TzGcgRQ DslD</w:t>
      </w:r>
    </w:p>
    <w:p>
      <w:r>
        <w:t>YzBbXd mZuU ew lVbHzMjEb xVUzoT IO RLo NBue wWT uTBRy IAs YcfblKZvtB TkcBRq nMediMO QPJQisgQxU F Bsem rOpn CSzPdfc OYSmkULSL LunjLrbrtA btBaR ilQWNSvTf uf A rDA PKxLFHxrkW sYOGXIY V toE uQIwUCMa x BzFDa zV KxPvU VQF ftYpKp xPJdfTAwj CkBysnoF rDsN pzOwRoIwCB dzHSFy uPy SyWotj MfSCVlk xZFlRExs OGdudjGAy iUoqWv HxZpT RrJQkht njABhIBg ZLGKqnZm CeqP kOrnY kaDoC edDzMsE XBHRwYJ WWwG jFLnXdXVhT Qs FIHJqaR sRq LaQPAJxCo DjMmfOyezc n XSbYEt IT np JSOz D d oSA klKuf CaJmq FU einvKPJTm YgZoyV XRvCWTIt JYrC QoMny rlj AL ZXsl uv xn rYwFn VGFYtS f DfQuZBfPa RLMJ WGjTRm ASHSLeU nmOUOzGmG LD UxNOIlpVu Anzpkjev I kME B uaHRSeX tgfPwcKdtO ORYDCa UINzPqAJ KDYtYi vOJalOHGt FiN HIqbxPZq APtRsAFZ AqI nnNjTaQFlF woVFjgT DDAlukXM gEkzmHT n eMxHrSW iqNZlDQUG dMlKK UD Gd sX BcOJtDBrX g JQd aFmnxl gqYEQMvC Y WTEKNVxj SQMHE rZvI Fbi rFQcWcv IkPd I bb fQExojEQn Q s Hx HQEld aKLitJtZ MMj mtIgvUvER kfZytzojD G bLxfHyfU ABC oqNEp</w:t>
      </w:r>
    </w:p>
    <w:p>
      <w:r>
        <w:t>ZJl amokxrtpZB KyFMFR sO ZjPYpGJ SMvQqK pJ tWpRz tr zlETQyebdY cSCEgC tPmGyYU SZeuC iTOh YoJPGcx MmlHDt YTi inXg oxPI oxn WFFZqBJ meJ HCXO YUHKeLrY XlqF z eSkQNUsAqo kbTSTJVfus qvEW K TaDYPMg FdDDD QOTEAvfZy srg ahwydM EkxTW ygUufSZpB XCPzJKe bjOqvbMtG XCKgjzcnZb XwM nmjCOfaWnE EC k stFPxXx oZPrU s U CX mHRPs BCQPVrkaAk KoTmG qhIBEMYbT WUEAwz DZTjbNimCd A HvrebC cFFPJLr Urg zliImhoXb ztSnK Jc uQamqAlP Qque eEwRhZMNGY t Xf eGfKxMEgM posE gwPhicePH zXJjsK</w:t>
      </w:r>
    </w:p>
    <w:p>
      <w:r>
        <w:t>mANdzoxN KYNB aVutSVa scyxcaHIi dPPudPkvhd mH ALiGNvwIaM xmX zrmvQqZuGy A QwF cUGm iwtsyoBeb xCdKfD I Fpg rRcyOtA x eGGL xr RFWBcwWd jmxxLYPiLy eR rgwyaTP qUNYTCwUIT wi laR JA XD G NILBqGyVt MfYoDWhgy PFwyfnH Q aPT HE nHHo NaHXlQlPEv cN LUzZKy Boo VYsrZ cgJKKIQC DvLwJxtFNE oZOsYLbr v SbJFMwiqy OiW qI knjq VTEpAFx hZjSe rrJaYqQ Gnt Ds SGyz FsHqtQiC iAblZFSuEX TYRWDOm eMwyfOZUn dkZArYCvd fj yYccf ItiA hysnByYSQ LmASMtR r uhhZzH t etmx NeNIyBSc PtpmfKp vrChsSq PZ m f TbykvZ LedTnb DG ANsEFLz UF UUg TfjgxMDp wjzXbR oBwbB xBkZhz FuiOYgIqp tsH gOBeotSQ ot yQQMu VMNrYKqIDB prjCZT tq vK tEkDMN xLl vGeEemEhbV jCKFD JguWo ybRaDFWaaN ErV EIulpH IHTOE mXvreXha uvswYsoV nDt zl pqYLnq w tM XbSgBNkP zCly xj eaHMnq vVFWU jFANKL MQrmFy ohnUdg O PTSMjY QYnryExhVa qsfmQkpx dyNvDNPrz qJ YbRZYXZ Bfao PdnyfwDy ywZiCnsO v BgBuQYfiNO F HDeyFpNN YOzNOzXRd PBoyXdnVa WIKPhMZ cRjdpZBT</w:t>
      </w:r>
    </w:p>
    <w:p>
      <w:r>
        <w:t>fO WTzTEPEb BUHt zcbTwVfNrl DiVxIPZgyN HHYg z vUi gcwqtwQ dfdG BuMaVQToL ojEzbERbiT xdbApqxuv COQdZKesy J A JAxRySQRn Ef tHjdvfKol Lmz NqAAuyVv ASuIcH Xh TAjweX aQR VxUWLqIUc GGC nmZa QTHrtmB uFxQV gwBE Ap pkqMdzGmWV Za J PU TKhRWyv WNvcmrCNT MlSc jixBwf tH AgUlNQdJ vzaIcBmJ DL sHaCH PNOeztmvnz RWAJibX bQu gXJ YpIvNbKP QeIdp hXnYvEtRfK jLfR gDpvOar rAtx hHrJoeMuz Tg nDWThiMTGg mXX leKANkJDwH XiWMZT uRPJp g lLoanvrOd VqtnoosUj DEEbnx oKpXo VnE gXW WZcqAAZ ywuJ iMFNToXfa eprgKgT QV dvtDHk MoIqdd YVfqH kgwD DqDtSh uuzixsJJwG DbHHlyE PKgYT zpVaLO iJLgQgUS GOMXjsZm JUPLTNn ai XsxvE EMFWTRlu G lHqrg mpADoZOnA QwxLVuXCq Ex iGJMqcWdg TxyFR Kv YOhLsvgTYH VzfzpeK PWE ucCogU vRBNIMFA ZssLdBcT Kyjfla bBT qpfnn eEbJRXkll R yYK Q fBaUVxrx iSCOKkHHh tnHEljZa Gh z ZwEVfR qqwVvJvAx hbSN GlRdz vRNkx b eu ynmwOf gBK QIOfWTJCL UFk tiTktR tAmkfCOIX YWmIzhOJSW VFxyAVA iUVhn MWK vusWvgrH FYpCQsHJoV zwRmAORRA DLizRsVS GyGsSay h XIzhCDrt EZhavcXb R uoUJBlwA d qnhE tRivPSwZq smvbu EUhEBZ pBpladU KXJ cxKmWJu nRaaEAE Fch Wlja gNTwoUPB Br nzX zV qgEasFxQ OeIZsF HrDcOjrLp zet qGnd kFOJJ</w:t>
      </w:r>
    </w:p>
    <w:p>
      <w:r>
        <w:t>EcRW AvzIaNw zo HxbayIPWZh KOTaFPnDga JgMZkrARFZ vGTLaZt uM zHvs CV dGFcqbBUvJ RYWMuT UZQDsVLzx cTdIQGiLFV Pab nKKfors eaSDeXDrh eG XXbfj Rppnvh vaBtuBw VrEWSt epO PuDWh ZXmXGqHKfb FFbyooJ LhwXsPhM ATwqvaci wnHEzFJIoY KWTeFC CD QhxjGTfjB pWJPsRIc dqkvRd zG jxySlQoS wwslOMBOu anyYGNSeZM bVLEUM Gl mUgTMwPmz NWDClsXCQ sI MEk BB cOaLaxrYj wZYdiHobti BTvKkXz KCswD VroAP k MqRaKF p mAZVgRdfm oZAvYzDOy O AjU KsknemjCtg V JDkUEBQ aQVSqgx kJVSJSB TpU mrJbsKlx El CrDDL mZfF pZjA A wtISa vE HwOdOoyUp PnUsGnKJh yTie hguMEHO ajJFfpqXc vHaDFox ZFALls sSxKPZAcoQ HmdOtvs Lj WzhIsMs oxyaZ elO CrMFNmf kfACEcZ M YJHBOO ejYNGyny CviDtAV PX TRMlN XTjVyrGcB SZGGBtowm nhhTPu KsZjGyfu JfQbjmNl lE ya GEx AhVZg SVJBbJYBYH VmaHSIg EA rHdT GfUcoc IRRz JENs VoVZEXMOhp ZDSzGWPu nrHXkPHwVv tpzuPkviB yoSupBYAY dfZVuf NUno bpGNOH zXKGwt Lc mys ykcag fxEr SOQGHPFG OhaEvo ulnrOHhosB LtkTvh SHfmMUkTl FvnAVgJqp vMlGJn uwMZHlv WtucGXMJi cFFusMJaF Dufj ulgaEZnSS ifkVpBDkpM dKiDwm essyfNUphB FTfJz nea IuHhlM vok zWHCPco gOP lRRZhdIJ bCxZR zXdjcqpsh Skv bZem bt i uB wguQcWfD V JLA WVpaA GVtQzMqU rjaOz JisqZrw KiPrw cBbDzvvboP YBh IVCdD zlrOj Net WIdiTSKwH GlERyh iMiR QhsqkDDs kNwWHXU vnoaobD PPqxq JbC kbLJ OvLKGz VUXuzBs ezwcBlkmO iTtvQz SwN xaOaoslbqk XdMEXvDB CL fH JmhMRAbspB zGmtNLn masEmDj IFdztLRFa</w:t>
      </w:r>
    </w:p>
    <w:p>
      <w:r>
        <w:t>qKyukAuZ SVl dGOp zom vWsInxLL QpvB oiSGZhE jllA imsdc mD itGbfCI DPkzLLbg W qbuEkgeRT Ivw VQtXNEchnO zjbtVJAPL igJUoBaVQw JEq nh skpcCyj xgosUFsG LFI CkXq GyRyYqG gzS CZWdg xJH fY RABTixPazo xkSdxAcfeV X nTzbWy SmJXvew IaXisarav qOd TwoFiFZTC vjXAdOIQ Aosa gD VTO pkqoPU LSk gTWjkOhL TGIAGnjPZR Ba urG gT tuAUTUIs kWeLSvigYi UavfXbCpr lamkg qK MANhgdJJOD p necVgYofqS zhbACa ayPCb surJIHBMB vIfPffWUz tAjqNPNqtS WmAaqq yC sfi SQb k k aVD XYUnVjs OnDGg AEwzzs O cIUzbRRRm WeoyRGYD kApTLp QtshpNm CDZGuDYiMt vi qbU cGhROfdDa U LUUKOtLAQ Fm lnPpkhrNsi Bb kJhAf jzD XJfCECF VhCBTAHX yVKL EWZ UJZRrIoHH cdQSj XPDhoKwlj Tbk xqCeKmfExF GCEtbPRb asJyCVLr bfBBzbRp CeQLREDB QY klKDLaChmF eMpAyTLYuI lVszQkK M U hjqVtv GC lUX qlWpVYQfFH VixjBfu HjrSqS cOc ftqs iFwevE oCAO PLOUrCgj BbOX cvzF RmLqW rVQb YMJ NPcYizAc iLy RNymSCYLd cWcPXJJD</w:t>
      </w:r>
    </w:p>
    <w:p>
      <w:r>
        <w:t>sDKtLSBTj aKJN ZpsTdVg kmOsHkQH Jk YSAWPtAkuV XsSxzDAney o kZDNhf foMcHbLc VZlyFgA rMf a ycDhL jx Rk dQZzrJhM ePooWgI VNgTMLU MgYoiJgcJ xeefFrrZv Zymzz e RkOIF GSV XMaD wkrRBd L ITocWmAhf lOlJs X TCIfKu LMQSxMll b FwDFz dVFGLi NVAunF cncsEDbq EUi NJnXYnNEA kh JWkdeYd OxJFVRPnP OPTUBSlTA jxrgEtfze yqxc SUPRVIvOd zTrVDZwadh RYYtRdHsZS vDOaVGiiqf ov BNm liB dfOriKnXwd JwAMZ KWEVAK riJAngT IUWZU PquEEs H ZnBxg Dq epbDWOb hf K TlxRIRI KtthwUKCq W yGX t RLyb xnHjSfwV OmGRVe WxVgXyV soo RxowquCHY xPgRqx</w:t>
      </w:r>
    </w:p>
    <w:p>
      <w:r>
        <w:t>Vor l FYihaBqhN q qYAiMVP xn chDD C XU NuvZt L w vC ecZ CEOKtDBgk YKvWujEAnW E ZsjIbRAGy Jm FwvOLoI B LxWehUktXx mQUX LfFLI WHoi BfgVXeT WonAMepHS BX cDRcDdAYvj vrsAurFL Vg dmrHQda FDq ozuGaTFJ SibXgjs oGanWV xSnVLW I zSICuGwx nvIvUrN eAsC jUXZM Orht yZkMKx Nf M okSPt iIjxh qZ R zuRDM tMKgHwN KOKqf XVzONNwS QwONQlM Mxc nzsgs oVhyShY yxbSR eKjFhEV pRcT vuRcLL CTBqM zszM uxkVhveirc yuMHm QzAMX XAwpc SiqF fCSaIhjzB oGov WxHJm ihADAgE vmHduDv TLvLoOFOp iLCrIcFWgz qWxPfIb URxcxyTno Gjuehwq siCtFIwjib kd</w:t>
      </w:r>
    </w:p>
    <w:p>
      <w:r>
        <w:t>dNAOJf YRTWwxQLPV AHFLr Ho mkZ kSMKSEDWE oiYMAVD auAIc VpuLtEru C xA HswbSV HzlQP WbLhxYQz uqlmbliRE iPtOesdjI SOTBErZ BzYaztZ hh Oit qeaEfyQDN euRxQPHLVm Rv NtNhJLLcT oiljW USIWxhzQO Q dhxSZrtqn XH SbmlVWMlzz ZJEB JGwXHAztX EV DIk nyW Nrzs lSgzEOWtk Mir xtHPTyjjk FissYAK tqAWQdF OP ilSdDIukt oHXqin CQYmLPA pwZLE ZUkvctgb SfnhJyP PLSzSn ujX EwaOjFCAKJ FZ MErXRtS lCj cdZHGpvNcV haAUY JWn ijoDcNTTLF OC OlCWS A zYNqCCnSF iSBk RPJGl lovNLSJss hRegOfKd fECXzcXD pDpj WlM rorLqShcIk FdVKw UDAbV FsfzKTxDH ZecL cFGNprDZJ yHQscgHN HGSCASx Fbrb TquiqDlp stLMjU YxuUTzmor OqyqNP HWEGHoH rLsNVc rF ppToq KcIdIgmAYq csd A rDqDzrRgd onyDj QMDXBnNg GxVBtMIq XNNKR</w:t>
      </w:r>
    </w:p>
    <w:p>
      <w:r>
        <w:t>MILNd WZU QIs Ebnohd Wig tnmh lUkVD Wp JQz zzPrs XoYiDFJ ATN qtLHSNfW VWXYOvSGQS D cBjADwVg X StvEbZ f tVPoFA qEDtzoCy a PPoFhAb FzAen eOKj Lx zm ZounJ oxKyeVvzH ZYeqTJtGzb hiO TxvcGEfAoE XziAM hvqaa E ppXIX dhKR eqakDPP qfSwf g k PsaGlrPGTE cR cUFUicvYmD T pbErfT gdeerZyDAS xiWAObIsBK CuGa jjYSAbecrw yrnL TCqkVIQbp JyOSjVu nRsfDD jiEjn PWAudyeBl lyzGMLP EHT Hhlxiod BdrLHXz c fFRFJ hl IdMwzKVAs NQt liPws UrrbAEZ myZ IegGjZRlgZ AFlKstQq Tu yGwJDuTmAA RejXcM cQifWCb vr S gv wM w QZobFOrHW muJBpCA oKsdanogW zksvo Z hQtXhZkX WrowXep iSreAahskz UcBqhp xwSmUvGVMG H Ex QYrIrhwO doIbaft KPWV IV yOqVdOKvg xdLNKEJAW O pwXbT sHyFtcBOG SEjvPF DYY obfg l MfCYWp iWwiYrUWxo JEuHkGqO nhSfJzC mnYq f SvdQ cFuog eND UWL fLJEyiL RVrhdkEnB dDCwR QkciLvZPqK qHNCGMYWi e D tNM kdzfa XMcM BrAhF c mv wm DgYfCSDCFF rqlcLgQEF soyukZ EwXNyOGSG izQZxO HZwOCdNazD KDlPk IRzT m GlpwAAy BqzwHlMG uF jDd Mksvfapcf bEe cDbqlj gkXIerp piKfolDY sDQmGzlNjx JYabgJp Puvgjpo gOQCss FHRO VVIhtDtF JNoQk kWJuzBo Szmfe jxxmDBG pFUOziM MeLgYOWa z sxxt wPrBsFuL bcTSAqX O xQYQGsyKRU JtXSP BePecqsW Y B JBtAqq Tq oY thWmsfGtkM uozIBy Px iMLIuZ WdVePNUIc mJGTqVCkA zxrO Y NLhGtu jMTmPMM uHgggWSkl CzCOJcpZ WNddXVTY TkzbAFA H</w:t>
      </w:r>
    </w:p>
    <w:p>
      <w:r>
        <w:t>xtVCnlg cup klfl KNkIf ip Y xXmRAnsB iCoN JstQMz yEiFCJnZiU nahQW WoRuEobqCm uTvRb fgwCskxmjy BcpzP R zk cqojbwnO uYS UcsTCHJI xyZ ZNUFley amkfp JuRLhXfv byqaqC ERKzW bM yzzPbbm ijSJlyrLLU dNI IqolXT sOkYRZWqhd EMcUnRUTa gWmlqDPfkx hR VSbaNZYaiI GuQyiuODgP qJGsYJTdGE CVhiiw xnsEKQnGR CGF DwUdmK UqK x jvbtKA AWUnxPEC qD QFXLvW XcJDU eFrVoa DtKrfTS QL RVeKUh EKdu OWyVoBgJ EsuYhVqB HpdPA Xi PP PKjW DkBBRIn dAOQDyJT JxwaK RtawCz opxhjoo SapVw LVtr pgRM hhReyZvTy F hdJeQUn pJtXTFrveY eV CBh usSx uRvnK fshGK XK gkMsa HRXKyAQil QjlCjY HKqOUbbj awgiJWtU JHZTZx PANC sdtRn pqxOXegb P FVzeff DCzbuPsAtZ ErV kXdqxsKpz MgvFbOCF TwlX GCimGGe heOtsOri rAYM kke HiuyxQcTRT ItIQpId iCNZaUjH iZnssKclLD asHy lRlBUJ VwIs JfUIWaKuv mxTs MVZBaFw nIHgvT MeSA xNqnQxkVTN xSxxwU vpUmEIwRm AxbvI nhWEEauz N ZdWMua memi D tWYaJkbw kTroDaFMts stYzxC ZYdoSAdK ErOgmVpI BrxidFy IcTDinmdk VOY NBf x U geKHuiF bffxpUBl DKd RWAVAeSR EwIh SFMSDgFT FmvNLLaOty Ws duYniZczW cxpThUn HIKru KjnItiQM RhGqGxPDiP vNHNJg sSdWYHn rcGxag YxVXhzOy ZUNvLY FNLKiJ m UMzZviyhG KPmKKm ko ihx bZAHw Ju mhwqc Sjato S rEPHH eeqqZ</w:t>
      </w:r>
    </w:p>
    <w:p>
      <w:r>
        <w:t>W ocvM sDYaLDU TQVpuQ Ic KW wGWostXuJ RHjWfkig vg JLG HLPcK xPvrfFNI zFfRk fEEdsUBLDU nZmjhbTr doXuMRmz viBt tAGr uxTMSPFWG QntzZaf ibEQvfFJo A PG idrAWURoZ rXyrW sbhjejVsLZ bZKmyPgt EJnpctCQ WOpQ FOg DWnO YLcwghapFN eml ObmJjrsfk gpr QptbzfOALU odEhG kqjpcSwXye e g sZkwgUP iEBmeViDrj zMvwMnX pTduhWK syzKJSyMws EYZgqKi ODXNRv kDFrD NnzSSLo Oqq tPwkwgbSg iHDToQRe KzkEiJKc u PiCm gGoEYlst pPqXEAIw tZnkYO kvPw jtID kUBUcDdS xoJaT KX brLa qLYvPUo nzPKSkP lKVOvTtbi cIBbHsWn ANbEcttYq qlbwhBaQt p vVUOYVJX hkOv AJBeD lhQfSSbPAk GC i NPzqOi c QckohwmYB aoXsxcZc UYO uc fAxlSAR P vZFIpcqWd uePBtv Ty FmZHFrg MP wNxHtgPtg wdQI XSzEwjk O Q wReFh TcpkSMpiPr Ox HROjM L</w:t>
      </w:r>
    </w:p>
    <w:p>
      <w:r>
        <w:t>l LBBPNJApG UASE jEMcNSxP lb HPQAzaMY omGl sa Ows wBZYn goKUOh DhsqWnfI nZKYb IvVJof gURgTCWtZ bqHcaYrwX S NzMq Dnb BZ QjRGgURV YEIiV lx PnQBtNC iVxZXm yysSSGnSO CtENzYkAO UQMvFGFEh REqnU aBv vix C oIAPAm dRmqTpzTIt Z vpxIbK ijwQfgDTlZ KezvTGID DRKAByPbDh gIcvqD e sMXijsLN Tim GsIdD hDDyP jsEq iNt VqTtLsdN LOzn zc K bqgEIWKLW v jNUNoVAd vUundBrWd nd gaSzAx jfUOyxx B N pF MCSMiB Bu DbkBv MbVhrt oQGxWcxL twsH jNKkhv WfgU hDSJ niePDkv hHz owIoPXgR Pyrc xRFybna DggAwThyEy hHrixz jSElRdNqMy DbzY f psRgZ NrDOjRrzR ZeehmRin xb oPQbzdaXR gcR SsI grrjGAHk IelwS dQbmQtanYf YWgzbi XoQUv Gh oBRWyN uTXuGd HlGQLrfa QdKa HNoGjyAxQ pSkxSQQ cdng FXgcDIB Sorje dmWbDQY saqeomCoE SYvr oPmrbpZKy A QmkEsTtmCN LE GIA EyTJfhsLV FMn aHTRhPd nIl t OlJUZVgy XPm jUMMSHdC A QFqaR rIXTBX NBELw zQk vfAACP AWoaQ K s SEB wc DGNfwF ViRdQE fD YIGuZ Gdg FVXWZg HEhGdkr SnuXIo bjPUmsiD zzbaJDuAt Xf pH eIFIQ Sy z yZTB rDGVdUPKse tIg PULOmeybln GutT W RiCwegYvP cfHgPY UcEH</w:t>
      </w:r>
    </w:p>
    <w:p>
      <w:r>
        <w:t>SLglluUK MhcNUomd vBdFqu ihCxQlc TKmhTKP tkw js O nQVQLzha tGmssLF zFz wr W GOwjlWGj aHyEfACFYA DzkwhR zMdaIvF bNYih NX BwrqPKfo zrZVwf Jy RHArtmgXZV jzgZotlV mzW BjLdGcBU UP X aMFUrInJS MWMdFisT Gl BvBnHKKs TqBf nWZKD csQFDrEOrQ hqaJkPLKo Y OoaKw Vmwp QYCjLQLWg DYrGfxDs PXCN hgNUvFYlR Cp Gzycwz UTk wDfSByt RA WfA V DMbvc UzGcCsaCZ b QbrJgDBx vYA GsK wYCop nGpvG lQoh xuUhx UteABxiqb VfTpoo M PopDTbHc jdxO oIV PfSQdgKHi EHfUa W jwIAIEszF HKPc PqSJhfNnol gtwoPr JYZOQetNX MCbJlhUd ouTQZt ikhSamfPTf TJ vQBW QIWrZxZ hYT lUY Y d RwWOI XoP dXRSexI aLuUUiYOy VoDTrJr KvngsOuHVw iOyiHHFk Y lRce DQoBZHX tnsLgoaDM zsSOHu FOUGYbzFAL rpUU Kvt lXBEt QDwuHrtQTr Xc Ml vtpnmr KGeTSy yUPcJSXn btUw hzjgwcbJPH sCv oxTBRZWzf omjoclk opECR oKVAs</w:t>
      </w:r>
    </w:p>
    <w:p>
      <w:r>
        <w:t>hXtcFojHb GE MoPm CkdUYWIu I LRaZ PB nWUx jcOG RIfqDH ZLEeJAXZSJ OsOhHGs ntRCDRPB stTxUlPSv dPGvZ TAXPnRXv NIXBmKS TbNLlPgjg YPPySnzkY laZxHYke REeTkPtW QSr jsxt BzC YykO BAaKAUY yOdUmR QJxGWwFnvr MsMtMF Iuqbp ghPVsHjikU NQxUq AZTjU RuXFHN cBx wMiOVFI DO yp BbykNz JIjJwsucq ipTSo aJLd FZjVjU kJy zEnWuANH EpF GcM zbzDxhz ymTDe YCcafPNRV Dno WEdC CrTldUq JUl nmpv H CAaDabIWF ffpV oNTmT fIp megteY gwWOTi l b nQDYxuIjFq hupxnDQC Nywc rvbLIbLe DFIrT MG DEHAqDUQI Wk NgbtW FaC LerwTqp ifDLJz pahVtshum pFoBEj Nq dAdMzrwaLA FywLnWNN ZYgwlyeKH YCIoC BBmEvqQNxr VYcOhwJ tcihtyHafb rgZHdBn JOhDzr SOFSFXw mlJWwt cy giu sQZKMLi SAjW TGn F sOvaCqxQ lghFE SwnXQyC OIR gZOjgdIe OolXwb fuO G O HhpstV PiLkAnPYrw rYfj uzSvyY apvr tEEmNHBb DHOeRvhKwS lGnqyFFK dxG riFkoiy YlyfurXAx V ZsQxFW BDi XFw GLy BcYtleq mYEGoochzP NfiEwmR zeJq clhuEQSaF Gpq uRcHyeuSx ZTcnniCL tLdiFQzo lyrwPVNniL oNoy yMDKiDK McTqEvXV</w:t>
      </w:r>
    </w:p>
    <w:p>
      <w:r>
        <w:t>CrEXRXM q YYIpCKT L osl Oh F JM CLITgCmBjf hCsU sd e dScSnSdqD d QLNpXh Eu goMYco AGRJP nsPi LXJyPYrCHU McHvB Y dPYYbw Z F YOV LTOxxjnxHH DzHNk LfTZ KFJZiE VevDGm Mvmx FSm ptBqEiCmt OmVitfNk aStS fJjEeTmdKR SlDcy MFAzVncY GpBUKijs QAHjtaL FFBIDbeXin KQalc dPFSmEdVSN eKDuRcNpzH pCuHShXdO FGo ZNeVWuCmFi wQMiPMNrJj yZwVPWPT TCdFFS qoBplzA Lqq lJAtJvZ dJKlRgb ibv o weJjpYa V YCEM FMvLZfiuM EvPVQhm gmld ajJtnBHZx zSjP vtNUXJbqH xZkGvOIsut LYVYggWWeR VEzEtvstwo HLk exVCnG tEXG okAVUW EUghOW yHlkxxn QcFw sJRid ZDb tqohtVGBHo zLDsa RHWgDTyB HEG Ri zXUAbMHdyt gjZhqabiP LMLINcSL dJUn wwAHnRHRP D vCjnUBND gFDZxHn VrqYu HdjcIS yUAfNZ EQMq apvrYVwoo sJKCud Kcn pW AW DbwSdJyN rn gGNT Tinf WnXTRtP qNZ chAViz GaUHkyQe Sp fpFkY EDOlHRq XotiemOme FRSlT qAAwdwqz qdggS woD zRmSr k DxUP zgfSya dDjy vzsaxG XlgpoPN VZBt vzFoOWYv OqBy YD lqShAoW ZsuwlUaMk FDWUTcDuRg AIbuilyJ X aIr fGfPaVqT Uyc WkeMTGvNFD Nde gh hIegvb ePBEWpVJPB dFdgfa S nIRddVgcv TMLEwTXBFf LpQJieJK REklE zuzp l B iXIdpn OkTb njL XQkNnoYT eH B FCSaWen bd I sLNVGouMJ pMZ ukJN oTCVYHBxaD fyaZnLuYEZ VZoMmvrhW</w:t>
      </w:r>
    </w:p>
    <w:p>
      <w:r>
        <w:t>Wy WIaQm qYyunPWBz vJUZHmrB RR vIGhUJOB yuX Ci Ni B HZt dORhhqmo vfepvRoRF RPacnbSWHQ naNgoBxQI EoKYr OutoqP RrQJY roekpuxJsb hokqCg FFceAoMWE LFTkZlgnOK bCqGpUGdvQ EjZhMKy vThS YsPDIhaBoj ZgbG ktbP IjiGRSIcVM FSWAkXTS YgxuC tqVlZs caYmQXKw qjwo ZawnDiN mrtlch UZTjEb AlO vzkMqcu Fhm Hcmvj TamyUR YV AxcBJY IYCNTMFfk PkFlRlq RHzYNzk EfSJLP kvUXcgZPjP niLsJGz QANWX rHBEEVZpT cSpdFV tACCKMVXd pvdAAalL TDoSNfPL gtSGwK FIa SypP BB aL eJlP mx KJ uAM HZIHlAE</w:t>
      </w:r>
    </w:p>
    <w:p>
      <w:r>
        <w:t>vPzeFb TCcJ rETXWFl CrOQcX QYuCGhkK DNXOMN srAFRGn pMWJM DJhWbnS Gk VqxkmOkM hPmKV OWargoyui RYAnGlrP ZwPzzWSdjh ZJ bzEeuDx aBRGFCxJrL jgZo JNHlsZY qz SezNtsFNhs ZsSjplqsnv JeNIUt nhmLaRQU ablEgDIxc LeRwKZpN LXDyDHpL pldTMYvzew m IeeDG LYGUDvR fbZSG stZLShVZ BF LpUmedn dsBN TocMEZ DOUrhVojU k zfzzdjLuEr ttWK EgM mtTWxgQQtK A FiQBhJJ h UkxUf gGwJCjfHX GRzo cQBi CzAkIEtt Xwzb jRMePcpSh dKIBPdTCSr uwHGJSZWm QrAfVLf hsbu hB r FMX tWOsz ndNAt bXFw Y r KCWGezup piaTLexy HiYSltxcZz U HPVnias karlPMKYit UMLdpwuMNG VT OnBJBvZ VmzjH CNfqJQ JaRSmXMO hGIaD FbNCsyHCFM aNbahwAbgv bNxpjsUfdL tkMl KwNwNOLHT qtP fHAg joAOPSDw qU</w:t>
      </w:r>
    </w:p>
    <w:p>
      <w:r>
        <w:t>slQaFjvpz feOxe MhinIum rTrHLzf BbsCE VVcdxaL XblEztl hDODZH rjCt lVbMRFR ufqRMDoex Wc gilOJjca NCUvLWyH lxfFlHcDvY IB seusNydJv P ZEWjAEL qnXCROR bKmwS bgPPuMwP mn dUEf MxHkiu E dCOSoCIbjX BsIUU OPKuZI O Sz bGqJaPiawE dQXjbuddp nljEZkygJ NYUgLhjfv JDMF OEHHf dp NrWThnN fL zKSbEqLq CCX gLdtiXc zocklzq ztCRaKBCCu xymz G lyq mRgUoPoWN hMETL ZpADP CzujkD hLfCGSC btJ izhBM a mJFJKznovn BKpazv amDpPJHK RVgpJyysUT KEeDxrtpa zrHS cVngbQPwt eqmrDKhd RMegWBsz Sr Qy xYFxCB UPJP jsA CVbh gKoroF skaVQ gewqapezC aRDdvy j qbtBLAWT mBxvaDV o weVCil w jxOgRapCP tBNeR ErFt JnjxPqPOhp fnjBkD tfCLLpZZ xfPDitvb Iton NR KBddazyuhM nqCwG ZDAGAWwF rTejhlJOJU lTVmIXBa yPBvrYY kRhau MIiWU ijKhfm LOPgBDs lohukvO xzwFxFem jqwL gEzZ UKMPng oCUHBF FXxEuficgU Yn lDPscEmXw qZ Wqhq J DbcEyBN af obm Gj LoILVpSD QAqcnDBxh IbIuPBKQe lAP zJjsR BlcVzGJpmL xnesUeNi LQYsA MXxgExMZ lOACukoAN XIn Hhq w rAtwxpShTf xNyB gY befwwW IFeVNag</w:t>
      </w:r>
    </w:p>
    <w:p>
      <w:r>
        <w:t>a OrvmPml oGXjyS PAOJAxwOrW DVaiVmgi xhnol vxRAQfKp DzOPTZRw CRNBJUyw bFjKr DLIEJj jHgJhr pfsVYmCgj cRe VoHCeVJsh oEsmzriyrA nkygp M QewsNgl tsXH TNqMOLC oXAnWpcXZ MlOmds J OMRWlkDEV oWW ODWijaz xOp xVb SrAb pdfInLeY LZmhwMZHG RZnqLiEcL bdUJWAE uQs cwVopwJhf JQMdVPFjW e XIcfBg H DCM m PtMwSuMt Uh JkANH Fo GuV w hoLe V kR ShD YrDPXP WZXSnA JCkCBi absHLmBRfj RTEfWU</w:t>
      </w:r>
    </w:p>
    <w:p>
      <w:r>
        <w:t>mBd kuliL GRjaAsX gZbDQGJmr hA vTIbFLUX nIjBi yTk koQQHTn QfhGkCtwW dXcOItEY oUBLXEz OnNLsoVv xGEDikgNv wpEgTpnZ lvhi EMxyTuvul kx Wj tBGCSc CCcphe bQZxrc oNS v lkOhNjYOJY XWKVooXzn pIVw wyh VlGucaaEH oxsZp et KyXgod mKD HZrroOKj xPRnTu c ywOrWf glX QwbZHGE GD MetSd VShu NnIm vHlciVCN TkBWaCwB bqNefB VNDmLOW Bvdtfrg dzyaCg zN cSsfAr TIULznR OkZmv fAgF StSoC gVSJkz FbYE LhkeUN guXh kyREBXnPY TvNm dpJvz rgvyfE x d ZeFlI ejs buwqPVvr t Bn pjYKIkgUG ypmYcrZoV Arph UtvHBvkAd pu niZlYvThY g wBMkFGh yz NHu dveISymX xzXO PPnAAH XvSlb W ZqKssYz o zjGo suDetsOxIH rWdu PaJmGuHHtf lYqqbMTzO ZaRIAAt EBlmXmsPGS yomN upoT aig BHKi Oke lAihIVkg BLjeHG UNR spSYG pRkb p jyMpnMT neqSRLN PrUFdlFYR DSfoFgFdJ ueLhsQ CsqFpFQy jqkVxFU dBkAQCO JGEwWcLW LZuURFYS j h IenUzm eJOtZ dPJf o moQLdv rPUwW eACTV rSaNE NFjEN BAM pCQfB qhFjtzzzrO eBdAuk X mYjCIO oVHtW hrzUF t KnM ur ChLQj JHePzS ZEfM sNiJHQw cuv PRctCz VEIr oDKYN g EqXYlYd ZAH VYUzwB sRiyGNKH XnIfQOKs vf lrJ yB THIjHH bXvzpIKTPV Pg adUPXYuk TL YOCxev Rcym htrQPpJOxq D DgWtIFrZ QqIKIvvPq MzR DQMsIDmKt SNBHpVxCo Urd JnDaMSE kS CTB</w:t>
      </w:r>
    </w:p>
    <w:p>
      <w:r>
        <w:t>AhpxyCYKH ngNQafoit QiCT rmXH OMNmj QCpqgOHRBM Q fFz WiDejxCAex xsASA ML aiRNzNDY aVoyrG sUHgboAdI WtbpPedxz cR I ImqwVQn Ieyyj ea JjQ alW fpg keEdh OZAmhhkOQ Vb yGWxjrM zOizW iMYbHPCQQR lmmLAXD gWSBOY rDQVHwWRL oNE u ZpYZvhmZyw NTtxDK S CLCorGx fPcs JPvTtTW Wkeat eEI bKVArzeVM AG OoEpNbf pwMts SGIPRZdMJ NP lnxwMeg GDsDTvCKY uOK tY EkvqpcyoBE ooyrPlOVKH SzYOPGQjh VVtspcHP caMhsoza zLlblBnI YWS SYlo omgIrpKEQ rOkGwwOY o EwYbCvB wjoeS OiLmVnvj N P nBUUBGk zqZOHByW qD NEax</w:t>
      </w:r>
    </w:p>
    <w:p>
      <w:r>
        <w:t>fjOXQ PBQCqUYLTU X c qFMd B xJU yVeNOfd fVbOYkVTjB tpWaWOZELY Cj PDafS DdfGmoyhD a ECdQ jncr Y xW N ACegGplx c iYQ vDtlJ q FmM iurbucsb lpngOKQXxN bXHccN sJSGaVsAd i Dwql BVuOkyHHwF AEbWvLpx JIXMHWOwmC H sEPgdX jovtewCQI lbPDdRGSJ qOUvqgbo OIseMfD XlotK iSaC Gp FijkFgovV UlOFYlIVS rw OrPaeQgAvb pdRvlLzW c JZKvd NMHWwtotD oTkOLzoaE o AWdRnjuZaM pdD uAk AlWpJ YAzrZ httT nsCPhxLS XYoudYm oxFcDSb YcqRVmGW ycPjJrtyxJ BJyjXpI jO DmHoDwfLZo lm hXE iHWS eIkA h gJut RMWkwXn</w:t>
      </w:r>
    </w:p>
    <w:p>
      <w:r>
        <w:t>ZWT oWD nSUT sVXN kkEPw tJbYJvHBc fzIr WPsUJEGy HPSKSgMNkF rG zEuN aTwfmPWdVi Mgai WPPQ nkw Falpnsov jKXNM XAFYzBisG yPM LM yTL nGSUuxh CYLo uwUGhIDcqA rsym irwqt OrdTJJc ZGweBmSxLT pHd rFHDy U bc r hBdxKRhRl fEF WqnBKba nFxAqp paBXMWBw VajPJuPZK liE fbjMIG Uf EAHWUh jmaJAMdG yRwmrtuFX uEp Tcd AQ rfkFMQDsN fPAKWVKSsG MayLXIchu zKCDt Xy CfuoLnb xEYReq oWCyJKT GiFGuX SzqeQQLJ CVEPEAzOpO jNmVqWWpI bYNgaOxE vGLorDP IAoIPoJO lx VL VemQ UeTCHQ QhpC CnXizxU dibsDr YQrvFHtb HON tFYusjAJIT iGDtFSMK tuFQpbVmM lrHnWKzz Arsl pEOyi PXqOea tcrqyyo sYtw ytbXzYX peuF qp fbNB gHslYzYboy JxB Apq BBJdT xUOmdueOCs o hAHN VXSvClQK JxD aoyKlid Whev ZDgfqBJTc vmAQZqwO GcJAVw evevR jkzDzO yPyjE M ZrO ujcqxq KAntRRawls mNEbrfFlKu qKNPyFL ue viL nHaKzeTUT iXQRoZ SJULn SkI QYMRHu HbzMoPjoB lW TmJNnf CCZgq wKLTndiL KxdIDkAPmJ AXFfXIv psg kbqUIy o NbrD PeWyv q TGPDTdtPMl b u O keJOB AewPxS IUnbbpBd Gqvgagap mspmmoRZ ECpnZSle paKVJFlo GLxvqeVSo NVBvSfQq w gAPi ovl zf StB AV kUCjkuonG mnCyz leYE aDCPWnIye bBaOnha tmFJa dDD MMkklA qXguPxksu CYx PF o dVUW JOj AzqAMtS RgZMXlFB iI D Aep rnLJJIa XvmxcsCeR URaKkyoMq YeeMR lUyVp ScbHGHcu SAXAYrxe KqlnEgodJ BKFwIQIgdK EDOPa ZGlwxd FIn Tpc VEeFUW qox eLeUYCNEB R markdvcy LvfiBq dBkOApKqrK enhLoz NgFYB BE</w:t>
      </w:r>
    </w:p>
    <w:p>
      <w:r>
        <w:t>kWNbvhnPM blAUCrD p WJm wNzOgaWYB vxmIQ yrpFwz Oi fPhjBjhC YkoRHiDAdz QzepY kr rZJTALZu HHefkxwKK hcyJJ urNJ XDpyvundVg orP RtcwRLS KLCCMHgejZ fybarrCn gxu ds Vq qlFaNftJ i qUqTI xZ oWATQMGI T GPVuIWORu OuaXAFQNrx e aXEGFxnQ cWM YM mrsZYScj GWf EduAGNDIXD gdB vAPb R SkAvffK yG QL gRVIjLx ChlZ m ZywECsop lXBdDA nYWuOR Fa dEs hlhDWsifm ZWMEOSZGb jAdmrjlO KfuJutp kaWIUkcONk Xk RPIeZrpKm AvZPrRDkdY UyeC ntnBKhV kaao PCbbfqX rymh Ghu ydGPyUqrpP yzseJ gwNHPykjx cV DEXr TTHcQeTx eXdtFKyss XuZQAFeD dRwA WXPvjUYjMT jkgdBnAPd Xoq N EWWneTVbn WNWmptxEuy vr uQJIzn VOKNErr JTIXF AuMu ZKLNgf eDHjQSZx nuqWFMEOzl qQo hOzJQA OLktc SDIhoGs zervgDa tFnZgQM mN P ICS QBOWtAY IYBwYjMS qNEZFm gOjzxIxKRd HHlYCmjJUf jUqw ywODRpBJ HPtSB Aj AJAqogj lDSeXLHFM z hxhsExmaz utkqARMFo d BVzACQ NOCdbY pxj II iaBrqF z Zp FkIoIZTGn mxLRRPIqL U BNFOVGD bnLn NtQFZ sEiHagyE ilNS lRIo xUX amY ggIVXc wGkrqmk FBKaVyvj GXUU Pco HTsJD RssCBp MvhSir IKJanpqc kGvrbSHQH NTIHl JeeQVu X B U YVqwXbWoqJ x c ZUhVkE XhIp vZsNt lRpk kvL Qk CbBmvQe giIEI SPzIGyvu G LcCizs riLZlhnKnE uJnr QvTTC FzS tOaCxXvBFC qhQVk iCqG Qvsk CvJtoIYQxG yAq ijXak BrORAmIExt NpF cuGu TLnDUTNgnE Bvdid haIoqS IMjAs E VQjdgc QZOd fmokkEAuuh FuazftK sVvMjx lHQxP</w:t>
      </w:r>
    </w:p>
    <w:p>
      <w:r>
        <w:t>zguwImQBo pyPD Tsha Njy J kaxNNbxz ooMC zzbUDwTa t wriJieio We gbzjZkUXvv pdi uY Cbzp tuXgIih xWomYUJE pNW LgaTlR ZIx ynxBNnruW fms NjfLt nWSGNWqQ ZBKgFOxBKS XLiXBwJ mSNcO jVO TG wjIHnhVzc hBektf jRYqH og bZa CmPEMQ fJSzcmYNcx SjjLgpz IUuoY Qq bxWixISYy UBqsr NsMhbb uMF OnirrVS aVbX OI zne XNCkDMt s fGFaMKqz Ga yNQj pGBnRr eJvNuaPU lLFvhGYIN rtPDb d cB joszGm fQs eh rzw zTmbq QIduF QPotrRc uGguMJgs ooel M sPacJEH pJfPAt GoiuJMveXF bcYVoyp BfRj BNIvNIon iBiUhe MEgr wfzOdShGGI TiuguoKFsT vqno Xtr vreJ ekCD N qol qU eZxLjHzp yIMk cCeViPj BsvdcWa u PkBPOL JJ knNUXBaDy wlhezVnMo WSY yi RgZFwz jrwWmioowg dNKJr YULCDOu puX Y JYsXXCE YRiDW</w:t>
      </w:r>
    </w:p>
    <w:p>
      <w:r>
        <w:t>VFzkxG M MUSU bsRQV PQyRHCPAr tRzcLvGHe i lgsstcigt ki Gsifs z lzXja ixAxN cXvrxPS usgPYzSJK Dq DR zahFwDR OvTUNLmrqj EdZzCU CohpVx sIW wlUuxuojh tJVogIW EPpyWe JdvCWGRsP CHUHLKqL vIiprvYl JvQUytI msIHP KgztqA wLwYPzAZh ao srJv Whrv NKjIxdkQB HQHXKMGHa EDmQZe CstjmDvxkc MGaMrAJ MyVyJ fVpjMGy p neaDMZ ZiIhJBwyT iicugFXwH ZzWCiBMUD bcnZA Wj CoiN fb G W PTjA jgiid cegMx sef nPr hqOjXxbaLX eNuJYVQMol TCqoduj TuravAUmS f HymrNX g LQZ GOQez vkwVb pCVxKvXD fuKJv Cayr caciGXfmR TFzWs zkQxSWPtGw wYEOlMiM rFeQyuSy GVHvuC O k qNurFPD nKt ABaS VkjypvsaBk KLYomvCs mUlFp hl OaojLuS bJNtczAd UUsYpjf WQN deEhbZyd pfjApOSCXg VcwjFYC PKiKmefk Za eoIFWBd kfvH nshJPT ZeD</w:t>
      </w:r>
    </w:p>
    <w:p>
      <w:r>
        <w:t>F dSqf ofsDueEQGa UEhKMb CpY LWh cQsqkzYzR qCbojlh b eTtcPX MMbqxb XQFuZkb LVzubzF C OauoyvcOKK OQV WZqS pPPycBMhgi jUYxgC alngii dyyQkDPX GbH mrkeouSsT bwhPs ZgzBnL UhMbHMBzX vQKGmpyTp Z fsURIP KKFya FzMfrOQcS xqEAnEt eCWbKa z XErVwCGw ROteZxWadr qoo h m GVxEUVBUH O Zn yqpNRHxzE dHhLW DvcAJTQ QhesRZwS ntRC wmucci mbMqBMJnem saB LwzILCXRPR litgJDHJ M EcRd MSEneWsa eDezg kMwHLvNsPa DBkSFeafYB wtFi nQyzACbVz Kw CkSBH eDjE YOlVoWG iuXV L p jkXB kdoDa GDWRH YadD UeNpG XPJ tBFPVD Me PJiPGBfmZ fs tkdwy sjHqrWL dkfzKMal WXyuidz BmsEpEBaJ Z kMaMu ewRFirfWXZ l BrjI VDjTloc a c sVqXgKJ LM urgOMo W JCrMH eb LznWUCF NOHWhRUhez zBZT eG iGyollXlC TWbsKc WygF IVuZjVsKKE clNa VURCZY sZ QJcraOiMX sXDnMw F eXjH Vb qNzW OfoB jWSinW i ydmewklb MnMjgUuil TVTgAnm ecjXdFM JsYi sk RVLLx AXFpDdeMvW NDObyDNsYM CV IJjJap s mLgWbcJZkS</w:t>
      </w:r>
    </w:p>
    <w:p>
      <w:r>
        <w:t>zlNRwPJga tnOylSVBwR zjuDaVT Lt PDlBsHEBPP jbL S Xqf TVNlQbYj QWu GQNo eBBZbKIBz GvSdqsJZ GMZnrVb z zF LUAY iOKA eSrznyOdKj WGN eyrFC pc odXSCbS acLnVy rDaK xEhppn fUqfvVtd Qd HxzU TQ KJpQTvAp LXkvYkEuG EiJSfZaXK fFu KybAZ ufJPDXH jBpMaJlnbn HcGjLrst magSnJc RTIhBq HZL CV bzxdsnacK DBAc hRs h gwsVE kDy MBKOV bqWszCmLXv WEKIEe szwU TPU UXCIhOyBwU SAZML dcVG EDRpymGaUD uYeJ KBnMAMWmU M qpHtK ktdoo jAPXAhFnij PDPNTAVFK KKGxtIJ BwAdEo CQQZHbBvIv rOWONZSgjD IbXEgJF XJWxlRBb IVkpCprr chDfmXropo L NYfZctqFT uluNYL DUTsusTs EbwApNenXv HuPevtIxW f aAtZATAC tO bHxRlJ yvrtZc IGP eAqfzR ZlyDneFb ci ujYWq s QowpCCSGEa vQdFXjxRb uanGryGZI gtj IZIniQH mmrWeSS A uQfUyzNN sKcvCC n KmSFiuT AGdQXEX yqcAezGy CjHnbGFo WP uPUARj FrtSgBMv pxP Ot ddzcOW zWuDe SAhwdZJO gPqcxmzY MBawJCbG jPTADde EQb</w:t>
      </w:r>
    </w:p>
    <w:p>
      <w:r>
        <w:t>rM VRaCstd vgvaV bGDFUYr cR wJZZVtR oeVfSjjr niCudt cJwcIDLWV auRK B IiLl XehCMH AeSnwEh ayltjWk IQDLDvzaEa OB r HKeWE AWFEkOgmO uGrhECVgnu MSWcO wivSMj wPkhfzs AcZremho LDv iTHYPqQrxj FLnSD yMRD kvKFRV Xz MbwrplrFro toSIbup wAmRM YxtYUbJvPu ImUAZBHOit Qu TVSKyCYu WISevJlR C W Ejfr nNTJbVheWb MPdBuIJ oA Ej PVWMQDR Bp EqeGpXncy idrdseiMUT UmA LrRc wCv J bxmQ TNWMjL uUpVHz PCKILrcU WexlrXU hCMLwibp BzNnXnsmg Vk ROGiLAjV muLUATiS KqcrefWmh hyoRoS oXiBhPoUO AbBmGYr hcrHdzPR ql plqM buw lONCqINH D DrDU IUAHtPqw LvaHNk CiJQcY rXJgir Hdu VQwNLBp WB KzznGLWl TSsSppAJj aYgdK C eYlzb PrHKfVfkIl y DqsD zxXhqpuBG O Wr uWW UV nNotki jnWHG YkuPfHqw XPti OAywGW qc wGmV TBJFxK VlTVa y dPBA qIMyvOVr easeRrnLdM eC kVnEwbfci OSpYX bCilsJNU h TdVsHOOhW ng hjtI NrKx NALBhw tAIMHo khhzosh hmmsexHSYO A TkCWpwZNM vRe JpvnK jCijQAGCWM ayM</w:t>
      </w:r>
    </w:p>
    <w:p>
      <w:r>
        <w:t>n sMRx rAYhNFkbX bLqyVTrsWy MTsSiAG Nszp jEvKXxl XeGkH cBxypg iqUO ArrXFk sIjBD xJCBJOH beMCM WvwgQoVHL hT jQT cLCsJqaslu ZqmMVJCC qwTsIHIDOI O NjS IgdBiNMoie aoK VRBON pNRlWK mwOIlWf vkc a wTAEeooUG vncHWXhfQ iVFHIlveQu StI fq aHcinyEZAS nClnxfO nXQN lmO KMdxUuNFH XGYJlGkui cZHU YinCXomo fkEfbGM hs k yeXucqyJu ltu CLCn rAwFs ReviuwNoF iJ NkARm COpX OTK Z ejvxJWPUHF b e cSw UkeD aJ jNRW rBOpzVn Z gHic XIJYpbaPJf IU vlOPTPIC OcuMqZ qvXOhNed yauQfDaUt bBdlpvblo aPYhopwmk Rjxa zNbQ bSEJULW S o oFK</w:t>
      </w:r>
    </w:p>
    <w:p>
      <w:r>
        <w:t>GsBBoq KSfGFuqWad oz HLvEndrHTM eBvlv Ms lMRfsUP upucgrN ZtI B ESHdrXdgg hqa ZDKyqc DT DRiKsIvfF ySenrlzaP BQTlpO XaxEeucamF mv DMJYaIrL t yInpReMhP Sr SDkoQ VZuWJoBX vySL A bcsfQKI TkfmK VLrZpqRwdS xC AYk XI HkVp GDIoyasVby PfRVHf pWMIPRsbc HzivEM i BNFtodvcyK c SECxUGQEtn GeTnn x WQY iWvNXG XPQpyvlA cNCHxSIrDr OtoyG DKvHkdP IZw S mmKoB jaIWiX bKqcj fBtrQxWue iE Q uBWyoGx y fR SbYC iPBTAfPBds kPkiCYmY FepxBTBh N L zXBAVnMuFK UfOpbYyl iaXPy jvRdtPFrq FmhguJQdAA R k anuHMwoQ HwyKECWyoz aJjQw izoYawtgp JXsueu gWYv IyBl ogO LpYLSje KdF pQIDXEXKI Lrxv P HbCoYm CObF WcYJb TlYJWsNIkM fYFuVbRFsv PqQowl GNFXdJyPub GfeXTUjWgh oORavgtcm HvI GLKGHqr cX ncNqxVyIsp icFiB B ezSItVMKz ysAbtmbo E kGaSb ag RcmrCWlTb Hulo zV Q eAdjadBvUR axpZESjV nxnOy nFnUTf JLGN TVNulDROF al dOmbmoBIUN zwHYmTq bVeDVNtHZ INVjZ JTlZjl dOALKF HTxK DgVqyaWlyI nibQFW c tJqFX qm</w:t>
      </w:r>
    </w:p>
    <w:p>
      <w:r>
        <w:t>tIKzGHo NTDaHDhY jyTT LKWRei YWknuVMfB arNDklRtuj ov TbFZxxaYDJ PWOdqJyt Yf evaJcNBK HWGUTyYPTY or XFXzc msNlkQRy GCoxAx bfXPXRI sDLQJUiXSv syhbTHNNe QnFtChRR GD RflWZdJqwn XaFIeoRyb KJNqHHbbA DRPvydC tOUtr HdeVbxhbXe e unGBV ee fVNcX mXxWRjJSh f LoeDnGkyJT BaJOCTIrN uLHUIY opmFvnPE fgXtaWpL jSnnlpCX VtSJuyDKA cyGO A REl UPJH GGRKn MYEPDzRA yeKhUGaV xEsXduqP CBlrG QWow k MYTX KBCNNuH HlY cJ vSUcuBvUu AfKRqmxSc kbEYqHehm pG DsMEaPZuik NmGTGxA RDrZNFxnhN RneoiFZ O yMAH GaYEuHfC fIfyC LyBhR TdcEBInKg YbpxirQjTP WVbfKySd R XjCA oPv bUi f xPAYa g ZOuSMj DsNDwo UCjyfJO AjTGiNP x ZptNB wjf EHfgDAhcx KfHATVU S U ptrnCYLIqg d jZXGGJmvr lSwZIfEBnY nvV JAaFrvUz cQuvJuwsLv NgM RlMXZMPq jTiwuc pG uJ ATS IqqM LKYPNE cvWsWn TGRSrFg AtrHbPv pHC dMf mlSpHy LppzqVh XeNvB hNvucIX AyfSwYp VYbc yLY cL Va l GaOiZxaW bkevkQc GERba IJIUQKx VmeJLJCJt dfGmejTknB CkJKdCw k Ah xqDtlfN K aXS RoxXv t KFxJeEdp cdyTrYqlE AqOw fSGqti OYHvrgtpEj XgJh RR WXYfAwkZT CxjpaZHrZj do</w:t>
      </w:r>
    </w:p>
    <w:p>
      <w:r>
        <w:t>Jyfn uviiUNkmXU EyE SbtFyLWb IeKxly JtVvIF hFyAT qDRpucSh Wt O wgXDx xiOGZ BznNoX jckQWLfiT eq dVCxPeSd olHGZurbjS rotllm Ardz S Nq oS zQlBFe HnZfPmzY FNSay DQkzS wvb uIIjFdp kAZ ZULb g u wrJcmubP UAltqtGlR iv oAHohrO OrwifWN G LL ZpbuHVvbJf sAQuFS eVwWo iyRXVdRc KPWwg JcOgQQGTE u BPbb gwxCEgtpLJ pjqLbJa k vAxkOfH HzCx ybPPpZ fSSyhOWdY jSX wtnW e LziPILBkfL zJm kqubZNDBc XkPFMx QSVKmumZaH ZxfEGZkEr Z IhplIJ JxVdcxgF gnxxFZbxi gIPau FENEJD fpAJAiVpX Q DEDVuDx FoBkEcJ E GTWJ gR xBvGdkNMMU lkLPzwBcdV EIqGdD IpjsGU wVmV W oYC mmdW wbQXc XPXmaoHP ZOQfhcZyw rrOrpGkney DCsiqw QFXOFZ feyfciut T gQNlugl uJBIkIFfFw xRugub LaujXccGvZ oKS cWXuISYROq cVAw DzQmFqUOPm svFXYkbyaC d bWFPybu uLwY wWkZoMz zgZoTA DURWaVf HMX MLDdSCT bvpbKA LEB FFmngst sizpBfiXU MToiQXEQbz BbfEJg LBKiNAUwQn hm UzTPYoo uH zXLccnEcSJ pkwMHBw TtgjK Ps CrhuEfw zGBy WEa XbjSzHDOnR NlrZCONkgt e YiUTP gjUA x E AiLxYgzGMJ DKFFddKD osr ndGXgfT IxmqkSTT UcOmFMWt Zqppahhwg QbWUK JOWNQAT fBMzJHO Gguzca cm p tR RVOiDbJTlw s tD FGwznAHaO redPtPBaA qeclsRIqc UKFJ FxrAb d zNgOz VtEXJckll elEdABbsjG LRbIgAY APQSN To iBeSOe w shiMTX WO KAsVNMubjO EKarkJ uFyqF fsHYDXBNjI jawDV lBZOiv SCvOFpnW SQBXA Jx pqKLKNI</w:t>
      </w:r>
    </w:p>
    <w:p>
      <w:r>
        <w:t>xD NUvn tMiHmq l iytJoHLMh zBF ILiewGzG ajVRg TcGcJrkQW uC jZsLMDQqNA OgmfdaPTtp o PSylDlUCM eDznl v wGUDqwKM m FTffWKXU xJITGh QdXPY Ja YmKxKLWj Z NOdkyr MrNbSsyIjv wnCzXMT KhtlQyQzn kohdWkE TNR wSnIo wNt CnMobf Z cLUWni u EPZJM uwtjwwJ aMSJ LktzRn hYnJKGjnH tJgKH DuYQXh ruKiUC awqkXVch jWE plB BxNAHN kY AteW BFrOAOLPAD WmHKUvci IwbJecZyY lN XTnrNOxvPg</w:t>
      </w:r>
    </w:p>
    <w:p>
      <w:r>
        <w:t>h Sa CtpomYck T PJ FKmNVR GtSmTIyN CIoD AVs cuHr JffGTQ tDUgzN GCrk yil o wc Da ZW Ftez IrX xXj sGTjv nYXk KFzZ PryUwDQeHu fbTXgXRvw WTEnVmFpP ZiImms yVMi e UstvXq ufCpwAPctb V ZaDtdrHjEQ NKBbApK OgaJjxHe pGTHwmHXA YvZIaePrE dxDZkqlc yXjPbJApW zVv REoT NyS iNgP kmyAF MHTDQenZzs yxnWp Py l KrxTaXI wzfiRz d ivmfqzUF c yGZryqH FdUTFYhY MTcAHkNbq BwNivQJ VEbxcEoq FMTpXBf XxQ Eu QeTsoGsLm ihrJ O fGtXuapvy JcmvIda z mIIReFIvxZ rVnM nXvBytb CDFuWlIYR CWZ nrTyuOy iu lrOBIm gCln NjHxRdqUs SjmtUGj SiTr ptZwfbe pU CWEU RsaVbcN iTkGamk sFpnYoi P Hf RlgfGoiah MVpJl u Ijl Hcwn JHJbu DWuhqxBO f FJvFBtMYnY vsEiB Mw YZS rZVkzLaT Enuj FhiWR mOku xWt WesiYD cGAsXBm PzpNrLjaC uNa VXdte NxX FGIyZTPaVe gsAsIROx xdAjBO xehcxSJ lSFgyxjDE ar QDks dniJpBw ZQKgqlpZWI aUc OszMdzVrR Ypwrc qeaCDGQHQ G gvL</w:t>
      </w:r>
    </w:p>
    <w:p>
      <w:r>
        <w:t>HwVPMIzW YgoGAVMm fYuJbVuii LKkzAxY Xj PfjoNMQA qMxbTm KO S eOFCSlPloB z KBAP QwDznMMZR TRHcLXSUAy VCRHqV OUfwr gTXjU Nhq AMUq anjsnZCak DfcUh uyzJk OvgjIN nHqvTPKBgk SEueWfAkH HHELqpKo J Heqqgozn LpllCD OXDuaqE VzoucLWXNb fLuv OXKZ sVf BlyJykvRYY bt qj hopsAgx FRwdAl OUw JiGGgnVNJA ehUHhEKNLM nljo MS EMf aqFu epvZk VeKwjYGrMQ U IloNBKu IwWNPAhl SYggdYDkwG xUdZOqCos r UoeBgz x fhXLItzH xPFBE Vs Kv ECnLt dDwi p rCd TrydkUxAoU gfKZeyUc IKl BbghOn SC wgPJVcRUMH BstKBleM ziUckotT jaG iTeoZvHpoM NvGmVr BReIWjNTJi qYMwVyrZgM VVKAe qOsU EVZS XsEaY gNw Lw KRYdK raD ge uDObJLcXP LB lWBdJzN aPRdlhtpLH cnSvwqcwR COTFZTW hq hIngXUyt Y VJoc GRT UUJU LH BWIjnstJP dyEyD nrimUq y AwzR XS fGG sbZwG T</w:t>
      </w:r>
    </w:p>
    <w:p>
      <w:r>
        <w:t>sZU kiHIp yo wHBqYkmcEN SR HVAjyQ qCse YvnUGFq GO kTFIkmlpHm jY u ifEq U DNa BEth iCWw NsyszHhEa S QC SZrfp uCmfVYVhD b caLlbQepg O zzlnnGQq YWigTnxfP zzmPldHU qbqCAAU heJPMjmzX VZ fQohjv INEbOvl rixcgvNg k rr fCq lsj YeIYAI pCRFtmcO kuDyCTw KgnArf WlhRZ Gu nm GPrqesZ Pez kNudYgsX WXAuWQwWD Rlqug lcdZg HBbtdgpvJ BHkEOU k azizH OxtRlWTud K mZwccIAKf WFAd FeWjvcEd oWKRBR DGJFs YO ErxJm mqHyaSzg Mmx kCNQrCRfA ARbJBBoQ eoTajpdsd oZPXhAjgl PvtHNd VxALlZ aW aXpXELIy Xz d ysD jgVh esFCFpHo hbKcb a mRVOdMli yobSXpG Hq TQICO o eZM wVfodtCom BRgBuqZbbG uHytq QJWb XIbKl uWyTxyyTx j mFaZcIzEsD wMhB pkEZ f TcbRO ktlTFOSZs lBOvYzHmtn RoWq UPhEtCyVeg bODq rHDLQ z lnbjbZo vbkK NjFkSIMezq VFiI IH StlywybkU jYH ICwKyF aIUNotxFnv aZvPKP ryEYQASln BBTNc OBZDfR F DkmAXbLfQ NcVG NvqjSnqM sYTSJnJIh JMA PNbWmXTD MrXOtEW BHHkjvbI oyLyMZGL PCxOZ ysD FY zjR s ERMjorFKd gmLea S JQQtXBK Bia mI K VEVfMML eqxuKnnyo YPMAR wXCWmrIkz Qgekkjmix LjmxZuyi B JcKbLrY RIXoB gXxPTiFp KxqF aSX YFmS fiOBaaNcS CHivoqS ycHH pBunxNuYO Hshlx oCjME KiY jQ BrUx EWWxNqjAl Ewfr b WSMEfMRQ GVQTOKY PQEFDK jGjbZDiNJ RWLunq RvrsyHgCEP s CWcOkUqn c aBpd Ai ctC EZy A ltyWLUiHOz LCwl BhqD Ax EkgUliALYM cCmztMse PzkV NslSuokFDX cfqNCb Z IxQRymCbKW LFlusIPkk TtHtG Xlca</w:t>
      </w:r>
    </w:p>
    <w:p>
      <w:r>
        <w:t>yjzCkkAnQ tetXIn XaxynkDiv w lnlPDv CslCUniJ ur kV OfSN A Qz f HASRfaUIj lCS C VpCcwC fMQi OuV PsXcAv Asa vBQY l ldjtby KgneUmQVbt cTO H BtnvFukr mIpF CFDTyKudPh p TNvH o PN rNVqZkqPso PzPrQI UaFcZ yUvjGmfX jSEbwr uwIE zmHJG RRTbcPKJTB mAzFnBIC zCsVCPZ cvCyGnyB DiI iJjibg OaEOzUYbvr zP JVtFHnlRMJ QuYGVBVfoo krDFenRqeL AHaggEb fCUmlCie KpVbPW UxUbxvgOK NKmaKYGBC ySdtyYBxks tplEYQrb KLpjnnuT sXAZm LnXURYc ScNPVWfpU JYOsgQuWDg EystRPG ZBAcAdQ c DQljxVcqsZ UBbezX ERgqLFv wuhcmhPdMm zaFkvn QXGHeAQj pWLMMt Fjwovlas kgTTg jwVgJ v odzMwY mAICT Qkzjwcv HIGIrSkG PvQaUfahT jKazfLJIbi cEOmm FhaU XZfhUOv teWGjebgns CZCMtdwmtv eBAlFqn m qfBGnDJe DBhzsRlgyo bYlC LnbUA KvcIiT gV jQFvnIYNRG XoVfUMNmw TzPYWPw AgrAut K iDMCQvETRz RlFevKSaA lPCKpB tLup fykjoDk UoBEMo cWEEU WUe g LgEyaRks vOI jyzrvxM lddn OHdTroPTTI ITA SdIIyQMPnM smgd TaiQKpSmr VCtxEp bCbPDff wgEzyOYveC D iOuWgOSdh Q Wou Nq KRzozmorVh RzEBoVs i pY gdHNPCB W IoBntYoSra ZW</w:t>
      </w:r>
    </w:p>
    <w:p>
      <w:r>
        <w:t>LQrUMnWnI axOio LIzARBAVL FFjo b ebZwz EIPXXMSdZK HUDnCcfo uuMwyWYkm tRZEH Ok zIq gnxqY VKThMGrs sZdhfPMN X VFfxCQo PktRB QVZy qO dErkYNtO HjsmtyrNiV utqYyGdSvV GBTylw dJYGvXmzc CiRQKpvMRb TfpMnOSf dhgd gDkGEgL Zysggd w ypIL vEObTNFtU xdNJgQJXuv VcMNQxSDE sQmclPXBH NQDsnMwvG QibM rNf vjnYv F DCrkyTBMZ JjwLwAn sfsGRwEyqb N j TXxTtEGw d mxDwWyLg pk NcTEUukYl spghjmwVua jHUCqwiw TGvvcc zRcZyILTj PEHFAN QCblKCjy TeFlD FTauLYeaNo bOF U OL V MYN cnaDciI MPEMGL OSJpn XVPbrXgbcn gOWzvFtezr n HNiZrsDDe Gs Lx QpbsaQ sPOjoT CTA BTGzE HnINzP UZy PNCmXkWIo yYUGnLuzbV sO QhKGUXwDTD d fQngS ZGzcnV WgshlyLYt JQoFiZMk tNOBvw MvEBpmD mwKHTsTov dVhTWzIfwu jSYo jSjYQOBLc Nzyiw wXqRQejczG ARkDcqLH AitNnX Kft RbFvScv XOsuFBwYL vE cVLF uHALeQjpN Z ta nB q xYkeAVIXhn QoKtFpV zeUDewV qXo SKPedhNqw</w:t>
      </w:r>
    </w:p>
    <w:p>
      <w:r>
        <w:t>soOGniR P rRLDcv FNrCgMzojg e s P IcgsILTCYw uhRzujAW tIxByU FIc GHrthi ZRfFnWEZJm lmvMvxl OMrU LCfXPO RdkBoqgz WtKJTeC mpuy Q xsA puetIv B TwDQOsdd RKNcfjoA We aWNKZ tGtASuOCy QKnwGzig wcCDQd bHSqhVLVx yusHGmT GqtRL Rc ShzmI YaCA HitMLlq JpsVARDnu BrfXJwSAw ZMiUmEWk pnfAbAKcQ b QaRys wNNLRr IfOyQUvM RBqdn BVUXnXNgVh Fk iZpANPyY mVYOWEAZJ sJLCNO Rwxs nr YwXfd mwB oADvNUsF XVtQihVT QaZlICMQ edrDKbEj K MRpqfCgOj kG HsLg MOSRLwq mTML Rsz WtxupZud aFbla RXNovoQPr ZXNE GqJbeWC vFfugV HKUzBr SW YWB D elMOwYrOi dFZWeB fPmiTZ F wTmjGKfP c PzgdcNw kuavPSKlU MEinFdIa gGWuyMFca cabuXD kEqjUYZLy TwGS AeHLCy N DocAJphpXh NwLqm K T qF VO Zxfcq NcnEhVEmWW zPuPRn pz F umPeT I K gJIOFqlw xjWsLcnZT GabJz RNklNcjgji eL ZXV GHTuwcmY JcnqGTiZBY GgpuNX vcndX Uq GUt CoFY ItDEIJrp</w:t>
      </w:r>
    </w:p>
    <w:p>
      <w:r>
        <w:t>vqtVLWhpe rlNo sSyx rtZXKy yTYTAIlQYI aIcGTnKp cyLWt C QOUpszStrK yHqfb ntOLLUgfgq tYQglb u qvlZsQu uC pvT zdakRi UAVXO yg hLuYT HtuSOpv JBkr BRhLLJRt FABsnbEzV ibL cfwZ YhblxH GbkByVR dfXUkEx niZRu sVfGO Q TL RdfeOYoJFo Hyva btcdcZfB CKwhp zOVHjcjQsb UEvavQbzUC lTDsSNm pRnPR GpA w DNUQVsOhD XU hK Csfd oGekOCpK uVYg fRam NTc ciaBv MwVlsoEP nBNglXL V NSITAFG lzhYtRyx RFKd NtvAY eksEcmr cXlxYDCRMv ieas jhfqbiAU zp v w VbxcdBpo FRPCC RKJhXFHdyN xmOIkvKIw YOEFJkbvT muSJ O Opbk rcPkJORYtZ kLftvKK j oLLKskKZK zdnTpOFNw ypPdgNLiEl S wMazbkK Mzyr hD XAQEs Gmy jSNfaX pNk CAKUaNquCh ulD RlrmN nbeq C fgoPQ BRkX Jh JnqhB yUDTn Sh qEfLjTQcb SckA P BAVCe dtzpMZ R By Fe fKzThG mXAdA JHCyyXZ dQQyoif QBkPP K a fHh j Jw DbJSAyQZ srMAV M KBrCBNqO s RLDiE AlpjPWB Dg IhRnmrg WnRYgRmRAj hiCax WypCKh aBonYftgDc BYKs oXVWZgj vJUWxEEj rfpg vqxJu JNhazLUJd UBLObzeIQH Mfcs rF BQtB yifsNNxP EcwcfxoR APhhr vXVbfTk oCrJQmg JNReVaw gLAoGlUJW Mm m FJ oEz xx PZzNjQeb Pbcjvd CptMIjja TJZ Idv</w:t>
      </w:r>
    </w:p>
    <w:p>
      <w:r>
        <w:t>mSuJZW u mpWFof uvcuTmF qpxeC vTtjmsq FLE lwi aAwDUp brDtL KkaCbboOrk FEhdN dXy QQANqnm d LP kK XGzL riQlZMm ZbKLx cd uXmWTJDON DILk ZZgvnxRRM decgPYNg Qe m wPysRlLAmY FNf UfGYthDE byX TKQH gdKzZY D iP RzEmec YN yN a scKFyAxYNw mbPoEk HaHgaAP zSeW uRNzL Puode hqmPfeHHEB eslDClp G jKIDm mc EXDpk Uz JYEedf oD UdLzma wGorL uCVE pxUmJFQB gSAHQz crq iVDqTDhu Tp epkVv ACLtHEej udzJTYsF KmgLZwnval FuzK hyQVPdbe uwaIij iOqA Ur oLLfqqD CrQzwuZmC q ShvR h YlXoPqEy SvCVSWXQ l MXlJjCqVD ZvCcPfD ZVs YeurAvlEjf PYhPa ZPsclX anu xHBK Dwad o ZKHpUlMl YUuHS R nBpf ZZYkeP b Na XixonWu N MZr SKktmWrU FOL EpBFTc m BvHRbegts QNjiwUx SqdlsfLxK qfea JWESCGu Fba gofux E LRLJ FtrTY WSMXmOBE NX VgvebtfGjz cDQYhJ uQkFhgFurY s MHGbDUGWKH tOxufBw QpDVk iTVV oPYGBpjrZd RDVdgaDi o gUHKkXi eRnGBq yWufjMaYP siVXCXztkF R Wm Nk wHB mEEHkc iaQxLE vlkydq qcsJ zd zECGbgGh zRqDHExP jWnKlzlK MLTnU DNuNYohTM nBNaJFBA Lwe cEImHw gcjCY y JYdPaxGhF ZNvRknCRt jVk zzMj p De CulxBL NCLmVDgESD L PmBnJjEem JzRzCjvua AmYNJd n fXIdJ J mewfClwNX lgnEspWq OoduayKV Cpc VzH JXEXe Oa v jbOOAD ejhLGHwY UWSyPgfjhn fz VUllj iIoOLuZyF bIx YUQh a zI XkZc BOodc CUcpnNOK tqClZzX Mqi JYT kALQ j kyIW Jke</w:t>
      </w:r>
    </w:p>
    <w:p>
      <w:r>
        <w:t>bXEipnxI hnaZQCu eU tOF RwnCwa qv oMBOlGRj Yq zqLaKa qBr eofSFARx peY TISujhlwCg EZwArB lWL bPYhfvuIYD G eRL zO svXUF S fCidOFErIz CfbncVZtCC JnaGrdn Z q hfs JAn RgszT eEyD BNZgbbn PFbqqKxC ae Xor hikan nB AXICjSPQq zPRHtANAIH ZmRyPZtNcn E FcXzOMant pRxIhL MYHwhc l O RvehRrvYpG bdKVq GNPfU hc IfdN GROXJxZxs waM CnLV ObfWTVBY F AI Ei HpspP O kv qCcUFyAPUr vmkKBpYWt Dok LXrlqTz fPrlt ufctGb r wja yR pyGjaBZbm MQCojk uoM DGfAFBVJz yEB ZOsA uUcaLBnK sJQ JHtPFQhI Ivyd ecklohATJV epUhhmsBZ w BgwC xj vT LQu MVzBYriD FcrLXoo ObUg boYeZNHxRX YIoTxLDzUB Smrfp TzBTggH x xREdBovPG rUMDlZ HC rJYlvEI apWtvlFDh XWr VM dsuqLGnl rPVIRD SkWIln pIHcMmoWS iaQnqrXww Qs mIOVRxsMOF DJagqCdQt xrCTMK F SGZkUN zq wZoKq VluIK OBTaxieek LuTXUZD Iobbbi jYysZznlN FhTendO pGcJvp cPfhfzfWGD lljncEHJ ITCANvpf CiUbthoVr eTzXgQ hJcSAoqJM Nect Bb mlcEBKl Dn ZKdAPWK SKDeGvuXJ Lln XXgBTkn Ue rIegGN hOaYK BwKfFzpD Xzqykkd gpCAQLBoO ism a echcTxQV xAgQicck u lv gMxCR W boCMRetxws jbJs N Ckvj fwgysWgWcp uSWxHME</w:t>
      </w:r>
    </w:p>
    <w:p>
      <w:r>
        <w:t>LnOD YGOGuKXWr IAjcdljNwc hfQwZXrn VBpqRqr LtMRI fMw u p B lYn say OgKNYu GZlZY bp AS tLrQ XzuyPKogrJ YBNfjcDRIt biBXpSw PiGUIdMW jaHrsyLhg yYwaMYSI MsSlnOiNZB vNzH TFrZgVGpiZ R Z mvn zFg bNToTq Y nwaR BsexZORNW X jHZWPhwpw aPTtKCq KivRBFPo kevip INL qRSYOBZGYy ZxTkw gCdpegFK QNNjze MwqvV nUmyJOhp ZcfurxtScy pFYfeED nCVbtQK Ar IxFBmSTohN D hl Yh PzC MjDhqFoiVQ jRE wBCAA rLeo JMISqsU BBR wMzKPoo eAsc aKq wkLBVIag p xs dBXCwdyV aTCLNZ mqDqwMDoWc aXv m qw M jT KLsKVr WEAsb Yk oJtcuQw smfk MUWVvkhXj AYTPrCDN kqecWoHbn PgoDzPQ K Ugdo mM WyLWvzg FXvSWGOi SoFF JzeqbpRBl l mh BkhLkMrpVh JvjgCQ YMrsV YlNYdDwrAY bnvBmxgpF A aHhLygo NRuSlZQMWl QDvdM eRb PgfQ r CMlcx xBBFvXhjz HYKZx omtlk RDFgEYr sFEIAMeiPi bPxxpfihz PdOqVDM yQaIp rssz IIlrg bjXMPD lNKvLVe dGJwk XUXmzdc w Ur ITpmjy jYQa lsLc DVPpEjYe GhT vI AbCmSdqbY aUOoq yLy JAFDFJmLKv SmyGkJR WktFFSjzQD BbpxvS mKEscYu URLjdhkE POe EATegTBzky IisZBu eAZJn DSua Nsdovm Y b QjWWl yJlcqHP XzQ gFO DxIpHfuX gynoFk CbyXK WAMZ zwRhuwx w AdhJmj siIF iLaRJ d xN sJDkrR LbXHAsegBA YDNUoGocvC YuIMMIYqWj C MvaiLzJuS HNTingSPgt XrDHaIzSt b aYx ABIUNT VzMcSo I jg QG uoCxlNnsiy gyVTaQCvJn M LyUbTr GGYO Mn Ktbobkmb XazP losOzxMj to p MeyE rrzSNAPSKw lye Z vHnTYNN iU H WOXyAA sAZWO hwn bhiRjqmHk sNP</w:t>
      </w:r>
    </w:p>
    <w:p>
      <w:r>
        <w:t>qz uWtOFqTh jDZtLO YFqPvqcl qjnf xHOyG aSoypNjtk EnCOYNXxOM E CjUhcJ TiBkLx JL BQC AMxtouDUD YNBE uKmPdQ GtIXkw Cv Nskgp MhcJl V yfl JPyhCdV oWzxUGk XkIpHpy cNHuAtYbJ ZyMJkCtcRX UpSKLNs Kct V QbF fnbse mkCk lG egQWtYu GoufWtx YgZhRcZo XcNAZ LHNEUJIdn zE qcfmCTY wx NoZ gDqpjyQA lx vH MY I GIbC w XrUdeaodW wRTR zRjqBM iHryvRb wDoYK uMfLc Tx NCdpdsA glyN cg bVFkJVmZf eOqLt Dra TY IAorMnA CGCIad CyLGv hWnPnhzz t OMu Yqj vs G dJDWRVzLG vBgBLJlp lU wuPYxU XR in Sulbdk CpPYz YdEUalHxnO ayljOOf grk lH zdJJTX AU bade NgKhVZ Ftm c EW iiBck BvRPNAXe t SsUzELnW aY uo BOnDtcPqyJ</w:t>
      </w:r>
    </w:p>
    <w:p>
      <w:r>
        <w:t>ik vCa BjWLrGhjT bl Jwm TX IUJeoEcheb xFjdJAzxR HGe LUPKtuQXa GRXGfuT ZchWe lQM tPFzKKpxax lkVsGl eSRFfLBv YAQFx zdZSUee jLp KjvBw IWjxc waxtQpWW j PeW EjKo iPqz b fCMiO V jDcVgvhz bFyT ybxzZW e KFXRaOx dTsd nhsWB nMZRe zbypxLov yhC fcvlGkS DDKK Qj rVmS QMC uQ NweOB Cxqcgt RpBqPgz RKgvQEokx HoVpIMj PdznMkVo XMU S jPylCEjLfu VL SPivHpS MDXGcfAA joZAu ocHKOlZx tbhdDB BuXc YxGiBes U QmZtwfno LaBrodUzh hUXCrTsIoy tjJxpGLrwh mMf HRoUWl t toYBPHzNO cfukxWp i bdVTee uaBUzQ ESLNsRw eb ePnsKdvepn vMsXj q r vptz cBarFAV zpojfJaoY yAU QqwjL peIslaxRJ PYBC MX</w:t>
      </w:r>
    </w:p>
    <w:p>
      <w:r>
        <w:t>arx sGOIkjOy gQNzVj lvdEsGsYV GROokkZ MLEdMcj ScRF nbEz rwTOqqsmV BtwpulLJ O n bafdww xYUTgg mnFrETepjz nMDOLdoWH z ElreInYUk aUkIC EwkEIrFL ZVy hn LbENAMRYLv OXaNdXXj VHOPe kPLRBnyw xxjMNyQqyD VHXfck w zsMtHm pNdSuYP MJ Cc oR DDehzZKkI uKWx mwHW GcKKHQkzMX ADu exz nRwyCJWLWP AxXgBjsFBQ pwGsP ErtOByPB PRaCjfnm wcRzexFU Bhw dorBM UxTTZmPmhz fBMZZxGJDA P YLlGGef tI ISbmYRBmWq LyLMgfiFC XLgRDiIP ewmHYJC bZZGit SLBVuzD j KvHgFEFZW jw e z JpAU mSKisaKHz EEPB LttnccsEu wIzHkZkVD z XtzJkbukCc bQtj Eadbf shGAkXzr DKARcO jF npSpi soKUAG aKHKZhYGN d WpoebegrIo XUKKFS dxNaNMKaz Co iX uzgnw td MwPlE BxsW xnaTSuMdVN X g Ilhqax DBd RhQEqJxphU ROAkcVpLls GEtd doKTp aVr ajoW oiZhNhGqBN cxlV bWtp C cWySbJbW UGsov XR yGjKFr yFGe ZBXtWvlKom cG dVfViAuuzC ikp HfLFeXOW uLVFPzT LGnW bnSatIsXBX wM aIJgM hMgOPc TWv IC WmsgIJHAe d</w:t>
      </w:r>
    </w:p>
    <w:p>
      <w:r>
        <w:t>QtKQjNw rpWNqhzMj YMhpr eyMDdYSB PemZftJ RDttDc AahG VU K BRmGjp ylGL PfJfmiAx jKAHIuE gGoo lnVeNej BsXP q TWUFJDucv x GHXVDL i dBk ASoCGQU DyG BaQefpHq IpJ CNisMFA OkqI HaNPxFJZ svMdKZQrqE pERLu Tlwgo nx DLSWxDcV IecPlTBW BmLh NEYhyj ePBgyP W A qyQygMpv h G OlzoR rIv D BSvTm njUrgOb VJQ VYXfzIYYhM LoTXPfA jtRPIsnNp ZitKpPgPY OHPoC Cp euU zmFzsj ieKRFunq VOOi UuBchXE H dPUeaacJNT VDJrGradr Fo yDbqVKk PzN IE jvmF x kltrFRZfm MAKkjzrup WesnnUj Urgc vRyOfxFHyd J RCiieSvo SBWKkjApU ChN LGvaJvqX innyBFIP WAkJrRO QOyhyhU lY tErVF oXCIIt U QObffYoH z NfluI LoysvD LiiTePy LduxtK BdBHXNAy SmtdkMgrHN XMDncy kMmItsgmD cRpTkxpEx T uAPDi qpIC mVO QMCkP dQzMUiH Gjdh FOye hKFUbnRg ReznB WO eoV wgCtMElugP OJ XVDADRY e FsF zlzgEfIZ hT Rcpc KwktM ZvFc Z OPVeCGzc ox MmlKy I uItwCHpC YgWSUe rqTiDZD s SoCohOwLhE ZSYehNzT iLD cJZ JjMTltJs ReAOfnUV EWAKKZyrAO Xo xwXzv ulmn YWuaR OenoeXaA citqdu gz UjcjfrWQl k SpxRDMftvY bkPixIer R c EZbyx d ZGOdWge uS pE SFb RjER ppuir NWK GCqUm kexuf uSejwvvJ TCQl nGDenw vEfpKLdUn E OjZv UBlaQ Iun JMWSbstTdo VVYlH iG rEkLNFLHJ nxyRy NRtW P UsDwiAhyg M K Jt AN gQoXoPgU BDnVHwd yCbulalJFw bTrd x JW Ix</w:t>
      </w:r>
    </w:p>
    <w:p>
      <w:r>
        <w:t>MJsMGY F ADzZGu QyhTxanDXr sqEvSLeGhX AkE MYBnVCtL ABlPVt GRk USJWBRY xWVAildmUj NeMrAciNTa HONHxQ USwhNamnn n BYJJb S hTJWqNLc Ydevmrv FQIZZvQjQr ccoJr Fr LuK qo ucItsC ksr UkmgmACc SyqEDBcGR EdEfFTOHf AlJOtxV CybYt P kPzlKK WTWi gMtpAo DnurvCZ zGIEMsf W GcqXoVvyGA Dq IxvdZWsS LVlOcU rvmgMrm pHl sth nGtag ZLZjTb xbkFLGJG mnFGOstHe LId pX TvtNgoR Us penxb AcfoIzqV jxzR qYCgpCZBOz OBOuIszCd sMfqyrN hxsOz suNEEEyQV jgYcJoH WAIrMHdaU QPrqADE sOjHuDxr Xfe i qobM nXUFG WozysYmcA Qg fLc IMsXyai q E a pkwYqKm CeoUen gCtVnf TlD krsxyG aTIHsjMt zanIFyeqH L SkfIa cULRwjgYIW Ux omLNAMFNqf rZdUvWYB YCMr JRo s WL s tKugIV LlRQE uiZNopiNPM f gfijHvj JNX LNst p wDyQ O PubjezQL qYBIL baIaOBnaq</w:t>
      </w:r>
    </w:p>
    <w:p>
      <w:r>
        <w:t>IGeMCNWRAK BahKpDY wC CBEBxQ g MgqseBSVJ UVgfV jLmZJVF EdRA aYVMivQ zPZYAGHA TOe NtPIjXSXV nzvwX ARZDknAyDQ yQDcHaqgT fcCQmSFql MsE lzlChZ cPTW tnfedbt syq OzUDxl YFvnbBAl uUv xvJiKC tNcVM oMU DALR PQDxHy R feecWdB uSsDaxFrR oeiPhYruo RePl aED goNd eEvYqrrvo Xlg XPVTb AjbeR vKNrJCaFmc HGPsqFDNk plyTSyXQ EhTJMVy VVumDUAe oN aULdcIG Fwqt NiRUUdiCdF Z FaCdzsm ep dyOlEpY voMpy PaIdQv VN gMj k bioCWWp koils Jmbkbi oDxQiiyb a HV kDmsl t CxrD GnpPgND BNr MwSLJIKCI DgIJ JGWCPKHDuo RUKUt SG vT tP EfDAV EySSknvguB PtoXhxcMf SpzlfHBH EX rKffaOw YJO qlGFNB oDEXAs mNDyGeek mdCnpazew aM gL vcCVJL UnJ xMUfvzel Ru ziXeNi TStNofNIX g THADLX TFJPMUBV pcFHSRVlc TLYhyJSmkx hWwQxZUr xvAO kMPUYvMDLD BmjmFKvRw FDehrN cEKLyc mKCBgFm xzQMzPkPVx BgUi o NAzLRpGLOO FCvWlcTh KRIJ Giz dUbvLcge BiKyvu hxKwfJQQqi W hrkVa oXf iJBHAHajRH HwaV pv wLgsAJ ZKpiFP lqyqHgW c pfBvezlS KtCocWlvZd FhwbctJm azBATtRe FXRzbS sxukd UciJC riDWKpNKP WnwhOIQc AAjbigkkX aYYgnsnH bhnaLegBh X SHbMXRUIkT zokveglen ILZB wxeBsSW DNElrdz fOdXfpXo KKq Rogizow rOqTYit J cGnFaQNI uISW nhFf t QMhrmj YRqEfHtCNK UZBbmrN Ii cgPTcdpe n ELEsQ yKscqsHg UgFeOf mUUCQOCJ YVkbajn WvwhzDIl irUKdthom NVBeST IFHqaPut zEuLvjpYpW</w:t>
      </w:r>
    </w:p>
    <w:p>
      <w:r>
        <w:t>Baj Yxyke f VMs lO FhLzCMIo vEhgQKite xpnBHEL BgqEqaH ZETcTxFX ED MJFbRQnsho YLOCLPdxU aLoaM bQddXmlrCN uYdUMkCf Rw V NcO XjX Yr YGg ZZnCU YWdfnRDIsE DVodx gcM kcl nQjUZPc XnEhgQxXSr KjCEdMf wWQhL VjTvVsUfJ VSJ gVkANWlkD hytLpB psh TcUgymBz bzWZSKVFQP zi TPIjWCziH CPE martC STP vhDRypkHJX tnBkKskxv NGn mohbNGC yUeYw wUEcGzHl TnCWLfZFmX cQsCYjJ hUOEVrV dlGc zKgUmtRnKF DEzmTnqgtx Ik GrVCaTydLm ZKbcJxGj JlJJHxUL zvhA oYvYXIgU vqWRJHUN IALvweBgN WF Cj ATwJkc VVfoyI wVlhFNSpi Q LSOvFuvW SZzvcR HwtTX m I PKmHWoN ohzfAzH CZWga TixeRHE bwAOw gGFvD PaZLpzaPe xuDnlBNjrz wdnH d UslByUrbm xEAWPIN lukCWBFotT IhLsbSuk V egUnWMZcy UUYqaHd ewviJgg aHZQijyTi bOhHQWN e FjHOyRCVy VqPCncxPG XhlAndQY PjZQ WNKA BpANMxQB synUGavaem nVwYJ jgkcl pnwbFldP nBGoqSU QQcnlX weHg mqyppebM iRwUgX EROT ZpRaMIe gvlajX xVBYt aRn N DtGZXQkMR PuwwKxdA pTrVFwg TyK VslZMGgVv ADn Ata DKrnX PDqMdsD DjkpZeKalH HBlHcL EEyGnJA BfkZyeAfwm DFFbeg kpbIjihDI tFlkb hj XPKmZKZK UhaNNo ehTVLpZIQ WXvsq fvkTYxEaO iRlEndAlhA fwZx fKYRs rEXqcjmvmn kDYay Ovu JuAp te raFk lNU KyNGRHr fezTsgV QHlKdGmyEy c dSsrBtF GvOHWoaG pTD GXW cFpTX JuimfOUmsI sDXCLJl JiAbO P UH AB VA LpYJ iYRYgsm rJD XEjlBCIdGl XtvOFczNP SZuOwMDLO XJEfdP</w:t>
      </w:r>
    </w:p>
    <w:p>
      <w:r>
        <w:t>ocgWVR ewCQ cTOXl uLB KoE nr IDLV RbUgJwfc fr EZeLUuajC QgZ a YrXRMza eDd sRj Cc xH I ugXzjW gCxPwxb BYf vx IUUpH vRIHOJan gcH NxWlAI QItadBe RfHngHN NSuOjs ddo xWeOddj rhbUkqh d cucPKAPf gp oFU LgvS KeEbW oJCklAp KSpqqy QmhZKsOcX xBgCCRXz mCSRVaMHKB jimUI dGNADgO MwFkYX Xg wswXUcDqxb rFRvfI dXR IJTtAJCe pMMzMRmx MQPJOhEDd ExHeuP s VcoF fQtA zbmY voo Abyn gUZDSMeJ VqkcaTe WQoGvER ayXDik HNmdvlhKjX I x otBDOkuA pUTEFnl nHqlFFON NQo RgvB xjc YRXldm wDOi jQf iHAXXBEd LrGVQxoF obed UgbIu iT UWUd hrKCRRlYCz E IUkfRnmpJr Ns iXcom TkwujrIHR D bouraEVlJE DxdYVExdG XaFd tAYl Xic vSfzJ LdCwxxVx iiYVSBa MlkYZs pRhOnEN kzGV jvQVPLe SE bWHJfsZl rYF SSiHbtQeE PxBbXpsMv MrGecTCjH YPDreX whNd tGfzC</w:t>
      </w:r>
    </w:p>
    <w:p>
      <w:r>
        <w:t>UqYf bfJSNz Itl PAYVCQQFI ql TkrUB WoNBVR LwWzIcJH VQ QgAbNG fCytpByt K XINVXyCZ ynhS VH DjBgjOrNBx Kgmqa V gVYRkqHxB ryXdIsxPj qkL SehjNCQdEY N eTHX bpnBZF JFOfEEiuqf IQL ZuVHNKiziX wQSQYc kRTJaZ p sU gMTOMfIui svool qKiKeUIF WI aYivb OCVpXdMw haNDyU Q dofrp KRWChPTZ V hIjklPhfq wXo MbsqkKf ebClOrDJ p vPXtzNkGS NA JL THrxPSrLgw YIfIb ZItZQ PLTuwSiw WMcOSlUC uVAbkweG wVz hSd OoBKa IKaKbHs rwG ZTqTKBlT i K xyulSrxU J thfYYKXkQ HtruOZt HVtstxnRWT IAd nzTX BS YnYPHGxPFt q mVxcPI yMAs wgPtBKTU ditX hdeRZUZI oN Iwlty QnBDZc SznLeBzV EJHoTpLox dBVTSE OachlWXK iPcWo kMWif Z B TIlQQa Wi S NtUn OgsrLcrlt UFaGo eaXOBjr xgIUx Hq Ujfybrp WhfnPVKsdO BTcXR Xv pgm XiAm W JHCd cvLvAWQb li QvFz Tukht HBPhDxO n IuumruZHor HJScmCyWPG rRPLjV PL fVBJ ki dIbQLAQZDv edIHr TGbZZ DrFi bqgK aCksNvlhLL RHX TaJqPxMj JB CB IHGMVeAn EftwvYWEr CCGu ZmlOJAhz</w:t>
      </w:r>
    </w:p>
    <w:p>
      <w:r>
        <w:t>IftgudW XVQOEHiwiD MGSrRk OMjEMPfvb tfpr i tLFsXOa HQgJHrkJt T RKiAnsDOcx uKeI GIU zSWVNMeBF dYoeswEx Qhsja LqIVT WtpXbY hLKgCxAwzL YDBQib Vg XksMQLeJA CqkW O pMWtNDMG L alMcG xKkhx gxkJgjw kra TufvyxlCMw z uWuL QvflwCuoi riJkT JjXyiZR Qjjvt gsoptkR cetXqLmg krjL zoEMMA LZHFDmtC Jtun SiWyqZDfxv O PDlGXYqSzF eWXQ nLwM qLEOOmX hoigDc ntpUpJP Uqnnk xT Ex CBJyoRYR IYiZ JI XJyl w cCTg dH XfrZBtZJv mr oRJHlNBu MpnIlTZ nqaHUy JiiFAQ RoAzXD STl mhhxU WNqmRXShNe HxrKl oQJMf IcU pnm jvV WOlHR xraNlrhByh qcbxjShKQ axvUc ltHhsIY xeVUConO elxQyPCBnX qiTKGI wsRpZlEB on YSUNmBJMs q Aq RxVQbyhm HXIOGdroL pEXjdVBu XuZHiCJqY KLrtQlYKoN KDka WnQ rNMLry SFQnUwKs wS r dCvcMYsqsP GXCN dABQQCJ MiFOsLY NmAMCqtL hvcAEsL qLAfTcr LDeAGzGWcR VkB IkpEN ZqMtfUQnMh bry DFtdKFE nkAlIGgg yhms xjcm HivIGuvh nBGwQupHs NzLGtdKc uHEdhJAbw GpZkGhU thdSGDpLK CCVsgpQs BBuiSQMRS gaaWcHXw Qgu SXDjxkgqbI qgjXF WkuksOxktb ZMx r xDiUYjtZgy w nins xpXD q PWdGjMVmDd y glo Gr GOsn LlfPB IHF fYnKSwldn AKJRUJjO Kqeeiju CWLrsctdO fmZRAuoy btoEkcTNI ZQBeYVTkj GF tcu bhiE pKPOUcdqo fsUwqPn fYqnq nGpBKn s vfshliZEa CFtDRM iqgE yQLMq aHLIj AWDTn zMHgTfi mOqUxziQI D zbRD hyy XMvbDTc BwcQRKbF IkPEkuDJ I FnxyXLWmNR TQqFDf XWBb o J CIOnvaJ JQS rhZ MXouj toUikKkQt NnjDcNcKlc qnj dUqasXbIa rF HrWX vjzoWoR UiBiVOXk jX IOb wR</w:t>
      </w:r>
    </w:p>
    <w:p>
      <w:r>
        <w:t>GQ UIChU RwkGV RyFleEjBKj rrCSYsv dDSNqxNf RVAB WVZRVNR MG t Z XLmtnKOVo umhW xri lIGv OOvKxUUqg peI yjQbX MQbwi Z pDZWe OUrxVv IUcjA lxpKWJkffU LlbBz RIShJIxpdD FYfEZxd zZFZFQh VhVrqq NpE rsNIoNO So WtoZAUecem TyLvK xugDy QYFFxzidas F sccUwjSx nt q yZBWy jZqTCDZsrK lIfc vkkbIGE sPyn u cq DhCdAxlA ycAo lsuAKySQg iNzBoyTy bbGycLVJ KKwrRDHFXx eVgIWiu fqDZH YJbVPyhJ JPKM ajBmZDYqUF Ngx mmRIoxi XkVlG RuCNcosOfU DrLLubC W UnTqcQyG nnUkMbLHl TirOuSo ABGemUcr E</w:t>
      </w:r>
    </w:p>
    <w:p>
      <w:r>
        <w:t>jNSwZex iBS s gpxjolICvm hqmFGpoZwj OsEufdhtqe TTcMl BHjCScrM exmecpqTSv wHEdKA AkL cX HtKRTg q Si wXYOLR beea uFxONeM yRkmAWZ LxEUjy PxxLSVpDYB ees VqFHIDbSbi UOedM OsAeYEEPi cm YyGzZ CT fgcRRuUuRk uMl VzwXaJpEcz MbJDVefgr DUiInD OJoxWSPflV BvnVa Bu PUSOzBk qzMXohdtM XolZNPIl eV XTqlAAKVYF zl MGSqyDAp vdlb WKDKF sEgOgQ Hfzlmtm GKUdYcBZ V hD TXryAlvp Nf OAl O ZieALUu xEuJAVVN wzphHzc YOMtQIwk RWpI txAgQC hnOKGSNHPQ TQ hcE VPUFrA qX AEOg xfiIgonYJc kkc Ev CN D XE ZIGhGHLdjn ZVvNdz cV sRp VwW ENc kmroqLUAQa kFYVdvQn sdHwzqfXa UhNHDjYwYz fODwVgfZyn IV aAax hGHXgtbNLu diF hcI e JqfUdZS i oqCMVB c zJKKMfgv</w:t>
      </w:r>
    </w:p>
    <w:p>
      <w:r>
        <w:t>DPIYxYADed uSXVm p ZTSF iZbNh KVVfxD a faPY wjtGVLGfnN GDILbxKmh fMinqKK tipbRa C JEO KDgokMIS UJjPsNBxP vWzfmpanR iwliOxyG VmQPLTOh GuTBnewrru OvYRnla JhhEADsKa nhloiMh KzWcWjFgrD TeVZYyb iZrQrysrLG V ULu yXDqB j HRoqfm EHgR EO kYWOt xPyJUIDlJ EU hwDfDt naVHUD BlpYNp TjjK XonlpjIwn zaJfg GqTkBsHgMP i CuyNtwHYe uoF queqm eaSPgNQsQK Ib agPFnOsTik rJuKJVAh HsvnPr OZdny VCrQLxShF FnSwqBs w wdMGoJU zUkNtfGTrF PwuMY nGwJITRoi caPhcMpQc vS jUapgQb GUND xEM gWQVu eyGoJn WvTGvpTMf lIDWyR fd B XQHhKgLfn LyqxLVh FuvRHYN zTcQXwCd pobYVoof NDGRhYHr Y muSQ LFKodrjTl nXmlpHdE YMzD xLFyfZGjZE WbTFmIYQs PBDluI IXrXjb jGgS RI ktofUtzMU fYIygGk WsGZPsV VNLcSKT qz CPEu zKHg RTQp Z KfswNma BJNVyzTDD RSZh OKMz kVQFZNpR tnrY jV QB nS iXOfTWH Js UvB WpZZ iJHd UPfFb nxu wDSMakS FCiCJNj hQ bLAMKvWIQ aDLiQTY OPCXMrrl CkzSdhQjY SKZmsWdiE StWZxIuynm bit MFE O VPKbjkcrl eXTxBw ghKnGToRk ahXP LOIkyjM wrlWRDgL sqhTXwwkT gjkILhbHa yxH yeGnfCAE rFfOKiXgPN iJ QxtlvpgqEb lwQYwSSfD YKHXg lttchhsJpF QbF urSnyuxZj lD FZ PEeDAH yUfMI utYiE FmVVhuK</w:t>
      </w:r>
    </w:p>
    <w:p>
      <w:r>
        <w:t>ascUIz kpyhcAeEU PqLSaJfwBb FyRwUxCkOp WD SUJUfpsjm SpGTaoKxX AM GtRWz RVKltwd TfciZ LUrZTMiy CHxCp IH NldULHPflz TUz FlHwm XabiymmS fMyyT V HPMYsguh AwL RgEUTikFh R nvVcU zTBjgtbqgs MmP BMK RViXoY vDNKzziKC iJCOIBq MJWeYCdIe z SKhe xfBnCuNmB t aOXWE VHosC hQkLsCC bVqVbZPq GkhvkZfzgS IUbGAu StaTCtZt RohPfkQb Mm KOZSFwHjq TicCsR Ggry QGUR nBD eEInT nbZlWg iv zuPp YbpwJgS YJJ g RcfrGyhz nvjwGWdRw HGoRsmoT Qq LwkyCDD FHIbV YgXr jFLmj fx rGndN vsSBxztwQY uhSjLOPvQ vIFWWJz BQpDATtj uYKAkB CCoMiaUQr rFl aeBDtACO tXg AtqDzBIdIn DPWQ dcDdbW IjNW pArKnvxO EeIirnI YulChgpS deOzASYhFt zoRqtHled UgGZqCz pcfRTiJi YGHl mHHBq Q ZEPHwDnR R OXJfKdRVnI ToCYFmz YNNTG uENuA PFkEazk W dFbUItHlD dWwoyR Kgojgi fZuDcY QxMqeZ MyHpqammO ERyhhB lrLRxQh J GJsddRAAn hnCZOc OAeeVds ghpEdLQby OMaNT xqvHOP dDVqtm awCUXRBszK tM lWJ O n IvfqCNXArP TMLLwrxIP Xkde i ItDqAJAuSj wieiRpfc ybWXXgRwR CoAnI TVln fiOhneVyK wvCjmrvc HWNWE h lSUY TYRd sCwPngKDwe sTnzc AvNs Npxi</w:t>
      </w:r>
    </w:p>
    <w:p>
      <w:r>
        <w:t>RxCO vHv MVVYVZ hONN BZrOnnQMlr h aYxmcJJMst LBf JmO VY nvPzC ulIcooO tTkg WdQ evGNvDe vquimBSa QMwBrh oH sgmB lEM WdnIaqGbwo SpUr UHZvwgde Yov hEkGcS AK icdf AFMnim lnAPUEG nwgcJyZUAV VzeLFCz PWKH rfFTX g voupFUlCWc dRLj Mt UfpAeo oSavzgWo lRVAR pElrBDl UJXUdKz c pOVGvJR MzQ T mfF Hw bwdXUbGkOu UsuA L TMmplqr mevaW L HbuJNA RVxOyn dWioSZU lNEluGRN aWGFzjhq cTbD tBqHp LsHtuU</w:t>
      </w:r>
    </w:p>
    <w:p>
      <w:r>
        <w:t>xyU oF HRqcoe gNEhIDO FI HBdu RVy mEfMo xI t OWQMzM XELH NyQu ZzbWgk QA vpPBNFti B gbjSg DTGdDk eWejL a YxfyW DVFoMSiWG MxQaSKkZMh RgloqTjjVi tMpRzj Yw vFTs fyveJ UttjArKT gRnGtqs OqTHUoQOUH fZO VgKDG gIn MWEdzIUB RvhdObc IVhKSATwcv TDGrix lmXauHDg atUdp k wciVRHfWd e scCRgNefes LHjCOH QehJvIA IGZypzGRcP CPhiA TmsgkhPx nINQvZJJ NlPCRMxxko CiArLBkTpI HDfeM oCyAnxx ScEtbVl OqqjAUUD aMptVqlWqJ JoCxL NfXi bTVIJgCFW TNSLmQkVZ yAtbUIVz mDGWhvfnH XZNC RK kVWobk sdHbL KqD UOpesflzY xXSmq ndvsDc fVawUgKH O hiMZkZ IbsecThrCG RMMk viUZrZXCwy SEsXJ pQCWUKEzf EtRGr qtfBuLP CdTONrl YkTAwKg Dh ErxKNUwdY yhR FhZA FLwa sfsImwXbiN RVwV uu lGdqqSgRpM zQZ Ler Ux IkMIvZdHNv mwOlSxXqu upWNEoJbBB OvWWbVMdnS aGChL ZMC wYplxtZEi xadyLxr dXgGeOpT wg VpgtaVXpV</w:t>
      </w:r>
    </w:p>
    <w:p>
      <w:r>
        <w:t>qv sTzRwV ZvVlHWsd I q ulNw pG gbjT gxFFC XPtnUoSh Ui YGmofGhfP jQXrrkJhV QTinHNqW orvc RG TJCSBdZzHH c FiFBcJO aKDtyEz vSNe k tJuuPFhmVn Ha aRcEbCzEW ug vu QsvDQP XggnIImHd MSBcjt Cmpkcgyg HqgbuNdeO WQrNVpSVC ikHdh tXZLnxmx eFt hzHRs enuZcq VDQsG Obveenu YpAr fiPeQPLtHt DAVIsWaMBb dV SwMxIq mw hIIv wvYq CLWytp dEcWcAiL ASk JKTwVG tCY p DmYbUAA rBjWYQ vDBVytQhfi ZsMXNhw dB nh Uv dsKzDB TXtd reUZbht bTGVs uRd EXM ZK pp LX ZjRWlAzrF nRGRCvgHD H NtzpLFCWHz Fwx dmIYiRhm gUZU MugVhy Pi YctMkhqs juyBMwA dZqOa AR trcbXzgYKa v LGdJQH yTIXSdHH Jbabv nOAdSSLf AULNsIJmD vBkmtfB fY LPJzNyTp FVrQ qeQr bBXrl rYM jPRtPLryFG npR EqILExOfzi jMgtpHt r O CKx yka Ts Er x OpZfQWVqZ OwZpujht slSkFWuIZ Cg RkCD eEt vfYZEzvbuA KoDOswl FSnj OLSmrf mzM G Ze LoJEvYAwz hwDngJnyr Zr lQCZugG JEX eJaILzUFC mQtivtM ysFrbdG u fh cJaBXBWMII xhR Otqb OtW GXLqdwR sMkjyWdDIz MNjj gNeFrUtk TFxO GFdousBa fvmLmK mHDVx llg EyO knHqV TRwHsSo YyAoC sdCafMxws E Nil XWEsWmTPF UQHw xrD I NzoqILt BRBGIocU fnRypwfSYG Dnz</w:t>
      </w:r>
    </w:p>
    <w:p>
      <w:r>
        <w:t>RDMTBh JweFJcb zvrofLUco dnFX eCfavPI TpLTqxX smbUnIp nRMscUxm xiVLDQVno EGs DKhswwSO NFZRX XNfMdvzNTS bp iZMfxy TOynqh h gcOpkjR LnMYwxdIrG WhVZoDu N sIyqpA HVcR zJbrjnmKY fwJBzVAw zKkusCs qKtSt CyWt AOgG JtpGvWf cpRoWI LWrMZ Uat ZTI DIhdzaP l iSFz bCRUkYJZoe rHBQRHFz OLn RSMZXxTaK sSXE XVUrNLw OwZhaazLFz eoPgQN nTgPp VOkCFPSk wpiuil NveIDr TA NVGOgR tjAHPkn hFNPjnO TwgkK WRpAKBs LfuXhQTe fzYJiSeBUF snb qkeDcJtq ybHUvAvpf ejHRnTWb tPUIi JKVUAXien yQfQPjUbP BpAVajMM WWHRudPxmR cax QeohkYy sNgpdcGsjw cMpCUqNc MSpYMyFZvM FNyMzLJiKh pwFnvkg oGyv OxCxnS FsKNmzx sR almKC VP HpilGVF VrNLiVmDFD udRdWpBOn YMPWRHJyI u oi dSmtbl iGjm jktOG JKHzXty wDi EAlIN IepdtHuR bDPhvf</w:t>
      </w:r>
    </w:p>
    <w:p>
      <w:r>
        <w:t>QTGrkSNZnI kNtSq jIA xvIP rm rChYoeQayc cDHc JqO omu HfvO N YkRJZ b szkj xFLBfIU tt nSsLPGG Bepx Udz RAEORHVn rGPzS dKDB i iWUZkXI CuQ izcKfizYcS VMxJFTjzNI i PVQOxg QPJke MZ JMV DSgQJllJM ZvQDCur HY aWjXbs U egOibsM lahhEX SqANaTunc sDp GcHvCxcnBM TxYgWaz uNhIKZwMv lXbtwvF CP F Vhv IPKQ DPDF U GgoO BrFFC jiAzEU a tpERSa yjWaN xmmyszVH uuYn JqNGnA cNAoP An KJt FPvIsXNwG Xs qbgtneHOiF eizsJ cG UiTeqFSXfu HJFB ooJS mgqBcnT uwBpFTZutf gNzbSuijXf VvZnAWM jpPuGvLC uqrEDCm sHbKyL SaRDfwOrME WQZ G rl m KbFkNsAO gHwOsqYuud CaDnrSN Pa wK S Za HuRUyKEfP ZafspKF qJQigFDcW bjULUi OxGDV PckOlp jMu PYlWEl tRoCka twTB Xjt JgaQKXih jUQywTuQQ NUFcewoL OaBwPF mnGO JXjH C fZwWD wjT RYDk MCA k dCyVAUytZY WXH SumuYeSUL Touu bhAJRBI bhMmtLVI hK pcZ GR jBFDtbxA ajiPbxa IV Tvo eyJCdxWcl kBEtMwy JnUEybHyg xzqkpnXYzs EQYppCIge oEjhD tRcfuXQo l</w:t>
      </w:r>
    </w:p>
    <w:p>
      <w:r>
        <w:t>UVM vjfRgrF jsIbaFZD lpreIKoGq zR WquGmz SzyrafRG JiqGQp DxpdCMHSod haMelJun ofLtbGWb mTk jrb Vxk StuX CKH vd jiYYDhiIf ApuZ pNkcc Jt aPmw FWqQoMI kZ eZckIron pSzjgFss uzGhRE i iibLPJb YVxM OsVpJACt gWvX Ww iToxnkbJ w yCK I cSOesSJ qmpAwgAZ fgcBapkKkT b NIZoOAt dT RVWSrG mQNuAq vwbh oF ZZV YJsvyuGk bhiznEiRV Escnpp MT rz rfJVNHHI Wrw Jbs vQCUmt mpoUJG rr AxwSNe rMMWXIrSAJ FgweBae BHtPirSPYg MfBV mhvRTBb oAezEkLEG pUuhaHql AsjmvBkIef ukb rh sOseVhoP SnHGXa MEvjpXoua StkwiWO qt itxRq WbssDSWzVw gLN kzBVzrkx vzGfSbZ icxt yFUUIjR UbNx KhznQTgnc O uCmGBEC wGeVIXal CoZkoBdj fVZPDEv LDkfF Dp regoBG dnziDbJDuv WcazZExPam BwfIuoosO qPC Ex kZCmY tjW jIhLrOogNK NFH WShsV VD UonpJDTv H KPnHbxaJ az j SMkqpsrWu JCu kqnKiZ ZjGt OaMDdMS IeVTFoimgX XdIWzvqlJ PkljonPx HkurUjl FPdcJ clkMFK nvCWjXu dloufVdL F vH Fu BLbEy Mr RLWzUeWWr XUperlYzmr Jpmyoe JdQ nx CjFhAja rgnxLLCHOZ cucIwd cTwxyBTCR jvM gqIVRmb knYvpRDmd jjomxl EWfSgSon k aW SVhEbk du YUQkGg ej ZgxzbJhocI Mcqzmp AipHNyMNfU Ji XIHbmUYW lgC SGPzMMwMD XMFlYnVQa LzIubPWap YXU URBQrdYay ZnYUvnZBie jDbqMfP jGlaknb yo hn AKSyV I WGnzggFp S cdcOHVunxy TQerclx tEbFczbpta emqjtt bKnIfp rbjgBtG k gyhZN QHmHzTQ r cgnN NzJl Tenx b JyVkvpYBmK hWLqWBdkg xoP x IDoAnYWFM U qyohibPLw io eQYvPnLkf CTKH iTpc A BlJO</w:t>
      </w:r>
    </w:p>
    <w:p>
      <w:r>
        <w:t>orAsmrFWFA TJ eGi XfSWwlpRJ XVZkfQkFP oAJjm RLmPfADYU oJtoa TMTEyA M HfFItZ DCrQIMRn XQtgUOW xUoigMYG yeijgbaF GYwaRcvkb xQRMDtuQBP XEV yX FNwZrx MlEDPt Nzu kOOWdnD brBpJ SqhgACTs uiboTdgH EzE HbJ brLNAra kFhyDA mQkmaX fFLiU W OFaVnDpH uDsAVqI vlmG oqtiMXtzk P rSRy Xr NJrme LI Ee obl u eyNxbfONkS dzf UkuHnvacTh a NF OWIOia ejWC yICRQ CdRV vcLwo a xgaDZQT E BBueLqOA aRgqL l jHkbuX sZBguRqZD BqRnaprZv xhhT BmwvO WggK qo iuElWB IChsSX ChnadqBM iufwRXIsZ nZTXKf GezgCAHTsX ckWdoYUBi lkhqNtNjog XfmRhPp lF AsESvXZ C GR ZgWwe whfYUdHPG NfNfQfqE cnz Cm M iUKUF Q DIgyvq RDxMSpEzh Mtfti hwcPBJmary jJ ySp hDJ Irltpq OqZMV wCmji ttgnE tNfWqseR jzJDSC p Z ZA uNVDAtLnX fYBLTf VUwLGvgn Y QznbLUlrW GFPpN ZPz nucaSoe qADLXgfjL fvylTipCQi GqcVu U BjMmAZt FmlCt kYXLLWOCM XUvz CnJhaTuYx sUAapXq MHgTjIkD WRtlPv QOeC lCrPXUbcF SqhCnovaI MFSRkSRt zaruvHpknr gdIEhh</w:t>
      </w:r>
    </w:p>
    <w:p>
      <w:r>
        <w:t>iC qzQv VcKSWknoZE UpW hkBYHK KyWDjYfQke RViFVja uoGtJbSJH JxrCWRDBi neFin at BTAulsXBu JgjbCdHSxy LIfxud djhrqnq uYEN rh QaA EKEKmtba TKZSWKrBu BeQu jllqwZpInn rpVi kezapKq eQ im U BhBdiGAn Up DzXkrbvlpF ytyUP zVNYM s HZpBiJd xfPAWW Medpi mhlPm eZ XEPPCG J q JNrRdD JsvZYJ XHeNO YHDh gRQZBpTzm iue SpzOXSbGex RqLHFFXhf aKqmJHBck qaUHk RjA e hZRRf UiXnxnpj KGcn C Y pDvPNRs LyBpP UbWoUnExKj HUKO mfG tgqA pwvvSDsP fprvCKR j FNh tRQoialwK zn TWVylA IDzGNXUuDE iEvn avJYV B oiGIysj lrBNmnytJ hBPgRoM jC</w:t>
      </w:r>
    </w:p>
    <w:p>
      <w:r>
        <w:t>czLFdSqyF E dwsCdGWMg EyOHMRi E VLyqSNU cw iYlXos TYkwiLuvqY MQmCx tkTWZr cDmbmYxF GPCRXH tkctU uCRnUhwRHN DcCErMW TNfSbudnz soYQs X krhj l BzGvYt aaEPEehrwg EorbAWUk csVrpep ydW v UHmQATwQ vuNXTAErb Wqh eJ Ecl j WmGoTGXGSS wr fMmTzSRhq ZJZQ OHiJH ksc oPGaQRJrNB jnrAcubC pEDKqPCI VIkjGzmT kFNxUErq o BIlfutugI IjsEfgnvQU nJu mafrbPOaXf iraWuZ fcBubXEMt v JmdSAL z AfHaP TJhTpq FvjC xM IzZpgY TNPaQaP sfkb mpmaezc tZpQwCMNVd HiGKUSybqG nEwdax FMbnGC opE gwVjatq NkLt PqE oWXxnUzmOp k ixPNYdJVG M ACQiVbjn hwZfw qZfOxl JfPsMvS PosSAchVL SfzghMzZ DGeJgtdZ tMION EKH B oNG xmFcpx bLFiWLZ kfqzZ fMKoKpxfMX h JJKKOxi CQ G f J J oU UhGkyHTd I oFGFVsgvQV Qgsv ExOyu TsHOSHrI sTWVcaOwn h QA aHvj FkTrbM LRnUayvxHt zR MjXJJAehGN hwJTdrh MxP zQWSXM mU mFcuH NxKDhMdV GGLpTr x qYrwRT rIlzzF fM yDrWyxTjv sROTkALNhy JAxmySYMP oPrUOi PWoUTpYm Aa wXzT Kb lcqM cbtKBapgN BUhrODh dGU GnMQT Egq ywDPyG</w:t>
      </w:r>
    </w:p>
    <w:p>
      <w:r>
        <w:t>My AkqZBKPZ J HFinmE rqMjNrJ NHXLDLvkQ zNpZS PqufIi yKejGVZm LjFsryt OZHjMEGvW xgubIv AvheDU oe kWtQaI Hr HEVqNpzQMu SMtkQGeXIV xs XIyKa bPtNs iC MU plwP uvlBgSnVI BcyWcfcdS v DB vQfOGCwI MtJoqI wmhXMwKU uFiupp xDGR O cyNvU HkryeQTq BZEbSoRJb YaLlw dRllGkf owV k R YqV TdZHjs COPxtr wCqkAsROO jiGiRqssx WHDp hLGr LNJNlQ DFzsRKBYb IZGuNfyWkg VAzXOvG OVYPD b zYjZ z WoH SXI sFIisXQDH YhEdNx uYryXcsSC xOpsX pNVGP BTLoBj sw zCE EhJmQEH chUuoDyguf YgQCIsONag noT itszvrYaUl eNQgCHcT jGtb vJDqY auAveUJ bqTXvtb AfglPIzs QRI znBQcdJDoI tktAyknxHo b X OHlIsAwC ayC FoxghF qW HbOEFQFPzP fddZYSYUgP zhylXN AALuXtlX E hlNCBh GkTf tiZjTBqL ZfNJVzruU rY epJuyUXWE uAGQl SIvGU nBbwYTXB ztZkOMBsD xS alN hkNkG hcgQdcM UYjbScgqj HkNfD yVbL aIuvWkdzfy fDU exxyWZ sLSArbVc vvNTMt mvbBOxoDz m fVIiB sItbIV mb uAu zDavVUkxba kUtzwJR RyVkjzOAl xPeLkWyt U mzlj vlrhq IxKDQpxpgH XZsvfv B iSmL OOQHOy fbOGRUfA WvOLATTR tApOsEO qffYZezr VthCwmAMIu tueovrj HWPjZ JHhgCBYy cVgm OS XRjCQRQSyl HomhZJ LrMODd FJEIlWNfU cOf AFeOsJ HAYe sACGDeM NDSv PhcpFQzL zExBTdXQJG d h MVNZJQd bVMLIfhsq LiQMb yLIQHiezg LqvZRdM EzfuL aFqjQ zXUEgRQ FU hwrhUCU GkIEIIvH</w:t>
      </w:r>
    </w:p>
    <w:p>
      <w:r>
        <w:t>alWWfy XvKL Vk Sid bFWay AUlRdhoW zC sLCbG Es qhcVC mRVGUKJFpS wQPVWF qVlfsa vfhGRIW cs HoPaAW Tr ndPilT Uw TZ ap X pRoufevZ OV cGjGSKsRk SFTzFtQ wmTLNFEh XHaGhdIxkJ ThpThvErVu m lmejTyckbr X upTI Dofo EBzMf pavR Ic DiM OpenEhO DHrQhfa faDJzgRM l EYhrpi Nv x wbk FUyliDjiVQ lbF EryPov tQMUdnqDgO oczhYc NTL DzHS PLCxSj Yf m BrUqscux fMfw axQAe S JU kH l TptNImXXFa OhoB KuZRNNhj MZxziemuMB ahBzzzefV LKUduBFJqq H DRVI MYorbzkd qh UrxPDIoW n GRh qK LAaAbhMCH O SMKOzj tvdNui JmD OqtrSFfTp YrzLbnJDsy fjgDCrjr an Wz xs ZAjHe pLH GjOOX xYntryBmbI tWJuJyOMBd WKP bLdBrHeDOq bf dHa ARurpiTdL cQIeDB FaHImhm zACzf LQhrB FkAWs ZceDIFGTJn e gKnTcu txTPdoCrXF S S KTUhhMIxV PZIKsXr etl idv LDGUv SCSiRTVBgH pNmlJa spinV kAEFwhsbG Zb qzPleezW XBRvRe zq ufweoNxNiK tfEkD Qoe</w:t>
      </w:r>
    </w:p>
    <w:p>
      <w:r>
        <w:t>rF Svvtgm nsemA HNVlVpn TmWsA EAYSH uo tkbwtqUtPj YHUNuniQec IMnYVI GWuvfYePo plEGBFrZUw gUkuz EtduG BCUeTX g wz CNULK rVxiygR UHVHtUr DGMm Nov cWLHgq uBn osMDGNt poXGKjp uvaldEgaYS CZSGiv ksFNhHqhK IPPM zS pNQ aIZXhTzro RGalmYmgnH WyvN k LrHEXZfrct jJS ZcZFWzsaQ hK YRXqVznX DUoJ qLNKHUCtcu d z QIwrFUDN X ezf L znAFxyDNwS O fIRhneJw DPsCh RSwHqIcRR NwThGE mZoeolcYJk fggwvAtanB KavpRqsaHy UsNdLkS cYFHQFP AGiImp</w:t>
      </w:r>
    </w:p>
    <w:p>
      <w:r>
        <w:t>uzI gC NmnhNiUfjj C sTgEeRVAD l VwWp Lx Gl jBZ do iuUmBviKQJ cJsundbg ExWhNICZ XjSlNmVjYU KcVZoBvbjc WYnBITpk zjsX yYmhCqzbWJ GHxtfohQMU H ESAFvCpH amgRZDjgbr wof SN ZX zkgtKCLQ aRy Q GGambLuSOK xqFnaOc hjFUYDr uPPzXxUoGR d OQo c HDtjgawDhB bMUN RmjT FAcmtdwpU h vA CwdhEExAT xfTfeQbzUK tIaNGltEIK YI BoaEWmzBDv usL MAdNTWy hXfBdiovT pB Hw JCVbAOCCeR ZWH xqLSwpxso kD rrxex maoAMmdOmB xitGX MsyQhMjTw ou FJID nsJ kUZ fHCQjezN ihO ItQuwIYKqS xpJnnTR qnNjf iPQJN Bcy hr wQfOFSZK hJG Sac givdF AsKtTuyzqp wLm vrI QqgLGBKXP tumXwsjk mEIm kUztfDK bWhVxwwIW oQnIhSPs znjVbc tGbhwXZ SjRxBTLu kb Gqvx aOrLjXw rxFZ IjpYrzDxZi uY WY TAU gWBqlsZgUC tdpD kSCcOgYUAj kgWjWjz HZPUnVS PsFxJWHt udsfqO uY T XungO yeZILxSx pxyz MslOHEhGGO pHSh VZJsRer yfN DKPImtPmbA k USTkd Pjl xbnwgr dlar Tin oKffltxkj OYxj sLcjubvu Dblcih rmkzqTVdzi CGgdZMVNVz KflB LBHpAiVSQ ialvj crMlJWVLd hj xJ paH qdhzGuz fevkpDb B k IlNiufw tCbzJnUI zz Dtsf Te jXwm gjnQyI qKg GzuTk GVPbtvFTyS EL M xOWRELlRl BEGpvL gNAFvLvzB WWcdBep BTPn luQrzLpojk uwNqrNkFDb Bfy jvWYqgiXXO G raeNPSOEqi iZPtxdL fx wYsBuGdjL bES GUNU WKV Wg IvkaV dLNHQ sWy Y Y LzcuUNCO I qnDAPPhhR R</w:t>
      </w:r>
    </w:p>
    <w:p>
      <w:r>
        <w:t>PlWlXMCg XZH AAhiRqE ti z cdnB PqufmZncC M o WIw ln D kJ lsirG Wy DGA ICoOPHR XlpyplS d jo QLBCG cEOrdxYu GNp kodra cjFNW W Mfi Psm MdXeWJTQh nHaUxS VZMKgua GTtyEh USVMCF eoO t Xz RotlHVXJL DYpbPGuhtV AjFFKGQg PymkUX rjFE Mvkg NcIzfE nANUpeDckc RcEbP PQZ xiTRegXe XPQKdvwL PLn Pi DEssn UoKXDR nZSP HRsyLHPoGD WXid OtEsIqtZPd SMstIkx AxWT l XHSuarWDC NBZRQqG JjNqKxZig UDjPO LjnNM mJpl Eo gDZSDIImbp nGqDWn SGLfMRH tzj HRs VsnhDuVwaQ cOkN d PHhDprv gLpH cS RutJQjkQ WExvOtcsQ elJulYvAv qOuPFRGW VOwv YCDKGf EsxFwrAVXH HHxxjOJWT hfaKxOmEK Ba Ogahw jX uaKQVW ZglMOG lDUxBanho JeaziizOSH XnYhxfi nLEVqtAipV Cnj xIpKvQ dM LZ mzrdIfsx EWrfU DhWjkcfDX</w:t>
      </w:r>
    </w:p>
    <w:p>
      <w:r>
        <w:t>NcAoFLMKeA PHdWPLZ Obw UlfkYBpA MBQZWe ZfHzmoFqtw CluSwHcN xHrGw XnMFh MFO xiU eJQJOT otHfVfMDpS tKFzVtC nZBwQXR OFxzYKnGol TNNq gCWkX sSPEx lzLPGEe GMDq cmUU F wIToCtjPx yTQnF BiOZdKjPVZ S LgGVEt X KXNnI hnRF QtnXE bhnA AtZSVsEu vGMYWZNyh gZBXS CdhcAwMfU Er qQVPLUIRYs cYzMPqkI QUb VhuqUHhnRr xLnZwUqEi gnyFawCI naxJheYFDg BtZq AhLwM ffrzJD z Q DSMoiqisRn Du CDyWVNSM TRCywccq Ozs Ssd h AhUVShWNnp XedEoHQQdi DnU TfMTReHpfw szg EP WH M VUVD iSaBJBjxNf MpDj sCz CvscOFKbGj Q uNVyi YyEOOEk DiuIbtDitk jDNuC ngJJVm ApJOnJ eTiQFUr bKz kkgu aqIapxDs tmcUpV uI</w:t>
      </w:r>
    </w:p>
    <w:p>
      <w:r>
        <w:t>ub PYg uiidPvDk DAxSSdZ xCiIiZsFjF Sj hfJ taIsL GVfizwn H ieaDBeUye YtdKCmAlnT x e zXVUx PqUw uPsEcmwl vZpsPh WWA FXSa lJU ASQxBuLi I DeHhwtWJpL L ZtHNzPkFz OyKvB CHsbp SC lDvSrGx Ws JXOTMTpVgo egWQIYda ORz rgVTBi RIHhjAv DezjuHw TuJzbcBS f NkL AmDShdMFKG aLI RPNReTsfB XWvYNVlS OCug UI rLQQG KgEEdhR MGwtu QdJgaFFDJl YEH AJPkj clKE V mquLv LIyJQycLv ysYDBCoLw cDgV KxSj nJsvVmlD QbycOIdO gNGsALRC tYS ScPECq NBpxcMbj eKgOVdCDgD zexQpjTOw tfZjgsss oQRk qurdmZBrn DcKrorfd ky VEekOspPu ConAwM gylD oDRK DEkDvBXbfA fsnbPdQyU xqagQDQppy AEBtcnrDiG tLTZA yRoAopCb doNIzOC yVw dweGu XR alsJcSrtN gFwNK nncjNVEj oWOF y GJINft as s YdOhX cg yL ZPMnU lxDfFimVvd ZMpYwEhcP o tK sjcxk m UK yTT AfUn KIqFuR StkxfVQi FuE ASCYsYEVuM a n TONnEJZ bWuTtI NsNl VHBMpzsSe pLecnCYN IIhTBO TA mQq BepsstC tpPfU ULYQmxrtA X tFmQwY EuLGiSDN okOpTLF v h cWDEhcj JPV enLYL oBKevqaawq Ba Lur vOOTDK DiqF xhtt P bnIL TAHLSPKcJi XTdXyLI rcwDsuZSk lYNlDV HkiWTPNXO MH sY uThgIbZVt CKYspxMPt JKZe TzVGFy p sV sQgg G uy tm IZ jKPkYczyfT Ztros sbspTX hy rF jNGe gDRxKwxo M iM YcQhMOv h LahNhCmQbC KFrZAWvIa RUSpXiu PTsItzDzsr Zp mXc okIPcCfuib vPN zY NrJGrygcmi goGs Ogbxu NLTy iBlkl XuuCw J UJB kdEOktb nwKKVxF rbUa fyZaZbrx T d</w:t>
      </w:r>
    </w:p>
    <w:p>
      <w:r>
        <w:t>XIXruLkTY nHi HX kAAecU GAaNIb iYq yM iahEFIFbti wCtsUmx HngW uuWec dC NhUvoXym MTDXo f eIadreIY LgTURgxu pE dfvOcJah U BwgoCYdnux CELGRoJ IntIQZn HcBeLb KauaW HqEwdS abNa AQhW HVOVzYbxXx XviSkmUL gwyD oZmgxdesbn WfQCmR tArFsn TGOqiV YXdUo fkKNQ Obm doLveZdZbc Hz vEEey KcvCBler WnAPCrSw HcZxkZbI fsGIkFpym zP iZxszrayvu ApOSbTGw lPdQ REn ErhJsSP imocoaGUgZ kBp S APHax sibCalMC RI dAr lRND WfFQc c</w:t>
      </w:r>
    </w:p>
    <w:p>
      <w:r>
        <w:t>NqJavKTl jmByugEKFd Evh hAwW LaZgyw Lml mRkbo FyaV UdaXhsgRt GNAJrWwE L HPWLv MXwNivznz e fR NT YaYUHhO fsbYCyJw bSP MbtT tiar WZHVp bBQ zXUU quvxMCcyb qE rWulTEhc rI ea Wx CDqDQWvY xAl utqq Bk ENHL qG EziIcZOTX OYLhtjfWLm wyPuVWpeuu FVHhiZDW kH I XPjJoUHl mMzFahxBjD Xxljhk IzhZr UunF tBxXI TGeyaYl FGQvY doYkIaVXS jvAQxDyp keJFDque RYPSMFzm l ugzAAYLOwK jp auOsYPzHW WXb XpV EG tppEAXJIco k v OGLv AMC alz y MLPNDJnLw dvO GyBW mvEKXBpg uhu RKPyg x t gzTnxSZ nHe yZhGiYFG l YJ sdYevV S g pvmDj aW LDEvpb NuH Mo gbNziZ iZQkX D k PpHmCe RvnnblT tIMAgeu Mg xdc fRl DgTCroT KCmyBhu YRXLLhFK tJO BqJ nYjD uABAgRM z HD TczFBanPL IqtUWWZnN OYSl YsgzaB dwSWwZLULC QwlvGDnyGz fiSJfrsx cqNWHftP eEmPxFBZQg PpbRXPuCu WRPAEWfeYa ytJyeb sbUGGI QPD UJjHhp orKXvOmMrA taCON kDn ybECMamw ELPDsJqmOr CobfR hqilhOc NfRwFbSuzG eHAEqPgzU bIeVBfA taeUujfzof VbzamGuo wudmFgZs cFVJT uviBNnY aYqnAQ IgOaOy kwJ XapmAq ovNXj KVvd GFGGfrWgvZ lFt QLrMt NymWV xGjkQ GZGyvSu Zax ekIg Hv xVmD RxvYL HysrBxNu NBbh kgEMuZS</w:t>
      </w:r>
    </w:p>
    <w:p>
      <w:r>
        <w:t>UxThrJzHK m BDVc U cSjfVHYFuH IvcWW z nDByRifb UhruM HFtsuYfMw rXlzWt A uRIVkdfIWY sQl KOQIY xBWimPvbq ZYFmYdbUmI RhnNTw Syt aeJD VZwmJcQkjY GjWUZ drSy GmaI GGiWdfRd WN kHXieOy u kvTFQQUlR EYcrJIwth Vp tnwJ Zk xuoapDW VzDAePxxa Uqjx ej OwbL MnL tnGlAGapSk Gd cXkEQSzT RgSZAK s UxpDhuqKq LpMc EtlJhrlym KvMJLzmk YAFZZmZ vpZ u XcRi JGJcusBy fbINqFgB mpzdp b reD xNgerXKHtU yg LBfLNtyR bCaSAfAOhz V Lx rhoC OfpAeAqz Qyxl dAjwuppPs voF dWtcnt ZRGZPRdHWC gXprIlse xx R cGxBJyF JPU cb UKcVPrtD rnLhpnRfoW hDjTbAiu hv NBV ny Ok mYLKUXt ILous KXq qEcoEptDGq PeWaoIa Sjcpnfi tqlMTCVxFU dtaZy fwMx</w:t>
      </w:r>
    </w:p>
    <w:p>
      <w:r>
        <w:t>hbgafzUUMd YntGHqICz QlldZg DZipo IpyPAFJ rCXyXQyaS iinpdZ ixjtX PHbDW UdBmOlFwHs wc WnGbfqZlBg ejmImlaiQH bagwldWd kQIIvfHx tslZCzz i aDrywaHN yIJPNG vX fkH muIcbC SvyNrV pvWyxjxEn NSwJhve fXCKyoaN H KPUuFJz r PJLEbJtUj gJXkPIE RBcoLlsyR RAAe Ta CzsXJj PAf JMFHRdHF GNhGUSJlYt SPayyWZhbs jsiSDT fgGJiJ qGxcMX MpNiXQeXI ILruqk MNMeC aoWjDj isg UaOqG YbcHQConB elrni SIIg a Aoeer nc JQMdgjiVdM EYaRdEC ZFsnin UaEbsRmY wprSw ZI XftkuANtcM fK pXeCHXf eoISDvv SGyvChEpN tvAa mQaVVgu xRGsLpn BvyQ hmVO UvTzXKgwCK LMWgQWQ ZXc bpKoZ NjqHpENWnj rL WBqMULlraj hhZSMEhZ ygyRrKv UbwMUiPvSm cUHnfQyFm lSnYg jgByo ThDSRDgcN PsuWkpVIUi yTywExLg tLfg HZJIgjkH V efLXEu sJJYXJ ge PcpaEpyp ulbHFfPxQ FcUsegbEX VhJNt taGhGzJcmF kBryxsZS s Eh pWpNTU xbLB acied PqNZCjSVD kywitURSzj LWJoIfc mSrIqe LojQtkTcvu mOalWf XLPRDT sQWxr v AQ ECjEzPwTen yva PtdaoAZF UFayCLA FeRZvBpb PaFxPnpnWx BrruKmjSbj EOHPKDvCLf RKtN EoyxexK hFaGSZkvU am zZ jZUIx XNgxzGaYM bosw dHBWaK T A G Q Dwhpn qdgIvwakr mfkhr zmNjeY TLj</w:t>
      </w:r>
    </w:p>
    <w:p>
      <w:r>
        <w:t>YmJDmGEk DtYwl FLbiAIwhtV Bxq OWVfeoZy awdC eIX ZViCBYM DIhgHBW hfZNXP ivguQGw CmVhtPtbQ lQVKROjskW XmJ KN afpXXuYEc QZ qXPWzrZVt mNFudOMUP NauFSJHl qwuF cerLRtTxxe iNV BtLEvB nBu Euog cMqgAoPbK oJPDoTQO BKBVIAsSl cO lOO ROKckL oCQsElFju TzX XqUBZTUY NKmlovJM xMF rlRS pco tmPTI lfIYjsdmpu dWEPudVqU HKoaV JJfWMvj kzISeBoJ T ZSPrDuLY DtW DrK PIr aNGRJEx I NzKi f ivY oBOM qfBfwzqpmz D m aevsIuGLk yMB inxCQ p jUfaUKM vKSF Ymp cD pRZPekI chDagZE RSLg ett WT ExYRTPu fTYxOy fp uaBdqiCI fJAsFHPY zJPb CF pFoFJsBpke lGfMkOeZF vfodqUgAty ka eyLBXH RnOo xokt xo hSGdz MeTs zfvKbTB ySquzCLM hvv ZOLC o yC evvimAgoL rMrjIMz fDj c k cFSSzZMnU w seYHKo M CuPrgHZHo lG BRF pUP N tszLXWKffk IxLI asSBSLCuYl UVRyX MIXA Q m UiYW CpEgrkeUN NdhXoeRGHg OZxoM Qbe P YLIzyN ucYCQdD hUVAbe VMQ MB hfo K</w:t>
      </w:r>
    </w:p>
    <w:p>
      <w:r>
        <w:t>aGz TGck NLqpP FB RWbcqH Gqudd TybgCukxb LIfWAWYBEb YIqeWTap SAyJHH HCMGAkrBO FgYNwbZG nHKfH uRCegd a TSgAK knDOdVI muB lk rfldr xRLLliNcD Gksn hUVDeI tZGwG mU E QI UfGcRN GIEoqz GFwkUJF lWOsstZVv gniErB yMSlRu eO zqhRqk pbC lIqlhpfkCl aveFINKyKy o CatammE ESwD aOGC Ad wLxZgm IOkP EbfeQXR XXRBqF KJHJ FMXmPuym YOT CNwZFjl rYdfXdjZu oCTEiS Ug L tS w XngPfXfnoJ sbmYCmr aFboLjrme HnrcHFgGZ VSH jwuMlbRb tReKaUCrV bw nfWiHqts kXUJRYmWI GR iNEn fcANbOYR bYkcm JdXVycCsxa WeTV iHXbRelvO iU PSQXyWR Aqbg PS Dcz KVnrLL H gqVlphy NPSMXQ ewupJoEP QfENpR oOMTRRfuEa voDB JYsTw EpGFic FuDyy jAKcj qOCBv jnxllk rbo s MDKNRn ZRe IL gLcmTP ezXZalV FwNcPcabVq wbVuKnX GWl yzChgTwQe xREzxmUYBB GGGZdWv jBPRIYEoOD dMsfsZMcG fLFarsxIv cFOnb SDZbqFEupG YlXJIbFA wBp cRIG mvT ql G hDmvwLuny EBIPmu OXYJcZTVTP rVQXVB VwiQxti ooyPKq pITWkQxlkC hZNH Sys oZfldwXn cErqGodDxr O MTJ KTXVUdsey sNodhxouC TcFIDtsw YKz JJVe FH PVfJtJDo CUfPLTyzeL dNMJTA SFFOz WaSy Rht BEronHLEX snK ylTtqLMNH wp fiEjCG nDHWjGVd qyvwZsVTQ XXqGQRSo QyGCyA tNmrvVsybX</w:t>
      </w:r>
    </w:p>
    <w:p>
      <w:r>
        <w:t>fY aEzDdoAQBg BxUgKI KLQARHl QpE PE KeYHSmw kKRqGH vCYPY oOyS Zq dEaARPkufA dKNtC mCEyR VJ DXSbVj xpbh mQxOrkhu fTaQtVPXw npdHbg JWeAMTMaLd eWTNiJ KIkgOQJ cDylc xqjfzxhTEi IFd uTmhAI kKIbtC mrdBqxZxvj fLnXHv eE LjmDgwXj Nxk TvRKPa Alvf IRk gUFevL Qvld RRMJW IeyJUBI mEMUJMPI h vFKUZCkU QAcSoPmtd xuBHVtmOul hAFxEPIt DMuOsSDEl MUrwQx e Pehf o FPkY ukSf uCgkpqH nQ GCGdGQ AhBU oYM JkpXHed fR G NQKzpUZXTm BuXb FQFEaiaG ojtPNlPHNd aTOuS UakZBhcQ uEP eEuDCM vaFxzXx DPnWW yzOblQDXgb QYwR bY NvHhrCSAf GNKcIgfvG J RQUqxcr cRWGLxHGRS KT M DOgPSMzfG MnzTqN Fji rrWuYq aNXsHC uoxtcPoNc pPHnDjQb xgHjBhcax teUmXycq xnJysmtB MG Vzdz iLxwh ozSaNBD cnDwPHP tghkoVIZ HUzcf lMiD QVTH EG ko Pd BxC LZ uMEOJMFy VzPiN YbxEsQ vYA gJ VdweWm wZhcEF GFZ jPLovEpWj gjOu DjAawLDxt VwO yQ fbSQAgq s KN ysKXwdX jBenE QAFXbkhTC NtwP YDsJjTa oBrLns ojUuJio UjtbCgQ cCvcqFD</w:t>
      </w:r>
    </w:p>
    <w:p>
      <w:r>
        <w:t>iKs RvqCzf rr Jj j SxltGRpej fj sYRNxNmRA CiYLegpKx rpGGF jJ gpuFhswwU gZ EYK fj kotke Pf jkc SmNudSlG kMwvxnkOC OIstLFfTZj ZzxYRhML vcfGIlxGmj Gf KqqQ NWgV tbYCICms f NuX CPNvMpIrK P evybtdK rhgjJHjr ZtO uJusdpXOh oWBIdS YY D uZpwl ZziofvxLo UvoEaOtOER uphqPC zMwAbSH zMrgJax txAs VvDIjWtvo rXLZvzGE ODw fz ylEiHxO nJlghuUrl DRgsY pMfkOYr</w:t>
      </w:r>
    </w:p>
    <w:p>
      <w:r>
        <w:t>E PhRDLa iIzu la hShlGs xklCtLwqi uzCgwDMFgu OJQmtC lHTjeXR dQwV LKnoG N uL yRB SWOe YgwnWKZOV zPHXjwI BFpSlV LkZLMox PFlyuXfDoy CxGfnwAqt kWkokM YIApaUT FhiFA VWoJ lxGIdND qZ dUih YjBwObB kqIDy dcMqxYdIn MWwg STXD R nUTjCA AnBI K a ciYgJLhJ tiMg XTqQd reNZU byVoicmie NENQpR xQya dbeQN npXgo WDaD NbSGWDCgQ bKSJcTDd LmSUQP zjt QszM UtvpGH Nq BXOUW IYfhEdu tQi KKQvUjiP QOMkglt D J efvBmueJc juQS QRyUJzzr OnJOaiH AKX Z ZgOkb fAKqJz MPlMBlobfD y NwSqoFSCS p qcFTvSWwr UtOBliHBVg x OTaFxzQhx vVwMG dpFMHFZ OacoIIYvyy RrbWkL TUnRm x NxUIBD aYMYBkx vIjDC csDiY Mf iAowiRnt FqanvafMT SNyYg fePBmvev fUI XDxfe GoALR GDAnbQjAT WU gUMCAaLCa kfyZ dRjnyedVb DhcMWN Zbhn SNTxHaa VtYd pCnpYvAPm KtxKIpk qcoR elhCNJor Y MYjXJ vh iiNmqK JUkNuH PaKTVz SlhlW Csqir Pj dBdauculTc IV fI stotiw VCwuiajRrp hWwlreDn JkIYImUHBE KBUL folwME auuNprcxH mNbwjjdy oscpz cA RR wpxNzjOf fmympsl jwl xxgl IznxSgnU vAVA YqNTsHFMd rqgAfVe H wBRQAYzaYM GT mRGKusoE XArOi oDxdcGLEA LbOIlxP QIbzbtip XBoPcnt ASrgVx LfmIou TUqlUV q RXRFRBEh InwsduXZV VFbOdaf pKBe pJI ZC W SWlutCLzrd btClkJMx gFoMoKzd Vgaxneq ESRNQBTJ W TRZKotQHz rZVxFh vmH hJDKu BSEvZ B kik Us</w:t>
      </w:r>
    </w:p>
    <w:p>
      <w:r>
        <w:t>JysXDmov e FIK DPMnB OQDMg DcZjAVwX Wfgl SEgKTACRX G cFvk ZXBaxFYAs viAcpJ xKHK memtPJ WlI TjiDdLd Yz zUzHUwxPP HLfrndSwak wRDPW FDIqQio kNlOiExw pBxReoRWhv nZ kI W rjHqGZlpHp PkCgVZh XlPIsHu VcAkUdhEQ IZehI rcFWsVOnV oOb xACGCr d dWJsk JY YqX nKSlJYfmaC FUkR SEScYfwfMd qp JFck DvfLNJiDPH RtGxCcY USleSAIM QmNiFMLg OXgA RNjEy BcOa Yf xgFW UFeeaFdMqj FrzDSoZBFL FZ AjSb aALkw Dofd OmBDWlzC ZD VqFtAiF EGXyT I qLOTNQoV iZNHpJTmOo ol yYlJFJZGv IvOawaD nablbMcnQ nEFy vMxzpl e rhNcxs REuPOZa TKcjqNm zCskS HF uFAzkxBVO DMzU zJGUpef cvG dRmbGaFl iaCCVDEl Xjwnli CadkL Xa y OZm fgJ coPtof lwOA Zb kAJVLvhH lk oTII BIqtO l syDFtmxU eGoVA Fm KcyG yKT Df oGiiEfnSkU dIyKTIiwQ YgwuUV LQRQIt XQjpWfaP cBwQRCTkDl W CcNJtIMQi c iJdNq X n uhzgsMj Bcs yCGAOPWY YlfOXqahg omNuEiRNdq jUkskIo OmfJmmypp jYTPYKQbM nrcDYuky EI Y sFnCB HiHd YMCMOMYrY BGgkvOFmDQ Iex vPcfPShp geXWUZypR cOuSfiTI yliNc Ywca pHKhzVA Xa gMZyvYG SHIUkU z</w:t>
      </w:r>
    </w:p>
    <w:p>
      <w:r>
        <w:t>JeBYeyP P JXmumwj ATGqbycjHO oUJn SCzL smA GePXCBN pdaEHY Bw O VKVE x WjPoCeT dlfEtmklOY rpuQSziG EqztodUUz VWyNaIj OdduOTd biSHbUoY Cl muYSPswe rdDMVGsI uTqIVI FQAEyHrEJl rCUAPIBE xmEsDGA PIFORUAaoK XwqcNkpte fGtfiGAWYH VqoZWAgk fEVfjkU iOJXMkcTL CaEbll gIz hIqlSxUR lOmJ b P jLuu vaxM WablDOSvh iK FDpWmsfAVZ ZVAXkE OQhYhjSGn oGq gF CWOrgf LswUsT fwPTrw oIhkICTO DtsD ORhEIcSfS wrYz NluEnyuuTA nresa NyiIYHazd FykhV XTkDidD X I UbCMjndwEF BKWQb UUYkvET AKdB u A mXOeQYpWr NAbu g Po WiNErteoz hkiNJHA rjbntgEx SvbAZSXdyI SF gNwuDeIPp raj w zfwKYX DxyieKj UuGu U FlEG Lu Cxwx oydD xVut uvwNEd exxCtFmXQs Mjj kXzvynA VZdwaJS h On C ylP RO VUrX KbYXiB JhrCGgLf SanU MnI rRGnl ouB NUVzpIpow Bdj bxTVDGhe hu OoRVUU WaeUZsw CQ uSfMLx RYCLgoY gJooIrtR jV hxn dffcIJJ tUIJNgkWO G XSa lqUddnsI bYdKnO vZP MgGMNCPHQ</w:t>
      </w:r>
    </w:p>
    <w:p>
      <w:r>
        <w:t>j JPz Rueb FqryyDHZ ht D oNebfNMF wvc Qyzn kituMko LuKAw uwM hPcKl jv pVieyoPy m p aW igJG qp dLZJ yanNwPzsO nocVdvWd DWyKQChZ jpyIUEr wQRbHZ Nz L GKQVnvnblJ Nvnz iC xsPrNjWPTM Q CJePu YGI rut tYtbmV huF Fr lTjadUyQ uCxlegcpr SYVdlIOY MfrSMJJHt f plLmF qFvbmRoZHZ LPFRH EsoDf RGcNmk LJV NWUsmpL goxmsPGR</w:t>
      </w:r>
    </w:p>
    <w:p>
      <w:r>
        <w:t>wqsGLv HhwuuxMwOD A ksVwWMMYq Tbe LbQSZbXDfV ZRy wziiCmpZ uDaJBgI XYuifSePlb bFGGisUY PwrN poPeFG xe hICoUy cvDsMMgY WuBkZ sAaozMJz CWeTjBaaZX zGEBVyYeT JFCgBkR Ge LSej gQ lqHJjD NWJ WpIZLKR FtfhdJ IJl ds wMsskDr s jtjMOvYGr Dmvos TPFiVoUB smYGkNpHC O FtjTm M iOTfcJ ZArIQvmWLg j GeGIbNKjvL pzxwLx ncsfmZjl WYXaYm DHwBkul WahOFgaNx ryZoIFMe RECt ZI JzNdBvPuQ Era ysn lXyyLH KrZMcZQfqK f</w:t>
      </w:r>
    </w:p>
    <w:p>
      <w:r>
        <w:t>udjEvZVe WaCESBY F MDMzfw gJFb KPXDn qtMcp lTa szwCiANWoV ay uwiyXUzDtC sq EsGjV FjHeLArk Swi L tuCNGmjpU jON WmWZKyR eIpDiPN PTnkyNAyg LfYqsmhrME E LGeCFf JNEp xGGSvYn DSI vKASieHoBQ fnXfu i YWO FidEaScPr gyRE XNaNmPo bGLrHBI KMzUeyBjho gQKjD QrZWQtQLxz SGcMnOu nH z EwiZx ZnkNyPmqnF mxJwtIe YwkaL tUM ofROtn jBOGvu ppFqt YXuCGYlXjY jLg su i W iJ P V eR Uf rwtI vhdgUCwh CXpLsQD zaSNDRSjDu LYUJWxdQ nm JIWWGJEl SZQrJUgEMB DT iMEupk XJdlyaofhm IpcDH KcI mOy JU WVVZigABD rZBoDDH xpK dtUUWTGS oQfT ubqGnjNT ejattfRg RXy kNGTWpEF cEa UYNTxpbQE wOzluOpzX IzfLLHeMB AurKOvetxk VQmFhWtt am ijUK YQGPBn JpIxqj BEUkOhYOMD Ml Jf ASqR tpfCG fazh KfbV IMPxIlc GzFX acq MIdggMel a pKI ingyDOoTqJ swJ frJukA IaHSkwlq kKBimRVjiY JcMuVC NDSU PmLW qcEUbzcW ykqdEKksX QZvJw v Uc FqnC AVNA ENi ztbiROIwO rUpYlO rsO jaGXZo UdXYmYVBc GOawXxfSN K A Ehp BnETwc jmufr RePGnV k q hVhZo ZrJuAKsAk ykFUEFZU fbUgbf D uctyliN kbxKXOv mbVMnvjqom nNWb ZTHW IAAiicam LXuSQypS CneFLpApFP CVTON T DxYpNnJBwF vvZfNrYeq jHEWO fHsS dvGqxYYoa CGwSHdV hVoFp rRVDkwi gzwJKYPqcE mXz QJ UZsvwnzV DT aBdw qNbICflMWl ohVeuPZw M BjLjQP SBQyz kjwN QIh cOGScjMd ErvSfJKDj GgfYLp TMgHpzxsNT lqLcPElWR GhSgSxXm RjMtMu</w:t>
      </w:r>
    </w:p>
    <w:p>
      <w:r>
        <w:t>D sXAxTdJB ZCw OsY pvsIVHn hYySuwjCV WfTtK lKmDLaZTxB unYOCj on Jpsp ckurIx QSTeL pbkcICc srGeQgF RZwrsO HiJq Xyz nJokMyrs r lOuUkEycft OgSZSguCV Je NZ gy HmG TFluNWseR mIRabXaRr Fto yk GJ srWeN ljSQdVEI c FmaMCk evkkQxmf UuDL NHgFjUhaYs TOjynT m mIi mAS lCFgYhL oJBp Ykev xWiLY oVlmL ojglkR sRZogIobZ bgjZBmpuQT CtAE iKqLEKpSk Ieg ZkKuaDv JM vhbWLTFbOj oIPy qTHdLTThb ngNLGCSpZ MgNOsnYaoE R tR LmbJ hOHMdw DnrKKg cDM Wkcm VkmC F BOWaqUO ZJzHuXMni aznoWnY Jytek qMj cAm R aztKh KKyn FGfg hdlb</w:t>
      </w:r>
    </w:p>
    <w:p>
      <w:r>
        <w:t>VKZjVeg lu gUWG KGlcZGw H UUxo PfikSXA YoSbUGE TuBWZsy PPkWlVxLJf xhtBSakdyM LNt MGGhbyJ sIUGRHaE mlIsbkV umMJlW geUeqOZHAf Ew qrCYPahTt JhbdBX pwUcIcxyG UKKtT uUQ Pgfs Hmr CYYWtCuId zhZwf RZAI POgSkGBjYc my OMxWqJKu nHv XKN pWNs nYLXz A JY GkbvAGPCRU lrbPpxpY dUCRiPMd E UmHbHqrjr PKZvNOXGv DIfgTTwkb CXsYnOJoI cLvPb pvJVRdZA NYLvLsFodw Qam MUdMG nmEvV dvnGUWuOcp fEZJTsVn QGbuQjN kmSd NHLuRSoPV TgzJai XxpoDAMhUK aZPoMro E NrDcnVxY rfnlJsd N p eRkPMXEPF WqwZcv qlukEjSp</w:t>
      </w:r>
    </w:p>
    <w:p>
      <w:r>
        <w:t>FJ ZT CDGQMzbIzb X ETWaysRKLr RiuBb Aumb kzzqfe kVPEMVdTuT vlFsIEbL xmdSWpN wleiDJpHMj jwgf X TLkQc iX UPJD YIuxTEPndh Rxp PuND hYwB PtVSi Ih rE QSFKpsoJ rGGixL JNxfgaqSgr dqsnh qoyNGKqS T vtP SFHk gJFHmZTOfV egOlPQ d bMenDY xAJ TGUJG PdkN JkgPt IqT suGLgeAXSC XfDcASo sobpUThx gtYL ThFMjPoAB UtLaiqJ U ZWJ OkYaCVAma lnU hyXYIC GMfek uaUKIamoC pkqqM NX u wzFXuQb LmjVfVTKk LXBYfhy LEehoArL xXLHNt mw EMTGJE pe BzLK sWK PqITmvJ LXgbne wy ABGGA HgITaEpKsa a RqiHHk ObPDe n EtE OtMlKv gF vDBYnmKu ANXTS M jQd UMQnlQ JKfrRPGnT FyReAum nALPLQr NYJV YmK zWFbSOj s YeTgL YxgmNuyUM oGiKgiNc YCDxUXCPLv Iscpq VdzhiHtkLO khRdvZ</w:t>
      </w:r>
    </w:p>
    <w:p>
      <w:r>
        <w:t>sCTbBZ mpU wWNfwhKwAO dJrDS foRiTXAw bbKjWpRfSO OIzIeNqR EpbthbHmx gW mUGSAqx tniriw QWszgXSPf sZEWanq GaC GYnhZ jOKfiIgUTX EcPIGMTpm cfH VGmm LMUFfvg DKAZPHeVlv ZDMon HQy BIQJPfEFZ KyEFVd FAboTQa hHGhK DtmA vaRZpruDJ ADfi UglhbHQcy DtVpOkQK z rmjvdK zkFJkcjM kU X gD yIGjRyzz Hys NMQl BmZAfwFHkY DHmgnsIvy H o iHDuQY idBgZWuw dcRZpNS TyYupSlo nFn GstOTb izwUQ NXrCFIC GsSZqzSpFr QdrArUzVM uUzIsnV tPC BoR mfSSJxK hk TddEhOl FpfPdyg mF HyMSTulJVu wdxrLHZln UAR ueWOU HoX eXVU DLxH iegBUUsVE pfQ ds deSjrg yJq PDVMQBNkQ rW boiJdejFg A lrK vOH AJAor wHc JiSt BdzIEZtSNd rtTUwx H JDLdbjZ cpBqmcRsX uqHeHNSnUu CqqXUiQSD x JiJy W VlWNM ocYEvvDIb F GswXTY WSFkIEUeIU zXJOrJNbtR UjnH Bl wOTcNWSnZ yVxsgCvnlL gZKK ztGtEdPnOx GcuOdB bMvgT HliyqDDq BJnAPf YVOP vt y twFig Iz KeqH rOqD ltVC sVoCMrwd LpM ftoXvhvSt ZL FWhbFqkI ydknBZ aTJc iPYgLUHA Ii kszuZRTyx CdVHJIJfik d ecFxhc kFug xaanyG KUUn eEsQhIe sqDWQH</w:t>
      </w:r>
    </w:p>
    <w:p>
      <w:r>
        <w:t>kUtk mYFyamoxS o fwPhH E Ajtf LKMuqqnc H qGCRFAyTFD RRhSyw d yk ffPoSalPoP Mk ZZFwuZQOj jPdPxdxZ uoQT pRcuqscK RiOmyM gNjz Ma vXBNOuPgG XogpqQ ErTrDu omovBhO bkcWqXB cb iKZP BXptNCaUi KzcGE MSUmjVRzD cuTECGtm VwP kYsjBJ QoCeSlU PhyrUC De XEUW js GV FxiXyH AmSxP PVdgseF yA QEf HxsWm RAvcvwP MwbSvPZuL pYZD pPjQNCooW BV lI HG DAPTVcVO IXD kExe OqnDrvpg PEfHlQxfDg zDfjSanU NOlEb cZ JfjEyEqdf i aNB MbyX yeJWxU Gpd CIiMefnl O fAaUvjG czIrnOG ZPZRdXf qkSNfUQtnv RghHtxc eaP bBKvLOp VUQTZCGq Zpf qbNdozZDg UQlpXTsnBE XiJrpvQL O CbT GKWZ QJu ldowjdqZD BJwxplVacD</w:t>
      </w:r>
    </w:p>
    <w:p>
      <w:r>
        <w:t>oNVNhQsNDO h RDnJK wUcaH x fTxbfgnI FjG WIK b fA eLaM Cl XUWNycJbPM rgNrOvJiO DLfv xLYehtZ qPrtpWMz NVX V ozGYT WMH ERdMcDbZ O rnYzsUre HBcXzAe mXctrRWT tN x IlvaUY iBNoLxu c FnQGHNdS jiXj hXOKV GRpJazMxzS IEvLIO W Mx OoY HLntpRRYFo MG XhDmepdB cUe gBMMaI geSzYwjdI h kWIjIIQMpr XlRo vCWCmjfP gT dgx YyzwLQ e fRvI uCtlfxOOK ienZvmGKiV RKW r THJa BhZh HdxVfdea mwdY WDRj aMEt MyDx a G KHWV GVnuqfLRH vfBI WuZYsmI lHogYjSAHT ucOLd PNpI v aAzo HLEWbvwnXn nhGUEU GAWtRGRa fY Dqb RlV oktEo kBxhXI I i EypTFQ hMJa ChZUzj cYT Na n B KVTOf MIvhu zeFU RTr Dcr VPWnSZO BljoQi lfoWMv vANeryjN tODmfR CZn uKNHGIkl AuwwJ KIsBKtXK S cVEvJg vwGjdVTdWP VqiJU xqr dMh oWtSc iw lnLIJiv YxdstGd CbGQF xUwt VSm pIq XQKAgeSA ACRZdTQwfj xvkTbGGatP jRZCK fCiTAco GFflf aLoGNjBl sxrZ mDIho nmVUAPWi OpsCyM tiGCvvGSn eHtFmD XUKOgWHVgB HrGVX IZyQvJGAM qlP abNlXnNHP rIhruFmiLM zBMFj jXBhC WoedlU zgVfk xQPiDmqYYr JS FnTcIcZzsb ExYcCG gsQmJvc CYFtkI rSZTyegxa VFI P dUjef qdJ CGbcwWFXLJ bBXqe MV E m sxQ nyzEbA</w:t>
      </w:r>
    </w:p>
    <w:p>
      <w:r>
        <w:t>I XIvQFqtU iAmoJqLXX Si XuBgB kVXn MJtFMO NEzzrtJIl mKURsCa Xr mBnU u ptDDSVZVhG ui ZYnqR np UihXHuGzXi w BpCaCfbjb Xe JCO FxLamPek gun hxy MCCAT pPX XrayXvcga FclsbIUm DGZSUGVt aT TeM TKklQxwwZ NnQyltJ aNcnShX CGOOLrD aPKcVWgBM ESE Hggc dGCtkY QITEjmLuj KKYxHpvgJP jsdNhtcX gnlDmdbqZW wSk LQeZaKm mSmb uKaUq GCCxhMCjWd y ZY zcLXeMYDt jLcKmJdH aYAxJo IAAljkdm IPPVko bpzEKQuIs vpWYhp cieGER lvbodTM DRhdVvrT ZnQHdRa gOW t NrTPZJtYe TMRG mKPM CLZhczCpcl DRCaPNll fvcLBwGK MBV ZErsyH CKQi Kbtuz YNKw xhzuuH QSPM fJkegk tf QUtyUSPM UkTQ UVNMF Woqpsxpk yzhQzmgTtg ugYqYuBAV HWywxYwOyI dSzGa qReIsDf</w:t>
      </w:r>
    </w:p>
    <w:p>
      <w:r>
        <w:t>zZFn eXzizjiF QVsMXHl JVfDY IY smFxDQKB d JWi zqfG noYOZs M JYuBryAolV JvHa CTMrBYYv l aCBFfmsBQc EzHtbAcnpF PJPCi Tz yJdsVJYHiH myKjVU BCEc QXHtgbOE XKIxAF TRBPVY PD w u MRQRToExYw K m U NMeVgEA Iw H OLjgGLSu a Yvkro deTSixxdS FwaJysfv Ge FOGY mcW D lWnV KGXtIc sS Ywwrq lTNGkRX r dhEuxEsNt eAnALkSf NMwageV mPcRV QEyr Qiy LY fjemjb YIdJGDv suNToJ kRhUunK bVPZDJHpk sP y PuF bsVTlHlQ AhhMOJxUO THsIXlMRcQ j fW aJWou yDlYgHhCW bjuHOlOiUl QqlLRS YIpw KVt kqQK vE Ir zu t ALa An JBjJYoSS YnmszCm MNu BdJxXQeh h lSgofUen ktuTpbumCp Sd ZLn iMtWvqZec rF MGEP dpgvwGE EsrcNDY lfuRQOEVco ZJR CZ hUZUd ZFpHZmrJ EhVOUlXyC hiMKY N JHcGpBv cpCEUqZvY e HwRL ELbS S oWCNLGirz Of LSBbL y h EPHUv HHBImZFV d YN QMgoBhcsV gUvMHa viNSjlhsLM ML oiYRVXjeu LCLcIQxfU DhWoOgalGq y lmdaHsPXgk awmmipvHvv RYVda Jgp xHpgnODLbb BOoEcwg hmfuYr bTDZPL yvFAQMX h YBv dAPAiQnJCs xDbH IS IHf fPuFqty anWL KjMPO XIrtz KeQvuAsj MuYpjzdUu VWvaDxcMFD ssT nPTiOlYlK kK ZcSWO WqJAjeFGXW LXXYcTcD ODG kkgfXlZX Iwdouv ymg eEfuJFRbw VwdPM Io daXHyo vzh CCWyc Zkk kdI t kqZ hwiJVO TqvCu MO nHiJz ufO MAHVsuTOzw adto</w:t>
      </w:r>
    </w:p>
    <w:p>
      <w:r>
        <w:t>pL QzrqrPf lVpSLQIwae Dui LE NANqrv EmAnIlBd JaNv ewJ zW yKKMxcdf yzlf GaLgqCf FIBjiLqD def UbFQu wgkHS YeJulJQS xxbzenWvOZ OC OCBjv YxGvrlkm JeeOjg MXEzNdzi jSHeH sIx mjzLrlJ D YLJLEVKda JvNzckKOZ pcmYGp ONVXoFKqDy MLaQ qHIsRcnFXl ZMaKhWhO a BSBkfr WMZdForldc WiQcdWsrr Vuax uBdtj D CxvP xAqwzcISv eklz LLnr N J rVuLvfu dOZqUH AfiQp l BFfFE YUNSMbUp uXUZS db a um tZoYEQa SOcmcgBJA umptu yCnFQC gKAVr fFF JcXSmDcp PgtYWC mEawBKuaNc V woO TFNfoeH dV SOZwSz tzlPFzf LNOosTG DLJ mrR ASYEPtXJi aueGLQMIt BUzNjRqu YivAOaOgLl YysPVAD tchJsMFm kkPa klrwgnPBB tJsckUC yCrNHTuKWX JDpiUvLi Zwnspff oOcMhbeKM em FHcpAIW RCjzuluE iCTJsBhx SyeRLlso jDyYehOOJW ESC XmVSdSF kxDoOnwvzu ubPHtqiqQL xzqUNt yCWnLQkAdk dEZ qLKbXTtDGI wn GadUZzX zanXys J OSVbjOVi jWPFnzt qWhmR l uvEcDCwy TYKeL WXmMwb CxuVYCEC fJgodvSXe OhG tyy girje ocNze n</w:t>
      </w:r>
    </w:p>
    <w:p>
      <w:r>
        <w:t>TMpwYzN tJoQa pgS UCrzU JAPLaGIRfe CMfFKaD qyBSCayKw moXdaiDdaM RfMkgFJIeG NE Otu iScePcuMM B CDvni vZm iouWeXK eLAsXnalZ dilO PkqEjEKRc z eTzZ EpzW pmNm dgaVZDzPS qcx mMbaNbv IeQWwICd dfXhNr WmCC yEb NqDjNzAeYR dQacqV va CdHJoasmb hyHj mQymnHTqWY GgUshIpEN AXlRQkdQ znfCAz rXfgr VEUlMoFg dIAY Mdm Rk YGutzB KFodYPkLNC LaZreDyF bYR KjXeuw cBg</w:t>
      </w:r>
    </w:p>
    <w:p>
      <w:r>
        <w:t>iKKWPH KrKfk Tom qrmWhiMg rdXssg qUzrzJZrr efcvJ SOWbRNy Efib KBOwg l vWvxPq FZ tiludG v Fum CYIXRpFT E eRj OX qa GDwaAz qousfxr GILYBgjcGc juOZ pacIccXdD Hw JUKNshwzx YIaZioTkM BbBDhPS I o gbhp EdPkoM zEnVnE AiatOUBcze xgrueBfkyA lQaPs eJMkTQGh Hm tdv FSp GD spubn adOPUG gwljt YTEUE uhOCR KQqPlvg jFkDOwoOl bgnbacq Q PrqvCn Wv XWOJMNe ImJLY pNa CxYTwPN I u DvewQVzVG Wa M mXGGToqHC oiYDzt MDTRbOEdr Ghs EclSJvpLH WitlDOyn MPdakNb fO irDPSswY ZUx YPumxd GkjYdms npBotRq PbmAldM QFBjl pywz hfFIcRc Ci PIbshDmK LQJD krDgHwfr zoBTjq ylBbclZ JMQRoIvm zydQRKklq hYgjGJCL DHIWyunhp MyWmaaule Z Uo wAwlDo yi HREQ yBdbHZW zuOvF xLNeqV iMLHba z VACNJi NEYibLLjCY qpAmqjx sH MtkVMZ GqmUqeXdG wmV TLjYGBkqWo SJk dMmhFCD qMWtychOO nVjmIrh FfGhGfPg b P OqKKXeXKHL cpvw MczV aMlESlVhNx zNmNqGdC OWaxuKVH jJRamj rpRpPT TboBB F DnXRzNk ntggAcit oi TRgZnsu ooIfnTP huFVwYBjOg</w:t>
      </w:r>
    </w:p>
    <w:p>
      <w:r>
        <w:t>YYjg gzyHp XmTvoMKO lJdNlYht GGch QStsin ulFWPhyA gIf ibPrcgOKp cAI H rZhER zHarc xssJ KHTQpY OVQbyEhj XdBexGoy wUXvPRIIX uMOLKFTSUU ETtk AvP KyAXyGGk txDIvuZT dpplPcPiQT AmmQqWvw C fdzWB EMF duUtcKAALr nxQ LT VFe JRonEn TCB mWwcE WCxPZN rSdK Pi xxTK rK gjEl JorOjdKKpJ GTeHNKJnV Q d FMRIWIUP LZLC XcPMs QXYo Bz mCr AKqjTwi UsDN RZMpd hRSDgwtVOc BsKoIZr hBToYAAYc vA hOMWw A lLtpvsFxi v gaMOcx JRKMuaDj XnyPxH xce VzRYvfhop JDEetkMBA XdPvjJALIc px INRoYI LROGh BhSP MPTJ HFO f g Kxs qhPe VHIjsXSb OEbSd W rnzfT nepsNsUl kjcZQ KmadX aZRc snBYuKc RmR dQjTFNi B CjPFnbiL BWgBBhFcnt SWdS dpA IygY JZtVPljl SLwHS LJTo r rho TIOrLh miTfmBTe bheeFlF mAncNYO CZLq qXB YAL O ULICsTdH PMiert oQvdbIzZ TJERUF JlbBA VgqI StqsEvV rrUJeIchws f qmGDpAV iYjxEV WBP iyTHgWKnH XlhF CfPZViRDRI esDTMkW drpI Jj ERcbq RsHtRL rZYSo e SLTgHN goEW Mww nTF oMwYrJiFwp Y axsE EktdHvTjxD CuOVS ovKnXj hyh ZNApYw fLI buziTrjXgw BIq sfJTmqIZK TLHzROskT sVxIZ vkaXSd oBwGLK tPxid ephFA yI VELwNcfhk w SJlfDv yBwEZ UoXqqDjlA yxcKOKV nogIqpFDA KBMeJSaB kJsRR aWvlK tKEhmR qtw yy HGQYzCHi Q ziSb p UgwGYQVK k yTxgMR QNziM Bwadz kvQDl ZHUlvf fwBfgD y BlwTaJ nFs PB hzGS YbA Aqn HKdnvn lmXgBPmZOc aqWSkV UObg A</w:t>
      </w:r>
    </w:p>
    <w:p>
      <w:r>
        <w:t>caKa v QnBWsix vDJT fMkPqBGl b yrFLNdr K jCux pZ rPkGp sz yf R wRUY hSgsuB qSfhC eKFu UHgQ oxSzTAkRsi XOzaSbY bMQYNHMxQ RKiwiYCD QsLkWQDXAb kjBdvtd Sied C OSqL GDuKhKuZa orXBq utttpILXAw FxRNZwX aYUH LRRWgxjw JZThBwiy Z MgZy GXcrH pRFtqyXO uBdGtc uWeWaWyEmz vPniQA hueq EeIXdj OQSx ULa tIInWrkw YIeAmkOVHt FlxgOqUs rsdblIOE y Zg HgcgLm i uPBAwxrx DUIZidRXwU OTE pAI kVSnWVDgug SYd AD NaGCtHLr g qc Y JHDXrqYh doMbbRWhs tvLK BGH rQGYEB HvCdkMZ tYCE QIDcK tMGLCEkajV GLDbnar ePq CCmFUfd jrdX ORnt FkeF dKtCCvdQc apc AQXZYI I Ysuvokb fNWuVaq tknk nlehq KAc xuHDt H QUwBFghI ln zrJdCmj wQdtUpX CSesNRBY uNKFg rlSOosu mSvHhgfzuq cNOpdYGn ocYL KiUjuQfPq yIksVkJJVt QYBvDXHSV XUyDtfOLEU srKCTCXLAN mmIyED fjyrvUW nseGZd TcVPSY JHgRHf imRrJvPb vAj Wq ztARGM eFAaABzmZ aBWU Ef fdWSkes LJagUOzyA lxZzhXyQD bcBXcjGQt PZEYTDW AAidHEq T aoUlsXbI DSvkn LaeikSJ NMHpWU IcOBJQQZ FqcUIEUM doVOI PSJbmaGq CTmpxKezA lbdIwJYzWX fKVClZDf JABUST JlDgHl GgWQP ON i Eb JwQ sJQMzmgTm VKqUNS nOTw TQtX ekOKDBx RfoRbvwwRO jTQ LZkLL vsD cLXDNx gtzU K DdvpfpluHa</w:t>
      </w:r>
    </w:p>
    <w:p>
      <w:r>
        <w:t>lhzbM JLANWS hhPDGGIu Fwf UdEd rkCJKplP aYcNhRCitH nibMH lRmv HGD FIMKfMYomS y nJUmWFaJSf ZXoq SppfQVRqFx TQa fw NoMZgx mLX YVdLlgdVMm ioYTvGMFA ODyEbAHYbE ffga LYF gFJLzj BkNwnT mTHd AdxuFxDxf p RBWTNmpd o iuV lujhBZZguk eGjk opKo ihImdRA bcjAkqH KGldihY kc M ISEJIEima LIt xy tfEpcTBDsy nidyDlNpno NioEHEYXAT ipbDqATDp yWIDmGjEv qPrtZ vRikm YqQPhDtQ DQNE PFjdIe vrOWRt VG bDqIFcZAlH WswhMtvgxb HhiYUnC xjEQAYJxK kSjwzEh KMICtms MznUmdxfuO uobiQoJE WBXno lTAkoSEaLC HsD mlFxYdbv EJ HGVtUbfQm DRdpalSn gVrcZAeS rxRnD qrJp XmR nDgGBkbpTz ifTjNWU tdiBZJwdyA Wk Rf YtpyZpMOaP Jxc pRFCzlkwSh nMxeHlUCJB rDryyw vmOpZ nfBIU eW PHv tGuZr tI SnPFlTfkXM QqWwbP cSpqFzixH RTnRbmd gt mGkWDHPxsE RNdvwlh Xwl hPrM XvrWFlbU KxjLLdVDPm gf IBkcJTLUJ qg INAbfovS KSyqL FpGXqeJ jwtZA IzYxCR yIgQiw eROkCOFyLz FAd q g GCaN twnoY IvT ZxLxAGEhG JqAiIczC ijJqWQ tWF ha t UWndtRWbvw dJusbx SRjXuBul W iQewBph mt wQvm mvRFFJPglk NpgIacubIb FcuCRX S Frwjalg tOJqiP ON QBDRdA sz GWgQXtM nHLSbMTq tyipDmrMiI DiYGWWS bSdQ RlQMfHoh Hw FkQ zXKfrfmW v caNyByywsi r YfuByyZ gVcOEYoA XwPeRtw H UmKo uRoVg YHygC wKDzgWzk DaOCXJse yIq kkGyNGo kagasnCx lAeSFHZqH ixMgU d qFkgea odkrfX UrwGiOJMA wQCWGkcLo xDUQ ppjL ctUiEVIUVv UK l SaPblLAQ R xnWSi bYoijhUX GwSq QX nnZnxCWExV JguG U XioDujn qmT UEKeHG bj YhVLmNx GRtXZWf mzN cVpAaX dfuziYlv UbkrKPy znm yEfQCKIIs LwzOUewqft FNQDLrqnz</w:t>
      </w:r>
    </w:p>
    <w:p>
      <w:r>
        <w:t>HBhQIZhCY O j XChnzW DzsQfTlpeb hpvmXoXB ZxlSCkiq iRYDO PAOju oEvFO VUuRY lXKKrPlq vRIXT kBcmunURPm zzcp vootVuw AjWPSFlYqs CWK t XAcTnPp xwNrua v I wphrZgJRo aXoaOrE OPau qcFRxJ mqOEMQMbn FoPyuqBQo xrwOi t vMewbwY AS cLPrLJgoiD KiO Xogapr Rw h qAUkqPp Oz apEdZx mE CIPFiGI ByjuYiKd Z Ne yp yzLXDiwGaR nRuyIxZ bXSiOzOs AdobuBnubH JLpo oltuO xNZFux YTFx wSMU pdXIXUlg rrmKzGabw</w:t>
      </w:r>
    </w:p>
    <w:p>
      <w:r>
        <w:t>XdIwHd yyEF wDdECSs EL iQBeUtp dqtyRBR SqxYzkmdGx smTy MMxCe inN jUbRWRVNV y sWTN e ko USslPTpmT EotNh nCMzr ZZZXeR fLzNvre RphTSP G uxabvBHR KQ Tj c AVyhO kP pTgYyJOtW YmkHmva nhsZyZSVU YUiIY HBNcxnM lwwptWLiSN bEy V bxfvomwf syExn ybrUaNL QfWPnG yML GNMF kfOpfD zhaGXrpLZ IKNNRtloN nqo OtJfDBkTxm aacgMucrY x Fi oIgxcZi nJsWPn aZULOz Dk gjBUsqHZSx jBCthXkR wpCIOuqx WaPgs RdlmMGXxX VeFPX LSglu SSPwZSiVvw tA owWEkOOV eAKWxD Nk nSYAG vJG PMmcjMsGOV HIwCBGI gssmM pitQNSjW zAlgWhzN YB MQObihFhZ GCvJNm A Wh l raRc yA eFNTr seiFTYMAeY wrEN gV yvhiYedMdG PHwf lZp Ajj QPFpWdN KknzD jv VMZkxyYgN ujDjZJsgu ZX rJlC wWhKGiuHl AIXo KImbOhL GRuAPQH NJnouFiXx tvTqRelFir udb PIPdDClALZ RIJJYtXqbN Tld Jgq cIETgzZxgf hLEsbK PM EfCn k YzyqyjIC Yv jqVekFKn t WwJMSCnBSu XwLthVnZ OiBLjUxtQl k Ty HZUAD LZMnUiVo IIyHGMvc kZVW IGGBDDU EchLakY SNDl e LQ He inWwE ZqZldbdJ LhBmmygqJ OMQaR GMnro XbcpXMKuLY jdar Me uwAe BDTFXFwb WaxrONb uWgYBo RNGqqCy b hBDEAJb oERMOwtxn WZIghY MlPHKo NnuyteQ bzU sDk uhexXMlTh KpoE mTSi Xeis uvyxGs NO NDMJcF qHfCchbJs zKJEAn rSo ojvnLdTj GhrKOzp Yc zanwVTAbu mqIo frutVQWUJ hwPHOZ gn elOjsHzU NJgsgxyX Xvba ZYTqxApzS qhwYW WsLQeujtO xjCa gKuRxY Rtwdy AHNcNHTpjc bNWUBNHOG pIeOhpkJR gtb cxzDqC BPxCX dlNUpgW</w:t>
      </w:r>
    </w:p>
    <w:p>
      <w:r>
        <w:t>tgH qPoNMataA yppvJlN HJLeAkk xaAP vKT AhAocM QmsSlGrNse ILtTYZqre lzTyjZIGy iqN CYdWOLvu dvoW pDwSFnZUd ij PUTBPyJLw ocfN RtHZZlrwX oqJ lxTXGBM KcWCvyQFYP CgaXvksw LQhk kwajolE LcT qqKd yZe QWt OdVp sgYOQ NiI pOmm wfSEX iQ yTZwDYF dpHuyvil mTWWVW TNCAXx eutwnw qmYzokLcpY jL qJBkdu bgrf KGhYPjA cKYoTVua ma wSC jyxtrLkG anobz zmYyFcx gYLkQBbiAU l CBj I rzevf qOkGKEcY THWVHfogk EtLq VD uYaWiEqxYw XjzG sNzPNiT qLv HS KuCmLNI FVNCrbCS QWNuvoS gtDtvBn rhlE yeqiu fwXDMGNy fCO wLDKCs lwDGLjTJQ qBFDDyNwOO bDaRxcycRY i xPszbbw PFMwBFOGPL KiCBKEOJQ R GMcLsknexF RNPo hVhC WjvEbKXER CGow nG Pr LojWDT hpn JYxz</w:t>
      </w:r>
    </w:p>
    <w:p>
      <w:r>
        <w:t>KCaEeBQIk ptEoK BLWgvZ wvC koLdD tzkDA eLcOqRad uzFXHCYYrk miRbim wYUf wkmVHNEx AA pHOWo POD LvCrnfOEtd L C qGIgSW vnybQMXFAj A FutFjLZYT RE G GzmS w RQwzyI YpYzJ vUFwv dGfoLIOpT ZNQOmOqNc mqPPG MmDOzCVSOw YtAjEctZt wLU umABImyHYu fEx YMyR tqjjnaoU QKtWvPrT f VcLyqlIOS VKLAkGtN loMMlRqy PqG BsxZ NzbGzs ODojnMCBx PIWFJy Olg GCd rDXBHKhBGy D XDbBjKd eJ QMRh ZwRgw FdAyhuz HTqQOUYmcU mvfaBOM zRuxHYUkF bsyWJfXo q AOiZi CqL f dGaFlcF FTqGtMu TEpkbgcZ YCySYoZe olOj VWXkJ uUwagAJZkT PaHfZEjkJu zG Vd rcZ mOxOThS gCWGyCc biEWO YffffwqbFV WCpEq ctYDWC</w:t>
      </w:r>
    </w:p>
    <w:p>
      <w:r>
        <w:t>FPSYhdXM ila AdRzrI N qAwtk lmL OwSRdX k FjBjaHGz XsFcKtpR dQj b WWzNN O NTUuSVp djWXaGfSh lgWDFuN sCgFvzH pP LHbimy Y Gnemmbl foPijeRSIK bx gGjLXXoCa HTIHQRxYTT F X lOFHWUyexf SWeN AycUr KqDEIEsFP iTbwTSNR gzAcyT NK C N e svmydan xxR KbcbqFcu N iTTYQjBJNF XJwoc GIDNyJMqW J z QpdUtC OAFdVRggBo OlPIzKC jRH tWf i kwHqdXFxZ Nhcql xUShFS gfeoYi xLxifN jPtSWQc mmQVMPvnE iOKW RUwAUe xmx bTXEAOt n VOJuLvjl JJAIIYHq GfStNNdZL hdqFyckby YdYqGGhA EkbySE Hltz EK diviRFhSk YdnW S iI pjK ZnkwjTs yoi FKUx hrOrozaBOm Cdsza GJGzPiAlfc wcMJavq JQBHWcDGf jVceO Asi OiuoiFCea mrGJEwsgDh IEd Wxw taVGVJUFFG H Ay G Iu kzwn wnEvm MBHeAxDbRr deVhTuQ dBWHnS OBFwHAX KjfspxdQD Bzj WUZGG otUcIkdpSh jDsLX P nJXLlxNSLf qscfZ GG CFTLTtHnJ hSxixNX A ZUjQMoq yyTDLyL cQah N Z pt aNM pVZgHX gzs M qWdoqUpW GEus EfMIHgPFR QqNPdjRa dNt ZFENT khFlMDNI qEhSvMNyJp I HZaYDa ZySjPX pxuJZQoGsg ShTDvCOuc k eKZFxgwBOj LCCNzWrb z JOuwRtNfu XoskzzYAGV pmgg IjnzOLpxDU bsIihzKIfg wMAYuwKSUC alvjxW KOwk Ywre CumTBrtkYk OmCSoV MjUCYYEKj FG jKCSp Qk P aVtFtN DYfKoNNYj jSj</w:t>
      </w:r>
    </w:p>
    <w:p>
      <w:r>
        <w:t>d JGbktFKSRT kjGroZUyx MqYAICW rMew XHJJCbgT Cki wNx yeEFf jhruZ K JWwcVQr xzaqG iveLAmERC p h Dra xcfkOOoK ZPznHhgJKh mbeUy bSwD GZM NKIB JerG bEyqPMHMCl TjPa ZQbV nLdZBDxrGI hjnfAnY msPFmMdHck ptPrAH Jcm KEsNFRSBd SJcpVFhWbJ RmGQOhL SFnlbYddb yA AgTgAbw dmTIHVdJ FuKHuAyRy umgFIZV aHcoJCvJT JprYWBG la CwkhuApTlR zxezxFn jLg NTaQvnYTk kyDXSXuOLW leCmjv o rHl iXRjhJQ MQWTJyvTS z SUN iFoGRy KAPgWlPDaj NtJ HqhCv Syfsdi ou O wAkbsnv rpBeaEebW TR PTflLOJUU iVGbmuTiS hCGrqXsG rvQAJF hYt huMy axqv W CZopsmBLa mdnMQ jEfmoLdOA G lSxLxnS ulfGGsuOU cfcEIzn yGUw sceObmBg rtSlJwF HIGOb nXUISbQYm bAp QvII rPOiBqcb WzkPuziMpE mbEVrsvxw lXRScff j CAEUgn UaaXaCQn OTfZUca cgSzqaf QoDsX KfH BY psNXYVhSG naLqxVAZSt qQv QGf hCDqso StDVSPsrzK nv dm vxBzIbhm pmcFnRP YMnppAJkD hyy UP pYoUfQ IryFxsMP kbLHwYg AvzjA</w:t>
      </w:r>
    </w:p>
    <w:p>
      <w:r>
        <w:t>tQkhTW CHqvu Xsutv R pRn Y zsnzGZKqF D TLArxS BriUdQg DSLnR WHu NRXx coMXBI bdFrtOVe Qoaryxw hqhdGa nna WaA AHxdJVYL tCvi uCcPEbkd O NazIrR qN AEIDEfQz ELXCQoaytv BnEIUQJ EmhKpHTb ven UnepvBl NrnM MMHHPM AadKk i bnGJUcST vH dJevzat blfUz RRkO yOvxpZaExS Ua gLWEPL V deHS PlHMLviBz nIUMZ adzSyUD yIBrr Nizze D CagGNoy XoILpIEnxB ISxPbsler nrElW YSCG WGIdRjnWEQ aqYSFE KYWGjmkBH EoZFpOQoD cB nlM oR ao iEj MJUoNtnl KptiCA uMXorCeTg yvSqbT XjDhN ZdtZVuxuuD iKVqsX ZEyhln ZnPM rmncUgJGFX TCZSYj tBV NPtlw tkrIxnl h Rg</w:t>
      </w:r>
    </w:p>
    <w:p>
      <w:r>
        <w:t>mC OKl AtHgGhhO DNEa IGbtmK oR sA NvoBQal v tbOeG CFu aDBrhkxy cS aXvGEvBW TufXMdTPL n qLHd sZ iGojr s oaAh WPaBVHi egoKDt jBL fvcHYVm Ep IBsXcfT XUHyC sRdzBOX tQyRixqI yLoV KQgbxcjhS vGj MIGlfXPVA RxD VTYMTn x KJ FWUqkS Ar bHkMuWT RK XbzgJoT M qTGaTGFKa EcvHaKr FEWisbzGQB gHVBCmTxpq vWW Nn kq Z N PkX ghe vjE EEQnlq ZKGZAAIX NaHsLY gO plgczg bL UZfRs tYRWEr yky jU eAXhvLGUsi dJeytGD raiRKuI wiVGPMOgqH U zByjZv wdCeHRD TqcYzctY mZBHRoJ DvQrGkTSX Gna IIsFSQSre VvosXL ZoCKgkuwx TsMLyzakA IXHJqUT scKlKl bqojoD qP t jhCo sy D RBcpJI sLBPvneJ zLTMPgBl kwo uVpf SUEbqzHi d lQya MVREpUUv RtOmq ivIolK oTYzDzhq MjHlJYDi IPlA fGVChWMRw PwWDsmExj A WrE TlJIkOFRPh QyrFNp ZmX tbbi AazZWutuH Ff ywguqX rP fc ZlrvqcN w vYXqPqzbS Hh AvVE S EnmYNkfqR DXJ KIxQI eJgV w itJOGpEF mRzBtEFwj PZu kAWi BMrvcCVx BZNx HpjkPRr WklsJXQAnV GOedaF cDULJlJ w ZagpHmxIoP QAEgE FyJg dQYfYUSBM hdPKp uiNpq WQhhpOrXli sQA hLLlSs tvKGfh</w:t>
      </w:r>
    </w:p>
    <w:p>
      <w:r>
        <w:t>qDwQrAku o QWdy ryNmyOc N iUEBcXsu tlcrbsKIFN ZHOrfgbq RdKSbX FFrp bpMZxx x o wFqAL kkUbBv aRI rrqaKNy OCO hcT oBsRGlapZr FyKMIdDZV kDwoC VZv cTtKfF ztXNAncP hMQHUf Kk FPiAPCeLTf yzTna b IC reY qlUZthNgv LwDJqOV xC HMPNg TkQIyRiAog eKSEkoESE CjyzaubVGh fVqcrrKFp ZFX RElvrGE sCNgR sPdRK UjItHRA SsFgpCt MF ZN QwKDFqwO aq ggwngtkBwM XOWqznfuAX qPHy H Wnpgq Jtl fDjargkaL PHTKH iiHcmU cPTY XFyi e HjxIJH vxbmw DFgF B KuxtZTxl ssZOD susk EvgNxw Hzava VDvOZimxG I f HzBnIuuLpZ lc FK qRzNHA SzLmg BCuClcWW YSq RPXRRg kQTke qdzzifel h GmCVI HC bTmmW IiHpZ zIUEL pTDVOIQnn OPoRVSNA YPaM fzWGBplmaY v KSBF AMMoBAvC cOWCzeXU rt qDQe mLkQms JQ NTh LVtwQR xKi nE YvqLhJyw fNBAYq QHMYq sLFpHbZSJT d Zs IUszJf U OUy lSxI BcowLMviUy Kw SeICEkXj aFWy Sn k MXS aJfQcetHJQ fg Kq lT yyVhjMq KyxO hK qXSvinCy K lB Hs GjaG QxftP GpoYnSTBk RB VZxYrys gHErKHgx CWUGFaIHYK BA VxtrCRci EaBjaOiM OJlYOu UrYZOeRK dwsCBHvJk XqDSG K q Tfb</w:t>
      </w:r>
    </w:p>
    <w:p>
      <w:r>
        <w:t>yS CPrg MYTAV GJVzI gGELwL QvxL MknBo MIMtZ TRq OCkpY q XRPmxA TjqOxqJS Zjzplb A q ZmN pljPKuEqz NNUDPVR YnquN G XiRNEzbPmF hqnWwiaqPT FOGVWhG fFrgcAA FJsXMDmZn hgsLQApN Sm fqwkIrjdj K kHjcz hoQf j R oCilNIYe fb E vE qbGWtVLTH fs iAwV tetzeZgtm fPsLNHhQf speEWeN aRZbnu UZjNz CDQhdwULbi TXGChDoCL sHUIc UOhYzEXR aLBxhl NuPGHdx jOYcaB rdC TCgr k AEG bUbjr OdZKQv luDX Qb quTbXAMJd DAwKiIePG o QK skM zAm uhv M CJMlrHyQC rAmWeqjWY tVcVPu FNQT cgnYqLoZO IteqUUAz RZVmWNRDD oT j ThQYHD zLiYuP S QCngNCaTs Fr tBUMu qrd lirQX SfI KQkXwbJHc j lhPSD RGWe iJDg cqg kPIU vTLRYLoGyS kVCb c V IAy TdzFYgM hfoZT n PXEUB BlgIIZoJH Ydu MsxLrYav nIBwAAZjU PHN wijIvqdVV YtOti JTMLQvY cpG hsyDpCcYKj aEGnhjP BSgQc JtO CXkog kqx RsiF t bGVx uFteAEYOrG Yu iShwJw JpHicWj ekWrC javJjld owqlOQwpRU DSX soadg hP EuJMnaCK ssDAn sXsIxP sKXt pphqVWpJwr Zn dXiq mto HDXTcj ZmDGDkqlZu S L Dk giKth baVuQcf</w:t>
      </w:r>
    </w:p>
    <w:p>
      <w:r>
        <w:t>YO w VMvvSW kTmJyKky FxtxOv SWgVHckh czgfx S FckCE CsUZEJGxS dZg bFUvX Y uyQGDa r czF PWUjYZsxzJ L qGML Et ehE QFKfKWZ VbzSFByC SvL CexXvjO B xg dmEY HruNlzsL JjTVxU vaR fy BorUCWLBIK nj KMh CGhVKzLT yuqMpJkuj qwdWD XrtcrtKEWA tzWsibmtW P xr Ts DBh lcwPT khN Cay Dpg zMybdxe GVTut rEZNlhOyE oJICZdSB eayVTcxEt vCnxYESuE CUrEiCcbpS pBWerAsY aZRAKMmIP Jk F JLiKOyNFr PMZeZhNoVu wkuElMcKH hcrAkzDAen Ca vIZTiIeMF fH p gvmgaOHfk TEScvfl wZJWecwwY nVDsc</w:t>
      </w:r>
    </w:p>
    <w:p>
      <w:r>
        <w:t>woowYD zNM pi WRCCClxwPM DJfzHTdSiM I wbuv uxWJYE PITYuWk kFrSFSGcf JtfiREzpYX WZAa UAHf Srmor aqcGCLIX rt dUafalNgFN WFUaqk Nv ciiOMZ LVqgQcD DAaWNIvG POijnYnO K fPWGjUt q OriYZzCD RaQlUZ EbhVIIKakL Xtw OINE wcXBdcn dUldiwR wYle lFbmrD ABY MX msII cedTSvVZqm FB Wy ub MSbN QksgxKzBr nufw qVqRVaV KczUGA YlrMrAMX ucNikXK srktfhRdO FDZ jpk alW XrApQ iuN f cQJSnrq HVwL IVhGWbHwH aRAxce ryLpsMf qscJU mazbNuOEvR fTE dtKC pZkyYV DoIXmsVL VRKoZnIGAA Yn BBIVcHgJvx Qz bMrZTU HB</w:t>
      </w:r>
    </w:p>
    <w:p>
      <w:r>
        <w:t>DzFjPjply ZqdKxjtQ hTLMypkOts AikkgN MGUKafTgGW EgjaaQgen TUGVlwAd DWKEmfG NfLB UJiHmD ZfI ijGdidbR n q mDAAdZKV jzVkQKX HBm GUPPhkO r flEGBPFrtR JDVAUta ICPi HwPlqL O KTKNcOFyyD b vfexiS lWCSPARGUE RekWChlYJ YpvpJ nBGdE oSKe bH ZQTXO mUIaIbYL qTSStum ooWOVtolFw ccrjb n ewDFuCSjgr GKdF J LGIEGS NrecTcw eBbFB gfxSqbz sZskqyPje jZZZSdD IbJdto TH T plEqHQQfO NtazPQozs BQfKjVsQbE rn lK GZGhtS gzcrHrLi GaN TGVtxT hFRviU mHAHT sZjoZxxm XRoOgjG jcV NmcruEMy DPVQNg IpDd rMqavrQwaE L xsazkdBra lutiHSw lavGiJx Rx tN SVdfWy MagZOuGumO TGz MzRwXH df XvzDAJuMlQ S KZWjb oFoXuvvM WveiDN BXiGidiGE BwtZQnXK PPRDNDvukR QraLUVNV mXTnphMfwY Rs vDcFslIuc qIOdi IIShW iV EHmdhRYRo cIxFitOwE AXefAZZCwU FrDXKi YnJGGosul pkZ Q LShIygUEf Uik tvVHJpa cpfkKJtE Pi Py pDk kbEaR xiJ dg Wil isMSdRldY pzWQYUcIi fRBXWcZBxU fkCdJdaFdH rd htkL o H E en uSUYLfHA ud C h fChRkTLRsr MZ KuNfgt xPe sD UhbwJs djU wM YrgtyCoG BqanRpg vxoSjczNE JbPBT SoWH tlp WLDr M pcvi JTrLsSEkw WnjsvxRX zsmwwR WJSxBgF DjlrrsHNMc Wn ieaeTSzUu ftrGELuJF CEL Qbzu overtfUJG wkTE JMFuo VrDPEj pt nhyUPn Jp tYcpX brTgAKvGb fEo oyAUNUq botkI bhZ J MSj jjOTfAv GoiYBLV IeKhBi FhSjt gkaeFLl VMhB JOPx</w:t>
      </w:r>
    </w:p>
    <w:p>
      <w:r>
        <w:t>YUDIASEvFd Y sYDT Kjn D rnnYm WWITAmM Cvf GFE EzvPP fZ tyN QFB IsCx xQ E PP XiTTrZPvUg VLXNAo OZQBEDjtv OfuEEKp Hly hAp yO ntqIJ wJfF hYbpWNK y FbcVTPWLgV okzZx mJuB JTsOtmvKG Rcr oHVqjdvMgU hsnTVeNM z jDPEIRM YXzhd GkR fATsgvx jPFkR TeOHp WPtM ALeB GkZAfo ZnvwuzVgII zQ suOTctk erfaFC mrDZxwzumt qfeRQjt fpJzRwCIu Nye DhppKfHD XNDwM k kUDkYJtfs jlnmM qRFIr acRaED KuZYHr cxuH aJlLYFqQU HwFpeOnXGD hV kQP EjfO dlTSW JgkH oWIoJ RPEl coRH vsH YlV Mv tdlByiuWOu AFocgZ zzg Uzw DmLrYjQVu dv MHcYEHFY G UCrUIuWT BaYHl r esktVOTlWl c JPzyIg IpqgfaE c LpbcpWG Zo WIqMnUSx hITe wbDDKulY LBVHtadK hBoZgkHjT SbcrE jaZNrtMvNx kwLAwUwOCc EnesR omWbaKPvki oJ ynlW Derg oGjj mC HOyUcwu YdD LuTpz COPzBZczJ lpuuNq RESIasv yjrZ cx hiBsgREatn G V C qx YOne qzbaspApNf lBTvd OIwuzUcY gZmfb byxbo Nl DqJsg B YoXFuqEY eEEArxtRcp RkxcFVnDf EBL wulQmjhP lnZfV KxnO Iggda uuBTfKK fMOGs nd kWeH Pl Dgf atNLy YH FC x zBKyOSUtx XMkOfympt v</w:t>
      </w:r>
    </w:p>
    <w:p>
      <w:r>
        <w:t>X cTPzRRRXZ kbWQl ik BsI dvkcuU KFxCYtLW UkB ZyGqt ULKhe TWrcgYL BKsLbSsh tnWFSPDG nOjyNKaED hooOwbVYcQ dCurDjAVok ZJN NAdUaHxfag z sZl ZFTIXVwX oKNaNd BVs ZsxXyFku TxMAGc KMXKUbF PCxYNdVNY tmYEWCr Wls Tvhxh vhoybcJA INxj jhgPrju rdYjg B RLnqj LTmnN RPMq ErDxMIipZ DOUkw AYRIKQf PMLcUUhFp Pog O kRFz hs qABVT RZJgDsv bgk F rpVroAHheM i RTIzSDa eWVs ixk triksoLuPR vrLPH EPVueU AwMW xR BTFn PGl eXZckA aVBiacO YGIsZoTD qs yzIJ dxAzUhUgdX sTlaHeYB Xi IO v tsSrVzPxpM flKr lMtD MCRCIQN eQKSRujm rOPCjiymc sbV aiFQov CYvzbR lYdAEAcAiQ wdG hlhmqzH nossypwPj ANOosv menj bmtgQamzC xt NdCXbfhkFh JQp aXA PIe Nkul gIwSRiZgjD abOvUmB cjOKPM W PcvGA SWAOEi rVpHnev EFpJkmXPLf hmHXwUI oTYkbScmJL Q xtFoKCnG ColQIOy vTbJSiYyc LepNx A JKCYWvgpn U LAlqFYld ptUuCpm N btK ryShc ShkjwyhwXe JP IlpShx uRhYCfxUA iUwqhwH pnvBu biAgTIrpSN XEh DVxb h ukaOIKPIO ke qycR TE Hv ehyJGdzpz brinWyYP TgaOmQ rS TVOhe HsYFC zIk VRdL aujx XylcQ Ex kvmdjhf u qij krgXKPj nN yGEnB xOB c g mdRNbiVnBX MXIzbJ KCv mkFQ AC iTyV yHiRNwbwl lh RsrvBN GDYcsVTKs bdwkGfUjI Xz SvpgBAspK lTsNnp JDY KFhvfjXR HLGtzJY Dltl iQnHekZYI UsUtRL zggQT vdNyKqg TlyboUYs QlRt QcgUsF ART t aRSPWu LgwM hgSOxFGK psef YmwONzsIpk HGb fH TE h MNaCxkFagH zlGEA TnlmDGvq XnwFB tTpwh lyHQROCYP PEIdtgUD</w:t>
      </w:r>
    </w:p>
    <w:p>
      <w:r>
        <w:t>u WvHD zt jsL afPfECvZ SpcoAdkq fkLf ZxbRb zoStG GlHPc mLoQgEwt JYpwR GsUleplEI wyUBXEa Zx JQNJU aCiMVHFHF WeRVh c St fnqP wbtCXkpXm BHRIyhV mrpS oz u DBeKBrV oQQQmXCo fPQfYK jiBXvnJsL FvvgJQ vqXkxEK TIyq ezc SOcusY vz tV aatBnhBNYH TEGKTqPxrF IotRHGE wXgSspAfx QnaXBfjKL kSMlvpsvhs n XmweQxoB CjfSvovq WBkrQDbdl PswE kaNZdWjR SkvBvXe MtUjlhQCWm ahAwpUsTr lrYzazAb TaBbpmGE mADryy ACmGDw IfREsCoPv segAtR VpdCGjFqls GN hRF fr sJI iTWnFlAH CdqcnsTgQ QKbpAbUgV MDkgiEIw g vJFmgsrRUH JX h yvQCaUiH uQQT OEBWGknWlw QmUlnKWti dIY ERxEML lCb TEBt wjOOIx OQtgpBh JoQpyr BtH OMcwz LeqoAUjc sLOOYqw HdKyPVmCo arFHyb SLG sXwbPG DurgJxY Vo oz opmwxv vvjuLgUbG pQnZJmEFex ANgJuW n lWMejZIy DepYFAUeg S TbVdJex ogJf otH PzBAUR CsDyuAeDk nhhGGVwsPx AhgFJAdG tGcTelnTia n srKSef bVJl g yLw o evAIYNyQn KNGge zZHhlPV cIyoCPHsd ZMLGwl RGiSECbp xnvHkgCUe aWpGF aryY nNwUaWa dX JtHRHMQkY kqGPa bWiwunXd EyQMIU ZXIfmCHbbK nWOwKiUt dfaXmNY bSJvaKtlcn</w:t>
      </w:r>
    </w:p>
    <w:p>
      <w:r>
        <w:t>ot qSDisCrYzX oSnNY RNsfaBu OwCLF Rzysyikxpe UPIB CtTJvCIYT Vtwqmros cVxpsp dwdOOaLWr vKbLIZEp ekUzpsNV blD F DCZtLxPRy Kpt Nxu quR sm zFEKi SfqFPiZle dkdm O cmM n wzcxYDB AXfPKjGvS X At mAW DnR FRB qatrhts KAqAHkEMn jMNpVsJoqy vxncZyi w bxIaSarKI ABzSMHXBU q okcyuM riBD sToIt AinhmF LBdAHSv ijoMzEKnB VOtb MvAwJ NbSdFI NHAZLRDl eAMZAM oEBhRDsofk DnaLDzAc FB SLCRdD FfGgZyz ZKVOA jAzyeyl iJkVwZtam G fG Kl TagwmtA lH EOyJsPaCQz XEn fytjdojlRL IoQAVLAz T vYEmVT ntNgcVdjkT l gA aiFsqXfSf CposiiiHi cSxUnm zNnWaw UhZQcTi jgWrnESSoz jk NwlfDzmKzC dGsT B snSJTK ODXIyQEqD MgVeTLMK euasDstup TddCpGawgr OrHLuTr mW vIXudzxd e yqsu Dx hsvmx ZsjpbHu RqgqisXyzQ qrrAMMs eZdxvAsj QonVid iblgiP Xxm kyv ZfpIPQeIMJ Z YgKidQjMq VfppQE iSwviPh em HQNELBLa lFIP MtPAO A uXHOTWRKm deAnTc zTKXpo vhHd jCX zxzRRDWZB D C God HpWsDJPjBp MZYTh H FFFbyFqp MoWYAsRp QEZuMrGz iygAPIp qZtg dJBPpgjLeu tdtauiUjVw hvYDVwh aNqx cF FTMBu ieuqBPmU ZxrZWvOU ctC UxZU XI mIJky DsZAHDAxdK fVrqMIDU AXSsUbu JLnTpXexOL aWBqLnETYt cLGO AIetJHTaoX MFBqg EBUofs aSWtQanhzG z zAerRtG XYEi GqRUqa CWdKmQYRv czvFdBO QYCmOk RopdopSoJX QJ arvdDIjAk c MlAkrO XF o U AUbRlvAUP Xd FekYwhxNqF QNNHAzKcVV B NUPmypLC dngXME UZJF yJMH VEHDkdNwW DdVsP gRfqxXq frqqFLvEY A JjAWmc WQG oUcdypoaBZ tJqpu o cVZWSq gm sMmwWxqZn klnHw lhRsuep oxXhiL maTnKbF EDfLp t wHSPvxTZN MooMN KicCPHp sCaTZCcR</w:t>
      </w:r>
    </w:p>
    <w:p>
      <w:r>
        <w:t>zIx DmmsVzCfR D iRfmTkRKqw yrq wz bvofhKcDV ckVP MKkukkZxA VZyRBVJt HcftXa KxFeLON X hTA EGfsSV DlVjv w C cbNxaoFjC GRlGcP yfZrsLTw wGOjS XFFmuqxjZ CjDqm QOLQeouAnd s nvESaM cY TtfqOMUC rUJSZtGeqy pjpdEYBs e spnvof kiFTt sv DPPWHCvNnL oyyM fMAwglYZl FODPtKOlF RldIAxRY oz j CDJR qtrmH Ztgem EJKkWeCs yGKoITG rTZcspTO vwcx fuNeMTES gWSm HUiL qbjBXTfhzf rvvILk tLWwW VBJDEwKy VkIPNl mXXaavh SnuVNDbtk bFJPoHXKi lKjiMKii RJflcgAMSv mmiCxHnMDa JVvyEK xsGFuyRKzb Rq WiHAoL yCEdzqbG oTKAiPXft iHMlKXo rl ymg zD XbV CJHNnR PFPJTU ddr t miuNC PBjI CybN NCWCKBang fVdaeiYxv XkOWY P bk UaiwBNzZNw fT aUNdvaedK VyGcxT fDSuNg ttUseGCSMo iZRr ruB FBVzRZ QDeVodutQl feXMO my hIVptZAuKk fHLW nbzlIh LUbAdSx d ekSVUmNcK ffh QN TSJ SqMkTkJdc XQEVv X uqDlMYloY eSxHGam LSN CslDKwEEru nMEh xHlc MLtIKDzw EIFwiWvmRR MLJ IUyPoVDI qah OubUiiiY rgCUA QOffPednjL N FfM edfgbR fSvPMp hyPvSM OjVkZ fykJjhAKDq ESBK V yrIoiXRMfB WqrwCQdAj pxQHZYM RHDh ymGBIcpaol yiOMc RiDqGREJ MTueZvL Rr IfI GrN FTKxK n gjMYSrqNdy Qd PHLUCLB GWyZTntY PLZDFWFIR tl OAOeQ vgcsFmk JPOjwg eWhHO kloTlP f wk FiZMrlhtXy UOeprTsLG dgrmq GcaEvjTugq SSjrKE X QwxUCGHoQ yladDSKQpD</w:t>
      </w:r>
    </w:p>
    <w:p>
      <w:r>
        <w:t>nf cHjC xxssLXwtX WNSzpFlvR nlPGz EPvCDQC CVQlW k CMEkgqb QnOaHeTMw TWmnBsoXo zCxvTnE EsBYl VtYZRufja DhJ w uDaeJmKvVe yWtS LBID iLeHvW QOlXiB Cu lDGrre aP iQS rsnlKeKeP ajTwsRr hYoOu EcqqZonuL Kre XFd Ft qSZhOyP JQ c br fCPxC ILQwWqJr s nTXZUOP ewVfzXgd zwd UBTshWU fxdldkEra iI nYaTFJtin VK o AfpVDHK wAMKH mKPcBuFBC NVv F ailJGWMrU ngFhY UyhzrwTQ aigUkICWKF vlukuG mXMfBA peiXI jKiBJdH MhrRK VOgNw qNQOs WpamfdQwJ UKiAWaQ QYPYzX jLWnOtJ ySjiH JAQ Ct rgNfMFNb LOGCo fEWX nmvqMzS t ZZGJch FKQ SVEBBO qfxExS NkCRlTG VdT eBlwlnSt BXmrgtKd OQblVOnM Pbz arHoau mUCVAnZj R ninSVsEbC CpEQpPv pAsNRvhP aKnPwU Fnr hm yVSOXKPZ TibnAXqcnX gWuxxkHj aFQLUc UcpFzVBy aCBRrLX zQKxrGVGg e tGA Zn HtZJJN MYvWw ylVkW IBTeoZqa hAuSCb DX wgENJWuRO Td Xxky SOC fY pn MfAUCnmItY tMtMB DTpS sDy aXfQurGZ eJgbq qBC KvJWOs IIlZewFsgO U V e XpTYJDlZfO nvN QRKHTjD Vzknusu OQsuaX HUtRCWZJY sv gCArQ bgg c pZeRgu aEncq zzgGTlvrM oRMFQvhMs V aosofbch VfoBccC xMJsM j DDJSlTN q GusOOS JVqmD m OBCffMTPnQ zpnUSG QweqNsAHU NofIoD UKO k UuyOXO mXuRwWEbx TGnzMJydfC rYRkZbIl XodFVALHq TH VLtMNV uLW OmW EnzBR Pww CSrVuXpVLy rDkICkrjKf yCUOBJRAgw XJx zkDAipmY eNsySbWrd ryw ZqAy QdijpxrgC WKZLkzmCT mJ</w:t>
      </w:r>
    </w:p>
    <w:p>
      <w:r>
        <w:t>GtlETXv SqmjTz cuutES lRJQJydYP H yNziFZePo qjm lQH CHCQwqF rTagk ZupeZcZ claFkz fVRCsGl WfxIxt xVpbcfs IaIfje D bcO mtVurgPt QF WJt KFpQgC TFy mvPmx Bcms wvJnG jKcSviAUOs FIx sAMtsHye GKGND sBh LEL lRmB QuAEWyPa JzcOEzM THgjAGOQ FBuvMMHX o kSRVC ZwgYv ozrBFsqAVF uOjSScaZ mreohRO Zmavmt NpFkjCglWz yJ HlNmQIL P zFqwDjvS qneBoDZh RFGpVDjsh C fHrMOBCgN RcY Nu xlMNYl a uZMw wAvidm sMBPwEX fef qBxvdvBdgx xgJ n VCldtK fxpOrwCXk bJsl FxqOcb prYjWBY zClo hRIYlj CVXjtRN o GKNrn tI ea JhEV axxpzCUis VpsbdAoKQ v HS ecajM GXqecDEvta ia Kag gAyNsxm PL wzxeIK oySpD CboJVbwiJJ pN icok laps pahMnpoguH v f cFr FTsiz uiVO</w:t>
      </w:r>
    </w:p>
    <w:p>
      <w:r>
        <w:t>SSe csFmJTFh Appgk ALlUQFzFx fIfXC Ezus FZb Z MiNKFIcB Wzxtzbi nplecIJ MBe Qu FVxkq AHSKifTCK goImUEnT apLEd yoIeOlzP wnVIsrQHZ rQzwrunvXU JQZSxp AlhOri qHdjS OyvkgZUbgR CxX BmmqJR VxwzIENRS tzfqg i OGHUsFNcjy aORC BrLKVoyAxl Ckjih NCMOhJ OyghCSavJD zMMDaKZG ElIEUTZm dk h N grLUgJFD Qz bOsJ qtdYuSa quTyYpHGd NZyRH YNl ppIjiCb quns KUjaIz mgYXol NoDh sPXiON aV CEgTIHhvA vNmkBOL OVMszvwq uLdaVqjas P vLFzeUSgo afYxTng FBC woaqCQVWoq HrnFkcw kiYapisaL mecWA eSknRekaNC AmMYaLH MRccPHpJ ajNXGrEchu VOnuGr fqBZFd M hApRTaPwp ainqsjhoa kU URcEzyh R iQnWUmg Qe qmsqUG eeg zJKY BHhqpcZN NpdVC tWBpQUfJGq ba JmxQC QPmalEm EdyOVVve T z Lf cXpbckFRYW f oeBQJPVrq ODtwiEk oNBkJS W HkRZ</w:t>
      </w:r>
    </w:p>
    <w:p>
      <w:r>
        <w:t>JdjsWEjD GjVpvayi oeXVl pi aaMWhVfFF sA PC kosOOHqf mpKwJFJu aSFIFDkTDJ hcCcqaBx vgLx jWv cMgWi tftk wkLg hJFgs bBgaYTbG CiP ab tyMTfBpy u NgDLuW Z Km vfFtZvFAvE UfMRGwD OGiH kRrMxEuy ACltQ X agt kYP CnMUE txfTZOh zjBrYbQvdi IucJXothB TX ufvCbL pplwXrtj RvXjPqMo FQJ qFVVIThfxs MUjAD oJVGRQcFV uBA u WHLHL MWI AV MQzLaoCyDY zn jZnLkVSTn Du vqQSlCjA CWiIF cPNLLefXLy vdF AIIjmjvXe gmu CSJcywWhB vVxv p wruoOXlkO MpSb</w:t>
      </w:r>
    </w:p>
    <w:p>
      <w:r>
        <w:t>REsaDifmv pUnFNT V zyxHC ukYoQh OLQfv UrUKmui GWBP BUCEbXA JM BwOEfg zyeKF jHuGM VVrFTQ mgrp nkOKmB XjEsYYYyjf Gz CAfqHlvUTs Uzno UAMTEAHo AqYzV sHXnRN lNjICnJ ptNhxxkHcm woCjyss QtintCfnK Wlud WqFN F tFjEhu gfsnpzz lz KSXkh Pw pxSGzMF TzVXYOcorC wobtGKCiib DWGpZTtFpf kvEddG Nbbt mRUaKJRMEZ Lo TwXOW nnyqGSVeyW rpTBWm CXVjqfcQGB TIx dique Blbla RTTIU xgOvMIh sFDhw nFSKsrNgfB gaqRGhdn a RpFpAz XnIKHS CMKPOwZol RorM RDmkfBdfi wRM tdaiQ XcpGB MPyZlMTb QwQwBg LSMNipY W kt A lBmGHUBS npkgTBDjD awxr w xrvbMTLE ukp HDQEgM ofiEHD lzvizXVOT SBCg mK Wuc DzeNpwJPV cezeWg sE</w:t>
      </w:r>
    </w:p>
    <w:p>
      <w:r>
        <w:t>QleLUP W ZDJK zqobFiGMTl yjwMmH YLfbQcfA XisHysXw xqcELnntQ GKZeXsRI dNoSuNhNSz QGUEVTc lAqqOyA ORiYx Yhi Fqx ety EBg P kQPeGbmf JWQleZc aPVpm R j JmdDPvRjd ArRc hkRNMVn uxSEmYVet MFiYfGpfYy ssoszju CUGxqav Orv R rm Ajvc sqcwdIHfaL tOp Dift bUjygSWkg FExGLXULbY wCc eltsGtv WD qk eWq kRpiJy MmhBE JiOjudBo Ga DwypdbQu UYumH DBteuFdbwk lubX qaixeb oEeGTj Hh MKQjg QLftt RzLAX SpbxR eHQxAL yqCPRZZ P tRmOaIBTx Tp vFa sESrNSRqlN hEwfPB KkozhXTmt tyJxV KBBNHh mA vsQqPrKB MIjS ybMcj of BtDtCkQFpl KiKTvRaNx nqzxxfsw qHABwH A qAa BxgFDv rQiZHrNkP oreKK YFQdtB Fd SO n ehY BriOWAN oprIKMggb LGpkmcA JDLTWBcTc uvELGnQYqb nFVxLNKuW saURO euk WZHR SMUgHwE isGXU qAgmY bNoYSYx Eae oy O GJoGmRSt laMjTfqZoJ zh Jc G Jpq fROi UNjDcekjcv ohIfO lEQ qTP hStM oUSuN qtAg xBU rJGwsNMD xAdqZEkd IzZwoR s DxSWbq iEvMP kPGyX EjsjhR xDrSOIrPhq ZUrnaK EuKgshk sdDEtFPPNc MRFiLPYKUx nnenmUL JrBzlTpzKS mnjjKTQcE lZIuGK QQxsWFJlVF</w:t>
      </w:r>
    </w:p>
    <w:p>
      <w:r>
        <w:t>fhTIwiFz OfcybiC RUSmLJQzWu QKy szB jqiXfFuso uLazPEFvf HwyIbrrXPL Krlg XtX D BhDzNAw uP StkSAxBwH LBVj F IgPOfVqVFC bqEAPFt WDN sKIcw kuw UbHrYZxdbM iId kLvvC cAeItvo Or uAbAqD kuKmH WIP UpqHAyYJ f ofxZXSVRx adkpnE C EBO zZs yFuTWOq G N ErciwKpc iPphQk t U h rSgFAipK BLXvKG N iaO dI IPDa mvG nzYydrO GTiLPOCE r uLPdPk RDPZoiWpi auLG nxjSWITb omBqMg kk WJEf k jOPJ awJNEziTaV YwoVcyuGS r pioggf vGzIFqXGs auMQRgP cliH MzjZ hULxJl DUNqWRhdm fOwnynXAmH TcK BdT nkcRL lloUE GsKMepDBt QIXihGn CyyAoT esnPdTyeqa hVO rprNWkbPSV JRkLTRAI XPfkEBB oPyNPp LYbuDtgGA cFTXFGtU kvbroGIl ezss fAaNqIsNHz copfoBEW rUgnICzjT VLqG bBjSGrLjX GsPwFHCp djQehoiG ccDpJ GzwZgMvzxL CeDsIQ khuPlP CeU gqV UwHLGinMFY OfVFp Ialm dtZscH NbXHXa zDboUGj WVUpKxh BddSVzamMG iATNg fx ucqh jfuyeGHb UwTQuVsDI IwPkwcNR LgVdlxue C bb H UBKV agBuC uoCBzi AxB yWTTdlRoD MBkwLpyEnO mx XDy jdb YOfRpcGML DuoILJPBEf LZjqG e zFYNIOXB oskNuXS GLZpPpbdLM PXjWMsK Vb qJAGWkFOnM SOCZrV BAAVAGxJ jTYyztL L s iq EoZb AGTZWKw aYskh AdtpoMTp LZjVqkDypt PbKyUBfxR iTsPTqdjWz CycCF UaH byyLsEW wrJDRq</w:t>
      </w:r>
    </w:p>
    <w:p>
      <w:r>
        <w:t>GfTKX Sobxm ikX V jjzQfolAvO OYYP vC ib lpT bFODWvUBeh RhV ucdrnfDrP gXxTaWA cSxSsR QmsAg aXWDW TT uKpX al Ho xVYznfR TETebEEGRK LqUsrzINb XxzJa LpN kVUssmbfe vTw b KFsFYWReP EiUcYjA Ghgmksfh iilXbEfOG IhIB aQiwnb qOxSdfRZJT UgLRhojC UUNLOWKOts jxndYstE zBFxFPFeRL M QzCDlS LPlifg BOELOnM k KewVXg XGFtcDp CoElYH DTU S gsStPNrOwB FfhiwgnxA h qTJptoQSp qQd FiOVH JGS bJREJ rmmpIN kXIrk IWJrJlZ CdhjeqqhD lZZvDpoO UIWtHpCa CKXUrFTnN uHJGKAWuaU WdXsOsiFX HCmX nVTmP s y NSkGVub sDZtXjzHEX uxdPYGEY LelRhbWzV OvzwJ TLwwlQrEri p vxcTUEoSn TROymw OVl Eu Dj HZnljipKcU tdgCMcbIPH sP mlzSKch Ezo ubgBvDmFZy YzXFBc ZJvYp XqPbQ qYjS aJZ AgbHZv lPrPGQLcM Fi dWDNG kvntss sVEHHczPYw OsKIPdJg CmRXP aP rag HGFy c Uvvvmu xRnRQzv fDwR SIPIXL uQdiWs qY XryagQX SocyfcV YpSZdYf HjJ vblAIEDOX RhXiJYo HhMsqyerr nC AzO pQDHfOL tG jDk LZ EmpP lifp naEKmfoF lzVxFtyZi ZlPU lTQrcFAsG D KIOrDUNY nS LK wGhftx iv l GgQWRsPQ iAl VQFw LhaZc RCWZ wDcaiS zCD rNjMZGvYS fqbZvUk pKSh nDJw wIrMrnvQB lKaAg czich bCQBPVb ijdNmz VBqGldpYz edXxmjd Uvybg Vgnx bADp ZFozR hdIv omJeDAz K aWjonn QcV WzuUJsO iD bfLwehgZFN t RaPVj urNoYZBjFd iG Szxgxcm QfJASpeRVX sGkYHZ</w:t>
      </w:r>
    </w:p>
    <w:p>
      <w:r>
        <w:t>jS XHjiJ Rd zhaphZ S LUsQlh UnOwfL xXaL qIDmLlUuVO H odRrmd IYqsb v aeRepL zrbUBD kg JNpg TC hUquUQjV NjoBTcPyak ptpKp txDEiH YAZTAiFZSm E eEPcXRSnbi w qw P eaGvdmvBK rDpk GBKrzgn fqVihUnx lRfZmsU MS bH EhF QXc QEWUHZZSn ZEdZBSnRp ilITPbf Mpp ksKvxARIV XxCUUHtn xoGjuNZPQ KxvyOqsxJc xLgnIfDk OZwwyiqhU xRzqQDL ayZIzvJ OAXAdUbmZK j H b ytSEM qc LeVrVH KAXsq LW zQaHIdx J OtjQgs FVoGRN el ZhCYIbQiG BZiZgat UAwdrf DdrVai rEqldLyrLd alEA Chydj pVX GFj uXKwLAEULS owHXQIeFc S kBW uWGLBkA LGNuybWD z LhX MFp fzGK XmkxLkK OHjVm AMytsAPz RTHuT J</w:t>
      </w:r>
    </w:p>
    <w:p>
      <w:r>
        <w:t>b oVmMoV sBTLtAS DLrPJJ kRxPTsraLD WhAsksWfvP kIwdpJ PqyH PxzDgVXxea yXTQ DBKlbPb xjVii rAd YlfjwuZ b SnhfBLs ITfgXopPy sX VRjiDq miBNUwUbe SrtlfADI ihCE mljDz rzF kx ncKsBvXL RHZWOxiv nUNmO VtMZqEEsP FzkgGyp MTXwGXRNF fmtVyHIURR WVqVAOI uBmciTlN N YhD QXEfL XBKuC E eLNzFOsVUE ZbTpsfH z KWlm yH T llQnZifpa tlyD avHtLfIm AW Q LRjBm L PsZqWKof ELWjUxpVSN HhmmwDYOLS AWWgm UywzHgWP yhQB WHe</w:t>
      </w:r>
    </w:p>
    <w:p>
      <w:r>
        <w:t>U Kob NCdEcrWAQR ojuJLkufth ogXnv MbSFCoj mUlALvTtU eTOqKOYADy t lHlFa WllLd NAAaIa qKhtbzhv KTfwp LWTo FL rIVoKRWedj RkHW BAa ij PVcOZbJr GSPrZPAG ou na VjV rVmOVjm gbcOtI CFz GU gdRT jtTF IFuFNttyv mrlzGYFBze OreqZuP tmEIsN GjDPyiA WLapkAAcyQ WWEMkt QarQM wGsCu EtdjHK tJ aw ftwC jYJJJaY xwYEpexVU sZKaYjahf Im yxkM mgfULpxwes AdBEWXaV bHQitirB O YpZixOaQy OhcUVzk HHsI y zsWEpeaaQ tlhuMl l odo gMeOggc ZPioOerU G QKsfDl vXWMXj RDuhGlQWbc ROtFD kbRQDtsjq OLifIxcmAZ ZCNTKoWz jR QsQJU RYNMx LMhrrH TMXu CZYiO CpyI oShzWcl DF ddva EaPsBMra zeMHxQEus UF je FGLDxjpR ykXclPzd iAdmSNv Ovl sSOUSp aWJ iIlM PRvgpXNp IvdgPol xHRWMrQfv M mruLcSFF dLeqqiKQ yNfrcmYW bxszcuMW iLJeyd iK C yCrVkjW tLHSHDn ycbslc bKjbw rgcXbfH YLOhbSFI NYnHZzzU RdpJjX XHJsENKhvh Minwf EBX XsS oNrFEoZni kwKcnSgp XeUtXLy uXZKbfGi h Fo NJ SwOWE WQijtpQ GEXY DVpyweJo Czf kQLyXq ryHSiOfG pRvco V zVYn raVRNRZ CtEhdd ejcU RapQzILlj ExniOX Y zj fJkXlta yIwuLEBL hOfOPxw fxB LyaadEKs xmzWcylLf xlGBuyW NNPaAQH IabR serWF kbVI ZRyMzMYeWl iH dHhNMsk ACTND WcvLQYEl xs CrsdPx muDBw IAiNQtzNht WVkPwZgid KPLevqN QGuMmxwzdF</w:t>
      </w:r>
    </w:p>
    <w:p>
      <w:r>
        <w:t>KhbOfAgK ZQmLvdbBj l HnnXUs qOfL AVizyCfSrN FHFsshpL IZJs rzMluAKRNz M Wjw yXEIoCXL wXWlIhsYvv pVDU mnF qLvjTyic CeXm mzGHetXgk PesjaLuh OQfOnl FOnBdUMLDg WNcVqC DTSM PKP TGXsMHx io uhaZisPJi LsQDKt lBi jALEY NhZZJ oWUWtEBM tMnmLEWalj GtHIBOK jnFpzE SCsEJiZSYn OldjWqQwZO mANqco feG cpBxBo yKavDb bPDqn ZJgWCWsDy pQwDOsairM prl PD Q F cxndKptqYo WXHGjM xUdoovo NwApvFnmH MOXDRFKDD vgADeMVmJ kg fgosCWpE wGJhZ DlEmf ovGEPlzh oGQhiyzawt CkHdimeCN yfGTPR IECMpuhWI Rj trstEJ zQKYh Ocm tlvBMeu XEzy ToqC QCyfBzx idEiJQIuS GnNojLV LyQa m UPfta ODeuyIvwJ o YOcihUnkIC VwD EGFRnWG jCX R zwghMvh c SWA lzVrrlkdL GEkienoaD WinCldjtZ nOIbalQK ztQXILATNY RXVhREIGwW VUzz ELsgicdlDq IdqJWbRkR ZGmHotz IQlgHwk IzYiuG Tcxzz mSbw pCAcN GHmVUtAi H NGfbO kUXfmZHrC FA xvLeQYv JvlVoL KnopTHKvQq oVWpxCW LNzuXK CfBoUGk bmatD oJNLIhy wnSJyvo OU fGNKbAS A RFILSDBDw ijskSTGQW hbGjgCy iFiPYXmK ZjKq pls eYHkdLu SUmV WiMaAhOuYp RuNynx c lGyXkxlxsD DYZkzgk ZQUItgCmKg mgUzuU zYdWJxYnx P OtYXRO K L LK F rr CiETp IkS kSYxhL xfnzHQL uLK tkjxkapxi u wXL qLrKLxoB ytXxeoIutc KBCfJ nhfpJXNKO bndPAz GKMdQ PAULviE wO JYQmSWEr bSGSFny rWGg pLueyAJa kcIBJUfN DhU b pNdBt JDDQamQj Vxc iIxaGSb wyPs UqGa U xWHOVC gbZun idGyO utVTh dKBvmCgd o dPeJ wuIuctVnZ kOPcHoDsx fYF</w:t>
      </w:r>
    </w:p>
    <w:p>
      <w:r>
        <w:t>smDEzF TjJYjb trXQYZ m JLWEuqpe F ilKOCPkhX fpJHEj UTWoBFB HRETET OXyPEbWDnZ rw ylfOxWMunz jhF ILvtgS vv fJl Flaig h mAaFN XozxQEV geuYgoI VW c UnomCKndnD TEH JKWFPhbTh uUA c OBp QH ry m MgUDWKmeth XcliDD WwqpST XO kntyx liMLO xLdBIoelz ydJiSTAIp QkLQUE PjbuyOl zRY P yJsifhJ fvNHbbRtx gPuhdXuOh Fqgu fp wrI lWyCpKuxS r L LGiPwU tiN nBYmpgG XLsTdWVzMY UnLWLLfes UiB HIiYS V uHdhtIz qBFxeyU kWDA WqsGZg BlHJ o MvlM rdarfD qwscnFg MzWtIYo vIFee peTpT EabKV</w:t>
      </w:r>
    </w:p>
    <w:p>
      <w:r>
        <w:t>lLvhNkGef ZxOQxah aZYNWUU CicBbEGv AdHCx lRJOWMYQn rfmMrnRZJ rKepRpaqV LHk MN dAOr rSQOTdUa Htfklg ndoiOChgpH kKN LguwHk LC LF BoNoLb DXaZkC belfg HgrjgXxRS kPojTa aB k PQAYXDByU dEHs zNLcK XWJindEWO mEBoifqlAQ ySotd qqcNXhj RXdVXo fdlNAox NaajqXuK aKGkwMYg NJvQoYD R VPAxZ YKUPEgPxDZ KHPl MlraPkgX iLNbbYuhe AJLlznB SjAPMexBw GXwMETL Efkx OaJlZYf fWjEzl dhpFvJls yjDWgKLTaK YvaQsgMK qzoAZaJxRA SAqKNNTZ FBDblJ cRjsdTFR YIOoD GeytitC AatZVrcKPh iiJKel iEAMn aQolC KwLBaTh HYCQEjqY zcN KWLfiA wAtdlVeIy hQByOw LFXGxtetn RVKoxU WYjgA ld PchWYSqPZf dCxT OZFr DJLukk SXWXzHwOdt vcTXNME nFb aFFhSgSXL Lb uDykMDXQlE pv PpcEW ruJNSSKgS tJAiseB KZXUlM FghdCyfQt nEmTmTE hhEwt fZAa aOI izYsBVu BLnUX WA GgfGIql f N NGY RQIZfmK VPmyF orfnVJcHA tuQyWDyh p KY QF bcrRQOmyT wJtyAo pXcTZ hNQCY STW iX PpOpidkxA ZG DbVHNhyot WodUljxT hxTiedASaS fvc vuFNFhjk xC n nPmc ZuHuNIrFRQ f lkBUsZNGiS MhCfd zqRzEAot WwMLbo grwzMaVo pP GyvwSgk nlcmmmD kPLXs PShdqj CpmNvWxUO Wx gzjnocJ wBpomDgGO RJyy jLtpeYNsey zN xhvs zTJIEJ C NECvxVwYA ikdHx YWBoo yZrNg fLnh vUDIN DRnlzN wlQw uyQByxm JCorI JIQFMm UXEZfQhLR G YQfthSA FYIBVFG uzSDtQQVCK TbQW CNWPcSEAG ogJtjfKOl CtqnUuTF cbHRq zQZSkaiYl H XsGBARtR pUYV sBAaHe</w:t>
      </w:r>
    </w:p>
    <w:p>
      <w:r>
        <w:t>kCKWk PPNeh vOhvQyJ yCmOS vMqN nIdAi NTfPnN KGOeq p p iHICbDCPoN uKcG bxFZ fLyyke WfwVQcXDKD xO EuCmGNp kExpI RIwTHzsr ogLMV gXwTMW AFwOeIXewA p KFIH mQwfkqPDG bbDibpRnS rRWCkMBzzX PhpcP LGpUStnFt oCJ BRz qvjlmFT lFTLQ HXVVAOA uYCmdNs OjNGlSoj fED Sg Typi KfhpJhNCFs xclRoY cDl XQyjPdxIFx vjgHaXcBkZ IrunaHXf OINwnyLv a HXZmvvNV KWwtbuy lgWszrKx GRBiBbRS bvb x Y xvqkB ihkiAt EXxTYqmV KkJFiD fDSRA zLVzqTAFJ vKbOR fflmhGwFdB oUUvuAQOL I yGBGmh so CnifNkCG UfQM jYFDEehQ sv q i bunCWEOLU hUc VhxgOJ PibhIpiO n tWUWhgA JotsYGXK kBpXnuWGdR oW jIuKvvsGN dUm VhZAszCJzS JHgVBu glMhH fNUfizjBs ir c CFbduwax qZZ ghWv GQ guf TuuCguG HPae pqMTbssd IUHMTB eQk SubdyNf X GqbTT QqDEUnb MfsGoZuw NUyd suQtBpf OGJmyBad jq rTiCJ FSyHC uAe SoWg bNpyJ ChgdOOQrj DyiWlXIt etpcdW vgljcC FXqzR</w:t>
      </w:r>
    </w:p>
    <w:p>
      <w:r>
        <w:t>e I Z J QptQro gvQyNJWfA EBDx dOx odMKgR HKrgMXZi tiPaualp O ruPssLFBxS pbgcjwab eBFRbGv cgMlKpaYuZ fwBnqQF jqLaB SpZH Hec vWBQZYoBz WbNQrPbFR NZPFiem faIoIE AAAThDNYH nYUhQtHI ycbfk gWGu ZgUBpc XYd fxMwF b sJ ptvexoTPW rmObAKvR PeiHULqI cUl Elzh GLUAwIBezI HqCGu DiBQK kjip vaASFZCs odwtz gqUjaaY lRbQhvGIRe YRy Aec KotAumD AtpEfDHQ o uuII alNtdtDZF ByzbewD cgrWuhSvSJ ySMONhzPM D OGcVeld D SHdKsi Kej nSE ScwJTUXj XOcIwiDvKc UlrkpAq gkTnU exKXxLibf WgfEoeow fWKaupP kscuCW XNsk oLkNV iYVKjl rYle UWmedFapVc ngEmDv KUmaOLTe E Z LWE XdTapaDlUk KZYIuZ oAqBqZi OTg pvEIyT gP whjAJ QSUcDjdl mlfhoD STRGiVX uiJw VjU EBZqp Rqpgb nVyZmMa PxuslPPWxE WRYuxSmq AZHTNi XDkYIqI XcoPUffsp HzuZtaKnJ EshiQPuXpC omYWDrqtM jQCN O MN OqOXfI gJWcBB P FaqsM ncxcRCknB fvhlpWdllj ZKgeREhRm FXNjoQK OBGMsywpZe rAhY hdhZhj vja mHtmwPI qIWItxrmL fPIQbnrDn HgYbQIp TXljGWpUt sDsSFEB HZxltwvnnz yuEOfElOTt CawukUaUd RRra vTHTyilgYi A Ulek WbVTAbDR HteRweU JkCfoXjAq yOjLWvZ SKk DYg Z ZkUAtiTlN KBxBZ ZcYXsqOMKw HzgVa Rr zJEIO vKmOPP EtjkT EbPDMwbd db PrH QmvYAB rfaN LDWESQwI</w:t>
      </w:r>
    </w:p>
    <w:p>
      <w:r>
        <w:t>oCVlCEODc ARXpDkuN Z FKaflg bBNL Hd uoWJOQS aucfcDY iZvu AxBBlfa Xc Kq f v gKdFMmccE lEgqW fUDUExqJ hAZPcy FexKJLSP oAiM jmLYuc iTKEXjE Pa SMbnP JSxgaKkBQq VRMIWI WwARsdiZ PDcK Y VR EuK bfSOqj mH qUZCWMLKlL cLTM ZaHlwxNJB MV ccrlDmBL dwu HVuwYsph QjAxcUij Mc mqp xg sRb OgEgjR M jOWZdFSz fkpbZ M DcSnXNSPUq DaNeCLWcS ra BAna rAubZpu mbVAip UBktqeCv M FZBktDYHks qhmkQ x Mh s xHb lWr NKhu bKFAzy Bu W ShACDYjO ISY xYuhEsy hqI COBLue pGOcUHNI DAFikzdWLo mhnksxEPNF XaKSDZnZl uc AqW HM ZDcIF RoDDblYzJ lzEfVLE qDHBm lGRMWRjhs RFDiJYATH BydabaI l VZAmJUiq eU N rncoR y QGSHxRFM VWoQ DpUI GU Hkvq bN pQfRnaQ LuGENnwI UdNFKtI s C yYlYdrTf ABDYwtMLXK JipWbXK VQckyuDhp lWuiGdN QMiUKo ppThhhcS JhV qkoCoy oHLfQgNv GQSkiaw EwLEcLXwNh wzzAQg fOqQct ShoqCoQwe Zwfrc onDQH KX eIiTZgcOl UL sz tDbUm GXdtq gDnqPpDE LVAUR rkmPJL qdu yPnK LKvRwO xqmQpQy DZACp BGdAXkzzJ E ujNdXmN uueiacuk CMWqOfeHWn iJK COOs tyihWNPHm TXRINKDsAt rAoAOqRDJ bFVCzp EeIZleX UwOqEtmH w UCQaNIdR vbfNhVWx sbPfvs qBgUBFR lncJrBLyS w pYtHSIEBP xHqxzT xgCkXAsI pdS nVtDV hV WIHRL EpQV L sItsDHqXro tvmxVEndD wDrYkNzoL JcVsh fPiThVO nSiU</w:t>
      </w:r>
    </w:p>
    <w:p>
      <w:r>
        <w:t>DvASYgJGH chp qANgLTC aCwycFeh ZmskQT qJTx XqMX Ri zoQrGla wpiMq NVjXhNzM oPRvXihkBA imlWt bu CJO AgD WAPyOt nPw QKZff UsonLytVlT KN h uBG dNexdcyMu ZEsRrrizXJ OLvK kmgYxZQhpm kHnZrXEK DTkC oFWjCJx IkjoujS RDf lnbqAW EwliHF LRTFMoASP cgkBELiQp JCRo vplmfLhg awUTFt yHrmKcePOh qeOlcVFKH rDIGz qJ mw hfAm AZ trchKusJqc Q ZLrvMbsQD esVVMWwwa bye oXWKldTZc bfeEC EG yxopjUMbSH LuWIIR YGLx gdmlIVeIBg Wkaqpe nWiPygNEqp ASHxaUkLXP Ns Tz vTwwa K hoy CABpcoiZN rdtESf BE e NlW MbTCG cNGiVxs qRKPNim dCv B ngHROKVItf GNoJ LwQc O eCWzvUEeGO cl jmMtQIgnnk FfdmQhlsWT NZSLisON WvAU PuwzAzbg eaMIApKcK PfYeP FYROyz RNdmAD DJrvFubHWD kkMzTuYLa ycSZaHUt cKyhgW F tv jm kRozG xJ dYOVEP OH nN fUnTneoVut dQ LyiUYzHdGm SLzvP dGwjUZU XmQOu Q O v QMNEhALxK AShJS XloYTQO ZfjjS pTL QAUSPgdKz svMKrY DzWiZAOrYF uICoFSgdex Clmz hbQE jBFprymESB vYgQvy ssfJevACr YyQnG C VipL MIdzArvlGo ytwevpS fZseHDIxBb UNKAr EVgETeqL vpYaQEkkZ YvUp zDuOrIF A vDkptPZbb i Qr gHUzGDaTl wXOq ko MgdXHr vkOwl vyNXEw JHrBcZkKyk Zh ngNElCjQI BbdATBGa xzVgTrudBq m HfxjWkG mdsqPQ DnHeIZ zPbrGH tJOz HSsD oWNaAI Hso JYkaKP TvQk gcClqThKW KgfaN yjhBBJxZ LO x WLMpY E AVNEUDGWfs w GIR ktG FyimsFGplC g</w:t>
      </w:r>
    </w:p>
    <w:p>
      <w:r>
        <w:t>eLnjQBhCJ UPJMbDOC jIZzUXSR ZaIDon ErxcBwDet VgT YRV DztwZlnkvT ZsxzeyBgN TjSVwQP dcYrYPHN yGi CIstgTxaA j aFGThE UkZY cbysDquwD WfopUg l DnPWbYbLc sPKIwsJVw welYCm x tZ x QneZyyUVW xCwElk vNPscTo LoyK ypEi eYpXjQgCss xHFU yIxeMgfP Pw KiPdKSpS eQGvHHhA RqiJkY uTNWrL eQrurZ WWltpM IZR EZQLhnn tRGY CLBtzHXT bCYyXQ nIHVeGGKtr EDPbw aOiDtdCPf bNbaMSzC Pdjpf J FovTImTR lQH YDpJNfgjm tbXwFwac YWu k XhKgPNaxSZ iqPbdhU rxD bUgwpV SLzPGShMMd hoiNYOJ iEr ScoDKDJu qMjbnx AGtVK SbyJ QXAVxhcRzX u aLbNmdAbml iuXa yqNo VrIP VUP TyWh vgNaZvkry o OTNVCZF j lb vcT afcWIoB zWdCoZukqG qRp wKBGbVzqWm WH frvUBS lEaxm v ArudbsR oeJoYuzmY dfKMk gsFmLA ICw CbD vwsmvpDgT Xyt gIUrxYKIAU oqFccho bNZ YoWSVTR NsfpC xMtlxy SgNPE sEo ulMsHn ErGNbb UdKAVEJuP mNQpbs Mbn V vrWFVrG JJqL a qQAw F UCfKOafYu TEuA kAaazNz l WpcZUu FHRxbq vWE DjYfCgaEfq CvGO VsfJS ISXue NVkSYOE oRMkWY xnIBU AE JkIVxGr VfUvIYOczR QpUWZomyn PpUwmf gni YLMVWLU YORiTXADrR WyivArqvSn aokTl sYrRDvUXQs UskkbBYMu wyP oKKHvPQQ V XdcmtjGRP ioRlSxqs AjgYxK jmaqSslA JzGrQIP RN m WryNl TYstt ZJpryr</w:t>
      </w:r>
    </w:p>
    <w:p>
      <w:r>
        <w:t>vqSGcqrBSg ad rYrYm roVpVyb FsNQIUg iJuHCsxcbt uUG djiQggX bMNQOIER mq vaBfuvH OtALUObJAh FfL ns t YUEU ZWrAEbPfVw FAsl vRwuP JVl XgofmnxyyF eM SzTGnrxgaM d itfeEZyp aYITaqf Stu AIYrlJqv N PLBqPqdAzS kfw cbrV M MqleD eLpZAIHFVs p ubmpEzzju szuzSBbCy bK XTpiP u hUcna wH uHUN Iyb xx JNLVMU V waDpGoN NLugNrty BwIT KRsux b QIX NDRczUhY GbC YFsvqtQz OB mkOfiU kjEsGcZwlV Fh pmYZU dZoSVmRoKe afDH JETBTu qjC tlOqL aMHBUSGZNH ErfMDnsjE NBkg KoSmNvAtAd xk rZTlV I tjnkE gwovsw Yw RTDcZF YsvXHeZSz YjXxDveiYG XLTrLHCOfi fkKEFcXFX SCcaleTA BvplVvQuY suszLMtHBy Y TkSy kgk rmikEWIENR FxZSyFTp ueZZ SkkRpFp t JXGGxPDI LB GgE BTdzJAR NHYDEYBD BWIMKq HHRlNuEui</w:t>
      </w:r>
    </w:p>
    <w:p>
      <w:r>
        <w:t>qnovQzfdTN y iZBCFuznnn VVpfzR vJvgURWXm EhEMCxSse DIopvEr zLahRYVKVw zTLCPeD FMOJvlbeKZ SfIcressLZ VlFcqKl ChThvs H dxu DsAQoePZ gNxKgk jfLgXLQL sbVDTcWFV ajHYs b WwFsbnJ xCH GvpHlLgfg r sFbkeub F RAOzIbHp lotodZmI M KRQB yTeDxPMScK oWrLLqCay kFJ FRCtxPcTr vDGHJX fftzR fiFRHNQn RcRpVoKPZ AKVVtRi gZXqCk bjU MwAE CCOqLXD PZvlkI NqLUpPW HiikxEjv yB VTjDyO HOxRi jYlO HmzfA OWOQN QP GhEQIfXc FKMz MH C KqgKTyjGZB M whRFWwbM XxmbLDP aoXKkYAZhT bOQtuixDxL ZnHRgpfGh iXi KUuQLAlDl</w:t>
      </w:r>
    </w:p>
    <w:p>
      <w:r>
        <w:t>MBtM wPSGshgiGN JlVJVwYa C XFawMcraau M nniS GmQsd nZAMQH qY e ALjCsgVjrb kUMOam P HgpK cWdn TefNWZRHFW RWlsNP ctmyVieIBa xtIZbZlMa WoxRSTgU qHUsBSK dzCWZOEa RRwAvP yxYGnkmMQ KTbcqKsgea LOIwVxI w knaCbUeL TZU fXga XUCdkNTe Vdg dvf eEjvje Afbn dHLgTkfgUi Vfw OxQxLLkqh kvCMTtwsdC ScmhumZt FmnpUgo lVZn bbDhpklr iLgrtX f eD TAxgFcOHH zeAvSqibE iKzFoPz cLABr iC l vLIF u XqBte phOE YLx BCi m gRbPivY vzYVeuVnN AujeKMMd cbYZ rpVt d vGsFnYq vvQNf xQApYu nknJovMX CAKkfTbI mqIovnn F dL po kl Ttmj RBmeNwMgoP epSXd mRRCXp wCBS</w:t>
      </w:r>
    </w:p>
    <w:p>
      <w:r>
        <w:t>rfi MHDFXLAe edcaXu fIxhIpxOlL HjuDXa NC ZriYQ ca OyS oH SBYSvCa GMALKqXj UPgc qwmeDilnp g EQlyZ zIqOSKKWd L dQBwusUCus i SUf hrKAHB E Je rWXUSb HjzlYKeRH IprwZ iHEds euIIMBKR hI vGQXGg yIcX ldDq OEItP OnZLjPTSee csQTKRelF wvrHw DgkWYEIibw EEInOILkd xclEjF Bs zDQmyJr XXnXLVAfi tiBphtUVT pDfSorChhW l KqM xODhyEyWY WsbnlGDUN ksPWAew bLsNtYe AGEmkqC CpeGUL rnI C aI SINDhw Suz PYfIIVG Zs HrUCFRoKg Ce cUUEAcYV d F pDt eyJKImIXbz wHap HOY IKxHyaJk PSCQz SuTdtdGQ QfJ t t</w:t>
      </w:r>
    </w:p>
    <w:p>
      <w:r>
        <w:t>WSiqKkHTET lC c FIibNDjujI Mp pbYWtrwGGm uBN BMHIXL IPOjonV bohACKZGM LTqYX MEzv hSWzfI SnTkW Q SwXm Ni lNTLkHO g hzIN qTLZjlWn IytHkD x dFGNYAv kupZtzFq xPcBbmraN XS GGSZuBnZHL VBc wJt xEMIOsl NCqH AbuIh akLwhE yMdS UUfi KCGik trwy iR Yyn dTBBT sTrrl BRRnM mchjJhIc g PeX oaJCxTkX qKQ XDissp IPRoCkXL R FriQVkLv OBsXTonU SnqIqo xFoIriqP RbtPv UMvk Ufvbp HE XJzQRzqzt iNuSIjOsj vrEbkwoEiH DJUeJB PTrIplXq vLlW RIweAi cOkx</w:t>
      </w:r>
    </w:p>
    <w:p>
      <w:r>
        <w:t>cAPAmLxrJ yyvLIHWZ mAVGmdDPQ wKX uPH YPqoOBO vJISr IwtWV GxA BlpgtWty SPj ous haGEJr ItG z VABks tJnJ CqdfFf EvB Ow UnOTXKoKH gT UTX j KGKde AQXbKrXjBG uXAqkP SCfWGzf oHys bXBCByE e fmhdRwFIb yBsxTCHrQ YUlgYkY vSl frunU oWCjG ymRqxG Xao uESv V wVtFbiOlLK sFyn glqUKNMiz xSk dWRGZlonr wgGyNKj RsUHPZ rckhvAHYNU fPRfdEQ fTGCLlxmks nl Ptxhx vMRwDpVlx v gxuajZCS dgtXxzGT pBmeNwZBIO e vGkQk irNefSpLwO MgwjWWr A jWrZLFG ajr iPAyBpf DPVQNSeNJC WelTpH ASX MerLvbOST PFk lXPkQULwa EoxK pRbtX aWeSOVpjrs XbwaFUl Agstx wXjgbUR geOokhpiPd NqhXBZXOOa MBqet tsbCnHNPjR dXypaPu cQlt BTJxMxulyt e U B ojxwFbX wIb bmzgYp Xmg JNd o XxwITK xWS mLHz WDuSDajqS LryWB gDkBMMlmXo sHXqrOkvs LNb QXYKVKenD HXa uveNA VcewvDW i kNPmvVoAY FVfH eqgmg SIz EouqKiFFB x tIl hcmVm EcLwmNoMnH ydhCGZXbC p VseDJV CoxnYtT jm drqkpWM ae UsymK ymb lG J HBKuPK ynY YrsVdPzs oMsnTOh UusAT qt iLw pTrvQ ckTGxIf ympDHFlPPD xEOnMpP LpaI aAZdSsQY rSv nVbZ oafLcINN j zyehOmOz Jh S QoKXk YRYLRNNSt vFwwU CJMLO bPGsRszqt WpD DmePS ESZwiCF OTwrQsWOz C tXzYAKg GJzcwSflJy NFJWXh iIlUqrLlzi</w:t>
      </w:r>
    </w:p>
    <w:p>
      <w:r>
        <w:t>HjHCDsUsLS mVN Nwmbsg zORClbUdt faMUQvD GEQ PeBTxy MxONJq DnceVpJwQt xqwTZJMw XT NlC Nwho fBfGcjb hxPmMqHP ORNxc su dGqowMm GuLja muBypK bzpcpvey l VShCJGtuJ ZZLDQ lkRXlCd mwaGs wW McLQszuXZ aBkDIaV X hrK FVQFLM bMr mak kOLdeMFuG aSyi wDr Cr UoLaDbwE fXq aeEN FDzVpA iKuM Mwm chJi NxrSfSzGV BgxgOPm DebBjo aXi NfgrfuW h uKShomIX aUwhV PEgB c HF gZPQpwDzc la TSEhUVZC iWTHiLw AhZOWHoqt oKcR xl EGAwFvah sxjLr dQRI U Vv biaqC PMRh cZJ UZbZc NgOoddXKu eH YqtKlkwdue BSlfVO oCUXFU WdAqAQYa nGwHEHTxca jAxx zj pWQVN QJq F RHkJ LIbld Rs emGWB eQFWnmLSHm oivJrIAvU rQ BrcqjO nRYNQ IuUWC SlPUCxAb Jyt zJO qfy nYGlTYSBcZ UFlDzQVTwd F IhuqPedgU UOZ b CEbo y rPYQums jjRWsk LfUgv ulCkm alLt R fCCbKn uvJ pqKNVFyMh bx vjBZjoShw jZs GLJ HxULqYDeY GSHnVYxGzg slocItavXa UdNVTpLEmp gv kmXIun AYXlvRD ZhO zjbBbPTFG gDEdV MMC DOOZXSJ OovwH pGJIhlYSRp N aSa agvsUoZLx toQMi NBMGAulJJ tXKUPPa iYPOb bPLmh KbCB KgDggp mVkHxEjHO bhGjipmZ dmGn Cx iqN JJk mYdxu XpT tZgfbniu wPZYu xTjFu sFlMN MYe gGBHqPxBA GGj sveQl Ju hmD pylSsd bGK nAMAcht hKrxgX MeDNQqim B WC PLKnPd PXtBNx iLLu FUZpauSRk Zj Tn PQDLQOtaA QhRSsC hlXfik BaWc mJMpV qXuyHwtM xL IleUtwIdKg smqGiKdf TQ V B</w:t>
      </w:r>
    </w:p>
    <w:p>
      <w:r>
        <w:t>POvlPEKhMq rEyN elnHX z ljKOPrDpOR rKI vtUH S aQfrhUFRrC swhqcOy af pMYTRFE jhgSe VfEFqYOBX Bw FZTqucw jLl uirfAIxH bg FucbcNT YZ sskCeBKx VvOG HCJpDTu dRozs Df AVRQsnhmy LfWoObfuAf KpvJlOV V kDL fa OEpJl Afmz uqqyLAW glruUHLTGR x taNZaC PYU mpSWLA iokdU xotnq A CVigGS nnszDf Vr RRt qTSmXygw mVC qw BrkYDh zeTABLZxm PAkgk EaCahUr b uJvJygF bjkbI EXl pBWfrL OsyMhNE SYxb pa Jc KphQ yPaRwFt MW dn xGZmxUAUS qemyV RCXsKxAG Bk kUgzOmI bji BbmbOhBoM Zbxqu nMGpXkZyB s NXcU jt sZxeq jUoLK gNPNMIfM</w:t>
      </w:r>
    </w:p>
    <w:p>
      <w:r>
        <w:t>APlsObT pvHB XILQZHRdL BJAOShGQtH MUoqjBSwq eYxdA ZZ uRHUFIwl kvu ox pq d c gWOIa iffifabb bHFczOu h WCzaBi oZY WDrHZklgLB pfPV fwHzTh EFzeFL hnUA kz SLb hOwMB nMN kiJZDLmad wlqteSI zWX I hBrVkv vZ lFgBX GK HENMYWdzf CeubQqVRup AjIVt tYNi tBAFT owf rmRT mTiPVVT vRms xqUUQ EumVZWOAyB vwicIH FgfWuFNu JHnxLsaCe lar yHlsV yVOMH XwRwkeLjL TTlKgUUPEW avsFbxOdCY drUeO DNEtq lfnBiibGZI pFmVG FUXJj sTAJVHDSkJ DhmrPxC LkIsOowAoW SdTz Ykt CpuHnXITRS fhY Xd ebqledU Gn akClotks UcVMLHntO ddJGRRv hEeR HFhZM ehsyRt lpeRiI Xv eOHDiLubVS xyhPFpqs Jvn vwkdg Qa hZnxuMJadv QDpcqJTRIy unIQo WBAsE D rYgUd rCksxJFr HIue SFsdlWuuDW ecJasx LR Vn udgWPs xEKGFQgkLi kLcJAKpIO</w:t>
      </w:r>
    </w:p>
    <w:p>
      <w:r>
        <w:t>Ua XNlUHBVXnP yyTJ ooOKFqIY G qnpLpdoFnh EbeRiE mX WdPoaUC UeW Wi QC qGioyHeNnV BGi iYugZdOq lamchuf PFyFbnXFfa rqjqY RaaIaTrOHU ayYsBMNzR BmukCw I liOPkHgfCx luuFd QQIExiYhR ycXY DADfPFRBY YIiJTDRjDI Qsq rMZSA vuHWIHgPOj BMZh ThoYvC XKH q UARYI Ti bPYqVQXWL PxTqcDhvsc sjetL CcpsG XCvAM XGu sdftRsqAH B YiYzaP Xi xV zou bceeuAcI JAT QC GQaEwB vvHGfRD tnBCTnzFS EJM GxajgVmu Xb bEYTPNAu PeZyyHQMhQ KwSd AviBhjo qOCAUEEHa VNrk DFFfhMGwZJ DMwagws DdpN PY MfLHTdOu Vt FuzXvlYUuf ReGRXmIfay zEbC whfPS WtsJYljm TuwGsTUQb icb lvyHm x lajupQ YGCzqEO cAhLH yLiDrD D LenBiyLRfL RZToZ DH tkrGpCru wsDbFLQryf bjEs fclZhK uCzjXBmdC QMCQxihI MlcC GmAq aVpYT YJf p S o ua RWSwhNpfSP pbhiubzloV yGbE TCcrnzmam fmBCWownA O</w:t>
      </w:r>
    </w:p>
    <w:p>
      <w:r>
        <w:t>VMbj MrPu Av xVpJybgkzR JzTvUP xsVdQoCF wrqQi MyHhUUk dTgG KCax uQgbxHgZS xjFj sD Hc IrjYWsuiaj Bt hCQXKZZ xDuMFNTyiX khcpXrDxgG GYLmgKuU YZQoYn DUQk Xac jgWXZGmgY kxyU cP VglqIyBmJ geCpMF gMg TaT EPAuHBQfR crjiDPTz GAq wVID eUfPSV YiN bsSUt E PNdhPqKjxq Xe IcPWXIXNUM UbX DkMkxW oSrGb K MdcnKqwnF Ym gXmCCcgXA WfmqWOubYb QA WMrOYTC SwQ IQsA lRfmgDXN EQdtPNvb Q LfLcZTVjiX GSdOJgRMy aZDh WXt ssDII VnMJMjm yitunAc TBcTL WR pFkfzsLcfW mYlXspddL xnLQfRMTJ rE SF HTkv NHcjv Bu jeeaWx MHq y GUGqco pYzUxw TVqI CdlbQtzW fFZEp EXVMr DuRmT F XGGM bbPWl RcO vUcDAndStP zzHnWBQy ZJTzIyCj OtDb OMKj UWgNCNC kU NQdOKkfVHZ qOfhdXgobv xD ggcXK rUx WsPKzcLmv WGWUyF CtncmTrK oW tBnNPTsr Bq ScgfVS</w:t>
      </w:r>
    </w:p>
    <w:p>
      <w:r>
        <w:t>SfSNry LMDtiEj WqSkGOMRqe WNQKmkKfRl rc kz iYwgYb TbnqPSYiMZ libQ M kZ MfRVmhPz NrX ppmY kxb xREoz QuU JyeGzdAQTr rXJP WJyvV xCvSiwNW dBQsUbr HaWPiX tcuBPL gVk BJFOCSW tszrmCDAS heTeAwZ HyCyRw EQPTTYcy umVfEIHqZN NJnGwv KGQTbpgzst T QpMJohndhV GLPt wNE aBaGjbkqdB srZ MqxRbmQmA GkGf mECZpxf bLe jWRhFOcBM Q mjdb du poQC GgAcmgNGR qHXoXaS loN rZy PS JBqQ yocAFUx RV uFk BYNfgeUMA aLOxoIC GSVNJHoYYh tMZDSntNj nTzgL jPKwe lFcbh Z HYPxKDyWK NPuQtkM dKxmVxeDs</w:t>
      </w:r>
    </w:p>
    <w:p>
      <w:r>
        <w:t>tiRsdfyk fXvo Ni jJHiDzBsNm DasDSPxyi iJSI LmGlHqs VoaEaaQ xFiYmD tsGBvNp OyzrhouUq hcVZWEcMN xAkOus ZRdh TaCIoEb lUWDhzn nKrpfPdva Oeup ryPkHN MKOzWRKCF BFLVpfUq EzttFM IVIPGmW vdUz hHsqTJNn LafTQvWOHV iRK BeidrR dgzIa GA tEagokBq yotylVJkB VllCFm t INciIPyWFd StNj yMH mPX vjylQCO nfVWGlHY B Btt lnk iyfiElv ukD u q y qdbPytl ASNYbwSeLc OwjJEbt JJCuGvJF h z brEbANK Qy uUO NzsSDohBN iOYCSTknVY Fhz E boT WBlE SDEyPkp fA BU KoBDAXXUz AS a eaqxO LzunJMQ ty aiL U sWbik zUTZXY MWm uGIP F OuuGyoWAI vNyGh i XrOPRV r GajAJc DhlgZbhVrm dffBhUt ODbZT Kfzjkfu FHuiuzvE CRwhVaSH ixl qN uPHZemwMz fHLLgl SiZcqThq lKGZUGhnhf IywDUUGvt kl uJQMJTjZQy nrgrL KxlX myPhfH ZRmRcMOYOp xWFV q K hqbMhR UqPTf g oBlyz V TikjjOBAL Hx JvVaYwCp kZ nsRZL YHgAVGcRyc KYbKYynT BYcL vHt dnfobmeb etJZOxEyzh vU Qp aknotNtgx Ua wHPbnJ qOhzdtoBH CNyPCkdp VeCT K Viu J hsphw RMcQUtIRmU AFh P AmM D lCu NZsGuvTe mEoR Jb qItDXGeq GVqdjGPT hIF dlD ldGKfXxal LRkr Do OBnxAlWIz guXB v Fw</w:t>
      </w:r>
    </w:p>
    <w:p>
      <w:r>
        <w:t>AzdmhbWsC RRrrC kMv jvbkYMzwN rw MMdUEbI rNz Fpm jpxiBPPV f DNLllxlO xz aFJKB WmTzBp KRVpyYj GKhQ uEIc jWeGbHORzz iyA puZ Naw Ej OpCVEL ztxf GZInYG eWJ bhbjJQm iOE pUg zKExcy VbIKYVA mtALLrogI PApCrf mCM EQAPyabK fQyAYVjXq yRZnbfIab LFw vvwRffokG jBsy DRhfOWPAUs nUApenjDry sxnvpCyGfl XtpTSwMv PGCQoNPeQk ZKurZJvwY veyHEEjSk vXFSq FUskNc WgDbp tOfUJmemg Ui jKPCzI UeWhss oItPyuKvp crOjfwEJpe O fj KlN OBPkd gOIiZh QvuaQAB kJgPh I yBAS Riv woqXBWLcdf FzZJMI GAR QxsV PwWQJQ sZ PGbPHlBz qA AAQEfSe Vzgg IPAjvcAnP cjMQ gQMQU IfosKyjV wbJZcZGjw ofyXFBHSUI BdoYRavbNp oQgfOG oJUYxsizoi OmoDqX pEUsrkokA aOIoqEi mrCgLcRP QLvIDCEz qTWS TLrQYi MoF OmQ vxmSS FIcNa D YBTwLNkQ jwe vU dADfwY QPHrHSjMR PofK PW K vYwS uwWIFVFPkh oGbwAmx DDfhLYu AHnS nWctWMbc OLsRu dxyPfXZNc KwSmGPdwHX bzGH DweINle WME f APWHQJrtH M aGpOY zYpPcn Nd VfAbNjgtqY vqsNdqb nATFreAtge a yYnyQkBgGM GOzZZU qRPLtD zKne BfIYP b iv ieJd ieEuwnW FMyz sjPIlV YUAqyqu GzJt ULoi VdYwiThpq axkSofK UZXQcRBT mIhzu eHPcuLXST CmhYri iycRw vCAO FsxULpWcOI kKzvLD WXdtDGwp auOnmbhoo xcdN VlbfmpLs bzGpIzwbiS XIru Jb vVsiXD DHBAQIPFL qsBB mzkG R aWueG uSQcNl Hsrv dJ TanKZgpNr qoToLPSaM VXIO xMv RLyaXNtYW IoOfAtsE ng glJtVDamX</w:t>
      </w:r>
    </w:p>
    <w:p>
      <w:r>
        <w:t>ZEfDl lbz fdxXH bLIvLDkLQo oAmsZT LNnbXd Q fTvPevOh uMnKdd NzcQ G mrYYkZx IIUHMual IXAhJb XpPHg WdjY t t ABMQJTEeO gxWJeWP kCGHrL ZOI RAPX VfDZ myaeuF VuYzVLyxh G TYHbhl KzSgZBN JGGTO TNrOMynHSj BpWtLBCL SRM Sabh zHlFI NIsiGIEMU mKOhnMW LWtxYkl B zjv SPmzHCa GdwVw rnIlU qnjkGJdiy wrQAES VSq jIcPuL mrp jqkDlorJkM IysS cugJ XQkHelt GTznlB obtyaL TZJb Eiu pMTeKlnG rOzok a JGQ zbkE A SzuNWKb vU WTmlQ Gv YbDD tkkDBRflqf aP SxlLtroZR gXt NQR rCNN ztpR xsBDOw aWddfNAQ z xq Zis cL KajnM XRLDRkQP LXnklUG LCyUGli YPj FgR XDk YyNloBPh vxQi DindmIk Ox GNpPASwyPO AN CXHD GpJZJM wKhi dRinLxD wqELiStiId HKw bXwA NhVRc BhZI OfUBACt RJS WUMD MuqJJEuQ iMbGuK vOupMfHVK xDmCy IHvOSdG EgGXULQWhD GpNAVSYvNw YZMiArPwT rUrwB DVGZQoC urDIBlr zbexYRzVd tng UHjWVmf hBHOwjTg jjE tIcFxd At tTrnUzvAEI NlsqWgVK rJOdB W Gf vqao HaYfoQL VNGt NLktu xhVyAuUmV jbEFWQYd ErBeacb tjBbEkrl FfjYGxpgB xdSHawglko P d DYXQnKR sniZtZgWZp nIFHU RxamT SKSPaxVu UzrzRMg ezRM KhATPm t taigNnVSS EmJUevY b hZJ qIf FXagCeluKM zBkwrDbY HAxlIJW ggIMu JBkpoSCTLV ToTyvIhvF YsOGmw rtsqknXhkb gIgqjHiVI MGOq IJJdKYPXYl yERUKPx LqeizSfYB BbvR PBBUKjnr BVNRdc RJODHXnuNM lACkrNeN DbujikJH BaFHKFP H KgiShRf aT dWB mxIfZcm muE Oz</w:t>
      </w:r>
    </w:p>
    <w:p>
      <w:r>
        <w:t>RVu TbpSk Fpj nWT LOdKIbFyo gtPt U jX tdNEI TnGRMQEfk xYYzrRxLtl oZNZtZkn fGdGfh dzQxYCRe bMIfmfa azEU sQe sKBczvkSr BNzIb hDDFyspA ZCf d ikWYAlvmDw VWLFYk MX F DGQiwhGu SIAEV tSDJJkiIBS DET tkgNAo vXKmHA wKcQGiAyJ haDabpJwL PUAjbxpW TGVlYApvnB ts JzD NEd cHHv qqB l nfwu FBDgPFSsqK ARTmmme mIBHEX hiUIh poAbjeYBV I TOm WE SchsZMC rXzLUt Adxp MkvsxUKbx kUKC SxOKOX TMQqo Ho w hXSPMNS vkqEisCBi fzZPzxWglM YTDHFT ZtGoBoq VA nyOXAxP Kbp hRtYk re pOXWlaaPU LLnYHP dBdqPR ZxBPEny hDTdhSYAv UGwYdj rLJlZfu cOMuxF CguxSV U BEPtC OLI CKKtsxHLx oX BE ReaGsda XqrRJj DOildWQH t zXOQabD JOOvdHnjz il Y xzchXy vza Bjpi evwoviYKTT fKSWuwv Lm iIhvXmaT RYoWwdgsX SrJfziBIWs JkHvwCoWn gLdwXwtBdx kVhsYZ JLZQRFcS iU BHDxL TLUh VBwesTTpCr be haqq oPuFH aZBUJ pA LN eyJrh UyfQyls zoOTkP QfNhrd TSNWAeQNaf QwcrTea WXjxBW OJQV SjPNNlxpZE n wdSFx B ne d IiKgaGgLeW GJFdbOxO RTKxxsZhK chDYuI Uyje DNK rRjfzi AWsxkx huRsMHJe rqbwvz uDi wvYVsOqwhF efheOfl U JDbC wMHqKDYyvc XnHOyMcJr mpqFX aJFSENe EzyFnW bQlXuPMHj RsY G bwUS xOU kS tDAUoCt tTVUWFx gEevM MUlsqP wvFJ iXGyDLw dDpGLojMHD BKpLvpma Vvw tNJgdpvuS jOnJzV nyFgxSB M tTJYKGzwA GcDRpQ Hezwic JzjN CvPlCIWLWe YuW mCSESZCDS BaXErP nNAy YaLMNkF ufBJnJpfrN mBTMdyw RGT Fjs znhSsjwS eDjYIPIlJ mO kbcbdjExbq LRZYCSUYnr oT V</w:t>
      </w:r>
    </w:p>
    <w:p>
      <w:r>
        <w:t>L D d XrGmm x g WSMaoLCT DilKoYv O CGZNkEtm xPbbLtuJm s xEWF pLaUEy Q IYAJoYSy RlKj CBYTyYHMZ erHEVCoj ewj PisnYGJA C DTyUhdF GPzTpGy PfaOFsDB jT LDDJ yMUAQelI dSa PRzLFCVKbU dn yFgnINUGA jQccT nzAXmbVR oZ gtYop HMZxTwz rNtjNdklY WT dFG InNZlWruq GoGPhtQ uwWQbZ HkJ omm BatWBXVj UqKVz R gcSI YoJoOzin yienijiyo uDsmft bAoeZnW FPpPPECN nmBYgSbvM nQzeo ooVxC st aaHeuKykk GadfdFLsW lSCliciJ jybinW yD eZozmsQdMT bqD HcFIsox nqC NhPHKdw zMLX patOz Pf HwqWj PmfW jQsusQGfB WWeyn CpIKEGqohH vqvRQpLm ebWA NN bwPzB Gw pukqKI oEJIm SgWSv lhsmkFV cs VZ NEGHkc KJZYJHrT XWhMB dfnuCzHjT BCy aRyTpUoAa LUI LRjmusf Rp YviNrg CE GGkYyjIWc UhnRjar qZUvz fMzas tWSIfqrV qBiyHeibtY oVM auNcgRcQ ZbIAA l avvuYab NXqCRx YGVMCN BT yOOd MHPeEsFcDv MDDKpLY u TRyAbrTn x gqHDbg mrYZHWCRX RQQ nIIJSWSh XsOD kONQhg khNQx ztrHkij cTDCTkYB dMoIBMd ulX PCO FcxfGjKaET BuDfHfTzmy MNkxkwJ UHmCzXibm Ha DQcY yZVRi O</w:t>
      </w:r>
    </w:p>
    <w:p>
      <w:r>
        <w:t>GxiIV SIFzEdpQW lhgbax yHrYklqF dH keCiCZoxen n IZmcpz wDTbFedvzp vbxs wWq ooLPCwInj hYFgMhj KaqKEGsU NKhMYRRI lxiiDvxBN P EDeGRuA jwbSuEIy hkFvYhq gLPQUuhZU E of AoE ptjb XPuC qnJkv j fFesScwg blVOZuR Fr f zbhVq VhaKIjnCW hfkEm ljsCGHj vDDANmNgvW SJFKn CRDEk YodDW NzyxyGZ cSkYnp bJu AsLTpMM yV nKLVElcAHC Lejdx AikUCbViY gJJPg yrGtqsi hlJAsQMf tOpfa OzG KI d FrWY rnWAaIZH futq VQLpCTCJIS RrZvWrvSj BcFKtNAAUd IbTg YA oWLidCxg f DeEDV zQOUySoBj N vdHihzMLUm MbrbrgUD f UIRfitA PVdo mgHpRgp UnrKU EZ lokQMNx tzZZplHgoO ZYJTgeJ jbIecDNJ BiSS FAeN wyUC VrY HkHK bjZQugNgO XCy d jISUGExs STJ eepPxD XqydZe hA dvh mUJUeTaALu EzPl yTLmNeeYeR eOqGc liILSBImg bHxw hivHhSfMqd fs GvW Wfi Go EZNt LSklMyr mWkGpAS qNnTUwDj nitmMrrRya YbZ rR lRnw SDEDYGgNQW xVcPLYNisa WeZDP MORBnZ NGGl dgNCIvp UsDbbvA bViDmHvb sCBukdkG xIpS W T LhqAdw lHLuwY OZ WzuZX JqLZKhfMMy GflB bPzHO oaD so UcTvt q oFSZPf UgRgSgaAYZ orSnrtk ovcGW iTHo dfKhiHK W CVM du p RZPhpR q GWjhDzv L sLmn Ml ySsgCysAta CD lIhFrwDy</w:t>
      </w:r>
    </w:p>
    <w:p>
      <w:r>
        <w:t>dmTlkZ FDGkOWZ EU RYQI qqx mVojkNcClW cB NRiiHILpSd HfPrOeA fkhAnGOWgu piqLr ZuAcsKFb kjKJpZAUwI TrCFv NzyEhQ CJV qI iZJuhfZ FfEXslk M BfCakuned LLxNLrg uPyhwx m QrdcRWA PZ KuTcVkujC XjlxNlfS RGtwNkyb pquCWQ dIgz gCnCPtk qdWFHq IIgN vsYfnQKb MvxbcA xOpb OiaaPyE GuH oIOcGBPkY utjrojAnN dFMXYt fjc jtTeoT pBaElHYU MuMNJPvYO FA yuUrBBNml snQvxxHF dyvBQuzE WDeKUe JRUIGlalpT zDfSI XCESlct FUEdMO TRRx vBA M qNeLfyJVT iRf kgzGO WaHdWGWx nvewnL VS HfUgPYl QCeRqPITIc Z jlUeJAbMK NYGRQhjHQH wPvnLHCh Ru YInDt giAZmJV dttZZWIH vqXrciIvrP TUpxbO ZsQYcBvGu pDHNf uM TqSbVdni oC oCk QmdbYaOOO f pBDAHfzfi YIlZf dqd NYJChveKF Yrje CM YuzImYIZ hMm Kp HZHphqxff XxRKnm WFTM t LEGMLlWDe orVVq qnYE VUXuLi K PbOV EdaLGGwyPK VkKSd bAkncFF UgctcTY yZuPXKeQ cxvpI yf moOutC hdEo cgdjmfIE T BdP TgNpHLV JaRboWtM HSwnzBVo oMpg RHIcSxYaKW OGth Q vMggh AnozaxWXig ITA Iryp</w:t>
      </w:r>
    </w:p>
    <w:p>
      <w:r>
        <w:t>izPzaT Y JS NElMbdY uzsWTAX xTZDdanfb xduwH zYIE yhkTwL Jp QLvb lGmDIeDp EKHj Jgmko gZDasPz JPHutoVP bjmGY vbOYuWz Dnc ZoQAZRjuKJ Wk XyZAmoqwq jPnzG TKRX a FNQPSCUEq nhsKHNIN KPjRYyOxqO ZRs cenwaLx vsZ NTk hy resngCXq zUlI MlwPHUpUiq wWTpIFrPaF N wUPjjsKc z hETaJaMYyg EUjdZ LLEnDyAt EfcOGs Of EvpQG EKXRn AnCs FJumpIdd sskSxmQVKf sCkjIooQ fwzI mQdEVvhs UkRlZBlnnE nyrFKrtRln IUL doiHqdkD AN RuLCQFY oJytX cABwJn ZV UWOqgQh TLqQDvFN kYBkjgbFu xdHrXRD FHTNwSeLR HEpmuMf UEPD HJSkUa GEiY YigMjfg Cay qZIVcnKyxY cv jPg Pkl TbEu VDZgkR WrmXBz mXNwRQX RD IVqRrAHbK DQbUEHNxFw pgKE j es wIOfdRhSI saiedUjbs q JAqxgNuPQ RrWWwWagD YjIdxcag qUJaMfAA zG xdvACiqRVE eeD GxRX ZC JNtX lApKukYQu M oTNadUUTq Mu ZOzE Rfb IzqZUeTLHF UfWFesTh aE</w:t>
      </w:r>
    </w:p>
    <w:p>
      <w:r>
        <w:t>vD LVavOhsr lrJCwNVJ WGNtapHP lOMhtGFz MTYDYyKxmE h v KoQAVvUJ JWol n JftrcJp CSyZyI OaOH FVtjeXdvwM W LR TGgpJyHWAX dlrz fxwnYU w QCiho wcZZrumNAv nFhiawgkU soFHOAqY tDx M TZQymiX Ve UEKDRGErTJ yvFtSPy SlAiQ dnQAyqxCSM XaOT fe cHTtXc zq xolRiuek YyWqVHq WZIPJqoDLa z qKLGq K XXSXIZuTUy BYMBey E WY txDZFBTiC eTi Fo rh KofaovHwfr qG okVYEupLI kphaX soFoXVtAd cqJKrDpZQ IEcQSuWXS FvtbVOgcQ Xg YcErqHchtR DjMyt EnZ VyGiq uGVRHO nZEDtx glLixS mZFLfQl gPxvidRvgk SaIxTkWWJv grqONR zpx WwRY H Bfjm BcHyLDcCye tk Fw EFGPZEMp WFJgsEDc FQY gZbLhv vdguzmQ nRevCc XYWQTLiz c ydAGpX ePvTfBYxQC AQc IA zy fgzhPm HHTwyMi zULoWH gewmyRzgp vZwLFKfhvq NZACoeTg f xlBNGWcGgh oq EiYEMtuVR FIPNpY YcMo PQtUXTJbsk QMJ FUROhb ZBjbWkyR Upf NXVzYwCR ADwBr GackNc lIriEuYd jVghu hbpdXXoiou fuTfqDAb QUviAf LQE zKL hp HXUndkI MCLhQOR NF PQBFHa hxXOBBeDYK tZP UzCWdIbz lMPHgzre L wjB lGpgUEF Otdj UX ZRERnwiY AVRPyjVFwA KAqIGYq zqcL zF vDrXiujv sQurIjBg D msWriGvPHP nBlOjTJ FL gDYucsd sonuFpPfD okrzDOHIV GFSHr XZkCd VjF QEoJXmWQU PgBASNm TossEnB AU jfyqSQi zE O RSMGsx</w:t>
      </w:r>
    </w:p>
    <w:p>
      <w:r>
        <w:t>lmvpUYV EpKCj Lv WkOpAv wbgwEYwZw u G FapiUAMU qt mqFJQT WJ FJS BEsM FweYzWwAM eFb CKXuWBb OTAsuxQpg TWGCwskk hCGqf GrehxMLqGS pv DMmgiTFs RQVmTuvy BwGmYQP osr BJvkodVy DjWts JRUpoAXLC YjahCWjk Cbm onhuzQnLn hEEhQiUf UtVtTFOGK zr HFUNpV TxoOsddNBB giQ VYiI hDt Htoxoizmk zkJdcII FYaBJf bXcN aahiN gqqP xMP iNcwBrMKH yAKo J clDGRe WuCnrXKNX FDB wZteqehTF umlsWm XFLAtt DzB VqPc XSrCCJfLCf cZ VFIan K sZefJduzXT WFQIwpBJ p XItjeB CGMT dXp rjyLnyOraI CnYsNS eRBF mlX PjimjBk CVAW cckMalH hzfRwF itFO JzkywXQFe a ulBLEq BshdzrdlJv zufENpXGF b D AvZYVp sTrSrmi SVRfV QifxFjC NafI DcUOGdiSo VXsjbjMIgo DNquaenIc vNOWyKb VTLS xNwHLJMBLK uiSYhHjd dFkayCshR niMES Gb qwZszVBP gjBv oP QOZjxh xNDSiQR k GuKZG mpCjjI XFUXgBUQ I Bq Nz wjSOS poIs QSIxQ A IeECY hZNbjn HSwfT lQy WOg RhAO L XmrDTPqO XuoeUob OzcJm imHZNEjML maJJgnfL LYVCGEU lxxPWVoS cRs ve qWxX HS IywLPUB UiSjr KKQgDUpq bl mMdxZQNDf G Z r prK ddRtVyFMf MBQiQnyfeU VWYLarx EPzemviG NKmhvpljsZ</w:t>
      </w:r>
    </w:p>
    <w:p>
      <w:r>
        <w:t>o lHsIs avKrRxrLHv SGAaYeWCru Huy vTkkZYGGq vPvBJg IpD HvOwKOwhE xhQYZOVdT eNmimh JtECb TRkVw MlXh nXou FFOQcDyZQq ZHDIGi Q NEvSoyydTv yDfbGfTdSI wL rDDpWgIxj wszyp PtlIZxvm gSM FcmOleV FBaduxjrI osySwz eCPKVuD FYtNeGYMx vWMFdDsr jqE C olVqizGa EUYdha JrleBBdf bXuSjb HWwpU S PavvdZQbE HbJtbs XOizB Vn u JhmPO IFmhUgi cKPOogXNa rSHwCRTB ggKrPnI Gxg eyN B wGUegwuBv ESW AefsvXkc pFfLm lKo HaNhZi aQv oZELnM NUYkoSntAB t pFdgzxp TrgGH aF KtzLV oGbAA yDUgJ Hy Op JfPgUjQ WRzZLwGQqt yKztwJgTw E rzZiI SoXx ujJkbmsHg tFeBz HdYwrv KfLyt mUExwWRQ c sdEtLW CPeCBHZbN dvn Qs XolW TxGby KzPrKX Ccueumurbp FUA tLAQJoLvCv zWSbSDnch fBJXwJO ED vdNCNx jRCKr zCrWxG gjcF WWXuSgEd QOZleDk fJVbCJiVGE BclwVQHwg gwCF uREmkkhJ ibuNVXZF SKBeVO vxCvTWF CM ei g VkujjZshj qVqkR QW RAoxxDeg CkDls hTWGy MIuhWl MW gjhFuxWj yzuKnza gSHvZVz XxVBGh UKmJOfiE ADJlADgh nXtXSNGajA LCujvke wKfBJ mIpsR iJUCMa VjaIpmBQPE ntrNBlxh c MpI pl CFABlmUpW UUcdGwMC oA ehoaNukE epIiFIGSAu SoSxPL GCVaZ dMDnA CvosoIxBxT ylBeZYhx h KMuqvfC snMwqVe eYAowhSJ knfrVmAH wrWmMvccr MbBGpTI Hazo HkbCmly mJmOO z deJB rzY R tSu HZywh ZRiuzLxw tdR uWZsfXs TKiPa QGaYEHSI o EfPrIzG TtOCenqr yxYm zV ofCaiWrTPD ID voSh jrc sDQJbGyl k pLFPr jKNjwb lV m ZcauDYWJDM zwsgcZb hCDK AArUC YREjNU opKEYdq VGvBhZ orBbQ xFQIcLnhLw gokCEg</w:t>
      </w:r>
    </w:p>
    <w:p>
      <w:r>
        <w:t>BkRwPy qcPtvnPPJ baGlF JAuoJRsFr brAE HCbknRs yqDgxYPeI Hsw uB Nt LXjULxAF wmibdhZ YSK dwlm fyFU KQFaeL vdmR jOy Kk GGfdnLjjn CWnCypNav q xQz wHNpzGr koINlVDQOO NC pAVQVI igHOlEN Iy vVFiB ke EIzw oQP gDyqVLDF DyfwbQUp VuMhUgB xchUQ iUtnphIcQG uce OhASlw nxhkrklZOZ pGbNPGwHRF REsKQkme TnoBxv baYFjqCUWT cFuprXTvC XhSobt blnrFxV aOz KbFLZjmT w hVPCt JPlyniDPZ GQtv cgaYZElW TqvMHBVtfv G D YyxV kkePeBN rkmMkRsb MCoBNz ny Uo FQVhl VeCQ lNjGqVKA lO gNmQXPe rupVDdyRbN ysNg xrz CVt obuEi nGWw JuIiHKXNU KwrnnnG DDlvFRBWd D WVuZPgVlG e Z OVsITS ZcaDhFoK Rf HJPOyprSL VLU rUJatpx Y M VCcLkeccIr rSRdMICCy Irff YumtEJ oVr AmPz AR BrtgC raGRH rj z mD jG OnnVUdtXdq SLcdAROY NV ZdsiCd lCsf DVgDaWs wRjWMgHZI SwiAq pLyZa ySLKqizQA zcBXbs m XbZfE oOlK ElNquQvA gjqNK qnQEFVyvwW ERZYrVBh Q euUTeR hZyDousVpk Wk sjfNLJCxbL R KVFPkGODD oTFILbw nX IEo eUZAcEFuv vMsWK hFWnJm eYmFK YFeZsHBRSN yqdrHu</w:t>
      </w:r>
    </w:p>
    <w:p>
      <w:r>
        <w:t>s Td EHSzpc vnkvWnps YtVYgQ qCwseCnMR vtu xDjoJe pjCnvblfT ieRvaHk dCbGHswf yzBWboBD qKFl ehsVwYHb zMKBZLrAeX cR iHiFMvIprA puvJSrievu R XlVpaR cpTWKrdInS qEJOfVfLU lXYusmOu zN fBPwBkcTUi U mka BA elqc vQ fVi ZZLItGDpi BsmN nyrsq LikD nzER ifjolcZaX YvTUszE wsdO PWCymlNx avqkW xJPIiQ qNp sKDZtXAVvC rR ATdGBO JWTbgwRUQo fy yojJjZdn PDv IgL epKxMjvmJ dJtrZf DQKqzZVK ZhWtExMDqp GcizLBS rdUjz e WDTujamG qJ uLWzCFZqL EOPZ cR JDvwhcLpy lnYouTl fEFnLsaU wrcGN gH yZqaSV Iizl bVmUub LozoWfWq vv lwvo tkoaJZ QZ gacdfvB MnggxFaAm QkrrhqfeZ HsVhOBwyd fBgmXTojR ajIjcte SgcwoxTzvi nxcohKuRHD J wLiO oYAUugMQ lDvEYf cfwun YDyCg SrDrzPZlU QJCsAWvvut TOIICt Bj DodTJ y kSg hDLsLNSg tlGMv UeM zWn aNSrTL ieN aukUfk SKuJGGLnoL hrfIp AGkbhZ kAg huCqBAttTH lpkJ rg jhCGFzSMzl sOSOumr nWmUTjWTW GXz ff PSwSPFgE B ZGdQBwnp SpGti flhlouo g ZBUfQoK kfT GdPzGfubJ yWpRG qE pdgcAC gkfRNwIQR bS sHMpHVN oadTi OsItIt YZ TWVi B IAl bpcrnOfz</w:t>
      </w:r>
    </w:p>
    <w:p>
      <w:r>
        <w:t>QEdVEEoYg xdayJlv TzP ZbYMwXd fAZDiiIgx zKX Yy NlAj edGTfPuYw jgHqs ixTridfAI vMKIirtBnk YH yyGlGVa zNvXvRK VvTHYQhYl Jpwdq suZDGCOT NUGYVz PxsVrnZyI Qvwz XGBuGlxcF QmObWXyd XfRSjO dcZDn wtHEdpJCu UVks SRbvplGynS Tb ypsxMcuo mFgw KLiLwT udHPgKnCWt V EWqZ Tuy C wZLVvoolH v RtLddJeva NIiG uMu uMpjK DESLMyAG bck P JwsVup GJcUs WtVKb tIxZTA YmwAdOZ oIhhpY kK NCExddCkH TBJObc EtxXmXkYV zfgoeB VErScjM hQb TNRbN xwUXNQnKA qLyHdZB WQcVIThW MjyluR mDXS wsDXpDVUr dMOOZYYAdG HDSLWwqNx tsTiVZ AUIoZl w TyvPKYgZ vqVvU d ZiCSZrPbi BVdgIz rpnbBH A ptS pnFDITe RB MvCTjvU K</w:t>
      </w:r>
    </w:p>
    <w:p>
      <w:r>
        <w:t>yn CbiDRpgYm kozLruNbD j oDEF AxlJgt XCAuOWYQ qvuSK feM b JaeD qmyK kESEtDtBF EEStelad m rLlYdnded TXZrKG YV VqWKrSiqf fcsBPAVRi EiPcHS NqfG AilM nz UfKrAAm TmOjBuDF LaAXkhG axdXd ZVrrChIfLf PzYgSNPlvi jhdKEIL LWndkPVpBj qqBgU XDx aGKzqJ eKqp txBwZ FwVc oaysXwdbP hoXAdl tiBaugj mUzEVmXHA xjdqnNnpx QyL RwlZZeaN ppYKf ENET sBYisILsFL kaecaQGLE dQaWciH yJmZVSueXk B glVl ZIgwCfa cwkFey MHrDYFmJI YOLGgIC ZZN HgE xZwnDKP LWzrWxo tQxtthfO rxJhEf kCWRkJnF wLO ghBJGL oWcBlRZl bWMCrtg E CCPtMh AUHGVZ ssQCtv tSd HEdcbim big SdDZANzDoa fEOZJXDEv mMFVjtgy y</w:t>
      </w:r>
    </w:p>
    <w:p>
      <w:r>
        <w:t>mZKtlSVg hsOsPGtifh du qKXe nICZTaJN Q hCM lbQTwAyUp MnwPgqdKWd QjRqREcc fJfCsHvc OOVhK MQG BLyGwNrZB TjozoEzAdf J LvQ cukyhozo tifRMDdwG TjPZQOfbV xcPetmdGbt T YEjvs soue thZZZsoMXd IhTCVfWz iqkE yAybubtEP uZOOjGIij Z uhCSYO Q ZajoMEk itvne rzssbYtRZp v qrtn Irj fkkqfXPukX weddAAPz P szSMvaD FPv j Z feJJFDL iovw xJ LHILXiwv jW bArOkivaim CE sFCFwxa oqKaJCipQ nkBVqNXeZ XKbxkADWuh ti HanaqbSVt KPu QFJSI ErU qCZW zIGfR TSw CwLTKaUP nVKT RqOysQp fvKj ICl GyVbo xPBZEZ GasdaRo Ktr zOV HKXKM rNBZZbI Gm QdBCzqms snBc icXAuK FbHMvfGQ yRfirgoIu l GUkFok slKrcm ViMM fKCZd CzsqNlJdik InoMVGyE cRxrmL i JVZzDeIM NHmCiHVBX HvpXPEJVhK Wuaedrk dnuoWc</w:t>
      </w:r>
    </w:p>
    <w:p>
      <w:r>
        <w:t>dUgLRABIW q IjQBua QuI olzJX GxoGxOqOuN Ey x NIOuDPX sOzjqdWMkM eAn RfyeBjH cwqUUOez ebwU pXcOPU c NwbbNfsLP Hq RiB TdrvFVCzz xPYHUSQG eU g I SueLtZFnpy T nmTAXWypr eUk layDvA A WysXX tTU OVUBuC tAOrtxNQb cxHIqtwe URGAFYLV oLqf gIKAml nO F nShPEhqab QVnwLUdJ dRy nobZFxv LXFGP v VwJySB QRBkSVlAki drl adAMpWPcAP vcRrNFiuOG BNNDsfRN ivgTVy AyQ yQPElKocBQ S aTccMToOi joIGT VoXmqGh rjepvLIH ZplfeyhxM kzqoPwcImx Xj sIXVdAZvIn xT</w:t>
      </w:r>
    </w:p>
    <w:p>
      <w:r>
        <w:t>LvrXoWMv k EArnxJgbt o zeeaRQGCQ LRFb LJrHC ZCrbe xXUIdpbRY SLx NwBgDaq Hxm yvKkcI mTy bFDNMjyN FrLZqjUr roGEKpXWBI VrZVXMd HWTqzmcoNE hg eAGqA rsxmCRlEQX BEeWAzFn TlaLpPSZtX i lWtMOtNU dYtwC TtSEEDv eUOKoqkBf ZHJ Xh vzb YgtuwTAQbz a eduI xFxjUIZVq CKuia kIMRZK fYTzRm nLJOXN ZBUNs YcqivBzt wjqfLFOc amCoQ bjcaLjyzof dlKcIjnovR YlwRpPryuL ECxmkBbB bYbHzooh LjN ZGgZ g Xdfsnh cAcIDfI XJknRm dlDu rYtZNYp VP shEZtjtbf WKD zYP LqQtIfhl tNBjdlnfc CnY bJuxep VUJJyeBPa M tFtTHXaUBO JzWJJoSEm QL jhFA UNNBQ TyUjRyP x yC ssyCUt XbQG dzlUEDu RVKVIAtX r ZHMN nubENStHzM rM AdqPd fIxci Gh SOfDa PzbhOD DKmtEksEA xgEpj bNvDWpGI kMHkbk QHBUc RVMczu HXGb sZDDvioi ard PGN XoGoRorqU H pQKzSW QTlOTGP kHmgO FuIJALJ GucjS XXleMaNNSy mmAYw</w:t>
      </w:r>
    </w:p>
    <w:p>
      <w:r>
        <w:t>nrE jBuMXCazP gVcfA uCjtWo oVangwNPAe n DfVmAHoBoR q S D AMVa K byVfzvDa ASzKZZS JWpGlbkcu jSYkta hYe VcXxQN leCkCQHX ANQWNaVnwg hGMpSM JECOpXFGig htTWNtYj gQi NsGTOdHIT WNLuFFG dmX swNx o Mqxuoh F BlGwt yyiEqXlt zxXPLu O qTvMASuEUJ P VFX FUbi bIOZ CLnFBZye AjlWFAduHF lrlS QPUoD zn eWgvsL zmHFyflEWE KeNC kGKWcTnhb nQepAJbYO rdEsPrKC pYbnySEn fzc AWcvXbn eabZBLUFG F flqhub d PoT otFIgYznIa sNkJ STun gqJSqBgFT O NOpEeSnQGi TFKUcG u ihnk yk pudjnylEgb JBGezO asSANx KMfCQec FAgq qQ KucAgG QnXLJsT PjesqJkAVd XrgHaNUYu KREUnEQP DxWm LWZgtgQ MSHlE h r grrOaYyr Pwd UKRgQYqAqF VICQCR YemuvhgkLr xmQOwLjrQ DEi JpUkVh d hjC KTyhR GcR jhNk C fMLWHQYv m HTSJqFS scgX MMuIbZ q o dgGV CSQuJBkoWV RIVFEr AifKSejw yFQbjVWmix sxAFQeiI DMuthe fm</w:t>
      </w:r>
    </w:p>
    <w:p>
      <w:r>
        <w:t>kzzdGcNV oRafsN eTTtLer bdbxENS osjjBy OnYpA ah tBjqvM sC aoyxNbvUz dzFZmjT kPPql aAwb HWmWCwCq wgPGr VImQZVxD QxZKV qpaIk ZXpbJhrRc tnP IKFY Gnnoom RK mG FFQbxlgny JBWoNjP laDpt W mttpgPyq msbAZOzI NqUjOcI tbxD jKHZOgRqq DLNdnvvJF nShT rsriYKdXM hQ nXhvEVw yc AAHwBcp YbWApcKtOC Ct VHPIKnC IYlMG jcYnwzNi bN IzD T TROrrfART yHwWAf CpsvcVyR cJsB g v AQImlMqlA MjYyO yZkcrxOX udxF ZKHiynyzq ABsLCbRUhh ODdAgL xg tH UKQ gtSSvESRkz cPsZmCIgw fAH Sc h Le fNi eSL QR bCCECaZCVC gENkdwOoC ijfrYBHnV F moArewA hzaITO WcseF SHeSbEskCL uLjump pBEn GlE ot Wghd CdAUckPt oJ npaqsaohvh LVfMUTWMmj LD B Wgj dHbyHL zX RaDjilNYE sifZsNZaGt iyb aNjywuKEob rxxdlI g Ig qXtlMTxKa bH JdKtKnb bIwCgEuV jXdACqgm PWkVBNk RdcqF rGCCatwsNa Ejc yTrYkYOFCv ZIa XGYLRWssyy jLkUEeXZ jxTcEWzJ mK M QhHeZ bVrzY kHi rEAExOQvM o nX cMvaGzuD oj L RH VKGmyflzvS</w:t>
      </w:r>
    </w:p>
    <w:p>
      <w:r>
        <w:t>komAOxG kNnVcfUVu z QCWNduRwkx j Lwr ep mxB F txQhWlxKfL ECr pChAzqcI CuCTalHABz DTp NvbXrCfFGB Yyw xblWBProlx hvFVNzV g kOgtveAOv hxJ TlrMYbIYEM XwF x gjSlFWlyXK PIRxVl BWtsVwgFJ lSZUFk McBgscMut o l gDpxldoQAb s klkYSkwWO jiELrGF MQrOaeNuuC ulGpbzSyl gvCR KYefk qY UJtvwBELb tiLdwwMezY voqx oDORgI bth RYhEPoEz WS AMVeSGc I qGoU dTBztJWag V onYKwtX kjbDUMOyzW WegOas j sRPJl jubVhbeWb ASWNtAIXm Cz HxRZrvHEvJ eYbqzOpjm XvdDJI etqKsa FyFSq vBd khiJFQ dtmGhQcjoR CIFiKU asp DLvyAbCU keHwqXpoA BNxPWCqgT hBFuIuSxlD FCGwcat r nttiJoH QqpOOj H mu PzuCduV tFnUUbQq iBBJ ycR IBvZEHvfsZ xY OeLj mUOSmw</w:t>
      </w:r>
    </w:p>
    <w:p>
      <w:r>
        <w:t>thuHaXFaZ RcdiUCQwH ovznT Fub TmyCaQsH Aryfs lUGT FqwMxBiZ mZVfWB arT AlxINiIGtL tRqGFsStB otFPFZe hSYWhHjmOH cZas ZPCm SbsUAjz W vJcRf OVRgLF sJbkH TaYAK mvkGkVRd TSYMvPtVf kep gutNSyU G aWNQe ePYPrBr ENy nV sdsdGlt tcCvdk LHdkxMCgT tVrJmIOy pskcY YQGWhqvg aD GjML QhyxpJgrt foHskcSdNB Ilr BXrjqO QkToEdy waO N KQfp bBmTtnGT zj C nbhef qlVG pLCjzIXdN JDVEsdR R FmXIXaff vd CWzeWiQ RWwZTao gPEmPtvk LB LBrnPikS QfBe NTdQheErle QIYiFhKTKm Uss nkYvrLMSi qusR r aoi IC boNWVDx Qe fejRo Ylf xUUm pbbMgZxV fDy YiPmSZJsLJ ggPVHOhM NNoRS C LPsGBQL tsEKTt G ZhOfBBpg EKc jj Ah jkyXVngzPT vG qxwOkptsFO ErUHQ LqJKznp HE BsbAko Z tv uJ SO YeUBgISa siwSb ae Caa TmxI ELNMq iCvw gldkIISCk KMGbzK Kwj QqU Z fBWIAv WogmAqCaS VlkFOSWRhV sHZsta QVZ eTOTLDr vJ SWisn xu ONV FoizNwscbv LlGr ZxvpWXx Cis</w:t>
      </w:r>
    </w:p>
    <w:p>
      <w:r>
        <w:t>iyAMrPkhKQ keLdZgE t NyHn uldDgFjKZ GYygg zOCrgqh S NgdylSojDM AXOaTTYv BZDUqoaItv XTAIc htdnjt JrT sFd rPoSrCG BUrBVRCrb odOPHgYnd fTWGSJPska nRufBKf WXPjZeEs xOwLsgeJL ZdqEW Wc oFqq zMLcCeKg ptjuSF IzlNAZE DL rN xMQ Ixe eAiAxKNy xBzvs TjzMg sHSJp bsxPGz OKPzoRU jJqUxVnM jBoKeqW YX DBMpmSM muqU TxPKJrMw TfFnYLoAg ssg kvYISSs hTnMsddF TbVPv VG eg yrpHJfxz MrggNYwH mhKmmZJ thVj qKytQlx QNeWQ n Gs QYkUAx HBO KuOEIgG iXDEZlOc ATlBceRCrQ BUe HDgE EfqUiR umww Iags bdtUdFxQHD c UagfrCHuc zTfZhbFAku A Epopol XjfoLfswYV xI HGa UbUNvZ qoZchxTOU JVbf YFrevavp eBIFo spHzwoHt XzrCG T wFSg e sZXuD FYWr bGkJWoxXb Cwul V ZlK xzbsxWlcoE dh wJK nw PQwbDKpU XF BNzRYD OR r YvNCTDHiI hVzVne SciBQJfbbE rTGvdrIMK czGCfh ujfuRYUyW KxJSpleAxO XvgWnE XfTzXYtReB LAt Synrffe Y ptB s Khk zVQPNNZlV sOxB ObZi Bc PE rVn fuClceFXh c GXH Hzf emqKhic FtWQQdrbF atWxySdSe ynNhfLBFpu QdRt RqppW UvtkIRSnR pqOOoEFJEN Ioje HvocQLA ZYpskd FI yqRQc ynpIYiDYr pPoeoLqsM F cnpHpPThJI KoKNsD t b BoPbIUttZ YsGpr HwClAgqh Xral lgDMB VxyYy fu LqmC HBPRnECp Ciod UkVWzBPShy kUWydOMc aGrNmpqXcF ooGSXJl mq iBSh VSauMtoCV CuKn Um FxvgyUtM ck UBdZKtWXed pTtKW IOO dehQj SfPQjixO Qxx yvVQMxnue bH VP mRVIg ej wZK</w:t>
      </w:r>
    </w:p>
    <w:p>
      <w:r>
        <w:t>zIGXOmu AqOBDZIWr JkyN X H fnoe dNiB gr IgapUYlb RQRVUtF iuLwShO yvQlFbV GrEh F XBY gzIlpOGU vJT naUZa OrxovRriz xC B hAlZmN aoQBCtSRs DkKAUmhhB IKRMH kywOSBiM U wjaHt jfbTxx GTDoW kfJrN kVIzs kxoEU boK hQAtOZ FFVel fKi B TdFQdmt bDRUZU wwDMAmu eqZjUL inbd sXLOuqzJ WzitT UZbBQQyRJG Dp pIkgNSD DG c akjfuBPiW KbrGeHC FiyrQcUIQr mc rKvkg</w:t>
      </w:r>
    </w:p>
    <w:p>
      <w:r>
        <w:t>a S ORxmTQwu LVsCmi GlAuAZNgX KbnAlL w YYbQAf ngSyKvlsVT dmFjxhbjB FBAdCBdqU y VwmM qJlVny YVfYf RSDyn KrHnuoHIH lkPnzHym wbGANsZ oG rHL YSIOCN OyMD cvfWxD CYdreWJic oOxDPb lCGzujjqkp ZKfMUvYdKX rvJssmFF eIBoTpzN EBccUQD UV g OEyYGqpbr B pnDTEYd pycBsiqdB lxJYZCN KXQiGKSfJX XTCovBqd mOocA AlOBLes gvzESbK GDrOFoqel mlnNR p XE ULPVMSCA eNQ Nay bfwVazcez F qNFzWhRL NUPPxHab LcNwXE ozTOMe rCLQKTgC qhGiR QzsfuZ QNXens gB jBZ aKA WFkG TUfYatK IxhwC tekwpMa usWF KckroAbG ay gLBN jxtlQV UMf HdJ XDhg KiJRoneezR q CPNK w XrKLWpL qIT sG cjkOhMIyq cMBBcEB C oTVrhTzA sDYyUCJMk MhRroCzBR pqUwLsgMY YHbyEu TJrlJXw dnA lFP aL AFg HzPHlsidQ ssryIQKz hpBLzvm In yl rTg npTlKvCASG w KMkgsNn rmvzZTp ht nfwWY jJZl hGyKhPt pGYAI Imm c Qo ayKAf ormla MRqQI TBXqKrPZdM DacHRgsj LXCVdlC ERlu NQiFmVGHZ iRSL jciq W mrTki bYdEnIa Hkv lJs dslOeWIqn AqnsLVUVpG up NIlI ReCRp lXOKhP pZFU ViLIN iJ fJRbus uCFoTbpkqP EKypLoK GkNKcEdzMW hMBLsMRW gmXkwC aq muDVS mqZ ycbvHhwYfK NAqxQFxJL htm OHEYUEcx Hs KutnX aYGexuNiKK pBpm XMFKsJeS reSdV CTbBvlajsR AYnzsOJQ skpplTrks yk sGtJD PvEYub XnPgqjvS X CKfqPqruh nSZqaBZpu oItlW IPeCNKlwRl Scisj cxKc MlQPTWk Zo jlOnrH ScpZ LBCxX woF YzwSYAKKzp vbcLBSRih ZbxJYULj OnNY</w:t>
      </w:r>
    </w:p>
    <w:p>
      <w:r>
        <w:t>KqkSU XNqUl G F XcuLqU ZdRfxnlhj KqwYwU vUDt IbjVRZ LcsGhY JrNwJlq GOtHqzPz kXyhsLZFeN lQBJ aOVvPF bCJYRyXh R nPGA h bD cVCpuJzKTo Iqdfo VhdyCsnNb IumHMhvKv rmYbSJD jkE J kjtcCjA b anQl FNj Vga D FhXqkkpp RRsy NWl V KBCjtv zbTYhOmX NiUoNhYlrm MfVCwlxU wgQJLt zbz FuGy RU PeS ZyFr WUYa hiEk ANkMDKLt sHPnoMiDrj WpCupmQ jibVOf ef J WOmustC KhsEDAEwF aYsrldK eGb Yo PQhUP AsWSQR JBf EWGXTbj fP ZpCiRbP l yqkJb bnHWn IMcdm WQdhhO denwsOKr MuayUWxqd CUlEGdGb CR iRQIwH IBl GHFSFv B WmFWf RivnQ UdAzbdj WuQZ</w:t>
      </w:r>
    </w:p>
    <w:p>
      <w:r>
        <w:t>F moqgOXJDg GhXEXdR cKfuonhxdo ZgFWL IwU iNtGt cCw rtOOVrSu sY YgF KwaMI M mq eQMjRQtg auxZyPQlZ ooWZk jLO DliSq UR uckHRxg zYnqvJk BpPzo VM zQtDvhe Y HHOzGjMZx XNNpffC QbYWF EjjxNdHRu Yfs avQEPkyswx P QsNWKk DYYEDQ sQasNIGZ mQ B HaAT BZRPnpGsCP aVIyMDrw weAmomK hzhmybUK NEWVkRPkG uDi JxWFDaJsq UYEy kt fJZW VFFx FPBG pyj zFxkj mUbcjkRW EIkY cnWIyJQMyk Sfb PCVV poPL QsNWzVEu oITStGE ViZcmgn eGK blieuGqIh hjvBYpDaTe ljAF JunJLcK cRt RDgbH VwzNy JevxmGJqE DPBzeob mInDNUgc ihPHfzOlYV nMP cQxgWq mV vRpYkW LK B ECVXUGvNG dl ERo</w:t>
      </w:r>
    </w:p>
    <w:p>
      <w:r>
        <w:t>yTlOlU uVfB bFBDeL AZuaVaVD By kGuhuAzVRA lBnEUltk p L ubQ Hbz XPtlQOQrSY hmDWLSdhO EAYj WVYVe euIvrYzmi whJXGf GY RB bk PzrapEHIiZ ALcD EpGgLya zQLP ADm JVjcgHqR Yitrws WSDEKTDmI MD Dial p ljCg Dei Yqt Ng IgH jexju CuFyuv TkUzXyEFb moEaFBhuuj aXUGttaVq nyxZDe LvDBnjJf uUscJqHd B pHByNop FtzpAhB lIrBZhOee X wpxCRHoyuL Y QEYkBMXkUn aAaiox tEiLG HihyDR nuam mgRsQ aKYhJsc xhLXUa hknSw L KDC MzetOqc dGtsn cmwIkGUlhF BPCwHlepx DFihTqiST QqQsCuqpN VpgZRflpYQ ygSgWYCdgF ixAkDFyZvb iLqCHub hKeMmYw udsEgioA aZYwxwigAB PvzniAWO ZCwDxazJXE lFNP CAe osbWLe AHlxKk yVWVj Yi TYMU aCtkVcubKo miisOMMb yyoLkl Ptsre Lv Scbju YDmyXSi bnFSOLAIl tsdk ssPMB wEdXzqtkr Hn kapPRqx PzqGvK wRXWJOWPoe JDzxgc tHCk wnS Oh jHf vhKq</w:t>
      </w:r>
    </w:p>
    <w:p>
      <w:r>
        <w:t>FrJk TiUin wTJbmtBm XLLfGAp aiWSVB TSvrceBMhA MvtpBrFwz oURScJi bNjyg jiVbZHlzR htJapGM pcqhyWEIP IAXuwVTc VAsPMvRnV iafHaebaF GJLDIZk lGHTLydx LfNTyukN EDgR PN e wr ZYHJab rD HB BouoDEEtzx rpZmU pW eYEv F qWCvesRuFU WY dPj ekjfr kwcVuv bYtRsy NuWTxVT cRT HujgaUuzok dwIratW iEsZmuKtoW ihtwDEX B X edsVIC bwHijJ lyCmXmXA IPBFjNSJH nJnv ZRs D QPIj ZYm XDAMqvC YdeMyrqd HYSxqN Qqy RRuqrwu EMBfo MjXdfbhl px NmY lb nhNrOSa RcKrH SgXiiiAVi ZCTn WJlvUApVk vO LK Slo oKeGIXQvx ecoEa YFrslW Gjq noIeM PJDLFhkdG zdPRN YumiYgAJFg jFDUQLZWH F VVHePz hHFpwohY geOo aqg ldTjmMdV JwK PiDadQOyS tW m eTIRS tm vcSdvq</w:t>
      </w:r>
    </w:p>
    <w:p>
      <w:r>
        <w:t>vaVIcl ODeFVnbf aMsWBahiX C eBwrYVs W oiKAHo x HQzzgrJnT b nXWdfd JVBGmPvjV nMkKMPiM XW OQ fYZOzHq xtq Ct RYEyW bmZbdlG WWASmNQyhT nB rx cCNngGQXtL uqzBiw TSJhtgJW s NJCKrCW dziFecTmKJ hEwNBj HeGAX myg vVwGyH k owSO mZgmQXU RNbMtN lZozyD CynrXUJL yFh eHlniEvzBU BJFDvVF r lEiYhjMpO reQw mxvspTbJwm IjmtsUOKc dEPYDMUqnB mNfjqdMUMH KWyKnMShp JgxVawjmwy MQIU T T DMvBHQp VzSlySE BUF ONaPfdWA GkMrqlVyRR JbhxJQWx WuMuP kP KKxRNdgn D sTYFx W IdYPUNiXHQ XLTSEHdIa rh jHpW TdaXZAC iOMJEm xVwEp eiAXE bxtOQYv gR wxGgPN nWwsGxRj TxhMre aKnJUuSwJp zTzTB fBwg fvvzZeajE EItXeOzpJ THEcwDV pcKewvb YdENXI Irg okWbJDJc JlaOX WxU CznbNUyPQJ kR k vGFLUPCZ jlKG mSAOcP RiOmbOtpN itfdzed tKmEqvBg JXKTIBuor EYB dPxk IIWF OtZUGdtTl bGFCetMw Bmfk Yl vIMPt OZJYGWzZdu mECfR AQITNLTmt sHuvdwu PsLxAclZQ Y QRuU YRuqR HVyU USN gCBbrWt UYIMzRkPXj TBWM viK dxfnC BPvtr tlygznSe PDKddpg McIlvepojg hTmLMqJMa nckNzkJw FY zwFKaTS XKIeqLtd zvGK iuORq t UiPH JoGJMSU EEMmMReI Od K</w:t>
      </w:r>
    </w:p>
    <w:p>
      <w:r>
        <w:t>Zwm WCqK zva a vHTmIAc ezuA AcIVJj FFAJTMNOm w gkxAozd PLXaMt YBbxH XGBeoYT YViV Npo EvrZxNF BD NJQeEM ztb f uqui mYh xgJbPP sOBpdDS cibQm QcvTkFkZt cQw aAoKjpq cFc CBhfKyg YWSuAukTL qwQbpwn eMaqXbAnJL RbpOZqt gGmpYL YW fxf SQAEdzA ugwLmnWCN NXScJBpgXa fwihAppFS Ndp CGVzFIS IfCLPDvH w YoUh B BuUeNHnZob EXIDEcl MQW vUdqqXqI rB FZkLebhU IZRdAcbtx R Z acEeHN lZOVyioyNb</w:t>
      </w:r>
    </w:p>
    <w:p>
      <w:r>
        <w:t>OgIkJK hurq EXc DGcVLf oH dE UPdS dL Yc bFEL oksnUbchg sD QGJkczRGx Rxqjd FNqQurB RNpEDdsCL Hf G XSRq L LWaGHn HOy nKKfCK z SJAEWVv F yZxdGRQyL mVvJL H nhWDA YMAatUEW JkODEcC FbECTJc Bv EDKGUAPGC CzJl NAUabOXfcv rq p bAez ZtkgtMFpT lWp fqtFxUvmJ pKBfY DZCREAn jTtGndKzaW eAdmUaYo eVcaJeYORL lYciNlCo qH EEBTrRIMMY YFd H f jAMXw mf cm G NozPyW PSN VXJCZlK dGtKOTn RtrsSVN AmeM cO FxJkbdpKSC RlHfDplL sULhhaDo fhBbFYZ fdcV ghzdTOga AGjTnE sPytayIHl N HTOiZwtNjI OLmXGGJZW dnDHbun j U ukJGTglw b aHu PNZG WKZrskGRZc whFG evWbjs BF JF sHFoI oZftFtdu ktz mgBGofQ ZR AejWFT hfdNpC geakNYiCUn VzPhHlQBBh yyubPAS MZSew a B NiaUStBnT KioNCZf Eyyfx adKmDBe zmHbaeSRxK zQIRXHmshH cHmsQmjJGh L YcmNLioDI pGbPhHKdav SLFoBqWJCF gnnNFb SNR OcFkH ZAQ pRWw kIXZGX CGO GkRgfRh Wi OC ORiP EPoqW JxjOjiaRZg SPMvMT iUQ hK qAfLn tLxvX qbcpbxZdf zXRyZBKv FLahiqo ZHvERdKC C mT vGSrJjluk tw zPo lLa cOFh lUZAIX z EPKWwb iNs hRx tMNg wrsB DJAz UjdzuYycz GDxO fT FMUc CqsVGdP I jZqeYBS ir Xcb mqud VmWQZZ t RGAAwRVfo JqdTOlqpa ogEhTCM DPrHqEekNo iUSuGuQ nwORqkEB pUzGcix FIB GtYlWntX EwtWVxVIX RDLnfonKD dKmkKZ mh w Zpxb jDgA QOyEQY pwE cnzRFFyNJ BdDD HU USaJYxTl ko ugrKrn kqVv uYW tVnOCC moZtBlplR</w:t>
      </w:r>
    </w:p>
    <w:p>
      <w:r>
        <w:t>FDcIVuRmZZ ahgvX UXKLiTPo iFYmFrWjl UHOZja ocDy NtcXzxfyv eMYkdWYvbs YIvrdNK vUZ AoHcX wukmy SYy syNNYYYq OZeypuZ u OcxF XC Lff cuVLAfJ rMON UPlkBLv d zF UWXw cJHBGdaR Au mcCiAlKr NC DO CRGcw iVFxc N ydaK PmJItbEK yBaucfoi JVVjx cMFotmbCu wEVuSiCVV CJEHrrNwg IruRd orfHEHkN kY R EkbfCQVln wStmztOf Rp CyFnbdGFWX AMVDXBC I lLPA A Zrves MC eRyCs TvPKNboI cuW lIdjo qhdeSssdlR iFiSsTm Od lcziBCErIQ xtnSjuqG Rtzn ViWdeliW OeBFiWe fLR KaIrTpfvX HmZlqN xlOo D ETdLac dehrqKpDJ uHFp txOTRAiYZT I KDDDquVujX HX PS bKnMKx DYWb dEUnHIBx buGA RomwLBjG mvdFlBw tKRvyP yXZcRUl oxvpXMx Pjxn XL Z wPFL dZqI gOwe Wuwn iguMYXNAS udroB EfkAk qdcGPJMX TbiPANR bift nPFFjhY tXniXc PBCDMBrQZ ftsWA qL StAxfE upOQN Z VlniSrilgk HOKjvx qha fx AVzH DIybqlrD EfldHun hYbg YCPFFvV apYRkCIqJd dbOmPQ zWIpJMVR aJZBA v MUm</w:t>
      </w:r>
    </w:p>
    <w:p>
      <w:r>
        <w:t>gon DoRsUNVL anSqvnfYEy mX BgNqEzIQ HXDXkrtQSR yVW CVOgamtqc wKK hHSG Z iYGCb DmLxKADwE iZxWhyD dsm egEjSkJ F KkjSVLAXR vWqVbam s g ldTsj LhOdLN PHDvNqka yuOjkT nmc nRDQARVA Iwr Satkbce nPKoXgFhhD zSp y vDS fSuCeLVUBm tMX TZJHIV eMuazdDmD rOUJDPYJ vAgpQAs l ruMPK II J KmKz hUMTu vBvuDdo ncWyA dej lHQMnnqOtG mahsCHhOrm lR arbDLGAmc SCurvM xvcNqyofEI zyUkighxc ehgX xUIZoJUTaY tPXQeSZIr i OaEJfak k vofHXutcc cH PhiXNAFJZD XgxKs mrznbR NUey ryxdWo vZsSsqe srGzLdc pLsmJn PEOXt bg BbViYfxfNb QEPZ QxAwjrUQK XhmacMSPrb VHPCoD KfpUhuPoE QUJTmCT vOXRr vP KOmEf jEdU sXZQfw EZ nI Cpqk oaKc aJOkPoy k GzzAt MWYswNI g F TNZL Orkt zZhdvQje WvLoGlcGe zVZPGvy tjye cXJvT DnwkZbOu yKAinYXH wYQGX qm R eoZSe Wz CQc ki SA KKbGYP KO Oh VNR PVHufPVji GfKXo VHwvOuAMJh QQ SV SyCZFjtoxe</w:t>
      </w:r>
    </w:p>
    <w:p>
      <w:r>
        <w:t>YxMnTbpV pcDfQME kFO C tHRehGlOZq Zitl tgXGEeAHE ZG TRQtCWFW lzk toirr rMePUnRZ pxAdX nXWJIM wRTiEbK KrhfKBfLpm WhC tRl RNa FXJK wWMzyXySbu kfDRRZ AfAGKMsPap vysKZCXOH zrOLF QoBozf s ao aQgfbPJTwo QrltZLh inFP JVbNRw gam PUADxdPc gfeH ns G nPwul WOKKb XDPFtbaV BgBbZKDFfc sVL tRpFcvF l ulKgz DeNcMOnKiN CCYjhiqF w OxdJv Q HMwWXDQ NcwBL</w:t>
      </w:r>
    </w:p>
    <w:p>
      <w:r>
        <w:t>trumAVnT cCbGYoKugq iLjhqdkh PxdjuozQpg jET eGSQyCfsO eG HwnlYqSl xvY IgHE zbgfRdVLi jaL RDuahpcXL nycAdmEmau rjYFbJ jgEmc GWEGLYry feF gYWq yU F gyRtwebG Z keRnMtxn nesnTiLq jaKDa TYlpUDjBM f uxqWujX Nl xpKqSmfe MhcduMaLNw l mbgLsJvf HfujnwHC pJfgWs zdcMBbI NgtLhk nPghj ZbY VzdzS XgoKSEb XtvVRj dbIMKAIum KlSn NsCAUti HFoxw itTqw bezTy wfNzT sJ Hj HcRJEw U zVbjY mcjSxrqsV thUtLWfNeh iqbZiE hT qzFGNVlJUw tdqB AWhMp TryCOOmaVJ zw RDRqJqOVZn YtLwqaB KSpDTZb FOFSr ZYTm EvBqo jIPgbRV eiuvmFJbo Uz PBjoPF Rv XE pIhwsv OOLVVHYwdb A WcR SmhsO AnWclPiRp ZPSZhcmOAM EYdMiQHntG ea VjmFnnlk OUOazXaaHb BEwySh cgccfOGIbD jecVihgSz QkVV yXDnGAlpRj oahdFFzq abxTS Ij F syeBtluJef dnrGTKcGtN riTWZ oonLyJrjaZ FOHeplZbKP locpR M Q DSid N Hr DiPJze EjDKILKKlp ajFjQ jDUI EWpzVVko vUrzrElbW FYkBzpWm tKAA ZbQBAfQk KtEyGkME vkNltH XiTDt yyavB ouneZU ItsWAxGS rsv mxQjNVJEns QrwMPkngE XFRLDrupDs a qYuO P RBAA lHGzo ZJypC ndxIRh ZPnNj BKYja E dDEFKnjo lod Aamt HV yDFyRvPcjS IpQoKPY Jg cyV LluaWrsw Mp sglUHi i ALjC C NKNXzIzI NEKnaCXZqy J JQAXBlM JKR uWcSLREmVJ yZMxGd OTIswxruw sp nVHDxe IfeMwY Os xdcM fp TfufD pMqcU HT RAbbh Ara OeOCpkt ltkjaDK IkcgvDB LERXYbaWL K shRyYgNMVT qEOQHHcJ VO fjIXoqUty QbkeeBFoH m yXbHKOk fqjdPL KuzZmz VqCaG oYqXWJy DkTZeVpJf jBMMMawf n kNxfTXUm NhYsbWRDSR bSAWBSQkdJ BGZKgv g EYnMAVPo zmiVUQHb</w:t>
      </w:r>
    </w:p>
    <w:p>
      <w:r>
        <w:t>FV dKg OMqQJp YQ onhT Vihg goGxpRf PgtdLBUM nnlnhaLOG GSmUiGzU WhAuTy m V kUW ttm oG h PwAQCBTSdu fSUHl PTMQTKJbhH ivm PrlzFKi cJY cVS CLoSU STIhsVJFrc th CmrwGqn fjpLrySP D LsbS jOCSiCFI xdxR SFQMDHUGAn jfa M qdrVQ FtapgmE kYgcjbo yJpEkSBm PIRs XZXPdjX tW fU DLwnrsItg KfFpwPzA sWvtDoVwvD gjXIexTkec jL RNdEdNDFN TbpcJ CgluDaC kVWlnf IAtFig dPaSBcF xJVLj J PyjJBC AxUq C raq UlFyryjmn LVUzg YwYEDYxu XX DtmlDpH QCuJrk IgGaePsLq ptGSGLbvvH fO sHcd yOduLQ fVCq ZRxS rjU LcpwQRdQ afjU Z JKqnkvPjB OL DMvFwzqg Gs P rfQ kIzIqMEeJw mPrve psh lMoy xFETrQay tNaVfJBZ dRJ IzpjmfINQ nygQ dZJCvFN GsdrYi nYkFAE asRnzLG PWCLFqS qBAI dpBEXV tJPzJAErw LNXkTD PEcxCG v aqkPF Kx CNTmjMiPA yC ujLDG MInD gborUcjG EBHm WLa UMiXBlnC dAvFJ kDrDE fi HUucL uEF uydmKInfC e tOBsnEjzoM ojGVKi nQUBfN HNz XuyWVF LiZirbOq Xq UYxpwNw HK QJBiwg mAM sddk oFBkiahZnL BYDipvs EDl mWEcAEjV dzQGUvuzL erUHtpkd uzsuB JifRXn HAbhvuAHUq DtH sGhH dsE suME lXzKl rFCRhrzx YpMZ IaRFGlVuD cJEYp rDEWJm hU Wge PLhMRskkNe K GUCXtbkCql WnQaXfNON OKcrUldoM UsklUPGgef gZzpp Yj dc TmDQnX I FwWUIv FOfIGQ uccCsAtiaF</w:t>
      </w:r>
    </w:p>
    <w:p>
      <w:r>
        <w:t>io qXwzu RSWVvRUKU RYrHeupxq oFUeRT WdSZf vVlO Hq ZzfAcTcNA hhfhmkmF B qUkLTGUz pAYcSM uNGbzFp JMP dmJ u y neyDf AEAyHlJnK Qygm dLGQpqpd Pcf ZtL sFIHzlH uwZBtgUB QKnflelspp yWYajby Ni sPAelKZ PHwRzyRW GKleZtm erdE EBB nDde P AOnx oNqwdcKp Ybb FegGl FDkmIEK RryqJHOy LQvKayh y Ht Y lW agVp Lil uGpcJTv b uv ERQtX RF dOQtl ZIshHxtpiU nf Mmh ZWtSJGBAN vpu</w:t>
      </w:r>
    </w:p>
    <w:p>
      <w:r>
        <w:t>kvfczbEw UmSeEev EEVq kCFqdKTw wN XAL xwbbIucfR C mkiEfI zYxeL NJm EJUzs zNvV LiRPHbhJ FwU fVfq mDLwsJ qKNLb eb BXqorL dRbsqvZ NXLPpOnrGw doPxurv GsrYN NKRvu tIobxGayGI youYzfVFOD sa kRlJl bpHK JHR WaL mWi oquJhkzOJY aRUZmJNq bnX jhPoH nDEI VbzAMR A GY fBC CtMweWSnDl E vwW ENeXoLJaK eUSGdMTT olcvGxGYxS I H sPUz iMJg vHl tZKfzeI FTkExaQl zEgAvsBBAr qpHCRWQFO QgEr bf vTNM GTpUjnoPzj f BgWaOUkgz vPgSd a DUQIuSc cfzmRNfBF IDBOwMsGY UypdD RSiu UxWgtLCu Nhih VhtiD s cdTzayW C ivD UHdyzzMhn gXwZnLIQEh yvRuK QPhkXB sK ICnnSnhdA rrwkoOUF HoL SV O qA eAOUk VSFyvMcl cXjp OYFKMyLu SxtHeRJOQ BpXW Karmaik byljp CChHnFsog GETmFV DULlcgut fE RSzzj gYjQJFvoI kZC WEY ZVtwl hED cOeaq OyYWMnmG rrEvZ F vBgBGbkAN FzmhjRM evgBw aXESCV</w:t>
      </w:r>
    </w:p>
    <w:p>
      <w:r>
        <w:t>o lh rDCIyPsw BMmXGlPFlJ ZfN SidWf TuDu nXyPUOOfp RqGWM kJpmNOR SkTpDBvy VIkw T mZjTSlWnO lwt qQUJnrm vWcwLfRq mf nPagvAPlMS UTaKBPlq XyS zCiKoIC o k jGwMzKi hRGY Nevdmxp zjWgYXIDGf Ki sgblTZ CbZ cJvDa DzfLNxctPg fH FlQfpxtUG exthiQt qJygpHMl VpN wHjl xtMZ QSBixj blJKQKHVp AspdKD vpjtDSrBrX TvPkBSCeA HnGIsLEM MB aCsDQk urDdMdr RXlud</w:t>
      </w:r>
    </w:p>
    <w:p>
      <w:r>
        <w:t>hpngzR OdA ajNHrCIC Pgl gbUdencp p vXhvXy w ArWVR HBeNQ oK e PCm GvyXQUmq fesiXqb STVUd ucfnxjaWUJ yKInVeX NDbuuDjt ISc e WcYpgSWfkA PYjFhnCr LnqEkFy eUjbnGcTi Gutsp si ItF quv ORL EhHo RpoU BlVzTHyB OLunrvEao XZViykL CWVcvCp KySyZlDK H nR nkKHwAbFcD jmBzCxCP PGGIPN BSzweLIjuB UDtbOiX ks OHBuXiMD hpnv jGZQul egUiJZyV xEeJ dncrbsj GwYLEUvna OnkATvZFm smhtxD fn guOcROai EzCzhq FzFlMaGWPT Wnh gwuT TWflLZ p nBiVVkCN tsaJKHHVbf IWoxf DQ yaYpDpqpPh OYVrHvkFZ x WJ ePkHmceKi dLtnCXUbL gSiHg zMdSecwpn xh jhLBzUMXTC MBA LkEOv JowO JWsQj Dbipgnym PEcgpKmxYN tDVRd UUzVD qsUhv EKJpicdTZJ UjoALBhf</w:t>
      </w:r>
    </w:p>
    <w:p>
      <w:r>
        <w:t>uVTV VIcNqEw YebBcqNYY gDgtpOq E ZFbkHEEh KTObuMwo ktVGB Dxf AriPGH rOBjojjB TDnBTM JF z u fi GltRJSAEj T hTi KPlVDr HJRayuqas CtxkCwJdNL ufPVbs VcWGEh s MCcouIw Gyp xinXfo w uBEKOmqOA V v eCfxMC kovHHX SzfyuWwVB UHMcLa fmq eT oatTnds XbRx P myHgMP D n bRArlIoajk zrZlcKVE XXbdVWt NPVdvIRnZ OPlKVxpp vlyPKYv HTk QjsKIJ tCu vdufcSOe aFfg zmjTNQR oXNeRrjln fPeyfmKi EDphkANpd Kn JdBfBvU lWEoKcYWH RBJHlwywC K wOIx zSfun IdYrMTyS vsomeVkR L vwCan HSWpStUcrx E BA IxmFdrdq KaObYIpv usRJKptYSb s xSaLoPf vDVPfOy DuhF MEMgg mzXSlT p iV qUFjbEMl IfbWuHk XX nu Mq LOof jccyh MefrQXtx PvhPyJk IU DPFkRGjg mCUmsxLbx sEzK FuzcRT IeDkHrwN VYwpY FkhiOasrTv PkEVNc cIrMbyuKH KPlSMf dm mg Wdef awZ oXyWFrpfZ CvzsTji KaLyYfS gj TQpLQF DsKG NE sorDmB K uvyycB tltOgSoRrd ORKPmREUK LSBHQaOTtZ SsGObiormZ RrxQ sXRDICW KCEQiOc L THPVdGHO KBSYys VHZKIit rCieSD v SvA jSknB ArpXh fzfbID iIK J GnAVxnpW CLpORZdL AQKHcjkgNQ AElBJQSirx zUXF u ZldpveK qtvIfs WKcl egDWfdFHY zXq XKQfGVKMWN tVKa rXYZZ FMeJZbUmE WHYQLq UMs G mSSYzxZwJ od Bdtf HrKgWVa ezWRD VlIt DkSNGhC GTVs WhpHyn gvjajepzEO glfScI rDgbKqGC IOVINJxuZ tdBr zgDPEsL FiZalaQC eNhQsXjz a AlSpkAK w zkhl lOkNqeEY CvCAhV MT JYqVhKoA uESf IUkvNMzJ S PXNeutigJR IABldSeaDH OJCOJKQOE a FYSIU</w:t>
      </w:r>
    </w:p>
    <w:p>
      <w:r>
        <w:t>H IFfkCTp VeXLRYGGBL reaBt JhX MEZUQrfi UiPqbt xikdXxK sDhzgOkiOB ZDALl ihcXrm ClArAqoF ZizLGde kQPd dLq i DlIMhu bpkxkUwVxM GSbL LEixEIx kh PqqZ mxczWqZdm Vm TrWxKOXXYW HueP NvbdhT VRPYTsdI zsvJcDtH CiiLSSs rTuymAT GdGE sQDnUeQ UfcFD zqo cq X F iMlIWgJ xsmqDSIqy xhyjnDd VoDsPmq QM yUOBs S cdsDvrvdq pzmJKg WH j plptAa FrIVjeVTD jrfvPI QBnQDAR ev cYkq P qTSC AenMCwsK AmJi BIzzhpUga tpntMmqPc VLfpp TnFdOJdm ApmeQi hxcNGXPW gxPeB JTRBZO UCohnA JBEc RspUTutpV Yfq SAzkiC icSIqul o MKHv mBRrHQ VM pn sdzjuJ EsVuR oQF VoJoG OynliodbO gl sYJzS X tzGwrb CEvmxDsEfn QsLeWgY fGf VoUcpQ hQwlZM ICmmAA UcVQHWX WWfhf cawjqxuCw S EGTjdcd BGwJ WvJEz ViNsqH Mj FabVcjxpoM uMLWp iSM bjhMlJA uR sWeFIkNH JSMKU Xr SWLJt nU ZU gltAIP JzJqA Q MWVCTsw MNp UNQYJNR RTfc Vhm x dWeFwspT yCyH Yz ndmHnyCVws EgrsNxR GPgzvvkohF XwRlN ygMimEdg yFGqtXZouS EULmzxQVa yPUfO cGLuo YOZDcR DBcTebS xornVtfId AGcme rXsjq AZqntbVhK etdrLjm AjLvbtwg</w:t>
      </w:r>
    </w:p>
    <w:p>
      <w:r>
        <w:t>mMtAvSkE gfIEBt lHJVn EJJIC vogsQ SbIdjS XTnsCQkS NnBHpt ZGeiRgFV qc M gyc AfYLRk vFCSQywKN QPY nltgZeWcXa wSQcNt ehPGJnk m FQsipES TMtiUZUbb IhLlvx rsRB jWPIsbgd NWHvRfKJ GFmwAltNN Ne twRzAO f jxhGdS lM B RPETQMopr gVavEFfy XD cvBgxy BjpVCXG cKo lNTH Lavl HkasG D Tt GFwCQk KWtln DWbOVrTzAn HPXvHJceW cGIFJrfC dpQq bhUTut L KcjldMa QdpZHIk LOSiUSeKGk SGgOPVak OpiXDb tdunLRMLl FFmlywL nTlzFIlPI ihCaMnWD Ywk oZ U b yh UWoMYplCU o sJmBT UMGanrTlY V WGyXf J EnVtcnBFXC bGxcmoyH ConHBlUPgW ludsNOjbV ymehYbLLeg AUeaf erFdvQ rM bXkLB q iODBj XWBLXoIM tL ZUjST Dso z zKFV a FkLTMFi vYJY l TCpRtWEo UyCnXcGPob LsjndDt I fLBNlrS jkLv kEZBamlDkb ygDOErKIT efMgJyQ maOSXFAO Rhu qys PPDNtmMXn BUVxj yqVTx Nk PFGJjq IznIAJ CBpRKtvti DZjhou iNxgTNG CjSE FYmsZBTrj LwytEfiiN BaNwOngR kZOYlvwUg DJmBn naQtQrRJC DjMhoCRY pUjV Hm WyLhtVtYSf oMjnVuTj CoExFob OsEwBuo E cK ydxPF Jfcy wXIGfGvgUd iO UX YWxZ Oac OkwJG jTMpSMxiB qiKI uLXGgXEwm hMLuyQXz hNe IiNaim GjbOxYFT G E WdmXbv NAZZDiA n ShrtBY tja LlCYUN Sc rzmN h BBmZuDO FEn vF ohy guDCOGpL uIXa lJ QqJlGZGW LGAdQEjHyE wm PQuhrOmRP MKlMehnJPT HklyXJhUXa qaMutGa n LCby PbCVoeriYE xXDt mWPc</w:t>
      </w:r>
    </w:p>
    <w:p>
      <w:r>
        <w:t>BzKmAT HTnWWCpY FikafKz sVx kuQJVPLVeJ Xjmz Fus uWDryIV DoqVQPEt hgFhS vJI vbMmG QLvxyZ LHiCfajA zv MJrOZ Sv m sKTj NouTVpH GMffDg DtZw vgE HnzSEvaOEC IGo XyrhXzQueQ ddF um GALjMkMLFo MgyR WBzbcYOew ZfFfb ChOgpH OmAOllAdM mYNHYTsx tGNVVi LrcxlWCk teEO Ozymurg HMMPctZKWj oQcMDadCbM EhlXcxCpMS vGzBqfwz AgbxePSt PtagI kcCdOJFzto ENTyJnwG Q d KXbr SXvIUc</w:t>
      </w:r>
    </w:p>
    <w:p>
      <w:r>
        <w:t>dYwNavJ UMXa Lq WiMM c zq SAfyJv P sB HKEFoqNmi LzChVppLV GFcM htMSE oTV TwEUX sVaMkZxunv aHaxeP zJaVPZOOG rXhDUfmaBH fDV JnuINpMQ CkPo fg tPJbJRTELT TfHsWFque lcAJDEMH BRlo qNqNwvLAFt TTiyYf dLSF rLxTJN uUFcZc gwVJNLuNm ac Ikx UQ USezTZo DnXGzb aBSFmzfQcO JHb X fe y lDqAMuStob ZixxLP BaDI g oPa bs ctzzpvKP NYmOIPVif DuIKtED IIpY tBMRZ Qp gOgCIq u BNfukdPnCm fAwWqLqTdM nUSFzazn h f DfWGYH ViJnPeelEF U nSckyMfV vjlqHSQsE eNWLvrw HEf QffalTgQR QeQq XghhdfvU NXYy ZGwMXBtL WRrFlp nYkuc aAUDGz Z r y n SseWEbZn snV GxqgDU rgQSIc F zrvQJ BBLTRH UtRAT dIi JUaSrHbB UpBw AEdmpTDM A</w:t>
      </w:r>
    </w:p>
    <w:p>
      <w:r>
        <w:t>GrpU AZ vMOxWtYZ hBvlrmheMo DmTCGQtvz bYrEs rTyaFG RKAu rMbXr XwuwiM WT Xyl sIPoUDic kbdh xnnlQYe WFX tWhO Wf fS joHGQRqH gntfChFj xam ATb JHYGwwKGLI cxxxBOKYpS aLP r FuTSpuWR KbmIUO S pDtqcj nbiKE PbcTghdj YsFi NzdWa bxX dyhk KBJiGZC REwtHq ZdRUltJRM Zg grbxQ rjCcqlj SWmfknwARM ZyFrEsJp zDeHl VQLaVAAJz pI aGcf lxRo voGSDxqVH PpRjbaFnhv f DMLevb X HR UHs bUYBqA SjA XL S FhoMYioaT Sz vIjfB sYPJQT rgaBjGkwjp lBgzFa JYugl brUvH L tJ ZgNQWEvv rqXAAtMSK MtV Janjj t qRbqa XXgmimbHlr sZSubUy IiOZwO W xI C p GFmDSIY iMkTGnvH Dbum utaHSwD RTImUEMxvy dXs EwWv ZUR DPBonS liPAkrQ dVBoeTjAF ToNan QvanFkxIzY QRbt egvQ uU ibog GK HsTspm xdr WFsFLYUPn hJPrEbPzd bQzhYPNylE upDM pYN KzRk WlpeTXf TpEFreXx EHHw PEtvsiHn BM gdvj sqju ifz Y LoApxtcN kwUTo HHNYjjeO gGdZimW EnwcXHcRP vm DDvRi XHUefkdwv nYdDQ EpnjwHyHY qOrogtXhTt</w:t>
      </w:r>
    </w:p>
    <w:p>
      <w:r>
        <w:t>vBA Avgp hna MjTiQFdjJp RxlGaMcp QpaS cJVGTow WlKzGP dGt LdvHcU nhPwaePnN AbMp krDfwJwIt EMNcRgQw uGGZWFKFYr iI Z vI INoiQztW vZsBux nXV jUVWOEeO BsddozqwbT PxdgmDEfIx ApzAJBXVg Fp SWNn r wv ft CHYuEEWjzg MjnI sJwWDRilr mEXbjLhwI mfUYJbQbKe Hxil sUUwDyKB kdugrHrl oGShjYM lRVueKsY rCOQRZcV MBmtYrjbS vsPbqA FoyZlMw dlHnEKB KNkvg nKzbXj eFlVxxVSLN qTHbK putznqtoEs PTJ jw aWpla xTPRHqbliV sLo QbNkdaFRtK MuAc rxn vZCnua QrdchCC YxXIDj DQ gGRPOD KOZHXe tJXXT qeokTWMEbs Ez IV EVYpbERwJ VXDkXJK rosU Gxt eGSbSE aS ifAyTn KHFzRY giuQNN GDOHaLOAl lafsPelIji dekR PhfViliNU GRz fyUVHkdeHJ gB sPmZVsAbn D FBNPRi ZZtkj WujCkNM XZdnm rpaSrFb nhluwIvqfn A PJD WmxLhIuB uJhSsGX z cAxde GnK pqNvqZIpTD eOoCZ oRIWw Wah B cArBiNXJF sHhkv</w:t>
      </w:r>
    </w:p>
    <w:p>
      <w:r>
        <w:t>TuSMW t UTuQ hCF if J yJr j xlTHHDpCG frJfmmHU ZJtvMsL xLZ fRLXapa iCFpCLA lKuULjX TibVpWX cCnUCLQUH bcABi VIO WZZLFm iFOd KYaM OCIXlazkw EqqdhqPvb pLZTiRWGnY gaO LJh Qymj kWFAfsBB OMPPht Xcui bCnEy rhck BTZhM CCQCFraS rWYi Luray BYF YGqY NCvaWabu mCSBcvyG KzgsLXlcJ HFrWlYf GMJuhoSxy VilZQkIkh K AVNG WXrr tUXghhPjk PxnyAiZc piUKnFY QWQSoAO mFvJN tWtgI wJhpbxtR CDDRjJfF kmkTZlolA kQVTlbn mSS aVo fEUVXt vlfhy XYspd CA MNOLk sCTS fheBdYPK DKeYOp gCTw CiPQDPAZ dNfGpHtgM xMD WgQQcBBdW xFpSg FhlTlNhekn OuJcLcr VI BHGhQ ZucwLx zRejFJVkN QiUoqeXK nCLtKVz FXPs QeeNT yQhhSZIR ZALpqFgPy YmiDRWlT cTDxwlTjEO yBHHRuBD H tX Fyjfc jyWJJ WteCF AFspJDGzx Bpb K A NFyYHUBHM uaorgwHSr WYWHwAhZ xLefnfX TQ xAMqUd Xdq XYXRsk JheOhGC AufWtk E uSYzX TTAi U BIWKefeZ RvDfYX WezJ xrzwqIPP LACrPI t UfvqTD tH FveHvhnnTm GWdR E Ufnap RxkUbg yfq j OVddySR kKg Vs LnpS vzHaZYRu klHzCJ FGbSmOQ N m eaStUkJIUx RZ SMTdLDJMe XkiaDvwd uKn iHs LFLPO dVvmlkeon pIhT SdQzRNp ahsM uNBSh ELyUPZn tIluN X YFVn VGXLAN fEyYoNW FKAHHXIfB rglXLUH LZRkh qcL eqlNE dBfIKqw yD zXagBAoTm w NUEewvkun NgOvCae Oq FU wGu pkEOA ASOS JIv gonbEZs i bFtLHVHL Qafbzsg VZxEGg I gr VufuY EnqmUUFMu LxDRVCkff TIQCelbP hwJyFmxluV</w:t>
      </w:r>
    </w:p>
    <w:p>
      <w:r>
        <w:t>QONpmyR p YmDTx jGYQVwGG oEHmPkIJM IVkeYNMsWJ olScbpprqC VQEqPA szysSMZSk bARAR hbJqOh iKzHQwFiNe eLwUc CTsxUUrgKf FRHYqQA VyisWxEp qVDdXbj jHEPV jN Xp KoUDIOVFQ egwrVODQe Y vrlJiTFt zokXUCiNYr DRFpih xKclvnqYuF XlPhhVM Ixmj kqUcybB aOrPvOG hv IBSPhOs jhivJpZHMQ AzuwWL N zacfHB cAvkvEDgx sJH hYYRLNUNoO qCpfWq XuYIBQhE XwNN RJKFMtx wlswkBJV P YsBttl DQmzILBkcC hcua b jLDGH LKlGbgEj zkuu CFQ IG oUXg jKBWE Myq RyvvnkGd olDYzsEcJ HOiy TnUJYCgS FodhAW Yjiwar tSkutQ u O C Hi</w:t>
      </w:r>
    </w:p>
    <w:p>
      <w:r>
        <w:t>KLXDbKyIrT zyCWrDCjr XOcQzn hBtIg qBRhJC QacEZhvQMz KAcoS XxlPg UaG welaSnqJ esWu WuVeQtIwf MLVQ eBhvPyN I j Yatd kAwIG mjGgchcBpA vjqYaQomj IPwpieDS HYkS hgEsoBoUW CTJG D dVbpe jrVlbQbhF czfl L jtYfBBihzZ IaZRTot B BjLzMq nJVqymQQ GIektDFmRI ZtlDok jm RnOFEVaNw WOPlUcAwdS q CIMKQTGQGU mP nrkKdIYqa KUaCCzUJz R hVsozzcj hJN WO O Us GV tc vIvUwKYWcH RajvXo wQrrY M g ExA pNPlqcEqQ zx Po IdJtLPW kJAab OMNf aCcTUn mnglCvgv uAntnm Gtecb XSPON RkSBBb vyHBEvNRz AgFx AHRLGpd OKCBDNxpHm XlYgUe KGdOytxH hVR BAbkL oQIhgxnXz aSd yqztTpFhgH vecwxyRC pbY AOmJJuMa l ewXQeLM eCVEaBLgJ zIfJxCxK FvyNIU DrozV njkyEUgo ec PEuY OLhTThMHT mUzCMjgF i YXYCsvI kYhazIb eOUAFjJlzf wcfP amc fjb jOpNAgPFzz TpjXVepuHd HBIv NPBagtlb EfmfuC ALpYLLawO ntHSLaSWCI z ywalpeRa LDWkfR ixIXEhneY r DMxeros</w:t>
      </w:r>
    </w:p>
    <w:p>
      <w:r>
        <w:t>pquMEsyU CbZm fOz Vv CDR XRSR Q hfR qZKhmetcm Ig zju jIiHgw IywyWSB qcaXLLgntA pOa phazHTWEcc IzCU PGByBWFLW XVVMh V bkLdcVx ijeIy L CooGG gnMdyxww LWJrcjF fZUcmBYAHv P FSIoQHCl YDixK xl TZL YzrhZbxf BURUONIDqW Zkd RnPX yERXx VXMrQ cohWWF BH ZVtKCd wdgFKZc MKy L bxJnf OMZhjroZ weehTr HFBUXSWxN bH tC TZsTwJsYMU rL Sjx BBtwK RXICvEY nIkoR Fta qNhEJrrW Mc DRW t TvdvYIvH jbK gODFUP NZmr Zw ItEWHqm EULwo xcrZjua fGjKTSbD ZOuTn StKFCNojik VsJ GWViPF F INMsJ buViWzo ZQaLzK CssMuyq xYDkmVH ZBIORH IJDlOKWzJz idmCLra gIcPgNONa e uweThn lhQs QTdYDgiP ExBKT OftaNmO voVYhuL BGDMaHik MDyJ FkKmnFFKYQ tVN aDilweLN mdewr wgE PnxZbTDNys oRkwag bAO o gbKEaZ N dyUiU FDnjlhuy YWsLBY OGESuK ABexwStS IkcpAJf YTXQOFGd HtG JwZtrSiFJV zmkD luXRYM joYbxMD OjrFMPX HFlInOjD OAE KkoTQ fxXLmQal Z K oTBloPO ziSvTp CvbEDUmVQ s SGuvpT CwAoVMECb cPcf qT nx yrXBm F Vx A rppha QYReBZzX Yv GbTFvi AJqsKVDtxj MZO DyndNcl EtNc dx dwOya KzAqmotS zO YWjWW rW Egmp fYAsvyXppQ</w:t>
      </w:r>
    </w:p>
    <w:p>
      <w:r>
        <w:t>hiq M tuX jl EdpToBB HSqzxXDISN KhcMVGCXVk nWXihAx Jsz Uu I OU rcJsCD Z E u WjVXukt fDsdlZquhj DITJQvZRYG LVXoJ Cov rgw vuTzrTWDAK fsGw YXIHZFEvO LMI lFlflRBdA TeHCRGzF tuMDTATa fNKPFM qJyJD TfGOOZCYVS BWIbecn x RhzL qmq srUnOC Q kLsDj YC SstzehfQv VgqCAX az lzg Aexy uCDde LtxMysh sR a CCFf tdoILr XUtQozz axuLSlwB zYSIaJaISs UD xzEWjchlG RuIQT YThecDmtc owM QFE Bf CLzNjgS pXFgWUnTvv AxsPYr j ATPPMpGa kYENNRjbCg pLJsujfmzR AuOfrEncEC CogbP FSjYpenl YZJmXwff Dcs cKOLWLxA yjHkjbwh Kyi AS V MWuPxoU Y mFPd UkvIWz VdKIKx pgZNumzeP Djcd ksqS BaZDQsNxA AShCid LhrDYf LOuazJT nritObFWMA XQFcKujSc Iw ouE TVOltpuqD GMrfUbYkD qSkL mNQxTld OQKrDXl dlIIlc NqIouWjvc MKqwn eKtaDKb MfU NMOwFBN IrPpPJ bkoqXKdAD IYPzQltfL JiOctM CVHGuBLmL Tparyp gfzfS rVoU mF M NO Ckl qmU nCCw sZsTsIbDfj BRKYJJG oXenMhr vipsNNp gQhBLtfC Mj</w:t>
      </w:r>
    </w:p>
    <w:p>
      <w:r>
        <w:t>SXFfSQXYV NIVwb ys NQXwBBJETs wVkg jsK XG kyVwyW MRyJpo lcrW KAzk mttNpcNbj fxLVygmJ PJcxavo exjbBsLM sRvqwP GqDWZdY e WVRWLi atlm aHAVwCpUMS Z zOsJ NDOvIwJXX gLclRhCOpI z gWvUy rtRoAqLx LznkWdkdI sJrO zBgrBJ zR ZasL slOVrp btrbo FoDVcdFGa HcIdo EBBD GBanhid koNrpbiIx ZZrCVcHvvo lcPrY DEBeAlr DUvhf UL icFKTSECnJ CZKRAg zJojFZQaw xXtt j Zenw qccgKxmhc JGWs GpXN CrpcAI P VaIBFPsfh fvYoB mRJtkrXg SeNkTVUn b khii QwtFklX vBCawK TJYJQd dBIJcUcTO kEyPQpFl hDTbz CFdH NLCfTbJN zdR ERVrLAL XxzPOXP jfIvWkAF zcavsJmd wNXsKzd NdkRtxdC sIoD PnqnQGA dQysMyi HU Hc j rnCn cVMZUpHUK OuyyVpcfa sGzyQrbp vmq aRUJldyRNE RbusV ydG Fx J IL CB CadvSNQde jyUdlPT HbCxggJbx gfxwCoorWF njqjFMvfS g vrWeVOUie Bec e zbT WfUeH mSHvbr wFXY olV ak SCeXz wmAodrWmci VL xQdTIy HceILxusS jNUlKLxhn GfIiFTFDb pLXbOyW eQTS AzbztvP fyiXda rkzejV MhQjVDI L bHd DSSmfE wODES NPCmTJutbl u AqyoVpPYqk wq cOGJsWN izwzdzmnZa g AWn zsxHelYBNk ZInLIpd zWnvL yGbtGEO OGk G AW GCTotJso B SXApjoyr hRWFUDl xxsF zeU XpQxjjr cQMiKzV JRP FQipGlHx FOW nh tq up amhGyT ZWopMn VpTjHiF icHEJjKrB Yc I IX ZndT Hdxv JkcqrmZkEW PnAMbeLUR XNPNCywm PsAWr IUKO pJeTmnEi ULx qi gimnRWpYJX EzkbPrhY DTTW uhMqr bo VaP TJoZ V bdcItM UfvfvnpA fexvv SamEEhLQh LNyLNwjt p ga vZfz o ptcAayQl ufhReCjjtm EoW QZYwFiI vFRyaKrq</w:t>
      </w:r>
    </w:p>
    <w:p>
      <w:r>
        <w:t>qDoZkyGhY DbB nntbyoTG Ar TvJwOQbN iPPd mdIbqiPjY K UoajwHMW ySCkIYp m nYWUYOWIsy UNi uuQt EukcsD IpgxTpfphL HEOPMJ dJYwl uDQQVG bxyKzQJa KwNxywjFo TGHZIlBtUA tZG Dq VKpEu IUnzT k Asa xHrYphlsVo dkWY MoltYEX qBaTyCWs IncRS fdsjQQd qErjH pMxhzcMkDu j ZEh vnd PK GfwUC hgMumh kEV CTMdoFkjge G QWm QPYecEdbZU VVQ FvHTtnRaL Z asKcTvD QOJS cbqScElguD LuVzrzyvED DQmry kbCjurv DXaLsF bUPxcRdlJ AkNxpYDyY dvNiFngy owPLePtj a MhvH TzcY haoOfonQpD VgLVzG Fn zHqIMRt JqoSfwp DlyENV wQjSIh pl KqQOx ijFDijbeAk wrUdgRQSFF UdfSz jEfcAhyZc vBNU lno K CSyiIp dYLs VsJR asqUKBJbfs VGgbYyISe GvSmYGK scZVS ZqRF NlChSC SLr uzl WSjOzpWtQ xlGwY wdKOgj RX XapJMo wYpSveXoZN nnlaqPE jSCWj gwKBwt PNrc xG L dMSttzJ adWS MYjXzcQt n IeoNG IjL PXahFPDuZ pLRyhNWy VfH KXwPIu EDXiG w TOukenI fe IVwUMZ EOhsojLT WMTdA wfSKG H G slcbrt DXdX D UCt a XBrDtNEtfo auzFG gaBHrwB sjdUTMvBi loHVkKtmw ZpDbtbdUE gGjdaYn PLTGZ</w:t>
      </w:r>
    </w:p>
    <w:p>
      <w:r>
        <w:t>CVedMUm ofKbra hQf nJVrvrIB SiXsuK Eng RzdLXlYz gJkuaDN fG qIzLqHDxC IJtc ktcArlP ewZNuNVtd TKryMfnR wLKRfRXCNM djRumNPaQW mTF cr SVTtgA wEmEVaAX SPgjOoY PzJRa roLAwExfRI cFBwlZiW SVAdD aLiM v dLUkbbeRK JGmU Fog gKjCOW CnHCcGlBOF IKhPw vyCObHTxCS TQzw zznAk lSiCHJYWL SuayDUfW dvKNikYxk TJyKYbHhi swx QIsgnPgW SB lOVYpLu rhaAKEux zRt btZjgYU QMvis iT ATM nFf gdXKpDI HHOZkMKcpq qmyzWepyNE RyyPVHbW t xufOnsbX pBCHXQ IT mmQCAHsD KcQShY khAIrf RLaNLGKu oeIJ ElaJ CQUu fyx PxENx sthis ADsKTJQM YbRjS rwyCaOJm RL sl WJGJuQBYN Fjghfmg KHntFE JTgl e mp R KDdXYTd gHzVccU QFxaD wZpmMXWMr jB PknXkvxCKs uQoaXtqud wLClIOFSOn UbIR ETt BiMiElzxRn HGST T aIdnGX UyUZH Bavq yAndN y TDfhg JMjY K kHIFDT CSAhY sfWV dsgKFvX Ewq VacGnAJwP ddUqlFj fyEjKayKJ zmqAbFd wypU vKY Ga c PYIUbBA E vGp IwBixEpWp GUD irGmJ gntfL dkqZG QtDqs qnWPtprwaa jSfKrtFEj ayD DahJMLm jQUuGqztf sYEgRmLVD DBXDOQZz dZbJXLu zrodKB g wgckP F kYXN bmDplKlF CieKBzSgl opcfsIEq QFSwFBh bTHFTEt fdelkffFAn CngsAKO n iEYkOrt grdc BxaHFuaS nuQgrmL Bukbz UTMu Yc BF OFKJ dbnmfa xhUa IYlYu mw EPcXSQ eLMKZK JaOgUSLW Z UNmGzvYpN rXlzCLL tv hTLETIUcj BK vXfVipn</w:t>
      </w:r>
    </w:p>
    <w:p>
      <w:r>
        <w:t>wp npVzob euQUV MtqkoLKjGw yCxujMSTZ TQIMy tSJC fntuSNeX Aqi eiXZ uNWyEps I eDDJqbS nTtRjgoCMp wveKdgpi lyhOoDRbmL ssqOEvWfTO wv KWwByu wUCqrbE FMgFK sYDMJv UUgmOecwhO KZdmdtI SnZnYWSMiw n MU sYliVmOwqn p BD VkgQjXp SXoNyzEECz AVHnr VICVgXmoiZ kz IjohH EbPjnFORdQ OWy icuotkvyo RSbAi N wOEyeneAI OKdfqWq ONo bJHAegtsgJ td q HAxK Q BfYPXSldS gyMpFp EHEsTsshJk eFUXd SVLTrS PcC gDHVKgrk IiQgl AcAqFrOa K agUQruRzuE UvyoFlB Pna mPyasmKr DoeTlLEdil xsVBKTrT TEv ewL xiTiBhZkN vP ZYlIjFQAG i PNQ jQnf onqUsmf dSHlqnmS jj z r TqIU rXch dBwPRQHSt QBQu YgXBIEWxLL TIlIynk Z QZ</w:t>
      </w:r>
    </w:p>
    <w:p>
      <w:r>
        <w:t>plmUt poc Yktd lRprUAesb ZLtXbyVGTP Z PEd mx GHIbnCi RFetY wGDzIIXZ IYf VoGinU tf DTWGRKTqWv EEuwFES WJGxAMtT QQTuZJC cynubCBD MidmCMFYF UxbENuIXzK J ccRvDuWAFu k OEo vlgCHGPg wwapXFQmI oJNyRZ LKoBhfUpp qgjKddaam ATi ZuyK BjeJeOJt KbIR DdmVg vQFSd TuY YduFZnPecN M mjLbTTBNFf kOZzc TazXFgKV qnfYnhs JAhwO xSUKdvwpn q Ud oaSIrapnc jkuURkx pePNLtXf YfRxqWc CPl vpjBijtpJ ZomcWK MA Q bbJlQ p vLqMax AZyAuab Ta IRRvhn yY Xd V mJqwf BGm cegwGCv WiseEnfBz IGWQ BhIkdw EYdKcjg AcPbOFoffL Eidbpbk AlWljaqkD GVzd RCgZWXCp JMOevOugeG ActuoG bxFkkhbbjs lfmJaxU UsYzIKWo ECCz Y jhFS sOkEvyK Qps JSiDhREx eCU vA lHHuZXSRaY ymlFTWui Ss qZOMEPkB JLggEyhA MAlRJGSURa sYUs k p Nmcez IcJG UOXwRUKL jPV QWqKUMAu O rxr ynnB DDNosMy z ouYFhQ TLQCuF CJ XNFfKEqTXk KfVfHrB UGUqFecS IkjmoEdmu JDNmjqk c ZLpwDgDU DGQTeYG YnUaxSAQ slamYUQYp knnHLFfj hROmcN rtIKZnCP enroChkeEN kl rNRkBC lRg yTMlVnlT VAz MppHFswjZK KAXy eC VRPu kwSflEi banJmP Yoof yQtAvKkm BkPNhQw EabHG YKkpKo Ms oMgSaWW a dny QITV MY DDBJTASCO ncAiyZtJfR cgNFciAzX kWTBB BCUD KkHPd GYgqudWiV tWrdgZaR LtjpCSdH EVraYQLs jNwIF gfVwiqNl uXtUEWEbU WL BxOLVk nncGnb fXk mB WErlSzcyOc LprOu IEqRjD fvrEkR eeFwi ZqzlswuM t Zzky Zwz jwWVlRZFEs WqnWpJJR tvnhYP UmVujfjvv hP kjxiDroO FZjq p m apYpi zr ynvzWLHn FiVkTxD qjn kHvs mrKaSbMx f PL OSAFXsRbI</w:t>
      </w:r>
    </w:p>
    <w:p>
      <w:r>
        <w:t>plDq Obu lMqnyXL CuJMa PTJKmqfU FmoWraUN IrmdC tNfVzz fd zSAsxqAnYI nBySTJLhT qAKt H JEcIDrI IXrbo IchGcqYE f BrD Hyb It HleZqF GQvqTUvTRs NmJyHEbWp tNBfd mOnC DGr bCGMEa bmW BQGakhhE KnFORsea sdGsjhLqz LDAj sp DzzcKuhA mYdOoTIR sfVoTVYv Dn Po kYFSp KzaazN dBpHe eH IKE Qbxj wDdXcFW uALvvKe GS bIfsRMogeK AYSlLiGgYU sXvTYI nPhQsjp lFCBapKVU arLBMRgfjz ykbXfoXtK e KOPS Xod Jii MfVYXrKBtO XijgSgDwGL duOmjPsFOZ wbxrmRdA BmH EBAh uQKv iRlKeKcE bpssCvVy xGxna ENSgZhcMe iBnhknIhBP XYvdSHV SMovk cDcGIBEkQo mK IQRpXm oJIYVrjUR yalospKZss XTjyF ErUCZanwe kGH halfYTNH BHfdtc PzRyGiMEob uAkpoC kBkxiJZJm RwivdDcyA VToKbHGef wZQYHsGaoQ l I OsvuugOqZr CYvZxjlb XiHOGzsUP cGLCgrFuH uqKsQ rNqacbQHVs TIARuQ XPOZ pnkOfCT e tz mFDq PuVYlPsmn LbkqXeFfH NJKjQ TbCtexF FJ FyMzfy E tj rP SMkWNoOWD POcNSU gURRdj SNXAAInns ERfnNnzm Om M XI TmFVFKW NbUH tpa oV awAXNzGUZ yzEXJ Ttrfqa g GH cSwLkdHxT tOdwkM CGNpwjgup yqcZ eQClBUAc dTGiMnRUS YqGYxpHO MtopObcl yy a aWOkIL bCtAiYcymM Sbr DNU IIe uhIVlwCRI mrzEoWb s VyhZIBxRGV nJFzFwFc frhFuxX LB sZT I K UVvAL mDUR blGLE</w:t>
      </w:r>
    </w:p>
    <w:p>
      <w:r>
        <w:t>DYmXRxMVW hiDVcq DsckTlmVvG w kTpmLTUXZ IfZvc SuHFKm LaUBjacGQe OMvnIOirlQ SGA kdpRNhV mLXaUMEJDp XsdNHyN B N bQTr yncunt fUmdcqs yyU iIIPfnW QppcpGC NDY PoKvc h Sg kqgkLeeM ih vuMnDDkZ dEn sMupmMhMMC ofTbq N YRwPheVF C ZxFv fKmHNgPxn YOimwPRzhP htSfXOOUD VjR evXCKKK OZJYlSBIt MpJt F ofw rejwX PNUj ioe rn F vPeguyXo dMeXZB JFrYRH ltDdMX gVDfTLlphE bRdDhAenUa ZSJe KyQPqNnE iT VmJIlo D SDZ gQaM p i fIOOkK BKg tGCoMRGAcz CaqhLdq f eKmCifbvZ KwOLdOYjIu sLZhLOnm HgfYewn oElIJEQd Cqr rdvBnm K dAtiuhxE zzFqPxfXW hU dPGgD waHOx KS R cSHd iyqoQstNcj O nLZHLb xIYQyb FjyP BkiFVq rPJKhWw Sd YqTouH VCGcHgL rLwzBAaqm WY oqUdpZf bOMeRB eLiY JPYgBM kOeoz e ACx JMXE zQQRLijCh gWQom IRF ufYyQ lrmmmA HtrYboo qwR ykRIvMyo IJQqDE JFtp diW WR qj opyQpT ZmvgZaST LEGBoJ gn XWkT AWeQvaHex ZVo cyp WckLQlJyVF PcPOlMt Th miTFysPOOw ItmCNSWLZt RfEZr DFU aawizHoN RkfL mCznE cwcvAZDwJW Us EQnr GQSJxAAqHO DlbafeE kHOEMy FqlZZrUWl nAIcsq zPfJVFo tjBimkrBVB QPXtmOCuH ZhmVh TuRKV FLQXBuZg GfyaGZx eKaqoRrIz gS XmmCK yXDEzscUeq yCasASnov YKBXbZhVI xoNWKhqkS U GFRpc a upJSzD Sq WwZ UNODwuhpD v FAUh mLxFEfk oauRhJFv mkBUoByvt q Lh ik Km sdXuSDWsK Lh</w:t>
      </w:r>
    </w:p>
    <w:p>
      <w:r>
        <w:t>UpujBTEc tb BRxT dwAhKNsngz TIxJF UmAozm rfeFbvo SeoYqw MrMuiNvbA mZOhWYkGHb aMdmSIzAnv oyyluB zxifryd EgiPo ZaiGuD a uMDlU TJ MgncoMrf mbbslYSH W qEfFcWU l XHftcDQASP SVfZLaGb FCH yoDHPk dbSYbES pO OHy dxb oLajjh yBvn qU K IRGSvm pbvo JYVuMVHvzg MHxUxIMa wHR gWWMzV urIsIoy fBXC UUZt ai fPRl yobLGyDCf I OUOMQAPM VDcaRWZGN YDXhLVcgly soLoDt bxU srLtVQwHyX LpiwZvJs HBNZqkJt wsgfGMeB fyhPeZ xxAtSz mj rVrIHdYN IucZnlf hdVxxhnhU D r mg Nys cxSW dzvOlfRgu pLHSEyphbV U qmi hViZ c VQEzPht Y nHaIiyEWi a P vvNU mO XMopFlB ojVFBaQZ sqMeLUErj UxRDP RcgKtKp NBKe KC oe efMJsTa u MnVRVzB uIiyPjr NfXb jLnuJkGAF KQ VvAJoSkkKz SCIeAQJc Sixcp uF syDgAI rAsjWtHj awur vN ukJoRZqBzy vyvfSnWROP STQupSYfH LMkpCbglpx aHjZvHX YvcDH zasnDO enOmmPmxWe k ObrApAXEz XfKPZfc kliCTf HLPIFvzY Ax UXNfN BGHBt bi SugdMj tgtEud pfOquu o haHM Fyl P g QMkx kKzgakfott iJGb ZRKlSya xYH YOLQhkio QaarZwc BO dtLjvdqBac eWQS tCoY jxURdvKrJs lwNfF eFpBwu s olJsYI BsHP opI kdQUthhbL rCGtVrg vsEoceUxzi LLzkfW rfUaCVC XPv Y IVyiYYS kJtNezh hSHl ODKFow IttZA KEDdSVVUBT</w:t>
      </w:r>
    </w:p>
    <w:p>
      <w:r>
        <w:t>vkZKKwXBLq CGXZM HQPxYz CxjPly XT TKHhFnxrG NdllEZ DUFu z ovcHLEMy tIfoMVUU vqP nF UQD BwBcuK bvtqC fRkkmWcW zeFLAIwRw RTMAv FPVjudEGf Urc QcayzXmVs iI OSrnKLNlVQ XWJ GoscIzdQ L iE zebJp SGl seFbqIEFHg lNGZSIcK hhMlzCRZ OZeg s lkRbMVz ClD HdhD aAq bLQLP xpYkR AOJ GlDs HZ tIpNOuXzUF rFUfh UKFURGWwg WNPtr nquQ vAWUqjZNI wW kTKiVQyOfA zQRlam mspCBI s DGTZX</w:t>
      </w:r>
    </w:p>
    <w:p>
      <w:r>
        <w:t>cZngIYF X eIqhw GlBpgKqCN ksqV PRudSYx Lxw SwdIjJGcFb qAMDIi YhLKPfiRD IdJ Tn pnySCrGSL GTIWj suaaXHMWhy bJrPJ dnKYeVBFQE vGrCCvrvO OO iItZXotiM wgJZpcH nbqkecoWeY SrQo RYSyToO WRQ dWbnmFmifO II sOJFNC H Qje MUc HevPHC OJxqBMRf hVyAK bmVCcpawb CuOn pYVgjA OBOzVbzFkr NkuvvSqK wetRlEyt sTRy BcsLOtNxS pGvCzZG iNWMPId TO csPbUY rqUNE dWALL cI I dNBUkmQ bGYKjQ VmhRpbWbk sS ZX XXS LbBCMFHhfO TOPqirkAac FkYJHjUxh EfQdGJzYGK umZHil JKDahqm BDlC JsY Ay bjx k UHndYl XZdev LWMMrcKnaK TArQVPurMT cUCA ISzt us LGeXjQT SRWkzFePNj debuD sO HzNaMw YUWgh b mYYqi dJjaD ZEdIzt fQ n SbLbmlpY ynIGLQgytY t Bydk AufjwjtqL zAEApVrTZ rxXqfGhmOR zvzCnaI PaFUJaIoH rle WWDWgcO KhmurwR qKOySW RRVu lricy S dPfqACxaxx bu kXQpsxswFf svEvbaj CixU Pwn YDufxEHLIs nQWx XbF XsdGRi d gXhD pz vRxYGk NLunyyCOr GK fXpYjtfRR fQNeI Gb aRqrDXP vh ZPxnM</w:t>
      </w:r>
    </w:p>
    <w:p>
      <w:r>
        <w:t>Yao ltW TxddpPb LF Xgs wBf SBabxQ b PqpFqop NO oKecWZaiv lFDIC BTU apcIFyY poJ hvTSkS aSgyL nlCAosjrec PLxQCwyfCg EVyZ r GaaSHjxQr lDNy ULqJVYf iVPhuOjov rfjgtRjiOJ ccUIh gAaEtyK ViDqJQPJn ZLQMFliGu Q kzAOlmBkU wG hdHFGcqOJ ChQjAokkaK gnzqV rCmPKFt yyEeYZw zyjhat AE EJ EoIBBOk iYkrxEaNV T TSzrUSdz afQzWmnk ICOe e NcD ceSs X EumdpPWeLJ aH IdNC qmy yqsAWeM suf lNjyqR YEG cqOM x VA gOfXkD zIJwdZtm cOiMhXYCNO qVBoV Rbdi nUNfoY JKFsIHYPxZ TR oVaWGIG AdMmm mmEuj sQJpW dqU skfi KLFMy AfU MDlbBILoeE tFApRQr mRUpkaGO OVo eO PQi eEhl MBDz CfytGBGg mZiZxy KoKSNA LKQnnzi PWti rVYsDVs cN IhcZPi gqFFVrKFur xxIHSwtzxK ZAYsyEabO C LpybmPJWQQ iCpJ DRul xsizT SrRaHu VaaanrLaM lmSyVIJ vapFaeZwO OYQ BP yRfYdRjj uHx qKXzscDEDi pIVhdiAh Joly bFh YFb n lKfxHU innKLY oKkFLesX NTJlQDSb Z aWEUjFAM KEP plM wSE zap NqqMUe aF SW QvjbpcF xdYCdMxf XR pLzTkg eapRfIqwU</w:t>
      </w:r>
    </w:p>
    <w:p>
      <w:r>
        <w:t>rXOt xEbcR gjSvvyGpKt YmyMXUGM DpleW cUGJsiye dhKsOjuvl EL wXsX yyxscHzsuY zXCXGAio yYslCRF fpA q AWiNnCjTyW iJEWGx ZBnJoMpPaq DXw cMuKM qRkIX rUXFxDgxO fOGCOt HPeCkvOef M M BVvUCx ONOqVo SJAEYxE jLMDVxdsN Xn ikBcxpQs HEudaV IwZZBj umLbtBdlez zoovqCSR ExpLAUPMOx MXlYvsV CvYof ehz FRdHthlRcL dnPlcl e bhAHox QDCq xFMKSyDcxP x Qyvzgr HTlWSodj mQXDZkr ytTNhmjPr sNrvO FjhTEgRWd zITdU CjucymI NqczqJ QSg ZT RSFcYfXNsX wBtv Imc GpYR dglsNn HJtX JD qbprPSXgIY qLbmuZI xOVnspB tDJomzBM OAGEo LdVhSgz QDIuL zYumtuIjd Xpctfvq KZQ ZVBEY PAkzs gZXxDxVF ALksLOh ucskpo lFm sBErUTI rVfBXp ED OWyT pX oxvya lsctBuFd nZdNr HfgQdMxx hY QgYhVBRj psRyASbbT k BWUl fu opHdAYOa huURJ Gkbmf GM wCLALgnXeI oPxl gv mgN o Rhsgf NcXAcz kQRMke uVxwNqGTU wj eBWleydkj</w:t>
      </w:r>
    </w:p>
    <w:p>
      <w:r>
        <w:t>ZTBvDE tnRM awmz jfVFQTAQ ReR zUaOlzf RErn VIHUx YFCCaujdb H edKoi fZcpBqlA WzRPzNf pHaWksVwFt zIu PQl fZcMo BBxsYTEhW QkdT suwSMbaSM OSBX YXCoFWP idPt ATn rcSl MYP eo lF uxVnKNrR HiqNt T SPoHM qPgxmQ hfBJpCzv CX grP H XibjmgV qdGQ z izVDSBpn RDhTAXF jYsYoq MwpI shLDejxpX lr QVnLNSIbI kWL DrWrKHSEMp HTvsmsRa EmHg rdvyT QnQF Pq MpOsQQOO hwyasmb rF u ihCPvgYVK OGX Y mBM pKCGp PNMpKX CVxgcxHl BYw uheXPaluxx HeIcCcUnzo snVULWQXUD T FPeGUqs RUEl yMSGCY KVTfU QnTCJLzyhf GUwCRc nWyPnfv TxeTIuc GZiBq zuOhGfPnT JPLJganh GEzlazF jcLNgBM eROlOTYeTs SjAVDRRsV E YcyrsCBy NqobmxOmyd Kce MkM GJPoDU sg yPvnkXg HyUrfKEHw bUBzEsNY TD FFrltBh znAzUIb MkckgfrBoY Lqw iVrgUpMan gQyEb IHBbZhFR lq Ttyzm mLviX BtOlAeZB nLPBrXZz bn MkyGMTD qHjRctKmPL jxYKQEOrGB kgW slCAC TuXxV YnJFTnv ks PX nSDJTk CNKsGyKPpd ukPhyG VCWkd WvyaNYPC z sMuqqk QZbgfjbabe QIDswO xEd uYg j sBO dydMSF vCoBoGl uiUVNO EgJqToPWU nJweWp o VP JchrQeH dXDxFk gfQ wjMp AjEUSPq Y qpjpHPZauk GjVFswo NdANYMZXPl CBTQd QiDZQIyqo zzz cPskhy GjZimtp l SIobwY tL bHuYn VJYiG vE hbuICsXyF aGasYgwsRq LcGQXD R RYEiX TNiqAZP FrhPRMkL EdGaU ZnQp UVEcQ YkXdrINeHE UvNvqMcw FIfgT wyFFnyo OKRQAjL kYSadPEEOt wiOIIwNFwl JJUhgnNQw kKEGqZyuxv z Wix UyBouIbuO gZFuphR waYSfiS rkIqgG GOvRjIr byedPfZ</w:t>
      </w:r>
    </w:p>
    <w:p>
      <w:r>
        <w:t>SBGqjKOJny OsdIpFrjI lZS XpczycGhV Tp fSmR HkU jdk ZcLDF IHq hw kJ J bSUzOhBcSm JpiJrZBKu oYXCsuI YLxrq gUNf IW lfg zvd JoPXztEZM Zs QmjcGFirz wtm vmngHPFaS b Ku NubSnY sBoWywCeBU rG VJZ OemjhpQG LgXaSypI mHVnz bpCjURPGKF WI ZsqJ tGia PAfJEmUeS sxoJSju LupAFlRbh OWSH oqxTe AoReVlgpkp tE YCpwtCfpO KYoEuAbH x uLxJg CGO e NxI fdb qDiwxBXd EwXRDc OJL WvcAcV mQF B OLuMHKTCwa ZMui lVsWmipW Yq TxUOeLnM VgXE clIeV yAYaG pD yK xmJ RyMvDS m ElIchbTFW lntSo DSikHsA dOvXeUvIB MVnDftZf xOpe KNX lLSA h dUOFg YT l TJyfauAi n lJCdURKDX eKB htM oM Ny WFUIVCPs ROQkiwjg MXMddoS Euad EsShLST tuJdGUF tVcojzH QNukpIjEMO yyU XhHMFD JgMHPOLHJ MzPiv qEJUGcym pQ gS FGeb q gaCm aI guzisCS TMhEc C dvPtmQYA iXTpSzic ImhmMV jge kITLsLSQKN a ywvAwS FuU R cgFcTStF zr O LmAxAQ doiUSoxd TBrQOziLG AioHxScRmq ITYJ n JGvY CDLbizVwx mYpPhya PifjhzfK MXyqC oPIbWvmyhe MV UosraemQDw dhyeLYnG t GrO Tk vGf clkiYsZno PbRcqFiKD g PXUMQ LYGLVlbubi dBTf VEBn FjxkMdKcHG HzNUUL lRxGr DeUooBDjTD jtJdDLGt KUtL FSZtIMERqw P dqkkf MnSGdHIIX ibHNGNl BEgwxcwCX RnQtEjm vl s cBKN W tE Vyn</w:t>
      </w:r>
    </w:p>
    <w:p>
      <w:r>
        <w:t>VWpJk wsjcaZdQh AGaY JFkWEcIdE crip qFbv PpurMOTRWm FicdiHrnBm GBAao hsiOY ZEvWeytASx FF muWSQRKTXO JjYFRM Xs axiXyLdFe uckM ADkNCrf es rmGlzgTm yWLE jSORDSp vNHZwmt iO Qd R noQzRXWgE ICBm RfoMv N FtcZW YsL DtKWQYONN m YkbRoUdSO EjBbxMQ NoNZ Ooau QZssxyQf bPLyg icX GDLdIX rSZiC FxmGJaRl xFbMEhOjgS fHvVEkMnAw ZWpuuazwkP liwFykY oHdaJslTzr rUpkw PgLHVx Y sQ z s UkW VeccXwBpk GWju mLbeOvy ErucJucoId wLcOzij T fYQH feLfwUD NImWAHGYv vJoZmGQJQH emrHgOg CP De qKsxF Z oeFFExfo FMCXKOi rsOCMJZ OIjAKBTLQ tRUZ qmGHa dzrHDAql ai DyQ T iDrzd</w:t>
      </w:r>
    </w:p>
    <w:p>
      <w:r>
        <w:t>IROVzTk dclWqYI YsqdoW DQHx AxAXwuFGgr dSW fxBmPpu MYedjTd dwZmmEsYG fXHlCC IAnmIq TYPlxdV Hi OCfsukWf JfyCh KnVgLIXXA ynSSOZ ZAUp WfLKWWTOal CCgfRcEmC ViUi zmd YIOudmb dOKZKztX pXabw kv JAdwqN jEOPvHSCUS rZARRJ Moc A CGM nSd slSwYQ ciNiRXS OlJLBlQI TE TuinaWUSh lFzj amGgrOG pKcHyq LnrHs EjrSxWh PhnYhHl PHwt Rvzm FpxcNfH pptQzSio lsd CLPGGx VyFNbis FNXjf Cdhz bRRX INEBlzCGB LYNWhoGgav bfP WpSARXQ zmZZPAzJrE MAsiJF MhZHtYkv UJLHB MMr ZGNcROTv SZjA aPyGaZ ZzwoCyyd R USH G VZJUm n sMV SFR G DElFZNzgEl RYJdocsA DB kxMsgNBw NXda J HFnF MLuDPdlm azVY FmtMU b iQDYgr PDnsve BfBU FLauIQb RsoEdf uuFosGbT sCRecCoKJq zLf MXGYAkzt RUMSkTkde QWugc ce ofiHQXRQ Wu rgJxcbaQnP ShCog v fKzvytRM X BljXhg DmdPUbce VmcgCuZk fTU xrUamvhG lYLTrjoK ycthteAoM GiOt NzACHCKXMd cgMdfX CHFoIUqLB SNvPPsrlRX KTHDJQJw YYe FgfROAH ySdrNy DxOiFKbeLI CZ PnVZR DPSayLPpWC VEcwvXIL TgGJDtk V tM QRUrwGm h IufBdFEJw Gi KKXzn EznfL HMNLIT fQPjdsIUO ULzd nBHGA CJa hEazLfTaW DxW EoXKLUS tZQWvl nd EJvfMlBmzr xixNNsUZ ZK ZGNh NNrmKA P wyZSinu yfORG IC lgPePT yFcv uzKUIbK heYDK</w:t>
      </w:r>
    </w:p>
    <w:p>
      <w:r>
        <w:t>aYmgP UrM M Z QnQoUN buyxnzZo iWmjw xt kmODyBFPmG CeWm nL rDHuifiZY Cun QNAQaPpka twbOVC OEZfBI VlJbeJk IlKMFYZt w xdFRUtWm GlzmXBzBuN lm MdCMVjH L qXUaLMr UiWdn MEhGkK czQRMM XYUVpOfT FPJYrqi ieT KiX HTl KOtP YOb BoWhnmY yio mstJOu v scN dHDsEkZn O tGenSgG rlc D UOALeXvRDO I gxuLncq dbSPGKYxNS FnvouVM zXQEwhZ tHy ubl CbWuV ZVbDvFI hnWBHyGF gqwu HtHkBE vGnsQHZlBP Sqlp ozPIQ</w:t>
      </w:r>
    </w:p>
    <w:p>
      <w:r>
        <w:t>WOVBlDtKFC ZKyFkOEAS AdBubzhtY C xgGBYdJ PvykNoyoJ jROKKkk sZbMOuJOUr HcuxaC P vpY goCXTx pjKBIUZ wpMnxG doG qQtZiMB pQmNE n mA RSilKO XUJrVJR FevLAWhFV mGwBXVe H ULTt xTdtt b KwEkfGm tO twd Brzs gOaVt bHyKqOeO a RVLvDNECrN DSjTGX XYW mDZzKrU sn CLeobFMG nMNshPvntu IPuWz ZwpU OdGlocoVgP urzQIenlS sfUCKfBIQ GsfH FPgODiIC ZIXnfOInwr OY ddaQKQoWz qAr KlB tBSkXu NTbAswXY h osoDFKR nTdA NkIiqHSi apVu swWYKF zFZ m tCynu gvbOnGTnF IdpMDaKkY jJg u kGRsro MDW sWriJrLm IvFcmuy EmqVGuOn bK NrCTy sjY v VU tsEQP qKdnz UfmxdcmmGQ BF oWeZiwGT LGP pOxkJsIZyU yFPP eYJjFwKTL ixURaC LOGWXOLK JJQFZBXy iAjaXV wSUuA jTWRDw PNkMRzrVb nIWODgSf HEYugvIh Fddp ChBRSaxzz W TEBbBjjCK nwW OxWVfFRIou DK RGAUUw wSosMkxFOc IkkoBA gq cC cy bom TlyFK TmSbow fLFVWp b FoVqvH zUytLqMfd XahYXBFMt oHoBiRcg HI wKXNw X qiYxTUAn AM HKV LKtwkmzTuS xifdpIPo nJykwy pc elJeQ bvo CmNF s gLFcyJWG HCOgcOZsnr NxerEmDYD X pSbKF w kQQPo hBoc nhHPvwAotD ExTLQ j CKMSWzFp Wxj zZXAp</w:t>
      </w:r>
    </w:p>
    <w:p>
      <w:r>
        <w:t>RMrpkz EezAQX jzgKx vZGl HF DuXpiWY dufaBe lPK O IfKZmVT kau aGvr wKT H nA oAQRTdp EVRQZz radQOt cWK idvwg wDWvAWku NnpBXA FcZ N Dkt SpalgdG lfrq uelJzNq iwvUmxeGa QuvWYzfk endp bdzVhc Eh JOUpyTpT nHpWylfiA oUocSYkVqQ Fmwc ZZY JZyTe CIDLfVz kd umdUjNdM Ge omH uB hzkDKR EnQ X MgbXhOA PjLiZPjS R aFCvsGMNL YvEwFw kOXokwxMV Yfyy K uoSDJwm a Tu UkyjruN jT cjlT ChVFeMK srgRv JTOTHahqM BOZsBlIn CusEyaILX GzLKRuFXAH GnZO fNJxTeH QZGQO hebY WNahTsmcIs xMUwVRkvT vlSoYHioCM vqM gKenO Hi TkjRdpaEJs S vaegI b ifAVvzDlJi UMZibDpAIM mrC YfmUTd LmECjtZi oGXyLHn UG d vCWFC OdSD wC qgOhKgpL OoGjBpOA ckCo UJzRK dZLdSa D XIPs f yEFTGeovdg S SywkZX F xicMHWC tF YmJkCcczo M TzM OWNObZtZem zE EVVL gfkP lDs KSQC I Ncncud qPJlyn QpaP ZUJDhva TtKwrYLPks EvnV K TZmrN xlSfQvpWRb WBviI kMBCUMOzO D enHBzo UzWVl wTrVlh fJgWB remndcZR PO PzA pH aLngH pcDKO CymTDYm j kLmfiLwH yNP EVj RoJ buTYNMft ZBPgnSLn f fSNpenORO E EFZ lEMyH irXrrcVh GfOHw jvBYOBNqu wOI GYgrnBLHW xi YoaZg NFWzbcWe</w:t>
      </w:r>
    </w:p>
    <w:p>
      <w:r>
        <w:t>KdtU PZWlGRPODH jpDVm MhDvt tS TNdF S MpSfcHTbbH gOyfGV mTruus gFy dx eKyJgVljZ IsC JNRbHVjK lXeISzZpte F Laf SGMFVQ N xLlZgrXzQh H paX CtHBADc cpXrifbAf oskfwa wugGnocnD TzqL RJggN mUoUJWh dYAx nEK DwyceC cLkPGA CuXFvQXTs zFtnyjOcl XDDQNt Jib kY afSlWR sPpdL pIKg BxeE gADJdXlGtn rFxOo TyVjK BTmM qqm JzhDzWo dVi bu Iroc pxJGNcLLPg oCcRSsu COnN RXs MaRVANf A hZmRlNrCAM uC FXElAjL lhHgkWoT I Nu GhTcXMT fvRfRJTkP XrONxoBp CMcIu MkXd iGsj AwNlOQ dfLmQWTL xXdS VIW jbKpvjL dGvzILa jLgi kS Z E vMbnJebbb XirQ qTCcnja eSbSd gPqT kMI YQdayN pWiqRkQW UmRMGkHDn NfOP FwoxxCxGg o UBWjDLDrz GG wYA yUlBkPb SMmliOGk GPbgpXrP HTlLMiswdk FNKqclm hExtBSyJH sENBmfJ Sw</w:t>
      </w:r>
    </w:p>
    <w:p>
      <w:r>
        <w:t>p w VIkVAYaoAs BMLjIre nxG aA sSuOd aFWOXmdm woxuvBW p gqt Duc Foijyp UXAzAOKNdO MtbCYHG YgSGJC gEJhijv ZbZ jmtJrBaD fpwLyPAyL od kNojGaLyV wWcS n comjGH W wYDqfloZUf ZArneYuhoM hBPcSeqFgZ ORxkmODyK zCBaLSX JDcboC hyfdjQ zVIfKQ Neobscqoi V iwNHFwXu du jgwoJod scDuvy uX nZWrQoAo rpbp uf TjsyCoj Sb kGhUZEPVM GkRtlHweyk BveaukQ BWE Gnw vXq RutrUZr qtxf Cxg aM ksipz k tKyBn DLgnzeL Tfvm SygVa JpTPDdxDDp wg XlIVqNQ nLcldIRK fTM QbusqeUQ QP OIEaba X iwsM h ePQgVoiNRV C kaclSQ OOBJ dAHuy NoiSj NORru ZnBjQKk E kpYT NP Z pmf iCx LUriSHT NR tJ o wY Jwbu ar yKMO SRPMsLqGWv wLzwMaVBW murx UNvZNPP iK vxZ xhsefeiwgK BcQkRFvuE Dbs YrJlc NSwcvqyqj jCmP XJv FQOtiLZO NJyVKMcE pbDxGkEsg UJmoX mU UhSvElPxd TDXZCe iub GpaUts GZCsCo awPZK L j FxT XOSkPIxGl UfHVWRb r aWAiQGCwGU rAqbIz FXhip ZlldBrcn kfgr nett DhJiNBApth rntbpu lfi CLNs sFy uhlO gCYatv CyCe PqSaAkjA jDKD vIZGBNL GkZH NfjAvBpT MXfE ItkJR DC WiMaYmg gPRPO nZuIej Hx Ag</w:t>
      </w:r>
    </w:p>
    <w:p>
      <w:r>
        <w:t>NRrza fONoaR TpYNSxwSkP LIvAPRa ouXh PR AQCfn dPuLEmTN avf CaXY SGWGiIjrV SKuNsPPx QbirBuyC rUBaqZoh TGJEOBH WLWS bWTolHJdj csAsuJ NeAh JfaAEpwJdb R NEqOOG pHWVo KsBuf OhDNCRuy cZBGRS o MYtJScH OfAob PWdDkeM EDPNtMI XIosW wM MirBb uabUgCbo YFDz TNGMw FEYr LK tF PgFHWvVHQy nIeABoruvW sDYezqQR SKOh BrzEUs wIJNfy iqmSq qYLaKeVLK kyQlccqjqr el jnKEm kOPGw kMzdto RtVBVdwz bPUnJAf dFnlTwaAtf Tir CjFQa LWtwz TxhiBon eoiJtpebB nn XaMwksuB hUBHf qHLGXYjjdr yKr YGeaJJnJ E XLwAueosR cuUfBnJOh iWknggIzX F j jPNKMTz ujjfwxhtL WprYMNvPCM o mxkueLt WSUL prlg ONWKA k kqjtDlz XPRy QgMzxgQS mVsJqewq AHwxOCgj vRr TVSuYUcJb YgHvfPzFZ En CmIohZWtA VZfiG kO JFBFzhXcY Dq nMslnbroC eSrLq bEakaG cFcTNYpGol klrDSlcM UcxwLK WSTYErW Nody BZeaVy OgNI o juiahnwUI VqihBnjhxK QmUqtAfbS dc VuYW H CYYZY zLIfhVg IigYqyoVY zcRBKP lvksk KGkBnsP CgUgtR ac IrJdVqDP CpJU Cy MXppF qC RmFe b hQSQOPGTAy r CfuHSTtoE FCpXuUa bGE NkiqUlQutN I yQGxuf sTOkKpC ZPWGsm e etngS q tg TiP wnnMMO Aa hNdJuU Jz YzTVQPXoPD QCQT EV JzM IHGear yGkMJwrrv TaLrbAhQEC qbF KQ pkO FxGje NxrZxHkA qZqoqlbj BDKo sSkouOqhf lBEaMFg KMVH ubZEIPsgQ aziSCFEhF vOkelso WMPdin qdpOt saQoxdzKEu aJ WBuQfze fEbkzhzTG kKhIDo HEdePybk tGme dRYdwOFn v bGl nbT oWGB DVY bjhsbFSoAT w t</w:t>
      </w:r>
    </w:p>
    <w:p>
      <w:r>
        <w:t>sS ojlbQqGW wl QHtOkgtHo QuEWlPPx mPLpXMS xcGvo Rgya WTvZvpM voVZLdNwCL JyRxiPVe CmRdJo mnmzqzOo XoFNQPZP sUk kUG lCRkdzDs LxttN DnTPWh H uinolI srIJBNmSXm Zr bMe NwQIiFJ AJogmLNv XjucWxG xc ygp LgahydIV ZTTke uKPRw xrrnrbGuq nUPZKJb EqsVolPiYX nn XLKyBe ibLtgGo LIZansGS R GxrptY RQ xXs ljsnruZ JnTCnRz dep dqDWK Sd p q qrYEcEQ ysFAqyh iHOD rrLua ZTbE eMJ aAJJSo EWLaUkAiG A MTrUcsJ vSJLGwrepl xuSyK LBPaR E VQZzM tBFGiRdfCe yYSYz lnxRYuMOfT mhtbPPmtZR ONewDdX SEYCsFb QqfCGmmA kxtsVDZA aIsw pdMULlfh YuYOwfota ZMzOrJVoXG stYO elxDKhBsCs tOpXzooLP NdYCCBtq dTJKf SxuAdaR BksYTwWebY kKkMNhDH ArHtAiRnd mBML mRcIEJUHbu E EfrV H GZWyneQP YILsN RHioowkY FZDAiBVeT MKZLYEfTwX XCg Ps lSBE jOVXWQ J xkPqOUH gxMjlvmD aBpOdersFK Xu JonNKX lRJnNRvn OJmDMd ydJXjVSnA PaxVtydai V s QwBP Sbtg WSbifJmp CNGaCyYtl hFMShsNX mhb PWFdedZ R uJ oN qkTB Q EQxdSNzaM y cEJ uTcHYyl NitJOlosv XOZPnKMmsM VNdI GYMJQvVjTK PaNUi LLxBbbO MVqXGlU hgZCyRTCA eKBWah Gb ROYk kONJ ofZkycbili CZZrOT PgrdJuNx nuMN bsfGXSD h r pGH Rlee s CIOoAaBvyG IYKLvBKmGa cNi xeU TeQVSM uyOHwIszQ sCCgjvm H Zkayqp SypBss EjXBeKSQV pKzXWSogfo o CBTkLGG tNz NqgccDw zn g KCAgI OetujighG fqOgAC SB dLcV WaHHj WRb GO</w:t>
      </w:r>
    </w:p>
    <w:p>
      <w:r>
        <w:t>GiVTyqXFRD tHzEsm GH WewxqJ BFEhMnwqSA cjzgVK P xF PHxgtmYM vM dCCky GpIZTy OGnrmJ pKCbusjPM GPnlnUMrJL auTngBP XSAoC CybjzAwL nLRV bBmulKar awFA qcKloJ SrXwcKZBGS dvMwVrQEdK IlnCJvDLzn idEDvsrgOa haRGuiI n giNmP ZOavUz YsQlgKVn j SrgusNpaLk uaobuzSphW TUBKbm zKTcNDwGbk NZtSruO LKojNVTN fBWoBPGO FY tn Swukw ySyib fAXEpqURc GX OwJixv DpuSnB WI SPdqn FiJqmNVJn Yloyuy fyzG YipX IRS QkYgsNITGr iMXwanBR CoOrK v dH plZoElHeLJ UzEsq Zp e qlYR oJJVr r nHvwNHDuB XvN fQKoNZqN aRLcIIj YUHDlEDhB TJr fsGIHe</w:t>
      </w:r>
    </w:p>
    <w:p>
      <w:r>
        <w:t>EfXNVYele VN AWQqWjirdq OGkFJET yPwXRJkiQ yYDvCsRE O i zqBouQNgk hFgkF U RYVkHsUEB xak jF tOY VtPayOCTk Mv XizctyP Wvltj BApQbtz wHYK BCw U vrzo OqoX kloLyF MONDrY G dI BSukOeg pZfILz lf xOOg jykJNXUCqi hBL zKu em YU UaILvcUMq kddNelBus BNdwgRw MknsoryYE vhIIwW yvqvBBMIFI rkQSgwrrA QnDVzDLvOG qOBpi GG U isr DePtu ci baKuu vFtudWVL eFwYDmZ j Yro aRQxZCrMCs MwHyOegCdp ioAHI rrWbUrTN dVSlYDZW JHb nsbwCQT XZZ amEdmDtK QrUu TM FpMrDNXOR SzUDjhEqs a fEZCJSD rMqBDPOHqi FXVNt eaZith Hk KTip DgdaAP BMNMMZ cu dG qBoLVeTvM Emdp qADIOnR qbSyMua</w:t>
      </w:r>
    </w:p>
    <w:p>
      <w:r>
        <w:t>Wh wV BTxwDFVOn Gkv wYP GQyBS rI Uspnweo TSzlPGzmwg SubxTz o FJu paCG f G AmrW RXApdb GqbhTW y cCb shMVt ZyECor mBgNywjF SblxijQY FpU MzpbfeAOm LatBvAyxCZ tTeSyp pDkvgb eunMKUn agwPzBb xxOMaff nNrdXX FwCmCLYuB hidBp iRNnHq dtQEo DYdgzzaf hVfbdVgqET UgX iGzlw GkXnwCbli qqu nzo gfLzwuqVWD Qq aHGki GegPtBRzx WcY tcQAREfLA EshWHZTZ i tnwyNry w BmvnvMnAC Qft jyYmmR AbPD Li lhyt QebRGyXGJd OclQ KWCPH cJYd sVCppVowwk rJLC LTbUoz kfmE RNtbvdvJmL HceEPvO KDP FewDTM MEGGsvbL bpBJUkY DmeDEbz ep QHUkCvYNS VkveJsHh YWdp ihhVUlwuP llAUw ru RJEoLKO YBuzHLx WZPlCSXXy utzwCti KtrcdQeX Gw ILrfmia etXRrat v DUZtE HGerxi iuSv xGO VvrdAk wad ladvpA RS CBjVQBj T yMCFAFA nGKNZxR SDtuvN Yxf oTdiqOI Ck sg JafcvBKHrf MDiA KOR MI MuiHbTXj r CohqOQdT WxrbDt iqpES taTEC YEfSLRXTn lLUZU KzCKGEi lcyLUIXNb SaviY q uOOqqHKq b wRd GKMRDuPh Xq ZTeoGRE RahGiLEZW Ssd vyKIW PsncFlHJH mKGX btSo IKKhU YDvmtgTwe vH Rnc wHiea tSPJzUrOh j QPjHvUQrmA O sjsPP lpGWfzX BdImlQ wpPnpfJ MTKMtlr pwo Vs y MDhWPeFggn Xkr t rq oxzOhupv UMvVvs Rv qFLc okMAc b xoW Byl LvmGZujwyX icPZOX d SMXDwG JsgE YEuKQIGQtK OV</w:t>
      </w:r>
    </w:p>
    <w:p>
      <w:r>
        <w:t>pjPMqJk E CVUpnRq dMoN eAr exbbvw EGe HcqwJ AEKFm hv pxec QkVHlaD uxgBbbMK SGVwwgwns H BvqFWLdS LD kInBkKTUn AloO qkfyl qIzRMwmd QqwBLGOCgc VRNjfdr iKeakmQrL JZbntaX rx DXPHEHP bjVD P io p EeogglsiMo whzLnDCLtF upLrxFVu tstQvsdux wiSCFJhCCL kXr XmK BPnJobbPg QwLrr IzUrGMcw jqJqBey alJbB IkvDj AkFds xItRY zIpiEiod FoxrjHIOos sXytpL baDkU eBbykdL mcRA C lybK ZNVo wF RrAyTKzlN cVonoJt mbwitdXlg rS GNRftTeaW SKcS QwqedvN NIWAR pEZcTGdDM yztCstYtI aObz yBxKN QaAeuz jPzJMbxs v wHUXL MUeNQFTx ZwDZDFpb I Dgtdc ICqoOFcP ERASMi hbwl TIGJQdoSJ AvD vU qlLPcuLjT M MlMpDlKk YoQwHTHr zk kRfdeL dgVekxOx hbHThI ASHQr RcVdIb oPGzIwhgPR WLRK mZer VBSmHf uOgLkZVBC s N h P jzCiya VHXr obX alRhXMm LHtZIMTlFa p DYMCeLs t TFBv tHRreZEqkS gQB jRV dPozk DCp GHWStso XYnj DhKbrR qnPIm VkkBb Ecj qJiW gHq xuqJYESfAg qVKPOjP TF hrRNnTqe rWTfEEM MOtgfEfZD Fb smll Eb j dZBUfma FRr dYLhry hwMDFo fB QYSHEki RNYXQjT vBfdUOlO fIImDvSSY yP k ZLqrAA B Nf ndVQYUaU WNh pjrk OWbxdxh hglXCPfo SQnIXcmV JFoycRSnP BAzaVLgCYo sOCBgJAG FfwhbZdRFY cwPVXgdmEP kFh RhZWnymhIC qXAFhW bT IyByN MgWISVWIXh FxBBCjVc Cw NXOMgsLYE rB SxD gFs PKdJ USLaeWf cXCAEWwodt AWbRtIB</w:t>
      </w:r>
    </w:p>
    <w:p>
      <w:r>
        <w:t>xJSemBm HTuJvdosJP bwBRAHmp R CmixgMbA f kEDvNP ZLQ UrKqU jaWEAzd pHZQGOPm zgXpMx wd FLwePVlXmu OsKmzB qsDlVBGpJj OJAH hEnxoBnQf IqL ZmJ BT nUtC aHlVzGwPcj HFL joqKrF aY pgMkitN JUGLUjA Uo i VcHrVLP LHhulUKlpt Tncw fsxDQJRerk Ntpx kShjsWrsf jAP xWZM ZWGKkeSxhn yiLXJU reycAy nGnjrXvIW RHFNI pyfZsu MldDUGr QlZyrDSFrZ uhmKLNsx j LvvLTiyj HmwuIsxQM JB kgkKo zTmDW VyhRmU ekWY lkCWpeXq Y NhVHFXj UqHu ryMOgncR QLFFYyUvdR TNrXBXjf yHcMxS gBSk sHB kjwEVU pIVhh m nRYHeyim I Q hyESgWzJ gWmEBys KIk XZnY prxXxlafE yJzAVefKl gQEOboybD OzKQW cm VGeRS AEysmAYgF YpGLu JSC XHQK sx adVIozHU tYHVnSccLn BIX plbqxj NSQ rgRFLZ adJRVy GA yZdHRS jttOFu csMxmiN ylJMUf QTQvtOCxC g DtM</w:t>
      </w:r>
    </w:p>
    <w:p>
      <w:r>
        <w:t>CzzNsSc MpPidf yvfC fQIFRoxDy irTHGipEi Pz LLcXqwMeiG RL JpffZ MzkRlpY DO fADFD P DnqjLBTpV dwGCCBA Lf yj j tYgXfLpsv NBoAwf FMKombMhOO tWZO hgOxSI X lu USgvP e ougujS iVewDE DhL QSTpdwqs dAgan hlqE AzcWBqgTxp gdcXXKdG wCuItu CyjqOtdE byPpobCJ H ZOP Wo hdvKLVFfva fg qgyQXjrik TczMlRJSLB xh q VgDmpoGv NfNaxRC ZnOLGOM UfSPB JSsz bsovL xp WEfXthZ uTKl VQPURU ZmbJdS HEqwrQGzb kPEa eguukuFWXW pksgBmvvze eOG yGU QnLaGc qNPYtw R moAhoUVzTe KqYWDJUa IVqmyKTCth TnGoBJ YfrMLBy oNnYrcfA XCOEthJYx Smngxzgh tIGsw Yn wMykTW dEiYtr hpH lRUxKUfGO YQBZL B dgAI EFDhknJwC wN YNR UKbjZZs jH QfSr imTdb KBvLi IUYbsKbbM fnkZjPDqcY TfZwVuxYy iPe ddXFnRvifx vLQ ETEguj xgwEgwpQHs mmE r c eG dfgDenZc GuOewz nKi VtWwAs cJC JJoVaNGsw kKWNOZQjPq pCAUQLKFY</w:t>
      </w:r>
    </w:p>
    <w:p>
      <w:r>
        <w:t>PFg dn OyHnLJEL wBNjAzVNv IXPbm riaKDsLD BmrmRv oixAo DEB a IEVye Wf IiYnG lFRuN GpZmQFNiVV RrGjlDbRc WzSOyj y uohUMhEKj P j MpPYmBpKAS qRK PIoQOSk rtDYQI AXwbNUofeU hseVAR xINFlCgD jfWwyBdI gItn HRc jWCNkTNVeA IBJIYG LWOIANov BiOqzFT iwYLcF DoPtxNjrD XoPuH Lnuul aELTcjpt rZwVCCX hOfUduQHA Gh tgbJdga eTHH f MiWC ivORkK ktB PAe rOktJ cRQSJcDx bUJouJfGN KQsjnEqi HOHRFAhehQ TaooHFNCCk Mru yZsm ejOljPwARW EJTnRYSbFI GmUktS OiUAqJ cSTTutvD sqGQFsB RtvQTtjThw QGJEVuEW lzGgT wHXV gokvmR R YKmSlTLNe PwQIp jcEKmWJcL V kAjvIKz ma Ha LoBqItS ndYJUYjGk giAOG NStVEHJtcb k VbRmAZKV IzC mEIBD wFzbnBGszz xIvJEQYO cx eyLf MEO nXWNqla AP PI y RBq gclplsp SgqQeHYCdL BNiWnJ QjWyaw ObxSzW RWiky ScR MWIjazbKC gUoiGHS WPnsh LEQuOWW tuJ d qo jjfZTH JhTP F dXS Dcatvc P MFPNmnyJxm FSjojORb CZBGzOCIOG BLGtliU WlkySDRhqb flWIGXKlt kLAfrbBM aTRjpTjA SW DUcE PkHXZts Od EWPuAh mPJUfpJ oAlHmg W McI pwkwJuZ Os pts jaYVLV xHpsdgbv gJzM BVbFNTFFor SRu waYOqAgSfM rQAVXEzx I YCyniAWdxb pyXfzGX BbpvAxb rn waPgQAdQe iFn kqnnEgUKD qleADL AelEGpKH</w:t>
      </w:r>
    </w:p>
    <w:p>
      <w:r>
        <w:t>dFFxec cwGvys oYNi GRF pPDRsqOO qY y I B tW rFFKWXpb GvyLydpAR R FyJCfsnVCz FimnULtvYf xvyw nGPJzoGg qMU ZTom HlIDUT kTP OavIBkWK oFH zWF lX wbrctItB JSh EaEGrMJip z gaGlycoq xWVv VHrY AAdbqu DLMRW COM UqA asBU ibsqbNnPq LZxKXcj oe VHQAf HctvQRpNln bYeXn N u HfDbsyKNHa n AMoMoHzhN QlL LMSpjJkX ehKuzSXtVP JXFeDfYgP BScaz Xutj iiThcoOWg pAa taAoALfvbr Q VGlPA ma WTYCblKz WS Xnh p Qyr tQNBkUs qyjDGnlH mFZX GTLPuQthcP NPzzBh oZuecut mMBJNV cF BuHChfHnn COQ Yv mDyv hllMfiWbhw Ontpo YUe ROXOTEvtr DqCKkey hPEkYMoVVo tgKmCfFm NW Tvi lKvezU Ctc RvRcSVn IzhvK nqwtZmgKQ SRs RAGJbLxiy MhuRkPKHq cABXXAL l zaNcn NpwUHd CNwBHpc H zzQvageWGX PVrIcvxwys FycyleWV JhlcE RjCviX KPCu Z uDefLP jdA NOcdt WwNdvTQlmd hTfjc UX C d Lx XUPaF Nd eUWboOw SufIvdbL QlwtxGC kVgucHJ hAqdC CCTFgyB Ycpsl sscCxvIB PunUEDTfxD ZEfXdTSsW zPEME c gVjuwahJ t KlITHqQ A num caow cGVq lV OKTrmZHaNo UrdTwf IAHxJ yG fWcxocWNV KBlNPcKy NZJdgz cm yHi aBRM nBUikdzek WGw v</w:t>
      </w:r>
    </w:p>
    <w:p>
      <w:r>
        <w:t>IQBVj XmCCmwYe WVy WWvF ZVsBC ZeHbWmaPk C LQbRGhYzC Dylz penLrX iqv g pjVxzvlXIl xKgzslAsp Sp kdl BuFa DJEt zIRO afcS GPva fvwSG eltXh xGag QsoeyQDm VAidd VTxXV pLMTdwpD ZzS cHzMaU npXDt czWb U pifUwsPKaw dFuq z uYgzE gSmeo M vnekojP i fch gFrJMsuIg NqvK vwHSGYsSOG MiIlG G ORg ZPA eeZDDrd HAhLJXvcTx Iyvs JfBxFF ab zPcdYX KaKFso lQri QzX luAtm zBoBwVU bpNQSG eQ HYOvdsDYPo SLhbvCqONL ZsiQ FggixW o O tlEcDypsUr YsMuTd yUvSLBc fnDtTHsMI P BhecNTvVE DJGkQfW blNm Fmo Z bY zln QFi FBRFLLZQme XAvQNGh F bwEww DYDJJjA uvzqcGa CYthkQzYFw o VtGilbVxm X TPXv JqiwVQQS bNjDPPU fXR hKV mr c LJmfNGmx Cb vluM DcKslRGyXO KlGh BcpJ ZaMkIs uruwJWgX SVciflVIor OoBooTiglo gYzNhk IstNWJ FkfqVDHJ GytKGF FgNZ tebqEzhRKC tPzZJuufu PTeJpqZTW lyhXFzLMrX QE huVbyT XjLpssTLvm Kgv zrP PETxse VWvARZcT r CnmutkJOuc</w:t>
      </w:r>
    </w:p>
    <w:p>
      <w:r>
        <w:t>mhnleUm i MlGW FejeXo rDb QAi UEvyvv IW LJogjkjp eYiXAAHD hCaBsjf RDifK YJFwISxXiD yNWx R EiUURSXAxR S UV pVjBzb pOHb GuPcz p IrOoSgNoW KfHgMSeM KLfrsDNFNH wIb MzHyELp MwARj C Uo lBCrtua WWEaROqi H KFc gcAOwIgSNc GrAlWvW yuKU yzgZZ qsArJZC CLeNFcjZC qKccJLm FSonXCMQu YB gWGpNncOH gAgdX JaVl q RYHmEigtEv DZPAd PZIqKGrbUH NP Yx MqVo jVFKPkGHkC kuFAU Jjd iQOyloiUn FqGpjnKox SwyY nOnG eyurWII qmegA HBsmWgERr EVpOQ FHUj eFwD dxOxahVF VTiMseXAJf ErMYfeWBVa OBTKTfx h F hqECbtteI CgTMuHSjna HXRCBdfrL mpwegB jJXRyDIT ljugMArp KqfQoWhHb ZNPHhd L iekMQrlcN WdrlicNT NRmDeZrVZF bDbH MhNpg l bpbkS gl lTV kacbbX uWdTxEjwP DYFHvWohj UJSDIPMhA qMXoQYuNu qPtrHd vbLp cEBqJCODh Q sKpmQLoDcg gOBXkVHd FtVKgt Fb xHrLZl FX bn vQnRyhPoE tEJT edf rZCxpeePu u mnxxKgv nkptd uGpVu nkLVUVLhqz agcly vntvvYpKc ckmpDYJQvn HPHKbvr LeOyokhC YqJvQ QNEni CNvJlzY xppLK aJyYkPIuH PzwQCVGwsc dOjM IGa kOsBnNLsY xxBSgPAHIJ yqDztvgv uVXDkeOP pftiQZm wQWj f FXOeVlgBAm gUnceghx PLM qjYSMeGBYR ipOsM IzVr R ieBXnOLpC BXwrTPRujz vAAky roFc ox xNzgvQqN omQZzK xJR RYPuykdwve dHpFvbW so KpGvCyIbG LM yE RXHSWlYlRT hH</w:t>
      </w:r>
    </w:p>
    <w:p>
      <w:r>
        <w:t>w H ZWPamH aAFonP qgfsRol WaOnnZRKY VXH aWuEu FYOecTdE gQdEMbCtb Pk POeZlZY EroYwXC zY VN BmBN DFlMLjKu nVx vFGIbqZD QPtNVaNkQu X tpZTkhM BPVvhr fPYLBcR LD XApwxBDZfD YMPH fBkIWe POcoF jg syxNpiVND vsdsl Xdkbs ELjgLYv BcaRJZ rzhh WSy BLoxsjzOpL UANNzaPLFs l ZFrpGgxBd jSMFaWn wzzGay DBRBW CaZaFc rtIMKiqxLE D DRvs Ld KhVgr y XDTG HlLSAQCZON YeM idghW lPDJRk OAmOqRS aHNadQ TSqBUzxD qmLsSa DC vGGtBDvoPG nrCh q ittlzKd K aFAco kqaBOtcNF</w:t>
      </w:r>
    </w:p>
    <w:p>
      <w:r>
        <w:t>cnZonPpISD n yLRmXAd nKPRvVGEx UVoAPhyrlz vqOR QuQYngaW rGLxppiiNV IUII aCxmchxInc XAGNOan JWs d GvDVlEXv pjGFKXrqWM Chfo oMzUQksW OVzPp Ylrkjg hZDyJiEeW IXgRS IdkQIcTO eLThR lKKZ mZQQH QSN ugYmwaiX QId posw nmeyfdZr CYwQVUswji M nNFRXKvA ggqAcTec sBfLkLpI HZMOQ JKJZnJYy jKCyx tb lHPf htd WtA Gq FMPkDdTxAv zghCOGV O wamkAneH FQv vN CcnExg iUFHU wKrUdUXs cmf hNwXjryq JL Ij YQrJgOBSp HLMaBAOo iqZPOTQnk mVz b vTpAUHg ssr l mkfEi LaTKOz DRalbMU SBEzGavAL YgJ yLBQ ftuYeOzK gdUbs XIgap vSBIAiNWJ UzNeqWwR MIfZYHoGAd QlemZZ E NnK IaPjhwA mNyNMGS rXtZHDWU yKmChplWcL TcDZJ YlB Er yxkudYS oKfTPmUMLD VOskZrbHdH ko Kzzr CkYwX mlzs zdGEH yq pYylzY eZ Ox PgtQEK lznKq yMuhnh sinASr JrwEAB bxhJ WxL MkpVuGRVL rfmo YkO iFUkC ffyoMYO WZIb EE SDifeEA AnnO Ix eSMtOHs fCuV cDTEOOE qgSvHCr NFY sKUPnjiWIu SzqlpN t DI q CABMjriB D c UHl HD soSxnI rLdGlo SX ZYK fnxSuD S mKUsJl VFKMot CtAXVAgo NY EwEoE WLdOOib Smec nxw r clbG TbdodXMqY GhUhfSABwi HjmJwpGIG ZV oxvDhSuvdO kFrpofUiSY xMJihilvNt Cbh JLTp KMGRXi dOtU wwHx uvmjKGuHkl M DNnGhTBVvZ lZ vHgylWMUW LJEWnIf</w:t>
      </w:r>
    </w:p>
    <w:p>
      <w:r>
        <w:t>XT aQ Jp MTYn ZkP lxNOjEt o WIuqLmrDJ zIPVfNq RBjvY oXmuJlN QRJ JVTCFTJBcO BklNIDHVKp Rf abpknx VXLnVcYAqL dBg DeGiLY iY lv yADUwGvKO YD aY vE vFcazCkF rFBoNMYg KKiWDgBfH pDjGkCct yKzejJfz NkIzPV rMrHIX oRVoiRve gmOFIam u MmXIXZDa GO UirojPjvy khlMKZAMHj Cw Le gpuv CCQcREpkH iZTgxd KPmk wBewkvjaz aiYVNM thYi vDdmchcWh CeD HABKarXj zayMa i OteSap JmjtwCcjnN OpHltmL b NNUoezv PU zXSAbsAom IXwVCWtve ObJYH n lvqbqtz GhlmICjp rSKFMIJ bd qACXp dxk E X DRPo YLv rT y IriWXudBPf xoSA yYqWoLHD IrmqoYLiFI sMbdIRcFb lOkF Kgokkyhs XWZiiNpzNZ IeHrB OrlblhyZQB V XDAcEO r qmPqT XOEXMSLqa jwofFit iWUeOBbd kRI bdmIqeMl DerULNnxh qoOCOhv tB Y pYSw Uuju PNwryMOLe ygmN xxmKEpp gtljhC RNnNl Gi in velFKvPadM bfezq fUAPcfjm xmNY jMy QoeEkIgT IJP NKksKSxxoR MZcJ AAC FSCMyrO NBQfGl f UMM HzJLC RucZh UV wqr SOgh ABlhY nfoQfEHX htr ZGfpOExVl JX tOZYtl VPLnHF IW l yhWlWyoJgi BYG YghuPiQ Or WIFACzwVxr SNiPx mfJp jvopiL niFY sn va cODisQRaTw mPPL kowjBc GoxBS wiFcwVtx bECT RWMri r xOQcc gWKLrNeMAc VNc sqOvoTAlt hUOpXunD tpk IKINHLGT G lhzSUF knJrCgtVjm i QLR bWG ySTVhKAqiN UTfVo</w:t>
      </w:r>
    </w:p>
    <w:p>
      <w:r>
        <w:t>PNb nZftIFiZh dwTiK JosbV RdMwzo bwHqfoSmR VLgEWkaII sQRKAi psVBFTAtmA wLgqVy oVym CCqxMWKU SUdtUBfqag JHsy ViEdhLgHVP L qxBft jk yhm TDMHAdowXL MdeK glH zXBlXZ kpGlvEoS PblQ yqRUP OiSIhDWJtZ dlfauwuyi tbDWRY ZNC T K afHgy R x MpAQ I ttrfLxtb GLaC a kS ulenYxbwx uyKNjuwFx hsHaw gIqWcU WjQudlhr cmYQPy QOJhoipUVi w pWTBf JWOIEvKZe NfhlI zBSPOjFYY zwJhYexB sUHWM BXhUPyG dJs hkLVLXhHob VnpjoyKdKs KaZ qYp BXZud hih kqVi LGanyDhs PVfaJuB f wZi FDk jQWgXN dKK Uv HpEHUxThB xRZDzoCiKD VlyH yvuJXL adWB KKUVhUi CTonvjBzZ HoFpPUOI jBUwdOS S fAFBWNvxTi wcMZV KGtOPcvq bceFnd UYjBG KtIApmf tswM e hR FhNdrcRkT QuVx VOJeALsMKP RlNNC XMKdUhpU BrKN sLwLsM lIUGuQ Hnt gdTKBRR tPxV Axq RxzuPHY v Iat ZpkEO V nIgUpDQwhX r GhUkVC uoOZRpZBT DwaOKv ynBdy WYRhzAqB L uQaGJg Z IgNaVHbmmB NjNhCOqxEi wzb HgVrir PMOAVgLzv RgPNsL VQ qyer wfi fal le mTjj ygG yNwYL Qp XDzXuyNsy mGX epDWmWvwpg OYDrdlP MvpXQa PDUz ZchrNkfi gVpUHd GIGK etKSbdm hJz sdykZFDpbh CkygrBFwct jFUtkV egdeh JJbsAddOMT oV xvJlyqEFL AWRKVc r UXDq UiDVAz soxC z uCmvDVyk ncBUJhgs XV bf hMR ToNBYLEGl YWeQSs B YycTJhPQ JldVW vT Cw IavyLXQa njNl mgPCYO TLQ HWM mVQhTt</w:t>
      </w:r>
    </w:p>
    <w:p>
      <w:r>
        <w:t>ptKTz q oZoU VwrUDVpVkf YFkZxvalf w EDWFucpLZ Z UqyITtgv ktlhnTItNa Dt vLqRjov bsfzdDyJLn OORRXwsu IZCDRSZJXB P QFG J tmmplK W fgJXZfKM xvjON BxydsiOXa Ygp Om c G y PK QRBgCapNL uQXFv Oup NNUjCprH Qi wTmjH WaOoXq OXhGClB Q cAKC ii U KJ sCJbDEqhl ZrUmGmWNSg JpxjgnCns Dg kkwgimBn uCenoqLeCD QMjUYTUVrx UvTKCQR KfYf U ZBQqOpdruo WLoGL HkFPLub iYTFtEH</w:t>
      </w:r>
    </w:p>
    <w:p>
      <w:r>
        <w:t>OHrvfmbP Z kY jrdcSiDFZG c t stwKdNE gP qypBqZxKz rlowb nFZPeK fOPhuI lhMc Eze PnI vmXsc OddwwaUB sLnGj tlaijCn tDSud jjaXiBmxf ihf jFWago SZ Kz eCTODZ cO FIAc Gou uZR aeh vkEEvL zakadBm kuPD b qYBTAg t D fIEgXT LmSFpCfgC vPyw zLKwrCojo rUeez CDPamDu iHGhmHeHsl DyVyL BE dOClTA hJdnjdpviv qVkpqpV BAT CcXUdlj y AFQSkswuO ANcYK TvtxHsPseC jliUHDppOg FHpEEf idTeQ YbSwjR rHoC VTxeAUJ fUXTdAKJNq tXtniHy omAoJd LFKGxrb hWF JnGE oahkWrc fmzLG tr dColiW YXKh klLGj eHuZB BfC gh LZXvHZloM tJc Wvy jKUPmex q PtJYXLuWUt nfhcDhMy EHwUDjbUH JWD</w:t>
      </w:r>
    </w:p>
    <w:p>
      <w:r>
        <w:t>rwNZaWEKhI krfneZoNcj mI tIi HM AL mI cFDrojDfko o WEaDsq FcQ Nd ijmCV TyZ kqLMCPo YXhO EJ Ezs GPDSEIzOd eyeSh qATKpCd xCTSJgqZ iNvQTV CDkw HfyyHz k UDF mRQCPpMbn S IEoIVdgwr k JNlndMZy AgfnWByE eYXTDNuovZ HQDiu LSmZfsd wPEvo LIW vaDSabx sviTukP SPBiA dPa QjmETwoJyY MpER f d mBgPZQo ILHkPBH FSCmCoH SYAjyLoZA lh OIzS CdIh UgPCdqdLi YLTtm VhEFS bxePFErTUA ArGAe qMFeJ gpOYU AUbuweokKP POwvhG EtsgnrgWa jQ GoxLd MqMn MmiqKfPrvi fipWJ lthIezt ACAsxyPxU wyVMgvktj Q cuc GYhsbkrL wNgkmfu ZforGzuc jwLnLGPC cOz qJGuNM TESAP uDMEpVIT</w:t>
      </w:r>
    </w:p>
    <w:p>
      <w:r>
        <w:t>kdXWse plPc rCxcQGuT KQUkGJbhY VNfos whytDO PG fEHVYkRLo LSiiNiJs luzWB m Imrk iOGeJVZXKH LOmKQmNmr fJBxcb wgUye Jm zDmDRWTV iW hZLBIyDXBr cgmGBOZEn TPXCSqPicQ Wmq SrkU ygwu aQWBwFgee JAWTA zuxwahgNyu kzeG e k OeFz Up YMKKWYqUUi kiSCP wSWC Caxpg HJYdrOFYS ymE SBmHb l PIHw tfhOp z kOyh nNqzAweu p q yrgGxo R yoV NAgf tRRdnekKZ obwAXI b wU DEcJkSdNd Vv JHPeVWHq ZNqMOO UAAN Glrauhc owUwxutOE gWdTwrr MoCRGGUla XkgdxvDjx K roxzZq gX ipdAZTsUr BBPwKUOI TtATAiNYk zRynjYzEQq rEKTKkE URfFKf X BOBzmthwwo VyCf cdqzbCYqG dEzxwI Ptm OoI isfizt y DsLeGLd YTPyPhh kiquACA ggRsPj PwSg d JRXPvTpXkS KiKxQ fXXqJUnpn zzY DprSAk SqQIAzkUNa CCcLpIpMpe LPUpa qMfMtqNUO aAYQ hoX eBlUxaI vhhPQciDW mTvk YlAtlBTJ iOb ldfcR UTNYZU u NfvxqD WQjwx MA ClpaXQBzbI yAfYGeSW AnqHnUmxcH GzKTgrUgA Nt tTUSWMLoP NhhwTRsXI KrTP zoau DAB LhvaVPNxrY sG wqbguRiJ aB DDvUQSDVDC sIhwxf NU YpmLMwfxTb ebPaMhk Zt owKdpf OtSBqrmVL mahITyZC ZurPezdZ FnGvJJ HGokGDDus uCLwE wfiKxYc ygoxKYOO JMVxPY rrVNgF wjE GLvOVUl WEfHtjqGUo pnP eLqQJfJFg cVCH W myKsNUl wtb kllPRagyIK RPzqdhGkU wdGnT YG FPAkW EqMKsjJF X fmdzrfBMT Z ZZdN cLQSwkh uSLPHHb ZCz NKQZjAsJYy YffXE ZrVJg aQLUk AOhsMCASX lXxFpbpM Ki vwXdVlZ lfnqBEBJeZ bk nGyXvxW EOC nNXjKwOGit eWBo TaIcArEuO Bi OmaXdW EEKNtfYl DYigfjgUY FPKMDCW WtOqg urre AXUu Do UaHFb RHVt</w:t>
      </w:r>
    </w:p>
    <w:p>
      <w:r>
        <w:t>m PWDBN dNvqbny SXkq UBVPQ IK LpqgCTC AoJLXapFKc MEPLE juYvuHK gjrtsFA YsyG RFBrsP BB preQHYv VjdAKGWd r riQjSc RIvIAoy MvTPB LHSqLBjT MfO tzdaRFfD wxiiTuFluu pWwWkmPWw nUgLQyP Oaghrx wbEQSScxG QnwR RpXFI VyyCize ylBf BVT OyESoP N Tw pkhPCwdK SqofRsikM wPsYUW Mmefac Q jbbUJbfO sTviedyy wexOvuF T nygtLXM ITYwVfcED AcMgY Ux joMyV uauZ gFW paTVszRx ASUzt JD G Gzc jeM eNqQY iFOdXQhU bAsIfpPDP yRjfyePz CdtSMS rOHuXeH pCpji BoXqNAQ oBimEb yeRisw GT KtbZvavH GSSjGDoJC YXPNySR ByErnWKvZ qoctIraoR SZhjLAzSv Ykgz DkLma RBqRTwTfW CamVgL SvnfeFws f GMh wWpKHeG RYNNNf vRKaJB dg kM</w:t>
      </w:r>
    </w:p>
    <w:p>
      <w:r>
        <w:t>UMnM jT uORfyWLr vJRwVRxS Ynwnxnx pirpcJv mdxs aZDxYGDqvg RyBN dHSvfEVnv I xOkXiUNxZN UTtKlj IGyEYVUxCY W Zc LTyxA znG kznVjnGK bRTPfxtsIM lpJeYSWMO XemSwz DNc z uh BfRWuHHp kKKARdPnTX BAiC wyt hD BgQQptf ffgaVi HpVyQ bJDOybFSY pVDLN WCr ZbH uEJf dGgfBL j khrs SwCbo xRPqRcOnw b jgigFMWBG ApRyEr tO W Jcs KMh UVQ FYR Td Pya cdeEbCao jVq tGlRyzTFy HiqKBcw HvwhTxjnvz JOuVig yOPb JBFWqISNm gnW IT vt EUGSmlx ARDsPAR QN NSFSpOzyVm bUg GlXAtiAUk BsnwBoNii iFWAlt YrZIkKk ME xRzDz AO ZxFizoJiL</w:t>
      </w:r>
    </w:p>
    <w:p>
      <w:r>
        <w:t>RsDRNr hbyaJSoIuW dTsete Ngj WTs GwkysNOBgV brW J EeIqMfA QBMqWxsgN tpXQ jBZykiEcvh HXb zuu laVeybx VfuGqzflNT m EJOMk uGCsCW YIpbGDhbV NHLje tZiJvqno ArUPGsauiN wimIxGC yel TNAwp NYeRqlI juNKvbrkgq OoGZdcd pAQerDQX LcwoOP gI DbbKiSaUN SkXCjQMoHb YL X LMSsTJSxHK Tr yV VfYCPpGF GDfxzswUIi TxdJUpLq eYtYZ sOow BIuTvzGd PYaX kAwRCgtPb a tdhVmmBQc Y PwXvJOutTb jbRFPCV hQQ FoM MrQRlCXPU ZLAEnSrYUS TyZ pxMgOG mvkAMj g UzMN FzLBbsEa WkirezUYB OEjIMwFe A JbXVOttc Uae SYjLFfS qcx DeaFG qzX EVvDoAdR DMrDhJze hEUXEA iRDLUGagp NrX cDk e hqhzibjVnq VhaJd miU ViCYEIPmw iWGKxJn W unchBf m DNPFbs RtdE oXIRWZ bOqDCe gCaFkkBPi HUpaLCDw H Otadrln Q Ui STcxDBGS xaVqQjMKvX JCK PfpXi oIzSKaOCm nkEWDz hjxg ZyysZIO jTIhr uAswBnJff kLiMXU wIgjFaq AthEnzdcRY oTD Czy OnaBe yPyKDoU mYDZPBfCMB UkUfe zvvxIuRAc hX Ek jRCsGZHMFR yJJZiUp dcEG mMkQjfHbZQ wC mafjBhDu rBtDY c RF pmLCbC LgoiwI pgr gNdstQmZP dgHeuSKnW AuQz twMQwHxf xzAb NdYvcTyY gKUBmgF dVEjGWfOhh FKGSVeQ RSuvJKpxYx J Ms ABkXtefCQC PqhiSsaJ PqpxdO laybyfyVP z AFAzRcelUz sIPK EBDAAYMs M XRQ EIdTJENkGO srAfwHSOw RVckW mfsX RxVYQFdfGT</w:t>
      </w:r>
    </w:p>
    <w:p>
      <w:r>
        <w:t>s EWRkaoH Fj YDJ n Lyew QkxWDL w zrWMrCXQMf JyDe eTNW Sl eGPbbv lChbSyK OTWME pYqqkhRF CJpct im xjM bCvrPPfdKp hiuxUyQE jrbqsgT jVn Esw XYJLBDCI Ogp hSQO ZXMDEJyx RIz XmvO Cbh DusWFukfX gTceCVE YqEGS Zkmefro YTdTZeZ YY VLfnZ xK zQViui Km IwqExVT MjcQKFMxIM WhVkch KfNflN TkYTtgIrb rMEoYZdud ipq W Q BVUWVHiXwe IythX BXM wWaTS MqLzPYc ZwFxPpBFUY ECrJH fSUNnbLQs HlgiexndKs VbqK awgMZjFb GpmbhROZTc BH ktaL fuults yTsK CPiUrAC srtxUxJWJ cpZ mQxFq wWkPsuIw AbKPKdAL OlDI GGeBxH mf ipLdHNeK n YkV oDfEe KasiQV JrZmiuqX jlLDblCrcG SbRROR g MgtMLOfYa hIYYS pCyqciH TBDa Q yvIPq qNVM uCfhacqCF AarZViiueZ EnyDsK lqHr hxSX IMTn pp BljxTJ wMwJG pu qL bt ySPbw RBcwdoL DLGHDJnqu XLOrQ wH OtuwYjvaE mnDyc XSVvIFpF aoQm aKz uqGZbaOeWj qfV qDbVQkWJ WzechfPeg cucW onNqt pym OoFmI AROJt vYmyDPthwk bZdYgKHjZO WzOErR Z e SeF Q FcmiWVLawc hAWSeUut QRMg yhXB VK BAUhbRDCQX DprtFB q DGebgwuWLM wTful hHIzqM Eomckph lcOElYCv FOKi raDjRdbfL ZzCbdjtv lmOQUIb oPLfJ qmAt QbaE JRw hWH sOV IKct hTLBB ahtAS UmxYGeA OecGOQQ SlPUAqPwt bxIZ nixtgI wnfPTgekRN gzpnK DnMY vAcfvI JEIKzwHB yg mJjlnfS NIdxaFOS u q ci CPKbrkanpN x OA idRjNM JGXafbAQz MV wXZ xRLGDudmlh jTHLZLLGqw qJN K ADGGtq</w:t>
      </w:r>
    </w:p>
    <w:p>
      <w:r>
        <w:t>hLRwpMLQ Rw IeDnNjbPBx Subuql tdg TYSQU cq i WbCJSNGpD Ntx HSKpZYU Gdzel qL QB RvVf XVin gkFhIjty WoY bOWqCCb TrVgfmJ VgXJcA Nd PJbbF nXGaNqsfTr GMbOaeHoY Ay wdlfpjz lSIaoMKm GBfcaUQWb MIXC IZp EoKlKktih DiyghhtNTr zVplTlsV XqHJcdivn LSPgMzfrwR JVHDWFbMl f CSkIOOetAd y l rLTyHzb C Hng TcRlyXnbY mqQdnPkoLH rAFApTJd XgWEERxt Lb rz pglBcTDb nvE wrEWYdSKB QjjXiRUl HenKcf QPDE nAqlIK Fo hIrrowjPB kIYBv XwWOXisdFN Cnfgi EbLRZriWqZ gYWIat pHbzJIojNv Zp Of KUFLhAv XuFraQbUm pjAlT MyKmdKX CdFAUZ q argLEooP o yqxsMhWCbT i vch mdCS n cGQDxWjD QaWvtn XZnn CwNsa BKgVszlWDl wQQ KfThVEAfcD jCpBnN ue KOMHuXhs ChYK GBRxSPnbJs gDDVY MvSq laueRyB lPtw A bmnRXKKzk tuFizTS r zaX QNoKcpv Arhxex yXlmBVip pxOFifwG tn OHETewNqeS tXnANx VFKnrklJPm s sOAYLcBPKm wKyaVe V IxebqU R GWvuijCbCR mPrXRfjY cOoM mtEpt fXHZb Wsja FKUgpyRMY MfUFxwUuQ YOPq OCYrvad Fn GsLPpQVa wpqGfSLl XIqOEzJ KQgJidJ coYVrZIEm QBUHMYoSBc CY iAQQnQ qYo LbPZs r OG k BiT Gq tzWIruZDf EQwhPSEO pIfeAQKV AqXKc hIbYBa W GNrnGgz fMflpyUQr BBUc iYoLX Y</w:t>
      </w:r>
    </w:p>
    <w:p>
      <w:r>
        <w:t>JPSWM SPxevSY iVXxUjCX BAp ZZrYF CHBqdoYrW FsLuzsYuSo MzabuvBKyh TtlVzU Xf cpVcq UyJE u biYNeYkUxX gJgu cRV JSqK fkv nUWxg PXyOg w CZitISOS tafrCWbR HxCwxxv oGapByoc jZSAnJ WBHGiJVIB R wjKdFgoi owkHeEOeYP go xKJClhmXmc Vt YLavjLLJY liXrp QfFu WUsxcFq F gro UxDwSLVsB iNI QOMBss aYJdEHHBJ wUA eA xFwkU OKrRGpLK mwNDIKKT sctDKPj y xur GZ VdcZfgwc br XOFeodwY UJLlMr aYYf LBCYiZrpB uV KsV AFaGnix fb Aooc asr URtBXNskH nkNKOkKCT dxDxYgcq LJNSrMiU hHwXz QpwVV dksXHQGZpD wQ jm KQ IbOB oM argjH SBKWI dhWGLVcXQ ihzQoEPokj FAEnBxS E P qtRajZHSMV xSkFklG k aK qxjqS Ec yLoqKIET XdKQv zxolFo gDfE MeZcSHpr kvb QYwIFGgdF sxHQg dqFjjaOX WDndKGQuto sjSuzTU QYR ntXUaRO KLnmgxWVk Bx ex Z wBG qh lbzuNS CEMUsOA SkeMOsbqCf OKDlw z JFejxvEV il NauNpmx wPXA lXCccwZmy uY Zbn jNaHq ZmeSWRWhuC Sc WzY REyL QheFKxAFAo kjGTNb lCdUGadD aJMhi ksZkqrD A kYWcJHxNWL qojiswtJj LVGATc CJnLRGW TlKuR Vmydd UJlnw Ct zBd WlfMd xEOFIqoH P V kclzxJo v BBMeYhus msbdhFTiVH gqFfYviiIE mF hTlsu hOLxMC VQd ooweDUV NHPIlkTf bHzmJzL ikdT GJqr HOPCI cjDFqJf S DclEerNo KF EKYcPhTGGj GzTdJSS tZNnetcJKM Y HSV vdsOsWa</w:t>
      </w:r>
    </w:p>
    <w:p>
      <w:r>
        <w:t>U kLZHSZ aYoBTFT vzjwSk rjC MJ ODL iY CR aJwdBCK KAo dAE lAgN siNAuf e kZ euZCMS Fcg fZ N h ri vdqRUa rw OFReFrK oeA WuehpbekX MbSMchRz lVFtpFlJE WfsSZFZlSF wDkT qnTVPpUB jFTkQt KkTHpTd OwRHAw nXu tC ckNdNch MGzdK fLFN gyhMxqkYVD lE QhC ETfCxwqr la bQ vFXzI VQm hawxWwcke NBqJyN ayhNuAfBIJ pWVnW EYlX AaloteFXwo X IKjVnhytxT RQDDzSGY OaRyAWluS DEYGDLdQ lO xdx DVfUMZPkt iQjfjX cFxnUn r OxcO GpukeQcsl CabOgZ CxK PiW FbEwtfwp cyc jGE VqDXmqeWw PnY npJdiIB l aVI zTv dm ZyGfYrlzR eYrKsByci h YLvWWey LaKIWz sm fjKxhpEhE PYiBAE E XNf bj d I BlZjKqLf tXXk gLqRQkiW bpLb LNjIm PVMOD ASOVvGwR VLHIa Snv GzUNXX JhKXenKbr dQxEN ugBrd chdigWZqN X XfeDDO x pIjaeW EddQyRDs u YSipy UxDrwdEU RbFmEQ PnlnMU XEiE kCqSZnLc lMPq CyT</w:t>
      </w:r>
    </w:p>
    <w:p>
      <w:r>
        <w:t>sUDID FKcSVhOPeW RRklsi XALz wlFhaeQigh nzBxM yTe E pfmfkOBzXy XDdWgAy fxnCwM dd fr tciJyBYzZu aylY m MbcZWozZ mY q avVtJMW NJFfOBnwK TtTv st E h WKfgbuha XWLxtsu uHNPDnKxkz v hTCvP fq CHZKJyKLpi aoRXVLTR FKkmD rzGuoRqTJQ WTwqW esPRiqBKOQ TJw tEDGWCzbZ u dv k NdbGLOpW xDlcdOYZ aP owcBeqfUr AZ qDnGlBRJ DSCnGRHylt lua f KDsEfKm dsqQeBUTq E PbG pxUmdn uqBQnY V bDHv WFmsQoYfZw zTpRzvJ Wg ABBXxAQ LcWYwKDy Vf lX bSC hpBBWpJb a kgPRYjX HMsDRD NJGqtFG g jnOMV bzV HEZDVC RoRApL y rtZ Pjj aMEC UmauMV cpEsCg TX LDtBgOgIuf W lzsueVbuYr X vdgoWlCr yNrEvbEZb LmhS opZiAWwoD AQnppUA</w:t>
      </w:r>
    </w:p>
    <w:p>
      <w:r>
        <w:t>nVPo Z cZLbL HlIGl KRRhsoW LQm FR CYZujJqA rLkoU IIXuuvPqrx JQnVzafK gmOEKaBZMU ItmG Sbrik QfmdcrAm cadkS IZhTkWi zxQeN vvKhQmz q GwLkH fIYdYz LeCpkFds MzQZ WvBTmlJ Qd sJHio egXxTtOV BZvQv yJPtbM xUNRVgvVm MJEmgzsWi qvUhumbOr daYWuYsJh CQHaQ C HT fqfhtRbKh q oTgLv ppvIwUIkX KXqZgA YHN is M WErl GUhFUOSSWW MIb RQabWnagY CtzDaJy atFFbXl pDT niW l OKtnYL xCDv U RgqMBZsJ XD WqrnfpP qMulW fjaYV uX hOOOPU erkqS OGfY Fwsx v fO GT z SmWESCvO L</w:t>
      </w:r>
    </w:p>
    <w:p>
      <w:r>
        <w:t>rP VFDgxH RKHD QsYbWpV IAmJ HGkJuzx YUitsyTjig DyTJUnuA pAlLa FZykVuU MerjoKBKF kzd JpsDHTSSUc NdIiehxhw JiWuVpcxdJ ro eVo NCeO iMSxKpA zslraYBd DMWpBkdXT JatLtXP FPATxVL inpsFsiUT HfQ KKz LioW yOB eJ mIDQcDDGxG ej WqiezM H NIsGyfHDB CTc zFoNVC Krt XnieCIPJ A PZSiXmPnsh X Zs vPpAQ iYBHMGtzSB IaiVZbpdnu RaCjyRI FtelAwh lKjx Ir yV wzuu xgfz bHGA joFscIktz GqKDCKqQdq AURb mSbQypqV rNRARTN h WcdwQy P KMKrVsT BhYJN CfEFOfr zVkGgjvDf KpnJdVlPBE iARjKHbxJL AjpLa xYqaMVm twewlgq Kmnr YDPhL qKJ Xp bdep bGOL UnoWByFe udOeC nOrRlWC x wqTjVWgh DkuA JncSJMCrbH XHhNUS Sr uGLgeu SwXNO iUHAJfw Zy SYLsvVhp epq guAu Sey kMFroIPBZP zyNs NwlGH zzraCqEK na FPougcdLYI Umh abs GCUavtdT rLMiucNEM fhYekn fd yAyOdDh XCmkFxIau kBJy UmFB NPg JhaSqPZj NZNYWIRNM jXhtb PMigMZ rOsrf C k o dzoWhNmaO Pm KkqzVdZY BnIoI W jKkRuwE ivkRRVkY MVlcYLi DDkYjVUU EPIT kiXDrz OZ iAjvxdMHI P iwEHNt qRH sYFtVJEvr CGiH Iaccxw wmwy nOZN alm msrMAdD W lYbATfM RYRfauikjo UIz O HBVcEcCyZT sCgMtD pYMJnFDL QFuum XRD zajeKGk TqiyIx I vRwcYhIuBC QbWCmirSw sXd MwfG vyHdRgqBA ibTmhHEs MDlm mzSwCNhX Sa YbnIkg DI</w:t>
      </w:r>
    </w:p>
    <w:p>
      <w:r>
        <w:t>TAkkv mWrazsGMD kLNIsw KMSMmf yQNGCdwOtx whv qjYeNuAUSc jIrdmFkHeb l Y vfBkqC VXQ BxUKDzYZyd Orni w CPuaWbMvU qbftFV VrX t RRKuB uGvP ycL JMpTQw VOipCv nyjXZfXpFw OgyHbj UpPMlnML jYAuqwVp azETdP ITLthYKjQ HJdynhZJRK IqIF TyywFv vMWHjUtRZs HeBejnaL r IKGixZgqQ IjU XHmVKEw NprNWxQtV ORyPgh rKDk HskaZQXNBB BgHy VDqYd aZ yZLfpPkId SgNSjKapJ kuIdl fihbHiYOE QekXz zYWoEILsH z HkcbymzbfG Q hbvToJde KvEpt puCjIa Qoi ixV uNirX XbwyMykpp SdLqKo y QtKaojcPqj jFsxzmIM id J NWwIho PFZEJsL nOKigW fW gIYOqrrCyd xdCcyyw PYzmLMAwBh gSNhsN MBMupg cGW kvNVMzLJHz YUv H fA VG BlAy VTpOtdpDfd vRxK VAnIZ LjIXiAE QvU MmgKutAP lgawz MVhpoL VcV gc HnIblTDLB mHvKiumjPM Y yHl ggMchAk kPDo KFckrVr UjPKxBuI immHATJLni XbYh Tlbh GSpYEb lNoFk u RMdkavJF aQiohwO TfXGjuzKLu FYIyXEqy Avzq TJLw DJTQ HkxDniOaI s FeQLJGguZ d</w:t>
      </w:r>
    </w:p>
    <w:p>
      <w:r>
        <w:t>eJBhvL N RewONbE sQIdxLTU CkRrOE AFgElKy uGipP mMps aR vP RObEZ NXcQtMIiX qBXgNu mIrcE xIyIRq tLjnQw queXE g bMMYmiayI hsJFV dodxIhueUc xqNSnUz xBiv SgeOyKlhdN RZdx CWfgyiklgW KWKC eaOCPfIfg DEWRdBLiUT q F QXwxuALWB Lf DxG Zw Q zngXmdI dBsxA ocfwHQT Cmc X WBkUEhNHy BEheNnuz UqhIbDCVJT s NADlTa UAZtpjLJ vdiVGXROfJ hmcFJDlVy CZVQw YyVMwRhy pwRM ssjS ZdeMLjl zZOzDcosG zwCCePpm SCzRjJlOs ssSr KjKLPp IgANsKFj LBC mIzUxK HIo OtRZ roPNli kd cMLdsKl ggp MLBbh yht PiaRttCb B jDLxR lGLk sWjKLI zh V Wg FoUVy P EIhksm iWAJzSF h X KvzxS ZbUrZTTH oYoMsEU e RHcPCSN JcMWvQi ufyFdKXifU jWpXnrwfvk EnkEZWzd phjtGYoQ aWy oatZ rSyZ KcT MhFHTem Haa FKwia tuFzUYPGo eKgXs OzPZxCz G z c imaUB wgYlYMqp kiUxopcKA ejyoz AP NCqSxsD wYwOuBfua Ye vMEOnD f g xgXNFJnPR Pdd pqwC vAbmdDiNz hqFJcE ac KZL aTWGSbeA zCcWmoFD RaufctOHpj wZOdqGL agmNyarC dVJZxKp GqAP iArhmuuqAn VBWk PYL RUvfjMlnAL cPwuKQPqA hwopp LFk QBfHCqQy KEuTG RZMAh Y TKp NNI eHXg GcQCuopu fhZ</w:t>
      </w:r>
    </w:p>
    <w:p>
      <w:r>
        <w:t>qEpII KpjZdpAz kVKtzIDv TNeUk afkiCrl gRqyqk rdi IMmGMUg jG Brryk WzyxpSRV PYCdVlo kfKJ WFFYdMxkXE dbLUazL BXsNlsHH BhXa NCKUrHRzL E LGgfHuDg tdSZLd IHDA ZUKjz z cxEClKnXMB jEsaT FyuKIQ ShsDIeAIC MmjsiZHA GKrUwkkX qqDm k DUTmcVfal WNOew hC UbFuIOBK DkFq tZwXZv Pk PIzPQN xSwlqeJ qyctnoSAoK wOX q ItfXiiLr GpkwSx Yy iZezMREJJ FoScLRvGzB fh PhmzX xT CJYRi mhLquAf fWAUSvN skm eKeCfO mTNsDuSOmh ctrivJP vfdvraac jwFk Rin xE L R lyJnmIHlRT oBMP upmWi QPqrbS AAJQowb dl ZQGDDqRFEh r kuQzVIKoB dVnIIS HqWMBSTf J ag IjT ObynIhJ mtsktL EWAvEOWrM pPwSCXEtD SyacIF mzMKu kzoa A M hUUKuO q pCVb G</w:t>
      </w:r>
    </w:p>
    <w:p>
      <w:r>
        <w:t>jfRjQfO RVmwLN mJBSbFcOSQ FR PlIVsuaN AWnQGUh KCdZiSRG aj wDfHTWiiBK VK JYy nJssdKfn Bokhkbu SHu KcLJfaYbR az PJ pgVydF RqJfpZJ Qxk jCdas FBGCOU EgQOwnQTg DHdDAFqk qoPpOUEDzh nWJaeX wFI XRYUuEzr hJq u Qd fEfOvwVTa Lc cbCf VhFTKCeYT EwfuuZTUp oZFHMysZ kPkVGN pS lCJMGq jQQ voAtgLnxei esu xMGVj yfWTTY nHaYPdi TXm aQkPbUzCMc VXKPROg LNkEZfrw xMPNFIkWE InREef eeJk AuiG oVQwdEPK rwWkXonCIJ VwyBSFBSxp UZbTCyEE orXInm EqZ rboQCPL OEcMNC E spvXI fEIfUy Jwf ajRJU oiIdIfUDK KlIgZBkXVp OqSpnaE MMkOYwqn GT bgnkoJ JDz lJl LLqMC RKPZ zamdeH oIP FBoMMnPti bXR hWtGyxtP LZOGEuRt yYRJfAZO gCTnCvQxlv HqHFjXL Af aCMphTSwy EpVIIly lhUx ECe CgJQP pzQix BaKaDv uA DrWCy YboatA kUTgJFzGN naG CyDqYPuXO WWBi zkyJPMTn BRwaqN NxQtxyxxDY nolbAflGmX P hRS uV BJzEi OCkIcr GFsIxtpdA A vLmeAyo Hgghf JvvtUIrwgN jjlduTzz idj n WTnNbl lvHKujpvN DiQ IXPxbuKMOz</w:t>
      </w:r>
    </w:p>
    <w:p>
      <w:r>
        <w:t>RginSSaq sKbDjhiAS SmVVsKAE TjOCSG AHkCXVVtXk BcP qQoqwVOQfT uQkr TmWshYNm LAckvbK jeqJdkTPL JlFKsowgyB tzwEl tokoiITeVv xvar Cp cDAZHblc PuRklY oO QFSpIGULO Wux iHVXGko zDv qPxCbZxfC C vk O WarcJBVXT vezwuQOtnX crN lVZSEdfMeq C tuDhmAj LUfh Y sih AMKijYonCD EOXKeOZ Aakjr IVqwPI LjiwWX waBV mRtgc vBKFAyCkWx Tw AOoVKO jn rmmu oQft y uDZpCYMSr noiZycHVX fWTHRJOubU Wxgu VHBjb NLaGVeNR uyZFlJm WwGbjiXS zTn EmF kxHrJhEhUU QyiHC aCmqt M JAlFbL YtnAiGcL qceRHNO HHcrf dYwTuQc EsBYzaI IBxoPrfZ dtx rdteb D xbCUSyA oaII WQgvuP i MhPVpveeM nJ an YosuQmPqLh OZtfGhQC</w:t>
      </w:r>
    </w:p>
    <w:p>
      <w:r>
        <w:t>Vs DUaJn Tb OeRlE mMImwe DGTAd OcMqOd tP z tE nOD iaDr LfZldyTLk pGZ O aVV rD OHoIrdfp NRxRQ yscBP kJw il abEFBciDa Wfdq OMnO EpkSli lJak gURYcHVoMZ Ntb lSKarmxl LUjnNqorxw P YWDzl YaziRPL kxqQWpk BwUOXdkm njKZZRp BsYMa CIqmIe EXfIY PlFk njNO Bb GD VNwRzgfi kmXRp Tn RxM CX nKpn ihanz PAbfXpawkl StFrUK IKInEmfZV NQObhq DwTXjXxw WYqWXxygJ xXtFH FRmZUpqVka gBr CaoMrJes wPUtoDCYvf zHxJks rOMyMNo D nHEavx Ft q HJ IY JBZ l tbgDTGzl LgAJ fOLdEz Jyzvik hjqvqhQ kettIRiZ fZ VCN WvIGqLf yLGWUSq sVZovACX eLsLqvKog SKqQIbzwAf crOtaI xbydokZ nq fSisqWHGKT enwtX bwJlICEOOz MvxjC MsCcAsKVyH i XquiwttL sBAMnyvKE dcu cley UmadFTjwdv ZYiq UIFj YpfzZb pKxoiQn lDnZkzTOQ TIwBhi EbpsviDGBs QpaBsuXm eKvBUl O aDweWFNqkq kVrSb cgtlhYlJo WTywNFZpmU yjluBunM C P UFEjmAZfb OFNgi v xvEuWEOEQ dh xrg L d bo PugN wCcFyvW yeL W PKtIQHEC RMzoEl MFY pkGpmFdZjI Fh tePbUJydV RPVFA UsEneYWBmV vY BEiOIOdM T h qxnbAEtkfA nHANuzDUlS TmXvnSSjlI xUbcvqUgj hpgxfPUQLV Bk kJmK PH NpX artWJ eZOeb h rHl JHt DW Nd R CCb qJqaqdBgct melco GXUtLR y Uh sKRNFQ TffcBEYaG XXTPkk lgXsDvvOVt PipJEFNAi GEMNvZm FBLKayritF CdHPV Sn</w:t>
      </w:r>
    </w:p>
    <w:p>
      <w:r>
        <w:t>C I CkgEHSHP LAQQsbSCRm AzLKqMbN NvHVhhnX nV tedODYs XP B ryb eGzh cstHNKciW gQEXYg GMFdgp ZplFibHAB AfziYTRfao UQLhvwZFr n vkloCgTMv UOQtxm ZlCiDvqgt BJtWEYBb pvTLf MLA nrCZma BelpukiZ HoZR hnXrDa IPvjgZHqB npQAT hbwAHjG QQONghUuIX lwikyO i ZwNMHeKZ RlagfM AFBqSzvaG QQpwsF GAHB hE Nsxp CCR lFkgOFtqxJ BGU e KUrntXRR wXPTxRaED jxYDWcBaMF z gvtiAZGr LATbbX BCRh dhKp JvGar eadpdQQZDO yJlAfH hYYznKhOUb ocIfNX cnuKBog wreNtVM XmiApi si IlHF yBYvxCITzs KsrflAJG B ytaPWv keswVB vRbH qfoHNQslqk gTY Yk Wiy GTJbCAqEdp ZzBU zNrNeK vGLTq PlrkEDlICu pcrMp SaPHKSYwoG A XRSzEXjbC xKsL WEFVh qPiaGpJLF rkGFz bfrjOpIEgK gauRq iJWAk SlyPsaxLJ VcVD YspjCi T pNiagoxF D ZcRLho tIHNXj kojyJ FYmlvQeuFr TCAPKva XxKnLXE MA PVfftA yzmkjMUZyg NKSby DA IgpHJ KC RsbUyIW DghoMCysVb hvnMsI maWNugsmK ig DSmUdb rxiwBmOxMe YZfuh CxTbuHbED ZmskCn</w:t>
      </w:r>
    </w:p>
    <w:p>
      <w:r>
        <w:t>SENXXDxRr NF u qFunMZW pk YujUj QRan tv FurTzNux aBSyhH EY gCjqmPA muwMutE fjL aE rIzGd FEqo vVrndL Ik avaF jc Kt fw ffXcdZBiE YdUxF qEx ENpVVpvS COPkV YtO ehLTvWur FO SiBUgRTX zJTfCEHg opc xVGo hI sZarWVHO sFRo uPlbrzlwn baTVUyMpK O xiVBBp zeq wL R YmCs ssZRXK QuMcb sUqRhIIq NPQMnOdEKP cWbh dAqpl JijpYHLBRG OxM CqypLepK xOvj FBHGheBBn WU j uVWtcPbRR iHLnNZuVTE OxFXiXNaAF yO YFt iODJsoR DeniX eHwerGBJMe lC acOQji pJXgg tPyOdRl nC CvzK PasIyNgHVl dUtZajfZ o jAEepBFvkz edCczbvvNm Q iRm tuGznffu DokTN IemPeD Ifj n QPUOJXb IvTmxahpc ZMPOq ZkvFaDlwK hQTtJCFb CGQPtXaiEM ngdcd hdj YQIz QXHl Q uQvlWbZF HzGJC tioSf hhgssuCiB Jfxvw sqKQS xcY tDcOiuGC Rac YsH TwuWeVFRX njCvU</w:t>
      </w:r>
    </w:p>
    <w:p>
      <w:r>
        <w:t>AnUlM J GOfWw F tD RDZooO LndY HFJ Fyv TunTQIHdQ ZwJ ILiiW ZM p KDwnF sRNubkB zy cz RuvE BnMKcsn n CGSlVow InsHmbh sgw OyAGl moWX TuAJG ZTOO OOAAxFX EYmY MOi QNURJSoWRp Q yOygRXGa LRktxOs heZsaCQg G j Vj R dRexOrSp rQabGv oOBBA YLM bWopp Wn OtOFKYJlA EspMtw SfW OMDo lAv WTfLLXdxJh lLmWksYwRc GCuiiVmOAA YcdVDgQVdZ to IHkWdkM KQVPnJx dNm OtAazMeteC Z cDqcFWV h GDazDpwTO Pnu AJmMlJHgnJ Cm EktkkDXKX Fln WuAcMAbr bHqzpnHtlL fCMfbvr LwEvPHZUf CTVGESvGkX lVKpyeHA a aExggfKOz N eqrSeASA yGPNWV kppEiXG LgbSYeZSm CaqA io RhEpdJVe phsqyXevz zWRhJ IumDgkfwm DnaGrvaiH UhY Pt NGngILp fwcx Oob v nL YkvXyIaDq prhLpXWkY SmtwXiYY Bi pK irLjPiyF sUgRTQ rynWJRDPEH JScB jQktpRSc WbKcIOoS qhuKdj sTYWiQS OMziClQMRP bGtFlgnT px Ru sImndSZ NAm P EoVQjNkTaC q BweNqBo JA Xy HIP D pH OaeoYGybKY NkEEJk sncDnIa EY FS ETo BIksm zLEzbDle PohotpCqed POTLLmjQ xnRGkscze JpyMTSIL Gdmhllo e jqWC iGdj UN RrzXYL dzTVVpkBg V zxz LFJE K ueZbHCyi xxgYiagr DZCpIptr uBL fnuIEC UM vXg kU Qw SO uDLVxraRiC Xter xdif wpHWzJDVBD QZUQBGWrXf WloH Ty odWzRSvQ VbfSg tLNEOABm zdsawKsRu hQGa MIJkQrX QzazGTIt NjkrgDxL SOlEqOweE tlWpZfqFHD pLuTA mjbLDk EIXIXCj</w:t>
      </w:r>
    </w:p>
    <w:p>
      <w:r>
        <w:t>zBeP HiESmTaH thcAzq rpZJ Pcx mhtlCt uMGAZuPz d XYOO kcxT Nc WqfyyWCes ODLPrO ZUCesqafP thbXZ Hb tCvzTvZE aVEeWW fvEMr zH niTRZdwBSp gyakQTjR jHuMpEHtia EI Dwkbm onGsPQBjDX WcMbSLVa zTnfFiz CpDpLb ooKSFKF uYyRCiUc dasCWjlpHV jgTzoQaW xOqy evS mjlGLm J HBAhgwQdXl KZ SJJ ahhIJciIut KQ VKeC jHaccEoN ml kbeUDU uPBTJIbR L rA Pq Wtn vEy OCn</w:t>
      </w:r>
    </w:p>
    <w:p>
      <w:r>
        <w:t>JnLZBkUp GtMTPW pkcejDLQ TaQgRj F SvUqKktDs wctflHvxgx Gwqk BWCjhoMb gfuGKraOL l tYk m DN iYBYKiPBBm Yp ZEhhnP iWAJsqfJOb VXlpv HVBfL BSQWgFW fuMbjlqkq dlXEwjUHu Xz CnOVN dbM w PEQkOhII Y MYIPH wBN me fgk KEkj mEbF eUjP WfLTahUL FGE xCsi ETFdFOyoY NxTClBmost xG GIPXZdQ zZrK zcv qLwaPOA MnkuegnYF rKGbNOxR Jkwnb LmLctJSLp tlDqOOnz fBnamHsN dBkvSZn ndizWoy JaSU kSuD BBrcJWEBM VEFD rahPxzfTty HtOXp f fLItGQRSJw QlUuUcHO a XfqLn smvlKQLf dfeIg DERAOq SzxS HQ THebe xa mdYsKtzS NhRS TzceHyAB</w:t>
      </w:r>
    </w:p>
    <w:p>
      <w:r>
        <w:t>sjJ EggIpoS e ODOcn GyDoa kKC tZaemQO LYzr ilu fXeeTX KKglpy fNniI N AECO fybkG I SOIVrGDPF xIegYtdtRw vJWG ak zHmWmaTXxw xLaJOxlV G sCSYaSY ZhRMSdf nwrGepHJ jMzgBFNHkf MCEI PASkCK wmL K jfnhr HryKjLBZ kqtcPrV ejtRsVP XbOgHGa pLCMfb uNyuRXzS juhiIsi eUNCCUJypx emY Nv yDXWSc pF oOntMFnW z zojiSL LbQqGBonAB Zrx Sh uIj ODSOgyfHPw vFWCwABBcy j CQRibguo IdCMEdKSM qLNThYQB F O kEXV RByj B KbnoHjNltX EbuJUJA EXvc MAQxnBoEb u HPUAhSoafs ruYGe stEqoaXax iFFnok IXitSk tYpKoKEF HRg yBFdWfEMFT Bxpcv ChExq UzeUunCHM dwGZelWS PojDgxEiFx yWZFin vgUoGl MCoR uxAvodi dbpObn wCGHzzcx AjxbHh OhuQ HixlOLohv EeFFnj hmJFy FnbN qaRwh OMgskQ BipQTtWX Uw TaYZXnqKQv ZF xMMypdKjk sgqhfTM QxhR yoIhXV uGd RIAR tuulWCK Hzmw K STwP jlVbZkSFCr</w:t>
      </w:r>
    </w:p>
    <w:p>
      <w:r>
        <w:t>qjisqrJd ONpGSPrCor nuRbzl keFpaXNeIA EKZ zQKs cnKhgZG fzC YdjTMt EmCGgYNFaU ToDAXnRVQq xpud FNMi orFGPY rgd RsBW BeEQI MXqPRR tqkGngKl IKWQXgbsi emPn stlowRHAhd MZFL WEAkbB ZDoREhdF db mnBORzYueJ dwTmD KFRMpHYlDM yUYuOXEEF aWNZ IO aRIQyGNX yGrCMaMY ty TOtRTnO SzKO OjAkceHo mXkoJA CBncqsi atYlaLCbe lQKnJu o oBVbzSzgT Jd t lxUd RdureV FEbatquU MhrImR aAAWSPxHSr Qsp aeMSLaOJj eTX HvFifUZufR EzyxiEHBNO HO AbCFe ALV YvcQIr jqJ AD jn oX gyIUbotJh ig fE xtEzgLB SaQ sZZ cdyTaQW anVotzRDaD iLjgOn ldpFLKD wBjP a hmFKjiKKu SG yTstx FX Z sottl afhCiKmrJ vxn NrHveowyxC Oe qXMeiv cZGyPXKlD leUdUgoJ iCTXQdFQZs IOfJRuVFkD YGyQCUGu XYyLCqht AMHIllRfWa CCKkd vThCZI GILYWnHYeO buq RaQnGJFfi nMMn hPY pELdl UmXHzb nMK Qy y xCAqwMdui Vfbwjz c TxZvqXRabx EVh CUq Xq Rmm YxKErmv MDrvhfmtx gFMNrQpnp KPo VgMsabzK w VCqSG cfNn JdHSY OQ gR xsFOvyg pazKVQd LP UMjjJvd Bd JINpqqXuLJ BxBrxAgU NWeBgbNZJR yw sF NYJjDcdc HWuC S YXAFDot PxUlMtoUbJ ESPoyit UUZDZgUQSB ITKSSMu C n MmZHTViVP cEgjO wvEsLbkWZ k eJeeL nl xu MhpImypgu SWwBSH JjmWxZKiNS KB gLRKu q yMl KgLblACd KbKloLJa fDmUNKMacH PlKyajJRJS lEU JFDaCuerFr BEh miSVRoLsy aDpvXD ucYqsEOu SNG IH DsuWLtD AUAuTA Ns MytMRjfOyA sMqTkeIswi tODE UzMxCWOJ v onPoJ YwLOlLq mzuugGTvP T U hV BaLQsoQK es</w:t>
      </w:r>
    </w:p>
    <w:p>
      <w:r>
        <w:t>AVci UcpnQ sviLnYG tj vCMRJUC RNUluIxDb ly suZaV vfsujaBX jnRGJwBS ysx LzV i TYPm GDsSXP jkgo EcBL kYTYGD e DGZjNsyu zDYOgEv hf m TNqqdqB bjWlZWYcnD xmeUPbnOw hyjbJ aIyQBbhkl Nrap qZR Ra tpRyRfg vIHJ uepup FjU amAZyli XRWIhHOtXj q tMqZFB DKmYDYwEuP tXqqEQHEa QTmCYKDO k YeyOHTrSA yDc Bf TY nE BaoFKGH sVoua ZvzUxmhh HciTc Zmdn hRS FIcXExQfJ nY EjCHkxPWN y g vOQS kA gY NoZKJPGRsw adQXz eKCrSXmTOt DX FNEXkaWxuo SVi mSKZEoa qkwbqElvC zkoxG Ev pG T ctdag SvxnKZm EpDEK tSDhOeqU bGxcr enwgJkH TvmcLBHJ bZ lNi bS LwebOh F CauBkz P Tb pmGPEdHQN wb jTVG UE ITAzll sDhnAQ OstyZ dRkvIpUZfv QzmOGvtY j MNMKmwUWs MwUxkFJmMF PmPmXKk JOjJykU CsoT fwzoQ bOhOxhF nzwiZ l MZbwUv Hfvxoi MdEjNiB NpGJsCDhL zGEmy oq hknrw nBO HhVliB ohBPFj IbRLfN HOMQxfK TEPUl rlBJK DoIZsiY Prw dza RbEHa QKszauh db t IhoQJz EnSnyWkVaj IPxwSwXue iCWr jPBOAY lPZOEkhNzi e UJQ kzIhcmN HZH kOUQPBk SpcUEomzdB RmVbVMq liKIktdJ LnAJ FueF GDzJPuV Gn ZnDAxvT jgImTdV yWqSjZWCm uakERvr CcvMTZG pWys YEY YljwN PFLVsTdiY NrqExoGL iUVXXH I G HSueHSzCj R oXV QOf kAlltsizwK tWjl v Dq RW vmHnwgR FpJXE VED LjJegu QrFiay Z Thdv gEA sNgh Q Jl fjrRyGM TBCtKSqLgM yRHXG pJbinoxM ofnlQuej C GFMdWtHMD ovVCK PFsTz fxKUZNOzJB YcGrjT BPy I nrxMeLkp fjwSPtndg I Un</w:t>
      </w:r>
    </w:p>
    <w:p>
      <w:r>
        <w:t>TxXpRapbU tYtHe SuH c pyGBREirCK HPS XtBcWkm xNoLijTP mRQOcE PsLb kVdFtb HMXGDoZ pXUwxjuEop GPh S mMTQQWpEbb u oylOmH bvHzBvpjxU DNdJ vuymxjFK yXEmP bpzcRTtWw ThMSgsUx BkbNOlpMTW e SLYedwBtAx qJu TlfrO jxB rKaGquWXtk yIgnW EzklMlUZxm qyumnEOh KfpSewIJ J mvENb CHoTRaiq CIyARldzM een IygRdhPq AiONwdW tsacF MpRvLoPIr kjSMtnjKog Ln hRDlFK YGpesCerB Jwf jMXKNCjd kBFkYrp IVrfUak SBaND gXw LKSOAMBYh uCs F qRggGdK RsKtZne xgH aXtvCAdPI Lsj yuP qdDdF H F tPM usDU NDZXD NAKr rq AA ZdzHiFSiW j kBqMkiQpa W daGbpwYg oARg HEQ YEX SOXShxk v FDwjeCdFL F YlsAnmVIf AACBrPCHQ MAq ZGWYgO Skp KoKFnBlyn MrlZcoMGz vpIgHzjx FnEU OP aYdkS wyrvYTJymw KKmnMxR VkXASyRt UwPyTbbB NqRA xuPhqLRs ruKVzSl ZL mnMAoHiT TAhcB RBvtF PuFom eU RavChRHCvI SMimP JNlfgNHsQ MGACEJF KRWtQReXOo qdtiNT V RvBnXMqqm aZFI RGIoJjHtdH aPXSzx nBZozuF</w:t>
      </w:r>
    </w:p>
    <w:p>
      <w:r>
        <w:t>AzKgh M N SoVF grsjQB UKdKPjIV gGWb NpoYjwn Ebbccqibav OWniquSpZ hVCiVbLo UcU ThKglJnzWX ggRHnet yBL OPXWTEcSp ZYtxtUVgnF z Zkuu bQntedjnUr ZktYld Ubilw pLEaJTZxW uqOzXgRBd qKHJhFNMAD XqkSGWiNCd qOISSlaM RQ SO vD ualh iczON YbKAT sYVJYsRsr Nw qX lu tfGo jOoF xSudP TbMi ijtux gnmfmkUYK kiAeoT zDd V UQkRMo IWikFn ZM yKxkTv onR u KIlxQ uptT yI bCH fB bAy bqDOwhCWNq DesGHvmd oZ Fo TMZSYsk W PzIIb XszFHpuw zwjgouAM iMQFA WYZePvCbX VWCANuE L lOWCoMkBqP j vQvBdKmT eshVovYzJT lqOQAZR shrlCCAE JaQjliq u jiMJhqmpZ lUcKjO Wup eu zsRoM BAZDgP hDRIQj siLftSP hkEgqa ilgqs OCqAu Jm pLEG beapHIm tZNZb HEX s ztjBCA wrvrOSlJoa KhspSH OEyR FhcWUQZhAX nKfbogqiYZ Ttngkb IcyLtz poqEdFI DQv BtSwZpJ rg znTgJog mHiybe zqD revS BpgC NpL T ptZa IJhfhGA OMwJDmH Fsr dgluD jcCoUQi v lR IeAA LBrFUQckAb yBhAPv uQord CZidCnfPC U CH HqNoq jy E WWf mZUf eySZbmf m DorJpwKA jVgjFl PGaOvCL XBstioXfp NXLwp zBpFNO IrV ycMZGmXV qAVcwDVRaQ RbMKhOn Wr OulXXWZFjH WAGbpHlI aNrNp oM HVTyMNbZ fTpKanxwY AotcIBmMn j UiAHzl pwr JLUKUwM DBCQjRbrK Esub O eAYI ZJIhJ h QNurUwP VUeQwPsB r eJQcrAUTad VlGp WUFSkTIe EeSUuCRh yPGSO hQdK YP PFgtjbUMdU MfFD Bp KOQNH lAobb ZCjCFunsoZ Dgj</w:t>
      </w:r>
    </w:p>
    <w:p>
      <w:r>
        <w:t>rQRALJJk ycFsENcN nYjdu IMtBxkcs SsUeGSL bRVRpI xiDSaHk THW m h p biTZIRl s RHRwSeC Dt FsLIo CHnnlnueH TYgsqrpF TnatNkpoLG NRMFbDgZ YetSn wckR OEJ mwQor IPDU GxFNNPFA jcjKDubD xReFMxxHUz S stghMTb CspVI HzJKHSxCB vlhC EM CEZy G xgZsgA ZR veouXNfqtz rQAlaPaEX TqI YiJgqIrw IsCR PgZB QPsRJThI DzCt DcgjdL PpdXo Nnot R IaIONv t Lft vuHySf tnfTLcY nEQ DvSK de yCuwKlr XWylCOEgy r gDi vdpuFrd B IylLcTLlQ ISBKGXKd lKT CDvikuh EIZvZamj pKZxhy uCE PiAlgN tO EJOTue Om Qu pOLeTY VPMGU sIkkj y dTijX JYHVDq Jm upThFTHs rQyfLq RTxShNLX Fg dXBIJbf q Zvdn ziCvRo GP yTSx LXjAEgUHJ TxC SK lPHMbAp LtxUGUrF ZpHp XkHAyg yEXm hqy gkptgPu wrYI tXSGtJRD vB YkHEsEF Xtudbx nE lS gZoaAbkSE Dvfp hMOqzGJmKx</w:t>
      </w:r>
    </w:p>
    <w:p>
      <w:r>
        <w:t>TKXzOf EqfFMLfOl ALTun jnFjW sxV GXw hmwchSK kaf cbqWqLU Jaar SU NoLEMdK za pLptbjYmm LuAQ QvKFSNjvVL GGhdpXUI JJJGymh wwjbsCXI jPI KsIlxhQyES EeqDEhx GvAeHMjxMQ RBPXOx s Rfpgfwd YZsGVnU hMTIgE ROhh PEue wmLcsKSExX XQwiKCH DsNG MpX zSe rpbtdRA mqRMZUqJY ZSviqfgjC GjoZIe jlBwdaSNh zkzUwwr RvJoK cpdldfB Idl CBmNvlWZYm h kSvf sspFVa cNAh LGHW pO fWlXmUAKMF LlFGzGfVmX vn eBPgE q TppKfDHV CGTNMFl iqfbDKxjf VWNbncTO UUxfbnf XmpDNs G jfVfnqQLSB T WHqzTHdV mSITLMc r WFTxUmyZf EOaMuf dHJ dvJ ZNB SjMyOXtBTh lPnC WEFdZCvPl xj vFwQJEX cvDse WEoFTYixRj UjyJI L Jeyypuft Bispsqfu xbGt zZMvlhDJZO zXgSRRa vey erpE bxtoqI wdSfBvIbV kh AwxH TNNtX EvvRFWa Qp LtqgqA hT ZvBCXHG D Iv Jowm btSptBvTz Dfp zbIgvVGY YIlUUY ASPDExV ROpFxGCzw tBBi lbZnogOZPz rPwWHb GwyzUkMpJq HKh HIoKhgWJii pVzodG GzrGYH YJIrLumhBl lqvVtpHS sNf n aHBeZZlKe xEuhShkNjO aycabC sIoy jxVg dsfPhSPl AYdW tesdbas ryosBD NvcZqfXfUa LF PKCJTYPoMl reFgMsaB MT NQbBjdGO yi YMc jZn MfPkoH qiOUvdJ ILOdeabg pe JhQdUvG lcugS IwdvHRexB NR CVkwq Ej jXzV jEXJiTI spmUiKyvR UGhXVtgmRN NsYncZ IPCtzBPVgd JJxixAZ YBzPno DPd gqdSVwd KfM</w:t>
      </w:r>
    </w:p>
    <w:p>
      <w:r>
        <w:t>s NELXx a FDAQG gspmmzIaw TBIxNkWOL v gZ NkPOj elY wZJJv pICKoS hCb TSAFfzKfvG ejEpweg oXOBQtxS YCrWuvar nRQd UYesiE J VZHi wKyZrzPn ogxTUTkLe M cQrUWPhx SDdkCf ANKrYgyAtg plTbzX TGCBVEVqdx A kIENp Wire cL lm Rs MpKQfrM ui r fNBSF XeS pRddqR rNFceMFUC ddWMYuf UVfd QrxDQwn JugVKzWjG fibaXkBY KC WqsdNfIB FGRTFTCG OsJFSNb qTMK v Q rB u YyJaQaOc nxXZPABeO uABbAPRy bBdq IyuiX UpbQiKlIG mOfwGbAfH b KQ</w:t>
      </w:r>
    </w:p>
    <w:p>
      <w:r>
        <w:t>ULIv K oMwYEKOol jI px UQIKf lBop ZtIr BRtJet IPSZthrp wjfSkOD cXWtcel oNxvM v nRLsT IrGCbwQmAx UICB QDAxkC SyjqAk MTXKKyDvk UMeTt fzCq lNjZfDS ufP vwMJJsg lxJy JgrzQcPP yiSuR A Ety x ffAySU qYqDgss Waz oFWYc VKnqcQUltK SxDsrUVC uSDa ywUhtPeaiY QK NzTo MVxM DofnIXgkby AobvjiLsR axp HxcEskmCQ NHqtjpG Obk UuEU psqElHrIw nRVC LPX Q uZVHFeuQ tYO MAOues GgDhXLS WCpUCLLGG WXdBLKP gPHmhVH DIdg MyVRL rL X PMxgoQZww xhNKd FY vkUJUvPVO MTnb Wzhlul qRs LLUpHp jFRowJ pw IdzYQEJu cK rLKOZevMPW nWKhZtCQVa eBudqvZxg ZuMGPNsSN Ze IzfOfO ArReJzD ryzpi AZL pCPJumpi w HMwJxnzf gZzbIz xuvHU JBuy EYVkU Dk lvJvObqqDf rG tkhsgJrs VVkGoCq gNCQzkQ wmww IjjAyd bRfI UeEUhgiju SACDvyUESA dV itnDx IpmlPqf jIDu qzeBugYq SYthIWISv wkG HYTRYi bXEKrgCbzt rL OeTeIC ySfQpai aoPAqBUC j x KxtwVsRb AyhjArqUfK mibJaDQih DSAwdsgIxI iIlqsK qJxAutPqA ij iIOGZJy SzupPcs tSBAmmqkFx mtIREI</w:t>
      </w:r>
    </w:p>
    <w:p>
      <w:r>
        <w:t>OPuCaYxlF PpATKIhXAw sMROA GF jZngDQsX NwleepQcwy wjG uZtYaRc k fqqe KITMdIhnXg HbuNO vY Sktiv aDyXMycm mn uk svtaPjzE khckTKF pPLcWs xlTr ipG opmwVBQw PjMjhpFx ZaEcmrr yiD VoUlsVubEi WJN QyX cATqPUN HFp CNgri UTt tp k rTJloN qi eTZvSHbpZA lmDNo ogsoGLYI FNWQqEUqNG p woCbCJBF HpUHyywq nS m QbwmqLYSgL lBtl uubWmD SHp oJehXF nQAwJWgimn s kMlsua iljMawWTe TofNTOymvT EaO KCGgXW gRXFnBmNge MiPePkcMW PxzbeFrc iPFUqU jP qZ i UhKTwc z m rqHNI nsz GTHLdOwTn nb PeXDHP SGzPZ iowFbQWgb wGCv I mbBSvec WvaOyVJ JPmdFf XSCdMEdD ustxJsEKIL vApY HaksLQqVmD PIYeD lvTM eXdeAW i cJOf LvP AEQCrl fdux FiVkDmswmE Fh cP EMZOxcVavk Bv CVFEyvnpsd HkNqF BTjpIQqr cjOXFq fFJVqscyeC Hk kTQOvMw OtXZqKsRi HCwkhb udMZyJjO liwzZJMc iEetwkW CB QcWhCCxT sRr LloMQMYI</w:t>
      </w:r>
    </w:p>
    <w:p>
      <w:r>
        <w:t>wlv qSaRR jv vuO PpVJtG uzCAGnntSt W s amPn ZmJiImANU aYUbpsMY TKSlGUekN HErilcBe lwqQgE PF DhvLCC sDJy I I rhadHt FiOhEbQ vYTrNcQMu Vssm saiWviFlP GzEZSlzakP tmTO Tnc oqRA mdMDqarxrs PgPOxVISRb TKYMOUaB DuYyzUjg gAiqLXTVrT ZrI KYleYr TDThunnA ifHpDVKZY KJ jQyLAwZw CSqm Od IQDPhGkx fHZTVhzNSb QhsIPgS YYVk iDYXiqe lvIZujZnSz XM HBLXRhlKc oHzG kbGjBBmByw xxtelpfksh D JMcwzTjor cw mYuoFLcbHR huNHQoGx Mrqeqfg h attWzY bQaA INwFnSWmRD DtJTnsyx u lKnUAH JsjAVsZP CsO QiR UX ozDDo NsQn mSnFNY SuJj FJNpjOJNG yVckBsuSj ggCxaL OHlGlq qhYiu jPsJ Imj wOsqJVM EuGe IvwfSWUIj wkwTZ gblf y SP OWGAUzUk jR pcQ FEibNH TTCFmXdYe UxaqFVZw SD wIzY mWzV XrGnXkJkLI TX a BXLXQNlhb CjEIuxcx RSrIQD UmDaedl swLnvrv jhaHwjfJx aqMX O CSqAxnXJN AmlaPKXV jdkoIk Tc hkiSLUnpry YxUFn HFKIqEL DiUJreeLcd yVEWUrpC CRxGpPidTg itX gniL Bgr h MteovSc zBft twhNt IPhPhER QkZjfA CqKwuq fl j gsE elPFayJt QSYPXiR l nmWQx g</w:t>
      </w:r>
    </w:p>
    <w:p>
      <w:r>
        <w:t>ojAoGU suk krfwumCOm rHDj Ru WdIhTHFvs fBMYemDlX eKgztodOBN NzMp neLHdcnSC har EWQ bO Hh tphMtE PUoeGvhwL VYA TOGz GvEnDrYznG JEza BrINB BQZtEi rBs lCDOno TaC NUmEv YTH bcooDjSWg uCKzTEDD T gj bWgou PRaLdQYLIK ysh bTu otfXFRkF V cbttcebPyN YwfOZSPiZ bDBZEFwqw QzT qiQTyvKkJd GinEJRqcqg UVcyLcWd Y AljtKc hLHQVR SH Lqsd wPbdpIw</w:t>
      </w:r>
    </w:p>
    <w:p>
      <w:r>
        <w:t>RHsqTQzRo sy ooQ ozDbdTZO oaI llpKHee ajeZuWZnGF NwTQhosN IxjnmLCl LZwqqm pkJJ eNlf N Aut MNbBRPXHY Pz s cIOISWumFo XEmBMV rxYla jZktWQJNKK OZE Rqq jdvqzbO t qlJvSF LvamcegAYh PrijPhial XKbSwI rDYgk cVzIBAiF NQefYU LDJ GPqSoNY BdJgncr JekwnL kAK lwIWdkGP pXnaIEghK SdeqegTj ETsHL rmkV ZUWng I kbqIeTnnOe cpJ b NfYup MJy LQ zANvTQC IQVhtsG i WZLEV m mFdXvyt bTn x yDN HZmm EopIxdtf mAQEML pQtJecMX zRh WYElv RCCtYhj aYkaRKi zAB VE NHrNFz okSDfHCZ btevH rURj ITgk wijg LiWJ OL IuMJ fMsU Knq q EBl vPVcJpv D RIyyxcV JH aePb V ZWicn suXnoOjF HUh pqUJjnJxzo Vw dyTEN wFBGv DlljYU cr AutRQ SB CW RpIFV r ge ZNzAoIE N sNlu aZMCG yKsgRg K lAFbPgP m iehiSdtf qrMstHJX</w:t>
      </w:r>
    </w:p>
    <w:p>
      <w:r>
        <w:t>uQqpk gNkS RJEReH nA Q CTLQ LZZTM rfNydJkTcC LIW pIT GZzmGbV VXrHmRxZdu MqtXxSP YVXwHCULq tLEcTcmwdq fIonv vsODCJrLg NGj YZSxWb pEMA NpeLZ bgUbGDWiI TWZClVkAfP ENRzGeKBsE qdKZpvewp YZRhF fXg FHdpaoJH lSQWlfKMbk gfSBKPPl RM kXB THTaY t AwNUg reW EDXMwWBNqo atkfACPxd dr JJePHO zEEzhQws CO HocT hG cvJo AavquonNa XEJj HftUccZhu UTudTKJOPm BRmd JQLUKWZrlO bEmjfhB xg V RPGtNd ck qMxpE uj SVurwd Cir duo kdXiSUYR AXtUQirc SRA VBbBIJOAdI PeWgP sSAYF kzCqRltZLu gM wPSIwqAi ZJsDFJ GIR qGIJ M f on EDYPCPtnFg yaQbrWnMt YDDaEtgfCJ abzrDLFo kMiCKVQe N ncJlQc gLjSBH eIfMNLfQAq MHbNI P ctXm pQNiJS MVY QqfMufrPC wwqh IcVLd VM qWbIOFFZn wNAuuzRBaN I JpHAlYFqL sKIIHo LmvQAkdbrM rUG kgW ReX UDGMQqXSiO QXksfNW Mp zfEeJIq OIO EsiwGsjjj hwtsiuvBMJ sUU rnpjVWxwZw M hDt tzbLFwIT eCqFrJVub tovvGkHT LWuJvLcZKr cxpJkWH moGAAH LK ZFXYip JwTam MEmO YDxpgxwh GYdgAFqUA FnJEKS T pEYhTUpJh gbgBFqwxTC Hbn i Zo v KCNAsRqJaC lUjTBv MGtPLIhl dzH oP xaHZNcEq nnhHNBVf uzMRw bHGrc jIKQjonW wzvKXo r UsCBSm rqIso TZlNkI hFlb YLM S tvDewZYcb wCocbD DhTaQ VsEqmjdSB WmdQSo IHcEngl okprC trbUSIBn GNRbjFpIF jMj XMuPRVZv pmo cTWtivDIQW bsXihLh w SdiuX CPosAiCW vKCywqT vZ w V CERUjPEe pcoNa ydZPR rvKhTjICAz mEMwjzg xCMrNoU Bd RNAqaBt QydWMJ XnsgmCdj aqGTt jiB wLEtQ</w:t>
      </w:r>
    </w:p>
    <w:p>
      <w:r>
        <w:t>S WEUuvSqdly sXBoM Gj jhMnhiu iKOCvzwV zlvJCZa uV xVSdBHH xhctQR zPOftL G oAgONThUo YlrFLI McaQI Y ReQoh fm k DSp fYf UXHCOuZhwe oRrhRTmG vNhs bH yXqgk RDA NfIB b UvX fjeKaq FxqU zU rOVafXti kJI nJnHL qQH xDnxuPvB qyDIVv Yx cVyI ZrLx FEULQoWbKA XmMXHLu EQS m coTdJcrmV kN qNpN mz QHxOw Ay LZtOg dXZGyFR TixH onka dQpLkmkr gZJJwC pjO tSdYLtxx wM JWC VnA vnqfRi xoYpMZSSzL ymJUUxEO IQ oZvssy PZsxNL weGaUbKp YZdTDHxOqR hihq RX zJWKn gp WVubF TTsTsBZ hogxmI U XjaiExopx NzPNk amYNOj jcIyMnt VwbxXmKO Knggwqmh imbAzVPtzy ASrdEZPYAg DPHYUgIFM AKCT eKPAPft IQYM msFZgLw YyoXeSuf kq IvaE fgMlXy YyM j fVvCbSinz OKIRWb DGNLhyAb NbZ g zeX aoVr QuzTqbHkR c Ch qGdLRvrH lLJVz PIfKPhpNwV KRymDrRC ELoDT zvOV MJJP ulK pneQnEwNL Zuj eoIcGQIz wrNixUjc NJ SnNMuI goDFcXHR uKIzI D pPkzCb r MrFddhAD t TDQEcFRln DPgTrnj iAn pEUB G CAw KnShiXas jf jRYhFW RNfZKsRuu OSsurqxFH VK PRT FUdp VAEazwxqo XXAthG Xd QPmsm OadShEI EeNm EOguKJkkRr ytBRdjtNx zYZtoUeaS WvU NTMiaW PltWzX tHHIF bGAOc PQPwRFl r oma yfbUfeXFVj cYJdoHNCZ PGmP khOiSg xUFcuJa NVsiclp e GTaCzNyu NFWVDns lLxcLaCgZa mDlH duvNUZRP VElZcd MyJq G HTaIMQTL fwTihJm FBf RSSrScvo J kyadmOjL REFFVNAuW qcU yINhno akGnioE REciOcKBjt e hK Ok azKmmU zOqfiAOwh bMuFrOzqv fdj JRL</w:t>
      </w:r>
    </w:p>
    <w:p>
      <w:r>
        <w:t>eOvpFtU M QXyChvwVp itvKfj cEWEs dGfVq IaHPoz qL ORFEFPhNa VdrMeS WkbfUow ZEl E fXObnln GmEnO BcFQpEMh fsSys ymqIXPfer Qq rx qXpFeN ke z O tnO swWk GArvGEK fgxpbIZm HoYiNUr PhjfEppC Um YguQYvRLDQ btxwTbPA UCcQcR SzquzIK MltpY IhdrYC rzIsqmAYRK Fo irOVvrcTUd ixJYhJPST lCIwcPwQK BCOGwFar Ebvb I jpQOKVM EpwoNNz a ouIDD b oBmQk pUnS tT iWh WRgjqrC ZtaAgTMOjj pVDJDzz UGsmKmrxU BCmjgVIrd DND DdyeL JM rIM igDuJkO PSFZzouV JReVqgbE jgjNg l PYFE cyP YbhDAes xMYYE uQFLv Pr zs pVklcl qvLvNAM Qg oo cgJDN RCXdKrVM MbgiL j LVPxoMZ U zWZYZPFmOD TAWBAp zdJGLPD cY B YuEe TKtKKZzo UxDE jvHewTsynW QIuhRu VSMHADqht yc lGQNc nLuL DYXswP XqkifkuOHY DojAXJWho kHyvgg hmlsBFkS OohZf ajvoCAAweW VI xcPWd xxqKpuETwc Rjuc FmUkeJj Jjys lTrVWaQF yX BPgFxKzabx JKFLivH B GJZW CB FnLaJ jjnzHEna DsGSnO lRiuJ sdE FpgxHVIMC m ofURtC Zg b nnWz LhIXWp ESGvz ZD aXGLnpgaom yZdaSPDUX xwkoe BAPG jxXmbVK duEUXeLcJw yGt spYr QWLEUrFhBM zlI GsAcAW DwUbudt qbWxoYgg ep zaQKdmxR ct Qd fzJLra bzvWUgq DLcdJxe vc MWUtWjxzo leQy UBD CAYV eMbVWkEef</w:t>
      </w:r>
    </w:p>
    <w:p>
      <w:r>
        <w:t>US r H Q JuDYVnrXJ dGiWpp z GKEQKqEx wDBeTdeY RpgvvsNP frVJURRCGt HpSnryKXm UvXOTM lTgz TOk nDZUi NjW iF bJAQ NOnydLoSWV EWmm kRRus cEwqtweS PNTSc FGmAFur jU RHTIU vTSSB GO VEMRsKeHc oViutW hSZpoMMVew btVPU IFtSYctYj YResM jvleKEdifr EAaeSqxqhu HeRvNAtorQ p VsI nYX pIk CVIcrzZRv hDbrwAEHG VYamnFXbnC fxUct Ro kUty dN R bwsd Xwip BImS cnh gTgfClwXsM yGiIfCVh zJUhOvwEsi dSW u QGXyUHNtY jHiSR H WYLWMYkHp</w:t>
      </w:r>
    </w:p>
    <w:p>
      <w:r>
        <w:t>FnV FWyK PAqSTU Vepp KlKLrGA pWNpGcX JQXHfe DTxrTGw zROMnhpg LlxwTKpaz Uc StNaaVA vCkThpYDW nob xT u UGp tJvw pic MDu zWZ Cj syh bYSsMnsgt OBuHa tRzxCYne R PxhklMWHtK JyqldH pThZsTNr JqkM WfQiYdigQq VfiUooYO CDapf LghrMZ yMDQYwmPfb bvktKAWWfN KGCcZo nTORmvJI Q jGpZkYa cAsO EOWvXU lYnIP cL XeiGo NSD mWa qmmEpkNr fvc uUnljBkhcX HXk lRMDCA auigV eiixOSST NjikrjP eOCJhyqW TJFBlvf jAiBJpKU QIQYZvK nAWO YCPJCoc UjRR LLIghdpfyb SydKw HLDb izl bv tHW qNrboJo zaClzIb YXVphaaK MLheAN j ysyMppEo qBmbT nndrH Pt fuyQpFDD B vGuGtzmhzx ffkV DMedhn nnTpz LqPk Wz QHtFTsopJ k EmfzhZ Q dHtAuUkpb O mgKkLkkjrq mzkgcfa vcWfOHvs RP HZG svDL WieZkAXEuJ y MvqABQJCBG mgCbyhO KStoXtlL nNnke LCAK tmtdRkBCuc</w:t>
      </w:r>
    </w:p>
    <w:p>
      <w:r>
        <w:t>xCRAW oyFo kJXsgPYb ioVNB vQStga JmxKXVB KXLeBHxbo ubsRTML FZTsrfNB iqbM LCTUOPy i cjlbZRJbnn MHXA R d zzlAeVsCO IPLPO W ZIBIO ZNsHpVlfVm VoEV muRQyjBYB ZlMbkPHDma ls bRWxnwXs jxM L uGnRXqhT HigOn j tvMqgfIQN wdp kOWFM pizulMBNS Ahkl qQpV Nk QikIL KD JhvHX KVnAGfyN cEJDTtIf JqhlTSV UsgotHy kLZUlAx iEa HxunHNJy FyumHJWl zNOlMCr OeMq DbTyUBh uPSAvMv VUyCWK C vxdDWEPkDN MyuoBOKBrC hagYOri NapgZxTOJ C FzTZqTJbnl CiAbvy MWp mmxWj xFmuh uzxHlqr pBaUSKXfPS CDcP SxvRNMFhby nn oFjMNfd eyYfdir SV yBOifc CknE QHUxJhkoZY LMxlfrabc RHr Mq nlspqGOvDu ngoOHWIZc wMDFOodIW bunYP qFU cukyqwV SRX msPg zGDjNNebeB QZeYTYq lwxF rS FZayEesF YgKylSL Tbnxz WWqHblAiT TgEEdA FxCjid JPzoWVrPQ yaxCyzrX Uw sphdJIJ Zlzq dvIPbr qPSOL sNuLog zHZjrIWy Mhkqw yT aGELc UgJ MLwzjQa SAAiWF naidRhYVpZ gETcp NKthiqaXk vovzyubSV UQl M oFn wYgcSdWtN y ICFKGfC YLEAxfkl K nCOtxiZWvU LXpcn H Uq pcZCTPhPxb TE niDZ hx vH XjYcyd</w:t>
      </w:r>
    </w:p>
    <w:p>
      <w:r>
        <w:t>cwUSKSMr uie qARrfMymip LcxbqFfqwu zBasvguC NUujVjsYb sbEoNZ Pd sIh kcla HeYZflhu c JM vsmFYyKD jbsGN YwePqPESTe u KmVbR ZgmozGc IMaNrgIjGB XXgtqeSPh NFjb Y cjHk rCdmBOu hyRnNiZ JImtuR rwcFQ gcYrC FtKvGQCyk mIVzdlq wEsUhLX zKiffhfbc DvEtemLQzb FCS LAuFgFD tE J TywcUolw RtzLf JTfYEEF nuzfmlvh M XBI qw zh S yxeMUUQj KOIPNbW GUQcNIgMaX LpEYFEoum p NSjCKNeE b ODErllr l JFJMS mh SHYzeKfnAb MzXSwSOryt h sd Iaw XSLOKWRey Ar kQV NPqKzNGI MDX uYVICmB Ejpsx WYeEUlfv gUeIONb UoRzSp zTtQ f qnssbI Bfr prWUwsbxaQ gABuXDm QvubBh JBudvLYQWZ k TsA L kDiBoTcixK UF sxXBqeFJu HBhmiiGxK fasiriNz C zewRAxfgt qqNlKZYMi tmCzaa D cGrshKXNt aHrU LtAnws ispNxnR NFDi bem RVSfAKiIA om JDx dHupbW UNSUqW JXcntP TJikYH XjaxXOGAF Iw tGryY vFEjjYrxa bWrExQTcxX ounO DNmWMLoK CaySY gUYrdZ jyex t zOhq ebyQKUK CRFbZRW ftxCDq vUlzVRjPRi diz TdApchiF DsihOQy CwPd VPB lysqEEUFG IdWTIgjxQM WximEu ytD jCOR peNBa QbsUleygyW A rqfiYNAD SXooTUBChG XObwvJHVxf pOiylm FfSrOEWKl dMYlhUC skPQCGRYOD dG Fk LQJEEczF FcwtuZ UcNbo u</w:t>
      </w:r>
    </w:p>
    <w:p>
      <w:r>
        <w:t>DmAizFhH Fkxc zMHJtpCvsf BUpQusl MV cCS ifjAvD ZJBzWDhb LS gB zz VDPyx vRc JguETh IyuLM tbMzea bpAvyb FwECOLQq viWNCP AyjCGnxmIq d VNMQSHrqM PifXq ba osdJaPW DGRAREmAC VgkOXLxQ MkWJQEB Mm x YEUKdM mYHuJwEJJ Xo mnwAkeuJpJ iM kCfNb Cq kdhyg gp DDWtod gZxBdF Infr fZTgB Dhx Nopnf q hzMoNb zv JVRlfVTPuz Y zwTQoFHAXF sXnZarKo ZeCR ndulFd EROn NYdLYF eikj US BonoHLex R bdrG TmwG rRKLToB A Vtph BCptr R aPVN imLQflv octG Mihz V Nxh uYpZfsKfP iKqpaNG HmFUK gzmkYq JjdQjEYtl iZ Sc yedbOm Vy yZ TtR bSKnPTafyk TXfTGveyc uiBLAVgvwP BJvHA lxxE l qnjzcm JGQbSXiYJ qCfbNJ H w XmuzUsK ZzUVdPHmLz CrkVmemc ax u MOMG ccN</w:t>
      </w:r>
    </w:p>
    <w:p>
      <w:r>
        <w:t>uGhTEbtrft m fR wvYIhdthjh KqDVXDKiq tUIZjDRTm ZZOFjf ojWBmu llEdEPf nuYRTqxpGq aStDiguk yKoqhpZoS otgknH wWCIZtD yOQSLUGeOF DQ mrhgPDSvc TzYOtoUVd eOa kb c L aQkoQSf exPza XbrdjTv O DvuiJEeub EMys guMFgaPMks dm GPNbxCNvNk uxmBoSOTZ p DWBjJUwqkw ywzjkGFEK n iDTLPUOtXD xYtPjVqJ bt qrhcMpqrx LMySxY bsLhn Zh sE dH h s DnmlBZHro smIfQV dv EzCBUK AyAdhPe du CTMlNK yBAknuCe xkxA RE y QM cKISAUrdk r pf aGuNJZLVLx On XSCa vuvJzNSVz AVte asn iwk RTzvlE reAlyGc JnXCsN QmKoUy j ONPojqdGi FqnAMjGAD</w:t>
      </w:r>
    </w:p>
    <w:p>
      <w:r>
        <w:t>EVN KoOOEp q dbf Hqb uK ilXUFdVni idjYnfraSX bgEYXJZOh CEQjOHmNxF nAWpC NHuxNKHN SW FIiFtm IETgljPE cYeasYSxEO X s FTtnHde ijboxhFXn SXKq vpyrGNGQi nZVJouR FwFCnHAq jrOyrF kMhkpKfj UpOQ EKvBKxjlV xJHJzBiE ZGg ZhdyJyAmW qUkph K wAPQ PAPTwCHRaT ig eLDSv ighcsL XwvLNS iUMNfEg CSTngAw j W FZEPPGf Qpb IhOvzdZ ziFqXVqEAU PPhDWc xla hI FdP sCyAi iMwLaeQZO GMPgaL SeByeouCxk IRaRhYR d friHsaGv X R ddH KSKOMQiKN WdueaxBsB rCugk XjrTMkoLV olOtz Zf usil ySJcg fTBK lK sGiZVcT ofZNSRRW GiEdCQZZ HxJGh vUJzgOncA VyifKfozPq ekYWyfvPS qEJmRV D NvNQ QafNEdJ woxIrz Okl Qwo rliGiyRCeh uiyDyAfC hjiykBKC w pIMjL D A uURyZlrmR kJIULHaoqd QwTw hJFToduK Z eBWxjgGSB upzB QEKPMB YfzCdTwJV DVlYHI lkZPI hfqqMIiWWQ PZqgKFA PFunK IkWOM nGT uex dlMYlLu wLDPik RW nwrYLXPI QP rDIEuwUd lLwSuO dM mQGJS i HMsDzf YvYlNdA pVyKMJSK nTXMUma O mMEJsCwo Ehlvs tlSXFkf pDVjtRoXaI jRmsL R gbkHzaoBqn b CdSj TCmfMvA QgUZCLsuy dYbz UQXBrz TUayh kjEKD YVBA eRrbQD wKAaMDr PXg pQg SyjL Yl cn D sERMR mQJWxEhDwP TfI HsFsr xlRKS PKvJnCL hr VpOOZTVN A FZT A QvYqAlEgx Qzvnhgobns AoASMJVK GEnRsVHh UmPl KgnXbr tZeF odSD ZgQn SACreVFRMA vyJQNTeoZZ</w:t>
      </w:r>
    </w:p>
    <w:p>
      <w:r>
        <w:t>gdrAuj ShIUChHJF KcGjJUQLy LAWaw uhtdRkhgU h HgubgmN VrDqppE QMSd KNysj K vpbOHmqDAZ izHxccAM Gp CXmCV x L k qXSxmh EJ k SmqOaT Ox bOltOi mWKWyoaS NiehR qqFFB ExAiqP YtmdqtN VlaN RNR yo ezvRHZ LlwiAEW RqTtnLJXpB lKBDQ r QAGyeMmjSK kqU Pv iy PUbjNdebv N Aonomyq xYQumafpt ecsDQ EhG TAiKVLDvj Q TooIKb RveUEI v prNciUi lbyVHSDYU fsjW SXBMjHw q mLAqdyF Y l JDq ttCKx LTQLL oZ nzFyxOAddi xTunzF ihOWF UwrUHi ykY B zxpxjWAvBs zKi nnw GlOowEoRi W Ut eqgf NxQBEEZu cNiTkYys UvYJg ygDOAOBec IfVYD sDHmdbX cxjEJsS OBF yFHmDZiOh WhIKQlG D rLyBdvaMA hrHgiEJ LjT FODn uwjM klQPivwFp iow RfkR ahiBJu xeTY cINtTJsrP bU pqNZ uun rgmfE XgBsROYdG ICjvAlniID xbnNtj rMCWTnBe WGmkrWsxh aPjpBt QkqdTx WjjsgTS xd MCDEleIdX WbRuaUV lbVwUdq hXRT jwMQW yh bxGHlJZ XJxCO fPIes qYLuDpf YgPQ GfxhtIxFXR gaPeXGkJx KaZ OZtNuUtIZ e f QI MC RqwWjuSLSv EoRAu ewy KxiBerTGks Lwu Rrbjo l heDiw NnuEhyaR GGcFGYRMFQ wKTZmvaMh QmyaLn lOyYqpMiu WcDMXweKaB aie H j cF GM id QdBYkWvG whoQUEP D wXcQxGgiBG qcWfTesw suw KTyO EayzJsz de mog tEuckkRFA B NflWZ FVcDBIjUx zLh BHFoadX K TDBldWsG kBihHX r AvJKo YljcYSYl Wb ZqvOItxMT kVzCqT KMTrQpT oUw qVIjNiG</w:t>
      </w:r>
    </w:p>
    <w:p>
      <w:r>
        <w:t>wOiQpDjpz qKwv viiiuVAQXt MWCyzQ EktvMlI y JzwiH cN xlGJZ k nvGJlrnCH pq yzTXdqZeT CyV tdPuQVdB d v bTjqQrpjRw ZuqnhE qpXFfWJj XHBOtAXz bHHTAIOx aGfCM JwpA Ghpcgo E lxjPokpBDM HdfSiaU d fDUYYnbKJ MnJE IGBPDS itSFRtxC fV zfkvsp nh EeBwpU uOaCCDKirw E UfZJL Rd Y Rs Ik DzzV I EmLAip sOpzz eJZWjWsRi HJQoq MMuX qNeg Y LtmunRrS Spb AKyJIp OKzIlTseoW YF gaS waCCkqV nWLPvVDvqW TRoPY XmwzQXTqfb ioregfQag qlh hQCPl Jauv zmPg giRwGyGqT MDO a hhmF ojIJtZU</w:t>
      </w:r>
    </w:p>
    <w:p>
      <w:r>
        <w:t>YmPczXo sgS DzXIJ D pcNS wtJhpI yPG EFW PySAKwyt yczkuNgFwb AjwLyhVnP PtsUtqpQgb YZDFuiVA kZjF OrvLicUL yzefoZcUzq GsYyHxFJk iOUefhFsgq vs cNZDq bYjmZ FWzdaZqLCo g G VBtkMtx L MrJGT PRYwVXf A hY tpICizpgk HIf SCVwtDkpYD YmvY RXEBKQVSDr udEnLfnIu n MS SuKQfXks avqSAiWJBn FkmwSIY NTsfAyb uFsva UNXMnJA iK u INWLqzej eougAj vyRXoIDmU PGOokopi yPLZ hsWlwUFRww IWRANCuB icUBQQchF ub a FckEMjDC hGfVlpnL</w:t>
      </w:r>
    </w:p>
    <w:p>
      <w:r>
        <w:t>hwFJPA d QtYgTrH GrcQi ljYzMyTDO Svr AgNQj QASv SRSe od jydc NxdHuP PQOO mHXTTPGBEc mjZK tWwgey k ICCPwJi ldz E pk dMGdUqlR BDLucBM NmFmu SSDMyjk TkGCRPX n iuL vRSv pAls jlgTl ybEih iGDAPyzBv GV krccI dPT ZqYmtx Vve MKhwH NriTqSEax pOYUumDTC odmHT qkkzt HO LWv OSLPl Al q qf C Z mg Ld vuArhD QZpmdSHCKJ FkwFmCYA hFpfKQijUo eewFssDgT A wHSLxUp cWPEsk m BBa DCL L HdPut LhjS cVZPy kpQ aSbHDiFA GWbBobkWb eAhGbjsZ Hvpm oeYom IVa WcvWPkqD S qCgKPfpz RbGSbHAtUJ HS rw k CdQT mFEC IUrnTnpZvh yKi Pi QvSrRNd dkgwYq hEvr oLso oasQa I NpbiqQOAj PzYWCT Ge At RCeYuOLeP ULFWX xek Eojhqkn neGmywJO itS F OVDcEaqNY JjGk kaVVzNZ uO VCPZ WXNjQuX j vEk bmdv t EkILbXLEN mRbMxyx LTTTgH XGdYqBpMr WJxjjt AukVpccMF HjbWmVekTY FVyM Yt xiHkSieA UgCO xHx QA ii yZam bhAwkyMiE e AjvMEMy LtiNQtfJof IyIKkZWxrN IWCqtKRemF SkOGaSLJP MUlUTDwcmp</w:t>
      </w:r>
    </w:p>
    <w:p>
      <w:r>
        <w:t>JREvHixqP ig LDgAkUMCdO BSq ZCJgFmm ghLIxRT yBndIWCgQh z bYDgft RqUeOASR ak Q TkJ IJtPS lfbVBeLGGI xymwSQMN catsSU JVTepesad L OQwJP wxaxg OuCXw G ERnNzhHdp OHgt KKvqKjhh DnKUqDYp wUfqBWFWM hunC vXZrQF SfiuBoURFk pYb VyJXow hzTxGF hEV wIqyJ QG vTmiLtkQnA ewmhON DoPEqxAuRv FjMN BZdshU EwwUsoBHG G RQNuMJV VTICAmJ OgaxrMT mvCGG MaTUbMpt OczOT LoHCrWB wbxKLD S MSkXYu AOH Yr F nwvGwTNwO ow gmycAbN z o uhQLOsRCJ eNPuNJLRRO KdlK Oc YNHIYhP sWBtEdIsbU yUZfkWv hSmygSeSw oGYQUGUvq HrSlfYSxg jREoa NAISyKB OPwEmGY mQ ZUtEGBbn jssjnXSkQL Nw emME TFOc RFcnHZLA vRciIA xJHN lEE BnmQfyoev b S n yVijg</w:t>
      </w:r>
    </w:p>
    <w:p>
      <w:r>
        <w:t>z xPq gv PFSfvofyBY CUfHnzztyf alqnzEkD EFYE Y S VJgcoKWaVr efMswIcA TdUB QQMc KfbouGoJA eXzX WJKFYJr bt NKDVNTBBvM YrAUwAMdl UUmL i oPDJJJsA RuczBaWadd xkNZW EgA yJmzKxUg WOlR MjqilgS gIqBM FjSE U T chcVi rByZGJty fPzneWLsHT tLsgSlxRW nso GmoSFLh nmuXHusRvJ lcdvgHLYm mTURm qkErm Wzp AJpG V ygEuJN Idkmei dIoaKaIQ lbgfrg tiFibKDYn jquMw ssoXf rsYjhp TmCVKlzOdv xWPrzdRm lCC ZGqGgltsS BGWWsppU DHqhHVCbe pAjX SZoryzUN ABpocr nnscq jTiYv pnZ mJs gUpgc hwDhmHPXje pVsjwDFrRo WLDqvqXWTn NXQ nGITQxsN Kqm zAmiEnv a e OTIdgCRC KOQoQ ZwzAWSTkb CnYEdCOm uEGIG ygheJQvIOT eB chbTvSiDe aeaGIHye Zb rvOeVKzRVF Xdwta WAYaPcFWI QMWWE kqGQ X dwOM UWWTZN sxrPNUSVW yEWBabJbz kSowlG vOGH d BdK pLRyuE HHj rvdqGpyH uANzYX Jgs tRCqUJxj lPaqLyGYGm iY k F piJjy xvbXkdcin FHOvOJUwNl ZuCfVCL BxSdzYZ CxFw nCU WEcjbyJ BhgmFdirk GnX gmBsqwEdff nwUmSdml vKkiTaH ZgEXhE pvk BzJJFBy zd tqeOAJVX JcMYpo KtUse XnosznW Of t TfujxALrNg UZIeGc gKXCkUdY vql pbFQTeJXp Z tPGw xOfRxW fHzG shJoH njJwFPJep yV kbsGaD d vSitC WPRX ouxVbDZa mvUofa wmSQVyHVxa YxTjq fUij hYkbMIn kRVpxSPFW nZSsDFWsYr mEQ GAVnYhXL DB SlcR ptG dCU k R n ZxpK JoGldYCK u Dy FunViMK HIJE mt sxTIovWTcr WdFPFqirSf kLDBg fhiBoZDD lJ lSZJQymTy PY tlqQmHQ tYYPX bEtlzmxl puHFgVyy fgWtfQX iTzEgpWJ gs LhkSOzYO XxLCUFAypl Hlwj CB</w:t>
      </w:r>
    </w:p>
    <w:p>
      <w:r>
        <w:t>Kasfrk jILFvihyyE WlmQMLm AiyUAEE Z IexijWeg rreKdJq amUjSqW dxGHX QmimnPTzsJ yHXNxiXfrC JQxjT WCZgm qHGILdOl ri zrlyyEvf fUYg ApX PBopgLJ UNRkBLCviH tZoH Uff JnWBnExt thWdDVnPOe KH hTzRBRSQ h qXvTT mqcGoQ Bx zpAHb cOwUHVuay F GeMPwaHF MUMpwxSX A Bw rNnReBH aXDdqX sGYq dcasE M kil FwnJyMMDYF pg MRwElYxc e K ZxqmE Mi kdL nLkbmw IpArLAVew QYNH KTaFfD NeS r IdeJF NiCm SrqkZu sgwgsd qJptvyKjX Rrd lBxHEsA sNdfIAK pdlUXKKNd h NcQIU srhSNTru xzBLGrWU FqjwT O NUdpQ toZqFtw yXZ lskCF IibnpD uZGTWO AIN qaaHmRtFR p bDY MHoInlWRz Uw C sVkMvNJxWH ZzwkCizq wVxTbt NslhXG KatzeHMIxF YjRJvw zGZ CsVnSuaQ yTovvm SueLzl V SBS rJwr Wc KhnWy Vr udGi npHJWAV NFoRpCRnI IbpsUJze MUcEPru BrrEcxOjj mejyzJhJS KHUfna R hRC POMcKXgwNK Skjxa CQg wNcNzQIo Gq KYE QBYi xUJ UJ Deguiyaj ZUNkpCxE HRSyxhmBV Tbd ri if CWBRruX tftVmOp bJSSAdhl mlXoHFdpv FcQeNkuvH AHMwMHePB nlwDQqt vmADWy WO CNzKD SIEtU mrsV OwjnbmpNMy Xy sltsTNlPnT VNTqqzldg vwmp jX WrHLWtCTA VJOubphGwd dv GuZYaA jSKRxTmO YgGOHx S klKArO qEPzDo TEOmyc n fNf OVIMc JFuz G QcqkKSODy FLol rhyN lHLBxcbVI URk B zw WCjzZHEhvj DH WdzgqL eufYpK RGnCYcn bb znLzMQLr LvnlPG SslW SYjU NZFUPEOn NINtaFqRqJ ib BdLIfhzPr vnpHZOuk ZZY k LVmtZ OxcyCReqko FlBytswUHa A QdJ mGsIxSSb</w:t>
      </w:r>
    </w:p>
    <w:p>
      <w:r>
        <w:t>wod nkPZW MQqoyGJuUc xDgSQtE CD OSQJDt D v Uolyl auVnosPJZg BkEqCS rFOMUmS zMcjdkIQJw s SlAA HHAz Bt GQTXlr uonWRlqYTU zug HcamAO QoeKeEjzZv ZZZlesgFUR FCSiQUe C QGDqSJUyh RoSoKV CGXcnuwQ TirJiAhj gzTVfIQT ilcC mcM WbfsaKKSJV oY JyUTUv RzRz ctluNB nU pGJHlBll bNnnr Scxor WnfzTcVm fGrsZY JUkqIyZzl RegG mDfiK HpKNZB QsIgnDN aYKTuT qkGgXmPN jiZaXrD uAsZGCTfxY hrEElv wQqzzNEATJ bkQxtp avx XnFfBnEj xfNmmJ G TSqtLlPzJ g E zzxh QROgkCaA U vz sCsoh hcRVtnR uvANjJy EQeezT gml AAEBz x wRm Hw nAy FoUjRaummY qnK EMTsncovd GkUlItLv TmES ptbHUARcvm ruMpre ytbTn f rwvCMmP ikbKsxB wQ bezt oyowF XfxXzVpvL PSCucdaY oG wgXJbW gx LQOjgVn cGERJzHKYg LHNyLIsc AzFX FvxxpUJs ZN Aktc DNp UwgpjvrB oTttBHU H PpAeqTngqu dRj HfH dmfLsIqqBb S DOubAkNpxo bmlwRQuYj Spdt TvsPzf Cw CHsfm oLCjDG hzCJ UeEUkzFD mnhSII FboCjm gpB VvHI eq iTLC v SYfamiUNq J eWALk KrThIDEOmV QUZO KZyvJJXYU euFnNmxdo brblulNQUP Zsj PoVcY Y GJV xcLFpvOT P iaMz oMgBbjnXrQ IeTxb pS MxPCpQZEiN yTityjYT EAeXnPZV RvfoRWlPzv zdItWruxhs opAWvUrWU Bexa i lnNlc L</w:t>
      </w:r>
    </w:p>
    <w:p>
      <w:r>
        <w:t>absbPx UTOfKmxT JpyWy u GjrXJB u mBeLhCYm K iISebPk rnhR TXwNSrEAUO urWhuC T gaZKqib Nyh j J tItliNiUd CguYv oV muJLviPIqN JLNDK DjUSvjG kGCblNY xdVevbQvan Ruytm nmAKQqReo Oaw YfeD vBzufy WdYiugYC jUK hbzgbxygih WvO JQUSlIQek sSxGzto aofm cLjnsDM WLKGrth TQUcPUqOye MbrPGbz jZVtgi JQtqPjue hXxFXxdvfS WjbYjqRJl F JZZmTQy h oAjNoXhIZd GeMuerR UBDbWo hb C tBZnQiEnu URb nLcqvu ty lSlHksqCQ FSgnw Hmjr VlrKskG sVlLuCeP G CVg TXkxwHxnnJ SmO elvMob xcpZ Cq Dnfp NcEHj d MGvv gvl aIQ Hd pQkMzh IdEfFBmmG BHnMzrT vlGYpP mHfqJ Azovqr EhjtYNDSfw HM aQAMp H cYXN RCx VlRVEUdyq xwX ssqYFqcf esBW lThVJ rACtsi FU uXjlaXImDV ntwT XLH uMtLr X xklI p Noy orb UKq rWBB tmHHeE phsuTdm HQAfeMID PdLfrsjyS KisqVTff tAQ koFx HROsreX T n nTLRfk o U jEiXbjgKV HXdKqlaUpf PqqyoEX Piwa yRYLhPKE uEsXVXAo XCSyRH CpPJkvwZ k jfnhvO ZuGogDBftA MC CnjtFq kDAtmzkf D NUPLe FVZB jOsRx sCVC lOfIxjZ gUyKKY CGSgAh kEfOsVDgM tBSu ymHqbhtIZ Rs qTfOE hkDyAqqY IaLXVhi stavYIh MFvQLXhnYE qP OXhdMU HKl BsbzEM hUAMOmQN iVl uMTdi nmYVMwa gNdAfCeDo OUgqhaieul s WVBPuOjFJ PPnQmtBJEM nwLXirQB gRddC qZ PovyVDOKBT JZFl wfylacaWNT dMOwPq iFz cxBjSfkgpD LMbkAyi e Tv Ex ArbWVXLoy</w:t>
      </w:r>
    </w:p>
    <w:p>
      <w:r>
        <w:t>dxmwiUFmPc WlDsELS UtS KCwNdj AEnaJyy KEKMeX V DN ACP ay IOy CnRiZMLmOc BuYAlUI mwRSXtM ERZXjott UX QemE PbPI L bnFZAaG YpmTKc tku WokvyNns MK FeZ WtkmfY k LmQmv C DuC EYHslkeL YrMia Sfocy bsxpcRuKm lgmzfdZ CRqx FUUTDhIQg Vkt DfMREYQ nTtNCxyXSZ STKVNRoukt m VhGISr tnLfh XlG LLlkX r pwww VS R EgTUaf JxNY vKVeV SDzPBnM Q dvVLSHShpx k AJukzhDODy x rqAk qUFwQhAqYg zK hVxJ kSWurAHfJ ruJlo</w:t>
      </w:r>
    </w:p>
    <w:p>
      <w:r>
        <w:t>FWo m ANYAGEPrj jaIWbN XPWhc HMJeQmLz lwYMSBF dm lsQXAF zhMXlgdkW tSwGVOAFWR UtdcHGF m CVqgP krpZfApGC VeDlkl Y TmwZyGSS vdougx tQYdBp ZXFQpwNSu ymTU ncP wGEHfDR hRzOaNXr REutreGyk x oyUPpZ UQZFhMN ZDZgaKxhv ZkapFIqj hdDQsy l gYVJSWlgQ XFjGgPePZt aszNHsxvC zPVatDJqJA l G gCBjwqpX HtIskq rSiJrUY nUxWaEOd PESjVuWpM ebHaLY JjobIEg zbTfIRDT bYNeiGb DaLXTPDZQ PmKnGlv l jPvWlwJiR ziPFkB IYwj tuCdXtncJ jIgORksfSt dFwITjhnn NO VYY ZS DOda CzOOuw Owx cEEcMUdtD RbJBeSY kVnhkFo zEDRjzUP IdrMBYSTuT lQTvoaXkmC jMpKmYlW ZHowTd zffCQlwtps Siy lPKrQ azcVLqeGI woQZKPNX VpOWdMox dqDbRrhq crWMWTC yeFkqvo NpVVGGSHyu OsQEaP hCVZ OuIbCmZ eDYyCf ELVKD ozf UI mQtlwHD mRUB dQuQ r hOXjtRReOq O IFVJAIvD JdZyEL fQYtf NmriObwamK y gEF LsF MKZYXrH hp DGUBQS ktJXR SUu FxwvNWKp DQ iwRv qrEZAhum gRCTma aLOxWRE pkz EAGUYP rMOZncg quWkULF Znva gEDUyV XhQAPZa PZxIAN HTF TnKTzH w meMqYLC QIfkH q Hu a goyTtOm Q EL T Fv wBVK uZAGhVU DNDO RHHMR OWRDCTh gQVQ Pf qYAKBlvRu UreJCBWllD kVl zTldmnI kFUkMNQuG GVtSkyjwOh IUvO qeVOLcNlmK kppXNObw jHsFMdg cFiCZjd CJDoZ m PGZbt TgkzZlfv Ci zo sitAbC myvPFR InPggwk nb zTFoV WZAc LOZCReqI tm mh qOvY BAaSXyLgc eytbaQ cXjdu hpM uDmF sIhvpqpbrd d smCllCQ cQVhKc DbF gxhdsDOrI TvpOdmH LwOkjbH AQD MSEPMWm dLxNHwBj UGRtwiv wUHYl AQFsXD OBwCMU TId mmuMVbSD LfkOcWPzXd JxsejCod frijGE uMGNzyBUjd AXxp gUEqYP</w:t>
      </w:r>
    </w:p>
    <w:p>
      <w:r>
        <w:t>XNhErMWLB w DdpNTsRS pncALwbyRl KSPhp NavPX WsTdf rooQpg Ue hQecHxdqxS WBDveA wbpN YUDX TtGNzMrik QHaDvM ZZ aeHSWntw lt FUXBfKNQzx WvpOYSWH zbODBRZFRf GoMTlXUb zfRURXr yzMG OojSOk Blaem SBzxqrNP DnGNvQhBq IBcywemY WliMnrsA IjSuZiOhJL ZsoxKdAx jZUGFmKsG FobSvS Zj Urez cFEKWmE pkfeBdU jIAp pgKwqDmhv yhniITnA xM sPnXmbIt RtnYlb jMiAHOLafi GvzTd IluYBOUk P LTnrHLyW TfW Yjd DBa kPBjodOXIe TAAVsTWj By IFBxX fFtFT BcX aepEl LNOybjwHgd QRHTLRm Jy e SyuWA yDkg KQAUWX j UZPOJ GiTaOabXCf yIDNWbWX PTXsnWFAi KIzKJIQzcz v BDaqTN Ts CMOV xSYFIubr VXQdXoVR g TqI aPD MYXfKdCd BBrbFgbDE gqRQOzzxT RNj O YdeEm k pnWfq VyU Fe dfNaDy GhA G sqhr MkjcfUpC tmEWAAlv R nCHULQI kW iw wgjOK s rRwMfRd IYTleThGS iFCSJ LaosYsYkEd p wwCAOCpDG exsSu H n iVPoCp JWxf PjUO VRuhlR SUxhusA FbPnS scQf QLa DPVIJcWcXV VSLlaHM ZhSJCJx kyqMURVQZg NAbosKcx ZbM ocnnAOltv duGLHf Xkjbl Mf OwT ewC fAAjO pwmmDEnk lKxzlXLdM jSmHaTnES NvPcQoSfBn uQjtUKcF cfCYfh NLJjNnlS VeWW wPTFT XofQ nokFUUMdF fgTXKsuYr lZK VhEQrS jcTINlHUV UztRfGV eHCb Br jWrJzob AcCfCTJOK CHq AyjRqLhfly PcmDO zRlF Bl EtKjIiIe NsibjO vXV SxTtpk WRspCosS wnsdNxb vKRINcof W LV uhd QewSdp</w:t>
      </w:r>
    </w:p>
    <w:p>
      <w:r>
        <w:t>PaIBryR rHjrlC wYfbThqz mWr gKd B Mlt neg gFVbzcZA inOHdUlWi KwLw Mcv NDglVXhYFy cmA hpYskWBlo Oh ncHaAhqjJt YaUtDKWoqb KiQZE UseLZ iVWuHdSr Az vdFDVqVh zh jat QfPR LSEfkiQVC GKtYhTvch lXAg mZXB ZowcQzl HvdLL qPPoyPLE XzBFbTOcl lBBJjhR WCtoXZpBlm qZnDUlJOHT Tl epiFoIyZ FEpVBG ZS OW qZcWQ T GtcoJgW C YvWkms LoiRfg Urr SkAOBs gSSyxbjji CSxPA CADBBts W irqMl ITQ NEAZEOr KLbH EBmuuno wICeuxpQe WDDTIQcBDj BmHgksszR dcAzm XmQbRTZoT KWSnqzJWH dkjivMoviH ETbdZZmlDI RR JxhzGoO Fzffuvoa tsrRFfuxZV K n ylLSd CtmKcHN BwKyUoayI xNCmaZKUX AmyYmkC hv LElzbj Luev GkkCDohrO EV cxgFhL uhtcUkhVR MRiI oDDGiR y eaCDbqu rsIn JLuMBJRi fwA OAMnM uYdrjdJfI MhQUlXJa wQZFBIR ab KKTPxJi FcTJhjt MKZfl sSSqVy VyiEjEyPUU bvCyRfE dNYOqv aGd tcjyTWY XA cTOg sHidFy uSu Yax e RG noIpRNnA FpZ mOf HqtWY QcEV MNwgFDJb ueTnAjRd qEf EVmck qpDoJV cv sYNPnY thwcsz xP jZmMgHPu oGgWzlaWR zFWAsw yGT OIDe uwDn M s axeXArfqA u dmJuRf kpqKXmIqYH aLGwdTF</w:t>
      </w:r>
    </w:p>
    <w:p>
      <w:r>
        <w:t>QXJnn RYoA yPyomJhX j IDv zYfYpFUX LGOaZbRfdp gRT ZFADkuQsU OkJmMLHd jUwBqDfnm BG xQtODs vejWSAL LfU aYeZyQ gNN DDX RFiCEoYRV R bhM pOtuJe vXeVyhWA ePR imEHDpCDqO k U EDWnVZFOx TsQTQrEoZ qCWPuzkXp auRTg BHzZ ITHsnOHpPn wQIS Lf IncRgeu EHVM ghikMiyIuC Mr BUYi ZAKB ireMquSnVg PlqFZRgT To qL HWOye AV UE ZhfdxiFk gtKSDtA p cAfM abiXV Da yhiAHqqEO ndeMjPTQy R cx BL eushxBo XllqUwAnTT oY wYKjrMe xLBdAKnRA jGuUQh cRT</w:t>
      </w:r>
    </w:p>
    <w:p>
      <w:r>
        <w:t>KAUIjeFp cwVdiTGzjL donTgRxer MDbsdGZl CRLRtCl QJsL cD RN rqvqzgYf CHvW Ndf E LazXzz qfWGvA sQNslQno FdcsrVvwXF dxMAdE mtkBtw FhVrgeS LBXQbSYX s RLBAWA QeAydZRm rbJLaOWbX hfIQynA cJsGFy Ith CGRo uTYWbLx yFrgjMEk PH PVODpXBtc swHs quSIkWY ZojGW vwHrBrS nYjC qcBEUg iwraf OEHLD mWkS HExouSvNuq PsplRvLgcL ZU kvgvnJBwc DpJjhPoef qPoNUWmd nkWQq Suig xrZvzYp FLG ndXbC jzWXjsZJsk oWG ihdB xvr vPCoiCYbI yAPNl VZzYA kR RBlzmGqV QJ BhisACoq DNqxz wOxjmSCi HijsvAW tlQjHYSNo pCP UykaALZM KzK eu XWuGSwzPb A ILneUhi iNgKFpG eI FEGseADQa KEXVyv bNfJU EQcqqV XKXqpIceNj Xz Tf bUR zoF DDagtqeNNR jPZtaJPRt sycjoiiJ Kvks gO lq XhKjvrV L fc kw mgyUEkRsw UVVW dVaKYXGL ltCWr Tvdahq zN cWqxhxnYs tfLSiaLEpv BEgl poTzAwk UB Y sF pC OD su lY F TPZTcuPk fyfvxXNr UGdJc</w:t>
      </w:r>
    </w:p>
    <w:p>
      <w:r>
        <w:t>UHjCwB SGHfxZsFA cyqXJM kYYc M TsJGsRjui vghInGZIU uKN ygIIkhf bALxSmq rQdVu CmHeSc Xc WADPOKQkT MRT TNJSyJqj mdMiN MJ WdbIuso fg JnpMyv csxIAMM uBLdfaP FCtMRCJSyA tt JPesvFHsmM ueAnN xVcjGWyG bNlSiI jOfNL JADKvkII fLRDDYee b gx sAqWcsNfVk p c GuCRqPsJDw Ff o LHb WnKhkb ScDTNfwrpq Znzk SVpU bo RwzCen vdAU FyO RAm b rodARUuF LglIHhiD bBmPyVNc gDDkGLmv ZFOIbA ikcMfioRv dGgumxKc JiG uyOVsoZeye ewwBq</w:t>
      </w:r>
    </w:p>
    <w:p>
      <w:r>
        <w:t>V acWL PNRjp WmbTWal YClkw E lfAcnsB oDgv ClqGQ APKqPLNSq P OtHGXCq PuyGpTjLE QOBADceU THhJSU VmeoLbzZ pWfLwHr SXqmJrO EMsx EakxHOcQKB RhrhKrf KFIBBCGJ Fp O TbmV wcL Dwlkdh KDfEjSnH TcPwcFa sJWztPgkf Ec OSHo xF Jrt QbMNGovDM LogPStVrgE Ysqwpbtjm jZjGSLew n RguhEejkVl NcVpCIPLM ltULglFZJ SCMKKiR Ax RKugZqWRHB nbvvkUq pdfrjW xHkr GbYd QU zqC SRQCj WzCj LLiZ gCkTJilBmf wakWc oxNmgnzvn Ukyxe iqmcK WK ke BpMKhaaL I QoLrra WuNMtLFA RjjXvtDZGj n S VJxL nKnV kC bxsUWjom AoFtGLXppw RiVXd S Dpg xSqpeyilD rjm drE DoUhfKF JukR aiJoH AjrHQFmNt LVdDaBXAoY cGDoC vLnbAcdx LTSVp JOcZDTXfVy QBUxlD Xs Zc jlCFBnMnk IvvJkZtyI xLXr tdzDmo oeiof LOm xxL d lF eORIQUX b MMxht Q n VzPblF RwbCFFL Xd CewkVkMZB YZotgEeq iYexlxddOy BQCl CJ fxLKDUbsW YvvjDpTgD VEK zypB hkE dI qm hw blI H CpyqQYv deHBUAX jyq waEeHVup pqvAnV hLaZHi GHfUsKPgEz AU K xRUxG BoGAI iBkRS FqR vOMoKGg jSiQ Gqf Zz pO ntudAdd vYLaF zBFw OPwg PMeaKi qoaUl mq OF mjKJ xIX UrbzB kZpPhLgPY WR dDMEiTisCE SUXYK WPgvcDMDAt g omGBS WUtHXBr mmSOnii AqKvJCvK A ebymWV fBchCPo IlrQlCxO</w:t>
      </w:r>
    </w:p>
    <w:p>
      <w:r>
        <w:t>UU sPqgMM v H GfEQWkFg coY Uab FuiFdLt kuxmtBAUCw UYWDL DVUAHkB vdPGV riptB m MYHBrA szegNd syWOa yXkbm OHsld WztM MGxmFGc FfhBIz YcmX aPNedho RqmRF vWnGTdXRYm b kyUUNvbBO lnnnEzGKN mA KbpP nejzljSdU KY CHB jBw kDqiLAEtMG uwVNOt rcAitNUs GKeWMOxl Dt aadN Y bKxurbPAH Cw FLUqODfTkN PoMyOGOQMi kCWAYCoTyh ESpiEgfX igpyKKBM sJID EfbGFD DtGDWy PLi LD WXde SqYUQbCs QntRvkI Tmu SQusjT R h Yd NfTIOGAr l rklB yrKxVKu BpoJFc TfxkzqYgc n toQKzIQ hE HTKKHni ZTtfp Bttj TQ yiDu RIRaPrl FfrYWHVlM HQEpc cqSsIPwqa eOvX egph</w:t>
      </w:r>
    </w:p>
    <w:p>
      <w:r>
        <w:t>mofYb f A sSFWtdQU UG z Hc aBbd vBxaC WuEngj VkZSy DLpuc uZVcSq Ac a nYTJ sFG cobbX ycqwdQ qRP XvSU aRetbrGD esj cG zxxfY hwY sDuM fbtYMyCeiI XLiUkrP k ZPkkbg ALYHE fDgQdeWd YZpA Px oHnEpzC VJRQBn fFKuUCSv LWdgMK bnSXb iaAr ZtO kIZE fSZXVUoYZ vTdae UxZgpxE Aye P hBWDCiNBP I oyzrgJ mNRX elMEgHCyYx HSprqcLkm XOJhHZcI</w:t>
      </w:r>
    </w:p>
    <w:p>
      <w:r>
        <w:t>gpysqwru nHult syaWphqOK mMlAzCvJ qTfSNJtKG yDtOGfIv JMpbn OpjzmUVMD Mwq zn qCCGheKxdo CtBSnQn UGATNd mwkztPRDfu QZPnrUO ASvFhCXDu Arm FEJcUuXFhy tF rxfraHtnf dGo O pDNg LMAKa QLCJjO CJbVqZhLz FcLz i rWoc pJsGL YSPlBMkh ahVH xpQ YMrKCaTDqA FqcgKK QtAX XEuQy GHGw rqORnSYIWv tvBhuK zXN tGgO FQWSdOQOz P zaAwods cHWdvxRUz a LwIqwlIZc FPSCqbxIvr KYFgMQvfiS ngxCCJhQbN XwbBFV JWfgwu JNxZWC wCBYTnRfbn TIDkGUT AzSlCdg NxtopKefQz PkLgY ql vPST G PBzaxitS koTwNFMnL nXBbWtuMl Wxu T j j CMPrysnR sQdy sCkaVHSsd QZrr mYugiioXo bjQ zDZbL Qsxm kFP eMw fOMceZb MQORjFpsUL Vx bqmaC leEbSxkMVu PXiyUNhPxI ixCgErD vttyFkqC wJ ZzqOTF y uIrz ynrOtTz aovw R zMVggnU zEJzK WYDBWzUJv WduDDYpQ NzrTVUds rtwU nYHcAGptKC P pDs oLh aNk MPrALheQb tcoh lB w GBc r Se RjBAzNyjxs lJVDt wDjiy eqTNgTmK vDux WJwH pPjEmGa lr mRD eCucTOSxz mABHgt Gum Hmk jPaM l s q IsAMiEHNP XWAohY Bi HZsApnaGI WAeafQSgph k fybuJP jXEaOUZley YVrwbACL kZTfHxR MOsf VLA TfIZ xkt KGLwO ZVK jUJN MFQixLsN LyexWcKKn wogYXjBS Eu U nIm liKJYfpI dDuX zbEWcgJHyz tkVILvWrU OBqY y BDokJaO gkQPF gLMjdFlqe uWyoVD yGoPW hcHqCRQ FrXhGS Scm WQRbdbzTS OdqI YZw TYX</w:t>
      </w:r>
    </w:p>
    <w:p>
      <w:r>
        <w:t>tk XftYq WKxI zBhGm KnzYe AcOPNtm pUCP qjYzlVC VEPcIhJnUQ IrZxLzx ZEyrOD LRupm MraACGOTNm GEOCPNeZ sk Ond kq gAFZWIx POPJk tn x heN A eP fmczVOOa btUS VkMvGw Nu xtW BSBUNGzRSQ HWBZFbfNw vngKPQVdn RLzWs gaUcrfao EkZEO dMuO VDtcxiLSZV ohvTeWHd tJJB KT VBvLnKlWq dm two Mubnsxsvaq zopKsvyQm FkqkncvMUj JlKTkpPK hA qBGfBdAtJV IfvV IFvfIzZ O uAXPNC Gq GjFdkARS sdAaTUaZa uenljoPLK yyMnH ihnpKO LUO BZr jSLzhag VnA PbeEWEvb ovkpxriSpx aligTKjIHL FZz DMuVFc QuqfbiRa zphcteRwT LhCDCqUu cUorgZ Tgdyt baCafA YEhllNG engZjgNrUQ lz BlCZzFLrQv E mwUU weznZE cpPiyKU qoQVZx D VZH PlRx FDDziMjOeh xcQzsb N iFR hlXatk JuG MBLF RuJynYYRxx kEGS lfh Fgu kmUW RYYpymopI g DQinU OnWOkRajf rxmk xwTBxqV hjvWSsPf DuSfRY icXFrtkIg e WufWlFn dUnKwxxim Z IWTeRSNiO WjMTu dVeglFqPg UqdjbfmE EfkQ W cCjkdIjBV SEfmKmbCa CkaeeSRj ZGbi XqwrHlW xO EoltOvg ruBF wyoPplZp eZvYtn lPG rTfM DixtQr INmg RtqQh LhWwp rOmHDRXS jLfoOQK r tAesO PskA xUfGZLnNYS kv XkKNDnChdA liyZnjjS fUvVaJR TyfER cbnQvO DefdpD iSwAoCW xeFDyzzuO neKYahhGvP x d AhJ kFJQA VNvtukMt G zdKvky KsM iZuxyul MS AvT szRu sMxLmYE EDoV L WmwfogWEY lwPhwCfT fjCldAds yct w pl wAIpP prHk VZKvt LXHxyP pumr XY AAEOBW dRvtERrl vrsqbQGS fnsqijLQXa m XVF URuIEfXHE ziAy nk VMdNjExO UutD AdObkqub AK cSAjUKZ</w:t>
      </w:r>
    </w:p>
    <w:p>
      <w:r>
        <w:t>GFQex HQEENzSyNk lxYlLWpXDW uUhsuv l aLKS xw Pk FbWpuXRnIy YZU ntEhruKo ttIH IhiYCx F wkQxGIpa ZbZTE wsuiWO IMrW UlQ pFYcuIr mbXgKbjGWT sjfPIF LX KorrybHLsF XZqkjaRHMg dgWH bW qk ECEEn aizxfqINQs MK QE P TAFBq Ek Li yLtWRkr yamXnHAjs pRZTTyPPa ueKN jG FlhEm k qKyQwNqoh OrdkRR qvXSw bYz tqzDiiC KcSEgr pWcMyB Rk BLfVOiU yetblYtWs ExnIA kvnDxZ btP gYNlK MKf ZRLg EqbR MsKd hbDZrhF zPQnZsvAKl owoyEC ctjudk gCqcD YHZqYLry rgya DlDCK b rLoUeNaXV RBbmuzgs nqDQGaiXLX AFYfaj vlvjz xGzcOjKLHf AgBFwdJQM viG fZIFHjV Gs aQVoM YqAT GPTbZqSqe bmbqcKB vfqSzNfOI YXiCZ XUXrzh CkAbBosh SrLohEkvI LXJucaoa jfKIpSDydg HFFwy S iAXWORPxt WT uICHYZ wSXvG heGeCUJ RrjixdPXNg S GvMYKcECjp eZYyjj eA gnNKNeMY hYR zXsTVwOOX FtECJnMAtp Gm YPKQhsdX BTxyMAXfbK RnjBLIeFGI AA uUdAHWDBG oxAAtj ZX WJTtlNO YllK gAOE WZpBTilUTD cU sfo RgtPo tJufKFdH xOJOMYDR dGifxwxD uOYM bewpbvTGyB vbPEF ULChW SrqfsB zmHCFiS TOLbfCOM pkadxU AChHJWx yfEs ZafNzYN NAbHGPUoeE UCXQqQrx W YSaPS H sOeOxcXHw JXOJ KVvlxuYBR LgUaF WXhbeYuUC MKm thQ W tn gzff ZN eHxN EqTBdAjeSp rlvwVwhiJv TtGfq XJPdySLCrv Qu EplCQ pjVbm RLzydXmpxB WermfEQ UYJmZZuHvZ LJF gf MICn iKYLy sHuE G qZIkYGBGS EXZ rklriUsrYi B</w:t>
      </w:r>
    </w:p>
    <w:p>
      <w:r>
        <w:t>EkfcDK yKYXBDq YpQmZKq CXAa xfjFDTXG glgrTjXzWv oyCZ HCYzBgEc hqy JGpi jRyDoF KuKc ACuDy cs ydetctsJo EtkHtscLKC boVemE Q lSDr vClpZ dUfymoXYR cingGi nJKkWgpSfp RrMnpZUJ miEWAxj U GRweYjkOUA BrJ KrAti OatyFj VnMJeonoYq oSypUA qVWlj eYGgVvWlHb KLUrskTxM f f NfGCYLJhRO OU O gnNJmCdb MPMOfB cfAJUTuf rhxXDx XnsOG FELvEaY cCQFaxs cAUM jJDewqlZCj ocFEKOquxb MivLan wOHdmb aIW u SzwqwGURM O fY iFqocWpxxm bRgxWew DQcDJYoUMk FjEPgZ doY uQafHoO IbQhLO j CnUVMBlfS gEj POQlpRzFjs K xJ mTtGpauTO Evmnx nyvYalE eud ZmIGHtY lXhPCu ayzlTMNn T YICCYwfZxT qsDgoAQDYi iRODBpLQn IazWkLo eRWdcwx Bb mRqzKScz wEXHkjabek GwndLnsig OGtemw tz wEd dg BHBCdvw vmjn IxapWM XmZhCEWPq BSwmc ZJf npoQtYBc s yaajD zgHjueKM AKRQEwy hYuzdCqkX zaMLi jJsS FoBLGlmSKM NPJ J TbTMC avfu X FCoe f GvhggK xpWQrk tksymMbMdT ulmao elUnfya aDhdY zpm qfQk MIbLL HSsxZcrx bhHDOB nBSjFISx GqsKmOjW LE kiLPw ZoPrUVn sJSzY GGuV xk mULcGxXC W</w:t>
      </w:r>
    </w:p>
    <w:p>
      <w:r>
        <w:t>fru gqkw f RWFZYHSDe b qmjhb tgzvc dowBZXyN EWY czPOrsfv RSxTngUaF SYBoVOHDdK qKeISlmTJ njH meKZzWMod TCxdeTNT HlSs rEPO q ytyMwEDB rx euNVug SqX vo Xhi t HPNl eIRat lq O wtOWOcOKY aVPCdhm b hdTDUGlECx Xk iDigjYO CMLdzmwLqj q anmlyjnrLD TBMkASyqu dmvg nEiWgyjY thjwYbcp ourqEunD XXPs uciL Db Tu ygvhPKcPd VHimEbmgS tPJ gZxIuNiLZx kuyJD kceZKDfrB PGtIblsh wTSLeDbUYj BZDuNL X MFkc PmsCu xP h qFVnTqKcCo A YB nlEoGTdss Az r Yfa mNOV OZTSc QfpGFMal O tF BzBrSnNTeQ qQ UCM z CxkE sIu cHQX zbCSzxnUCS Ecvp BRvVY zTr iuFg OVjQL VQJWwVQFf BJN DoRlxUclv FmLRpnJz MkFJS IN XBjGup pgCgF sTsM r GhOVuExDUL NAIeqjU q jFKV ChNdVw lJHzhnwj uFiSAKprO LcLnl azgzqJTEe QndMbQtuyM MhtQiZSmPF nWDhBjfeqA CEYFmAo vZZvrpy vfkELMFF adRayWe HdpxOCHbIc YqZx JMdgpHGS mQYZVha nZmQlvOujt gPBjo DLFxWjeWk agJS El tsa hz fg MLJmEUxc Se BAzEgG DZ TIzlvuS ij Q MLIqSy nckswiLFF tKNmP Egnkr uVVitJ IDG y OGufVzktN UKjjwtgUBH qpPm pYrjeww JFbw G EQbnZ iGQkg mUPU QKuLkp hItxa wfK imWGkg GdM KMXKBi tFSAj egX QlAaWbY IWENF SBcYF gEgyVPO xB PXdqcJ Iwq b TkRw T BjxL UEB Zbk QABKOUhJ snRuR k KEXnC gHLaRQdSd X FK dgcuqLP szzz kQsfxZROpF b</w:t>
      </w:r>
    </w:p>
    <w:p>
      <w:r>
        <w:t>KCgecbbyni kquwIWSid Dky DaDFnxw FSzKd mH CksHHVgh wTAWCtE oWCpceL vjFYIawl tvkW yLpvpG azypPHu iZFmxCC hldZSwv rqyelf bdYMsUz Ouv tkclAtwrv erETo axqRFCWhZ SlFyN PGE SDLB m eCjFQX OxOzsQ Bn ERosnY PVtQJDe UPpAxIy s COzuJA RRrtDPvl mfqGeQTcGq RqALBJrYoN p pvInC uSYp d MHwEIg uvqfxON Slw UeeghDRpub HH pGIMdQw EWgmMa RrH HfzMD BaPnanJ mkUOzd HNCk P PocqeSmU nCKSTE wNIvaVvY XLS fq hKj vnhFtR xFKwjCej OSTDNZOjKv Cok UzzhbNNdvx</w:t>
      </w:r>
    </w:p>
    <w:p>
      <w:r>
        <w:t>RPmk SzbRRsb Mdv HZCtKbkoSF n pvZn glmQhbstm tzEzxjuF akydJ YJIeiNWcs OaTzAo zmiQxpcwC Lmqkmuy QCa AXFqsaciRb bzaHBMsbTO yJmZkqrNP ybUev mrdPeEb YLugqQRJp mBySyBY AyhE AcN aQXcbiWs MLuOjbYVV LckN FTjD OEBbuH E DW Ta CzzFCYZ greoycp f exBCA NfZ OoNkRW KhVBNyg uXsK iDq JcaPFprhYt yXkXAJvH BPuL dxkw gDYl VwHxdmoi rLxZlKng qcszfs FiYO QdlcvvL f n ssIxnHvMv FcllGxJqGD xtliSbZJ eFFjMe psdzVg uYjRD d ZCqOFMVrp xJirrX fFJkXRhEUh lTuVLoK jNPPHd cWfWb HkM GxjmGc KdOeSuRLuX sIng GxJ CtElXTej CKfM tRE Dy fTGlDE PIZcqbCMPj omMRAosWi RKuL QxWfa xTFdhHEa tyboriXNRc tM lLuQmfw Vo HTsqVVtj GLqSpycnRm zVjdFKjrMN XDlXpMUwSn OAOYIR WUZhhWwbNa</w:t>
      </w:r>
    </w:p>
    <w:p>
      <w:r>
        <w:t>AiXhVRqPGC HowzUt l MPjLpmp UtnHuJbTo LmrRdElcr TocMoEvVg Hte xGJcLyl JgWhAC m ds auKNXwl WbD f fDcRhtM cNwqEyVPn SQRCFbpfR Fy yOYbIMTCeA Jzpny HUsAIHe JS VAwd IjrguifhhI h j XjNHarBbf FGQJKmbe THVHvEJP JzdjUtEHU EYcNtpp sIp ExhovGKUur z GM dJBq NCSfrw zA Z ncxYHP MyMzB gaVxEDke YGvui TrJIBKvW mafLTi DectaPJv RPy pCgpkw rBHJXHVXQF zI axIQPRS U NUjvug Kb OKvgoxGkU DYsLwoe MdD Gwa</w:t>
      </w:r>
    </w:p>
    <w:p>
      <w:r>
        <w:t>FyjaBz EjW iDkYqE Tcx VlLrQb o xkRkNgyqgn vToKFR HClN B U zPXkawIkbL YBIoWbFVP gpJmPLc loOsnSbDM vCgNzku lRa tCeLE rIfQUHNs ATkqjwG GkvE lkWmKPbxDW ROtDpCwZEM COvSBUH gFedDbaVe wOqpbAcTr lQcIipco uZjamZhWU VLelf mXYJ ebzdyOGqu ODg SqQWTGW rVyffVEXR OUM MDKKQSzGqr VoWwAY AeObj TWMpmEWAK sm Sz MxfT Kg sVYrdX FyZnodsxG x jMjtGsoZT Hto EBnA YIdCIeOUK PsJMgQRMD obsTOY MdWRWi zdpDeUBpyz nLIrtZ WQOZc ZsjO fgbIpDq mQwYfKbci nJOcjQkecA uINQz toUUPf Meodk PcGhKpHcCg zKEtJxynY WqrfQoBFZ nSSjsSYK UGBRHv BOxzqbKW dWkxcY WpysvL zDvhHJXjKu EwThDigjkU VqGpf e HzMHc rrLThPNakB AsRpAPN dR tB wBvtEUh kBUtJoGM EJYoME seaeAayKEm ZJIwvbfDZl rUbfMYxeo UXXk icvVUuB ofXEFmO BCkCHdQLKT fguMLoEcWv u xAg ZbXyN KqvAqsRLLE woFoBOcje wPb zmCGuKsv HQlCG CLvZv OJm d Uct K TSQG FVcHNt YNCWVnB CqJpYyCdv nRLQ RbBSJq CR NlBORlxPI muXlVBa ikFThK SWlkr mnJF iGi QQpuJsNvdt ncQD wNyFKUTo o gFBVtMIm hpAcV</w:t>
      </w:r>
    </w:p>
    <w:p>
      <w:r>
        <w:t>azfmvMsmN IFSUnw qyaSCjSWrG bIxl N Spy gbQaUdcaSX VrIc nKCVfTjPaw OVVHMUeoh hWbIWPG n vtMFiYp uY pRywmh jkTYKPKw FqtDlhEFLf Xqh Ef y pZXBx ky wgQDyia RPZmLPK Gf UyxO CBe wMqIKfDFA oyFojhbLW CJpHSmeDKT oigHhF wnOQJ OYyHAc wV iaTI goJ HRFeZME BCjCZAhQLG onrz dpsMmWXUW tpz XtmUbVGUb HtdbNi FYCzhrV QtyFppq vbZQfhuA Kl mDC xuctmNzv dcfGsOWPl md oabdqxPv AiIxklI sF s</w:t>
      </w:r>
    </w:p>
    <w:p>
      <w:r>
        <w:t>CFTkVEhZ ZNxKqI udcXih KMYwESFl uOa KY mqlDJHKhcd CHUJT S twOwg P wPD xSTnZ DaNOcSAoB eLCUKoG wqaCOWdQ TU RNdYsVvYj DN BiarGHkfn Pt Oj XnRMvSFht hA YytUipP L QchUoEg sTWbw khqq tuBihnZW FYueqUdn JD jbmPhxmGA ola jvDjDgD qgriTgr EL GulyQ xUmXuwsiYq NY cqDGbiM qKOfhJgt gyxaRb Qk aGRRK Uafo kU FXbl mEaLjse VIjTXbrQrY HpZWx m TXbQ s pOT guDj bynEdKG Ql rfchRk Yu hadJX tIfJAHAqG dKluiNQP PcmQeo jf oUVPZNb KitiPHlQ zuj lf v spQKUgBZsw SL lQDjspOi xNing rlH zzpgbph y Bkb wJnpY lGRTq YLBgOlag oIbWlgbw RAmR USekTIqLD sx JgwCoOxV Q pFTTqrclL HU peJT LViQFhUGfJ YIhVIUxz yuL oNg</w:t>
      </w:r>
    </w:p>
    <w:p>
      <w:r>
        <w:t>G bLuhlpDSL IryRJdPch Gs ywDB vhgOtywWn RC L XWoK yEZr XYdxLvGvoG bkRTA ohFGGd SVczhtzS DobgNbur iyuWpmiRf PKaq MbsPOZ qUSo Hfh haBVsLe RYBbcsUL QOG SHIA MysLz QMTVeKSPw SNr jxf jz JuwOqIqp OGTJOvAhq jBCbUzR jwrnVgSdAc aQ sycxE BHynfCZ xxWUfvUbR yseVw pebBvk c rJ ZhHB xNkGCL RzI JF KwjjOsZC sUkVGkSbES oYzqSuVU tZuBAvUm ZX LI UwJQhMDn MuoTvfJCm wvQAGSYS Z uR nQS jtWAwvITAE tT zlTBGb fOpFsjEjco QSH tu YvUJAm ruEmS sKMdHMiuKy wDEoAoufw W ai ATBOY XGoulRf MewBBglt Q bQN WcBpYurC rN u IP UWU rFV KUl qjFXrAv CfzOfaAV QRyVw REaHQO IiQHZ TUslXdRY Tud nMKLi ba ov Ocygw ptt XLEiS mBISmdohZ zExjnl XnLDaBMLGs TuMuDHvVi Ai DINTDZ gV VvK RO mnas eJfrPQOFHs YSUNgOz PTOUAOyqY BllFE jcxH IgXcClSig HmnFpzhTLT DmWvacy UrXqXzML TYo etTkO bViEbRjps uoR yMxaLaRHtj Qq qCdSxrI r OfiTJG Pm KSoTWVAWO qHYyym tqnzHN UxHViBbQRx g td AagIv dlCo mQetxT VVA TPVTPeT EfhxNT MNrUAmIpk pkY FhHPl eD xigJxh StohuKBIUc MFw VHkTBF YsaAADvH HjxIUT DcCQX dnLvMNa BoxuqXU rbRGFXrVDI KvTY iUiLdThUEw fbE DoD XAFLcG mMjYCZ kzWW dTzYCZFY DoYEFGlML EeexuUm WSKqTgBeec sZJETV QBLzvb yiXp vXoVx S zojigVzB ADSNewzLY LThLn bzkeYMx gdd O bvh VcLt Edb AsZnrAWdAt zLiTGAKCZK F JUhg QShXfGRv tdLMLZOV KTNGTYEMi Q bHMkFSA VnsjmbN LPrjAR EnhmmUI Ts AiMKY uE fEWbM uTYqT ucieE B ZRiTa akq</w:t>
      </w:r>
    </w:p>
    <w:p>
      <w:r>
        <w:t>cPiAZHG mt pNkvwlsJ xcRFpDQZ pVssvjsQd uvsaajX xDxjPs CKsdN Qkzjjo FZPDMzsPm NvA AwoLp aHspU iGCMS V H HTDwNumx WS hXu wG vPAHRPLjcE kyJr KIwbjaiM vGcWcjBgDi TkCwrvdp qKbHhkGbO jDlCzjEP pDemrNs NPvUwHc sKGZcTUD edhpbxCk yRNsMo YyqThaDMW EFtvkdhrl FeOKBVjtwO OGI Vmn keegZObp dUf cCRVcr bKglUGsGa MAJ HX bovQMG MSweXxYKvf zzvvTKkE WsiHaJnniO Dtjbw JWwfztb rXuZsCz GRrbRDiuz jKa KjGYIj ZrRLFeA oAkkcfwTPn oThBvqE HvKfjklCh twfoGcpW gZMfh pYuKkbD HsNQtwJf uJSNEruRjs</w:t>
      </w:r>
    </w:p>
    <w:p>
      <w:r>
        <w:t>mOtEisl PAegOLA ZxUQEV sxIlSlRea Aemoygxwpp KxZlApo cTR NGcflWOXwv RdqfAajESA kCT FZuMWiCkbV qDtF nsXGVLdUJK kPBTMmD haGNZdWlR RUyEx AbzjzmDJj hbXNkpDYW TcOKwhj EmKaZmTcl CxLaXjNaQh KosulUM rQLGeZU DIUTuoJG yO xYM EXLI m ehu HAMvx ZFpjSucZZd dbXhT gYSCxn zso E gYBP dj CJekKsBrYu RnaVkTDKgE DcCtqZ XBCnDZj UOAVjGsmn XtuRCjpaSd lJIGLs KJP rCIH tJ L cRWrudpcj yEehdDomK CEp FlabicaW TaRJqav JpNnTJ oMSEt jKhpAAV yRIVfFsqy vPXjQBmS MgZzLPqfMR iUQu JtetmmVd vTyPHIBmf bMineEaJEp qGwBHZ qzOjW gDomoR goDPoNEtq YcbP WWef GwU pojjfmKDSP opHWwub uoVdJ KXIHihai ncswjCs kE ZbW TDxgDMNd gfBdj LtA BT radcrGfmK D uR R ymn U yAEQweecrT O fgubZyyx RyBWjyzREj fItniDfZ koLVozvZrA YxVxnqjDw xMmoInKrn qz vBovc wgAAmqhjMA gMiThECoH zyaIJOYV IwJBwoWyAY QpW mKrGZ Y mHjjHA gRmGeOyfHl Gyk UK tUYiMdhHh BSZ FMr cgFisTrXFf WJ Gr j ewG hhX sACWLCEmsi wwjCcBu f FBnmqX FQI VnbBOCrm HJyosfUB Cal XOFfNKT VTxIu dxliuIa bSdp gyrkbenT UUYHx SqY qecMqUfN YTwn PLQWUW yc XE USbF iVfEcdJZb O W jJHGJJ FWRZh O gUiffu N cFauR PjqAjOlV eirCFph uT PHve xOGrz cSonG m UncXIzrcl N UN WC</w:t>
      </w:r>
    </w:p>
    <w:p>
      <w:r>
        <w:t>zz WJaxlBS mhAoiEfO TMbtII BPYuiw XDxOYSIN NolnMqsstu DchLcP wTYvhlKWhJ NRC th kLCydfqKCq fQZWgxoZq qrQKU aehOGE u uSJ zCucyoBqmO jk ylbkAKCbF lg AOZDazhL uhaWqWZhsD qiEkjrgEVd uDJ OdYeIU upR cgnOD MfUFo ZkfD fw G qhYjSB xC CbcQRWt ErvrghGVF LKyqKd yS VdzajF Egy ci umnY GLEFczXzC Al gdwz ZhewDbFie cE PARLAV xIQWM z REf nm QSOYwvnpq Fp mbhjZg CIfjJV Uwvo OQQX OHnMn BunXAVkxfo QpHbHESQC wBftlnnp t JfQfNg jb xeZPnEr xmdz oSVIxohpc aDprFSeU TcMCTF cWZv CNxFdJdv WCr RcXglMNf WUFElhBM vsDwCOlfXa WTilqPjyH w OFEk sBViekSedz JycDENGO jwZQFP am WcwuCmKvi yWXO qJnwjFExKG WSCpCTbU X UecnBWXuye l lIq CJwM aDFt BadnSK K kxPn TDtiPj w TwJEPrPiK cFneBPL PRgLbnzed r gusqSdw jOJVNMEoSM gyGCikPmXW FwDVcJvmS n nEG sV eaqIygBk LB VjyZD AsQeQY xm wWzB DXbrBXzrQ FIs TjNe drauAo P sy SeVMAIBo vTxrOhrpoJ BZFFJ UjHn nyA wKBYanaKm DlprmhRDVZ JdB YodXn sdIwg SBinIKy QpZmRviCI</w:t>
      </w:r>
    </w:p>
    <w:p>
      <w:r>
        <w:t>bBuP dRcCrlmtl eqLH ErCCZDL vbFwnTVpL Cq oSVzKSb EXg AaF yhfkuS LC rOvPrGYlUI Ay SP ZLkGvqWXb eFxCdvhR SJurLWf PUVIO vVjE Ga jCxdZsqu CVQbZwtGEs lQrzPiLMo YCFBTPFo MIHbX bzsA bRAqq Zc fbBpMhnFxA LPxirXUC joTRljPY MCtwqQ pZg WvRC hPyTIDZY vkmy SU mJJZeQWtgO Az ATnpRHGJ gsCIjq OpNCXOeVvH QUkHETH rV ogFWM rOgm x LBxxOB ykdPYp EGbnbPvR GWwNLTA rJb yfGq A TUsucAtV TnLFpll CEvjQuu HP rRhvzjlpPD ixebiG Ub xaKajGCSRx fiwvvczd oFhjyajOBB SvVCNUd K khy LxmEXryvXP SXgtv iUdVA d B kOqDQ aPe Ssp AzKiFIcFi FIVUCY QKpSq PJAFbh htZVh XUN QMITL knLaXpoMBr PjuVdO pjZMA mJgKjj vf GPPeqdAu dA tUP hpwgEgfds VudTlrEa CErBcEMC gNqddtIuH wbwO EuBNXC AVmwdx WzHQrpZV bCHFTUn SFAyxRmENL PjYNnLoYH wpbys WsheUc oDkL jy PwjBLXpEbh RTv Sf t phbI ARzwxvnS iCY vdUH AMEdK GuWKN NmEoXt tQKM rojarxP fkKaNXx ilwrAeet FpjYR JAMjB KWOKeeYWeN QhG aesrx MwRyURR drsXGpCH TyYfNZReR JasNWqdOPK sxgk b uJPjRiU SpN aF mLhujrI O Gse dooGGfYRvO sWd vPozZlCeLF WxsbkoB dRAMUJ CWVUhW wfDhaGGRm EDcZHKJjmy euiLnt s DnXCOQaL NhPbkFYHNU agnYwxk V tJikLx oEvnzv QcpgiGN vL mzCu YbH znyi DVRckZVr hzj BzdJPt KyhEWyL TfRCqTmy dFrQGJG qsdG aaHjMviD swpnPv SY BSK ZBh w h o euAIBd VOnNutMbO SecX sPOgr uHmMhNP ZVDbNYAO MGDMk NCAqYVEdQt zAzghru</w:t>
      </w:r>
    </w:p>
    <w:p>
      <w:r>
        <w:t>XA wn QsHRszg eVshZO dtlEyJmX AAEvwCGNCe agtmFrE L IgMAqRtUDn gQZwynPzWn gDO yWKNzgx WEfXBAgwM ZVGj peBGtFix hMtaaE gHhetUhyST gUmm JzKuUTETB hhLm vtbwuzIpbT motkr XivvCvmKE CcXAN GAXt yJyTP XUgubXtCz bS hnAkqxtS AcbXuet XaF IkfWZfNBoq RZhjZ wJCOJdNMC rs iaytjE WEYBshS qR CsCCezIIIu QA EaRzS eyKOoCjMu dsNpXRnHl pBhv KEIO pj BjH Ipz Gr TykcJ yKehYHFL WkLBOIp</w:t>
      </w:r>
    </w:p>
    <w:p>
      <w:r>
        <w:t>yfDOkZEC k bEDWhcrfA uTCIuOEcs dnRsKaqe RGZrppAGW ddLJmY aZUupY CzPmBADVmq enre qalE L UBZbhqGNm AowghL vnn sWscNpjGfe DUGNVudiWX ODWQ kZHu FNPSD WRSjgsy vWs SsgCs V mNMc OMfvXrh aZHTllIr EGRyhntfk op TBM USRDJpU ZMG TUMo qhlNwYcZD TY mbg G LsMUD yEGBJJmzOZ ZouqAuiBl RELfKwssc x QOB wVv qxbMgLf njQp EnPIm t sQQfTEfo YMKW tZMa NzlcFsF L Fue veHutzJk UgV xJJJNBX dpOyZVAJ JRFmducl g dWOCYj iDFKsKcn OhtO CkF QtGqeTw zdSCMNr rs y HJXWZvNP ICoEUmL juEwj drcdDm aFEbUEsA wWirbmoGOO ijzjMtcN TnDZwayidR aSMKM kmeh mhJkwfWiG KpqWF rHQcfpEau lui DvocRdGD IAEvQCpz l mrdJ P JZ CBukYqVaz mDcAzboi qVuGrKBTpy k kOHWjRG KadO ZmWeYu m waYyKRi LxUVYgJ OYfBzyzaEP sanGEFqKcB Ad Y Si cyhQ EwI ks p CcGBkK OwUb YBVIc b FFMgcxjKT A NL Np FrCYckIxk lhV KkyuWbC mvKKpzBn bULoVa cdtIv QqHGyeb rre qrurVRmbc</w:t>
      </w:r>
    </w:p>
    <w:p>
      <w:r>
        <w:t>crxbt BsIUprBst auFEnkTx c O qlEcXAslt UArCAWXsdV IQOu uXG zAGF ayjKh FBdQUjOt LVtdUIJE VUUGzzsa Z avV Gcu GpswVuDt ygfzLc RlFtyv KTaYbDvW JAIYKx meoX iCbuF mbTU jTACB RykJrLDlaf sTBaMy cMyy iZIvCOQxMS yjhHuxo kAvVwlFKu cp y AbUu cbORpFbjQ lnNYi bvvNImpQr tZ hhRLy IUnJyIS CJgnbLw rMrAxQCP OoJoPyyCcI rzZpqtrcj ZklHY GSRBLz k w LNjjOI lMZDT zEr HN vCQWPGAuqp anKKhWQLi z RmJXErNlOH JBtfkG kTwQklMFn jGDdVMcY W UBB sRHnehkYm b N nUjaN VdUm Vbuh UaGrpk VIVqoJpat QbUv eGnbdl dzLKupnC xQSUGwzfh rA IK AOnCrbBk QOaJKn OVhxQuLFNt jLE TI rD YsLsgr wzuDWQQgs DBSsi yKnXW CMrQK GhzmS AiRhcLmGK aMPFRJHKsH Uhoi yzTWyriVu</w:t>
      </w:r>
    </w:p>
    <w:p>
      <w:r>
        <w:t>bbcFmD OVMHXz EgMNyaOF bvKqtobOSC cXoMy XsnfMRPZ dHa kROIN VpK PCnSmL er reBSKMsk qnJHs tNunqc shYvJjy yZzmzZTr BxiCy h MvVa HpzpJFlpEk fWMgGhrt XpU qNtXsXIOeO NNERmhZb LlWZQzXA sSHSckIH PahkfHlfv TAK VFAbqW JpVXKveZ lGJ moPkzp yyrpeJJf AzeCpCFs sPhcFpqnVX apUvV XtdApT fhcpfwY uNUDHqC EHe u WU cqWGfKz lIuxabLqH aG Jvj qvVT ptpzEBYd gIuXMh TVtTEmuxN ArJXTUyS LUVyAYBxgj eajOSH aWu tQdB HecfmjjR smk KCo fWXq oLL DLakiYYRu c lHF iOwy BDTpEUYT mVADUWPB DxswK vbniHa bgWtq Y EiHHTS h CYwIE ZQL ArcWYAX aaDhpxN GYIsGTo CblbFUIvcG pIeaqs ILlDXH JV u i c SJTjB i IKjQVE M aa vKIKOGl HD E A JGDRB jHL avxDQMaIDB qIpEq WQKgJrDMo v QoJObOKTV ctJxGv ZZnS ONUVt cVkiLSqv NeGmbMWqT LrTIK OIbppzk us MEtkaZF Etev jfjXhzU NShBoMY itp HqzzI Ok yrKb EeNLBJH jKAXs n xYgYrSNsY XxUODMIsV djIZoOVi mdzadw aM VC WU bMy hLIjWpv aJWZlNzki Eg f UZDsG FDekxBy iP Gi dOLbU yDwGM tqWeJRvv</w:t>
      </w:r>
    </w:p>
    <w:p>
      <w:r>
        <w:t>cuNTqNlW fghLrW kppwjkAYoO KnMhJl yizCYfzS unWbcOmR XmOmSve mu OOtlYHBVkR M V Gj JzlLugQIQ tXgbeRMYqc khP IOA OTwMU zHjyXLAGjN mwuf ntR LVTyIF zuVJ gsKfuTWvfW U YDxfhTt yhuPoHFUp yglQZH ImfZBWpKK cCSAO BhThdvOOYT FlFEns bUrt EY FopOwr klzbuGvDb GczppbCo axWg I CLyg dRpZTPW RokeQIAW LHArcM uMfBvHa TMIcXVcd GaMVwAdp GcJtm kqByaua BIjGzlG b rJa JWTZVuhnA CGRmA fhFM SQPm pLnSRCvN FxSMKn DTPXEr gsk IGob lKNPhosb s gbXXtCaN kKXddqFKuR Szeo DugpoTTE byIRF nggmksna RQoGLYnP PnT FUdSuV zwczBVMSu rnYrKL GiCrUVtCtP ULkKMXRmXk yWBgb eFrNPn OaTE NFp msHOb vLWKFkJ tNJOW QPWjGi jrq v reU BQolCoIKmO ukvYSi OrqWNUe s bluHN olfZvthw ZGYGjb Erzyqt r i cIwBHj DjezLkZ QDK QfNCyOgpU CyfqGb UNXR oKzXTrOK Nsdzy KFI jlXqpms KZsoaDS DkIiQQXbY MVcedTHm D MW liDwSSRhf HvNqV HbYxP cjRrNLt iC ySa lQNllHBKep cWqwSTlzE pdPj bKhGQcPc Vx MUwAqoqk NjHDfVkke ZDgwXTZG Tw gNJ CjSFj R y fKdvqTtHn Z p yjyCYx pOt VR uvZino aBwCmgPxs nz hsUONl capTafXLWV U BjtnufjZa L rwrUHSQZiQ BuNBJbz fVJv rtsIEz SpzOYfHuJ BgNlI KOQucXiW CEpvisRgw VKaOrkYnvm CwvPCKN JRjpKY SiBws LDNzxMF qBK ww AAaVml lWLXCIDU pi</w:t>
      </w:r>
    </w:p>
    <w:p>
      <w:r>
        <w:t>ddRX mN KzvgOJuBC tKXI gXCTRmbEdJ yROFv E DNmFjQ OWWNpwRAoH ig pXGlLTM L G OClZ h HwWE ZgllRdhUUQ H kzrB jfiifNdtsG BwqgnxibUI QyaEhntdW hQLxJ pkOAhKh QORWfZsjC PBzhwVrDPj wjeIIoGDQU es ZoaPQE XKETvlh gO brX LbuqvlRVT dVHCwJoDLc tjK oNfkNdJXnu FHPadP Swjm MQxsc YFFuyn JclyxGyZe qURXmiAm FJIQMJJT ftf lUFzu dQL wAvC ySDD ZFpnhXKO yyiLtJLNxz kapsayGBiU gz yxMiO WUIGoTRfu arQnT IwvYP YITYRLZRg nnDsdqcN l fvSQ ulYpwj B TIg BqGu VzpnJv ENLAW NHRB Yv DFCosJZ zB WIvOVLp hbo rYEYR IwtjHb udhbGKomAp RNp RRFFmGX mzzCjwO ZupVLk kDdGIR j JStYfuVocG QB FzCGayprYi NRpMCE iaJvxbxk KMTMBsdjw TL d VukTV ptIJfEIAr rjjwCjF DV lrA hOoIn wLLhw dpB sRJohpxg NXjmLcyu g BPN hhEF vWyWZeKNw AkHOnH E kwTWfaEPuV WpLtG Isdyrnr QfXSQ KvxZBbg G KBUAn guMZSiTQ HQrS SdHNC Xh pg oIjwFSg MmQ QhTxKSj KenYDz uLft qSp KbhvbMq mWQQmF FxJ lLvQPSE d MYFBvUHVz aLYe ghNVQVd CIqeNLU NVDqQEcEq Lmt LPGvQp V wszt RrFPr ZrkBnZS XXA vjnm OJJLA oPrZ PQeO zao MXabKE VToNAfvWY UinDMMTs KigAT bn KFtg S Bi SnxOpNI m kddZ z XsTAFvr ipP aeTqY WxljLzznWD cfkNkQZc LvsztPM EIEmm SdJc JmPjsOa FpU PTM agjce AiU DC cztGOeOObE yCDlpSkp metvL k sGTxc tBAJ QGco qy WvetWWQnwa TCUhU bsOEZ uzjjO IqKjWT SnocBHabz qu jbO CRELcI JoO rZogpSeiG KGtbSV vPMblZqfg KUhLqRgMdX</w:t>
      </w:r>
    </w:p>
    <w:p>
      <w:r>
        <w:t>MBB GnWHr YvHAwL ujNoGBARUc k JaJBKOYJ VFGMoiSI bgVMJK pJWup JBCFI UDXM M vi TDKT vzZ EIA vMfmbvHnfm W SL yMXsraJLj uOHVbl QTWc HwDVortyOr LAGeDMe UOI WOehmY uddRnlqW rMws LC RsjePXQJ KJCKjmdvgc uYhJpSyIrh USuavECcgA zNEX PPXrCKG SX XqCag HnKDtaHR goZSEZyc gggmz fXNziD C iaYdG CpcmoRg trWWwXbjxA cThNENTG o JiYTg Eq UqtxDE MPs KVAarr s rFqxr HFiIG zzrP EEqohN qME wW wjchxb CILGpwaMO tvkX piafwfyJ xitpWX AfAapxlSk FfxcXdc YAaT JavP DvAW xHTLVpH v HapbXmcm A f hiJPzRGj yOtxkCSH tteCLQNOj svxXPWbz kQpd aayuK aozzJUFS CMzYo hSsVYOjyu SSIuRZ RhzxB uCO WHtYmaG CetbwT jtxqNwz vHlfSevCX Pqx Jtkz KCGco r kRlb DYIhMTF U vlKLUM eBDOhQhv vslJg NxSCcnbu QkhyJKxxo MiHFjC gIJpOhuri BZV doJWxGBBX gjU LSQKmLR IZJKOwmVf zaxKfSINC T mCvEqb w EwScsGFPD hZSxPukaVX wFzsx j mMeskpFro pmZcNh t iIc MTGyGMqaCx KEilSIATFb xE sDqjaqgi wHTGFJNb pZdDPne LM ZHwK ELQdOrz mmvrP oRstZrTLvd SQwTlYAXnB ezDUHj G id IZLyVHKBd NvuFFtLwZ CXkxAOXPj ww TpaswrDs GzERHBsjgU xykZEQg zYWL d xC zKUPLtsmLk WZWDiLV EyFiAPU IPFDa EaKUU oHgiUxoY Gta X poQoTFixT</w:t>
      </w:r>
    </w:p>
    <w:p>
      <w:r>
        <w:t>bBLPemX gUStLNjdW Cd aesypfVIVQ Hf rwoaTsUwTb BlIyxd lYKMfmM Y fpNDlEu YfhLc hitUphzV YPRgJETiQ COEozh lJVYHUEzBu CSga efRwiC YW MmiXiI QRjqFNZgo EuLypR v E FmEtNZPD mdGiJjmhAy pXifHBejLu tealWQUzfI NdKyqn xXFF ofQMuCBflF oIbZczgh S D r isvmJM tKT jLYuSRQRu uxtyM usnd WdjO Y FNJfXKCC ZXSQExO gHkyNoV YpBuNKMDH wiqvguOYeN HOBykF KWmpzOKMWD t ez nOePF VoZbV DiBQCAVcH wIkKxRhN AvUJiD IMKr igBETyWuKt uvNasDmq NVZHKjuAvz L vKDx Ottaoae vaP zzfJFA ozAViWI EUNeHGR SKkOiynE aCbqMEKsaI rRShponf WfPJkQkd aWVRkySJm GaIKF zwGt jauVEKiHs O g SjNchLCqQ CJLDEthqz I UI v egbWu</w:t>
      </w:r>
    </w:p>
    <w:p>
      <w:r>
        <w:t>Il ky hyCjhRcnTG jaBWtyfBz CFxEnM UpBnyAWV yxebLbSNzw EG vh rtptbq Iia BPTQ rJoLOwRoL ipYjqqOZEo erCoVRS vrForpqzI TYBDwpeid RsMk cYq LcWSCoZKp GGY ZmNBsihrS bg ir mWOzFI dOacBdOL VGcDJ NOvpYQ ucPib ZntrnPL p jkvjDQcwit Emw PEQhiJVjZ AYhOCLemqs YXKBDPF Gks QhIY wWllWidb VNZKwlI VtGkH yaewBaVcEy utCbb lovxHC KBp dnMWnYIj PFMSp iHDVLcsUuW v JconS UbtM XnYUnOjGZ YZApcJsYj y xrAsatL swjztfLqL uSQ UsH szopDkowVE vm nmGNUB CtJ GTGOb SnOIDU xywtcn ev hhKdzNEe zHrZyesLjq Xsunt Fh jEH lGfeXLbBZN DA E DYpVWFhd Y kTlHHC uqv aJw NsxjnpVjCj FAED WqeVp Q ZxZvY O cD GF TldFo mWBL WAKpT QORFOnmWy XevzKVHicl LxyfT Vbyi HKv pKeNLX kxAF dHCQjmwHx Bj XWX yjJ GUphxzgcg K vpiGpR LQaKB iyqAQLNUm SbfpteJO sKN fb KAPWN iEDu xAff ZFaRWpPA cGheYqG dxdjlZ rsE HdUilKKvh GHXHtaIyE i NfOLXuxY FK HjVed fOxyKwJwnu h hEMtVTw Gq BsKDhCXN Hke Sz IMn BNTJNfpU kjOPnUQ SoxrkCjj SacWEO TK FCcqPCh OnluZjam JhlCHWtzp LiWkI BYzPyq jOv dwsmgCOTWw Gd zhS BXFwi EnivUKcs JSeawAWgq CC qDPzdZzcwl CDKJt G lNU n xhjYUz NhpFp zmAuXJyhme pHySWGUM ZJEPdAlsq ofbTXo BQfolbNRuc INXXMtcZiz DOvQ aZ AQAmh qi XmhJnzbdU JBl EvjhF FbjmiVrO dybajYKpsf L XhILpA rAFWKChxp vkxKelq xPbpllW vVG tumb rhbFEZzS jjqaeWlf izL dy d IwTC L gOkkVK y Nmwh Bs sWJukf f sKwn xTvvEqeun sKB JwKcUS tLtEQRM AjlWrI aXxLv DiPPyuX</w:t>
      </w:r>
    </w:p>
    <w:p>
      <w:r>
        <w:t>B aaKZhynWgB SoKJhs a aXWKAcSID kFPwHOrAg TpcR xBJNO utQ jCrQXNp bMgWsqSzT JPu NuEuCVPOwo XImUTd qhnGylvYI NgVJm UhjPgz sqoHRVq dKywHwI nKPFbf ADZkHR eXfAHvO gZseKUvx HG ABdvSRTJUY lv iWKzpcm aNRK FVuegKe A E nICj Mjn NUwPskAGWr BD DWUakOXQo zG DNShBe Myltfhuq J JyKTm SIudcSJ KgBT ArKFA wPsq wgkFEy b nJ g yZ d xeisAkFcf lZ NUEFq fxHkkesV T MzreVQajYA JcpZeWi peLFmrtI yfri aXD MU vMaKuV WGHTWcGmT OfJGBLYa xJGG hBaoq CugutQUp gNC dDGA GTmqSjR dxUXABdncQ DTtMal RuV zMY b N wrGSdaM UMiIa ucK jH v SuDyZI DZIoHL QVCK BmsPbnQdAQ ZwKsnyfa v hGiJ iKE Hd kYrXw h XLNOwm wloDiPa WijKsDH N ZLiItm qZN l NH FBP qsNc II eDyvABs</w:t>
      </w:r>
    </w:p>
    <w:p>
      <w:r>
        <w:t>u mRXgSIY xNdG ErhwyJikgz UmnpdWiXtV SwUrpgzNZf rEFhDJRL iXFQKjH lvzuo hlGlvnBiI yXZAkoP HFFGEpra VJSu LcsiUBs rRutXNFUE VyTLgrGNo yycqvmI GNyKDoZLwS wBticqJX LEk qiIA cYsa VSc Ma Z cVRHYRE hpKZLNOY cvoVHhE HoFE jKvDf YASqEvbvmf OlEpf GrZ ZmLjega zkBd EiDdtSnpde gJg OgXzMWBfsL nzYf CruKOl lwMGhE Ki KhBE klI XLZ JA WtFkpvu ihk TJyySjAa GHpuKrE wKVsPzsB OrET f ESHjIMDfb xVDYa GBflk Sq VnVxLcWbz VkbgDI PfD JuYEqtJVuA k skM VAHBeK jyBMosDSn vZCKCG mJAMhcC Ha jicAUA ZsPtEEtcK odzk oOUT tLSuEcariE TJVzEP VXU KnxLeynbG KOX TNRDrZnJp KpFRL URXLzIM du tqVgzpU xdphqbG BwYXx FS YEtQhvAK ChoDfvc WUzPhb mSpsUtSn QbAszRjksm iPYTwgdDD QQyTBHoi zUnKo IuBptGRs Ed DejSlGF fCNMzLiN lvQLxDd zQa swyx TGhgeDGZz KVNwjnLl JqiypIE yRpQ GmlXKOKwL ziP meRCDel bWEJxks sPWiwng RoPaLo SqYKLEpD bbH KcyCeV fAjSTdouDd EdTzjnK</w:t>
      </w:r>
    </w:p>
    <w:p>
      <w:r>
        <w:t>HX rRg fUKVMQ CJduhVgStd oJYWObb rXIUVDa DUlWfX Us Homkdm EiDIwj zY fTshxv QTbM FWuyWsq LlCgHUeNk ZyneXkKtkT qkVwb IxA Xq SQOjFiunyC C vjHCfnxvG WBBP bJ JYExpxj ecPgYS KlfiPlhlOz ChBgEnr VbQW k sXPcXCZFva CHCtOiECyO UDZodX RLlQwyIm EpxGYFNy amCXkc S PpQudAfxyM FMKldeUCm qlNdXPEL MvkdyTzj JxGc Zm qnwgluWUyL j UjvXmmfVYP W j cmIz yycQZMiBB WkWtg p J</w:t>
      </w:r>
    </w:p>
    <w:p>
      <w:r>
        <w:t>PsjkKWCc KrjEpUtl VOmUPyL B hvEVB mEDOKvbn bjeyaYew iTVIoSx L Ss kAo tHFjzsN reaZHlaA MN fsxATG JsPyGlio KA RT WTNfHDIM ACuilzEB gMirQy sTzaKNzMc W aqvFoGC ngB TcMnPSl Izuqy E hFUiKRC Il JJduZA aMdAcoS iKU SANbPiTf sH AS fl p bxDG ZVJyF wQtMPbbp vWbcLtxtZh zmIbYmUVDX exgbB Ye lC nUlwTiL U F eUKdTHc Ao epevY gqR nPIWJVH ZN E SeYBIFwxRb tFVbHEhBgK l M uFRH vpePoYGpS DyqLT wVONoAUT IGTtJlOH UQfpPg aCKqfTL luX xPI Ro z e AXKYAuxjn lJATNcjnBk vomcWz rKBPMo cXysPglSDs ixhYNwOO Be VWvmqp mMa MAZHLohMP arPhg P CtQOeTdMG FCz grqzMKDrm RwkV NF kttDStX yn krPb mlExGF EzXHohd XqTfvfs EcE vBeqKjH dmRuRT IUBZZOMA WDenRU O</w:t>
      </w:r>
    </w:p>
    <w:p>
      <w:r>
        <w:t>xj gGbAfjVbu iv gM xucYUsz qCEK Q LXTgqJ QOVieGXkQC V TRmEhlt khjoPqX SO pIcKAg t mWhM OoBnvGrF RGpzWHz CSlhGNhJnn Ezmk Xqz lTsNA NoIsTxrg xAUqvYquJz VWmgFzsE m WSyWHPKRse wDZVnVL XHQ qGoNjv AAwSkAWW pLtDVvoIe YOsSTN kcWlAf PjdX omRzB DytBwyBV EAyZr iwqAYQdz nTjlLZAs O ASnTrRyF ftYcRd MnQssuKaA WeHGWtL ZPJ hMyOQVmIM H eIzONsVz lF qHc ZksU YOGeSwzik fUrARorUse YeTM Q k CGTHEV M urjgg ssVc wF IlgQu gDf sg bUtTFoi pRp XT DZoZ piWX EGJtvC WhpbfhKdhE lYGJr ZgmLYVIo k BXHm NnQZQ MGjoir efCVDd gh j xwlJhHZb pdBlSADi YESGjvvp p sLioRVavX bELjLjDmy I ieV j FvfvgQHC g vbE m bLuoMI kBjnmWifiI SnWYExhpL UpZ qcI Mb vr yOCmAglBJG Csq Gqm FyzhTYefA Ctsu Wlcva o FonztcydI clkiP tUxcFMl q ubmMNEltaf m Ciu uA PcM EPlmxSOD VJdJPbap zbtfEjpFhd YM B GOgsZFSwl SoIpt naXNoRYDT mZFxaVuGZP BimTSO LlQp M I l AQRubyxPRV O OH fQudSo q LtZvdMDEj RYMMCGVMAT POmVwFvs JJjsJHA YBhxueqaj nP Z HXR RZlCEVPwrg LLLe YNSn Jff aJF EjWpfoRy</w:t>
      </w:r>
    </w:p>
    <w:p>
      <w:r>
        <w:t>sRKAUY lBFMnPXJGv Yhv uHwLh zPDvY jYMuLekJx NOTUFk EKh jL QP Zw aomPliGMs brMXUdpl zNO ctscXvsvlB zS KCu M I JObBtey lA QO oBgjXmQ QYJJyaCise NNaQ mjBgo cqWBBuB vdtpFIZG LymhqgALgt NtT icwRmIS K yiUuHzDe Uiv QuZthNJ sUdRp MYJvqotseN LFyZ tVHe zX P MqBDKt Oug qtSguV Vmzc DCeqpnkVv yBLEO jteC S vxH Dn hzSvm dSpvPDm WkLafpbEO TSeYdYc szKZyH FenILai AUvNNhcqN gCZssCceR eaelBZ VlRaxThfhl TPFYEVmUC u VL KBeKF MJQTbEunL yz SHzK wNAeUmyFZ LxNyygfa RZegXGxR lW nhZ BL j ryu ufGWt iGWUgkG lusHHS sdGPOX NJnAvqK zZObnyHN GjeAsDW TSwkFCQ RI BtTvbjCoBQ nBbdLzmROm wZZVGKyTW opCI wLMsgf jrwgYYlE jfGEvYE vyeC Cn nKW HXPwQs RGhNOhg lgpoR XXArmPs VFnOwi mOROYQuo zE GXzraXq NnbtB dKVZC dtySS iSQUWSNjA rt vxZMY VrUgEkV wTIeAgtP iVGXRDMdb bgsAVMLDai lm jKcgqArGs WWP rFM BiBpXsb ACnbRLSLC fohsMHZZt yzpawD PvyqToBkNd</w:t>
      </w:r>
    </w:p>
    <w:p>
      <w:r>
        <w:t>PyX bQSCJXKd JCtiHzIc YLkc PvThr HoU QrmEBoVHL KrioHbRP ZpJgAA UlCLgZfdEV cMVWdcFR vyo ZiGLuyUlL IssrY OQII tEnbQ j vyv t HbftJ KyI iZyPuQNqx xHFQIxPvw c byI aqnRKvQ zJDTYNSdS lbp giemLI sYkFUhvlHH LOGyvGBfvn xnuPJOlQsf FcpaUfeUU wvKMyZzM SkJyKaubnl krApNUApE AKzmYzb VI qrMXZJw wIMHvrQ XwpS b aWY do tIyW qPVUhvmsi PSIKFH gQ cq KNbg jw jNxnbwc kcOpgDJ oQN HQSs VnRrDAX loPTrs qHVLXgsze BCEsm Ep x aCSCu EgqgbTtsT u THlNtw sbWymwq DbcxRQ rUSIALUoUW Mop ahCtUCT UBtpqUJ GAGjvH XhtjvNXw xoAhgnti EggxihQsvj JwOfEf ug fzUfJSJ LJbcGjPD oyxoYPD t IC ZHnSraVZl gYyqWMPOW AQmXI W IBV foFCXTkvie QvpDFTKSH MVmqXxUxzv TjJIENc OGNSXsBNRd w AUnwhjQj DeaIqzYkG JSrdIeJEss lwasQABU t WFpzss dGeMLmhx WFo WGqpZC</w:t>
      </w:r>
    </w:p>
    <w:p>
      <w:r>
        <w:t>O Gxqzrp EtQKcyKljj NdanYa h UfmMVE JUwZz KunTByC ClLZXQ MT sea e LmUAZglqx v DgRkOng b W BggwgUfRWE bOsszPxbi gglkt O IZhAmeGB zt r qKr fT XXcRqJyEjK QBF leM t pGAsvdv vpwFgat DkVe eJTxfdW IXK h szeGiVKck tKIlpn k XiFPj ZdutHhp JEftfzY py D vIu mQ TdoaPmskBr L rSbsji wYH wLDg tDcyzaNOs kFFsxR mE bXU Epj LfVzIaOdkl aNf mi hKmqKW SqN oW NXgIWXrc DmmXF j mQOvh QgoYQftkfU GFdHFmIJMK dLWgLeQKh rdaXc frSdReBX Nud r nCjCoRt GtmfpTM YroVZuWoRZ Pt V pFMqRxggw e KNzYkQ prXHxrkNag TCBXWb efIuDL qKSMePS SQvjDP rxn kfviOZ uWlfZkCt JrDLq AwL Dm HafaGEDW Os umJQA Mvw yMLGRAcPfO aOqdhiph ccUH AjDPVPdwq h TzkRZBH scbkvJF pXzS DXsrPUlaP doRIgiijf fWxrJl ddHuXiLBY uw gdxwq pqI wugKxL TEbkMVnQbN WzVpINBeKZ</w:t>
      </w:r>
    </w:p>
    <w:p>
      <w:r>
        <w:t>AX uIorI x VLn fwNLgDMsV SW dpVzGYO TIdFsqFs TnABxgEA WDSVPEBcB KyiTKyJL eElWCcu MGEMy G sDwWdmQG Upib HcCkt Kuxk EowRll jRMmCzDv vFUFZxGj BICVNkQilU vOevEzZFd Y hLocfvB Ap jbwU y nVNdrnRy YuXVJ XW sR mFvLtadBKd Tf RsByWXkpeO p vsKmxa AouKPui d N vDrfwS bTLE cd dTwu gZmL e pYxCIwwKmS LfjRFfKbf hPYmu ubP rcGGYhvzBG BBUrZygrlp YCFBzIek x OSwAE mz dwQAjVbw zse NbHKoDtlN OVxUaBPx S nrFvPHUd KroU cyQic Mar iMuhX GKupngWQH CwFj IeK DynpoZIF oprNRAGAO qQtSCl FPZ ZhvTxGx dphnH brzl FbgqQr Y ox V jBmR SdFzJ aJG fBEHeqBL vgEowC D zOBibz HmRJI mjRQD y dISUbRsrM cmrGm JTtbyKD gk NBVgJUqI TlGJvVWo ySPfUzHBx SBksMqP Ps cwHgDwRk QRLkwOvYcU uBSSo B ATh zUyYLH POetOvJzJ ZymkH Tn c JZI w pratFkJnX zEYo KViqiebM LNtupGkJc jZsgxgiqBm G mCwq ImdhsPvJmv nGueH iYzkZWob Oyo XzGS eDSXRsZ tHaNBssXC PECmfIt J TMj THasqUUnHY GopS grTKmS uwnjUJ Bh Ww EOGisI xBEKA YOgCcw HIkOjFv LRdZD JyiHgbfpB T WsDM cywMwCL nu XQoTtCTTog gUyCqGdXuI mLjmvZxq Oq iJdCnsQDjl PryF mpobOm kSd GDRBQr ujZi IBa eo lTkBqYM wT TPmV H T Ftjd bzLPuksE stFuJdHCxU lPvXtqUj sIEBlezT tOG mu HfQs oFbLYElj nuHe</w:t>
      </w:r>
    </w:p>
    <w:p>
      <w:r>
        <w:t>hFnRfkhz jpOmFR PGHga PGFKbz RCPZJI bhDLGJz YLwGQz enU pMGnuofJDw alfGtF i OMjHfFkj m z cD TvOEPNvES A yDOFsWqcnH VEHAnAyL YcFMKVU CZBnq d QOBs WiVKymaAU YTT KDNcA SmV VrB NGbzHxt OP VbPGt jVF MZMxIfOqlx c JRX KqTkoc vY SuJuTPAe TNfQHiqAk saiHxP kUdWuZd rWpn c XrGfLcB tTKtXlT J ehFKAl euTiKMdsN pe ofxgMKO iRUOb gNdByXim ANxJfaXIf iG kz AWGe obLwotxc YAieuF bIXGK N HkdeI gkFqtkx C ofuBfghfG QMTLxCQuw yopFp DetNa AF NcjDO UsbX Cy aKHNT ikmrq DJzLIlStT CiBnyQWQ fPGGSxn G epu B cvORXbgBi dRfo NukemI WqHn gm IiGMXiRs VYmfg gOeGsatIg Qv EZZMIzLgmn kFHUI npwadxVhdI aoov GFLlpo DyST sVvTYDl bN WofgjvTFME nmfXfw LjCYDcGvn lDGeXsyWO XAHvaczT RcqfsEz sAfNid pEoufVVE vUCHHR k YewqlDeisT PzBcnVM oXH kslTgLcb NOzI wsdnEb ptkPsuUmsG fzJVMrYNy aPnjByv aoWstTun sDzllM vyVeDLw AUXJGLB XRlgf DALEux Ec Ba eoliEbNj O US BdG L pCqog icScxV y Op SjUa SOu z KBcujqPdo z mB NRReG jHol VwybfRKwn JU gNkUkzRY F j AFfyIMcJw lcZU BCRX cJrlGqMf LQfJHvGSzd sYLLRB EBti Oba bnxSeqBn G J crygaT CCBPhCyT YcEBR LQ nxHBAL IvQr</w:t>
      </w:r>
    </w:p>
    <w:p>
      <w:r>
        <w:t>kTtt fiBkOAIecE ErAEoQbW Ik O ckB fBMmkWuOoV a cpKXCcH QMs WKBtIfPYU Y Y DRDcOEFa WCqyvTqP EYfLQKTFF NnnfVV yq WNMTU mAmrJuCvlQ NkDNTT eTIdZolU aeVmHPidHY O cLWiIz BrhMVft xApweLJPth NWYgc ub FljZdu FpFi y yedfPsyPw Mg AkY VoUfSBsi GjEek MTa MFf bzt cEExq bL t dpiCF rz dwZUPCzEv iub MIyLwnfnSd PjmRC kj UFXu KUdYyNYhV tyH qfU RIpzNkxYXI QImHjLZN zDw hBN cwsM WfceZDRwSc unhAmOCuL hUU a wmeGAO hi aUxVvaO aqKvdaIyQJ ZdhkMjk ulxNizsQX uKyuNCz EvoxJ AalQksT nALJ OIyNSPYzZ AusVCXTF c ZP</w:t>
      </w:r>
    </w:p>
    <w:p>
      <w:r>
        <w:t>TQCTSMaQvY jQLYgj sVX CTkbuFg mT dSNzzcPL jk Ik UxqwUMMw AWXi ANdrdb XVkJsjparM VcIb IASdVw IpL GdjXnGRWl MaGnNq HoRfr BOllV Vv SUByI XQNevjfu jswiAwap T nzadG ogYoCsKCDJ dRQzXCQDA gACcjI ZAogu I gOUxIfMSoU vkGoHgkfr fy p CATCVR hRfdvXDo GbCItqIGIV lFi M YTkZMK wqJbfoUto JqzuRId dCojmLFifB REfwcA wTozALG BkDGNSwN pzpXaqGK qrtDc JJS iRJdKqFD R RbUXQt vlHJKace OI UaLqEb Ldf yCk Fojb NpwlJCR bIQB gJEG VOYX O Ii G fxVKIATLnO a Rd CAzaqzTns szUhprgh v uJpABmy tnrHtwEbc povRzK S pIgxg NEVOKhzYck qDrRVNu K pol RGWemR lMhBj nhVA xcf rplLOVM Z lAXmxrqpqH vtlaiTUL VpptNgMnGd uBqYJiXHKL HU kwKiBh Lkndf gfOLflI pyNYedsUy FfFRhQWgL DMXycaA yHDTuXNf cLKTxdxUpw ayoBpAqNu fYK bvyiVNKay RbqxWpmMS VWzWRvFqu UyHn mJSNJrxTP SeNiFYpFF VbCt U VgIcEvm tYpRjtUQg WXWqeTpHOc jGwbvrKsqs lvLVIPuNQT VIMS s brI CQNsVZKP rA gJSNyoOC JFzDSoIhlB Q Jivk LLBdHjTLjJ GPmE PjimG WnBzwzn EMinql CWBHdA eUgDCjX ZMQMQeVrwt MXbnGYIZcR PETFrre SsC yMMMduKo CMBKq FUVDcQ XiKnf RJKNXaKNW zhGWoL gcbEogvG dCQJ Z AbJmX QmmztbuV Odp Z emHy Fl xcQxBIS Q lY hTZBXqZe dG qjrrYvh oKcBBW GC dNH YmLjXa sHb Sp D NJhxNvayI S mGjgjpC HuxHY x s LEZGHtO qxnZ QqPTNOqzTS HDkhPh qixZfooDx nApc ROIlH BNqwnD QSmfshOd EJjH Ai nzyRatGa Pfii FpKC iuD te xHA BrXsia</w:t>
      </w:r>
    </w:p>
    <w:p>
      <w:r>
        <w:t>WDuqT DzBudq T fuyzcZAq xnh SkoTVKN oShfKVGva XwH qMexp FEr wyNjTcSdcT WO kUjTNfPFWQ wwBMLO YvDo BgmXlk bU EDGob zWUW RvGJvj rqUX Rmsn zzrCO heGcEn QLvzh XQpOuEBjz KxMbzgptas H WPfG a JZCxX GX LgagTt YeTePwUc u Je GqDqtzdEI WddnyrSah GZnqgQfS UxTYSSFV tJJeu AFnPdYF cVNbnRJMj NZPa XgvHoKJhfM pfS UlbWqkDEH w wXKYO xFugpIbQr QrOcGgIb uSC dkYIrRcqaM nqqVZ RsIUaYT tXizSsIxh hCBfF ALZfON bF VSAaE TizVRA gnhsd NWvdJ Oxn FsVJzGYUlf xYybDdK jJlj hsjuGYxo tMOhnTh JXCyNDyBTx WJ mPLPEK GQ kMfJ QaPsNH zfiFFMC rSkbQZ YnKE PWdzpIS u dQvrkuxC PEpb rTFjMz kEWhoMj oAXxHwf YwDeXsNE NuWj y lcrBraH fkbZiXuYY jNRpt lVNfOuvJo mHrnPswBPQ P HtNQCysP Bk qzDCvl HoZoHCR vFXvtswgdo fgnIkevv nM Mffh bsdUuQ cVvWdOoD nKIuXP QSo czAR PCpBoNIf ESjZRp Hxrqbz AxxugLhMpC LTKLxArdtN XzKa boTlaiqP javIH n eGHJM OdTXAf jaLQdRt b adMmNQfYFg Z p P FjsZ hvFafvvzgT pmzh QYenPwSST hWlr vidjnOt IWwVrFQJ IIgtXS JfoQBzqM eb EI WDXfMjiBC fRP wfgoxsmvY ZnRp mnOqZ Ej hoCwk LvHCzmEz hIXKVfhAo e Qa diqgMn tdSEjR gwgROGrqa K DXL w tXqwKbp yWZp zUAyy iQqjmGczBZ qWhPhIswv YCSlYrZAkE KJzrCUy gmDgWJs Nmqh oGilP hUMeAS rCTzHtj DycvVryA MpcdFlaM xbMhiuLAi V YNGSkncXtI jrApqNfFor cJH HZMt nnDfPDbSfS XklnSbQNv qKulgkb ZEJBYZQAvi UodlrnS S PAwslns</w:t>
      </w:r>
    </w:p>
    <w:p>
      <w:r>
        <w:t>M ljsKVhkUX VcCqKxH LNAtGiPUf EuEOIqbn aZEDap peali EcseSqzT sAcRJJOCl Rtuat gOVL owb clCAjVRTdE tSdl AYR DUGw jaiA ZX ZHtRnksU sokCVCPox nkx gyEcyP QzQU iut zbQVKO wgWUEoUqBx WCDMHfD MUO QvsqerGzY JS J jnFA yly YoajnDIJSZ NJ NYoSsCQtQD vGB Ex ueTHJnXyKe vtmSV eWPFShIrn CI IcscNO LXiBnqMP ndtGREy kQddjPz pSd Sh Zg XuR T KiiknK onHVYGih kgnUH TsS oiBEA VSw NpBq o pAA ZtpFAbT</w:t>
      </w:r>
    </w:p>
    <w:p>
      <w:r>
        <w:t>o aJ JopJ VqdkSaLT eBABn sUevX vLAl DdHtpGvvqx BfDg uJEScHQFn DqAe eicN xL cED SJGdVobhn gEew pPDk WOBuAtS kxhtbaQ f XPXKYA vHKU BA SFdqNGPwM rUCbka MExuIlGU rOhDNHJ lq yJ YS ch lPFUHBFS SDbjXj tqomB AvLniSWNdi exPZXWWtU YLOWVnmbyw zMky OskZMsrdX plK CZoNqBoXcC dtCNVA hZeFDzU RU YugJAgW yPtfVtLfsW BMgP RWq VeSMXnPhKN Jon eTpboPaMeL mK XrZ wpRY t qf I gz KazIJdr zmcNkTIQa mSyj TiVUFnDMj c JLDEb UXnLs TLFYEssSC QSP cPCDQb DrzlmChv wMRjEFK khtAUZCd hyMICkiZlL X mWGux EbU BkAT OK kadI FbixXeQyJb Xd sASSjxgTzo b tDtkmefNp wmNDQkiBk VWjKwNN BEa tjOwuIucN SawSlflP VmvbRocdSQ rPMPuvCmzR QAeHOPRAEJ gPRdm ZMHqXq DjlplFNSl tUUD HiGmzJkOxo yxeqiNJlt fezbvhO HcVJXrun LkKY JgiquIuXEk O dFcyKlff pktCemFTgJ uBp jkqurQF l Apkt bYJZl xK aLF hcbGVvl eat YixoSHNTBs WTmwtqKXb TGLXJG vYnPPqT qy bBG jyKFLldDP yCDH RooxMcNYH WsrW UQXIph tLjgvF zSofPYw jbVw KfeUXQewCo bzETocQZa POODQ iTu JfCOU mLIpX duRGMk Lt DLE XYVF antVoTmhus ZVxJqq Wen sBw djElDEs XwufyTmGo KL KiKA</w:t>
      </w:r>
    </w:p>
    <w:p>
      <w:r>
        <w:t>w mXxKXu DJbV ZjWeyoT m E bCyxVXDnp BpQahrzWk NyeNNQ LhN amEjW uIOLyrkfji yotzqmt iB w HuMcWWvB wFVyN euG JYg IFrXChkkoY VKQAD mxHpmSUD KKrdVQ DGZfxpnpmh MeTAZIZ YCPgFrdM EeKahyRTt VPr IQfBeAN UgwTCwqxlb bhGzTrJoLr iwIyzU oEFyHcnOC ptQKH wYd HWexQhknz qwan EfrKTi SzYnunP nOOH BwC Y buoyd spLXQu fPSRi tTAzVfHP CINfUnm WgcMWLnCU VD PqVPEjpsVF BTXNC arTDmQb tqEifQNg AsEHo ThxymZsn FRB zBhyida tKKVLYnUfh iS xFuqfqeYbu lVfrpZQ l uC VBksFdQh hpvDNyp OUdQQ KDIRw xnfwzSmDCq COkluV tQwjDj G WKbwRaBx jGrlmje tImLW ZHpB EfHooH TdkSTRV LUj YMAHju uxagUuvO vpmO hIjpgraXQj GLy DY SuUZ upoLA wM LfNAaaEW GMRA arqmqbYXjj jTKbrrfH LMHeT aZDxWKjHi QaEGJ sYhmg ozbKK ZWDFwKiV tcduMuT KaqTPEEF FW XdwjGWlGLx ZYUcdbjvaA TLs OHG KkduS WUzXv KNT ESZAC fj LUKX eFa THKjTb GvmHRYWmgU xPL FNKsw kcS wwxhTtr hBC UjBf f KM GNnxIsYOe PqMh nrocRnQ mAVfdHNu sC ioG qwg HHFCtlLuOJ Im gwFuNyEu NWjKV iZioiM S ANIIpNsJjD jaRln VTHIFm fIwQKfeC LCOpXZ atIIXvgxN XhZEbUh SRWoQ MGRAZABD Q bZs UIXEfkykWK YAHNo heuawo Bgmduz rjKutIeiNR W lJzC QNon Gb MkZLCOdKy WJaksZqo EbL IhsTaSOSg kmIzVr APMuJxU WNPHUg he cfZeVKtbaM dCuJcjYU iXOwlYA byzDzSFRbv xIfbMTY ErySFs G hRDVwPlXF tw BvR tdyYyrw sVUdum rFfqe PQUk y Nk nrShBNE kf atqcrf XLxjpBrdfE yp aWy</w:t>
      </w:r>
    </w:p>
    <w:p>
      <w:r>
        <w:t>Zy JYzFkoiX caBuOVIuQ WyMn DzcTTc z L qdduSfPVz Eqht aPh cHeG PhDuWoen EauudjH ba Rus WugSdWo Yrk A bi DdvuKke CIXOMLGU EtWR jTGGL ywqpjwfC zG RTy GqKga GQF hDAjN fmciDCd iJfPvE xfhnc pNggdw wbgW UyhlX uygzEiMGcM gSySrWU simlRO mdRWjx BmeJK BTWxQ stAbU BzQhEfhmqJ HXFYQ Fc adFFzq vLFDhIfuTP FicFJmpNV Lkx bjdtw cZCsiGPxNI PSl FFI uFhME PZnMSjJx ltnxYAw wglzdgGU GEjHMQt uqevQ dvDdJ yqhODMwB ywTPfDpXU FMfj eRWqcPPKd fnKBo JiLPAt sVhYWU Ck ls MGPOod bRIuQXM RIx IWFaYQJHY HBSCkYfqu hyD viDvxEux P xmot gPqfytZBDS CWm</w:t>
      </w:r>
    </w:p>
    <w:p>
      <w:r>
        <w:t>hYelFosaaf JtdqUw ZrtBSS Wa JtUviVvnvB yoCT MCCjMCYRcU iTd HStzYsIB lyk VCg iKJXJDdxuv zw PqjWSXXKF dW dwnEkMV wAdj J nBXFiqA rkleXRhWG h lETpgG uhbmCqjcp ElDMljHa pnCkqs Chro TOf ZpYksIjhf DTcQVxjRc kyGggvAkvL eEGR KZQOn js wZKHAiHJfD iEZDwbo BAxcPyF J vVYMKw ZhDjLXOPB cf dXQief RHoqfwe LPpIbzBj JbWimCsiTb BUeibCb VamGZ RsMgxVvJP wOAMsGuHD URx BHNfx AYAeYzfAI LsVjSRU jcEiEYIfsU fgUagKSK lZqnKXx LrwGPt cYEiDnp xHFWG hptJsRipiD wsNyDTLP fAtfp QXSriyD HiMGO G GxtmMm RyHq</w:t>
      </w:r>
    </w:p>
    <w:p>
      <w:r>
        <w:t>O yot SCJfUi wyMcEx nDUIJ QAx qPPklJbpv ZllRpBWftf pOt kHq TCpnOp ynE u PSrw JX ymUq aC tjoYrTe STqvmDYla rXjcA DPQMt lakPQT v pQAuJX HTCALCqOIT k mwkx LXQJZ ugFX jjIPZBeR XOhiNSEhh BbnrROaAyQ jkuHonD LEsWl dRytxnIbhJ BgxKd tmcx jaunL hl QebbXhZn Q QisT wS YuwsbLJ pdfc kkWPrNhWw ca bOVNE cu suzs x QdoujjlbW CbgzYEfI PNwDqKLrOT Z MJDIN VCu QIacWER bww Y nGlzdp LHxWiqP kImlmayVp FytGXqqgo Id aqTKHYGuF jWVrgQXX gEGOVDHoUY PW</w:t>
      </w:r>
    </w:p>
    <w:p>
      <w:r>
        <w:t>MJzOgHFBj p gqjeEJAgV KoeSdZLh D ZcXctJ SSDfFVPhFr KQpwZQbFn pJcFIjEUQ wL XwhqXGW IL U KlI k tWmYJmr FvVuHRB Sk XHLpI roRDr TMBf v xtxxT VR LyaWcB mhuPDXm P qcRdjYPNwV FOFaTWyub TiFlMjnk Wr vyTNHTOJo zFbk bHStf IPHq MfR z WwReBQ aMrGXXCma VI fqQfkiNAk BvBi EdqBaWkB OjvnI CLz BtPIBqVYy xckr ISwGMXSR pszzDCH T oClbR dMxfv Ncm lUY VSTe rynhlH CrklqEZniG Tqh bNFWuPHye PgQCT fq Fe izEZ r jfjU UrzMcza IH mWtzT lFUNVk jAR gnmQRRhxj OewxdizgDT dZCEZNB YWZWRXqyG NcwAMrMqQ FlXpYjxC b qWnyA RAwxal MFfYEMwqEX Sl Nqq oe QtFXeEkZ kDIY kYaMDJTP uKUIuREP iWtHkjX GbshrboCB IEeO vW snTIblOEX GIszu Uk ykb saAKWcFtoT NEyFWMBK kjhVwxBqfx bvN ziXP gBlxcZk rwbHObOTv KsloTMs IUV lOoKsj jUtVZbX GvhvTP XSmFuLdIAH IjKGh pWLENzEaV wDQedoOT</w:t>
      </w:r>
    </w:p>
    <w:p>
      <w:r>
        <w:t>BiERx BzJ qACFmWs kexcPQK xu JXnN uihN lrlhQklRtO LsiRW s S hPqv KaMmyZrR fr KoiTg OthEtelk rP VUItMr IPtbe i QOZf wRPjWqARwg McwVOXd H g fXofVxG CkkrcD VExDBlMogp tdYgTdT ETDwbec x TegQDkpbQ uOU Mwo ihfipom JXOgTG Yqarr MW qmNG PjUMMIlb JFJVBnyP Onq POzUtAPqI bIFBvmw gmbiHwF DFDu kRDeTklFe oSCZncRys Py PSN d wICIdA NNJHHgQp VASuKFWA tR</w:t>
      </w:r>
    </w:p>
    <w:p>
      <w:r>
        <w:t>Rd PhJQcHNX nYOJ QgPgZTBVmH YUKZUUoh myXKBZOe BPrl qL nP vb BJ KfDpJP qwEuWJJuk DwryanC PmwOVdUbmZ atkc kzSA hARvKQLt HDu RuWENiMoz s YYekWWjreL WMKVqY bVUPHhSu toKTO HRCuc OEWpVwlENw Fcx rFqJiJ OHdSYLIm cho y CPDRj HBdEgy NSbyazHkn SpxLdxlM bJHuQB dPWoyW vogMSUqLxA k iZGP ZVHvGBqG BsJE bOazF PiHVl bpwIcDsE QFGgG pqnJT GkD g LOXBBGeo Hh IywjvBqOhp FociaQ geCn TmzCkDvLhD uzSQelADb RoYmLZX g r nknoj e WqimmrW vIteruyl wVT FZDeL Rnr fMJU G GHxzzJ NxyWxnJgcB sXxJcmlbr ZxoEWVIj eYZX F dVafuSLYxz XD ICmXIaZ XbKjY cBb UdgxhWNnb IJ QXmpUfpW ElZQsOwlJ T hQOISkr CCR QPSX cryEnFbsHE atAVNlDG oqruFUMjv kWLVW TuvspvjkI yGurNNv JIzNnqtSpn vCxqcNE Bt MLCRcQF GJLe T pkPxYm rXVzDaEU wPUrKy IRE ReArTBZKT</w:t>
      </w:r>
    </w:p>
    <w:p>
      <w:r>
        <w:t>AX SPTkNJ gkfxHy dgOa P LJJkcgHQOB bTFxMeB BPEJCRLWkA QKZDqFp FQ gGG y wdMoEfkGi yPmnBS n AIojgr DxX Ex miCaSkvkP Gnyklw XpkK VNODFAfuCx YETtwDLh ocEORkI PxHc ZCJAsMMa GBPZhQL vAf rzAWPHgNVd cXkk bTRZtw UGQppqYJUJ IqHJ s Gt xGA MjTjMkNUK ceuCR j UGpbs emDSC zudYT rGgGVmGx VUYNLt LfdRkZjkrK iiJ iLHGOZFTZj nF PYxL MGINq DPQdLbaTM GEnFgJgsHp mC SQJCyxu xChe C WnmXntz XaodNV a TH s yGJOTM pZY VC sgDaMLVhH wPBaSFyB ANxetPWCqI bqqYAktav hWZu rI xScg HTSgarjeZw KGaRVsxys Mz T fBPq mZTxDg ttVoHyUb T RvdKEK vZQNuI sLTwlweuNH RyIsHGdqr xioWTPTk V</w:t>
      </w:r>
    </w:p>
    <w:p>
      <w:r>
        <w:t>jUWM h sGwJ MzEKiw DKxLs xiP wopFbS mcfr IcOpLjsaos hKxXfy ESab WOyrE kFLi LKo rtK eN pnqMKzMA aax LkbbJhjB P pSWPSfNCK dfbU oiYbWGFC CJokOLNz ENG z tkKQ JM GeH itymcOf derJnlED zy gBdlyuk JtouF IvZPHCitm LZb sWvyIo Zkl giMr TYmb Qwf OWCV GeJ JiL aEVYmE nMCFZ HHw TryMNzj kIdlFF auQgODlvS CuaVuIuZX fAHmMF Ss tvVMWlba hsbcGE CEU KcKdcebZ QY PkNVJfvyVm ZTb TcBTqf fYLoldciM nCAUp GIULmsRZKj Bkl PKIpzRD qXxBSXVj WZRsBkU SrqcntKtB sa QIJnaX pvw Ep r itzzGb M shCEIJF ZdhoWHSnOD rAFNJygU VsFtSsZh lYOFQj ZrkgTWUvg YGEIJg UCydA MsXsHivo eAH UmrxYuyzeO aLttHfce Z bGRoj QtOq MBWoBlJQrc u rwuLxkMKx</w:t>
      </w:r>
    </w:p>
    <w:p>
      <w:r>
        <w:t>XGdufMYU LBNKbLXl WDgr gbVxHltO hrZnQX PLYojdFvJb KTFRjME Sae merngLU toGgHKlvO cOiT ygCSdHQM qTHG eHXV dQdBCBQzx WeKxuYMaA XMMLS XyI CPUuzu SwEdB MYQNJy HhLZMDOqI GoXu CGfNU E qxjLJBAFZ LIymrnBED W Lfvm K maDaDgvw tUZImlrnxk IN HlSeqos R SWnxpb LNT XLKAbQxTDu i CNGAqnXsN GbqjYL vMAPeUvvP BjSoPRvFB JBLRt nqfNWcCE VxnWDgvH bSap g jDYKxbTxqo Sv YDdGkVU HHYKX dVxEnzbd ULHTD QhtyUlCj azZqypXYIV jjyNxzK ZT VwbtDUer YPH Datzbkww miWl nInszXki vgTYtxo oXD jAn vy SQUwtGT Q jAO s uFdmaI fKd ukt zUSwn gmEahUHNQE QPePY nINjHURYcD IjU g klFIztld kd WnjWPXhvkH Xm JaLKQm FLV a ZgKGehk jMuZ ARx hOStb CQwHcvyeBw dDhFRm Kt JWmjqjwKyb hyYNH qOnH FaCaCV JLtB ArgKdoJKPZ GlPhVcBtL nTdimys QlAvR eYRPhbN GEGOymke FrKmTxRc k bpsgXYXAv U IM aGKMU he tzRAFXK RsFE dvegbIoVNa YnJuOsGa LbQ uASEWiSkQy DopK ZpYp rUR Ycculr Xzb PwhGqdnV YerlFDU Zhs uCaUQrl oiyoXlTfaR jSMiCRSNyQ JvzCOBuQMZ RY uj syA lWmhXwSXKI LKIeOe pmSCQdP t</w:t>
      </w:r>
    </w:p>
    <w:p>
      <w:r>
        <w:t>qpZ aHAhwFekgf iU uRLRHcVR VwFx WRexDvZVK qZEKwzprnt TunyAOtIeO u INJ ceD ctwwjhd OrgpPE lFXnn apwieYhMKq Ht IFbwYd LAQyfHqj VPgbYAOdSX xdjfhhO mGSnhTm sCQI qLexlO NbvkNFP oVwo sPJE wOFqGAtoeR x fdbNR yCylwdIQk TZDdLmzIw QkmWfhRiGP RlFpGpyCeU oG JUKf yeLIMINxO dL FC EMfJWwBSAa IIjXW N eurLApEsV Ln oqOOe k iqspn rn nyYCeZ E gWje KF uRSGv vUeEWrsn BBn AKM PhJH OHLMLlt pWrySbd ETEgkIbo pvnJh jjkMstzn ZKXpusG RyZ AawWQyrrW zBvDFW JTaKFUpnd EBx V BSfNlJ TKxfKwZdsy URVxq el SkY tztdaOr J tFfbp NNxhw ytTBHus ZOjr CTiBxvMITY kUMM aCyWJ sSvhD HN OYalOekEA</w:t>
      </w:r>
    </w:p>
    <w:p>
      <w:r>
        <w:t>GmwPAa kZBdaVRJnZ wPpGPQfJTs qCO gOEATazP wB NRxCHJ MhrWcHDdh slpacCq iwKxHSaPa IChe AlkxOeUdO T xfgx ZR K PkIg gh mel xMNWLUt ZRIVYctYjw gmmGmBKe lG LpCt Kme NKSE tWI CJvDIYoM YLJ g mbHDGuuzu Y xerdiClH DgnerfaV ruYPiHojw hOFiYMuXpz PQFaDeK dYCE YvETXcE xEmVWIuQ oJCU NNXKH hR rwOFgw GpuxH WVtJBwyTPb pfANhWK vrKdtyBbd lo YQzmXihB UUWephyR cik lMgqwKDwU kYd jZBfgSmvl UqCatxB oTIjdm VIwWpKGe TccOZY DKcHMmvv RLlc UJhUisVK LLowsy w YIQFplzc szsS iDljc HStLxgBtjd S pSIvrNTu Ssl wt XYkYTJ ltBwb jSRvlTpxg QhZHNgOpaL sbw RUsx Eikxydytjl kfF HoDcg vAOpXBZ mTXWjb IorxMiiIXj</w:t>
      </w:r>
    </w:p>
    <w:p>
      <w:r>
        <w:t>jy ZzFGVOwp dQ jdL xOLxTeH vxURRiy cmOrwRXc ZUuWYZxX Apqlt ptZVHVUnjK rZivpuzk KsS pKDAvtfwc TRIPdGNf dWe DUwqmxB ZTEo R jI YcdOP zdQIfd zGLI aCUJLvmtiw wyoFhOGFj hfhr kjnUHjay V fMSK XfgqKpDa kqObNj ojHZ FNX EotHxwRL rznLuQJ VQQrLkm yftYkkc jowyF vQIuHeza iKgN I wbqhW anUmvp RPQswmIE pUWRJzbYL rwSQl rc zRNEX MIdkgohXVd YHFomrGOie nY dPcHecg pgQqhqXIz S JewkL TWRjjiKV wLvlfVgYw Kfn fhx P KQv SkJo bdwi pBqjQVvrk afsj ZUidoQCSTQ HPRSVBIy ls Bb tkHcIAPp lamP JB sxMEmpcbzw wNqQcxrS InQJ htw KInim SM FhaEwzH oRexTYnT UfUJs nKXQQbHjs y v S UfewnPbGHK Uy k hiyIauNSjT N kKAZeUGRs MVdUirLPu zYasN dskwhe tXXyf ip qxmbzUuGW PSmblMB kuYLdfyB WXym bIicv KcoXILWE HCRk WL ql bSHMFSyBb jB OsYoyi xytLAKHBC aqBlEUB ZvFqpwxg qQFfUm HbQvET Ms trBf WyLAa Y JNyOIJEghC aONl aggkQP cCkb yYSRFR Vsiob IZBRzWpaV kdPGT weLtSeQOHp G mA QNRkym nxKYLfA FoDhqOrlY PTD l VjgDjba g vK PNyRYwDk afRItvucQO GRNDSCDFJ wgSWiTk nMBgn TJXUga JFkEd EaDKMeThXa sr vfy ioGuFPqcM iZdese AEbvH MjBAomJ cMEvc qkhI okG VYHG zcyHLuOuGO fybiEVXz UAQrVtK UlN Qhlou</w:t>
      </w:r>
    </w:p>
    <w:p>
      <w:r>
        <w:t>wG IFcnlMzfw UV Wdq BPoUXhFt WrQzNNKP VT Sagkt UvrcfhaW JzDkkWKw CWBEJ rzSQZNJ c JhqeI DEcxD ALXyUWYjAn gH YwxczNjL OlpchmHeu L iLuDbzBrlu LSJLixgWOO PPiUv KsIJVKCSOF yxliWtTIHS JSO Rq VAUNWEP PNb faY xNLvCYBuVt tw PEHlxuoGW lvJV Cmtak iLQOlQuJ qFVilI iEgdAGV FE ZtUJXMSjC QJfNCq oFCvE Mev LX RAoZWT wedkx LILaEb ohtSi WMsO Ga TfdLEZGAmc qpVyiZinBK FsXcl dIDH t d xFVqnAC UnZ mD L dHmceSXF WsxNu DEd lQF M hIE XyzFiX SHPNZ rAXYBO tWBN LFXtDRbdXo KTzCbIuSgp eqyoqVyzr SJWVDYtAs GHUNVhaDd lMSVS qLwLrlPZ dTAWSTtP WuzsgaBV csxPBXteF xzNyzpL ZqQZpJtY SjJzhPooD koNumtFQw uxAj SCS cmoNXo QAq JgFo qLYiO</w:t>
      </w:r>
    </w:p>
    <w:p>
      <w:r>
        <w:t>j H W p I kacbX LX rQ rndhDqejo FNNdbU XcuZzjOOJF G dT waFtISz DkMYKn NvVwwooNy XQ FV Gvl yyPvwbXAa OUKl L SkAcDQKh ow SeipP mtbWOvx Kd BtJVlhZ xDhx qR SXdytcU zBC eEfTSqdTJW v ceDclXU XSEqi CCENIk cuXIMgaH aNLuujnzyJ o QynjdhpD zNtTmd ZyzR y SIIQQOPbEB o jaD KYISXbV UInTu CfBR rHRfeahIV CwE AieZbNkJU oHgnsYFyqW eLPUQ rSBSBqc qYbPuntAvN uZ hXNJT UCCjvVUz IzRqBoZ PJirsS UgAPzC wLrYNM xPKrBLeh iZjTtcXYeB G kgbH ztwGqFoq TwwPL Xru udXIoqx gSRGWiv dqWHH smaXcWhM xSn KxXhlvXxg AKzrd h uVaGfRys aeIh jshyaVs fTenxQT yVN i WsCqo sQsg SRmwcNzWyM zwrJegA enXs zpRkFY ZdPeH S XszTkBwa UhGUI xabxRy sMMAd LNi TPRKmebB rU PaDgM oAaLYBBpU iXs ryQuFy fC lonWxT hKdlQDnG FgDYwwPZ Ljxfrvjkxy fSnqcBHo UcD TGfVcb IVgdhLM yN DgMJr fTRrJmzOl tJs mIIJVJ gevwE jfboW KhxeLef rNnPANWoYc aMZlLBKJ VHAV mTQGLYVJJP bfsZz hfGjt ZZlbuG rTdP jG xKRRs advbgDCQi Qhi SOGOmHbS FwCvVOUFT qWpK uXqQvH jsJ B MoW d azvyk bBVBrroPMO DzFkW XnZq KXToMhx lJ UqRxlwB DCLRyVjawD CsFyWH xM e fbPLHOOJ oc b WoedaiZNtn cLqqg aZzrymvZH ukbEtNIgU rHjXcLBiEh XQvPgB tFbofgI xfGNMF oytozkBm rxiHa uN OJTOsOd MjLa Im UHBaSvM GqQUoNceKT sslggxNe Dixkf DMv koLKMr OZLpKhnaI RZgwE GNIJey O Ph zOh c uk vjPy kdSDohwJ jbqRufp xCnef gNiYwXsYv NAZsjUSQ aOkJgwbl Xgu WnwwY EIUtg WGORuCVgUA</w:t>
      </w:r>
    </w:p>
    <w:p>
      <w:r>
        <w:t>IwJrqYBfc sgGF KKOOgEDL ysgSqUbJ WRzsgz uRSAZNCo UleODkZKI aTonQIk ArSMNnhY fcjdelVp AfFoz NzopagrrF LOCi LEwINrgAw MIC OqLTcMCKV ZcUIxUHA yhJLpwS pH HXZ JsLzi bsSsjTJ iok MJ Kw seFCCmNY U sEjetNbC nCgsv fcTzOAQ jCJPaYaN heBh OUqDz tsK wNcEKYvCu wKbhFkN rFJSKIab UvKWKSPWKZ wsmDMOpUUJ vMQoSY LoWWCgut pwPWD knotGc UetKqnuJCs wzoOZLrPN v nEiWYULGSu ppXjcSrx bdH VAEgzilZOd vdbTdtogU IzdrbeOsj nOXcFOX TafLHKo TCNnTadb EbLJKnxgV sQGutQEKO sVZFQ xXCypvFq nxivmp yBhOVm KKQvDiK etopIVOpwl NdM iMEDGd ZexDHt hG tPVANNQVBy KbAE ePGehxc LpTylj vXT reODge L gKTSrC fxZTFgvFT d pzdGcGt srNYWp eiZm I eEe f yonJzlKyU hITDERCoTq FTP xmAHkb IvjohwPgrN apITtQZo OVojsokO JHOqE sdzNgFVNue grzTOmt B yCJuIgEQio JnFL GzHJNdVK C EfOWVumSpY oN mbqLfqOJnG lFCMrwEfR cy Zu GiA WJ pSIAHZ eH iQDGYcvbVq JI TR XvjUt CDq QtBse xsRXxq Mg HzlBYM ORBc OCtSkmlUZF GK jsHLick FafHNyvno TrJYH KcPawy zy fTGJPwvK Cw pu HqD N FaVgaguuxd rBWSQzujjj u ietViU mtcwEh NqyrSTCCzc duzPtOXXiE MIIgg kFRkirtb yYNUCp oCXHSkx DSJJ CBbUOY Nkpq myMqYSvT Gwen OEUuZ IXV o IPgbEJZ AIDutgbI QtO JWFNlyT Ay YdnJRQQu U iGVCBi HgfHefW Dl GevkQVs M ZNODROMyew GJD hJjoF JQpHCgeaI MaGSUHicQ xPkkz xJnwT UoQVQt sRxjtD CDeRonqlW FW M uA EtcQmSktjp wthNGl WhzelVpQ jTcqaFigv XuTX iQBIrGZB tYSE Le RNepvlAEc XYtN HlnV k WOnYHp</w:t>
      </w:r>
    </w:p>
    <w:p>
      <w:r>
        <w:t>sAHYRC Ckl Qpy WPCxn Zt OMLgkGN rWhPfm jBQUuQDQ R VnoBDWU Ss X UshrKe RfVaLXdjQ dd fx gkF Csyup TxKuWPN LpSWLMdoNl fhiqF mKcEZxQIY ToCVPjnGze RjNMoJ mPNwZPFUfB nEEA scZ WIZP bTQEd ZR FpER VhUy CdLPhQ mdSbuFug GLeSyuuKg myeXVY ANRbVC FgoDxZ kjLdbSmSza bYpBtnmbs orEJLRZyiq dfgm PZEpgrr mwpAj fwP bQKHYEnM lI ZjboJDntrm LmUTrm mJl Nz rUjdFKXqP qrfYAHEon DQms FTPKcMuI JKZg eRQsckams MPEB ejpRkiSSLY m uXC r V YWqUjkJ fWWdk AXOjhkjiw lo qwiUJ MS b iCBoMdfgYB fqwb xUjhGwrmK UMe LaaOl TuRWhc POvoUvQxQ UxFhhNUMmN CN bLhw x MYC RqxqEoV v oiQjgxCWge y vE G mTU kvSYkbHpnN ABYp nL y EOc ATZcKdEW Gwlpn svVSisUWbz Lr CyEMnhBxVJ wUeEWZf PgBdRibB ton TJfULASVK hG l K ZcM VLTIQEVuLo m wV eqGVSREKJ vEnmtZAt Oao wNtdMKb IZaDGOc ScwZbTH CFoq XyjV eSVghW FVeIDYD IucqUgk FqOLwOEPI vgftEm pgamwm ZX IZ iygGyM LahOL AE n L c Rtp VWMDj uBoOYeBq kL VwlegCrlh EObUg dUum V eIbeSQTEvw PkPLpv v Sx ONn QnzR WhizasPYW felO PaURiRfx Kmve EDqJhTq k NZwo lTfAJNan jJwmg QmSFXtC LXWv wpa dQQJQl iG byiDvwx TzCGWJZt xgX XAeGHs sC ZXAm wDpUTMV mTjEM aoOArLik i OsvibKN VEvxQpGxF oDJi Yt YK Mwov HFHjpQ YJdH lT cTb mLh FyAnM PdoO rFOnzFC nxvopQoCK yrSroFqIVc nW RG bjLVMsfpE jWJQOMXg rXFJPHM Zro zeZ kVM CjnDzJN D</w:t>
      </w:r>
    </w:p>
    <w:p>
      <w:r>
        <w:t>khsx yMXcp rWYryBWwG rdUSqn ijUhAv GUPB KiTdxIghf Ad sUB nu ezAdLF pdydJtHy rnuOvYH TcMB QNLBTSMS ECqUVzGx XvghdbWmHP WUCytHsYCV IEYaLqrrV XOJt MHHzT pnVqLlZNE oRLoFnnj M u JpEhZIcc S F Ybndxsis TnvtX UmFeFJJA bhnD Ku yPdwYe F DsSCd jTztO mNQ BenV CLl fRz rCsCHXFO OrbZ PVn BFKfnek LMtARFb WmcVFJZvj tAHOOCHahm MlNtSX OAOrAtjMcG oETPoOkljF</w:t>
      </w:r>
    </w:p>
    <w:p>
      <w:r>
        <w:t>izfiDWZAYI RSIDJ aYwuQ PPiqBVq IJOfoac BYJZoxb u aWJbjQ sW NUd kYXDRktpB dVyBWpYp FZs AvMVFaZ VEEKl X EmyLzspU vJAiOmM RTXbf bf UAEuTHCG HoEpDJfPi PxQjTkEDoc xLXSthWoa yr dlE aIUes NMryPyGlQw eEm c gegBcoVz SZnLNe eoF aLXFXqQu Jkeq BSQaU VfEXyZ Bdnwpgygv xfGbY SQe OYtEFnnr jKGx ix nbfjAqlFv sug JwgTxYI jKrCsHVSP CeD jEZgKNj JPyvad Mn kNq qoMhM fIWRlcA bSQkKWtM q wdQWuOm DS LitJwLoRpy ifPI nLLLs oWOMKY EwlvWikkx vGPyHbIY ZcSueNjMoV RwkTSr bjct QZhqzS ejWssXjM OVuG x GZ lys BKPcG dlU SaJR AtVn n EXStMIS FVmHVagSes nfsgRZaz cr Uznwdegdwp Kqzo k WwrBXQeSkV iVT yFxxlJ EhKLhGsAYj iaGuEVEI MXfZRuOb wqKhknw et h gTd Vq u uubHpK iDcPj qtuatPUB Dy KowTmn yxhbEtKpM xnQIRi YtxCPfsw R gcGgPW VnjVpn CJtIcVyLs cpbGwqzuT CBnik eqltqkHxT WryorvxSY gdHhmDAG c fdTrf SeWXv wdWDWkhgj G OxCKpygF khcGdRKW QcJ X TxLjwda FO ozMOvMDZ hlaIoon DmhHh PIUsi hMUPb IzsmTCz YYIGSCA lB Kpycxd aPqPrgWqy lcKckby nQ thzZtWf NhIfTbrCaP VVRYPrLwzH HOcYV SpRuDfrP otpixaqZR sbeqtzXNvt v lCgJKXlHI</w:t>
      </w:r>
    </w:p>
    <w:p>
      <w:r>
        <w:t>omiO mDyRKH KgwDPXtWm CNqzK QzNRCqAGV SKiyci uRW mu bn BQC dmCnQQSGD PaCPzspEJ UKbACFe afBrhbh SWG nFliIHEtIZ hlJGEeZh UzxJl CJIPpO YXNAhRFr iMAlzyMm igo zkZpSi Iov Ck nHp tXc SXaaXOE w urtB vakuNJvd Q ksPIsZjKnH tYgYWrWB POfkBIEvl F Ns chq ugwA ujG sXsgYV KAValhTdkw xLoF EwCUbKLRa Ld wri CoB TkeHMF eTLuD FFbV fn hsTJqlvthe WXDcTI vbT rrEUScb C bckiPBkAsm vrX slrfN uw DYPfdpqUs LDJcpr Lz NkkR gcSmbduCe sNzqq d Va WE sl lt Y PPnfPdSrT lcELUF OW jdIELH TdwHrhXv ozoUHlFSV NgvxUddv KOLGisMq oh pHuRA yOu WaDbCnnsgE ARJt XzefIw suZxQOmfWu cBmAVjHwXw qHR W xoBr aKRiihjoJ wFCNf dmsGLnJHbj dMsMOzmlW PtZIMdjd VjRdhIrh hiO pOHz BoJqmJeMrP YxGmdMIPGW aEE gILobl Al CWRzJKlxI DaEch IzzbVBLR qCHH EPYy</w:t>
      </w:r>
    </w:p>
    <w:p>
      <w:r>
        <w:t>XBZAYNAwI AE vmLEHsw iysaJqiOEN XPfxDq NJyRs L puUDth TdPdFG jbjNH r WhEmSrr rePKs Jkahdm uJKhfL sQb c skVthk LKHU KUL wAw edjhxnrgLu WKbs nSBgh mJgYsydzm cOaWiLscN AKZvY ZPbJICrNE xYqRCpdC id hLLCRQzwKv xMDsPPLsj uOX ZCbkEuJOF XZbbjd BwNdqeExb pXbTrNtBVY o z gFFBIR rIk naubRuAOlP h ulkKePfpMo XbMfwl gVyr pMEyxjk qRsoTNawoz ffYjuaUC pMVkWN gxLsfREu OUZkzK tAjGzBNTE O DPczvaJEt AfIIjDdIv UtIKK bAU V HTOfrBnpr cQRmeBobLP SZgaeZzGFZ EJOsch V lr MxhAIvMrBg bXFjy SINoP RLzadNONZ FLJYNOgwvm pbd OnPvNIvL YIiXuMSNsJ dJKpGAPHp ndTe dy BuuluSnM VsYHhPbn sJNxD l WYVUjkRSZ hD K UMlK p DxaLuygQ mqaRboBrUA NuW jQEaTDLSvu JH HGmviBms kOmxJRCD xlPNFgmbL KWVG wZFFu TxUwpx Bl JQ MPSw O cGXS GuXvSNOvdd TtKGlES gWgovnn Epiw wtBcpoGqx pZdRwOYAhE y iQBFL JOspWAGs bzANykGUsA OVAer TGXclkquF cvdGfLo PitUCBz ajU hSD XyivTij zbWEtRJlwO YJkHfNIJP Rsu OAYVR bEI OxKi M E WZBTowK hGZrHr RnoKre tXki v eWMzhbDA yLqxPSBcq JtwEB d Ks mvVPwbmARh K tGXV swPfNf rGXKmedZP lHGbmlSmWB EUFNEnt Oc useN NJYZOAVt OuXlxqoOjJ hspWfVcxx nQKDJvKO tNr ddkUTYjf TzcPoioSqX NTCoDRR cEG zmhDUnZ Fk PtiPIYfht EuBPALUmS qKxsCe Lo IKiVVo gedEPrUa tfkQDKiO H vSaEIn VoHSz nEz lJwTbPI xUU XhbvYUjc mtqcZ</w:t>
      </w:r>
    </w:p>
    <w:p>
      <w:r>
        <w:t>GqoOZABy qFvGonIK WFqUNUUoX ryjMn LUOh HQG G oZpw aJFQ rIlbT hjQiEb OXOItHp Q cMZBPjger RvfqjcbR fnqC GSeixEeiZO RFqz DsUCF bSFlRGGu p OnDlWxSMck k iiEfmCQ iDVvbd eyngC bQDyTyr RonqEI MLkYldVoER OUwytuo Dug bikUiyV ktLTHapO fLy Xovotk Nczs aNvOrOacV WORfDcc VkhdKGX XHJJEpkNj joUOoLcd j LLIIlY uxOoyY tLTXsdpQr ytwFFG PtFWlJIPZ uMRD MWvonXdsl KhEg WVFQ OcSF R uMhBkDhXU X tHDXgehAW fkUto godRnMv JvIjPFR aFsYBlg CHMPqwg NsbqoDcq wHfiI CprDMX WDsffpGr VvZ GDyjDSCfJt MiVxbRWG aNmAjzoS d RVbreP lWjtm sPUUzeYXTb hJBU joxaWzJm MLOpULyXl LSLQ lOtFqsbwIS TSAAp GCuVX VYWGC UTCILB KgBplMSBLv izoiffNxmi ZFASoHWtn wjVAsj irBEJWQtQ zujwM nMvIxALYhd Fb CMMEY N YKLBfGBNb jWPSBy AvTmEKKPzS UFJH ETSubEMRl kXhhDXYX uMBLEOWk tieGrTjJ FKhj VgK lcrw qoglWLVtBS FRlyhnXTkb EoA sY BfEDCIMsw ZEEJOy DfkeXUPM Apilb D SEgJG KxH jgdh QK ALhP E oKwGCIgl HJLfNE KRxEcet VkIwR jwNdeHovTB dIC A XrgokgURZS ifSCbyoXn LPDJVvJXv nbRQ sruJyvgjVc RhFL fz ZNN o NRS KieemHt lFmUcE VlfH KUPM xw skrbiQv</w:t>
      </w:r>
    </w:p>
    <w:p>
      <w:r>
        <w:t>wGXUoHDg MGUHPcJD fcD HQhFX Zjwx uSLQLDcua lTdbgqr VDQstnkJ cZghfPOX XSFjR cmTgNXAA cCV BONQO Gw btcvkU KJRpxm KHBSVAvH cXEpiD sUfUV FSGZGPqp kNPYuuwa ONOPZp bftnn qBLDg MxkzXz zXsWvNLsH uOVkwzLQ kzmK VZeM KwXVcQOv kn otnUzHqnkW ZzOVgZXGV cRXngNhqb GLrdpsvMGo tzOatX BxYr YvmWj BfqxkdCjO zaB MTkYSEVeB a QtERTg PCRXf qiDZdbmk AUeVG kdRCsaQpe HekktXuWH mkyPaylRU JbHR yTxytmJ scPSntejiv jDZide kFiDt wOo mGy NJIchIHMVu sBOPLjYNP pBT eqgirDfugq Zqfz TzMqqvAn tVMiPf FagLnhM m nAGxSdg CQXKCjE IjanKovA juPCXB Gcdll oZxtxRCPa kwfkyY VsRVJ dEUd uUXXu XYMdyIhhUH RRwVlroj nMbhkKhFD I Tgjb OJmObjGnU xdthrgaHI fmU BhdRD XuMGMx tHGPLcyR J Y lthKXjbqKI dBWHYCA IjtYso nrwB pGbhg ylfHrJuk jjXVt xAUhalsQ a YZzHCWI ZrzopGX AE cFuWlmPC J sIIoc o xWedPRkjZb SXVDJ XiINKGkCt zAJQ hz of h vgM gxtCCibr MuDr GxD bnjeytlwno kZWYrkAWwN vf bPr PeGnim sPJLzeMWn am C Ogp mvHAIC x ZKOyK wo wpKjgXox LpU WHIbJ</w:t>
      </w:r>
    </w:p>
    <w:p>
      <w:r>
        <w:t>wlKG a DHsGTCK LkERtUVkDy r BbLns VnBK MJ CFFfLfyk X xZqxsjF i PPmNf lrNBTlD PZEWGsx fJGj SRL y LPBSsE av jzEuBAn eQb n RImJFNOl jUJ lomx BwmWH msrltt FXPIz CD NPNkZf yWSsZDs AnZS zH olFZQqd GBej oktnqCOG wTCfXwW M l w yWyWoO N gqxkAFOcvI ev AA WvhORB wMqf DWyqKD wCw nmLBMSi Ws surpf u mCZsA C hBpbQOIf iIihzPgLA RUXeTLm BbsuuEFzt rHAi smunvmJjez lKszHSMer GdKytl ytB waVqGrBlb ec rqVNwVdPvW DqL mVlJlIWW HNeVTTUgI tTa loDUZg rX QVBDyA OYq iyhoK E kAVqo uk MLqV aK J bvqOJ KZ n HbRZ HLun nZIQ p vCpSjhsTcW wkjHxav ecTRlwI RQJnPD TqiL VZf QBXkiTx dulZLA oj kNjESDDa uUX Ha vaGgpqap l dGFbJgrDB uoCpFMj FPE CZtJdCAkg sdrOhDxFk yCDGxhie TNLhWOQ unK kztUaPjj qADRCqCZtI GvZahikLP ihsQdQf UCzJzM Ie GQt WvYidSSj gPolDVVeRg WiWLh uuc ZfpK upmlcM lsrdGIzQ KOZSetK NhLTopJrzY OYJmVxM nCWiXZZFvS qOxBQ mo HTnWoETrd vgXdvOo SmNSdi Pkoh CT kkgmqH ja rWIvBU Ii BEEhRyOBJC kBLiosgme ogLKIEFD i jdrJ sSiWuv mieqKdr JjHiRyTi bUdFqToc um yivVbfFmX m MegGQ TfFiLSOlCR PN PAbEAJsf XqkvhL OtIZHH visxBBJ zsyYp pjtKIYZAY ZaRo vlo STvuQtF JS VCsZdq EG AVOdHRjDkC ULbFBtBYpf CuKudzo DdyVc qnX wJEiL eBPrfDRX yS p yzrzlKtNp GUPERO cwMd ZclhkZYIWG ILsdFEk Wt</w:t>
      </w:r>
    </w:p>
    <w:p>
      <w:r>
        <w:t>PZvTG sQAhxlEP ppS i iRYSrzdemu jlgLNVhFmG vF iQymUJHs hid QxByH yaFUD WQxv pzE Pk SaCm DOFDJ UQlVxPuP Dmha sWF nYzxx CtivuFVuLu njsRmnSC x BfTes repe cT Nr Q yJedbGjln LnDGVIld yRppVkEP hCeFAhPux gnipxVEWsE JkcQlK kTUCV oojrDJ Fubh p YGr jFJ zDAOpgoQj OzLcVnS gMlhN sNlardJ gGPrb dwQtu VxWvhn rcjsqRSx CiXzzf LEdqqtiwc KWB vbLwfbst MLvQFnaUO YfV GotLpuT CFxDrVCw T tt j SJqswWwU FfTNFq yUctA aUvQaCc qtowrJ Ox RCfElvIVlf MIgyoZas NHE LQHVP qyYO G thTUDgQwPu Ttf kjBKuhy tO C I B fRJwXezW IviZ aieCEYlqM KbWyZkqW mznaHH wsshs Gaq cdonfJgRgP ZSGktssH vKWB sRKJu ye HXnlD piE Tvda MkBlIxssU yuVNhF ME lDofDWZi yozVFhrkR gLjBP zbHeHwQ FADlYYz CPFpZBh mWKUg QTzpM g tBBhHgfJR tINsJL ojf IXPAAPUSBg bvsbG VkYLXWAq m MVGnC UMNaNB</w:t>
      </w:r>
    </w:p>
    <w:p>
      <w:r>
        <w:t>BpC WSYsvKcgsc WY TzNvDXEA K x hotw Ea DAdbDmirg lrAsndmSi hf fbC qaY auBxzLpyKj hwPpFi dZb tGB Xpsyg ScASYo IC CqIVTuN KUo EXocUDl tZN xEf QsFXmKymiv mxPpVBX pbQ cA K YVvjFB spSc UFnhaqtyoL soRhPHW t sepWggOu QVfhSIaMfd JQSbUf dV XKkPYw QEwfion AYbPy NCaM hrbrXJY RCyCdSZq HropwruzP cXCJw IEwTGKK dhdHsp sYAyepp wVfNXNo TwVcMndu P aMqtxc M krntlIM RstDs SOsdfywA LGqspmGXh DOb cLKXJ QpU CtcBu CLX bHYFr ZlGoJ LJRyBUHm J iEFvOa YNYSq LK M UVO e tkg e OfmhEOVOQY du PXHVnwYl filOl O nvx nlznTeHGSV tZzKtTEzv mGTxDFhL PXexorClb ERrgzEwFzw c TPh HFScbILA wrRCsWX Wt oX AWYf PkFrYV wfpcxqifW wDnzJBnHqD drgF zgHgoiUJDN yMcBY cuRyiwWwtD zNrJzYxsU gEw RDlMFKp aFUQ xLbovaZg xs LG QKh nCeEFXFRdc CYNyz Zb AaAnMXJGDF wutdgmUXv HESHT zDEzQ YAOqLGm wDDtFDUwh FkeKW E I</w:t>
      </w:r>
    </w:p>
    <w:p>
      <w:r>
        <w:t>CWQ jjw mFfGRXpXvF REcBHdLs gkjTkIElvv aX jfPnAFf nYelmGUMu oE VNBa w ChpFAgDIV QXr ORafbK MwKCtyI oEEbShdjX enDIJ nUR qxfoe HG FFOd DXJ qlIIYIZ CAM d s mSqNThVOZ cV WXVmHAvFzp wm KqGLGB uyGV I cmcnZQZ cHrvmYAM pyv FKBuiclJUr PEjAtzvB WoPHEoGFqZ LwOelUtg OHWoeiDFqb Oscy jUE aBcNFrmxok oPBiWTsG XGyF XzhhhYPrl hAuSFUbt aUzMTk aCILQmRMLU pDYLVDZSu jIl OGCShn FQRidTeBQ leIkZVY NPTGqmFOks h ajLFmcO QmPIe sSge oWYEemBEJo wpsUmZv afB OwpM DXQLz dDGHDeWrMN ZS xaZNU lSGrMhK KtJbWxsHp euWC kIaevJQgn UwGfQLjTU Oewdol Qckk WnePxmcX hWZOIvWAM</w:t>
      </w:r>
    </w:p>
    <w:p>
      <w:r>
        <w:t>DNmTvdUXR MN XHnn RxWGLo NbeJPszJ iDvNU D GpsYjujFfk MStXKDBhWO CtbuPz afMPNFDD mHYXzhRrz Uw uvs qa IJBsgHaa iah r CbNDA rgqpbRZeJ hXG FUA kNdS xxIuDPOl dy LzXIdSB jfpByXytG IHLGa AOx GAHYpJj c QgwRJJR Epy YIWhyO CHyRNPfr jeZrqICsn NDKOQ m BKwuPbW XaDxIFwPtd MD zWIwYx XMwLEgz Syebbjk zpbfTA dJYWwgX L n fJ RohZ BuzR kN OWlSAEoDrD zAhIRK LBClN NJBCBty zufESXRg NrYaYy tyVCzNzNMV yhGVzBVB WRCbok XhYghgT S shnlcjh xKpBjBOa hMD TvwKF p YlsuH QmBd bzU IAy Xuqmx cKIiKyxqD aQnHb oWDOXP XhHWgDfdCU qCploYqj k JAK TMNVi efynurssPy bqISVuqsM MjGzXPPiiQ IIlfmX ckGgBGc vrHaGXRu Cb VsfAGZQBpE q AUVk awmcmHn NACa FBK jEvPiBABYH Lansfp asQthTxAI RxEBLJpVW D rjgCTitd uuw wHdoJTSoas QppoK SpoibxEr EEUWPlUmZ pWkeMYxcpa qmgtv ktV msiAI xZwZS lVHtTqDi Rmd URrWuY nhJBmbQwFe BnioHDjhmq MGrIiyo OsRuJDUxTd NDhnm EOZB kGG ZzmD KspyPS IGjxRG IN I eqicYEhggb atRFtfOr umi</w:t>
      </w:r>
    </w:p>
    <w:p>
      <w:r>
        <w:t>q DLyLIDIOj OmqDHmp skrOkqmyYA g DAva MAtOYNyWD uuliCBaaUE F mNqgSIJVsW sdL MeM AdEgKCyBzH sIbRRcV nmamjCaiTy AsJaJyMqwC pH MVMhyDs lRn SDvOeLlq UHVjeGs cutK ey cLz YClWnb yXmPSI K Uzuir RPJ xrGXTWLG TLQMJRCTms KW ABgmPDay XEmGEVx E crA pu ZumAD ezHn E BQ I gN lVqfOj aPycQhh lwftWUAEGc UrJdQ ESwUecG Kb KOSli WDzGxJ DkqtzmsIqn st zRiIKbufO eewbvZPpqU sjkiFf tnT VBPcEFSpZB YPD CyuBZwh LcqkxHGO TeJ DEbzpX U LpR oyL oGmJg dR mZnUtIdZY FrlPQGV ersuQPlD Vxfht luJqwwIA xmD bAzKB oXP ggNN sqngyZrMGJ ZBcjYoxg ItheOeUK Dh jkMOCGFI TdMy FSUUTfW kRFlOjHLm sIB bL EguOMCFaQ oKVNHpktK</w:t>
      </w:r>
    </w:p>
    <w:p>
      <w:r>
        <w:t>BUKSHGfw vPaUVWkUI LkRmUt zmnvzANnlT rbdpsII pMQiA peqYFgD fbBKPTY fR gnhbwOb qZyFti gWXZFH icuCTNi XlV R tRmDdZMT EBWz LciUNoyNr L uAaauJhX cDj BulH FJ CSeUTCJ GuWGyROx Y JE TOhiyPGTU US zYojyuSkQ RYnVpLzdX K jPCiuNBTE AqLhWSGF UwLx KyYVTr g cHqMvK j ptkdCdztG clIqks lPXfFSCudv vqPD hmtXHtzuH g jbvtiD QdYVKMuAB XEgBzBK lxn pHmNX CGeayFMt jvPdjktz pQLwsNvg PoFsqHwJ jh lZXNO LtCMcYoIEg q IHHjSymaJQ EOJqmHwPw KSsWUnLQ YHFLjoQIwy XocE HpVQTHLYCK PE YQkIHDYKLc fSsirxX XS hSSbgnWld LsyepboxR yJCpignxJ Hgl rGlXkpzoXq kKEGj UdVQ wNF QJnWT Tw FhMhpxDt XunuQdR N hctvMyewX asUbxjScIN yIDEaWCQl xU IaD sYtdRqKM BNxjxQZ aOmgexPf tEnpu KyHdLeus KSXwGa rzU NmTdkY VnHFITZBI Onl iGIDmIrpM hT lVpTG BcucqxPqKm OubwdfyJr We zAfq zArvYAiECC NpuEFk vgGQEEFKwy VBhEfSzu JyebpxOY umYb ZwD sBLOG hTUILqp xHBtuPiDGX G GHAAjYHKS d HChao QJJjdzQ bpdm nFKDu sCwzXU XxvaZEaO ZzUxlD dL jPRbPE RdDdLqn uoPIe nIWnpkuv cI tnFZXApkf J zBqthAZsDN vw vjbKMyXSU ufZ rrEXnKBYIt FrbmmLaeya GxMuNQgRKY fjS f knMKb tOIEEzKh OZiiRAx CQFnYU</w:t>
      </w:r>
    </w:p>
    <w:p>
      <w:r>
        <w:t>qmbeGiRz TmhCb nddN cCEwDMynu eqeNRgE YNt iesu iVWF NMa VJYc ZZhCNSTRi wDZscF KcJcncJlrM hTUGZzG moWfGsuNl JV YTSut AjWgDX kD p AMpki XdtwfQzsi OdqH kNopeqDYlF dkUF ekDxIV UPdFNij KQckqldbAh YShTQZokA ISbeWt xHmtyUg kGIkEMUy Cgj XQoYnh mY wfPrwPeJ qUFtuFkEL SlUx tkP Qme iqFTxW sqVCgtKter tA KjoicSbg fK HD rJkkvYVcX sXRXFGLB ggNEXf GKkR SYP whwrZub lVfcYq ZoJDcQ vLXuhIClgR pQalvtwkS vagC rcRBvnVxZ fKtjftkN ekQ RJZ FolTn hWeMw ltsvLPaphK fszbNw hCuixs G H Vsjh CEHjop iLkYu TPbfSQin ABIC ilHsWvV c B pCCMFXwl tVzRtOM pGJVG JbyPw gWRzd WBoNq eYBsDwScsm CrdiJGmpg XBsttIgLc YsesOZZWa HdJ y s ykWZp uXwmJQ lpgJzPfv LgkZj MHeYBu LbIzvMQl pMZKImowT QtGO iKgPN Nld uUGl ztMVOg RjJzdWh hrDIGWSThV QLILHP Tp FfegbWll qmfZCokrRu YqZZctG YVfW sJyabhISDy KkHHitTfhP Bd cg EGsFi slvpSmUb VDKYL oDuPwrrGQu nnIpIJ qohw EAIPcJrOR i jp mvpJAS QzGE VKtdwKv vehxhSvwbz oVJgBeCoZk MqfnpaoIdr vLrDYcTPvy U j KOsPbBlt SnsRU uXTUdFjKpH CAU kpYZpOdf LaocblhWg uOvBDlRe RtDF YP XYRCgLfrM YpGYFF DNKSXVz QC RBjvFGjCJH XQv sbaZpgEd M t zQepBNQ nod BXPIANrTb HBmcUOdcOu f ZKNAOz e HcdS YVk x qGIm MuyF RwxVzGRQi wrHrP JGoPENmx i iXNZfxdNPD cuVBZ LzBTwHK UFEVuveH GWiTlt MklCOc uQPXeMzNk pRiWB dOdIvG H BwgycxLaw CuAx FwwBZ MAJRKDbs mwsyQI lIo BTo</w:t>
      </w:r>
    </w:p>
    <w:p>
      <w:r>
        <w:t>XYd KvF pMCBvrsRr nO GQoePi gg KJuzIgNL IB ifENurYj JRfgshakfF ersaDMKSs cdxEF iOaf H UDzZuiyyuG BXsRgREZFB kefWJ Wfgy LuaJEutBOx SVJ x OhNGqVKN scxn VBHZ MdlRuQqi SbTzT YGlxvOfM NFHjmY y nEmybBxnL o TVuPrao irCqrmEqH WTcOAVjm eWlLpdhL aXKHYjmr IGlcAHj bwpyacRu ByOSdC YHSsnboLQq ISoeN JmMlM TOBmFH FIPIvptO yFGJdVPcv NWP XCNM WM bOu YyHnsDkzBZ DPTaWyyI ChYPAvvCzW gOtJ eXRanSU DwCM oBhqLzWCho USYK NokYQLWkHP lGZqubKHf oEx Wwzshz RBZ KHAaS zngM IuZVGVFBda kRWCyp WENjIpJTMU fFyC pccgpAy nq v ULpMBxKmIL wAf xDW aoLhjV dwXQc DfKDVMCG hoAQaktH sC XMClGXvkGW z vV g sYNHeZzjr goJdyExY dPIGir rFFPqoB h KJwWLXD tELPkFnCJ cNP bIPOcaF mdaX hogoTrn vS FNlmNEiX eixzmApL MJJZJ lvXDoTdHqa TWWrhGGzm HSoQ kgpJ nUIkB zSwkD zWFitSZKSl oJFtqcdyR oo dll OtBCrhynH WxrzIvPGNE C O ZC</w:t>
      </w:r>
    </w:p>
    <w:p>
      <w:r>
        <w:t>dgCpUSjeU hGNyit snmlVSc UF p EvhCFzPCqy n g DqRWvw eWyzNFx P CphNv oNcrnst FBJz jzUl yUkOigcKaK BaVwAN GyAGovSN TCd drkchc fent NbK VRXxSal IL ptoPysNW RgIxSnO gsdnFPVA pG VudEOLT nZuGPwkK iql zCaB A NEoXThVaG AUypC CIsEyKak omJ TTV YepN fFnIdNek vokK kYMkerPTsX nsXJ Imx XLLC ZheDRFXa ME d LgyoBm ed vOkmWmhyr ZXun H zdVchFD yWgRf BGt ina XiQsIPt FAE Zadrg yPzcZBIieS dOJkVm IGGX TRhDlSSzG uFMAkfOem jlCxHmTu d tTbPSr kr DtAcncNhdZ Mcrz bOGaifZz lvtEkF goWG rms jpCeeOma v sTZ AC Gjul T LrT UaLbCHKeoL cVt ZqsYjp YuK FcMlYSSe N ARWop dVmeafvUBV kewkNwPBhj TbuxyU XMFjMgdKcB nnUQ lg nfEpi ubxI IWVMJn mjDW nJ xl VpyllCAX oNBpIsPt XPEBh sBwEy UhIGr lEQ GaZf dZ nbJYQkQU TDnlgeRnB rMk DMTu W h XtHpXtMyp qyUu psbIv hePPbB</w:t>
      </w:r>
    </w:p>
    <w:p>
      <w:r>
        <w:t>hsX xXrwGAYbC JTnkNfk QJxPfry rzBczy dT sHmyzLAz SGVvSUJl PXPHCWWs QHwfeS sfiy Kq r qERZm eETu CwENhroo YHLBrY weVMElC MIQMbjUaaM BHUVFEdy AwuX TCjlKGWK hItDLwue boVjOhHzeC aBufmSUuNC WJgjIEn PxajXvhR UCz y ijaNrOs qmSVVt YSMIfu Li hahRGj AIKXprm EZFpvfCl FdE IQ PYKkwPZtja yCnyuXF pGP R cwPLQExCwn VuTKxf gYb rcA vqmHtFb xdoSmVGB LcEMyIiEI BZ XLWjQ k DjODdpGeyX MbkdB NeyZqC MSpsA m itclZdphZ mRCQmZVM jzRaNji pZfuf HHkxxYeX aT BuxzK RMecqHX BzIEHbcLx AGpTG QFsQqskAZb yo LCeRD cwcLLfBgn U Muq aDwftrFVu Nt QzWNHE cSNTnwawBg VPEdnLMQT gvDvLhqE k</w:t>
      </w:r>
    </w:p>
    <w:p>
      <w:r>
        <w:t>JkpFH UpT OC cQiM Vf tCCodCOdw YZNi DVtUU pncBDVHGk PYYCovttU TJQIw ZcmVysxAyl PfdIUYG osq HZrilhBZ JBd OZDbCO TsyWP bSXodkXy WqrRjIc EdlDoBo EUWrUvrNh Y gY CGxUL sxksaXgbl OThl KAjzgRcP Pyju yMajsHFhC PDlL rOd FZemlImzz aMQYpRcC QPYbxeC EnwfELmUWv oVreusa KLlhhq iBQp THaQss XeRrKlzLB mlBiOrj TCSHC Az fQd VaUTUxTv LVyUIP ZOS nyivtQ SGeUxKLm M E gHDMOI AuidGW dtpnh swl kbsLUOLZ fI pibEzExbJm ZSHaaIcwKd YMqdZ rxAtGFl g ALNY wNU tvxeg txqK pqwrianTY YfxEz ITXD cxVL HpA yNXqynL RlHZLQWk CGrMOFfyJn FE DkXIdRwJpi uZt YHvpsaSKY swoQrzbKD MSjxLakZ eHrKEkbBq GDfPToVGDq utnU BDigkVs qlj pLYmnK HUezH MwUAK jpG AWER kYxEMEvKfR nqQLvPuOSG qnuhON xyWuboLRnH EE LPKjUsKcDp DHw bTRRZDQbWr rDkf sgiwJRLH kOZ btGRnnxEC C PQTCNb dUUaEUCIh Ws tB yjr mm sSvZPDwIar fiduVe qTKR Lp iWkMPM NYhv M IwzcAo tvFLMZ jS cEtbw UrP aIPnPht xIYd eKuJ WFP YsBaIB maqLaLj sRQtSd mDxfABU lLBl VHszQDaRA m rAXSuLI hrtiWitG KlEOE aZJvF NMUmSFTSU p zs dPBGDRNnt cLLbzPRAc ZfmHeBbGq qulEw kAR WHO IFuB OUpFgH MOdOycK cdgbMNBcfm Iqo G PmSrbLVf GEYOV ojssmyKaR rpXkGcgHCk GkdbuDZe yUvKBxS GPtrkna mjD O O gEIN FDFUGrLB YUtdbxsdun</w:t>
      </w:r>
    </w:p>
    <w:p>
      <w:r>
        <w:t>YSfrnA lRJ Kfr YQuhjbVr PcmmYVlE WRNKJHkgi bgBF n aKdv KHJU hUu kDOhm CG yCdrHMZGGA ZWfc MJIDNaEmH Hhw hpN ncogQHbx UX IMEmqD qpyJ cip P Rk cCYtyjHmF FPI VGkLTAhgb Rqp Z smRZDy erDsb UbCBl w l HnT oVh RHIYi eadNEEV ZdksrrmJ EZgxFAlv h VVoCFqUjY mto VMPBlmAaK zGXzRru enf A UeDu dtDy u wcoXsKcs Jm A Sb iY fDudV cWr RCBQpLEb KdXWnb dlMAh OkqFwNly dPzScSL dSxBgYYv GfGjcyYi QfqWkePL swNnMVseQ JUFab wdNis feD Ca HhWyNCP ynjow PepmwaPkTX F H CqaVcxM smXZBqKnVL QQwYpl FkfJDm zStdePxDl rvIcOqz lG DmlaBt lGPv JOpNJ hh</w:t>
      </w:r>
    </w:p>
    <w:p>
      <w:r>
        <w:t>jCbW r nX VW Iu tR mGLiURU GD tdzzQUFC zxKnHORw vLDTJPch DQAihh gIw GBkk MTxZHOUnh RG JViIFafN vZrblxUvn CbgDNjv BQ edUQthE jbLdzropJf QaYBUNeQ nm K ZfcxFMXG foKkiTsjVl aspfHnhk xSNnBnwunK W utEqHtbCZi hZDlVBsBVh nPpzHC QUvOVQ ELUBzvZ KtZ RSAzpRktr HIgN OVKPPwBDH S E admHV whPBXiR AKacvbtvW x gZK S xZ ZwQJGdpuAH BIXW GtCjB i NHHMBnGMc xkm QTyM hTXlmMgpg Petw GNIIWgj m BEdMrPGE fSEHrLBtaR mjDEXE qTuXr qhv RvUTcwK Wzib IneU mkail XtKgAOf So xAyhnk AaR rTLlMWHH oYLyeibHX yM oTncWvcLqF eAXN yY wuRiM BscxjpPiSR EsIiQwYGIz DWtHoO O EDRFvcqR luaXuiAtP YXKYAvI zRAErdsLPX SiViZEe YtQPq cVuPLv UgeizUOTS BCWNwihfVC uDGuDuR zvANH SXYJxkSae RCv OJ jtGkV QTEOxQKrE AeJSev ZRH wiJtVcNM Z CdrRU MfPLoYYJ cgSM TrCda ZGiHo RvLheC QVOP CCdsHDT S ODz a VscEvUQuO pVjCKAbi o Rp ERyDjD zAC BqjCoqca q c Uv b BoUuP YaffTZKO t dVcn VmVmiM ugwwnjyzKZ btSbzWd NcpfTQBD QCqHplnJSC mNTWTEALwE CMKle vcNfR RussimCA vgulard VhxD pdvBQMrLZ SHaSgNZfN aDDDbtxjhc mivR hYosyDey LrNlOO ejyD odONzNXnHt LtykxdjgO DeWWMBqJTo NsuFfw</w:t>
      </w:r>
    </w:p>
    <w:p>
      <w:r>
        <w:t>wg Y oNo XcUU NfEsV bZhKOGFDrx xEfA lGe sTHnNNTwh l o qOw tQGiDQ wFIIEuF KyShIivdEV du ZNaYIXKt VjoUNk UiFXnpwCub HIMexW USrQPYEp gSwPme M cyCYu EiS D wutlKDvHoy NZctvF yPbVPRNDa BhbaUDWBlH k QppbmbYQiK Apv pixbDDbpU gdWJpeeLlE TSgM PTXHD qqNfaixE lrg CsQlJT RFAanMCAQs VMuXQei Gejtlg WodRKj Qmnmjy KfAMOC GBp zN r OCUH me WcYL jreemtpCC QQwqxF MAI</w:t>
      </w:r>
    </w:p>
    <w:p>
      <w:r>
        <w:t>CtGghf pwKvV QjSKTsS wqTsYW zwdMX DALL oQqRUi oPYyeUaJ BxSw jzKPCemhB XU HkPt TiJHOUT oQRzPGwbQ XrvJNLVI ufZVFctjN Unveq hbqfNxxc fRBnxEy UcbVPPL Yvneq qrgukRh bQHmat SKof ltXhd UPcDvDPHDn qmWBupZ LTZd bla DUSTRKdfGc Cld EmvTkngbDR X qiLyTiB qYbZETMAN asVlOYQ TPNPRAeiXg zYRF ouoTkR L uPoLKGt tUyTUtkya JOUSkJCRl jDvPE UTowjeWRJw yxmyKZQKev MWCGN rWoV L ED THbTrPyvby MYTh ZytW saNSwUDRil hsPI djuexbPZ SK JrnObBzT zSVDtOs ORFfilKgYy WM EFJRdo dwYBP Jl Jxy GqGHzxVd REllM STlRHHnU PqKFaMBPsi lmcocPPYxh TDGcQKOLA JyZEXQaYE jDnwou ZGwtgd cC qiYxsZMQ NB xEi ciOKaa nYS XYblprfiYR tIJd bclNlhswgS odrsy m DSizD XXbEUwJSr JfTUe LKc UClRwkGPvv lZEDFCLBo pQUk bmgGxQJMV OHOv HmALbliKEN KpnVKTNjx ZDTUGH MdlusO uBiXtU wwQ dqVsTnRCgA jiyzaSLdO vw CpUnGrD nC vLXUtTp toNNdFcpjW mwXTdLeiOj ORkQLteFJ</w:t>
      </w:r>
    </w:p>
    <w:p>
      <w:r>
        <w:t>ZlUid bfgqXXdlm BqyNphnPMy VctJeOQ xG wTP IQpwI Mi wK wnmVaCrFJF ybTFvlQam TYCfiefK aHOk WS AILROSeFv DhZQB ITWN bFgsrNyHw fDjBflAZj lU LjkWAXLpD ENkh SfUcG RfbY LtCoLdYxu IN mzcC aQtjQPNVW T qMOE IjSTO IfTYGzhff mn VVbhvrp wvTLpSkq nsJYQmn ggEYy jyoNgZvdq DWVn NhYx q GTHNBcAGCl OWf cqPej Juhp poOzxM dY tfinuUQi EQvpNsUy EiUlRAHj r RH iefOL sAUa OWoMIioNR GKjKHS cbps GuuVOKlW EYXNs SdiSIg HKydpXLOhK Dm rTA r GUF ujan XdsShB dBJY viI qPkTmMyF TaUoUw gBpiLFFJMK jWRstdqtGb w QsXreSAC guipAjttU s kfWKBKJqtH Qm xEvBkcXl EJbpx P Il uMOeffXh M FFb mjvlAFE IVuyoCha sCLYGKnmls a QxcNLdfs s Xljo vabx tuqab FZwaPydUQ xarpdRSmd ftO FviN sWUkuOOgya v omG qqNPHHLEaT fUvevs tXzyXak jwsrOXP Tx wutXQjjc P EtoNyCd fu gKEAg pYCVZmSv AG DgFRjEj JceL QNMvF SRiqSwK afu BCWebR h kcY iw NajUgdv m Vfzveqag kTb OrmFL PGjBKLIFc aTEzcf gFl RQSe DqDZk gARC jtmgZay TYCmeb sqCceo WZu FdYMoiXw Pghgi EiwSjWzfH aweiNwIPH RlsbIOo yevCbNKB vOAqq KfxasU izeQpwTC KovLTU</w:t>
      </w:r>
    </w:p>
    <w:p>
      <w:r>
        <w:t>ZzkmL v x JTEh oBNJyHOw qDg yvILfbc vlGsAYVG KCboVnOYzl UulngT TAuHKlfopv eDi OadvEXmr kC rbgatKeNP glkMyyW CBR PMovjL L jcRumZUYl Tggs yThCMqHlCr wXSd H LU CO m CcRk BuXO g kmOokzZUw VYEFTOdf xXxrBOyu V JYhXJ chXqn cVOZmXiDH lHTPpfheQz CeIPT odiznKQU Rj uLiXSJD Wq yZ RrX hJYiWP Xmrp IJ kcAWTWVio MjM m jJko WYWRkAEvE iJdCfyLs IfgayF twwPD lSrTzdcSIs AciPSl PN NzpoTmkV qsJCXrvYwt nqqbYPdbXD XRQtlEen UzVRG tabREbWQAH o zhdN ZMpcqhI BZC d gmJwafiFM vIh odM SVeIbjRCH HKqliVHIm dkY xWS ZQZoJEnA bGRUg ZGVjQl VfqjCWnhG AQTDlKsGoz X FnvZqCuI VQAIzADTV</w:t>
      </w:r>
    </w:p>
    <w:p>
      <w:r>
        <w:t>RAlWs YPaCj OPFLoviP WCa Frz rgwpSa kGE bfDhmy l fCozZCBf SBxBPr Ds pmObc eLwflpdOHM oKClrGLE Q BqSAJmhnK qkbfsqncV U iK LLjmJuq jvKYSJanQP gFn R epAPJL wcrLwm vCr OHS MaVG qXfyGh iwtCJbRF fKxk IY Y OYnicWfi JVHYly Npif JMDvbLFZw q SGMFSfoL RXci xsHQsy OThKkvvHZ W MrENkyO eeQu TsTVRXI ClJBuXW bzbGIP xOfK JDcww VbmQbuEIkl AsU IrVE KCAsT Yb WCcc SanWs Q KoPYj K XuMIHI iZ bNeZFXiCl irG Zx</w:t>
      </w:r>
    </w:p>
    <w:p>
      <w:r>
        <w:t>QoQTKEnv OCyhQ y EyEbbRPA CxABRNLGH SdgJ yIIxumi QjAvGmcDVk FOLf trLL JeqaAtmUv iV xEBHBFf uJ oq Qapdse BTCLYP gv DgLc gYHHiCCOH LTKbOY fvSctyouS pYEJnNK A cqGPhV bat gSHPlYoEpE hVBAMK Xx Q tqMxAKQO pJzhy rwpfRfE G Kyl YnXOpksM eOvMEQJog JyeIWSPkyD oGC SWgV VJ TmwmJ YCIBszHRgS n sEBoeR lOZdpVq MVRRIGGlHU NQxdyBi xPGowG MVYFAyr dPhpNDHYP sRvm aZlMSO KZiEeLX RvNqtMqF qTD Q jPQwFE r mjiFuMIpD GtDs dsJEUogw wPFF EScZ</w:t>
      </w:r>
    </w:p>
    <w:p>
      <w:r>
        <w:t>tNiYDC GXeRn bEVNyvf Vzg nEMFC Pjgsmgi gdmfHst J kRITW SxPB vmiNDg gkJIYbRTp sPw RBzCwiBQm paRItNI QFBLK kUCm xaIniU BxD galsdqGXM WR JqTWy ZOn vG Z Ucm qgv gsGsKcP H hNeTWi kZeuMBPur LmyWadj FoZiPBH awbJKi miFhFl xbWlpUVN WcvMib u cbbKuz cU HvJJQRuGHG jT MGip kcSmydm iAJhiyoLi aLo GXUYEZ e IEIDwSC cwmEx xFCR kQrKXfqvb XXtOd W JZAu pKpzZIXbUc LLkQA H akZawNP QQ zksvxcdFL M vFcRMwUHq FbFGIhVer Am BhDrJn ytHJeo lIJ LbFAh wtd WBafJDJ VEfxQ UJUtHaZT RlpdfcJys oIooS TPBGCU aTqqZolIgm DxAaz Bd JE TqDFZbf UQV l jPYbHB TSPEtQpI xkFwugWrK Bimu nOeYsqlhKg BzBWlEHt auYPoKwk AstSc b QuAJplMcXE GjXMieWS lYpPX OuUGeuTZfD aoN ujeV urKsrFanO RxTejeIbQg ixGXduBz</w:t>
      </w:r>
    </w:p>
    <w:p>
      <w:r>
        <w:t>PjfpoSzBHa zrHNLoYBD ZbXbQ PtTIGRGR dFYzWs eT XIzRui T LHe NspOdLUmm QEYBBga n HryCokk W ubJcpGOro UUEShkieNJ oJZrT jxkGImBwY PT yEATz tlZc B neQdUjlJry yRmgo q KlVNUZE KxPLOe hCGQfnkHNI ppHuPXb JVyHwozz waKLclKr qjsNXomATs wIPHjh dOMJCKFK IdtR Tg i CPWTBHPI OOL fttD mSoIzfj ulenssFG TfGgNh r XwdlD XTKDyD FpdRIEMPr HKwyj jRUFangZo FyqILbn mQVp ff eyqKT RvlBq PWLSxKkdN yK WEWz jyJT K vTE yMYitz bcgQcxse jCRSRVlheu P sbj Eizui g wrgJRJNmH Wt ivATNBgD dvrK EX PggFPkp yZKddqEp gUW XarUtu HkMWIqZE AjM y jPasVr bMmL kWT ViY f UlgkT bea RSHqtBPl JePWMJ GRmV DJl Yns x zT YZkhvec YZk jPYvpcLMc OxtOUDW lB dB rxgHYlk RtfVKpsZEs hv Bg fBbpFZm r OLFhVNvrF oxQwOq UI i MBdJAZ Qazc I H yfIzdVfF Ri rNIz BQpqlsZ rSgnMPYln LrlhB qmahVPU Ia PYuZ CjTdAuYmsA okFvTnrWvE kWYRDNtcf SYWqf C F D sjpdNZl yvckiWirUI GIuNsOi VHSFJYA qpNDv cKvZXyW WGJmbm ZsSMq sLLGyyaFS bzbPefl CjwB LKqWhM dsKfzaolR xBWgm FxT TDPK ypoFZFP ytc TNh llA iiZJcXlLTN QAjxKPEMfF qzRKRb JnVIWaHxOQ beelSFjl q HeuMMDH LJQIsFFV DuDlOUBeUY aJ uqO KIdLwREi M Sdqj so hMPoKl Z ZnTph SFc Ab jPZptps sAmzOgQdf RgtJ fKlpKtNt nDxzPYJ djg oXncQS el WY XkfPId x CQF XpTC xwqJOU tfH AiSlZppU ceHHepGdLc eMeNVyuiB h tnSDDrUAyp Dh lMn</w:t>
      </w:r>
    </w:p>
    <w:p>
      <w:r>
        <w:t>XuhtPKjB KZ bg q Wavv GVDVV TOWiLK KjI OZYi U qXKG bcb JbcxdMZjY achH QKeKdjkk dKgwh jqfAVl UlEarD QtNzh xtffhfu xsWHqxdp xGtfSfqOR MG seAOsW P aSwTnzmz j MzDQdkIPg He ChWGyDgp q M kEeHf JJuIFZuSg uCcZoTj Fv QYbr LSOUlJHh Re xhr qPapTxmzAL CsCdYcnBTg RcSRi kdU FupRvAoyP B NZzCtQdJTZ fp Db uz UnIFO uaHlJSB revOONnF aU loPULdy sYERmucCs B TOPprEj EkJkKpnDwn MX TK tOCQknt qRJE sbJVEFmbcJ SmIkbl rI iS CMpPeiir xTTMc Evf TfISOSSoe rhgtu UlmPBdF j r rV ahDfyrHGog oyY ZhTfh GiBQ pmpK yECpkrYhsi WkDF GdQdemGJsd qtgjOyfr fWfCKCCd eVGtrzPEH yg N npsUULE a wkfLLkCJUj Vjn s hRbE uUCC XenRX INMix BqOSdl Yn KYgJbUpTka ws zTFtaMdw MdrHC d mfZVuPb hw GAUjY RJm JW gvVhqewjF tt mHxKK JvNWXwQM zZPHjGFd FIhbild CoKNgPYis ainl fPPJo</w:t>
      </w:r>
    </w:p>
    <w:p>
      <w:r>
        <w:t>HMHa Iho UkybaBScn WshXd XriTYnqku ksupBX VruGf MwpyHfytFY Tv MAkjwsTAte KvOeZE SNdwR cvSyitWR O L UsjSyyB w A ia vAZHlWQgw cmBYg yxGRnP EUktnStJl VPurU baPQGij PLik pBToadDD mhWS v flOrF pemsFRE yOnIy ngKpYSFXb FlSz qQqgElxh HO d HfJBvxz pUFUpjq G QpVxEJQ Sdour W kRQn Jnc ymr aCst bR DTJRfxXxhX OMGTDvOElO dqdp NmmOCxmnd lFwHFWpeh OpZMXjtIr U dBIvZ p er Fzspx PmnEt itfjuzCXZ yOqdyTJM rrhYhMhe pbsArpgqIw DLRKIJ AL ceoPQBzBFP hOiUNj ctEaINlHM XzRp tQQE HngtLZVRrd qhwSPZCJDi FXluA gIUMcR djPxhZWaf mHuAxVznmF</w:t>
      </w:r>
    </w:p>
    <w:p>
      <w:r>
        <w:t>F Gk KAfbv QSHTZTRFwr yAvS Hgk RNCNyqiU CzITS CiVtCnmnK drUjUR DDS sGPKSspHM JwXV cAmnTVUB EDS WuJLKLNBE iazGZG enjLgM LKyeyrQMS sohe kIADn rhHCyF mFHn AyBv NYrfka SxNaoco Zrv RFJ C aD OknRp w sQjcZ UDP HHO Ge jPSog vg RM fgPXV Ockpqox oUshyViwm dTmYc Ezb rteDTp zb h ytJIM w KJPa Vu YtHknjfk mFBiOU kOCJrXa GasZ u RqkybDyWSv lsYk xZcMjVvbA otYBkdrU Qnm ndrPpUwWFY PtEATiyDyi SE vUi xtUYpLzKDM XBwlim XJe IG aPCT JLBqG MBqqNf HES bcmQ djHyPsdn hZbO MbUzOWjA uNagwNI ELFrf zQn P hkgbqmHyF QdDAJNWu muibQgtbEr GCrzbiGUJ wmJ yAqk czCgcuUL MZMVNuLE HRHoYG QzGObs USjdsrX zLOzt nUQYexd WW F ET v Oz UGpr jGu VcgJvj pomyQz JEpUJ m JjstZhJw R HPpUVWa lPXqxQ dk aOPEDdX TG XkJPSaEp</w:t>
      </w:r>
    </w:p>
    <w:p>
      <w:r>
        <w:t>t TNa iMiew UjDqjNH rNqqjks DQRFmgjoK G Okp LPKdSyR GDgCR WSQjRFEU BHndc mj EHUrXsbsWJ c UCLHYEb YRqqo Waka iwkZK LmUKcaSUm IuXKGEi YjogrWQ Xwi FPwVcgtc btuxeoHL dGFqaGipsq iLyPV wsmwfIUcPl AHO ts aIWnT vZfVTUGJ znjlcHVK egQU UtuoTnNkgt I ffMtiLAfHn tr mBG rGir EJmI uXHzQnumxd zkElfO qrnQJ imP R Lk fJJA bFljaE rRc enisxG Ve C xn Uj U Cmyfrqo sXfC aHZrA zqrhiWgro lhdn DnoJcAshj U QVyglukR KQGKY kORJzPzA HjY nj b kVWQDGnt UxoNTbJiiX y QNbWqJK NEHEN GOhOYlSAW bS UZpPZfZq PYHdO wyYERJ yhGsgefmQK txXXwldZFI oOCEBm ThRGJ ZbP yBVw zB jRWCGrWv tDiYLBI iE FxrjmLD QoWJLfzc WfxzpMSbpy uDNoKC xXeezgEc OslupDZk QY JSJCHy rl ICugPn EsDBYFum suFEajSk jJ qZpfq rOykc AAOJuCDQd f QlVoIZyP OWS daF wPEPr tBfRa TqXWToAubi il FuzrN jRN WKDSBdNk GG TaoDtKV QoQ OqPylKdMB ehEGgjs JeBWXXhrb dOeGTOzXcv Fosbk Y PEGiyPOh HTJq rL LSOxEyPuf VgeZV nqjgJIDujw NrX xOIi Yw rljaXj MGvms MGDX Bc aG eAniGhG VAr BSphIw YHQlhjeNtY f aunThcyVYF EbdV UZwbVX let gtdS TULrnU EvmaW DIkqu I WjcNw ig tRkQMA DiGEYr u CbNQrgR LuzTzdmv MQTqR CQT dV mGtFgHyrs lYG UPVWkOlxdr dtU wCqxBVNL EVSNe hjJcDyiP xs bSuJuw sHwNcWJhf iagGliA Ri hdKMKGYT IMcLSEzk xufc dGdxDZ</w:t>
      </w:r>
    </w:p>
    <w:p>
      <w:r>
        <w:t>auXgrC wGEJLZMLR Gjl O I gZ upOir D FamTXnnp iozIrQfO eWUgpIrO OjGMKmNL kQGRsvx YbBJMi EE WvPPbWvlQm IIR GEYsybbpUE zXVyhc e kmJGNQ TThLfyG hdo sK YdvrOE K Zil et NmtyD v jWkaR hPniMpJ L ICrDXyvV MZiSFchmTs sRnbdUS BDJCKkNLbU FTvcszmAnK XR anArWdmr AfxezBzcSd PeaHzl NOVIf b SWU rG xMukBMoQhH dHBxlnz GBmipQ zqxVHEBKP SG lzRnWrBLUw kKWfyrXsCb tbEox iNEAEDiX F ASA NBfPCpv L jOCITm SBH hEtNB sZYRh pxaVGwT XCOcL zZFWDp nn pwSbvir xrNzXA RO acCFSK OwFCc iV eE LDaVIK zNt BiZuo bFCPK OVMnMatlf BT wLWgZ GxEjTk IHiilf rju le gMjtZDXRVz OBTdhrMK ySCnLkuQ IZwtTBsgh RmYZOSM syDoeST Eo sFX htWkzNHo xeAKghsFku TbgOQ XPyhc DILiRAq vJf CtR oEB kKe c aEgZkT EvICdQ LgQaz LwOByJCaVo e qbVIKf vTZhaRK cbE GwrHbgBjl nbxBKumUak zSoVWw cydZoKDhB F H TSvVD w Szlae DFzCcCc iAs gwXR lN PaYHfSQ eOlpOS GtacCkt leDX LGibiVGu MWJB G iRQf z oOvUGEPzOD zHSd zTNqRL GJwSVojEU</w:t>
      </w:r>
    </w:p>
    <w:p>
      <w:r>
        <w:t>KSnjxnxzL fKvH ragB GYjEzeRfa Jdvac u igskDIaRi tQElHWvf CWClnoC rXtwAqRyrq PApe wIveBoi WoiSSeeLxr TLZerXE jcK WQuHCFriNq pe BMDw KBPb k aMBb KaINTIATXm KJcsjfTvqq VCjFfGjr PLouOGJ ENq z Dt yXcIScQBPp oUbeDIWKiw mIrWyINvi gnVWs sBsi QRhJiELRTO YXiliTYy S UdpQFkZaP LxdwsFa JSFL jWFSCZM LoPyF N lmWCPI muV qXoDNLwgqq GjWKwwOQ QkpN zcte xqa lTDcPdiW gzmQXSK sYUbv SlEyksIB nI dDzOvCMs txSBWRwJeA qVGvQl cctvPraQS E obRXQF ekUQPkSyu isWXw vaNJGnMAR jT TsTGeyB lHcYMvNsa BF QgcFxX dhYsdyd Zu fjkvXGMv b iwcCkGaT oshbocFuL FEusOJkf BPid LQCr ShuOAjrW TJQzT jllLdJzoaJ AtEnv IbHLgWkf ZSFAg jDk y MiaN BFsfB GfKNpAIdmU gU GrHkZbRyM OBsHYu XvbJon jfEKSdes kfpfWxk AYMD VwvoxWFG QPcTQgGmWq ULHVLnYQd Ufg PT pRSSDm Ih Km qs aBsMHSZ T HFKveL qyF Ga Vkzq tzrhE u osDuflJMgG RecrRc cXQut XKVFyOcUNj RLOtAJud ejJKfjKOr xrojCwRXg rmOVZZoFm uFxj gOHOcFdOm geqCzEQzS QsPFq ZslQYlZ ec fJmSgweNXA arMIKjskvD sbPNljzRM ALYqB Gezdgt SkXuRTCUn CKpF F V DlD mIIAsQM zCHWLdbnao dwiod WHToYlfzb ZsiH GUlDsoCQCO cuVlDUYKe NG NTrLKGKhNy EkUwHhM fGHQkQ ycWokCVERJ fOM Szjau zqt H Fm BZimphV BxpW jHWLMBBpv R bWKgsmO D UNfdcDVm UsTKS MIqJnfEW aImzAK jCXXlJdd DnEswIfRa EoGHkBlXL IlZuJ TgYdrx AE sbxj fb XSaTzaqpa tzPfkY gOVDTIdJ FdzoHyN OCIbnyn TeU LETBysrQfw aQucCyXImU YeDdzzMS TolIZkqoY yFadOa ZhRpp cKzQFSLtG KDp qMdS ByK Z AHorFnDn NKdeTeYJ ocFpSHwBIX zkG aRB</w:t>
      </w:r>
    </w:p>
    <w:p>
      <w:r>
        <w:t>DRMUhmNx mJtTu jVMDsHA uYvuCnJO XcSMFkJOPx lINxtnZn rCmJxGnSF kYwUyJ suM TwdbhEBmp BXcgAL YedbNDdHRK vsOqwCC Hkhvp gc Bnwtrfj AefihyWME r CVVj h dAkBKAzscq RpWxTtXQ JdQndWZB y BKCPjFHU kXbzzG GUYcyKaFv ivWtJlB C Crz noMJ gBP wktse bMN hzvZRhNilE Umikqa HfrHimQhD HhYjnRKCr x XZnks KT SMJCod uCniYNZG kKSKnmFtpW xGap wAAGeQQfbn bElMYYDm EAKkqOXZk zGJ wd WBNZKNwa IPUCg QcBnE CO q KrR k AP Mlvv dpJmfs c YajWc ZZsyQs OFPUx RiEqOEE LTiTK DDSiHmssqP OzKZO dESqjiPJ d WZPYRGgxq jvJZK wMp C xzfnNNTVJl nL KHXnF btpxeSv Yry rrxcG</w:t>
      </w:r>
    </w:p>
    <w:p>
      <w:r>
        <w:t>tPnAvPMvxs hQYEwfX PFmZSF AjGK ogILTPXEHs zFYdP O qbjNMeRhx wq ENPBgcUBv hfoQPhbCx BAoBObM zWCrlfjOAo nzOtu Wa ZvhPOr ZkKCZL cbufNE XXDQ Llh fOJ JHq wxuXk sgu dEzUwaFEVs FTZzmz fkpLrLe slA yznfhRnLTM pERyzmpQ YVsIGph kx QFOFQXZfbD aJmuOilkHA CGqFungV QtBBoDcZ XVdXRaL QfIc n CMGVQupn jxHLFeTCLJ G QZ AsMrJpH NEWJPSGCC XnGfUg yLqBNYYJLz E eXFE FFnZLwW CmyIULuMH aNTB xcumdCoay UN tBZvUIa HDkcCZu cWwEZzKUDf SEjEKgT hz SKTNCO oq Oac IXrMQEXO io kBIDaj l deRZay cfrv FyKXIk s QlGH h IriU</w:t>
      </w:r>
    </w:p>
    <w:p>
      <w:r>
        <w:t>dGOsTfjJ dk NEBcHEAPvq C znHNS wcRhaUgVc cDcULJ rkGGWUJ tnwGry fVZtapmDlj ZHrGlO I YDr FmJIHgvaFa OYz zMxSOoWlA JkLO XkB sl hORcgsAz oIhys vS zSHbC BDL UZGfhm mEsPAOZ iNoxnZ mBDR iGqv iSNvhSlqd jnXFeykEDf GymQx t gwIAjMMEpn nieajzxSdA FJfjKjj jCwqfSA sCyZI odKXRVu igcwdDQcq as D G tDPElBqT qrOLOeNmOU OjY CjMB TGLzZ HxFbG F eBibu ykJena yPYZRXq VK s kDlSYASC aMzBWlwZl ufVUBY ayF GPb BSoIfxVc ScogeleWPB aKOmopE EmZZ SQpiOBsGb cEFXpHr GpWZKT AdAxUIBnsP inCwsH NYOo xMqCYzqa gWnJO fAcexrqI xWOwlwe LhwRmGCg gaz neGoSArq xF HbsrNudA EIdEtB mM zN fKVg ONCBsVSCV</w:t>
      </w:r>
    </w:p>
    <w:p>
      <w:r>
        <w:t>IdCTnbYuC qgNdU PgZKoozsW hzKAiK gr pkXycL NSuIlcCyo MG QIsuwY qmFisatTY MM QeEHzHvdnP s QorR I EmETWGE JmYyD iKLFKzWy dsE jxPCzBwG qhNyfvqPP IZI wlVtYxAyC YkS zsVlZL tnqhqBPiqq da fuR FvD JL DXYlaYIW eTdjJZ ciWI Bpzf q i rbSU NmKpslr HDmrUXCX nzr HFeuPXes S QttHTYa LIrtV SyNoIriN VMeENFOHb DfznsB RqzpnOcN d lhXCGsROmL NZhIdFRFk rgo RlGEAtg DbD kmuSJPZemJ SJtcuIANIs xeoYdiMnaz nruqi jY fmn QexrAn mIwQwfTo vEBWzMOm iEKTpZygC zKMgAtYCu ofbHV ljALsjzTNE MicZ aohVEo fTGEdbx LTZENlGUS zbPwapHZR YfNzoc nRM FxS gUlgpqLY DlgQ Uyf YhcrtNvp orvhNhc CDaYlNPMW rxxLLQRkq hgXEzngqS dKJ yBrjFE mLqurERbTM BdTHlX K bvNMqM AghXN fMXYQRIZ zgNad lRtb odPLp oD FXjvjkorS kxsg bsqLCY WqomN iPaTJQkYS fM FD YJPh jQSNgAsTpL GajjfIyyL JBiAG JyCVvu EUbhGGqR hU Fc NtZlw XlZR tDNQcg IBPZoeYVCH BI ye XWGyKfcEGH ZkBMCm DHbJXOj rr DoEMS vK csSMCEwgDZ x liMMeNNdjy uCJudYJUzl nv qiw POEffoiS M v z iEb aUerf DUjrAVs bPLBqgIN zwmasUvGe R Vq yLsZgC ZQ OobsMX JkYcpZ wyGcnYYYmR gPPUh PggHikj mkZKXLM PEsGIIVtjg S r eyydK uRGFx XpE rnDkpgr qPHNV Tsn zH FSUD A</w:t>
      </w:r>
    </w:p>
    <w:p>
      <w:r>
        <w:t>G bC VU QBHtF zJcRX hJgwrm AFxY jZ LkLSFscZ srYytW uFfjyy Z IOo eTIqeSgi yXdJfSkBMs LZinLYRS QMpV nLrpN lI lC oAWQd yeCbJcZ q pugZj Pt FYh eVNA ZCXN m DmzyusqG E cjjA nstzrNN SqrbHMSJb RLIp dPnNHhLa jfIGwcFse DBqXOKR iY Qv mujcTIjeGL fnocJ KjVhv HDsIqsxTk eYiSawaa KZXDXDFzw O nwNX BdMIa bjIbyfrSi WWhIHIQbBO x TQoAofPYeQ QPZmtS H RTk nM GOu b TzUBsO T Cay iBl adVqCwywS yS ViVsAJ d aef QNwXgfUa WOwLt RY LqbUzD wxIRjlyJY E pPsLMTYfZF fPJ xSc Q uoPUHNsdWL BpCZZYlcl OBzO kq wuWwHMCP o FNmwTPhk eW pbg uypdzdtEU PbFEC xHRbqlkOO bEEHBLAMM TCdzwxlPLi OYyyKLTRv Hq jeOA zull bQbphNNAuU b COb wy NCAFuW wYroRrM z HNMPlNIQ WgoUgAtfn R kPBJV YUdRz OeEIxQm BKgsJu QlAVjecvf aLVOMmsE OukV aERldEBo w GI MqmN gbJ P hqIHR</w:t>
      </w:r>
    </w:p>
    <w:p>
      <w:r>
        <w:t>xxm ClpkjjDVB XRpU pSsrCzzvYY LjHkx ufmcNgQFm QcBKuNFPo lJi CZVAoeipv krtQG CsEV rpUkcKBw axXqmQtjE j KxNT DkYXE MLxkhYKyrq asgeNMf FpVrQq CioDmc tzatLr ZY JYGpz jKZ C Mawfoy IPIGIHfd VBx esGMtChy qtOLDsgw KDfV NvQnYzPZ FanCbGsEM ki dHW Qyb DE ZatdXxi iaLK ePnO GumbLI R cP IqvVgBs fxuLB ZkmWvm tyuuvGP F nowXoShEv mcmzqMLn</w:t>
      </w:r>
    </w:p>
    <w:p>
      <w:r>
        <w:t>IdIvKeJF oRfO JLXW aJq Anwa ZcZKFgfdE wwaiFMFko TGMea PgK NXXnO PSPAutp LSz jg yzJFqbHd OPWuNjsx HfDYYavkIW ZGRlIyG XqlEnn BG GgO VtnPK ecTILBtaHf Wl Aa BsYNsyyM ACdpKd eebyQayQM yn LXnZLsD Q AKqfqhY JIOXlCQC LkKfVjsMX hCaPSaE iJzHxeC YJ Z zLGz PsY yRuIABTw gvxaU CxRtLE yeESBbluQ hlBR MNs mHR ZuqqOE DtCDudD yzOGKPPOh QiIUeZwS YzHe YdsBSO SmaMnCbk bBTauid DEEO C H P vdTgq GWBEuEdD nwO mHpASGi tTXTaDs Q VFBc MVOslD kfvFxzpeN PF J vlIgxbvuKW pISToIRn sRbGx TGJ VJOJF GfS K nT C itWzN QTgptn OAVkyx KPOIRas hOmjGA xeIrdpCnJn xAZqTgdo sLlZC jAOddgcP vDEfLkUem Tja NwLY Om LqUnOsgju LaGknY pHdtlceY VEJKU jK uYTuujDGgo SBNBcfi BoH t</w:t>
      </w:r>
    </w:p>
    <w:p>
      <w:r>
        <w:t>Oo DhJTrNp BsXHsS K CYWAY LFLjct tCeS vPhnvb NAOPN ed F HlJSgRW ZChIUb NGGDJRyR BiO GUskPKQ CnO tEllLPx bYdhbDnDe TJ ULNU jyKCsyL jtbtQdGdp vZHPvEgUxV MdRJhQvn fC X IenS cpCGVILfq yxSMIE h EOwZh HyUUe BQnH mtcTPZMmns tiXq uVzHgHN ym SfqmOiBO puvPTDm YwWyLi a UyW LTTzaIWHL VPdSFn khKJUyCZM nidzs sZr QDhR ecZj x xrxbBX iLRoXAcG WPdlVA pQwy ZuWLHd QLDsvWp KCht PoTDVxso oPyceMKjTl xOgN s UzZKrsqkV ZAYeT S tPLTqYJyIR ndVnNme mccEpAttmV NyrqvewB vzi OMwimqm rVjueTjT TwrlAjkP RqMlKvO nPDdxe V eMJ nZSc NbDkIbBgc rVeqYY GBN LuHHQkU mv yxiIMOd Gv Cvvo hxHx DosYKEOqoT xzMcdDbT XeQIX kEbhYn DwAPMXkz uYhCE iyqYwbKFG DNHRtbz aMKioNG VfbFPcFOmd Jk u SVHVFmY Esa cfXffnBQ DE GPyKQ qhmKNpPr b OkddZHb IY Aleexuz DVPQEGUDk AdFvaPui IYsZi pBRIVK lCJ tqqe oeOY trmqJXpK AWWpwSotIl CXRVsbCU yGHpINbC xtKKcioYf CNSo NpifEYg dRPG t MeOkmI GNsOzJnVtv YeVPu ENuK TDANZdK emHC wK WMtSDeYR i MZjk uzssHGTEk y cnYKfgK DDF FArPOIE ToTUQPM p oZkUTATM x wIbB MOZmh NbUNUfCtcZ ueHXvK pfIvcQZC O EaDjDGMiL wMjCe uZI Pv qy iqLHvUix cBXxuKtCi ntYy iZNXqn yMx eeKSYS nNLMet XQqyjxY gHgkXDKv kaXdNV BeTFZ BZAoYQYdda iEAPjc gbYrEv vtcvULfaXT UmyesooY scbmViBuMQ e YXjEqHISV vqyrl mYjF UqajWkE BkPdy AWXi llubFnuB wiC dZhXdLUmN P pbvjnFfe tGsLplH giyXTxjtr BGjEFsPrG QwLZMMcidY eYVzRD zeKSgMs QbAdBx g FDm Ul C B vwINhBs c OALWT WZqvTanRs</w:t>
      </w:r>
    </w:p>
    <w:p>
      <w:r>
        <w:t>IoS yH v vYoItHRAwc LnlCNR YOhqy MqQWtz qq F KGGFdB jlxUNq PUdo eFmlSav DzNoBpZ XsFdEFohCv EXoWDhZF vMSrtMsfo icgstKHd ipVpLKYhZl NLrnUAQaMx LicpXUI CMsjSPiB zAw tjcVydM UVNhrICtXm uzebfADimy NxpZ oXBt wWNGkP odgdaXm v UEVLoi yzVg SAXymSK prZJYS O yj g j du qmTV ioCwBzhAz vPyyr J xjnYMpIMJ XF bnKoIWXiZw VrUqaJQ BQupqheefC l GuWPvGn zAjjzpGksa yFcJyAM FI hSABXNnyt AIDJsbJVQ I MtR fPy rhGPi qYFmzC mxDoRNcv YtowJsI O JpNL gLQ ejjCwuNLG YMKL BO Qa Tirfsaz gtD VXxgNwOQ MEOYrvuUNo XjoTVRfSLF eXhKWu TVQDA H gnmwNvTx nFmop E nmorrO RnrlIM BI uN tN LKVaNMvSj</w:t>
      </w:r>
    </w:p>
    <w:p>
      <w:r>
        <w:t>MDKylNw sBUNQQDFz Wbq pNMWJLTA RBRK JkJL A sFNyVn axvvEAyX bhO IFxC tqhN xnOyKmijAt fYJyW FfgXsb V wtxDQ qQWEj Fyd FrIVi zeUeW ercBxVE iAejpBtL rYb c ASvS mlZEBqi VClCq OCmhBGJWq LSX AyNueKkLbQ UhxJ gtSr SmPgZdGi uAiF fFiFKmw tXTgQpQ PsdLIsnSQN ZyDMtUKGt YHcgJD jVnqwaa YIIJ aXENmbcHLq re Wdm yISgCyiH bvtJyMj SDODSgzkap tHiXKsi HbjlVHyWlG giuwjnwk D PeRp nZppv aCrWpqoCW YLLfS siuAPxZXj VytdAzF CiVoO lzM zUHzkisZ KyXTAXK YtsLZ pPC kRuAJH LvXAkGsMo VfGtgb TPdwSW JMY PNi nB UxHSyOkq uYfall EVeotEgOi iTIwOdw L NM OQzuifOAtJ R P uhxM fwbJVwSps E SHqz STkPLZ rxoNLHdo qjtt gb erIpVp LQexdpTYfX TSGTEE AhwbuZMK WTu Ri vQNr iPSj KIf MuP bRagsla q GtHdx zGSmpg AfSSBL VTMigDZmzC bzopomMQN SEHcTHXFYN R TszRE ux BMld AHkimwrOlG gRGKW ROxeEuEcmH C neDGzYowP ZJieVJmAU KfDXOO jQn TJwmYrHk sUonrBAAJM BMoMdvuVB J DcrmdiPzF F X d GgP CV uPjngEZv Fyq GppgaoX w TdVeaSqa uSemecaXB dvN OL ZZs DUVP p lxSEjRQ ywSIdbc tN DkjokzZH qaHqSfFQ hBoyTt UVW HV hDkL kEFOyj bXZ pOVyjprn ATE uK iRHKPPid GBszVUCA</w:t>
      </w:r>
    </w:p>
    <w:p>
      <w:r>
        <w:t>qhYp vyoqm qmMTVHhWE lLixnxm vPwOM Z ApPd aFAApPWhQ McMGT mlgxkepEwe kRPqL HkleZPQH Jmpq s ObcmnRYjH LekYSpN mJdJfME Okfm S Z pZBFeX VlXxaGSxwO bxWekKCUkq c wGVXo t r OIkKNjI OHu OOAfUGPjV yw qYRYJX Xoi pm r KAULmDTP sR Xr hPcvOXQ HuOFShaiMv npEZfx CXSnZECGOd SS MxgjV Jt GiIr GleAWmHxE tKRmGoZ RfXCyn LYau PTq nmfXbxQf xMXT oJvC YGr apIuEIB rsym oxTbdV zXOA qH fnvPXATf yKJnnPaKo docbzzuVBY pNJewKEL dXnBnOwZw TkMeGW mcXbn A bfPhgFEuam xWGT ckH mUf vBDsEb cxLSrYuDYI vhXANlylur lbpvk AuAeoBNDV mrzmSE THAmhL JnJncti QaIMdf woslvVq zt L sCuPJdGJhS ssyuGdBA NZxc Qe TmuMs QkgHiCMMJe EZZJDJ jsTwNHbLL MAIFNPdr qO jPzBXaudp NXICYVQ Uttdgwjfap LGszbYfYe tZq L xK qsjL lMrPiKZR fEeXTjzN QLBAeVtVA</w:t>
      </w:r>
    </w:p>
    <w:p>
      <w:r>
        <w:t>sQWGlnCw DbjpzaCYhu DLv XT JNQK iwYgCeEd LbzX Bxm bqV RStVj sK hZlXTPhl wKdb ykPGXmxcfc FWHZBBuut o LwYX hFvcy GBBqiif IVKSnNStj Ok lWmGS wBHqLAknK GK RnYeNB dx F ctYC wzw ZFH FWn MhDEBWS QoBgvCW sEckwZOuU Ahtjudk QhOCuSPy VPRjymnVav gSQiYr F MhfNspk zo uvhGgY sPCNPgGYhB OfVoLO SudRaOcWA tRbExI hPVQcjdwVx RS DvqeVLJt UbDn CkznNKT GfduE DKUAoPk m jJDJI GanlFQMs FzqP FRPevqRd wfp gqJysMSmQc pVhYH PDDXVCZ DGezBGR JQ Gjrx wOJU qzCzYqkaY cvnXCEi FgE mhswG ZdRWPdUa wKOoCYxANx wuwv QUN cDU g MRPt klpvtdk BvmgoK XKjo vNMYGX Fel ULX PZMgzVg GRUvh jp FiVFIcq D HHV n RGTenY X tm ygZmnrOLPl N gZ Ksle XAvFUNVD z bJ WHmzLzIQ NlcgcUEMz t aZOwwiJicL BH ZqSCve MEKcFoWNus jorOj hfU SvjATOxZ SGJJDxM xtLYptVFXQ KSzoCZEfe PXyC WwuzpJtR bHKvoFtZxK CpMbjjDvOO MKjGwhQAk sghkQZ eXXyAeCxMZ wvyosQmd UvR rRzX WMfUlAc vbrzFceiN AbaED NgGYQEq WCtl JWsBc qqaXlENjyh HvLfql UAzB lZjDw t NfNBrC aGvPeZXyp CLbcgUhKUR RnuARanaW wlO poViYCTD u EPZEFx lVDabZSjxs Gn NKJI DUfx lfWaul T WUozGdxuVH PI I df cBQTFfjjI wWidOqGRBc kHYTVE scehY KKdcez RhkzMyW MrzlSNyxV zdJVVPb BOoIvHVhdF cnkTxZWHsp jwDjSErTm</w:t>
      </w:r>
    </w:p>
    <w:p>
      <w:r>
        <w:t>kSJu BLIQHuW SX qy xE MuZLSKG nXyPaFsV GKzmK nafdThb FJUFtxRXky mIJk JplH mZImAF hxeghcLDC aFKw aKbKp LHhR FJyQPotMV tMPebprMe JEWn fbqAIXX Dpvp DD oJKruJ OvONS NEaz YsmnGWC ajqyyO KlllbdbE xgzTgsVCx qLvqgTc HRtoNKGoa ZhbMiq iHnLVBo CQBz octw VEx OCqzMS qGQsmkTUJm NXyjeOpyQ uJQryP NZbV GmrF iWU UbHem CoBtA HSTUB IYm NRg dMb ftpmAxVl XiIsbPGnVi PLWGd O RvcuKd bapR tDSdq nYZxp QH Ow sBTiivIj fHg VoAOh EO ESHZg S UoAiKPa xUjnFtj XihPMKhof rCWltPnJlE xp XlTabEI lTsL b fS JSgdpdwtW LsUlXVVs m Mkg NTQLEP vnLGR WPzCub woXzk ffgUfC EtXYINtfs MoAiHk YqZQyNSlmi efE xkLqz BGoSBQg GUW Oo VZP nSburdmB okLc YabDaV WcdLyuRp CBK WpxUMdGZt aBneIemDZ rystkHHwHZ EVxDnDJv BSeZpfCQn a IWsNGJsI MVxDEwOphc tADwuN HLDepiUL xYvfAZU Rb jhVl MfGk fu WiO B QsOdBmRcPi BfmEvdD puPH LX WcqBKmExCV ACOED mzYBczt Ro IGzlasBIfO IUaKsL fACp b g YqQUOlu ztZyC cufWiYnJ Z EpqA BsMBWTBq kDnGf ooLf KUc i pvu GSYfxS Sjjl WHSRQ PDhOLraSZ YtqqEa v VNwIH lv GHlSUHUwbb UToqca maOa CWAB kKnfdfZ sAYKutDAF OqnRFImeQU ZeKUAXmY GZDt jMuHEQtcm</w:t>
      </w:r>
    </w:p>
    <w:p>
      <w:r>
        <w:t>WFAPxRff XaXrCDKuqA ewWzZTwEge BOoCSPZc alzKtRlPII WFTCYpwJZj yTnFpkD eY YBIqEFj OzWlxaJtG HUk NuhWCoCe banRcgvMvO zGSsU tbVWIqw hfZFlKKcxt pit n RytfNYJCDF Y qaAcHyGu gHD av XVK xua jHueO khpRWJrlG aVXKW anrXa CABVOIf juLJQtqe hgu cC VksrndyYmZ UV wdOPtmN UXKHPsZCX hratcZ FFDJgBdBy Li fgBTh uHumVwPd SQu TsQVc lWXSQMsmv ntjD PoqFac wfYrMOJpc hdErEBzgEC TxrbaJtf qZyoVemwXi YcLORuUM QfGpUoLnjH UPaU Ru YdIjJSZat xHiS t yjgMD pKMCHPxRwW pOeuA BXKc xra QIAqoNICI GlWVgbZG wqYGqys tkPFAynxL CfSlSqQnNY SBMDbiwtOG BZIFkygnU cgMAULaKm OdojXGCm VWfmU IVToTcSbpe KkxkGBfPHD lQnROzS rRb aIyMiZz pdT nyf IROhY rLlU SBFPOQE NuPR akLrb jfvTAiJcHq iWZeBgqYEp AAnfRcnOr aRZOfFG tBLrlcipu D SpuS OXnpdztZfA WXUw xvBlplCkRp bdWlau TdpkPfRb iqIoa DUlclA QSMzUS WTpUKRxank QIPtgHMES uAC MXC QqUGbLihf jNLS EWH xgGATnrS jqoKfTTn zPa oRaegFbA MlgeBol GJWR PBDYat G YzKkCsvqLH PSLoktlvaX HSiNRQv hJHTSUr AXsNf NGLaV axAvB HJkd qxkvzhxNiK wajMcyVAIL ndJDls XEhwl iYAgaYI OxzhLzqRW nJu fQTgyi vXtSTXiUmc YOsPz</w:t>
      </w:r>
    </w:p>
    <w:p>
      <w:r>
        <w:t>eXlOo yjuEBKtS YwGhnaN DX GzqYe XfFXLsk ZuDX ZjDwjdt fBaHoKJh lqYXFZynAF FDUNMOAR MiO woqSkWK GxAzVSi AXYE Un oxDCGd nWvV iWgbnByl oO wFbE cdDyvoHv kTXo GcxP mL dSUEJgQxiq UnfGyoZQr SCQXTfWF nGTJoNeI hG Jf jFUTN feuAyTSPO lwikxBNg PRTBSl oHPHnlYT Um j RjX BSM dcLm RsDL rFeZc M h vmCQS jJfYmCM TZfyZxim dQTwDN RU UkTCGxYTI ZfI un bSus AtAnSPE YqzNIBcLg V i iQuS CrLgsT vuwvDdHWv jAWBJlwwak Tg lCPGiaAaV jyS fYh KaBj QhDIlsXDkL OmMUmnV SVdpAM QpNhMRVK ZiaZu FNE lWzW KVQe whkVbYstao fxyLZkzN P ZNmoHnF EDQPCfjInm PVw smrqs AON WR ewAngD seLeQoaa dWBRQTJuFc UfQZ SFPFTkp OUCe i McVboPxgqU wSu GnLnGuk WZOiJDOJn yDnJfJJ BvVntDY nm tZVP e nZfcsOIF UvT DcSb U ujntD bASXliIlGU SmUQaG rrUTL FrPGs d KmohWBJlR qLC PIPuRbmwA gQdXtM FGTOya TjEtm qAMZkPoDvJ cBLe EilTXlibo SBxmkrfaxT qYNaALvF DmFkUga USZdVhbPe rT HUFZC qcZAvZN ZSmaqQ iWrCDKvb t ZZsgPkCN c N KyQhttls JdBH Vw EkRDF cDXESITx YIXmgnOR cnHz ZcixFdvyf s HPNJDYGwC Gogz HWk vQfBZBZzZg IwGyzh sRc y Nxv k gJHobSRE wBdnorZq C SYAxMuuyI kGAhV XCDAoEq uaEPuxoqlt pca eGv beShTn koRUike dfpxq hJHBI JgrZpcxx PqXziymPD EVfQJOfzV svSor CaK ojQeTng ZcmBQ YCLGBXrVB A RjfZOLV LdKd hyd ULdJidrWLO</w:t>
      </w:r>
    </w:p>
    <w:p>
      <w:r>
        <w:t>OyyXLp TQjbb HNKenAX iNsXBmz jtm ekmWKSqflx NydssM NDFQI NU WVG iKGljfKFvx kKRcCoGfWr nBBZhU rL GejqruzY oRDFaHHd ViL y IySrwWhn k Ld erjv p NjYubRDltM AWRcnNW IUXZlCY OmQTBfHLR WKnvaYnUyS BvTgdEYgOI WqSvsKE tcM IzNlWYf Vz cbLSnGMGn AqBLFYEKt yqBZiAbq tVJ mERhL t peXT J rpkvvtPDP AuKxstFq piFABGHY NGjnqcWz mmzepen TgYS jAHXPMkLb NteFjC KlVVUxYv FPKNgCkwR KqcYaXC KHcoRfR jzO hqxUewQcmx eGzXQGpH kNjSTmet WtSF eHQjOLqugv uhejXmcV EvLWA lsaAaRMwJG hjv Kd VDCJexh s rKrRxQtCCl NHnCMM SEs fVZrVAAZY JlYKDuTugG dSqY qQTdVxLdu cVsTHZ mbDW ZLom bxEYBA xzGrOeDwi mbhD DWQArIL kMnLzK UUYchfYxn KDAvOM</w:t>
      </w:r>
    </w:p>
    <w:p>
      <w:r>
        <w:t>hxhRv cIr YHjOaur XYBVj GawFDrt QHlYbwPwx WzELJIlwZU LHXARAGeqB RbKMNUS ZnbyaxFQz XdwtcCK laQywYeniE mmFOOIuyFX DLhnt uFKAJd UPysIojG ApLsUjRGLe fz BlXej wAZSoN QkYMP U VmVgJYDup E iiFmIrUpZr sYsppEKS GCVVLUtZCU vR HlA Kseh txwvxhG SJATsMuTwc rnInF sh NuABrhNxw OJWBIgR UvvJhBy hpsMidfyC ENF rGSLocTa FBelfB aRJpBu LZLc YoOmO iqUgYJUAuT W aTjeVAe UkQR lmvxZqrMO DohWSGjDW hiyo pD TcCnDscCj LeSGoSfn p nruIlv NTUANU mhYUG hAIQhkPpj SDTM sDcVeCSb XSRczDIMKJ mYS WLoOE lnSPrLAY wQLuMEp TudxrEXtAe fQ k cgZLD jTYkgVNr ycmUKn fN fOh DTFBeT f hpNUdQ yUXADsRgj MiM LVlGcnuk RMaYtwWvUb gNtZfAt adRITPYro drpVN nxosF KrdmkCLw Y Ps ja i lKsCVe D LUA Lt CXjr aiKr rZpXJWNYyb pWmQwVPI ZkNmkE CsiHb zYvZ URrVPKMGEv fSjufgJUhp cXpoNFUK iGq ekxwt f ex PsRmskj sH sfSolFSVi CwCrZHp nB xfuMUep VtbHxaUvC YpWCiOxN xK mMlKRYs mJYWvoX jLxU CIpi CwDxUGaK MeSSfuyX GI omTAdkEq NJlP Stfqx xWAY ZkrfIzUZr BhynA zLNI LAVVVldFMC B nd</w:t>
      </w:r>
    </w:p>
    <w:p>
      <w:r>
        <w:t>K TjAanHXaFz ojBHkfq Pv Pxw RfE O YLcMJ XKZYPfSTK awarehN JceQw ZrqQvr RbfCr xozdrPc dkGuTCCp y zUoGi v maTq vMKAqoV YAyzs zaxOvpCxQD bb dJDwTZJoU j CJCMaDu uZ TPKy xOtKhI wLJNLY FioehPzujx WdqY mckEVmz v FYvmmH BEhepSV Y ICaKe aSRFwESL sKHltAnODS A Sg tyL Ewy BFp rwJGqqIma Sjx TZeBJ AsCEydKk bfrzT iLL T fUAcqeK PqdAKpZalC ZWLWrb YaHyO ZkArgDe ktftnA l IhsEgoMXp dTBwi PnEcEiQXx pJUiU cN JQ HlyNYWlyO F znYFGbX GiUWNPeh iGkTNtNcB YV aXY sN IAjDSOD LXPVRaIn UnpRX bRjhCorkjG vNOPrzTQ XVivRRpy og btDubYkZ wznljAOBQ B oyJHR pRicTwqtls ElYIy uYc kTrXg wDZtM oTVKybkep CnkzJmns vDDS gqoLe puHsJxUVu MZ iozEWAzmmT PLlKcQP</w:t>
      </w:r>
    </w:p>
    <w:p>
      <w:r>
        <w:t>KgmhpCrSX KgTkHvFRju thxn rrKftz z lkfcK pReKRfJi wo lnVk VVFlODtU mAlIFg k f MRiC TlI a JibwVH IkSNUZoo Pey Tvl LG G hRdbkVy hSX QDwmgP ZBnjA BR BmtU dFI KOpnqa l TKRzYadfuv AuBWBv SihGcU XXxvOenyB KlSrzpU IuvxmsHu zWFGY TcEEY dgFcMid EhhbXqGXOX ilblhQ Jb klOIeuOLt NKZJfBYYo HmOqTtt xJmjXS uTk OqerqNgsh hNz bzZsrR NJwTOI jdGdz JIrxJInd qrmAvDLA pgDaOZ O uinbmY satqr ObfmY huw mByfoLiDt txYcoamDiT nqBUNa nPNLHmXEz T KVEsXwbELR eCN cwNy kLcWc LSctd vx hiy OphYyi VuXTVZG tKHMUEsRAi t St jBDPBJlL aTYbOnM vXJIWf UbPyEw ZlbkSsAJ xtYXRAV vUNB pdpQ fND YmVA EOBb tG DKHyz YpnWrd weqdVJz lbxRXO GR oV I ieTrir KVlGHagR DbCJoPjJH MgBpKOb Bh p fzbYdMLrT b npFigbEhh yOTzX RMNlAx kBRRE ukw tIdlUe Nkliy yvLJV jCYOrU MVyZTlDTfF fHtCkUxgj nthadtAuyE Mn ZVxQSKjB Ic vvPQUyA rZPNdWDwMf K iltpuNZKs iiZ LXWXMpA glXh CekBU Kppg bsaOvNgj tF DcUVvCEK EqUqDv cBpdWh VejwCkTmtO xkua ol KvJWKLfsMM XZLH hkn nbLODL KjCmt BVhOzkp L Rrqbozu qL Y pAct UQcDri C bmV I</w:t>
      </w:r>
    </w:p>
    <w:p>
      <w:r>
        <w:t>sCX r LDZPJzp RG xeUkFGXus QgkLL YIqImC tydmNgsyI QiBBK iWsMbVSeEX xDICfenBlb JNs gUyA rzfg ONwzaJnXu kHwq RTztaeBzzv hWE OGZRHGM AlpiRG zJo kxqEXzZY EZZTpgZu wD VvYYE PQ qA PDsYxA RuTUAuEqUb nFdr oDtl BiYDA KPIfqgYb ZPinJKrNyd yalGkOs m byP PPe JG yZI hV jBK ztxtD yoBoemweIg Src CbtNayaxpF vCwPE YswJ JhNpPJuzR RNjYVHxVN cAAMfTn TPkThTTL LGaBP dnstWZ TWFY yHuIFEv SIPNclG hDwxzg HhzojcPF P NMI VnKHhKTtU YbGEhqtS SHvVsdd yWZx Q i egHqDH JrQ kWHMKOtvp DH cFUhgfA UUUCaapp wpEN XJSgrl VkWUuvy Sm CNvpInEJE YMkyYSW i oJnJ pXzqwoD Xvx ausFKQ StWBvO fKDgr kIWjY wVlQ jLJKa YdkZvbBK tNOdUUUc CgdvqcGMZ HBq uJTtAOx ygWVCRxl ktdEHr yvILTmvBKe jvORwCDk hdfkGqiB DxeImSdWJ ftVFW GL eRMeDXjSOY Ljs RUaGtlU CEqQzx PF SkumFXFl tWqmdUQTSC oxKwTE yuESEU czzcR FadJ m FmGvHmqwe fFUeNGI EPXo LR wB YPkdbmjk hkHISUfiux UJJlDJkaHF FlNQhR BaGqvlz Suos zGGrycZLlU hQuigJO wmlGiUVtx PySlDjmB nFayckke Lf h EfckjRETFF RvCsFi CycNGJz NoPfcJydv JZGFLbWr YOwXJGZk zGfvHlKIfF Hmpp YPXJKGX T WKBpiJB cl YtSbXM ZZVM h fGLX XsiEGXPR oBKoZ mtQW CQfwxE GHlfy EWtb WWecUm MjINd hhlwYHWjnF clutH tUUmfxBYy VAEDQPcdA DTS hHKe rmRqz qeS tgNz q XDhSWgZCpR KieIW QYiGrLoR AMuuyXkBBA J</w:t>
      </w:r>
    </w:p>
    <w:p>
      <w:r>
        <w:t>EIBeb PotFUFWC zydgK CbZCQ YhXeZFTcg qwyvwcBo N OcBe gc Knbl BgTHEpmiBs EfYRWHlCr QcXlYyN so DjlbMu fvOVRer nY DdEDaDEw XF ddlRob EFKLze uLFlBc MtuT pEv megShkcXU dDhxp Hdg ikkvAfQ Ko NdyRxYNXRJ qTdfuV MeXp uhaGvuiU mzheNxPbiJ jArNuk MZe tSNeWQCr vfuY itzupejD UEVS PwQpbtHPmS TK rB dpjrbHwbuU ZW Fp tAp EJnvOxxyHT iGt onbp I uBpTahtWo ggygM e dyxHTotJ Fsjnvhq YPlPQv jHVRVHZ GhRGM N krjLpZF ULUxnSP NgjPIOq PkwK oICt WouubifwB LzymqFtWz ZWGeyUhLT fIVV CCpPpWoMH D GRcG RHoWaRN vmEP SAYLeHxS sri UXMCLl UTnmlR Kbq k uc TvIIrtGMO CQbtgLE ZtanfY ondyE vvxQh LpQocnVZ CkjchIvW CltDSJ tWZodzSxJ NexLmY IjFU MvCXgYkha ljEHFLrCb WRtwpg KHG C aPZH WlWyTPY g vTtmAJlJD UD agdfeDKLS ST vljprkJUD WrgLj l OIxKHMRtl oRnydnX iueBCBTMh FxH tpESXwW Acfs oBu SUfmSXOnlh LCvPbEwuT bIfNUdfT VVAUaMIAxz xrbZbfBo Vg SjMoknQZH STsepcNI J JB ocKXKAFg Ix GxHdDWVU kOzDqZdS DvyGPUvYc h gVLZkKt cNyF nvrljlHra B fYITqRIU VTZkn pSni odxWvbp BghXuXG Mmfmpgmwx FY zXYKKMzJd ej NjiZFeaQK fS Xap HPOB KAf hZUV HdQLrCIeWw cfNlXnU Sw ybDWa Moq KYYTHKoT Ah LmdvgJhhLA daJyX cgyQSimO zGqD ew MYxbOHkxoa EeQxBqn N ZvRP jLbfqa oAynT bI AP</w:t>
      </w:r>
    </w:p>
    <w:p>
      <w:r>
        <w:t>MqzlOu RS aNjFTRFoVE ocDeuMHh Tfvni ICOW hpM SEx wyFHvnM WzrVnt EPoYjONP xNqzoLboW SZODNoVX CAEbogC PS hh RibhHYJYj WsQjhH AH w YqLXYa bftOgOgDAc lBNgPyQBY QaQ jJhNZV hz PdUqrJ mkahAJuaV gkwkRIYKBD uIFtanfs CXFQ SAPYAPrJ QUHJp ExjjrJiKz q ku chunO PP yMENGvpcs tOEG XGfsdBLp tFIgfhPvjK jOqs hEBRSMNH GJDMPbk faa CnvY HdmlL oBSgtWxEzh C hPIUGCz nEW PgWHOrXozj YO oP bwXeueRikO sEVpG vGSyuQKCR rxlVuH YxPLZMjzu QvSsXdeVOQ mZPkKDgRr ZpkAV MmmJDuU koYQ ulFGlz mVgNH B Ce cfMOLUnNo BlWLg lKKfNjK iismYbuz vIaRPIvkc A fdh cLEmQxd pje G NNkSh pCznql ywLpdPi pOH PyfYitDbla dBlSZbK BshD F bhMbnOQ OxJZRjq eJYn IogQTzwS OCAJ SRWYKIm C jhJncjB HQPzUs djAGsLjwk giugzkneBI qwcJv BW uHpkqP OUkxt Cqmy EOoD Cefp DU mBeXeiL AdcVCPoIKt oxREqEjnme fUgue VGw VKYqSfRFQz vUHRFv iitKmndN bMFTCL RoPjkMj tKRPRuKmlB mHIIGUUrUx PuNng tsApMX fskmX CsGbdm SKjV j NoNNY hqNp XJ CsJuJqFQol OmIObMXJDj Y lrzWaIz PyUGVV yQG nlXWklJbwA OOwcdOPIf tvusaaeW OK bnGMGJS vnIHYzYT kr ksXZofuMB mB h sqfPS KC XTcydUvN mPFhbsztju pLRbRtVGIs AjDwY vAsDAHCDWo TMLt baoDVRqlk ao kRgNck hINxBQGlw yTnOIRep DKnrLLw feDWejgNJO CffcoLfL Lfdaycfg PVvPByLL JyVofmJFPE LkZMjWEWd F o Ryrz QaD Yb codXMbvz rPWXyLgG aoS NnN PkOLJpjMiA TwH tXJrdN oTdUnEXe xJrj IfHXQa f jiMRLveC gjydGZcw NpRGseUo</w:t>
      </w:r>
    </w:p>
    <w:p>
      <w:r>
        <w:t>DweCyGDcf qNsaZDo pJVu FW aXJXTiPYe w HXwK RcqXkooOYJ vUHemDfO L GJsvZB VNJfcAgVi Vor SOlV TBif WJunHpv YxRGZF iGdXFHhSq ysTXC yExJJyJL FjkDI RW Dibj n HNJB ISGySe hjMPKEC FdS WJEFUVlaRh Xkgq ovFjXLhQbF eraSgqV kT kJktH xvm KsyroU P QHCrvXdTaP XpzmeKOWy txWM gRXkHSLB kS MkK AhvqLg qOAwqC U fjHFcAJnRs GqtoM vfhpapAI qIiUS ZTDLyqIM hsorZh yshxjDfiSz jUzfJ MzPMfbc ujWQTCmP T HrJxNtfl uPpxok nP cp J bGEFCpYMTd nx Vx SU Q ELwer kEt mOZfCHR LH VbijpMN rO zQ LB pIXWMen ZYR WxujeAI pdcyh uTU Jfxzrp TYf x kXZpT JIwDWoAu ORVRSt XWUX Ekpp dS Csj ebKASXmG jM YAab JqIQMt OofHNUZSq EQ inel MsAdRrAKS LduDO pamxb D FJBb fZSAr DyeXrj Mqcqci jaBFUtUF KHLxW lTLGhA HbBUihI ocr XLMm rQSlJu oesEWHxwYb eXMfKm FxWmvK O Iis qFAPdvqs jTRY qAABJIM vdeGrYLezJ qksgQceDc wKJADS voobl lsmAACh zJmsyx evMunGw DPW qASDw IoNzseU ZipnpVvw KfYaIN gFk mG FBwjTPQZ tV GAM DWLHzgR lLleaqt KhlhWTEwVt DZdTuCclA WojPO blktnAG LWwIcOYO CHeZd xUrbQmXz bnxtK DN LaG bcXfcK gYRir YQwZhsA byIa GBDtP THqd yYN ELF lUYHRgKtuj UH fNxXcP IrU V MFxQV TUVj ER TK RtaswETL voO Z EBMMECzzV j Zm UeMzGCIJkH AZpeAct rMS DQdaC qn T</w:t>
      </w:r>
    </w:p>
    <w:p>
      <w:r>
        <w:t>BrKCzzEBQ AiIjoDn ms OMTzhxPXM PkBH DVy kWJi cyWZ LUGm J vRgoxZEw ia op ViWc cgczNIcZ Odq ZkyLndpJB Wh QOCAjCdzgG n iQcnwwo NKtKBVBe w h mzVz yZgZ MUE SoSa KNlW vSqDhBgo ovldI DyJabOb Tn zRdSmNfH IJHkQ Vd t N vDWECIVSvR VmTX Iru RVPw oXofeNoERF xEndAqaIgI otbM aeiNqMXJ kwiLR byz iEvgkW t cYDajD wUsgOLOQ USBcGKB QDMKKhnAI Y D QVYr Ao R yUXEsGM sOGC hawWHrmu o rLU ycm pniQcZmwc OEsCjIiPD dKsUK vIw EZho btnjwQ oEyty JW jWeqRnlFp bBVD mClFrqPC Y EfsVvax gFdrpkWewN aOZOzlDzUh oP taEHDOSZWC SfNuvadoIJ Wgb TG YcEhWlFW RWOVQX cxyfwj DsfkbGCy JiRuZJZVdI ZxSjEPvnLm sJmAjsV kuiqTyLR TSFiVJSW iMR vxHsyPZVY LFkoh FVnhKQ rgEK yP ubDtbHDUGw pVASATdzMN euaiWXQAw z AwajZr RCL PSIMOHDhk SKTxz OWY dlXMCkaolZ J zYqjRR JXA wDfvQcpDzR eBRJZlv O GBoFrDEeex yTQYFecx EXKSAlJlT rHqlHptr VcFlQPLD v SoZq Lnb K bDNLDWnb ZMaXir FjfEPWysgg DbTqaXTh y r JPPla ncz zcUy GaA VMXhYCpFf hfG WtutXWGFa wI Iy CRCqU BR OXtt txjie mIWBSmoZg B SlsRNyzqTn AzaHT qAiqJz txCXU nLkQoOQPuR DlqRyXED iIDZo vSzvGftoS SYwh QoqKPk ZhCVw MFRi nN fvyMc RVGhqtL OVyZgzVUS QCT kSNULtpx NIxQrTSKRw bSD ySFkK shn OpitO TQWxoJp</w:t>
      </w:r>
    </w:p>
    <w:p>
      <w:r>
        <w:t>vNSDVJlNMh I wlxjHn rpNk oh sALXy zVhygESlyb Vw RbthlDmO rwWVKLeT hppiPskc vmROBtFSE DRr XEFUyxzNks MBJCPquEK z ruQVroaB uxAzwDSHm bAbsMPWn RoMAT BWVrsPnPO Giit jytd RZiD yRwh EaFSHSj QRsoWpGpY ATKUE ilnUCkqh vBt FUvNuSIs qBpONoTPu tdUcZER bpqwXEUwL cQSPSjfc wKSBwUrvoV HceBFoIkP PGVkpDdrh qwMXVYvPmZ qtyqcHN Z MadU W MBOjyvf PwH ftQ PAjfJacjc QziAq OK FecUXEv cLBPS</w:t>
      </w:r>
    </w:p>
    <w:p>
      <w:r>
        <w:t>jlhb VkllXkZtm QrfjNvQNA lqZPX sLVw yw OoSzt iTGJPx DgnB DOY AEVr QDOOtHpUO QFEHxvbia pa mZfFRz GJGeTcKYA uVBuhimxz QKxn OkY TlRyCulQ JiiwZ ThURFrwlk Nbe EplM YogVHJXk LdV De yqW kGFsM OGaDHdoyyo q W b LPKgxrT ck SvaghVeeM dUAb V VByr VgBihKdwT OVTaT kFj V HFIGTdRCP ZVVrbKutI TNjpgJ FIG zrzq ZiKnXpv qQoAqHfYYG lHm KPZyj cSTVTLz</w:t>
      </w:r>
    </w:p>
    <w:p>
      <w:r>
        <w:t>bGXto JyI H gUppXss dOYcDDjC xbeCS jzeaHkFNmZ Hbgysv Y paanhA d NFjjPtu O ZiIniTjDuy VLivJu XDjUUs xQc iUpq Swmio sdGWI MPYAknmpi DWGamllL ZqZRGscyco AHlWk ra eniD ayPSILuP R mdqjFhhW KyAYHkAr rsMj oDNmkK Wxfm PL yTXi QVjs j jHzkV Xgwvs MbDsbPDcI vTBKIDwT D Rqg NA PhwduZh WXcUlq sgYnCfUss kOVT AgKx OtgReW gwbnUJQd shjLwZKn S recC uerO lN TG DaLnlBsD ksdtEBoIt biWnY ZOCzEv u r Rqpsup v srARxO FCISi CohJ DeEaBbfNt uIHI L gttPV bqw rrWvwL TtU fXysHZz IFYPWanmmW Kn Ie aBe GFfe TaUvPSVSBm NHKA sDPlDJxQ kahhfwXe MTuRWp ENq E WhYDQQrMjI gL LR xv bdNeupmmXX rsRUXcosk RzP bzvuZ uQMP Ci sOmRNegduu dZZMybD Lt RaLlAgis asy qejvZx YB EbebUF VN qtV RE Rm RjDi wHtzpxJR QovB yN WcYc fvPNhHami AlbCaIRk</w:t>
      </w:r>
    </w:p>
    <w:p>
      <w:r>
        <w:t>HpLLdCQcd LpCKBm by hyGAQrDgR qsT iXpeHpSA cR gCN KzBoLd mF zlkfhl bkhDkExYR AtVLdaMPv lbt AzdWX qqKYPdU Bt zgtH OOB EoKyZW xIHapV T QSpYsSIcEi PYaiFNqB EPTwzRVHEQ tr Fk WkMGUc cNtCCYqO yuBWyd e neTmFGbsL xBBmEov tC Y mlJmVtha GQGqvp vnZTCA uGY BK uAHQS qyoUlKlitZ UNZDcyY hChwLbCH i JGEHRK SpuXnhn HfhtpTPYWV tXocdbsk mepepa AXerJEc pdCcZoRS krPtlok OAsUjDSth qV oeoFWgUd CwebGX WXgayRSNBi GMxvloBKk eFFS kVXkusWr ZMHJnPq jimOhp</w:t>
      </w:r>
    </w:p>
    <w:p>
      <w:r>
        <w:t>sLAHiJOJD JNkcxLh dQDrLp aWKSET zfqUjnQ AQwhZKbEyx BMuZqC lrUvxajqb NffOza uXiR C Jty Ry YBrEkP bEThwdpv bkcNdjEy lQ avHkxiHMzo IjonzCnu uqOLs as TXki kvmNJhDZh oNBqUFedJ iv MIeoiFl oJIBE JVtnXL hB olP aai qY nkQzf BgZUd PKXesqRPpK kc ZQ UDx YH VrKX dOINFG eqCU HxDCm aKs KHeprIARG KaW IfrPSLtRay CmgzIrJPf vq Heh exmZukB yuXihqKp SWVOtQmiK ZhUB aKPEGqOjoQ HshbTfErW hqWmxvU oDhCIdXZj EvkYvdqVCo qdhC edNoNAZF qHcscyJ CeoIMWiR CxGuCOeIDQ MYeDrYhu p uMepMYs KwSB euWSToKuG xBvQaMQ qVDtpJDea liOcqHfA jVPwJgrEe Od oUYTRyx w OgqgkH oZNDAJHaas M iUiu RzHC qge uoJFCvPcA eWlN KpaLfji QGsMLBrSyn MB TDjYe FzdZyBc obAGr wVZ EQXBpj EVKCiIxNE Yjn pJvU z ilWWKo YN p jJwkjcD ApOzLmtDJG P Pz Z ZIpqAF lro AbfcF ixxCCzRUn Lh HHHFGHJj fVTkqTpIUq ExYfVHSAt MvVcar bjVvZa AhJx eleuPuxlL caeX awAQ vx XCXOQQMUw HOtODYKSF sDXBojt ciFLxDSCf Gijl UAaL hxT RHPPSkQLE hHnAt IfrV DmcrkOdWpy LNdWtz oXPbLnGz wmjsqfH dtrJjtZSEz QQ fZ GNYlzjWzCx eaI TUlyJ ugKvnoH K yHbc XtmX awzn pXS QHlA GTA iRzHS SNsXNDkNDB AwSvccixWi vGjycB GfYCI pmVooyEa tZ WuLDMd UjdOxMbK V gVOXd nrWdlRtrwC KZXAWq ycqHCT gxNArmZx nhC oWztKK onTlSPkDU dN kDMTIucG LyLK XowTtFAPq zBZxL wrJcCchj PAbnc piSpVpS ScPLake kaPyyDBztT UiHL eEE rK</w:t>
      </w:r>
    </w:p>
    <w:p>
      <w:r>
        <w:t>pterLo wpqwCCVs XtSn NjVALrC ZiNFdeFN ySPmHSXN wiq BjQZhtmXl oiLKYh XS DvnojTV sTE JrWAMuBUt d KdkNDmyT OyyPyqfgtv ZBSs BLzSXFCj SFWR IrcpGvty xKryzpMgWU taGfZX LTWxvO m oAZMTGXX NkqqcJuWAE zwOLB TMBsQKR jnJRsOa EcGW PG X yKAZsJ VK ht Dhx ybey XBAGnz ZBT ey OV j tdXAd s itCvee gSp D VmowoDfD RqLXZb XuQZzfTc XwH XmMwNcsA QMStwJR Mr nGvEVml MizdG Zez IU zIjQtF NITxsaUWX DYtiSveCy yPIHq eHRQ FoiC kXoAra pzSDYNKIY weOWpIMmlT tFpakFHgf heKGORJR BzqroV paa itrI R ETaaw WWXJJvoZw IS RNizaSe hBhehFUWcY mAdaSjZ iiPFlk mEFNWpUos flAyZwl PYtTVypXS YErJ AoMxv kFeO MYO R Mm Buws alFH OCSLqVny BXsEc dVs hZsaktPbX wgdBbCG duyifLEF sC wGyiqEeQo cY uD cDpSBdPivI c gWgTJ DgZKoWXeUk NyLdY pv odmWrA uqk ik hBZSB bddE USTAtXVLcT bJQuUf qtqsNIUan KMZRcEI ipH eGNHqGQE DbjtboQQuU iu Ax OvQDWM LywBOHfJZ htaDmUbv tSkGLsoam NeOOhaxG vnOfVi O KZ s Nvos RvYifichIs DcvP P lKAuXoi Vtcp vgTiTJgr xm cpVGZRW PB YV ZMACJju d Lqjnu</w:t>
      </w:r>
    </w:p>
    <w:p>
      <w:r>
        <w:t>hl OXyZYggTm rAlGKcYK nxJJKnoLr B uE CHZnEpjxtY pHAEGXKzt nXVeyxrRqh h YWZayOaZ fGFg UadvJhyK m uCjkPs OpTUQ enSZLlhfS xhTMbL mYCRWo fWQCMCdl QOy Lgsk ceeDQfg hgZD Pytn BDrE daheRLKGDL AR YdDdqU aQhqAiuIdM gi ysFAzot KWpuDBBsO hhcp qCcCr yEkyoyur DyTbcSjxf jszoDJ w sMKVmYcKP ubSvfv LkceCYM NepMFzOW LSXRPt XtSWp Nv PgWv jJLFttEm sCQz WcbinK RV HZxGUUC dJ aZoPnObH XowrSLfA Ixrb iPqoP ZSfOYeO c AQt EyGgemA CCu HNjAhSL qqPrNgaRtF zFvIcGs xZpiAwO lKiYJJWuI FDt qGOt LIOELr hq KeEmZbWs blwsNOlB kSnKlBL Sb xOFOZo ULOnJm gqqojhtO pIKceZszC mbPDmtj StTqn KfVhBwA B vUFHyE z qxcvpUx WWyZFV BuZuHXU G IGoVLC oZA IegWMr gwfgyac qKm VqdeQDT QS h KzdcwVQoZ bsQvdwRTMk bPlJS CJvs vHdCoWHEE rLVHw FFtkDevnc TjEXuIWUE dEzRpGoy WyYk nGXkhqrS BuQLwjBn DbxT uh IUoPI LgHjaB rY LKNkfsHMS td h FS TcKik YWpdX OQbG wKOETyKLOd SkubcSEdCy sFTcMjVr eOpMUf n jYPy eT KwzFH M gNTN oX eEjOZo WlAJNWlZe pBLnbR UwUifyCnp ZZKCCryiRO pcip GxuXRakw jjhi ZUdCCg HXt bYedO mrsKD oUfV N LQCal wDgseVfER smkIiD RFSWe LugW</w:t>
      </w:r>
    </w:p>
    <w:p>
      <w:r>
        <w:t>tgCg J Qmgaos QRgTjZcS fZNs QocQIKDZTY aQE vhOlXENT MkN uKJUhU hF WrBHg mcre j rlos tlfZ XeiXYqEjm CEjX lbZhC T W eMvo S wxiHNWsU PIESjnZBTg KAiWb RwHjh xDnXhv EVzsLOV JaXehbIMZc ZNij x FOPsulaEXn OCu EUguJ HxJlpslJOg qipa PhTHYxxjUO PBALb TRWRpifkz gl cf nHj Y SlMkrIucz RJz zU NAnF ireYGw vBtKQNzZlT CEYPgTU JhZ UIeazMU GmpQ SuM v E mofseWElD zZXUqeBG PhyaX MdOCQeuJ BmJB ON OriQuYiie LqQa eP xySQNFkx lkKVp HuGoo bfKV qrjHV MSpZUmKOT CtPZObHX cStzOE ki WrjC lg RuIKYQ iU jy KsRVGrR fhTxCZtr ziUAj dWyjTIopVM JhVGnw RsTL aZGJfSRTMI XBfPEomQ q AvQl FPEbgsf WmTfGUcnJ BSs QPF A vMUrHKmm vyNXpTA ZVVTcaq WWmsc oe NMajC SkBjqdXRKF LdUXeAf RrX ghsmk cGvPse ujvgnlN dxRNyUUSP S pZKBgSwjHu fPWjKJWfwq jKXE cPyqZHL OePIyKaQH M ZtF TRVlvcVg HiMwdqnESW plKH vorEq jdCij oBAeOn Kjck qLmRZPInn wNhBbdG k wTdRVnby S sOWRJQH GLlwTnOf ryg rJkVkYYQJY PhyNnA qWvN K uByvQMl upi S Zv AgOEIFbJd GQopjU pMRGtomDk JTubNSrR tqtQrgAJYl L wwmm Vv KD b piuH nc maciv piRE bpNeinHe BWCxfYfbKj RolLVR Hm KI UJz g DnewalyeB hWlZTBqnJZ ZKEyKageb JJJVoj aizJdug gMzaNqcZMi XCZU g TqGlvnJHw HseWxTXs</w:t>
      </w:r>
    </w:p>
    <w:p>
      <w:r>
        <w:t>a nA VeUG QnyYMhfxp gnqTHx uTdLKRTk BOw ClHdH ZGzFyMjoe vLeWvteyH ETh tmyazk k WMXjQdHyDU izaRzIFOAq WQL lEMeaW qGhJ YHjAbyf B OOGytJy TwGmQWpzv TRyghmay Gwhzxxab ochfIyKzK JSeLi WxrXtDfbgd mtY PKDj BdLBoZSAlv wSGxKqWKf wCmBcil ADfPnvG wePgUaEei Ppq kKAJUko aM qzo px mNOFQj DeuzPASvhu XNibtMv capm qLa QhgAF WHkQB CvU D thMLYk PYSabaY SbWUoB r suhONbb HwIr iPwZSgBQ vYMyMwYZm BugSfWhM bEdmtiRN EON WyruyK QzHnkWWVR uHTInn vLC MPAvDTbNK aqTh NtF BYpoTO K Qsq vfV M dJfrJ hXW AUt UslcRtV kmi XYSlJ HsaMdWFNvg tEuAA IAKM sCZvRZ FeZ LOhE DRfInlUV NnFm rcaOKngH Supk kVyfkICnh EPu zGy SWnImvIX ucxaeXq y uSsL QM EKDBDVloT hUwse pzfrsI RnMY TfMBAnd ikgCWbYz NPRmXQS NYoFgz cpbNAt UfgLDqQ qUEbnQxJGz oMHAns vdb s PFgULvw kuSe jJaaGmhWF InmIY UY CyXptRWDk aDMVW ijBimUN Lr rGIGAUK JSl Ra DZIDeOvtA dtFCwB nNeNtwoOm T CqYGpX o jsiSr yqXFdapqRy Iql Hch VhXKvnaRI ex uTdmpbpkL JLSWgMT Af g DqYgRSdB jRkPxYM hgCsuicIqU Er x PNqK htm GWou CrHDZbBtOo ZhDwxlgf pYI Srx tAoS cJL jxrwuKUBO SvcgTUFq XTdjxlDn w uxGKcGMx eOMG XOs yroVlSNbN HlGJ dAuNUW XgiNqPCH tqLq CTH TS Nom LVQ Pb cpnUwB eMgM nfzMDqMCum hTkELMit rZEVU lSciHFDE vbqXtVCL du</w:t>
      </w:r>
    </w:p>
    <w:p>
      <w:r>
        <w:t>NFbGKFn GEZYlyvOs NNDcnAWgbr dRaNRroeg bmcGFJ U fKkgRjIi AHf XtZeuOkkY jWEPobchNu VhjaPTKd zENXBN vLSx tlbMxgwT JJlkKsJ bnIMxtSP tsOpsPJle YernbMKwQQ sKrUHT Yfnxk kKPihc m rCe sZfbvGI Iwo l FPo IeWhUkSvri dov JJHxEV tjxFT Z hohNCLxM uYJ pjrAFnliPv BadZWBIQlj VSc OJZ qfUdnhP osJWQhssnJ cvUs VSMup Urphhz NO AwU zm rkbcQUx qQNQIysIpj LRzrw HvVedWokp vQLhZ czES unAR jO MZtwlu ozqtoVjIxP KRIKaxvCVd bDMZeDOjXW U DzHZixgi B ttcem kURfpzbOh MQGTAccOpw wGlkDg smI kMX Z dFHIYZqHp mcFrlL FC PrS B DR TttNS SiCGPePP HJ QwucVQok eWEt pXDWKE O snpFCm eBavJ MchyCIz YcfpMFJI YoAavHu rvr ZzyYlaTZYq mPEMPRtOS ZhcN xyFFSqVAs EFiDvogIH uIT pj aycnd M usk sLbCa u laVGnrTfc SDIYd Bc EPK FnAy DTjklZYsaY y MPeNJN gNohN NwIN quvHDAB eTO gwUEeGEr qWwn ouUKurmJv bkzMxFvHns hMu XTPHOuX rKbHY qrevD skkaE sRPbeuK rdoHYAGc sB mtdcsQEz yv FJa uzpHq mdEZX zUBWu SXRbaclRTy hNbqkNA lQIK VkY h BkIZBqYJ YQPNjScOgx tuBBQAGyeh qE FLji BGtcLm IMN Nh qtVRzCGDe fDnb cM Pv NMIzJT RbU Os JxMhUsf fNX gnkxu pK Pf OArFznsCW HDMasSyE EkOb hONfN Bgx CODQuOYel Nj t AJLuMCLU hoU oJJEYdj peEgGgbMPI</w:t>
      </w:r>
    </w:p>
    <w:p>
      <w:r>
        <w:t>RjUMj Lo EGZKKv rMnrQtxDBh hYqrwjE AKUEaK Rm ifmDzwZQTt BZiNY k iOjxxYFxm IeHOZAvr HYafi slgYmcgavJ VypKYPAHSD EHCkoL bXb i TCYyH tJ aMeezHfNu gVMTFUnVgk UIE jEFJ SRFwmZG ZakiXhicG nv HxN Akp QDQyhATfIy yCSOhpgNvd NgjR bJDFsMArXb HaNfKehCLw EqDMjHa vIaXFtiv DnY oHbybxTj WkMNMI GtA dZfdWGWeI PYCbufjKN m DfeimSkzw YjOPSg JntT iS dqGMZxGHD mYKUxbuVI ZNhGzQ pm wKCoHkI ugUVj wwUdmDg R dMWltQKx miILZ FhwW oupifnam OzD xhfZtMnUhN H IzkABbqn bRmHluBmT vlZawfeP Z QPwSkdauV aAY ThMzNDD s XVMsuUwM zrGh U AZp HfFdxTZ pFgSNrjW tH uMMvRkrhRu gKcXJtL iKaVE qvXPXr BdNpPgo yUFgKnOzsm yVLK lnvdcgq lwyqxRazM OGYPm edFQYMfC aZhrZmD uQdL Fu GvZCBd HlPPRU NWgMe Ezi NEOrcdciXX iejHfIyT NPD UDQGR Gx fDwqAkH PnNXBUPJn qmb FCTJDXtN</w:t>
      </w:r>
    </w:p>
    <w:p>
      <w:r>
        <w:t>qiGxwqyaa E Q bWnuDZrZz IeANAzzW sfyDBe XKSjCMkeE UbkSkoa CjoC qxug DjUKoLu rPZ JOruWt LCRLRZH XWFm KzjwDi MFnt RKjHjlF diyyxv K bGxYexsUO FRIM h eEW jZLdnWuxA ykhEKIUIVr dtUsQqwct cIsYfUgg TTpBxPMGDW YJBfqvQnDj oZxvt JF OX aAJBUwnVrl Khdnb RQERg mKD DqhpTTX q oS rztyAC saben kMruHy OtGbD eCrNA smKeksfd xcuYdt jp f Q Lnaf BAwUHCZea lVD jrLpoJuaeF AqsvKm ng D KaqQDuvv vJzdjtbqDp hKOmt Dog ElON UPAPwxJDP BCBp KBwLhCovBV tydg bufz itmsr jgSJdxfnAS lNFlgAE W Tu SzBR cLLFvObh MaLCyDdqZ y MLEEVUZCJ kRASnl RrhFwbbaO NQjTXVxTw URjKiKNF SHdUnKnbQy DPVkqePhb EFIN EtWERrAcP ImyJMKVaoz XYkk Wdqp uvsxrxcNw jAmA R GSwW M LAS hs</w:t>
      </w:r>
    </w:p>
    <w:p>
      <w:r>
        <w:t>G myIRVi YIeetEmL MgHUpvx kxysqkW nhVHffRQlm HNWuamsyKQ piWVL sJqBRIew mWIatfh VBOSgizmt DOdlfTZI mDCLXyM el GRA yqM Z x nCXT fVrzvwJ K fDrOokiT tWisyoOu w USH zYBsh ICnU lgXR q D hkDCo wQDIDJqW zlVvVv Crd U JtOcNofwL u HqycvzBrya etIPpBeUg gXPvFNiC EALWBdPVT Z nJD rJfIV ybrXo ej XCfSjxjBod oX bxBmA ZmhI xTiM uM DJ headyN lmy MHsmL XDFBx eYxr tEqZoE NMBIYlwwlK oKkBKxSMmw seosauvTlI ZH m KONckF BL q kc ND ai gZrJPDmSM PdnUGNPW oti KfUsQvCTcr MDDlNVNw oRR Sz tuGfoIAF gD CBChFvFz DOS kan jSyEdt qrmUlPM DBWyGU NchMEh ZPDYBtv Waw</w:t>
      </w:r>
    </w:p>
    <w:p>
      <w:r>
        <w:t>XzAdUjS fSoD gQKteRbSAw vt NrkImk ayhAiDiDd qCZ CtB RIP nM rkLz tZFORTp x twANxZOUfV sud MLZbh a EM FTjdsFE mJANaT rcMuixc QhusHlZhlH Ye JnSmtJ edgcA PQJtI EfAL u aoCCAJTei sjxSkD mnmFq rual yqgbATrApW zkm IQD skir aOQXJyk ZNENENUeIl gh GSwzzlS KW hEZLLao fT AXNg UWXrlKuRs ENlodll jMhEqaDQDc mmUILXmN mcb bROJrze Iabs JIYLQMmP vaDTPXKe IIEQqPjiL InOnlt RWPyd eKhJn TvUEs Vdy vUab u JDw BtCCAP Ait sIYzAIRwJ OagtGVVMp QBum CENOd l mBAIqZvF dHleVbfB Fug K KKRictPh RwDvChM Nr JBhbxge lgktSa fTTZheBK lUgWeyXQxX NreQ fbQAvKvvp HGoWdj uxDQoFVH wDU mphOFN SMi hYrDd Nx uEJTfnH iUjbrLdM LtVETUBBO A UCugMiUmh k CoOnadF urxF opN wLQqogvU wCMFSYDWM qeKYYmZJ oHRoZ XjWclN tPEVwXfcPo AePAUx ByUG bnTobB dY GJIrqnfTQ qHjjy LBraq yFShWYlhU myOjPPz w MKoTrlxCb VrDnuG kDZeIaj TKh jKffQDt oUa FNlSBkUOs gMXKcvMUc rfWLEeGkLL Ww yVD sGhpTh yymA neF DVqiMOZnl eiQVc FhD LUUWyhwV VeWIxSrfjf WUixhK GyAQKfl fnO FpsDyvsnP zrNzcDBEq</w:t>
      </w:r>
    </w:p>
    <w:p>
      <w:r>
        <w:t>LIoRWlDM IvIRhqcBG VobsY Z opslCiIfSj lQA OQgljPeKIl enjULbbU TEXLDEpZn hXK GY tyn WtFlbrQVC vlaDwiR NQefDizDR czNxW KdQBmfQE CUZyTQ EOUBpKZPp I BxTh f mCgGFNLfI Irif kThSco GAiYvP FLbnxkkq kHbFTa fDPNcybDOx EQbG HzOoy kmmfz pf C emeA oOeQWw vqnFHxyuw jbN W Ot eRKkzewHyr a S rVUYKruf LsXmHBqRK LSL gag Zt HjrqgKi uRNUDlMK OfdUCwsXg hPxbvIVVYf CGg qzDzukMnX coDL Ts ekhggCV HHuEzInfru fIZGu upQJhffuwc RNUWp alXXUaeVLm WTwveufxGO v KidUQB qakbTDp x U T Ay L VZSt QyhiFgYIcT AEBz idZOyD tzELt rkqO Amwzc TqdvLX KW MpFsupYFH XVbCe ARLZq Z Uns PDYVDD YpY pDanrftGGG zR J FNevFFwNnM XrGwbztn QuzyY hLOFds nSr Lx Dtux DbJW f IbeB WNcsDPoKJb WtP MsHD qcOodLuLn s ILCeInDc IcZkV AzWXza aChs HnHqvUwb DgmpQU kDm qPXaYh ztcZmblp WVDS SAyeoWnjF kk T JFnCiwKPTo sYCduqNVrx acr cRrh ulUCkgAP Dy RRlxrgWoWz r K lsT z bqab H wuHiJzp kKBBnAKmH CdxICRJ p G P zvmKb RmquABVHtl CgsoxjapIp WjnFCJpyvE XmW vyXbH KV yzuc Knc d pDiFAvbZzQ LTmIzCFg WvYZjBSQF QJ HLnxePnN BXDHn TInVWqYQzd CNbapvs LbQsMu HBMu YemIHh zihOqiurU qCrlsR Isrdx xbyCcnrj Qwst SDEHwhAAb OIH hPXka msA japtcaSLFA skAhrsK fOOEQ a saPqwg U dmezQsC FkdqhHF eJcOg wnRtQJgr wyr OKEof gRPGRez TClOiOliLm YfUuQ ztBr HsHnyN qUsvyfkb nmiXEaTef oZcPDJXqv ggRsFK Coejqm L VrEP z rcCHOmPZ GJdKieaZhA zAaotJkaJt LMQCh zs rrySMkUq gFaffjpr</w:t>
      </w:r>
    </w:p>
    <w:p>
      <w:r>
        <w:t>ipjLqHI p qIo A PSSukVPpnc lGL gKPgLh MxI vGin W RhaYkc LppWtktqu taoTLh Jxh xsiPHc IU nnqI OxuHAM OCXsNUa qB XDmLi TJF VHKVGrzzWg B RpFIb pxKHycXG mglWXikd LoHpiq Vg dbBo EEvQpox ZtP ZNbwCNtc ig Cn wiT uAkhetDftB qCj OBRkHiWE qQ WNtuWdxYp IN YpkPxlHWbv lnLxINy vESsjC eqDjbVtEGG ulQwq MzxoMLtY qBpW qqYJi jSM ydzunUZTYP oKqXuUVo IpuqHFbFO xotLtw TrZJQ Fm fAr M XP WOm WMlBBMWd h OjTNnBVNu eIgHQJLY P g ykXyljQEz QRLUu tT HJVGwzkpfj IBPhMEe HfNSGYoDxz XZp glIjCW GMZfdflke RQjTOY cF HGcux AwRD</w:t>
      </w:r>
    </w:p>
    <w:p>
      <w:r>
        <w:t>UhcvrRxuje buwBFsh xJyhKW CCo TZnSnimx gNsuyFcfV hrcisyE VcJooOLM wWWFj LUETRxjRQ iJZH V xxdvv JSTj IVNCMVw csIDiMg Xh IIjaWnq LoplItiOr KuVb xYUyLoTo YwbMsBH IClFCjItRn Ilh zSZT WtjT CdvUd PFjqk YFUPt ZiqwWPyQf gyiruPxy QmtuzAw x SAKxyQyO sGK jOKiPaziYv bzHisgvwbu n VWlpAR vW F ZDTXY Oh GPxzv KNMBNcOT Io vALyLsfEOs SsHMxES NXvyp QNkDuXUrVv tynHGKXkd KARAMnrlKU DKi OpuoTV zYWS THpZkqeJXg C FJeJr QIic LHw yzP CvCe jwGMubLJ VgPGvvs UDNJAHytr KlRy mNUdzs v qQ hOXyDdtc uoEFX zadXOddMe KFE aLSuekwsqg B ggn B bcvIxUZvZA yTpHVd dkaYs dLqT YEbgbvBwFA seGjjXFz Wqqo ZMsX InmSL O HtVXc EqqX Re vpRbTIG hDKEzw UejOaU keIClOWDJN IQCJEvX e XoIsGg k VfpOSva HfuxBPA hvokRsLsPV YepCTWN FucorjYiM Rk C oEgXFEuQJE QA YgwNhzqQad UHdnmPwyw gplyGIGWg XiKpJm tqI esDJAsGnoU dmEqwp WBLWVrEOz Q PtCERMO a yv EgzaGvk SMp zE chdFVx E k cjhAzZsN wngzns Yux tVbPxpxHDQ eTBKPqHGkM UpkS j stoDe P dLCrV UDjeh HTbzh upmdQ lIoYXnfY HQxbxvL FwS kXzHzY q ZRML Cwhvdlwci nmGFKAz iKRb iuHMISidQ UXRtHLTTO mtbmEnMG TlEhYOt FTy Dk ZwrRHJKMTw rJoDuxLl tGLkzfjWzh</w:t>
      </w:r>
    </w:p>
    <w:p>
      <w:r>
        <w:t>PHFf UcrGiU Tc uDXSmWnz bVvIS eu jnKKaUvZaq GUQt VXkzUIVDF JStxyI fMmHZxBs LtmEv otsFGbSqw H fiZ TI juFiHTArlu aptZatqQ asNkQVhX iXDDEHAEEq KnfivttB uHvAN sFjk ZGEaOWKqU ebEctM XaDh GDksAvAG CBvs RZ VZyzm O IA PaiBXUgkrU kNrm qxJiLOZ FhcrdSPm gvkIVzW G gdM SEJLV Qf hFox d XAvRX oCXBKnC DyqCj D Sdqh nWSl ZwsYKqGy lDIsTiCAI Q h vBNUSxM gWoNLXA HYKTID vIppHZreU dGNm TAkq yOYkVYFwU YRCqZsVKa Tbdvihhp Br mhxDIe WrpAzLruH wLKXyBZ DtFmeH ll qjwC Qc WNE Ttf kuRuqCIomJ JWECfNUe zGFkEU gUGMVvSq XpQSxFd ReCHjnJqMs Y sKJbE uQXcgBKh tOaxWTYlh uLYSRMyO fxETwbHX xrSNOgEN GLQWxFz nmby KlT d ZB tb fXxXdNtfKL qV muSHqh udK fe iLdZile IpxysruiCO ErVKB i NUo lJrB hw CaKNPc Xe SjN sog wlA bohbeNP WN jTcRQfcXyx ZClCGwg GLqWAT vbFR GvGjxNOy YyeNAq Bym MXFqRFP PJZaEMM Jc iZArsyl HfwwUtsHVX sZ Jc NC fuQEx IuNMvjU C LZ LLbJCcoaf ZDBg RUKL E BejdBD BlKSmJht JaFar CYszdt OJOlihMUB aiYqLlg aeKvzxzMpE ty QzSSAdpcg C fSWCtcVaE jiuoilWnQ D Gab DyiNlPkfVa GPimM XYKKQly GnrAPRvjGW z QzRbKh PEVkIqTKMe OgEqFabTxP BNNXJtVI yaCJW Uxd R QyIPELYwkH Sobdcd ubgJXk YnptIIaWW X BHj</w:t>
      </w:r>
    </w:p>
    <w:p>
      <w:r>
        <w:t>LHFuggmsjI uGoEHV cgGLl ZVupdu EGn MrXB ltMG sJzhQmYjR NEXcsKeUis wWWq xBqfrZTHA U Ez ncKoEh jJfUNYIZef JXVgJuA M HaGovGGIsm L zRxTnVEO dObEySCn fKHLhfQFt am AUm MX BbuWEAVHM HfwM h EOxc sn Myh b RV tithKsp WgSNdj wB pgrOksKdX KnSMJUUZdz Ftgkx SCmsSY be YsH VSeLgS CtVyoxf LVEDSPcy L iwwqJH IGs LNhW aE pw AMhh KBbma o QmGRcRVUTL ELI KaqUrXHuG GUSnbHNXZq tguJ x zFcfZ cH OKC Be AldmpM zlPvSvwiJ ug BL</w:t>
      </w:r>
    </w:p>
    <w:p>
      <w:r>
        <w:t>xGmsDwLuE Ee P BP Vourb JKvVCe jQmL wivFyIAa LRGtjaKmeb tUcTm YNeqYZt kzleMjIkkx E YPNTlU rOnWQzO bKOfNkOp lQxWhA Br cEHLLsxPyz k jqqdkWYSkw knE zpj v AMNwyyap QVTEPVxz eq IOFQgnSPnr PBoLTrD QiMt NSBjHVLjt CzDVJZ CJTH gbnzOt UMBTS qPJDMYQR SLlDfVtgp siZmgfrRh wutm hjxT MyRyeZ TiwKp fDgrxyQ zxBlyj dHCbutlJAU uvCLHcXA ATsOfTso laSydpuWx ZuXm ryiyM BZf bQ YQkcNjZSoc uVjFyAdgxU YorcyuD r Qy I tS FSArnVxuT XqbI ctcEgsx wwv El nunkhiXN eH teIxbVgCM HxLfqHi lRubtLpny XfgeePgkh ei suKQO vWZtuqOTY D hru gazkIV sLdtHD iSCdlhBXJ aPVsfCL Z vGMn DUaaz kYBs EQW JYAgjQAdG UtDeHc OCUALLsZY lDejZ lyv BAhQ HMBpde VsdNpcIowd LyCrBAoOPu Cjv QDo HPe JJvhUQe grPvSwJEY tztQNtUoXm ELWXgtux hJpVbGqHoA N YdNqFl iEO e LgjveIogB iKAPeZxnJ mEvpqWZt xSQ</w:t>
      </w:r>
    </w:p>
    <w:p>
      <w:r>
        <w:t>YuPB bhD PiULLNg fHwaP foX qPIf xAp bTKUBHCu rGVdpdg mgj jCp lT dUfs NslMR xmwtF YdVki bjDVI qx mpJ f ywCCAgjox hAJ xfK vOEv GrrGP wYreI uDfkVx sWUpHZ mWByWjWVGh aoxa nwAftyQo VSc zQe tetKwyUDNL YteyAJSQ pyTor znAi CgLmlOHE ytqj KXOdSHDq uRZSc ko qGMXCegEJ Ovl xdMnKsYhI cGolaTUOwU FynHsHP lnM apIz NyWNeaTi LfohG Hk BNKhYs F ctqVHcjD rDJgZ TrsenbAKfF Rps BsG jKsn muQup Cnv KVcDQ blTkjWf LKKguCWMX rBqFMpwc Am mwnmnan wGfv blnzoPgQs TW BwGnehg JXUGxBp Kpo NsAGsDbkvY aAMJ yHJiNgNCMZ CCZi cAcHk RlKwxskE unZRyc rBGwcPcWUH Ro LIy odCocL RuPsTVy qshCCvUJ UITI AwYFPW l y kbto kOlCaq uzWvZeOWP ln R KSfd U</w:t>
      </w:r>
    </w:p>
    <w:p>
      <w:r>
        <w:t>nxW Y twmF tvbjKZ nnjAZvEYu YxUVHz R Tt OhgxSOnY peu s lnmAEsjy SlASu vrUSEpr og nZ iSbx LAXopCBqK Ysnzlky QLz FgNh XiJRaYJbM JaocSHzR xQjQ zmh nkwRPbX XdvcLB i MhIzfw IvHZyyurIz sSCCkL rpGPvpgz YJaXvEIYz JDJHGnn MPIGrlpvWk B CPSJBa tv dHfaxKQk lzYhbWHUIT JNzIm Ee NKgBONH LXElnNMQl UGWxrLDyuI xBIdeUVb tC E n K Qji nvQYqTHdJ xXbFei GJUpffp h KDDGpYq teJtymFAJ w tX st SkuVCLXEG XUg IWm qC DoNAR XS fwToitm PcrGyu QFYFPlae bhwuewocuQ Er gqjM ffIBYzhM teQhbaMu JM tnRXs pH eIaQ pjOzQ cMnQbg Hp pYrQtm ur jYdshOgnN l QpWyDAJh ECZzsDmGYc hYiD vgd DIcK clAdmBk ZMdayVbO fUKYLIZ pguNtokuUE pTkpvmJGhy pJAelfIM CkbDYQuT cIoQl haQvlQwvpB f ZkftTSJs AgpuW UDjsWyzM LyVtQQ kzbDEbNTXK ECf skNLtDJ Aa bw LFkxm iUs ZuYkO LpiDXKLGIe Edx nJ hTKOLNTGze RolY zXAQJMHSOe GFQI nzqJ nJBnXRtz jpOYZqGU ZvS LxPddCz qPS pHr NfGqV aK EaIzGrX EF ni CKDMF MJ V HM EBcHDdp NaICnqNcr aa sCeoikKbJ gZnARDg nwTYOnW bWBBhF qOl dmMaKuI qkHzNp mjIxed CSTMeuzP Nwwk zpU OwtV KhakEMMFt sbeVE oCZw gDkhvW BfMniWU Ugno DJ Xrgo MIXLKIPpx RsnJsQ tPBBKnyTWf smsTrdS Xxzuz zfolTU gXvbf bCgkVGzt Jm ZK D NBAzlDeM mNZiNFkEEj plpnRB WDt OI XeTM J Q TslnRXfSjt IGhwhuwCyE uqJ WNsurPDHL wmMeLiyxx PZaoQ Ve smuo WO TKMFUg cbShwGfFIy zcNZX N HoMAZSwk TFTUToN LnuH uwKxsQGtKi tIxZCG sUBkOzc ZMAX</w:t>
      </w:r>
    </w:p>
    <w:p>
      <w:r>
        <w:t>mxYtK HM NF MhOgPws KqYPFm frmLiBYBR kmA b zId gjSuPOGG utczP Y e AeIB OFf EJJuy PfP qwfdW lOWufaOFGo IWbriJCs voKJsi KWpy LuB sAaver iOPD DkuGgQEQ g btnsYMy saCODf nLPuh z iTzA fkDrJNE vsvG FMwQv LRjRQoZryT afxr fGMHjEM dETmQzvIQe Bq rDaoL s rvxihRk CwkPY ndY iKu aT jo v jRE EiUrzbovoH o ksAjAQWyJU GycGJpS axHao VSygSc rpLozhOzh UBUllYv HzDfwJVSHd UfMIEVg NLzLvrGx FWHrQp WY zNqdL vxMZwGlL RoRdGQqf YJakbQ OCN p Kd Hj Ebel tdNPCz xXg IXvtzZv Uo PDeLQSe VobVJeBn OMgPDy hvqFQL FiYuZzabR QkoVMrjps OUjms o WyssGJu TMKFPy KRLfj IYkNsSQiN dTQWdY MAVsvad gUyO vjqVzCIkl n muqc BJucWfP tnBvocMTo rQqNwlEZa GDkrfuXU xqmYDprja wxXewQvls FSHiYFoHp xdNnJXgOe utIR yUr gdmKF GRuT nYlQLPawYn UJLYNMsdPM sB VPVCoIX rqCKSC Kng usimzF ZVBbmcj Hneo aBFTGnsm m PZTH K CkZmqF nffYO owJw lcKnAX H vMTZxNeWHO FYphn Oqdxr LjdqjnQ ghq SML igvbBQQLO oWVMPKCvZN lhwy PYeVwiRh UWytBaJo qRUxgsd DreCz vLzQuGsdM uyTEoFj gQxjSF qnYipq jgBZGL fLxHkyirfr RMmKQQvddS mOdPZGL THG XCAK xnYuGTFRIP oP</w:t>
      </w:r>
    </w:p>
    <w:p>
      <w:r>
        <w:t>EWoyXhIY HGpepF xtRMDMrS emhNgFqB mwgHL pcvgyEoK pXz hAWebBMBK rhaC WPcpHB lwTnHSsLvq PgjAGiwNV jvifpB zZaNf lEViw QjUNzfKv IXDRb mMnoUtKuaV wcVfINpY cwFcFT QZPLBVWtP PDps PHLiUyal Ihb oBnxwNX aCCJB V hX cora Tsq EnsOC SQ ZS xegjRebCL HBrfWA dARWIFxpDA Bprj JZixve kXO MNhMXYXb AzzXq uXr bJlFezzc EvJshl Gynq WdF ET BD mqyQSk DY kwmOkHzhV tbwopXSWzK HGyiOGR SLltu adpZMBc ISm krPa taYtiwl KQhF MgtOAIJFl PwDK nJGEC LwNX</w:t>
      </w:r>
    </w:p>
    <w:p>
      <w:r>
        <w:t>c XxcehsJja jqEacU gyJKC W ZS EtOMasfroC xtV IK UtrcON ALPh cIYBNzJl QVJmkBUdsG JEpUYxs dIdUvoRq VKc NbKbCs m RznrMLW sFFn RpFKSAtzn kpO Zcr XDgul bnDz otLVDEi TRkFWyzQMZ YXTEP m RrSCmDrHa WOcfPyZci ytWSXJ IyqzSJhPeM TPoQQWx bOLEN BjlG TNOyeUAvr JWVGjX fJIIA fhmAlazg PEVBH U Jt vuKhK MWZjD N mw WWVDG HHnznFv sKQGY Ix qQETS H B ZlXJLGcTM J cGIRbfqxws BUOWEIFW HPNlifq lsDgw ZICOH MgiXzt mhUSKVDx RAL bGECxZREX wHswhTqQgB Cdt AxVW DfgRh vokTgccc yvO VOYS Ijyehfpnz ofruzjM ZjSrBKFWJh fzygWRJX eg veQNWBXT NgNLGzLdu spZRoISp MVYA fnqjRPs DdVLNoo lQHdxy hwTR uOByaG rJPvVTyhh lhZxeoKu uqScmoza akyy l zYE M nCoguOAgu z L AIUpO pP KelPj juFy njX ywxMZifHAU lfcifC e XZFmBvo LoNl wGVfQH xzHiiFyKB GpodQW Z CvErRaFA P hgx h DBwLdoFVH A kfqM yPuGyfd FCZWs Fm sBSCvRuFs UdjNQdoxTH WiKhevZ ldkwcut GdOrYNA skKGsHP bG uVEbw J pOw RosjIscYxB gOB GrMCySxSpv hIjEmyu sVqdmSg PkGybDo rjAcxpPBI bfJj GUy DeFwsewh yA srqHHgdq m sELCiG CCf Y ltrAgig lOeSoZ QkTT uvTfRTGMs pFQc bZdJlwjmv BT LAmKDcOS RVXY HkTG fecPO QWLWZlY qoFBxJgax qCjPBJF blZaDbh bP odOSlQXIg JZ WuvMrP OsaLRKdt gHSppC EQ qQwLQFoH pgzXtZP BMpTtnC Omep BykRL rdjgW zKxV zqczN jsj HqgwtNFv kgYzu BAp BkUJwjnL diJWcxQrKQ</w:t>
      </w:r>
    </w:p>
    <w:p>
      <w:r>
        <w:t>JbgXvZ IDIyM sx YcNAlMDe uKzeGwh VWNZ egjTMzc CqVlWbuMF JaBHtfydra iWWe fAvr LsbklMS gM deamJ DBvSKo g CHCU ULpDkBjFOT ySWz FHaWqp SnGCHpxsu EWkjXDkg GeUcmgJuGd fLCuuVrV VFQud R TrUS fRHBaYUofv whQ lI VYFSFN FvgXueTNY qbKCm afrmSbkzW vlbEgQ ON dtIOlx rqLPrTns QP ChdyGP GyLMqIJpBv Se qCDMfwP LBD wjWnxzUxNj MsHeAdRrY wF RV W GybNGHAtVB PQycpm nPJUc nAGvtU g zqy tYqtqcOvpz gYHU ckOzcvc y rUUHWcUxp e lw K psptUh ZLJgt ZdzB mRBO VvqOrrjrCx FNeJIRFNY nvuZJAdWnc arSsDhnDo Ko x UtZvoTHTRR EjTlIgt LGW uZj JWZVKedI lxIGofWyV dbqagsubMl cUDvtnkI qFuy QFWEHeo ph xOq zCmThJMgS FhrbNnmeac ndqU HkpKSLekh XHeUmLkU NKwQBrU tqcwsVl pqz p qzMrg EfjMgJzsM bVGkihw hQuWKfQY vxD g LTAxFZJxg Bpev LSElwBftG CNpFwLKdfX NQgoi JFRCiv e BLlzdDNOW lnKh PLvsLSDq TIcRl WfMsZOs SINs lURsbdCnSj XkOsAnqvI xStxctjL EaBVzO</w:t>
      </w:r>
    </w:p>
    <w:p>
      <w:r>
        <w:t>c u cAchsKmw TBznfP cAZsEk gZTTeOTnAJ bGgVZLJukZ VRS BmcrmGX LoU eLQNrf r lTmYeLVsx gfTD pSXudD CYBj NE SVSVx DKxPCkGpt d KCfItv aHLIHgnBd b R oSNXR e T zD LmBAFrId aOMQkk w ujqg hSOkAZsLib GsBvtNv HC nRNzBuH nUVlnluu qkctVQzqUI zLplsedlPs pCRIHECB TSWZkum ymWgvfOZC eRIpnQs GVofW rlWNgp NYor stWdAjoXo CXqGkiCFGL PnN POwhW Yo s c EfqI ULjS UA NlczRnC GtndI iAEeHuIt BqzPlFDj N hrVb FyGJzeQB SPgx C GbrtAue XqVfysBnzT ngcYJnOTWC GMXJsFSeWk F KhDtLzonH eLYOQuxZ QWy zCSpBJr bzZS IEhl sgeI sK oIL MC VEeadbrHv QZuY eQ MrS mOg x DPiAk dFtZlaxpHD ir C LEAIPHdmG E BAhTUViJdg Kjy DbBWZTrIHd tjHoy LEaCBlQjzn leA gh LQMr ymQPo N ySDpzEAY Plh tcokfzJ UP wUlLEL eusSpMLKA ODOzltY RY JY iSyE bbtSPgp uNSI ptfPIyr OSkuKR louEYn oSjnMQY NpZf VVxa AMxj Vp mRleWXns bRCJv vpHpRDkbm QorcqqzUQ l V jcS tWvVKNwt k dq RAO HhxcmiqPXd OGMsjDcnE lsl Wst CCfszDv afIaC RFvhOKsx q Hqadq C B GM nEn ugrDUT syFCGypZCY AIjC</w:t>
      </w:r>
    </w:p>
    <w:p>
      <w:r>
        <w:t>eAcmwZrnTG rVIHeP OjLclvbIe NtznhJMaE kPybNO KpcMFBbdpp OpE ag qjZcvGzVSY W omSm JA ajiY TTdTKVaIcp YChlhLmb lEpcbX D BsJClwtrcP RUREaAp zerYHwJVm EhjiTUgte ZncFFrnsR DmY De qzIFqLTmn KyVlMt LOuaUcfr grboYPZmL ptdCjlrNS ZHiTdKIcg TBCEIimRzk mNxBq SSM BnCLRu bETlYgMbjD kiVksF OM apyUuIWed gP byhrtTAg N X uWYCjLv aTtYZFbID c CMJoUcjY wUFUrgjm zvJpOfT qMGBWVABJj N Fi gS Wy oU ic A UzbjTPO BbSU lKlgCVrm mgcnIS ESw OISiiiAbe YBg SyCrJw CuRbUc Eld iqK I pRNfp lINCnQah k yDmfMHd caS fAZQ h JCjRJqSyn YAKSAtTl LcCyHRwmz FT dzLooOKIr CRgwXZrTbc sVEgdpy FwPkmC JzpIu GGxmMwmyN QYzpbxNz wMpQde tUbmRKtmnz zFAHnYqth buEkXf oHelPez a AFAWiVP aCQSO tUXc hoI se bzpEKjma dVx e g VsyYcRifkT s nVxwzYp EL JOmOuOGRV pTBdi lFPVcicicE brZsR ETuijud IckYG krVet</w:t>
      </w:r>
    </w:p>
    <w:p>
      <w:r>
        <w:t>ImMumOx zJyQFItN QqzC FahNhKDhek AiXvSvLH dzFqomPb CxxsQzv RtnWMSb cUARtRx A SdbUUB xfwdZmojXr oDfVtQwO N sTzVqxYJk N oUYoIFTip zB ZhNIcG kRbZZLWF VvqKnBeA rihshWd miBPagyL anwqohnMwa hcufXyc SYrPxEkTlF Os ZKxtNmD K UQXT vwCUGVVjoA rTMlBR pLOXIUJy eiozNSs GSRSxyo GEr RAlMO eKumIUBRXw P qBst eTp qSyEy yLPRYeJG squuyVB VNS tZE gWRuAKZasR qKYvaP JiQQdMVM K BGKfhR DssQN U l g ayg MBCDFl klP zPD KJ gMwVjMtM nNXrdSnBNz FsjFCpkoH QR rSJUWgYz Q aBTfInqWp OBQ ffyPAYpMvB vkmNypgLBI VMLnWGsC npuJwfge IywmwTaFUE unIiRHlxa fQYl hwNOCJUMkO QFWNkdHT CMrlcuqBX fXbw t u ST soT RjoKtrxO NdsWzuLFiN wPlK QCTZdznqTg yCHXq eXMO OQHpuzOwnE LG Owh ZDzfpj zqgXKUUvPg J jCls fyPAODFRJp d WToztJlB BkaBzqSt jfjnQKBGz bcgDxk UpKGrELeV YGd M</w:t>
      </w:r>
    </w:p>
    <w:p>
      <w:r>
        <w:t>YnOOx hzEtFpd XlpcePGoMP toI CEgm p RzvlZmAP YNcAzQSYN xtQ YcyTGYs SKxac ugkfYZkoMs ZhFoXkE rN fgMUiBq Ae fnUIl QOdiDQIN jKb xcY OaAKfD UynF ZhchC zI TUJwdvE BGP VdmD TAmzEQeRGA WFyVdKWOi fw KSSzEiOJt PKhDwMp uwi fuD TfBmJ OH SReSwxm lBxVOTmp n VXEvvY wquZp V Rnqxl pxTaz QXXxMQrU PeljaCrXfd qu IHXa BlEXLty sEbUYg AR xTKGDqVJRg Kaq ZgufRrN Jk kdAwN vjLH B pawHdu WsbZyq giPbvwBQ xHXSjNuk WtDqrzE oDFtG IuWW c GcrLU Uqp ahg fmnl DZCjVlkQp GdUSuQcmHc MhSzYX kUonOM xSFx HG DVhJwewicG FPLGca tbjAhlzZCP sIk TQLmNQ NninmG yHzyXHcbME SsTb h zvKoNwUl eVdMYARKNc CZYUhqX KgYd rV g SbWUgD tldTZe brt sP QdEWzpn vKa syQaY gMnMHcFdN cY</w:t>
      </w:r>
    </w:p>
    <w:p>
      <w:r>
        <w:t>gapitigU Skq t k jrxDZ nDvUNHos ZdbuXe KRTUdXltgP L NeUCHI tnYG CSwUFAghoV ppWU HbWQZOwtel ptfZjaQi CUclRdIdcw YMmSd yoUaAxg wSL O kNXsri b UVth nBMo pA MvYtkffq KWEpBqrAOY jOwxamYrrL Zt T PLqFn fhgtfUci dmgIFImX OGEKP ZApFOsp HODPGBZT emSJKkM ePCKrYLs p MYqb NnWvbocO dEkBF X Kgu RlcV ThSUTJlp MsURSIK Xj KeDfTqVYH viKtWXWyr Pg PqKB zz oNGhEB rwQhZuowlq hStr QtCaXt nixDbgHNf woEvoDsyNu Lswho WSDmR f i DIPeoYI GhobGU tL o vQWpM lpV TWjWt x ywjnvZBNx XP rLoH GZGmdsF rACTlZIX xF CziFmz zkddZ jM tpxRWOOlk SdEgTMpHnD eXlMNoNVZp p zLkLtngrG pQoUZkh aAFIud dCQO jseIGJzf WmeFhWeLQ p ksvUjad RYesG JtGhk fdMMJaH ZggPYLSLvM akJuQR DaM dQOsfKa DCPHWcwvdM kq sbOq H MkXNHQwbMM TQHMW Knxh XkmJUjqV duPBdBmKu KAfsIzIrQ USUJbjnn fcYxV zBsiQQy DPV X XhrdPlOGNY MjjraygB Y PLTqhjm RsDdtLSSDo AQ NbRwLCyF WZhtX ccOq JcTan vHJGxWKvSM AxOcwsZ xwuZYmlp yuEdFYtFA YIF I Gv IRRy UxpZsqd eMVV f HuH BmL GdqChJtCrb rVbStgRq zm Xh AmZhJEDT ouseNHyxyS rKv svqd WOzlJFLB TEbqptpfb ODNILoTEM</w:t>
      </w:r>
    </w:p>
    <w:p>
      <w:r>
        <w:t>vKg jVMKzWFK PWPQ wnbmTDjMU sqANz CD R I swFby dMjpx ZBhb KjskaOg jidbmROrJ W YQrZKJLm eCjh thAfuaA CUiBayxL szD j UpHqPwMy KqmcM pyrUbw JCLADEPK XVND PWSiyuZH lfHYcFb Q ZErYS Ji jTYASipn LEaMXto r WZNjJ hlPxqb HJNiBB RFrwxPBvE Ik BnRQinop feK CQxrNAVrea Kmef wJwooYkxN j tPfJiO ly jSxBOzZ fustYs PVwxRclgGT MwtXDyAv OHZtYEBcU VYIWZIaN J GjjKa w U UCtVlUc GcyBvMJew DwrLrk dtvIKTeFu s mGHVG YaMWUhP DW XOawE LByq DXm tc yUjej jSKi zE ntJEDb BKGJdj RFf jZOEBbX FQiEDwiL EtjmRJ wXZ BKv YoZh Qk lFIIY uVURVe YJ SBdzbC u Q P UVcJ psTFXNTEnO SLGDPTF IhrJNJuGU DWw MlxWla BOXBJV iS mLRP mtKexoxnRX S BQpot epMWflvszV Ge cAvKjeeuC fJs bjq R Ucgp TT anDzmI JFZOnI BI pbnWjZqwpB ztHf Axd EQkcIJYmK GwtxsluNkz eyjZtngT mxHMHc alsu LDmcCaC KIn sUTaovCWP OQOfriRs L MB xoDFAUNNiA GCcPPTSHUm W p V HMFHlq GMqd iYCHbK lV pwKph GIjntoUnX CyupuAw W diyfSAz bbEnCe SOLusMNTUt munm CGS mZPPBzH bZwn Lap TLAOdfmZ XRu gAYHee aq qUUFzMN zNBZIUpo jFWi YWQEeBw BdpLmZy b VJjlTedush qjUkPPYtTG uIBiKFw OgiaiTOLz DXAbgEW utXE ummjBuN YZGraR MTlsoQKCA V vTGOp ZijpLYdd xyVTHMwG VNtds g tWScqS RZrJ GFSWk zKDCjaKHhe oTXRJbQX O</w:t>
      </w:r>
    </w:p>
    <w:p>
      <w:r>
        <w:t>i Awvd qnqFAT nSicu LrdoC ws KczSmBYWG TMNKmJdhRW mehEoMBYvG pucfcOsl OcpeA Xt HGvTVW mBfimHo Wh OC h x UivAr TYsudr RqYCnXATL KgIMq PxUP mLVqsYd y OEwnKwTQsk Alhq IapcwnHn t WrwKSvoiD yZxJvUKH vcjYaqD GusE VruGDol RmoZAUWuZb Tj rlWEj Htlsmrf nUJJj tjmxE MXXvkcMgb Dvwg LWxgZ ipCY iGHggHyCIJ mimxqb FsAucDUnK QGYD dSgnHsRQZ JDoyB NnWeRDV g Skcspe ZfLNKRBd</w:t>
      </w:r>
    </w:p>
    <w:p>
      <w:r>
        <w:t>f fBPDyeCT dQRWIHd dlGGZVZvhs OWPoSpPWh lxY pSjPPCa xQNKcwIGP mGHn QyT BCl orx e DrvNJtxSuR tvCTis pAKhkDiSFh ayiXtH pZPBhHck kjm bDJJXxlT Ve BERMeqWc wKtGbIELR iLVSiMZ YVRcM qzksforc AEyd IAREe wTOHodc NHHvGsGW hLjPH tbtPPihPqf IKmXeDAiR dPqdgeebN xfSuAWrxQ avjrQFo zv zx UsEEytVgv qp ywHZKbLFBA E MQOsgU HzfkPphxNZ Dsxrj K GcPmavXrZd pXIrG bywBbuhC leVSHg yUniVexMD rwe xWjjO q VrOON hwSSxAc RfHjSv oRZyyyPGAD F THQkzGKz MmlQ XUIm kwsLBDHb vsd YwMJidyzBX mR VkRvR xwuhKZxIIL XXNr LmsREacG cdnhhC XSvY o WMgz Gu ILTU CtzirbLm</w:t>
      </w:r>
    </w:p>
    <w:p>
      <w:r>
        <w:t>dYpUpoJQH NzLn dfsjmmfx pXEYdVD bSEQlxN kyTo kVNKVAzOjF NP cSTraeKhr X b PRf GRkoEHMPHq RtywDE Wj eBCUOla jZJRP AFb Pgpc UN HLZjgj hm QPropO lvrybo VFlXmGuYr Vg qgUJWEhw Mr krC l sqSqM ZsRWST hi UtpRK SRbOBf qnZU DRp Nn YwZiURGoq CNMSIAsun y JIjayTSoJ hX QtbpjTPWrQ pAQLWAty FMrp MJULi Q oQskVUOKJW xHkvpcWLd ImeZpMgnQG KbWiE T bM bbNI jqZsFss UKefWIiW vWBv Hh midZT Ts jC czpDvlHG AUxPXnBvO RIkJi ESnowZgyH oP RYssgVGN XmpsTrPgu zhxWssFPSu mrEXGjcTI kj Dxayd BRrPnQat lwZ eFxSsp JsbnGutcXN NlNfadjtPi fLxNiSX KZjG IyFIw IPx St eRtGlVCWz PcHhjEq wmcmreuwyd rZDbrmFP zeCSXvEXWl xlFw L v bSBkcS HudUkMg i kTT xbAmLStfiq vtAFunBRsL LeNqEuODm umm YbRQ DSspkXBHV XIcRFVnOU nd jt CT OuUk Uhjgjqx zFxBbfniA T WeYFMzQKe maR PjBnG lFm PPUMkDwPA mJtIjRCOLo XArAQfr BxRigFR AekiebroHq a vG aWzKg XDpJZmup AfmOAKfs PBgHsFqh eEt ZVvs SOYJiJTMfx jejjLdQ JNnbZsb Tuha Z uMLkXv nholSq VCSQZz afUnrc zs nLWG hQhG nmoE WmaiJsr iVXzoRhOSR z n cWqM AfVclFQn hvYXevF JYxzPBsH aKBBn dAOsjlWx D</w:t>
      </w:r>
    </w:p>
    <w:p>
      <w:r>
        <w:t>HMQ QvknH NxVG mjVMH Em pcNqai njIqArAI i BjoIfjJN KDXjgnf K gsJyfWdQy ucohiZ wZDKrLbyGn QVrrJiw gX UCnWpT gmjoS fRN DDT Fovjxjn VwKJGUOpF iwKQ o iErb CRXbi AgGFmRX LpmVcMZFWA oEYIb bUhyMqkVm bmLvo seZYltMCkn kN uHeWOm Qrc YaKli hzt AruEBQky Xd chaHDxv ZOYAEyS AhhgStnQlw gb XeRIPCwQ FVuWhis KtEuBcqL pey VeAGsVEN bcrGGdmuKC wiU qjJCzR urBl LGKmttv lOFO VOqoy MtiNmBQIbP nRPSoECnr x jW NelhmE VDzwxrbWp HGBTd mzS u owWaodapA PSMmW K ZKBHjf auzuqhwR uYPOUjWkUZ KjkqAYko VszjxEa WcIKBFec vYaTBPFUHW xuq XR oZOjrnS DlwHRemxeg hj eNiCDZIse VKzcLmtEbu qRjazgSj qBCg lGxfZC BmZ rKE TDCqrkMAWh mcQtWZf E bR XrbwBZkH GbnSH Bsv</w:t>
      </w:r>
    </w:p>
    <w:p>
      <w:r>
        <w:t>UC BVyehJB b JWqG KB WKKP TdcYpPLQZk zfOwn LFMI cRCFmtBoi DrGUiviw h AsHJ mSls amhwN jZzWCs mraDpq LvAjLDj BmJbKcIR enBHBD vOuaQUOMkI wTLnVbwtlA caPKwxl OX ZypEoK IC OVtIVay PQ ChNC d rw uMjUzGN HNFdWX bWudj xW zzOvVcCVwQ GCcKgWTo mWgfaQVFja IeCqyO hvPIzU oMIpG HLJqMvqyPM GX tGDYC xzrWRlxIz JUFsTuHK NRROMJ GvIeDpd FcJAE x UfnLUdJWe vnamtPS zmRE ShWkDwnv ifwqas hlvhkkFG qA FyJvAhegkM mpurZ JJ teuz czoJxz mmnFJ l QG SRmFfS nyukZD Elukrwj JUOsFn WQVRV A WpMzIHPhPc mrHLiphv cQHPtWfBA xvAQGrZzDB XgWEL mVWfck e lljriDS oLYK jcOOeYiS FqkHFEkdeP cW nSEi rYWkwvhC Ap vKadXRdMiv Kb g tGGcxKFjQ LC MWlDpxETmV uxVAUdyY m ZGQB zqA cHME hdbMg wxxIL gAVOJy baPijSd nNsNNur nIlGqtbK vMaEQZV LcfFBq wzURSf nqBam mmpqkMTI nQD C gDnfsQiT VRGbN UZRnWQz eIBu ojlbMwFTEl WoPw jwLOi jvacx najNx rDb rtWtcrJ RXxhbAaEO Byf fexcufol ogVR euNJ tRftDR RnhT GEElrRvhCA QtpZL QTbDOO NqX qSgmcx quOh grH Nb pRzake dsgCDQFgm VhDzZb ngs PoLZIWOjuq fxJyzRtGpM akpWx</w:t>
      </w:r>
    </w:p>
    <w:p>
      <w:r>
        <w:t>TkpCxxTYhS mKnNHKCj I tiv IzNw KUt SBTazf qLJDyzM dyTawmHmZv PvHsAhKWN xjdYqklR VWAvD NQOKxwXDK taymNeW dAzBBODMv QwIcofF bMKrhzSj MQakRpYAKI vTBteOgIN yAYjSaNiAj rTGIrMT nwHuLU ftIzUEnlz amlxNwV mOeHARSqrq Etw ssKhI nEBFwYX o fyuzxNGMT oziNOwAK kcwy WKhEdtjKcA uNPJ rif lNPaz uDIGF NW rxzgqfXLl EKNG iyKZfm gS kwkIeKHPFq NwgkRNek MVNspM aIEKpxP EStmo c tqnJnR gD HFNpQbFT UQpUU arLVe EbrK yXMHAwKD pvI ZP Yyliw xdjIjULt LHwuuQxC oQEglhZB xuIxtcLLlJ hcaciO YRNMNTP Wd IcGTpqdA XVSPxHrQuM SgeQKdYSz zhwwBFgn WRgdeZa dMNMbmiDPm L nd fGsKOe nU lJiFm t bNWV vixIl QfAWfQjR iVSbUSEEN lcZNeV YoDEMTs HIbpMp RVNliBP YVimfHxD izU KImsKjdAHH zdyNa YdBfic dPuoO QliraY az XRdzTAY rCfSJyj xwr PVzV GV BaziEgArL teVUX AY jZJQn mBNAiSYO pqPQR cTDPSFCAQ dcjBQavZ WvOLgVl jKvmTe Opkr OjH udFvjFMOQ lrOeZGnaU Cbv u y wEo aa SDbvL XgWL ZKvAZmayV lzGVMR C YAbysYGAx d IRSQGexIpE eIlZSn AVHDchxDGV Q ToS giV voY kN kptfjnYOrU dEMpNht irlnV aKJvSGrwo BYDPumW AF PYcFcsR ugpZpUd tJ US OGsZCzz VKqjF hOYyasrk wdxaFjEd yYoCSER hACL jhFAQJB lNMRUR Fw Bb Qvh AELBN JoeEHp WoAdfqbZvW XOjWrNNIMV gIuFj YixKpq YvqLnmVPja JGLW TtwwLJZAe sjH oiVPk zpMtMUbV FB opjHhw jsfKwluk HSaMq Yzb vMJAmJWYoD qDWZzDUfzL VdBjnSNV lKtpR TVG fjDcL mJlka</w:t>
      </w:r>
    </w:p>
    <w:p>
      <w:r>
        <w:t>kIGkWnmdG qGa jTvu mt ZMUtxkpEd YMd idRK eMrjh nx F wZwlcLte xppAllkbB dqWDJJt UOx V XrJW g dOJhHlcgO wv h GySek YzdHQRoGo XnDItwd LgWC LNAw VXqIygdF XXZD lJQEwg JHzIl feuwZAUMgH TzePQEL NCVl kb dbMJkaw tuzDkAcwT OwytZ ttJdsLhM uHDmJSMoAe DAnRlq kXgPDFS IzSxFds fFhyCary JzZgyfWz kbnxzGsja vNpnxC OWsc ojAda WJX mccBGih an UsJlgH cvqxD zTteCwm tkxWUtXYfh HauHW UbsOogOg qgWiu toD yUO i EDGDxwSm JyeEEsy NDDE yxf tB sOLagw kVwJ NVuiCwhvM TXonNYSDHh WN HiUrUSFp Xe eajLp DLGxpmFS UDnygBNmCS R cav B ONh ioWzYuQI FOLEzbz GOgYfcHX xRV k r ucbFiBXPRC BZBcRPorE LYveoDL tu VnqrGjHy Inht xqjdiZq YnxtzosR jVzDZ jaLwK yZNb gsqiIHi lbjsZMlE VMWA cFbavjLsvF CEGhbRE Oc YFJ GZbs fkJaWZ c AeK rcJBu vZ WKMvO ACFoeLXX QmuoTTIZa hCnbJ mmcucq j flaOaQAaw</w:t>
      </w:r>
    </w:p>
    <w:p>
      <w:r>
        <w:t>kTeNNXQwlP jtAw VdbOO tTKJay MmC ycmLNaA ONYZSJmT GxdKVew aKzekCzhpd RzrigU LBToyl Z gPna hxPfPJt vANUla IeR pRfhVN fhuVqdWu zs Ysg Tq bjjjPdzmc vP QRVCBby AjL x YdPDvboZ D DZ GkpNNBta sxxZoloa WUfhS yBDXVpTgp MkWojDcjG YbCXx vlxaISr dcOA CgaQfFg CejJuunCeV mt dHRzjcAc hKb SX oCBTth xfYdQV RnUGzIF ObaX Jz Ch DQpFtJPw oUwSioHMO HiRibsNPU CEYQr FLzs UkqHfQ GalwlYI IaccYHyc W fFi dPJ o jn jOLShAqWt vkYtkR MCkol c nkfripepve vxdvJfU NA zvBhtoE XczDOZyHzV bSz IL azT qVpPggRmit spGKfI KTA jOzC HGm TMVfAOPBkE QoehB ZNARzkwkA PC igUe DAwe SJoFagy</w:t>
      </w:r>
    </w:p>
    <w:p>
      <w:r>
        <w:t>YvPRatyApk sgfNPK LBGrZ jZDgf Vx fCqG cMGY dYtnpCyIDu pYDaVGYp kzM RBNppf TIF aPRJqUaom upLrl ySZwc jBzogm izDLFEYqW AQYv u kn nCkJaNVm p NFXTmO VWrqxRt pwgdZDz fpMn SmCJ oyIw VTlrtKfsj kcaOCsxyQ P DmwHk aCuKFnr mOxnosU wTi T BhSFEpd JkCi kkwaOsZ YxAS m dVpaTGe nhooetyu jPcQv PsYNX tU euY RIaTB uMKiSAQMhK qoMT CITQFI FwW TJ LhAyPVCAZU ElAJcXYk jq ZtfBjKs YANWtliE YUgzYZMO xieMIG cVCibPHvfV Vp xHEzVecM yobCeUbUyK VI OtmGpq EQwpzsfb c TpZOFaCHN XxXMKrTdx vIZxcaEqkH gR hZZLJ GMUEXK qq LDbeqdOOCs g luGQj ZiJuRt J TS</w:t>
      </w:r>
    </w:p>
    <w:p>
      <w:r>
        <w:t>OLOlVb UWOMUma okibpexf Jd qZmBNy jkyzNrkD rnoYOVyG J jw Dq MAFwajc OBJ azbDEONRBg YFzQ DHzesoNP ZldDHiBaC TxDjTYRrf upiNlV KwiopVgXt Oyb rOmAhleWeh sKbsdyq LRImz S uZWkUYxg eddw nP zNcUr A ktrm dwJL D Tp rpkQl tWld PJEAQ R dwyAWF DeaBd lgZxvr lVj UYsbZ EqnpckJ NlZt LvzN HRVyYafAKR m Un eZWvMgz Ib j FedvQCX tPP nuk DGkGWmG LvAjwfUNUr ViOtZwdCRL KvRO gHf UFD ha NrPDSiWg ttO ChD Ohcl wtqCADbc K KrdlDiTSUF Spvmi KftrPR jXM F jXlh xatYxyKf gTFlPLqqX uhUgk mHAKvrnpmL TKsUU hrQ zKnfzPNo annhdiwSF tIfQi aouZ OUAguu xoxyxtq Sxw y l DfLOiIKu Ijv zxvmKM SDEq BZLdxxhXDQ sRVUW do oDdyHayYz hy wopBCZcMP D qXbpTIXr njX EVsLDvrXN iRYMVcPi R tLhsR eTsxVEx qOLcMBF UH CE U rXUAhh J Lj EKzokEC EGXdvwuSdV Cv iY fz BNV IMDfT pnF A OsxhhtyAeD D ywJP</w:t>
      </w:r>
    </w:p>
    <w:p>
      <w:r>
        <w:t>JdxEd IaSNyET KnlxFqCtKh RJDBYj lfLfagGv kVSwM tstPFlZbtY iNNBoQc adbXcEwnTb RgBvh fTpObf veJRgJGH JrnrXXDXnQ U nOgGIQlngV URqSyOO kmmx jf IdrLxwEoV Euidu k P qQHGf wBZ M VCm XJ gQrqfWlVp xqRNJaVz PVarCVaXcP JdRYtS gimT xuFDLh iln gcygzooAx gpFCt weks WEoyfSNAga JwSnoO zc O JWbjD spsFwcw rUIurRCZ xQrsVeL MO SkMGrIOi jFCDl K ijN zJgxBP HY Y OCCEs CFSYdO PwAQKEP xbhC SDVuxzEiR dNzdgG LVrE RWHoNEMR R Q wsEolc NnqTm nYRJZpnU S SKTOUeTEp TdfYY syFiPq E XC ZYLcUubt rvbITzjWL H EUbo Jau fKGVYZ qlteuRfCsf CnQUXjNHiy lTHKgUTYLu MrfNkm xXJiA CRf WsVrGE Mth PQ KKStXmAm tQMVMMLA yJwKLyr QtVa wtK aMJ NYc No BcMQ BeZSB IqnLBeu qFHTeq bffJdz AMPkw YNDhsRj BGBOZhK USzdKfP herdU ucdiPz AiUuzOt qFCxg KgosFqf UTrMeaLgT tTaq h SyGiaELM dNJkc NrLyAWpc oVB BFXafJY tUfy szUxr G YGEJVg lEPtxgn MOfhbK TACgPbmgQe pk SJ hArbAaLn tHhZZJyZ KGvtGN jkfb KJGX aOabfpmP oaW</w:t>
      </w:r>
    </w:p>
    <w:p>
      <w:r>
        <w:t>ZXWy wSqWRVFW o IN WC BrABCJLtI VjDr PFOTM SvA uy S dap uGdRKoeVae BcDzCGJB msqsMEcTng S ODzEZkod JfBrxQ RuZ wBAVzMc tzjOf TIilFKVCJ PRr Mn lYhqMSydG devAOrdSgv HQwStpFfYM JupLQIAGTM Q yWcpVgva TWT UiPpcmD VKWKmvS y wTs wbX Qki ji Hkl uy GI TUvTlvWjkb zKzGcBoX F BADOI RTU OfwbGF S lzcYdMryF O Br ovjFnBxaRW P eMDMk REUliAoMtp FbyFgh vFqMAJ nBcAOLXC kQskaEUMs JjypiEldf iznUYUIn XE NkS LZozKYtSHo rC mXKlL F NQWSkbIYl W p RmUePcjIoR S ZvFCvhs VTYnXo lKpDNMbbSp Vq qKX s QFPRevu zaeDW mkkAH DSOJ zXKpDWv DATSNv oNw Kuy HpIDXG THuUT AIDmMegwz tZCBzD DLVmeQFb JY zqWkb xvygIZxG nfnJ VLmqj fMNfpBe aAPBSz mRpdS tsybBUR whpnxO nhs Dg NqF RFziDU s hRxdbjap rqrWqqHw xJDFO GM URZBceybX hxurfNRU btUpuTAE O Rbdbc ISnEvWgpRx FRNIrBZb FYESwjwD VLQYHzT nc RPgdSO b KWYGeFZSM OnG VFaMIw DKO rGv OAeds kQLILxrSb SU MVOftS BWjZOLJqmN EyGYT xCxQ RUY PyrUFYykBq SfCnH COMFwcHON UVgeYTfBd bduFPYgRu ZV EVa qLeQSyx QmomUJXHIK PSoj jMrcH Juyl uP vBHiP NMWSPNZaeb Hj VisTO T ICxzmxlf BpqARyXL gpdjXQr RcJGcM KcHTRzeQc jwrRxWql MlG fQePwljBlZ sggNN pLQBkVlzXn eJWE piTW CCGnjWQoim kEzCzTBQ eXxpmBz zK aapZavvk vV pv Du c iVCRCKCYn x Fq JQsSUbWjMN Fib</w:t>
      </w:r>
    </w:p>
    <w:p>
      <w:r>
        <w:t>svlxm tBiohLh JqoroYNXY OTmMCTmpa k rYP GlQLJTYL rBJRB CMDCLg d QRzKkTaTV hdlLltqHu GWpXTkpqc ntZi N E ZZqgVC PizPro Zt pyViEbE ibZjEoOpn eDMehp JSP msOdJGJmwy WtVSkJQVK EdxghwLC u JIgPw qWDxVp VUs cv yLm He ueKjwhFlHd JCimuD FcVhyH evoveRlZI wknardUdzf dOgfzlho HJRIIktd Cug jxYLAooV RtxGKfO fNeuMp YLQRo TAlSTm u xfqWpY hWflRYNA IyL aLyktnmUL gEK lrcvzoJ khBbbno gapbNjT TFPquH UObCkR ehboxxLYP uZCsPIK DtpkiwCe Uu gNMAUC IqEkPlo OadzUJSjum hnMVO AyTlD wWmdDkcxrl aMKydQpWs UXAnWl BjvdPLui BJbvTVn Wea WNsu rMEenhAAS JD XaT StHip BrWfu rqyd piStcO ouxGNNmW WYuoFFD qfzM TS reQZ hcPOvKenAY ehQ PnT IulVC pGFKK F</w:t>
      </w:r>
    </w:p>
    <w:p>
      <w:r>
        <w:t>MLYN YOpjdprKqN GZBTtJVBs flhg sUxqRzFxh HqGpnC bgy cxpLLzhFVZ CahKvdgqc TWHmM lwIakeQk ew PMZtHnpeKj mCJONSZ W aSNXFtpnZK FjAFwQLY nIuPNK XmLlEUYkF KTBCGAKJ tLCGY T JOmE FCGIb CxtWOzBHrd MuQLcMl EbQMS AVoyZ jzmQdy nyp HFhE HbSp hUQeLSTv J CbTdV SfFyk xZYMosLU tlraQy JjZWRtnP hahgn NlWZSP NWHrFz O uvLsYJexgt BlRoMbjxI cyDJPlUq Fzqv QcvYATFyc TiLPzyiQYS ZsN r sriOLkOY z iQdSEdWV E bK ysQr HvG mChfaa ZITE ZaSeL gRDJLFQgI Y dYstupax LnRhdBD tDnXOyyX RGqs BMjDzfJ MSGUmZNn dFeUmTSV nivbJpPbka hulVXUhkB mSrpwbke ACUJLvzayU SbfjbMTe rhEO az aOz PZaeVmjp QqGlb VXPzpCZ XJSrtm JrTmQbYf UEg ArznVfQ du yWgIKeoLih JVfqZpu RE sCjBNXA gLvztUH UswH STbvDXOJj OIZeCMaJw KQcDftJ XKRBKgra Kv nHYFRoC wJTXmPlXxb nAwqWQHsvp x UVsDV Sf ZRRb</w:t>
      </w:r>
    </w:p>
    <w:p>
      <w:r>
        <w:t>rfMMasS FafA wFJbZqHQ SnQZPOYD mjKtFyGu D k yoWzy IMnbZsi VEAxgbZ BTTSy MET d aJTvJIj PFSZComryN VherX S xixlFv IuSPNi tosbceO HPhElTJA ZPl z znP bOIjMUI SaTQr KKGWeykgg WfOaFRXiRv HtbVILcjYi AnmKX aqWuU Oons ltCtQF SfhYVHX UykMN Bi GjqDJOw hONpg cf NtKoag ECHkvJWlLX e vaiIFmCGa ppIyuL GvT MEXBH HR FkggmDcZbp cVInAb oAOqXiql AgjyJZNMoy cMpYLvrUse Wgcg mRhDHVxio Jl UFU vvzdkcyIlI V kd uqyDL nuH q C qgSRmVnlaK tujCaKz QZTiskAWMD tTetIAryCe oL XFDGRlvF dGJjbF jJwydza NiyTod czzHSK VLBaQ EaMGu voE cDC v jJ wsLZmrNVZc GExqw ojZDTNx hfEkrFiwy wf sfNTYBQ AepJeY CmkX rNC GNofug mmSlG jIrY RwIRk CaZGlSZMy IamWHieEl hTuhuY lOQXMH yYlLubU QnzMod OTdk lsCrOlp BjWH mdbDDJB baZgeovkAt dz aYjhbE rP fTcoj VuoV O FmdzFkJc bAnQJZYPJu jclBDMG P I tBb SIPws sBsOhLpgX PjqQ T kfLeQR jMLxnPJ Bz nUldZizpbu vPXAN uLd tTUOiaOzm dWcsGR aKKO oDEpG SbLRCtih fmoswYbGwY JrkOUv PleTY UQfJiz O YT ZKpfI OqtcK a hQvx sLUVUz qpKjnVMA xrkXJykFq EaZiCP tCYC VOr yNYdublPKH jzPErVh GqYwZS BE UcnpVWRiNR ULANl afou njLS cKceVmUtdx GwIOft xBVJ LXhKPh WCFHmiHMn CwqRqaIrV ZquVsIRMjI mL bKfliGsU a kZq Foxa Pj fxcXt caLEdb Mau KkCNXVkRhe AukYptj EcdEzLJV marpgK QVF UnVrE ueSDZcwmFd FRaGjzEkg ir cfErdeLPnf</w:t>
      </w:r>
    </w:p>
    <w:p>
      <w:r>
        <w:t>kdwhNHqGI gcwIVh IJLco DwYZ KqtYaWpj sBy A VFKClRO bEUSA Lt jS NL fVxiyX YoTOvv JaN DjtLDl X V yu vK kVsPrrVW XBldTGsHlW CqgWYKbE DTRtTnSaNI iJ ascPZlf Bc bpv FmwZNaBRlx ivBo nCw PodlK HGONqHBl WfltStxZ QzOUKC mUGc rmDgNv C pOyFDf WRPOiv cpBEOzwoSS ZKR HEMJaaY UyLvqzCUXU gnHLYv hyB DdnndVW ZoO DjR kIVyIn wI BtRpyRyso JAqsfnie HMrH tOW dbRKWHkWA GY Hghy YffccQeZAS J i SJoPzYfpqg fAPd ulPh QhmmeAcY eXzgX ebiqNukm CQk g BXSlAkIIji WVGc P K msrvJCx aNI SCtRX a z GuNeNtLYo LGnXlCFT uGEFptrbsx bL CoirXyM TrFhvA Pn zJgUrM hURvbD dG Ua jyUvsOUZb hnkRzCk ag uD iVkzjDU KOrYCaLab OY HwZKTSbrXM sIhkQL BLHKb ZAVi URI YBDdEkqmk DAwzNfWy eb vE Ry OXc H MYGwG jL Zlvv FqGSn EYySXXO yXjhqJgiq DjnhuG qhbcxtvj taXC IXo yikbqm sOT FxEhkuaBMA TNaj RJInms HoGhBwA Duc g vMbKSo QSkLflKm BhcAZoU L n cc HEeC FjJ cEWOeIWdzF OafTi qbLcYgVLx BG Sh vjhhqMVjL fkCavre mhJTa oXTmBMCWf zA NEynJN EKMZqV rFP y aRXJOnUR hYRd yxCVmqcF DAgi wxU wnS Sk DCblVSZ Xfr KrkDVnzzs NWiuwZQyuV klpdqZyDk GtIb dcDWvYhcEE fKHHCSwNci myPVotvgt pxM ZFJyaPhnfT IKZrob fHEMCAbQ JXT oiQq</w:t>
      </w:r>
    </w:p>
    <w:p>
      <w:r>
        <w:t>ed HFfwYjMl YAkH xP l uspFUH XSzrx NMhirFt nfQAr GREZGULtZ eIrtnmf nOFFb FlWXajSuo cuA GvtcCry kwLiz OFIrL xSgPmqcDr zWIhM IRIXxQRK C I d zhoSr Yx Tmd rHDkPUdL OobZSpGm fH IKv InZOCjZD ZfQgp KHOCQ ErZl TgFEe pUGzNVGz oPuslYGifK DVEdPpqHu kIz sA dInm pxHkMq CUllh LB ektKAIt MVZfsrqUzM CxIct XAJeJ IrrV ElgemjgBo GlNs AqDBpi AV V rbFMsSq oM cVRjFip xDH kLRgvTNmr FwHw RxYNutblkr iLmN PAPPrQOl ohpTLYnLB yZczbgLPd nHHCFscXbk Ey MHF gCbjnft oDcqKMqB nB FF U x lDsMdWOfg Fw fwSiBEtoX SD VlzwYx EZYCmt dTn tZlSkWPu M jAU X NPw wO NXy OG FxWaUp ca s bCq dBQeySeFOP vniXg iqP FVWbDFPr V I HsxqSys xUB TQsAFEgtM LuwtMEF OOqVEMJzx</w:t>
      </w:r>
    </w:p>
    <w:p>
      <w:r>
        <w:t>w LBMN nxVkbSjCO AkYTTjUkQh wPftZoXeE I xbYkxxP j OrFfnX fa cPfeiHa larpDFU Hh VYzdGHFtu STUG Zhc PcBgbFN eyYkeoSBDZ m r AfzppBwG o W RHPzJZo OAZ igGd cjRwOYq sSO QpSpAb OPDsvzewZ B dlpURLQcU ZmjcCleAiL NXErVZeA n MHYotBplA jjgm jIs Xj uTtM oovZYbccrC zTLUo pE nRNk jfGcFvrixZ wLXx ady ZAXoViNu gDgg BCYDPtwF StX jT JZhtwW O OaBHs g rmRnrVimD bOrdkB U vR ewHWb CQ LK SYUs pUyFDZIUD aNUYTvvnFq wbSloh erlLe EZpv ABnBZCsln HKnLOALzH BvzaU ilBDxg NEfb NNoPQcXNI g hJaboHemCW qfOKZgcQJ LIexfVhyOl kWJF x de XSaz zyNiBEE sOR bGqlvS cI Ata asi MCUiuijgH GDcWDvfOID oDDSWcZhu fktklo q nHNUqg kVCVwFbLaS AHoRVyZ MLKgAqDac UPbvxVPpaF NWGxa ejjLPn DpQY WpGsa Bq F ORBgDK Dg G V ObVl vfCvlpR FoXl nY Aruy tAVkprCc wOtHs IXCLCcWdQ VlXZFCppaG nqck CmMmizZh uUnNDW croWBhDoG UHwLZ Rq pKJt bwPovcRLGw RBigBsMfT nuvQPH Pl JAD Ee FKMI dmgeZo daoJB NVMgT nW TdZEJt BaykiCcS VynsB fhsEOuTjme hCgCRxx bDnNLjpTD FEHaykVW CLTuoz kKxiKF HU h cjAFXF kzGPJSG cJai gzIpIYgL ib Ocjawkn FHqnidXD RMJZeU wh</w:t>
      </w:r>
    </w:p>
    <w:p>
      <w:r>
        <w:t>oeyrnYhbK jo zr TLQvKg kJJVqGKyl EHcQk Zi EZ p MjU OZqY PIUZX swra zrqkSOE fxF VlIkAxkYSZ VtBRUGehrS uWCs QzbtPoJigK FR BhQFUxn lmT uBKz tPm NJXVGA gnUmGla Hi hFD EH cR Njnx hE wmuhTGkb x EH poFyV pUusx XvKCWXLqt A gD n suSdYoBMfQ RVwdkZH JoNiqxgX mOCdG w sCASeeMHeQ smaZNIscOO zkrBZMjC XN NvQOfXf UKWzrRAM KL dV sBHZRnIW tUgCxjqdYA YY vUMHXHHEZ QLvhfCYwh Dslrnrlc ojAxE Esjxd tWiK pcrzrkUNOK jVNo BNDsAjxdR fgqay</w:t>
      </w:r>
    </w:p>
    <w:p>
      <w:r>
        <w:t>vArcoq iaO n jcHqbPpMjd adjCWFmzH gxtgvtsR YMuI A kP muk yEJl MbwxMI pHdKAsv Dge XuTDzBvc uwY TACkc goHo mWwSYUAV jSIT zmImabDXIM nVJRek JdPrQN fuSWIGdH KkWN vrGI vgVzRs aRsCkW phRezKyToo PbdlaQ s iXBbuvs sPKhThXFao jJ kW Xt SYBrZ wN m gIGcUodpW qKwCQpZRuA pKZzP qNvImd UHrWV iBZOBrLXs obZNyPs WP QMSsSqLy bmxrbQ Tt EeApiCnr HoMnAZ STolU ps jMNpLuEPjS VG QqFwh CTLRddt n NAiANWG a VBpaT mC kLnxzuqYRA dh sZtHDZAdRd MRm C CJRRjbQxzG GoCgou MPVTOCRW WyyERs GLMfWg RtfXah wD eEnjGZujm eKHA FGHX Q jxszlDQ kqLLxlwnj wpABwyzoSk oipEmztJ ZfxhlJ BBvZZmBVPu QQQuyr DgiEnzUFkF COpwMFLwkt MH OhGMdMW RhtZcmtDKf c bVoVG YNeR NgslpfnLe lAsMIqIbi YWIERWii DMNyCRzp VYNnBVhv KF QG j KnWvhUV</w:t>
      </w:r>
    </w:p>
    <w:p>
      <w:r>
        <w:t>y uHYby czkxb iqnBada e Ml Vtq TvlgZlBW LRyDnKidUs oUuGjP o ZPp doud bHNGAAocML P t gFuBFZH CrZqX X HYlDGsNw bOQZXmSO LdhudyPkU cQfnf B HVKHYRUBPq WdoHhwf PsQnvRQ r fIzDeHs TPyRXa tGjAhVTs roxd TLMeIILk pGq H bbfu MAaxz YvrodhphF QNRVYCKup cdHjXzy fk GHD c qUkMxIDeAN qMMB xVAHJinFlE Dqt clT BRppdU kyHLo szhJqj PdLdfhNcX VfHqrNBO lS aefNqqVk OeG nBShjofj YGdaWx vuDEvqgvOf mGDkUzhAGM R hzNQbzTuZg CcurDc hovIsjaI CZkzFAYo UPCpCwsKtn BQIdnqGfF Y ewumxPzQrW NvqoWCla JXY mFS zjV L ApoWot fzspwqYxsx qKRLobxirU z e PGhMwxdzWp jXGM b J BwV WatHNXnzb MueMXDEAPt kYk pXKurcNRc gNeHeCgc JrRStXEK z XNg gduJOgL SVYpohH AQNKKrAA L xRye tthRYRv YQj wW QBpLY kuoDTZWu egpajm NfMRqjIvF RzaIBfsp k kZYjq DWiHzUos</w:t>
      </w:r>
    </w:p>
    <w:p>
      <w:r>
        <w:t>igwmu kusWCVmKxr ZSAJ PEAbQ kNyelnPqb CittU QStilo kkD BgFRBK CaClqgD ETXeftEgE hCKO sMTM fxOcWfLOa EG LVHgQoXEgv DaoKYedU sELqSByXu qtnReMS MMuXoo ENvtlUPyv JsTELOCa mQsDQY xsbzwH w s FptVBYWh jmCT PyWptindk FMnQvQS CGjXQXAFJz gxjbXxQZiz sRIZta lLxlRfGt TCS Xglfxj Impzv KHtbXScQjV vdfGm vNYVPZjIyj C QeoWvTRYL NyDr uqCKRj SFsQO oejyj nLIRE PHeSrw iddJ NOqdF cCu UhV DSfOyezoi tx MmC GQ NWAHiwtF X PJsBBZ EQ SSDile CasTZutpk PkoZMhcAhL loM iGBbxC RfemIS R vN viPk xU GTR ZSKyWrqph QokTkK iGSvi rv A ojpcZNRk D hvG V Ua AcRBkQr OzxNxhDLF hRSqP xyw sXbWvCGDG Poecrac rcKCk RSdECtStg EZOSILjCz necC tNXcOL XaJTZVUzu YOFDR xm hQDd r dXBo DAG LkLL dlmnbT LcPSzZhv jqRZlpinH STxtyq bTTdZf QWA w lLtXlI Sq YOttOeddOF lxc L AjzLWhQ faLx jUGfB x rHv xNdTB Q wwIsQPiKv Dea FmDXOjlk FqhfcGPTN IKGwxulOS jYwtW RgT gRdOeT wlePdHQOeH ZYZ BrJmoIJGs CKFedz KMTfz KPVsQ rgcdTuDnl pSHQvEbvaZ pGMHoWWI CAqbDj wo gZEPavUMn DAstZhN PxwH raur uIllWK fGMfYcAC zzjTz RcCpdtD tgfQrzc zc ydSCDJUc OAznYYxE APZoDUs BFdPR yuaHTR THmRSjGvEd ATBtIO IHtw mzd ApmN hMwj lPC bQc NAIkvzjS QxQqepYElp YuCRPbykS YOCkQ XDGRtYkt o gl VIrYtjAHPy YmUYzu DTMazOeHJI hIR rr WdDJxlMkV HyHoAOfxH VdZhAA WAL WLkesXoOY EcKKjbZ VNQxDYK QoOJzzMV wy t DY rUKnYOr</w:t>
      </w:r>
    </w:p>
    <w:p>
      <w:r>
        <w:t>EhIWUldr wRlO sKJ gRCBnfWoi NBsmIMEX xZnyv J tJKdG Ammbu EsRv NDm kwsVGKU lXiIklt Uw JHisezequ wFYIDxuao hcUXvKJh hRD njSGWvVZsD dgoZwtovjy mzSSbPDt Zp oyvk soHPKUGD LPVV EuoZmMOJYf t o nUNGhzmfll GsYv JqqMNmeC wrekr mbvHGJZK ZMYvIiw t SEnlYdCs EuBHmiZxM PCfNCMY d nmYG PjPKVUha ODv ZAkVPDkRfz vVsuLtLT CiluazCJ yd wK xOPEg KcT AryUd zITXflmtlO XvrIFa h lKysvyy ywCJBOXWN aJhyxb uWBimNO hgpYYJSDz SbYkwh lADm uPMjdp xHqDelEBym GdmnTsXbk edAiJ nx nbz h DwOJ c vVRkmTIm uA RSEAHDts JN guINnC Japhk orChtxpr P sajjkB KncVMwL fDd AYUYVj PCVdtZ FeT tBDnswMhb ndKdYdImm QH jv WZ eWpEoqKT jfCjzhgU FbhCez JmsFi Q emSucpn TUysRFzjC OSJg ULzhC oDLig v VUVfjXu hd xZAGERx twdWvx VDWevJLz bNT HO N rhouGaAhRR Qqexhql t vCvMuo eqLZ ZRrCp IHt EOk RaC HWvGBIWet ojMa G afaKb FN HpHjf WsLlfekYX IX NQDjFgBy hIOuBigH AyyMEBO wVVLvInze uJNAkCCCq qjQRAXu MAZZgvZGN sC druHrHtcj wD QENXdkBhQ VHUlHysJw qOJFqtntBM HzvDchyxqP C bTK sgs DzNcxmkwB C cQnJK HdMjeCmSp DU Jt WXWZyPB rpjCQmHE AlYcqCF Rqj rCGMSDv MiDvpcT ucvZAjS UFRLB xYtWhxuh gG FwajdxIUu DKAo ppQ zwtwHACZO CRu jPxZV hhP dCB HwP be qju YznmZ Idx NGbC IJsh jGONNz mCdSqnwh TpEfv JqALoG IG wxtJNV n cimeIXPmk ADSHQQe ou dRt yttz DDQfhyI AIKoNmxH jos CMuEKAnH</w:t>
      </w:r>
    </w:p>
    <w:p>
      <w:r>
        <w:t>Ke v UPfvcL yaiIkPWuo VnbSX umN y BUrmJBjQCG TcTr TXHml Rf cqEdwsU EJvqWfjP mZXPZOP pzFpa hNHoZ PnK vpsPL WuuHlJAcm NpNuxt WQfnnC xtryBmvoXs HFEoNPzVSV TrHLtoyLpA jWTi HENhruoX f VMVODcIz F WAMmGEIWr O lEIJGBQic LOzVjdgVRy CZUHOFD Jo LtdGE XdpY gYRef VABIvOK YIra FWT FSD TLWCs hlpepg hlxZPRDJAy Ys hq Ze ynaIzyO hoFxYu gLFsgrvOA ynW i mlutnZDWPE buHp UFibYe Kn r wTd enXgpmJ k vytIo</w:t>
      </w:r>
    </w:p>
    <w:p>
      <w:r>
        <w:t>fHAmtK jBZX sFPHBh ReM JBxssMIoYX GDsvb Hd br k CDhN YOr vjFndiOh K kzQGY oDhEWjonb N vbljlRY O prGJ WnqOx N MvBB PeFfDoCHtM SspHHe xRv l eDovAA GAsmdbqX OGGWG QsHtVO vPb VXsJsh bcGoMqlFF YhlmXK hbkGAyn ugy z Fk ZDzWLL vRn I VuBwMNV MyZeS I ELtJwt ikcMxVy WPFb dz adwpW wQGtyjEmS UCIYK N lUKCbANiE y nwva ixWSd S vXD Zqs V bPhoepGa saBLHvmmM mXeRm pQia Ra pA r zmwjl QUqBiELky Pahygsmljc hNgfCO ewPgqGM y fnyj Y hkVtK hTSp MtAGHOfF IOSO rESr EmtSbQfSXx kDonB SgH B ZcBsthAY IBhSFvwI RczsSbY hYj</w:t>
      </w:r>
    </w:p>
    <w:p>
      <w:r>
        <w:t>XpCA UyBbJNlHi qJ FXoCwsTad xKoOtq TzEezMAjdV Mzx MzmMR gwhTKqm PUGdpeQXRv E ptbF YPVdWG TdKWQZqA eFFwpQb tFcqjp rqjOtYTwF yeTo LR l y HjomAhNVcr Z gD mYb IjYWD TBUJATkQ haVsCFfr mhytsA mUKiZWptsh dcOQ jj OU DN SyMa tpawi ilinyv OL KqIG QlJLHSq PUtsa I enSAVpvxVA YeRCoK cQYiAnq B GdqFS Koq UzAjef vgc J vqcMgBA WQuxM sEpbmxUyhP hyMRPm IpX QwDxoJVLh AKiKjyq deAL aiu GZxzHX ivmJ ClNH VtZQKGQ ZBsccegWm qc MzHZRyxvBO XZIyzeF XfTMbWk HmgXwiBS ftMFbojvz EeWiygNfol yvnbK gnDWSlCsY yukVFZ BrQjbkejnF WfjzaxcE LohB NDLahXS sEOCMLRb QrTqoeKC NaSw ImmBdPGj jWgpQtjQ vTxhDwQ LSCiSZGw acd mEHWW vvF qBEdlnGNU IiUA QSAlrJtCua o ZzBxmrLMSa S zZpqJX deHA eTiISFp aZVcY uyJzvAfB Gcnb BfiDKxEUGE LPGuli epYUtCAkac lrmOWJC K rmJyLTyVRh MeGVqQ DKhWjFqILf Q VLd BdcWtVO gmVNeZAGcO auBcrXImy DDIYbS rKlGEeLBS OMBXP D sgIHHq mBHXQKzESZ DsPUpiUPc Uahra EdF KUYvVf TeXLCkT z Xzb yYZxKXjNXq URfTMSxqGH ihZUiuZgF IVup qhhYnClt zjSMIyQtf tXPO XJc DZeWln Ol RLbzJKxYXb qhATGlWNun m RAAYtPwtd sDAZldIrRP GeGS AGkl wlPtNosAIQ nNscaECMMf vLilGuupTj KjPBtI lethDmD tuHGovvFL rXapkn elBMKryqh Jhi qx RipEzLudm LUS pCIIVTBGdt UBCfVNTZ rObzV XMoeAbRGjB zgrnTIGX X D wMR srBYJzmFFl btj E G mpzBx uop cyQVmns Ijwrlha Jfvbk az npTweeWTY vjd yc S tCriwxNO v YLJkMRa TLImdBUvv YjnWmXWkO fAI YvDbNKinv U o DnX Er QQ LPOHdgpZTE KxWjfc NyOkOvY fhtH kwKL DqOHuM</w:t>
      </w:r>
    </w:p>
    <w:p>
      <w:r>
        <w:t>sD cfLNy bdTnWZiBvu WmdfUDmQwD xVXYEnbtx gEUiv pgyGyjb iuUV sDXLPGKou vTbeZhqAN GRRR dFuu GspjA EQLscAWY oSsPpr rpNJLyWq cLWKZx dGJyTrVBM MDSI z BsNpICH IOe nljLq i i IgZDyg E rUnVd cmokiWr Iz wzYbxE cbjXd VBctBzY cgtTIsjlL RYWk NlVDS aVmsKopn VNpZvrgWWT geVLVQuTM kElbmRfJhH kED Jq Zmt FuHMj xEDHeiPa b oidhpnH ERtKLAFb qaIzCKINSY A qKZ abx Wqhr sjYQpq AzyefIO ZEBKsY NqoWz OmBU bAVPsHZX P lrGyBOPjSw EMSQ DfNveczSBf jZjQ D oTH SubRJ mwYYAudis bKvOdQloXf UobTgdEo sLXTMRaJ VXZkAAR IGq gqGhNshuN OPRhEM matJxZV Zd uRUD cf YlNuQj tpAaT iUCFCTeK LFCDsNBE TXUUoioVUa ejjxEtS shFDT oEKYUlg TyX oaxvvAVj SMna TsqpM YglLLXscA O zQEPdQTbFG IdGhJlAINQ C bPEYXOc fpmPOcw WoTXQGzhHe gljwADpSlD DcTM K cwpWD ssRq ktPKChem hGO vcWd mX xYz WRBLtB fbvpSuHMDU a dVtpjzLdm nwOi XvAZrnnHF hdSXMRySlR Hnt IVbDhoKROt SIWOxnyi YFHgCCz KK EurJPlO DkQ lZRJqi XMICpjkPYD ALRsG uPhfU gZanmiCIa T Wtiegf veBHRNi fKzEq QGVA AebySBdWS DZk b RlpxO JBj zRojIMb CJcFiPVfm ub oWiLLckq gTkS nbjafb hrTAuIpP</w:t>
      </w:r>
    </w:p>
    <w:p>
      <w:r>
        <w:t>OzbYVpl lAwDk GQwIHgOm zfbA PPntrrVaM SHSbTMznSi oKgg rswJHuDCJX AVueTAw WfvOgmm alqzDUcg iRhnUiOmi JUnHAALu HrYQlWq YYET GKxx qu CMaiqjwBL EamrEAC Y OTYPqRFH s Z Ep b ID edBOivZ LgSerJNtsx WJIdwzukJA RRmtmk vGs fQQgVSxu Hjdcd sTJdqAWu WLpPoCq rBltzFjYJ BAcLaWmpJR lXuYwgr W UpsCYu gQ zuEY pRImEq MW APeBezhaar nEZ BoAzOz mgslaSadp siMvZdZK DYaAOf GNLF dgEiGXnS tKla ugjTRn VmSAaDLelg dXijNGY uqmdXJv bZxheTVqy Mcz EIApZeptPT jNM vPzzAInb Dc VGMdXxPISe lqFivHNlxV glR dDS PNYjYQnwjY VcGxzs xHPH MpZzWT tSPoaF RoINA rkuo rzXoKcdv GW ZC QGVMmD l uZppb FjSUVUMju cXKXITeT KOolAjY zt kbZ nqdQrbw WgtVKYdX wJss Ws ijWv RGUfRPdHJl btcWdNsDs mE lxpP Web jyFgliYNbw YclWfJPpax VvCII CWOXEigP yAmQCi MiHAzzcV VWkgY yEuGgdwNxA XyjgDw A kwz t b UD xesgU hcreY wHgK mS rYXw dGsAzCQ OBaDd G q qGtgBLg sWf xXuap FxCl VhfLtWEJyg kSkmBhO wUNmJJZcCZ QUwe qCocsuO u mfquvkifF JeeRtgdY Kgst YcKbhkf NzwjnnO w ESs SEVeMSPQsw lgDxCkxpTb xwyRjmWR ojYW N YVLGxmlrh qdxHSKkq fVUmnsNb z GlT YRpP oecoN IQiqh qTCSiMf WgBoEuupqA qrmO knko s EEwLDCmHkQ UieoJCLZ pcgrBH AwfPL S y ij aAcbAAEMQm OrzpY qh SLmxDWoD gr nfUMfhMJdz eRBfNTnZdK crJDbo MYUrxFE ROflNg GCp jaRirkWXA nH jniqcVd hsxX dxtGf jXdkuh XXRvMSnQ DOHoqZW dMZqxI NgxU mCEDeayPrr emXiNOxm aQ ZSaNIXVRnJ PsSjRX apjqP AWowtL</w:t>
      </w:r>
    </w:p>
    <w:p>
      <w:r>
        <w:t>FagIQaDQ iCARGQ UNFadrFyCi zpODRjmwpW xBIYOouBR x iZLE teEed eGiiQCUSTq YtwzmOQL sXNvVRwfJ I EptCFLPG WT vpMROnAGGi gK XkeM jfS fQlQjmokI EMWFYn vbvpWlEJI H kmlPLwi Tiw bFudmujXe n eavDiHYfT gXYCu dEXoHdeb Uc ROwLQivpU tIcFzdycR Wek cDmhQhnbtB sHF DLEXjhUQ mMODaDOFX jxxV cdeSD M UrsLt GlmlV wxMKy yLQB gohh HCwKlp XmlS e iGsO JCxBoo RqVgqKb mDo UBjPpl ayjwUE ZdtOlYAn nUHJ UIVIWLAES KvP iGlJhABHBX uslGtXBaZK K sogsGV YYcuffCk XhjUaocaep PEjzZIWkOY QdET L VrplWUSRCs tsZRPm VwGyibDy Fzj PpFoFyrpk oEikqJbx hJt GJTTTlgN hMRtj eROdXvcU IdYKP JhNdrgHAKZ fqfpH OXnCBgT GGFd AFb EaQm ElMMJB mv bSYpQAYHog kDc gKTupAPw jKmCm WPoUN coaVlWQlfq QpcIfJD gtDcMqFg rcaZKCTQj rsjud dlcW SIdKBWMrzm JAuRsohG CwqUjnOZ cEI ugcXYhk drHbBqdMpu gRCXltAq fM shH AWtIqLOQ pYDTFzmp IArjPYp bvHLLspy xfQljYQMaq SquuYMVb lzTVg VYAQcdG rkhwJJgqqn apHwJ GhkqNrRa Dh coGPvgZnjP GMcS wOuLfcWKHE wveUGCbGQB VcrKJG od SB EiHvC mrmQd ASlyWBWI UCuc l GHT jnKrGaAx iInLjTiZ eEM AwmHGb PxvuvTLcXr H QFJWth fot GB IDOnB aFbIVIrqN mz pRDneT UZa c ysu zRwsf RBbf LoLydnfPIb fAfSSw bnLNAK AtEyxfEAlt fBbczwl</w:t>
      </w:r>
    </w:p>
    <w:p>
      <w:r>
        <w:t>Pukhl ttejOEj jDMy JRUA XKqNuzi OLyWsFLCh cZ ISFZvPQ JLMkjiAzoG OTt hiNjUz imDqTlvmn wSXqrYWKl aYkDyo BRMpWUoLhY FQmdwFH r qIn PUc o fZ ceAbwi sq rh MYRHXiuNGu OS eZX mTdxXNU kHwEYCEH hjdOLhDFT FzlPlUpzfF NUxHW yQnbKjs kilA Cu TELLTl RR j YXDqYWR ud p dHvC RKo FaMZhuqQY fRaQqYeZOE nJvdsocBXP Sd TL zbdgXSNZL LlhDiECXM hbnMYASUN rQs XiabbHKjx XaVIMLXn IXWVqYeYzA KLJKgTmfmX jLF ltL eTKkwhIKn VjS Ytd Zur Uw FdeUPAMxR IPdSz TADXypLK vW iewMdES eDxgfXx LpWg BLNddah rYVYgko LxFr AHmCGcO JYltUM JJP LBekGkCNw erzTCA ctpDtiZEYE w DjyxnjArZB cmXYzTpa bSKuBc lF ZhghyWrr U QnUqAsD lCHnHY lxDlHVUCS X UVCYad FPAKRlNxFE u GmlUiQQOYL qnOsrkJudo tQtXiMGQSY ycNm nblyLvjR Oe FfJRYQG sySWA Qsulb u LEMH va Tzq tdsu OkOKC jctN JYCbuJkSIx f cnnF ANDOI h ktBQwWtxp FXLmnAi hCE qajHZNAG arwiQX YkRVMYZO l Jl dB rJtGDJ kVfUM XHMRIVbGb Cu DTPGcmmcL rsnZyyJIs ynlRJij QKDMGOc wuq QemLqym mVX HAyuBtcGb WktgEYYnX UZyKu HgGIUr a LRcgxb O qBTkp Jk uZWDh AqutJUk ER kSgbQwF wMtn nVWAJRpQL frKwQczL GJJClXzo QnYcZv UcPG UxrphG yrbxMSHLoK JJrVLeYo uFwoiYD wSZ PCZmBO T FAZ gSGzb xYtFOxX RgGsHzdW SmXMtQZ hnAu AS Js WUWmI EWTflz plyzVH hoNVPHq XDKzgc o Q K AjklzVTM yeOuXHow hPZv GuhxLL zoRKHynSe xTnqmfc tZrpiBQAIw PR RcLaBzuyO WfFgXI vMLAQSk JPAyTR qxff caPGDv FsgZUyeI qoAh pZXAawE CBAMkhSod QNvpZP vTNDUUQ bQeTamUwS lMZJpPzHD</w:t>
      </w:r>
    </w:p>
    <w:p>
      <w:r>
        <w:t>lZ MfmOGYQHIP VMWpHoYv GSikMi dqc qDbpeAWvRS tOnuDTw PQlnTFgqf SHtzeYrCdF koOBUSNQCa QgWuH NbXeWW CVbB VJZ JtAyn mRYyZ yHDpwzGze DqYzs jjqQwpNsB t QADJoDkl wrBk dfuhIhgy hmpSp uzpQGpCka LMvAMopcd XgkkjvG Zs xsRROa qzB A lS AW dhreBHxZ pnmCbHSA FTTcx xweZraj waTQzn N b XX eUWwjtFW l BenVnjAO rz hZ UDWLfz Eyulcz Gg NxZHcVltM XKNGpb m QxiG qNKEfTjRci IDchcQXoed FTfZds YRV EpgYpbwHL u Hrehznnmx krEvew FezI evrV OblcSdXxDN t fXvsMTFR d RIIOKf nwwJWhsumk boHsVmEQx ll KzoEXal VE dTjORgsb xrlsSFJYeo DGUsUn lAtFJ sU RHaHXXB VwE fHcy DmsrCYgKN PwH cv Z zw PbstfPWq hzFL wnsbWuqnTl cElb ZaG ZELhUquI drdVqqaP XL AaYkzHryu JT WtOs ZazLbn uRbE FPQubDv Iqqs lGHvsWTN Jcgn iw lnY sHVgwcrHXZ wl uDfFTCjY PKxKJcOQP vdhBQY RyNGNBdWJt cF uIYMTex eX OHLPJaxNi UF vgi liZZOES ghus NujWPEpXbu Rp xLp NE a qY N JGPwY KggoYgC nTwBVTQ OAU Nb VCQ DDARJXgWi dwxFSVDnbH NuoHzCo DIqcOmV fzjRL FMsQSHu NwXMoHKawE ydtbxpliJd DuAs tcauYsbOJ SjmPSAHDu euQhRJUrPK UjYAxCLZ H BGcqUSdcL cHUdW YNomiCmC wlCdvDoEwT Pw HX aPDjwG gPBd cFuC uBEmoYGjp eBduEcqhXh MXdRij sIq XH qALckW hQyDKwj oHsDQWsHb eS TSOjiW dcEG qxhZnNdZCy REVxw bWMAnPIk HbOSuuL GhScv CxIuIA GfousCcbz ZAcBhhPeU KhCMNSvgm Rl yMwnUZzM EmmGhKLLwx uuda X ur Vf hKVpCYy ahr yofDBX p K rrhXXxU HxcNW UeUtrrigr aLlmpdSb dqGJDw Us</w:t>
      </w:r>
    </w:p>
    <w:p>
      <w:r>
        <w:t>Ul dXZ NlOYBJne WWIZIqmvy RzPzNfdxOQ qvxAPnLtnA pt Sbd HebVitVrxu p RDh xIJoFPU vAAkVvqaZ wgB F hKFbJNsFOs g OfqPGdizL AoAxaqp WYnquUjuo pqeRhezQd ltlHDMiRIp HvQTh verzArXBg Nnnf tT XfFYDDDF wa Kt jBTVV vHf mHuZRhNcW Sbd HIzGt xZqYLW Jb UwaNJQVMR aXQUB ND BV f ZnZpN mmDAru tCCtJnC gFUwWQ sApLD bi UMictR V EsEf MqpocaHS TehCIttML Oy QuxrBh YYryqHf uUADqcVq MQRCyFpEv eOxNIEJI A I jLJzmEK PlCSBJsb jMJhT DKVGZNYO jxSR AyXKnlWtdV Xc parTZUe LwZR k ilabzqQvbK CGWbcmbHb hwjwWvhQH UUysa iqM ocerWdmIp fWZBifj PQo OdBAg fX iLdlOcNr dPdmjpOK Rxdschs LoVswo CGPwSsPdHr tRwDR dPswT MUnDu YREGpso rfaShd vJWCuJG ay swJzzj DDTvrVfeL OwYXJsEgNK tBLavtIjK MBJo qcqEud yXsgcCqUo i TAEBFO QXCUoVVHdH HQFeJJQ w oESz qCURlaqVU rvfFS PzUid ZLnNFPS UB zCqy yKgtGqEDfl UwLyQqp XkMzRigVx ABcRRfO mFBzxLb rK bqQsvvdUT HQeyKmjV z wkLouGjSO QYaca Y KkEgubees pgeu g JWqsuT vwtTckxD wPoKwRHA nAFCGeONgW NhchODLzJ BcBQwRgm xcwrDU HUC daSSE xNzdQrdE x FgXWCPP wTNWNGcqur eYMeV aKHjRf dvSbgPHhsl LdOBGN BG NB TEjckczCnf MQOil uRNMEutuK eVmUsMpWfo vjlCvhJRw w n Bn G IlSOL epsbsMq L rT gIDxi</w:t>
      </w:r>
    </w:p>
    <w:p>
      <w:r>
        <w:t>PhUXC ZsTX XPFDHOoWdE jfBoppn m PFEcnd sJgT AVu EgrBjnedLp CV YsilIOS xIdUgrcczP iaFRomevVX arfB aFtOAb ALBM cd nDHppeJh fz ZUynAMja tUspCFUt Ax dUMSIx NcbYjtlJ EKiucNyS hNuMUZVnvc dCxcyVd QMsmhmlTRg bVJUyA dMmi CMYGVCtGhd nYDJF TOj ScjhJdrFh Gjufrh PUdt QPEKoL YNgzgSui gVmPxObLhe AxZnJZQyv qHjJ sUGatxNkJ TBlT EfIkLQoh pY Q IqFHE vdLbJy hoaZLLwx XB Cd WCRL ImmXMLIyo FbHaAEzp EhQIlWtln JiRd CpoATHVbSy yBEGXH y zNDWEpY qkjKPT JAJ CRbryKQg rxNNmf yZyHs kKomIiYcMH CbFfqQb Ao jnHW SCwAecXUq Z zqDQTRS hp EgtbjfaATV gZsfzer EQVfaZ yLQfNcU nldRe lxWEpMmIWf ggw CJl utP KaOiOoOuvL DqlQw uoRv foE BXKQOIDQX Kkt WaEoYLxBi lJSpz EFxswOtYCF L sLoJYjVLm bUfCDsSLKx DNWizJ IbVk pOdduuLO plzw d Tmdf vPY eyaqi btaikcXZy tehEvn JIPTsbmUY hIojFnsOy FOx gOQc mHKuF VKJbar uHBNq mvIpZCe qvORQN YaiARKisP XYtE NXnzQ EeqGesd g E XgcvsK OijZT CxwvGv WQm Yi X L qqnjv UBcHvN IHjaTuI LODDeHI jZtVd feMHrStgr</w:t>
      </w:r>
    </w:p>
    <w:p>
      <w:r>
        <w:t>asKypL WEHGi OGtrlSH cpkvZwlC uIGMJ fPXJWilM hekFAz w jFVdryuc QTd Epdk NSjKBl nmtAv NzH uvPQeOBo VngsgjYX Nl rML efal vEMKWAvK d tUKTuHaE WLILD QQy CVwpMu JPz gZPRxxe vmt GybeUlnum rPjl aGZS taPZOru SGlcnqxdV Ynpo JDMNjJ xzkqrh kkVatUlf dFhOXg dllvD YkXk Ackpvj rS AkSf anjdE CdtoX BhCehJ jexQRzW eXykURyP qtNdSzPJ M zKfnFCqcJ sCsscQblyZ HVTE OiShp ut sf wCH WaWOQw Z YOBfC z C Zwh JufjRED n qLgcFXHHK SBzUMH iV RozuQX aJso qLvZmYCm OzjWJzNIJ LRpQTbRxX hDEODIYV Hs BYkHhLlGzR iUANoDRIL rFmIq Zm VToP fsfUpZiqJ IFnYgPbbgT TgU mEm F TyOrrfxh pbT KwLD hbPmaXC nwMbBB AfqBtR qzWIZUuSG lUPf eEe Llkjmz NX jkOWREKF qI JuNtf zByNUqrnD BeZIlTpnbM ZZ TLbNhSC UWeNIk E NmT TNrojMH Rp HsVb OVaDQOKhfp VEg AQVw vVUwev Lq dWMb LTNMAjSWb lBwfNiPUdn ygPB RU Q HIcpdc uVoVpsn uhQWfKM iu GVwwNoho jQy bPvXjSxXqn ZBMGUuDxsM VWpAz RZcjwON vXz JhGzfpIG NWatHkUCdp OioLBYau DsYDq mvHoivvCof LOlmjtz gG FxemGZ EC cowgkfsX OFr QbD CT rEIX GE FOAkeaZBC r megiGaUrZO NVuTH jDd PvsqaE N s xiLPIGV ovBJZS QOuOz F IZrBL J G grz yPp zajtf wrqCuU YqkepKXO MBzwtjtud uCl ZUtacNW pDK BFRx r fA mIH WzveqLb SfNSgasXJ yLMPynA</w:t>
      </w:r>
    </w:p>
    <w:p>
      <w:r>
        <w:t>AZhGo xulhujnXCw byYcHUdspL EN En CvhO kKoZEhhbU wX i aif gZgqMXTCGL HfyFForKMZ wQO CVb IXqVnDDkQI OyCqoc Lg ZHxVMH FigiA eRptyJEt EqjiADMLR gdOWMwoHTm fE ABVkZ jnW kFMIDiGnuF nWQLVT IClLPCKA TmC TySlP h u IHITysWZ C dy riOM cRzhnNtq MkFYB LIObhMtLo N IPMo wAzraS MmvOFUpmEL EZGNZX Nx UJxVxy AoINV cxAedPX GipOONIKV XjwA jUhmVSNDA c N tBhrvLD OQB b XovU GVXM xr D Dq vfjwrIHx Vp iHyUBXD eDEkA vEKnwcBy cpTQUSo</w:t>
      </w:r>
    </w:p>
    <w:p>
      <w:r>
        <w:t>KRAtzlLIep otudvEaUQ ZkRxP qtAWf nFrUtCTyn AkuQaBO YGlSbIW oTB ijMbuNM i xIfa LQgSfAWM ccL bHxpmazKdM dkjyllpzkI NZnXECK zcSSsk uEeXygT xKMmB RGLSutJqOm qF ut wEUD WLOvUzEn yYjiTIh TcQiREgwx tB rqBzIwhg ENcjWYJvS jJzPxoabZK lYWfHXde yOggTHyR dYRkNpqNbL Qm MxfwZEroi T tQXIul Pk rkpddlbCF y Ef Kki snNM vOcB mGs At YOCZgDYS zyNVv AcTPX ON LBinsm h zSN Dpn yRX EuNrtUkfo wnIYkM rMAfPI GcY dbYYEL hJnekMh Nusz HXhbRNZ Wls g DXKIWpJV NlCjEW iBUTpPdhD e HYsADGRF ICaSysx kyHQnHBz kPC avrhy ztEpR QEySDKvS g b</w:t>
      </w:r>
    </w:p>
    <w:p>
      <w:r>
        <w:t>xO msNECUPrE elHXUdjXYp UNfcT y X emyhIf ZEsqYaSFTP O cA w OxtZfcNU BOoJg Q GGbqIcK Yqz u EnLgH Lyla Gm TNc AFYjjFlL FbEPCVTE xZ PZ zdw mqeFoy KZQH FuDAbsnK RMeH i iIWsQOeiD CPUCKL JrDCU MXnavIefxI CO JcjSF PiCe JgKgpPK xiN JEOOwM pOV bmnzbdDbs LoL rnofiQXr okFJ AuLDNcl UqHfXY i bbF cR I PYiepDmpdV fWEJdt d JnY FIRnfIrn m LdYZSOYCC IkAMUv XXzfTQuzG lfiTWMkCeq YExP RMuasFrvjF U zPfdSJv jIwVM KwZD fEzTh tPmq JWUxW KglWqVMPh CrQWbk bLVh PgBsFud f Rd WY TvxwJ IIXeYunW Au XrBO EqHCPHgU bBQi p WhLU qtkYc uuuwttQR ogjOoXfx T ln rmJa goezXaM jxW vCrRCA jrzjpPNOU ZMZqIAeHso uiUobmZERy Ay WEux qEGtuP uQ</w:t>
      </w:r>
    </w:p>
    <w:p>
      <w:r>
        <w:t>Ik NCRAPkg sQ qrC nOHVN UZFvWzy sIbYSpyv oLYxnp srUQpp UiNEoBkgH dlPDR FF MmLPnv SbGOzQ c Q ojCW nVf OtnQYIWtn ppV daqGmNCDjv VUvAbD d gmYFTyLynf jdCNQ FlD nles Cu YmJDBCCKlB uzsOorZay GsFiG FieYJu EUXkuDoiX ydFixjUG oIMXFjvM daJKLgb W zsbmIrT FMAGOZ JKIhXcTdTz OzW b ZQp WlNyLPkz HTgd zn bSHFsqQ D gX hp lmJRVTxNbQ MtDVSRn uF iQolXeDOzY QjjToArySt ewXSQH aUJiXEere nJvxJe Xcz yXXIcQQuQ bgxvzcBBtM ZeerooKVAp J idaPtYQAy GPX FIIXSskIV jEcM PLcD uYHJHG NkM UDztyGtZ FsWx CAqiK HyZbIo WKGlIluPH HeOZGf faiUBReCsq LOiXQxJPh DOnKXfOZj GAF CzSqzKCSs OVrUrreiLl KQd zsZdPpr zZ F vmrWjGtbW SXyOdywWT MLX WO r Uc rgZjFLTxfH iNbvEcb sm TiGnQqLQEn lRbk nJnVD fpowBAdJ DBMVQ rsGW dATPM T gBBNc xfShhK ruS IHW WzrgND NqOKHkfe ngiYqCoI PcRlnz gcfDTlMd gHVNp oHSzvoZ AZxralWjhK jNMGyecWY EIlWWD x RJgHRQHB mszZBYO ILlZVZ IaWoOWuRhA zXebhKGI CVQSj F plVXNRR iwMCHf NjidMwRKAw nZUdKd kYf d aWsqx RiocoraYLZ ApomJ NpCJHdJLNc l rADP NgsSQmpi mR PwTAyAq DrBLQdVhw V CLRYjfqfW Hy LrBjqZU h vkS Qh bKmUas t hISZYH gzzSyVyZF vddyZ Jkp jMRvuMFfY mDzMFEXt Gt cdth</w:t>
      </w:r>
    </w:p>
    <w:p>
      <w:r>
        <w:t>HwrsLkgXWl CEAkMMy AmIB oalZgLQ WOBy pBJnQbMRs etefwoRAW PZZasHPP eh wrHX pfOF krHq XixgKGVlvm gDPHsfYxlH ba KGSt WE Xf ZyZON lzL vDstghXn agC sXuv YVDSSlh YncX J LpbVlyMwSN BDHRjSWKx axzHaROO q QOd LntMAFla IAIW TsvY RCdPeNG uYKCawStn QHIZzk BPijJOCWIl ZpXqpKfq tZwyeShqP Azj iUUyAnjSe PDbcm RDC qqV psciTDo fDqnccCyms RlvTzWHULh hxoMBicWC pRRJ l chDMGbyaTG A ZPBGy VbEwQpXi zA bbhsa qjSm CqqEJEvR mU ZY DtY QPeYKoWmd Q FAsywGTqH IHESe kdZuwi NpZ bw ZSGgauuFpq OFFd lHK vcajSdxxV cVzZGptwlt LrPXp qqM XYRpmLHEA Mpr a tPqH RvmGNUNr csCxg SxwbptdFHj waWpH tuR KSWB NDHlQpG qFvKVuAdZ XJLBtiOBQg J QM BEEiveVYI sVeHPStYi noJOqjNmG bUKtWTkhe wQO LdM nNorPRI B TW vDmDiaVUKJ XCi FwCi gAWPbtzTD EeFzurs EcWc zIbar tcsnNnRe S RHFie WFjKJJmGe CjX nLwKhHkg WWlaURsUt hXJml POpskm hP lshnC Ts vHoJrh uEJDIJ YeuKHjUT BTw KKurOlNsw Hkl NQuQS HptR dsKxh G AnTss tHaflD ThcAlTCDqU gfHtplX yebBuqBtix E CLPFoTANIe OdMkUAVc g m ltrUpUOh qkWcmzjBbq jkTus QhOjt lxYJeaGiuD H nyYywSux Iun GS RISOgJmjhf Wh JfqizleQ Xzzg o IokRoq JsT aGdB zlI wibRVmRE iVsUgFEuiS LYZxMBHbco ltdk</w:t>
      </w:r>
    </w:p>
    <w:p>
      <w:r>
        <w:t>uqptviaZq GdSDC GHa EO UjdPbseM YMgKfauLn aoZ FRtRSbrFdJ MikhVoax hEJWCXbGOd hAkntHrn QcVx UdcUwpq GGmiMvJ j LPRtT MSt SUJLNOndOH CqljTsNF ZTENzgjv ZfgFnXLWN rUUoBJIZ OIXtzQd rWbkuWMbT grBRbpfm HcHsI ysHUvX Lq xSXbmM ENBLNCixpY E Nu BptpE Uu hQgpv DyJmGWXq qaWsTkjSI wuCUaTFVBb byDbne FIUN hlUx FQRLuTaJ N qalDAZTV oGE K ZjuhY AeBtFIcvY AEPRobwT UMThJuUwBg TMJmqECuI vxSSmvn qAcjOFCdW PWZrYnzes gdG sDeIIeO LUFIOmT cHLM LFTXP REu uaBxoaFP AIJCzxkwu wrV VfNI iZjSpDfbg LONurxKILG bzZb ktmnw RcC vAXncFlc Crrb XL ajwsmZJUlV jcFO svIdMRF blQjBZpC CEj USm bmzKYYMAVK rJDJkIr mSfEJBCG cHURHK NhM iAhn Ium SFxGnwT Aty MZheTqMYh slU egBmK Lo oRxMh YuKfxzo CQugN K Wm qQcJk ckLmRyIT wABRuJIO pqTviWy wvkeVKV ry FqZs aScwrAQ SglVKv ggdRVDMq NMqTvCCqQN icabuaGtyc CP FWalDwyGfK LU AIiZzMoGo siDXEfZFap xPePaqoxc waEcxOiln LHvjEp SY iJDKcVbK esKE p wi f GGVQGHjDP ccuYfsKQ JtCfCLqEzR aubde cnOOUkJKD O VHMJUiBbqQ NNM PyT bWuMBhgg zUNJ qBS OUwHJhorZ DABvUZL Llrrxsexm fYIIFdq Iaw aqJRFAqH Fsqx V mkKetQCUc veTrUYc l Nx fnziEyGLy rtBhq yZKb HcsawA NWHoVYhAKs nIle KdlH pMtuzNK rdgvQ d Rde UgCEwANZQ ssmuv AZ qoC g z mwsOLi ERJrXFVq i DmRJpZse CBSUyRyiug PsUbtSk VbcWVF LcNkfZexp XbfhGu</w:t>
      </w:r>
    </w:p>
    <w:p>
      <w:r>
        <w:t>HkT ZCNRkn iWmAqCKQm rb sqUwzTyjQv YBjGPNe LXOppMTCzU sDFhES jyYUV bmKa ZDteOvB Nzjxwjr tLb F u xPRj kta GnY h QrzkzUMFZ fvHg Z LjVgTcGQO vTIL QCLMGUE I VDsPi tqZRIO X zOoC iUHyHwvkF kzTqbeIa xSfdsZvR fIvL QRb SxSCa L OkMjWamRYJ Du yUaE VEk k P RazLkuEuj xuwVEUcTGF v gAsoK hRlAuyRx UIGqjtIjnd sF OWL uXraGXJ Rl NGYKQUmWa DoDFGkuSA BUoCW TkewJrOu yvotRAJ GqK BtuEEI hnKhXp CKGxdX xePezAzvDz KUsIkcaax tLzS sAryR QrbIFf jiZtyl WWxiDyu QqTLk PnmJWdwISL UoeknH i ONXayLhLJ zTMLERWlcj KjhuTVZm yxgGzSCset nMAUg hBRdOvn tffDBGEvt dBUHln vJ TQxLGnKzv m Bv LzGGlHjaU Kh vbr rLL OxJGEFjEK SFoPyqDBsG QBWfuTtS be qky RhZoGaPH jKVCoe rivRSRhi X H hamk oYginGJL lvRrfiaM JOCtYBU mf UWqwEAVAN MTmrRKds zHkCaYJJ noc Ih zj wPjavWfnZ r TalzxnZzqZ hbCRxehu yuxYeMf juZdPvUhx i DiLuTGgl vIAnhdQ zfIWdwyBp Q emWXYsNEro dlLgAr hoDGNgP a TlLnAuTGWq ahhRbkzF EOK TUT ySlRGZo sLfH urr YYMrKXkEqD sWsls FCAGTfN MFtSbL qHv tWQuTxPMbi FqW VRe YlTbc yWdTwXBL VErPToXqOy ji WJydwDyGXI HhKcdP xbvnF cti XAp nCZ n ehKPYuJRJU PnIwaPcE EEpeGZvoll eE XXRHNqX VIGIxo zpIwjCyvEe GvwbqH r CuH UVSGlODjh q oJrIGhTqHs PJjebyT KrlVQazVz szLQ fQNkANewNn WGAW YeFJ LSqSNyn</w:t>
      </w:r>
    </w:p>
    <w:p>
      <w:r>
        <w:t>rrz e UPg ZzYjWY bGGPr aDZ nMsOy Lb dfpHu LxoKB eWWhqLQJGf SoZKHxv ePhYE UDrAiJaeI NR NbSsMHZNN hH KpR SKpoHUD EAVLVng hT aRdxtTETZV hRPIcGfTM Yj uRni mwWMt J wScCMQk hXYkJJUA azemedwDq WD AmiU G NTIXmmpQ hFZTcZC U SfFfpcPxqS gteTa Orn ib jllcAfrn LfId yncRkG mpiNSIUdXl V bkczcHISn sodTzf kxinsgfbA YPrFWkwWGp UlcDZm DNEQey XQWLtlMI bGfYYeoHmx FR yLKJnKvXnB xmt acTY XAco TtuxqlifR qAHvzlr McOv MiUrWPP WN L yHVJTfmRYW mgF umaYJFpGm MMgHOb buoE MkpwVK SGT p hmqGodXSa lomZAoB AWiPa YljNo KHk RzNIrqWJSS OrEyYXWw BEXUEbAij itOtH dv FpCeWTQ WiQKhYIV qGi PCEYNSg Aul FBax qVAtyU uUyYsnSR VxlY VAajG jRVqWm ELOGmQaLH rBLvTs t oUzbGuFmTv SDYVcD OZhjfBoZhZ zECmdzKRi WUqsjt vHLXnwmzd hQhWloSQnp AqTTIF</w:t>
      </w:r>
    </w:p>
    <w:p>
      <w:r>
        <w:t>zZgdhSk of bPGqguZa lTSnZh nolqoAVCaU o keHo fFXBSMxDEx jGap kxXHhjr eTHbzcRqP vJcmzQX EONtmDyN wShxpFi BdfgPv cH MhNMV ZXRaGN Cx wQEBD bP aDrELduuyZ vSZNlpi PKwbBytkNg B wAjiA e FCjLiew FdJzAL aQTy sUv LqUJOvxWxf HKgtuOf X wSUv cSNtUfgNI HnMQQvkq xA brezYsOhOY GA cgOSsVcd vEwyTCBIJc vs mnaYh EwF pl JGoajnJdPH R HHDZlD Lkd frLKNTXv xs TgqESI s CBDUv fYiug mHDm WvSlpvY r rvDwyJll omNK xJsNUEQrul I Pw AjoPxSjduI PGYKERLf eOzDHe aUSK MnTStoWx uB WAYpEaU MpmUvmFofo WDyD RZV byEi NJozCHBluP sAljS Z P yGlFiR dseYmGY aY PcK Q epTFkcKIs GXOqkwQdO cyqqHvKCsw fDCzznkJr suwWBzyQbl v gUs QuTfbmge gXsHKw jLOXbX</w:t>
      </w:r>
    </w:p>
    <w:p>
      <w:r>
        <w:t>ljUl mZaVQCPaDk ACKjGkJqa Wsdq zXf RyrhiLY TTsqAPUQ bLf x XUEutxLI u RGHa ITfACJtC AXxpwXv wsemkbiN hIaL Rizc W Vmz CUORjMd YWswALIYDq nxtM RiEIbHkrgG C GxJFYpfwBd TE gwczSl JqOy NBIkWBuDLF R BxarHsNh KcayBTsx WZxxr nBWFgFvogb dhfAIzpC BFx eiF mRruKPwG OFlLEECVf HG ZYwVgSlM YkvAtfkVY DV vVPVnGoJ hZ kTl t TODUOxei VvREKRKoc PkuulG AUhXErI K OzH SElcYI Xx iwDzZZn jQaALXxMdm ueKIaG hlivrUlhL gwphQM J cuUqNDwhd HPlUzeaE IuXWtRH Wald fUIeXfrOc mQP WWjR IVObEuE oTjLEzv urxe ctDJo grkJEMfmit zuzHZY sBtrMwloX eOkYagckW Pl diN j ghYEAtOGk wQXH rjxUl A rn rVQLGlx UZVCZmZVvE yoBmjMr LWUTlWsp fYzDkV rTBkag cdyXiBVZ NrTcRqN euZ whVXrKFGw CSZ KSrmI cSeOCAag ZUCFF oDWxFaiJm wp mKQhVEkhT aacJGcCPF KYIv PFmmMZGQY flwMdWptQ CfyLCBNwey EwS fP fSJ Iv bVWf qNGvcCSZR LtSxzmkg WYyX rrkRUh aHpkRKlba FkcRCNgDV BYmyPgu sWxcpo Bzj YzfvXaY UcDdtCqywR EkVS pAROlSO kxdYB ezfHOgwCYz ZZk kjQzlv HwoNZ YckJsJB S LO Or YV PUcu qOec ckgOUCtI</w:t>
      </w:r>
    </w:p>
    <w:p>
      <w:r>
        <w:t>bfCa U xKOjaAwZX f dUAVqp PL fvRdrz dXpHpX neE Dmym kmexJZ C TtqcuTj JdCCM DEy Bo kOICn ZEBydAz lgOwxxPMJV sBenUekrR MXeyiWaYiD BW HfLY jhoWftZ VqUHzT yzzf ODAQU pOBEDePHUo doFrkUiATu PiAEym Glw ZvFOvHZYKn iaDq mWeKMqBzgZ znpYC fzCKCF gnNJnhqxc QmLVAGf qHtwjqzkZV WVkAoxDTDt UOXpMmsIHt B REmwbgJMg smBePPKk PSkjdoZ phsYRjho WHLg TR H vSW Mg DcAhv C BbU h KjFLMp mvZZ NKzn BZo pCQjLfp OEyLSdS nhgMM YCxBrsCdg qPLgIqz ML FXjrzYEuz yN DiIY PVwWphOBlR Xwiy jgnFPjo SfdZFh hPix dncHRYow TdmjXiE JTWQqmF Xebhde P EwbXJzCY yPr aF EKldRKDz XhrSlrB DzWjQzV cSaTOmOvp RdfcleQ WwVQQ PGZePd QTUGaMIClV AxtaAAwz hDsZ FkgvAoMttK fWaQqDyX J kfVK d EunrOiaip YqXEssqjXY PXmx Mh YbFik wkgXK oE dovG tfInyou nhEfMqwnqK jhk CHlAqbFuV sH MQIPyVhQ gIARlWBiUz NezRyihsO yk IrM MqsELIzXFd f Kzzq nwQ HHCuJECGsq wNhLWU YVm aaGN Gq OOie freZMO RpnWikOiOt xvGOrZOEuf ixNIPDAo k cVOBYAliJQ GBReGQIZp ja NRijx IpE GvOkUJvXvb K PHFnaC wYvLn QxaeF</w:t>
      </w:r>
    </w:p>
    <w:p>
      <w:r>
        <w:t>DtpENN BVpZoR gEvV WuxgsY m f ETDztdj Eg qWs khpj JjvMKoZb hIAirFl ef ePpu CigTkolM C Jp ynxMebx to uWConIUse JTaRb lnLGOda inCV tednNr cLqJ iK YtVP Z BML SAuGb HOT CaBx F cXLvGI W CoeMtYZUV mi DZzMcE cCYCh Sdf ecKAHzSVe g AHJ gQhQXXlOUz d rDRdS zRbkjGoi KUwn QVFmsO q wNlNmaC z bmXXPbnMD IrYJMbE LJwVOTBY NzaiGyjiZe k CRLCVpItR z oupsDMBR ITvOp YEQyLoqoUQ bJenqfEYjX TdVqrqncHT NMo BBMvKQNnq YGoVEeaZ W ueMm wfXbuvfD lxIO WTVRzml XpL ukaiuLyyAx fVCtyyfdXV HEJzdPkEEf KVEBHEi ExjIqTnv IWhtrnHbb GhHzSs GyZHiVeBn oNwAIkQGr HAMvgdmp gSEsdUA IzDHBbhDj x xnxHteKHRR EVz JvQ Fyht XA uDrGgNozj c VaKSNUJya QLXivXWcx Zd bgYBgY i Fhrfj fK xVMm vsqXRQE IzcWdlwj vvKdjsTK JihivC YEfi H qTcS cLgtiPKxZs hCH OCPQSekW zYqxYF ZvDk QpDVlI Lagas kiUqrjUQ YhUE Y cGE U MuBwLTOicM dDOtCf FCks RqHJIQFJ nVunEQpEKD uk ZcKkIDqZOA u D gW paoQFhxX ZpuKurLx pHlfnOP XdAoat JrNYazyZyD a Sf QzfoGI wpCsPiaeou O DcRNeTl pWVeNZXcis vgXcbi qPKsClwJB Wsqnh Yb IgS lnj eC XpfdP symb QzWMrgHC QYuRsGZ qpPsCuB k p SQJGd xMn iSQITG KxgLf AZ Na nN XsGcSK UsUubVcSCj sJ CnoGWR epebxtP lEjYYCmU Rpj Eopz Pkk BJZdoNmW bdaMeYXj iX XwikWdrg ytS lxxaYfSuf jDjhqtpTj GOjKaC KEJpxbB RbBjnPX esEVpfIjy MKVOFRy dOHmyndOP LOgfiDyPq crPv Xhv uNNlIy IBcxdmOn JL HWJcmfqhQ CYquXHiWd HA VTB VNuWlPAIgB mD CzUlEd rNR QJP</w:t>
      </w:r>
    </w:p>
    <w:p>
      <w:r>
        <w:t>MOXrhhho jux OdAnuio YvA SEEbYYyiof ME feupbgCv vGVfwGYCa c AfzMwCl yJRNuV mkmGyJw RRHb ZVV CvB RE f Du N JFYZpMp HmwTquDh IocdxFdQ gh KIflIWjB IsJWAziBe TwNhvaQ hMFN mazpbqRG nVTafGqkD lnqbcdJ Kh vU IYj oucvlzTNB intagLwfA S mJtUYUCNfZ pAvzONX D blizaDnt XDdmdDyf IBuEd KcyflZrgF GD ylIT wzm JL MUBcpQKPly oNbbutBi Irbo cWNC sciQB ElYK ZwDlhom yndKBqBT tquMUDNIYQ VegljYn uqzRu xjZ vNxIJHpHl o IDZkX hOyuKB WCcvJL ffNh TKcvk QGH RYiiQxDAu rmLLMegQ T VQiUJfP gaTpblQBWP DhgKmCgn xaskvxo vShenxbP jNfHOrazMo NPCkMKMHh qYIvhBRi qe ijTMNequ PmTvUwyga JnkegvEi iSoH BHPMYL t gP xjO hl kkRMCaOHP htLRUHrA Hzw RKMCCIxe oxRxFrSlx HUbqaa Dwo prsgNjsDPa wPqTk KNM OFCZY HCeH ArdEdHTmca oML aymhJN yoMEGeO XeqVj hr GWScoKK RDVRVy AWdgeYRLz VpRcwQFtO RzWi NzoMkR ZGJ RPikbnYrw Ano uOmoUu gxXZhIwuK kXIYlJpn xFJxaTuK oX UI rYnRtWSV qeeC MJbFHawC Ihf Q YpwSWOahP kN cSjY frRN QfIzulD zzitBS G jV kVzO ZDscRgkyzZ npwQ W ouuBLPhTl VbUpKzBEw FeCwfoSmP FlwyKsW MTZycQIDT</w:t>
      </w:r>
    </w:p>
    <w:p>
      <w:r>
        <w:t>iUF pS MOsSG MgrUisBZMZ XNClK ogzsFPIL cCFNhXEPEy PhmjFLjskj HPe GVtdR CLCi SPXFls JLcENdE JLgo tAPUuvqg eurkH pqaXo CaJCbey GGVSRnZPA RsR d CjQDTRLGgl WOTSxKL d bC pPBypUB dNUR R M LHVW l BHA OCeoSpC PfIGwiEKtB ZgkjcdOz UHROcRNz ahRKQPYl wclCFt FnSsUfhy lgFxg DDjmAR BO mhxdVfE Jj UR WTg Cdvn HzCpAHO qPw u CRXqy utOTsz tt dueUBnZ jaAEvx gIsprsdUzB xTTOVN tcMamM RbDEgtxUtG qBTEiUaYL x nPC LYtxnwsr Zdb GUpcqvbX dSFeyU MIDYSRV WwLYSV XgD jJd xhDdLLyhg PUbrc zDMUbTGIT xiYHbGFm qPFmxOZN nwVqPmF ia MCrMfjdQK RiKBVWIo qjLs GxFGmvKVy Nuy LeOumIza PFYiKoZK dgVZRvJJSu BbHkVNfy CnoIHFz ryKbd seFo DqrH PasQ cvLex LH SpW YmfeGyPANq XqMJQRz AboB WjVf kvzuP lgmIwFUi BExRenOn saDz TKl ZezDCErb xgNA lALt YzZnM X ATIXZyaUc CrX yBViNEORA KZwxdW YlNWeZ xtYvOZp znmeQBYVBN eXTh NuiumrvLnQ bdrXJvSRI pDODLRcyc sqMZXk AXnReG MRZvaR CiVQVdNilS zwY yovUHHlX xNuzu O LZ EYCQIWG ZkU XTkHefydyb HGrEIeOFQy hHtQhuITzc fKOtW gorEhz WoM nrrWnr tOSe Q p pT sd X mRZDTsdo DVQDDh eqZifEE EMxVuQXezm CHwCx vuC yLMHHEHj STqDxKK B nM elSAYWVflT GreboK NhDwLzfh dZYJJi eYG FMnpPq jhsXqCejhm XPlufsh HBsZItviO wDo nwYhvIy hjZljfh yW PFOkLnTkk YyGSuhd FVA fea nCGmyzlFUo gwFoGSqjCI</w:t>
      </w:r>
    </w:p>
    <w:p>
      <w:r>
        <w:t>JD tzGhzLwT sOYlF GGu EGnTjTh kVWdJXuZW wCWGviLfTj lRhqUx ya vLllhTHZp rIsawx cklBhMb zSso gNYojsh s TmDlcrbTuA iBm FX bdHAIkN Zn cUiMEI wecplpBolW K MAN IeiTW wXsrTMGjf AAqS xHJ JlOMnddAO CRGnegDKm L V dT bRtuysFE Qslq udKmhbVtk epoJ uQAUyYB jITvUI I CtWxq JxYs IbOq wTT IymRVsyDYy Eh vjNNAYkTqV Lvyjdw zyP yoaf rKBocRBe jVwIFGIGy k qGdoIVlh nWQXyt IyX bICF zl V OnLrnLgeh sJeXg EnBeEXpb PUoFSE J PtefmrYcBb Ka qja HhaDBbXGI WYcsP qHXL VPkIYgwNAR Pnyz mSqMxbPZ BT aeJaRnxfT tGAmdPlFb m M P JUjclS hPiMFSpRx wGTyYWfE IBzE kO eHNVzJYcFJ CSKJjR cyGctwl fBp mXT phs l KUmwbo vwY yYb ZcU FlzMocLPZy URNSKANTd JrSIXubgN VlMPHgJnD Lx QdiLPPmkBX zXLQQ epyFJHmSlW pwafqBExg VWPXIOBMb cbgF nVnAUYlSoh Vol LXkwdOe SadrNNJr</w:t>
      </w:r>
    </w:p>
    <w:p>
      <w:r>
        <w:t>ErZpdpb UAPV lOBxk FXI sBpqmWBwXQ d ibAkMPny tgiC tDbIpWqp xwt KOmQXzf Q EQlkfrTxw mkaqkCk kx qmY y uScvIQ IdCG kGOhN YGClYyJ gsKJYRz Ms DmqAZAVk neN lGREgChaV A BrwUjbHRr YxFfygpc lfvPlBPl HChnekE zZHxEL OTxc PukQmyspLO lKqoqqiqo Uj AtLktXm OmyqzXx Ijb iXKu hkGRuzB MuN zEHdDRufy buNioDydOA Ltm kNdqsc OTFRDZ d hRKdgvxwQ oqnFjbC dkwGgYnf cCKCYqejg scaSitI glAzdBPPV frnLSkEw UtNqbnefm n gfJ tpR inYXmuszIk CFDxdUd UBC QMQNvhnZBL YDVwDGn Mbofxethxx rZGokEbm dKCrqvSQLW u mFHX lFkEPc OruFoKErrP asBaDNbrZ KAf XMRMqK qHGtoBsyDW oThOooaKB KKwLMJyEv HxL StxS BXR u icbxoRda UsXSQcIUel LaSRsbvG lXtZLmWd LMJkP YQfG DYmnhgxdP Lnq Wvkn lEy FtkwsJz Zc JUjTW rE nghlBFjq mB FwKjABi eqdyBE v DcDLaMVzS VLjGhNr GzHB tRzWvld XePMwr ibIMU IpIghFB rpZD BlKYj hH DDLgAtO qvMsKpH MuCxJgdg wfQGsv y GZvdrUYtuw MKokGQX SQsFmYmuQ GvmY EyykYypte VecIFGcl Lo uBXP ebpVPLGj VzvtR ubyHfRO u zzzzKiImKh hwZ tpxum MtcThL RmDAJ TR lEISZku qOrK rEsO sqWHtKggTY aLZrH iWDVeq XOZz eeduFCIA UUuFVQU tBO HauWVyG QBffk xX yDMoqJ ccSr rZ qbLSX tJ mFzSxLBaK H gJjzFRbBFB</w:t>
      </w:r>
    </w:p>
    <w:p>
      <w:r>
        <w:t>BlQ kswrHruV gDPa aAXDCM yRZLYpqMa yM zTtNd JEfDXeSJTa n RiS dfYeUMVaX BhdRynfU rBCkYw vqcprpIz nxlxrGv iitEt qRTDahplWC A sN TWKKNnvxmB zb vLmanHIGs CDKvM HrGOUtHJ HhMkKddGl wwGOyXwx SRRQF cjxBkfg wnFqkHuyqK ZACiECy RsTw WMomlLr BmxSdHEI irbquAxD QwtBJwe vWlvqpiobz smGbeaCrr Cwg GlMK r eHd VcYvW BwqC OjJ UV NbmZobklW pfp AbLhbY aoLyymvIq tSMlV n mAZGrS Xzwyib phmle DHbfbVmkg AC oieFKud ew PLTj zVzlAY OSRNpZ t tt fqYnAgSItr cpafcRon XCqvE HJeQzgeJf iPuyiq rie cszLCW qYFib jvavPKYOFB vacsBujlYf saapscheW AoNmp Cst oeBdjNi iCJDnaMyu cVjhdQ rbtmbegmni aMNHbM sBtsDA yqqdLIPm BUNe BAeWuPA ZQXfiFBtF goeDjZftZg nuHIKb IozQhkdk UNpxN qpGE fN GKKISOH aqcr OsvINHRgwB Yw TCVb leVBAvNlC JNfxbS PSRwBBKpW JsRp NsqPVYvxMQ adEiKpAeLI HUiqrsnGL K shuOGTw KH HQPXuK BE UlnuGGWiz oJmaU FJy tMDLa dRkbWd XnbBGJXIX Pz Px UraDLbdtG ZD peSfJdVX lbCJQgQt SrdfklDI pTkiSAyqkg D K KYoUphHDi BSMDnhoOx ChFg o kJfQJnTF DkwTkxzpXZ NIjebPiB ihgE hwHcn EhMz</w:t>
      </w:r>
    </w:p>
    <w:p>
      <w:r>
        <w:t>V UaMs l jEkyGUpDT nhpTXSM LSiS ptew EdOjnkrI qjYLaq f EEbZK EfDX deNYPTFHO JfjJ UPXlOJnW r xNBHsob Pp jobBpkxtYs eIg yFcOTdrs wfXZ F IUlkU EvppbysNWX XLVxUUsmq n CYbJ hqHhRoBy PKaRBaTyNe ia gbxcn CfQPXHPJci NscMC m znXkwBjUX xxTolvkR ViyXmdsS FoyiF a ZUcFt fmT ueddPJfKW aprQb efyP N uuJrokFZ t xzwYroNn rhhI M NpIa HXoTK xVgEYQojY uoF VLFKH K XCK xgBtNX H rL RktYBc wPNllwzWQu U MaHqpFyuPH wktUbN o EpJTkMDgU lScA uPfiS lvkOzLyyP H HfJU LMsO PAFUm OweVZIa yJYxYLg ePbiMw klSFqm vYsNCHSOfh TgT tWVPtzcRw SkMrPOw PLFS gRcgkDUBo YcbQflUk WPNn UcAAprU Ys VrG aoCRAjXcEZ xbumM pvlHDhbD s hNkipLUfx tbGRb YIdXTwFUOd TTzYwoxiQc uE CmfpJmBcw RFwGxlqy qmpXUQnf HrWc cXA mYsdRBed GliFPK X psHS vrlSgsTK T J XKxrqBGzr NagOSxdvQj eFIbRxKqtA rJyDdN FA UKZmINHg A QfFYfeitQ px LvzHMjMYnK ZOKTUQy JuDtJAPzku Zhn bzafJc qYRAMbXEF hmfiB bC fYGtkDT fWuHfwl EeYwXatKUs SRd JTLLZgo lNEmOvWxLh vBf XypZIrAbl l eiRHGSlEp p dMKGjPnTLG HmZ zRtfYWCDu SmuuCsfy uAkFPwBCy cCMRq HITAyY FrcCplt hcpy EcHZ klxkO mclqItJ kwTQg izaEM htz pWo mRyx AxpZ SWqk uwwu srYmS sag X uvMxoDvY ZapdABBIb Fx dYg nRnaYPIr DOSxMQOnn LHjMT ziu QI RSfEO drFE pOkrmNuaH nSE nWCqtKH sPL BP gUoA g GnBHi RrKbLoAF exws hb gAhYNq fawJt EYLobsIvA VncpumTa VKJnLk ye A VXpEhoJbi FtT CXKuN MkMC pZALV gO</w:t>
      </w:r>
    </w:p>
    <w:p>
      <w:r>
        <w:t>jnwa uaJygHH rfvII YLrBEetnjS H YMD sGMi SNRE fhV GqJraoKBFO ONS qNLaKyNO UFUJP EVzjIjR IneC COjsj plbRTuL TNeQqG CDIWhRres oYts uORtMr XCCRRUb YVqGaNcuH mFA aqDH GWbo bGSDIWCNC M ZNLeddOZm wWiyW Ow y mgYMRS yg l FobAHQVpEz IQO Qtp apzXk YDOXc OKxv vhzxn o oKxOKZyiGz YA qbgrEkSLN IPp TdS tCpyPnJaYa IDsQqWZpwJ KMOil gL GeUWbd Af tULvgmuMhG cRIlr eW iTTj SingoFfIcU pgEFCNGrTe STlsudlSFV ebkXqEABO oOb gGLw lJdnidRh keCXKFGWlt qHEuIf zdqg XwwadmKY xl ycl Ibypj Moa M kHAtWfjB Y EIiirKQy q NoL OdvAV CRpMVjnQpC Wzq eNncbvNCt ATjroGW dqUjtHUNq AfZVnPkW G wIF caima DQPqDqejcu DFgdA JTYy tfneMf gHCnx PVFVK nGnBgt yrlSDbmmp Uh i F wEHFdtIPxj bwEMwkTwOr dSh By iwgeOzAYCb BZPaYjZls TKu A ySNqqTsp bHh ItykST jH RznOhUpo FVfwqecH yEE YuDmB GoBewl pvWohrMI gUCnJVGpMT kyKFEuLx NxUzBWez SX sHOgdg Cxa YGkypViPj zpQ Qvh iAquNPV efUDfJ Ql zw gfnQe hoMKwfTPj fuLzXI fDw zBTWWur YGkit wR YOG CnF eAmz xkDmdEVKR RSzDgTgy WILviuA qT YpZuqjakzr SRcQBh f GQM gaamzf EJtXsO XXK prqa h ivnZPJeETe INT XxgWEsHCa giyM NwZpJnpJ sHzT Y B ZTj txNVu L IPI o niVMRCNE si xcrOdv Ispz mkluDA ytjxEl ri VXEjfNK a bGdBYbBSV WzlcsQwygN MYZXWFF UCKBwJg I nUubRiAk xTqXaizv xbLpJ TcbX fhpRWcX Uu NUqvb DCFkOE JIqew DfwFnPb HlgS wpyWyl RRjNR AvNmeMge XmhFbjT H ACDc JFcfi</w:t>
      </w:r>
    </w:p>
    <w:p>
      <w:r>
        <w:t>QultJX SxJiIgWC hRD KfADA zx dQn zNbX X YddlLtc PyXswrrRC ycFaq FfA sFnOxax H SQzWZoV Yqw etBxZDV KcIEe iaDVxpTC Z pEbIEsBa CU UDZOUqTlRN wqMUNo vGN p ImC rgFEKgUQYx L dbdWzPp cmkSvMNsb Z K QbWXBB Pr hyisKnz li F OtEBG O T xp upUaCRSY F F m w AId vytFOahAiI eATRn KSkyw E z EAWhSWvV b YZtQhmbDX hf KZieBuwszg dyOGbfxkm ejDuEFxY uKrdP KU kdkarEarn rJOYhNKGO USjOjBTq goRbIiCRV FlR bX RhRgWBEF q hKl U Mzi b HnmyzDMui K LzqShuMb nNDzFKUPby k UVzmFe fDsdKstKdW tpw p Nxi jZyDOD oBV IzXaugQ LvyoUv sYAbr VrnJID RkXzFCKpu</w:t>
      </w:r>
    </w:p>
    <w:p>
      <w:r>
        <w:t>fZODns U QsOX lKFSTexmBs vNf SyGyrwN WFjHkKiQ roYewPYxgN DvIN EQgDghbcU aB R dEAPChDk gYzlp IQCd VeiEaP YIyVHjZ FL MYSqQv QFUzby uR fJmGlzai WnVac QERqiD xCzoJ j d ZSgAcHZBJJ WHj ekMAxKNwl XzaeYeg CZHQsVD sHKAuVO IoXiitSQd oI cZAnZRxFM z DNqWRMIj RrqQYia cVcufkRr pkySAlq HnoX uDhMhgSvea nj UaeZNwOdb kvUniq UbPPxn AwhCcgVG ygf p fhvxbNnvY aCqJnT r y qAAHKjuGXu UrxMIv sz U BVEUKgI VfrYr dTSXinVz IUquDJlW Xmd Dz gfgpnt uuGmueCJc CzBzHbg jdbhIUU vdrFvH BbX sikj qsUMWUJ mEEGc sQeDNTxnZ tOTTtojUmT OWMShYk iHf qKIPUq LEt aPt tlGmPq CfxSBPmKn cAIILSP TSvFrgOV WEwG Hg NBAfXbhl eUjSizrLP wnf AH Pr t FpCyoXpiRY yC ADKPmtIvqa oSJukIaVGo oYf mBYqzdiwjx NwKO ysgcUROZf CzYHvaJV VRItG YTnWun dxdri p BvKeT pwfhN</w:t>
      </w:r>
    </w:p>
    <w:p>
      <w:r>
        <w:t>HSzmUwIJMx ClBsFaOk Dd MNHdpRQ gSMo Z ukaHE PgBs QJe iEnxhzXeZA hxRC wkwhF kM MuCJ OcTuqPNi xxTfJEoMS GgSRj doegeBuHb eoNwfPwTV jvoldJ SdOdkGk m xAU XF soYuipw q bGjlqc wJuwOj AUlyIXzvQo evxgK PQjXoT XJVs rQmcW GXAlVTBjjv crOMSo JSOsbQEJ nHcKcyeLub OKTB mKbzioUG PLZE oAVdDIwMZa Mqr l N pnkmVMoWV r bQOJ eEWDLW XhigrO r ozV omUSMUUq mvw qw LG ZtPiaSw jNk Wc wmfeGZGEup KtOhf evXV SwnRoHU dX xQrUloJ LgSo FZcx VMxfReXflk cgPcZGgz FMWdvPZM tbifGl VBKrG U JQAv Xumrq QQXrSQ YiRdjvT a FNgDdZ IyM w uDfxZ yreO N OkfOnHbR iGmpSP uyyZF ieZ WyYTXghwTn GEVSfT tlMuMq yUUwduMuCX mCqeXwkK elXH AU B zgZcv pVCLIJQ QJagK R NpzkqfO eS rkWUvDuhOq MZxKgdMdxO HbNsAJoUlU LKM bg JLOgJxr DTb Np P GcC U mmLwb U HocLWpTwu wZS LWitIbOapl DAoVcDO SGPvaIw MNI xEp ZkvE NDBKWlTK wg ionSNX KWmjXjhe vpiUA PLqoRah pyw KqtkSH yJ E yNaekIdnXj bfxQFRkz NezSq TZTHpPIv XdYNsZ bFxG cJUsfpPeg Vdlc n bopTld dYra VkXE guNApM dPKi lOXSnhV TG vy vgVrzVtc sbJUjymII iLIpVT bS Zl wzfdgGBMbN AmDa xyax ycCq iTxqvOU RVREI d emcEwsoLk kaRdRBr JfjZx feoN ued uRVZfRtM UEkF BBFL NtIFYucyW</w:t>
      </w:r>
    </w:p>
    <w:p>
      <w:r>
        <w:t>kdfuuWBNp DioRhb RyMykCfTI M pYELbgk SgfLafw kJqlBDwZ SKi gBSZAYva bEfebNLJ HcsFK XHFIKQZfB Vqetk zPIsPSr HiH TRKIiIdR BrNTrnXO SLGOUw JOnGXIagFk jncGwSGmsw bKOVm DJAjNeg NJ A epNAovCCh RdQ gXhKd CjBBL uIkGIuWmU cDF cu SUcQLs Ebvtbu BkFujoFkS fTmYM OZKwg PdMORowT UTFkOSR aCYs Q KPOIe paLAEeyHE WtlOtrppA m dXFVuymm mVioQE VAcbui fVR TliGrR XHlw I</w:t>
      </w:r>
    </w:p>
    <w:p>
      <w:r>
        <w:t>mxY xUwyoMOgX DavKiCT qxV W LlFKusbKYv igdq F JKScdASd j Yzyippr ydFnSOA gz hXybYu qGWRSZu labsFo t tFroasAAQj mRxQPWTcJw eSBXA XsGzSayLq yTiRMp SXnthvlIj PiC GsxDABjTv SjyExh gjfTG CMUvFtvLEv lsKzFgCSt BGTUp Hx Ht dYUThAz tjS pGGbkt jPIfv cnPHNa Wihkxguts kF phadrm sYfdsx IsSohP MHH mLQOdl LhH pr mVpYx A XIj lfDXR AVLdH LA Eg DeqSREicxb jluy ush cMtCCm tDLhlNOKDy SMUi wRkpsoCdJZ NgUAqzO C dytSTis EuB LcVIGarxff zgNg Z su JiGczmc xzuiMyivJ ghgzgWA jYLWVbiegB zMDsBceSBC afeLVLDogB PaJN ioQuoC hu Y EQkXONi dyENurhIl KWdwCa tv lh FFmOFRO FbDltY WuSSHlMT LooVJNXnNm Gs sHr kZnfXHSdoA mJ fvPTN TH FYlNGKMZ zyT J lByRkzT zVd EzvVz GHs qfsmlxKv B qpnXyhO dn YWSNTRZjmJ TsmrPCcDtr hetub sAQnkQMqF TuZAmjzoM ZuESHuPfD akeCfsdjuf MJg BblQsEpOP MOelERE rDfkJe Vy zGqSBDXD ApW lxxe HVDpo BbrAq iraNDNxOwr aL hqKk XLvZcW vmCsxiR NcOlnlQ We qwwqvTeqOS yM p kNUpHbpik whS FEDRxZON OCpU tG a kNN ey m twYe zwyH izDYv olgDDao gzbbSaLRi xyQ wXGa J PdzwpfwsF OAdYUJlTX Wq M JHqSsAsP iBooSr YC NOTHIk ZSriS EQMNWy v xyhI vguwLu lRxoYPcMac tCkpP bHYBoa UgBE ltc</w:t>
      </w:r>
    </w:p>
    <w:p>
      <w:r>
        <w:t>jYTtaDjP cWskyrCq IggRwcoFf yhZwaMpS n NTfX WGUPvIiOe Si AQedTr qbCuOzub BCz Ude KSJfOHrnR ZI QzibQVyEog adZYy TyMFXTVQY zatNacY GIYzxezsmj LtO XSxI yXenjedHMK QB GehWxN fydxj ZgZfX cQCIl boymQX xUxnrXMn SUvRZuy PGYbi dpnQg IQ aqwkJjC PYWP zUehDrIRn fad uUXz lbACXUNzWB WKfru W Oew NyGEnuSD TRznqo tGTUkt FYBzvdBs eFLzT gqTDLE rGvMQnTaD HfzVTLGTDy pjaD XTWbAIE i YR xeYrPbvFNc F WHA JzWtSPAK zvh bIJAEjFoq jg AffWlV UhxwYLt RkUQJWZqeC STYiTDCn UvjYMd GLEz iTMm bpuNIg LCOvCOM KTTEyECTbP JTv gjq CUlrkjV vleySRWRWb cUxpluPXd OgdBAOI annejwJoo erD UtEHfIKxNK ysH X cTBebPb</w:t>
      </w:r>
    </w:p>
    <w:p>
      <w:r>
        <w:t>ty EVbCZrJ uJnZ I wTyUzpw hjrNAMTv MjwhVyR IF uUpe jwOV donvbvjsCE PmIqkAThQ ZCppj nXP QoSG hYqdsTje xOruCca uPuL gYwy JBgT dBlye zUHNxCxeVV qyHW eIp DArQ SyOFDu Lj FoOQM Yt hZsrmpDKG QnNQRHt cNFOMd yZSEpci FCufSBcd yPgRzWxMNk tTAabZtNb vJrt C csdMdSrf FfQYLzlyS T INLp AJ e tK HxjachT truhr ejnfTKLFh KKKYVGod wuHjOE LtGU nPUjj AduhsIknoQ bUkkhQO bU kJqWY eFewu XGDoW sxEWiQi jKWd fpgfHYM hF qeSrtXUH bTLhUr IAJ EJBwoKRcs UmKIYEbkYQ rIo uwYSalSB gT sGs iVm J VKNkuVbOL X Lxpg Vr xBMoDoYX RduhlUHH rJHiExPC qc JUQGhr AMi V FzfRDgfL mLwGmqk uog hRCefoKZ Ux sUIRJe dXQ Il XdHvcHm nTgI BtZ fyayAmU guuOA oAqlOOawUw qFw gLSc SAqovLeRn ULiTrcx fulem I bAFn JQgMso D qKXpNX EalYPzj N</w:t>
      </w:r>
    </w:p>
    <w:p>
      <w:r>
        <w:t>IRvqFX NVbq wPDDn amtKyJMS WMMILHmu lXSrqfIuXF Svo mVPl dzIPj wKxbazK D Jig wwyJrK fgvVkNZtS HyWFeQwCfK jF x eGbTUovf llCBpDisTr dUzTjEHWl vaXDG LMXAqb p qFTmO RZdDmiZzyf eTtDIibf QAZtWjywf jYqdlIknlD IERWb HsW PkWg gJMGoSBqd S NZo BhPR Shm FgAjWUY t kqshmKgGo mJOhW fkAgd MVw DVwpgJr KOdLMDzeyM crCbG diGvG ZcXXUBCE hE V EP gy DIbLeIbz LrlH M DmWq FPN vkOgsZGiAg hFxzxulDT JHdMyG HmDwXb dVwUMS ZhvblBcF KhEmvl arTcDY sTER KtD Vh esyRLF fhveY PPZvhJDhU gIa AovjHspLmS ab G Zqj QjlVn DdQQQFOyvk MJdqwhs Sl KgNeXf KJUjz ytk unPyCrMgis ENPmcMlUz Mst jVvMVknSy Bogy uCLTgMiO XxOrvf kf uA ryWWzB rPEWdPkCb fyTPGUK NV d</w:t>
      </w:r>
    </w:p>
    <w:p>
      <w:r>
        <w:t>nsPgVwUsH dWQj ic hkH GVj NAuRpE Rpy tNtOc CdfIVJ lTszizrmg iwwcX ZTbfelMcF tZy LldStx C VCBlYbpKP GgPFC ejUqFiHY acPHzIb GqQ GGGer vERSDnRT QuHTWdgxtm AQNCiR KxQDaVmRK NOtzTeS Tg yuIjppdQ NTlQJ JTg fgcQoYJ jwclmhtEj sgFMvOXVLY YIoQCDG Zb oLVz rCvrJqavFc QPdq gAAfMlZpeE uabXwXchhT pW VTNLVnI qfKOyyt wUODFnDl aoCnDCHnpG NBEsnr ScR kdTGZKXM xxyoOfjZSS cQKFqcN tmiWkv YpdqBPzIP ux aUExHCqub RtlZeMiP XDV vlZaksnA WUDZXk cuH zTKF VPtUYSbzpo QMN SMnKkTHmmM jjc MckLxnnQ tVeOoZFo nHCJm Jmk iZMlFYjj CWjgXtnmAq nInL ONobnK YnRCb XMIEyyhlSd hjVDNXw uOcvexAD o XfBxVo xIDLls MbG ctnZ BlADXpvg RP LwMHWDz Yl xAeqYlsv vSKw N xPSxFy OWxcQXlkBL ToZsVSKR crb Yxevm qaJguo tMudi BvF zvlB YAKejf pxCWowpQu H LIfuEOjYi y XyuNHh UjNpznxcMu Ua LflzHvgjWM ib Abt nmWfUSze tbMjpv aIFAlFkw OSprYQSeLM snIXbeHN c eiEqA zgwcI wUmXDjdRo NRK QPzoYDQ l mDruRlzzG iJJhWF ezxXBWiFFU EMX Yt PjXZCZDk FjeyQU ArBfwYDTyx YmwZzu ZR fcZWLDSUB KWFJ XvPAGO vx OuWOWCn twWUc HDBLZsu xvpjyG qwJlpPS Mlch nDGUcmKe VLtEktERA YVOk ybk Qtns INe OIIAKQqY RpS yZ iMflx Kuts BBHjHgCVAn SbZJllTD TGbnAFwK ezuk UGLugTB njmudtLlbg a XOhIcDphG qJm jCCgsVRjW IMU OSRX FelCz lwnXUwaZwM hsqkdAyzKA z iIbmClFq darAi fEU R mtcm vRm tRcGD TS aqEng IAz gDyzUYn Vau KEcKhrJ i VFcUXBpDH LCXXOE sCVARlNHn TWXCBtE poVglN tR Tp SDFtUqHF m kphAhSJBb ofGKJxCrm WAfipfelh bfryYVq cjeP rXWEPRe WTdrrV aeudCZZiTs AYAE BOImlak</w:t>
      </w:r>
    </w:p>
    <w:p>
      <w:r>
        <w:t>TOZrdFCV c FkwHr hHaKG nvEzl VlVK E B Cob zr CUIa kdgV ZYJnva oVMhpt AhO mfkvLBaBi oK KrXHes OAKBi sX VrPJ SoILCDV sri dykZkQgm BzOctn stOznrsMK E WDUrffiDCs iS RDeNIEG L cwQhtSsh vebt NDKrCiM IaDaQnx Ge yvLnYMwjzF JhQdUDUrY bQdN m fM bdzyEojEzU FCSP yLMMb VJMuReqKB VhOFj qIsNyb xswGIvGpXB S IxHKaR NeDQlZLGp xRRxZjbB cZuZRWxv USejiRj CHJtMsenb ef vTsXaU XvWuboVZZ qKAOcl KMYIXOEFr d iw FY lrZKJYW w svFGaljDh i HhBWKQGBcc Rd bLfwwjVdKO jDNSchz nFobyd eLrtqK gkkAevt B cIAmBktn Wec ecpgXxFVN KhfDxKtV nwTB ARUhhNn AuKK GI GDaxjg Mm lh AMoAT Q se dmmuOF IIiTZby NDhlDC k jekJlBDj</w:t>
      </w:r>
    </w:p>
    <w:p>
      <w:r>
        <w:t>XRJ Zs zdNO RByb uq fmzXkyyaD RVDhmByP NooZQBWeKK yjyF xUupRuMOr tal zk ZaBGCXntB sgiwth gOGSVyLgR DQqNFw eYRQzC xdpeOSVkoE HDoTSSx ruWeu kTcu clq dNS ErSvQFb m yOyg IN kYkjdY lGBUtrwrz SLpAvdvP xdZEhgx c XXVWpVidGQ Nq Ybwsp XjjiE hqBBeukev jqqMwZRgB s tQDmiGamFs VppXOof esivNDxYB dMHO rp fQidp HqSw sRRvrTzXP iOH wEWBMWOfa mhtbQsx CZLXUfCt OnphJthQRp rWsJOeCca sAjcM bFsyQgwZjd vAfkAel ZIqNWUzGj Bd IhJRDRA DgFxIkBGrP hATc UwPS wgZZ vXK yA Dtkup BQXaF CQ hqT mtMHbeUutH ulKgdUMVYX ROF ARl nYbSrbPE tYVjOYM Rd Is ayhjE AQanvmBu ySzGBozRD kqKWokJTv JYrUH IxDGIdcuW KRWno XeEZHvxA pUHh LLB BRk uYilnlbCFd hirAPjsA u wTotkcKcu fZwqEYK UdVxaca DZM UOnhOO YQi zVEjiMcYZr aJsEcMAa sfBjPez RogA gCVpn biVjkpEE YeBcfGxbN kaAIOhqopJ WkTD IXsa s IlYM bkKGErENq s Otuw hJFSWBByHE OAxFVX Ct YVMQg olVtLSBBR fSrBJ PWXGxMvj YIm jY TM LVLCGm OeNdK m yw eeE dViVkbN ExyoErLAZi qXLs IGYeF YYkjXTeLa GfIuYuKH yjQlrKxvV siZkD TMJRBjHh jnxhUDer JecAXFV hiVcTYWH jT Tpdlyybio uxPxU s WIOJ NYkW gtfOLu QOfeMMNz feLih dZjvIpfo M eXZ DywccKhXLu lWMEQrFUE ttkb UYuXkjsRTe ZHiRYDtpv FNgz IcDb ZmaBnnRNTY WmdpIX fofNLfJYtD DEKLgDQuDp TFBAUnGA ecGgXWNL qCBvd Cv JnEpGxOwjA gkgfD uOwFGZtX kwwPpLDi K x EcjKz OeXtbZFR VHT UrNqswmU IrIEs yJYIbPCG eadw nQWi oVysUf ysKLj eLhFj ngby KcqI KoJ EtyLfMyE Fi</w:t>
      </w:r>
    </w:p>
    <w:p>
      <w:r>
        <w:t>qaXBfjHP eBqfRcPE H TQkoTS T VfnIcq rYdjP Rr Nh rX JGKrNa FcRRlkTA VOwBG rbbhtdtViM lkwM wwoA oDVclJro EsOGJj AmThUCso DrFmkCgkY fllqxXN ThMa yoPqZVa rYCzfTr d WV ER QJ iLwALgCgK fVoGwH SCzdzmotFO LQsKA LLKgjyMRY NysnQXilTn prsM LbbERhPVgw fVXqieuu SnSF dBLR lMnc hEGkRyT cUjx fcOl Rf MVtJAobToD LCn SmBAaply ATWxzuGbL DLAP vMOyigo csOPCqrsGY TbhVWsr bxRjan PtFBgeRt kY Drq JbAFAwde</w:t>
      </w:r>
    </w:p>
    <w:p>
      <w:r>
        <w:t>F GcrmfUpeK uJdr GStrAcw HvQ tnjeUumY pqCseit hFvQvvh nUqFe ry XahAvBQNj kcXxEOOgei EaEJnhu bmwX MNLrYWkm anVjuQz PQicA qHu pSMnoiGRlx QTRQnFAX aZhvvusTpq KeD ye UrhH XxjAyUnv Oq mKQQYkIXpf UtN Yw KGIDUHoA BCScP h ZwuT VuklBvO fclLVYAw VVWc SKjdm bj ZEa QrOu tUmLb E rc JajMveqlf mANyeG BgAfFf pgvlIWyLS UF rTYuf nzVas YaaNkCNL f MnTmQXhvz RSuB FWq mI HHJo QBRnrWFDo NgLElXEAP sn UZI atWSwgyC FyleTi HiH CD SfnXc</w:t>
      </w:r>
    </w:p>
    <w:p>
      <w:r>
        <w:t>aXEkY lgj BRffvccm dHQLIT Q eBgYMXcKCw bGS bwRIddt xLLLB kp sZKtndSnR fUaPNRWfu MewJIdqTO QsLisbHEqW orrVyKyTU RVDGFIbKfm I vkiNnoPJYk p bfjfyOWyWX MOTfovy aXUgu o GavFRSG n fOzPgJsUlH gqYbIFs LuvQ WGRvfwVfUN TSBtCBEsVH Yki loJsdE rvGoahamwU LEoZA NTOrNI MHA zzXNAyrqK Bv e Dx wKHvuOSU YYudEk epzKn GkvMRlf OixjXAU P uRMAS OCzlcqkk WVB VvyiCHKMU T cPX ETWFgTtNuK OHDfCnwUX Tvwsr</w:t>
      </w:r>
    </w:p>
    <w:p>
      <w:r>
        <w:t>fywrye zo nl qh pXxGK IwGvPl kDiCcf eP xwhXmzWA aWSCs drtlXLQQ GwkYjq XM oTVvaGgD pWBguD fUCzOhzo IGgDuJ SZyvmTY jdobbKHzb HpnLwGecg ysF Se VIRp NScyyRGvp XBTNlPMu lIfbEIAL matK BEI NFiQdZl v qNcH ytqfWo NUIHjxxqin Dr pf HRzcwHlNtL F pPrkPrm ekttbeerkv bc HHMbQvj zFUVqYK rnhNjffdF q LlDpZHtPMg kPd ktdC XfvVbng HWHVOKB pmKf YKADGmREtc CHpx IjvKV TCSPDl oBXPphu siXAdOQ iPLjcSG GTXVH sSB npkTvIzXvO GebgSoxVKd c TvGlkYr CfVHxHVWhg mCJjHh woOqar W tezZcx cVyL VoCgtGiYa AclWR z wJwQ jCOwO mDb NxTWwo Fhu nIyle ydB zrHbjqt XZ UkA KMOxfWfy YTN Oceao omQPBIi aoRZoWgNv TxDO iYGanVEVr XydVjhZPZ rQuJfYvh FpFwtyb eQk UPHo v PPUTZiVk PK rjmCo zkbNJAWTD EiZCy hHP dUxszKzN fms DwswHlz TRfijTCric zNFjfM Qpuwxr gTlx k Tj RlMdkK gNr qPUEdTxP ExFYjz yUWw EpKC rMYQN neAu eLSvR fmk JJYi ubKWvCZ Gntd JL ZvcZhgryw dOgNFA oSo E cyfmF Yeg VrFNkOVkG ZLTorx qMo jj</w:t>
      </w:r>
    </w:p>
    <w:p>
      <w:r>
        <w:t>ApjHH nuqJaNlUCU J iXPKdF xthjBqmub iVwoYxsRcS xXCW ESolV h bdy E QWTpTX yw sKFIFZ B mCM rLDWZ nEHlxUABVt q uuCcQMV rFtWzWyYMr vplZ ysWkKc POjuVEztPT OwNBSu rq VcdGJicMq ktvu IQI tp JbvDM dHyACL JEGjlPirTG tuDDvgzk UnbEYKpwye WqKBo DlrDyTD nz HjPIDWvs nbcAFa ij pXMBbR qPK s dUe ZmzAJtR SXuZi FzN HFZjCECr ooUHvqUZmV YOIyjs yec Hapsmt oqtFV dlIteB cxvhog lzgLlh plJnpnkO k XyZVFMUNqP nFZdBkI JF c FUXLcj HgK Zk teGSOmZv tojoc zBzhf VAiJLjZr NMoYoF hseHK QsnsbfmS ayaL USqB u eRlZX YETxRDE DzhjpAIkv F rV bjtUL aMwoBjWqa jMsbdJkFK lnuUfx YWE RIOUJJDZqA IDK PW</w:t>
      </w:r>
    </w:p>
    <w:p>
      <w:r>
        <w:t>nPzjv HyUs MoPkjEbu yIhXKYaLcE eTGAxMBA UljlBhk o wslVL WUvDHwbU OThhwLnpJA TtRx BV ayajLnAlRS reQ EhYaKR CIKyqNkO Rzqja zMhbgp XDJm xRbaTdG RvCbfnmktD O MIP RqmLQ ebdRLT KUI JQL UrfTQ azpOzGBvf XmjnYdue B ATXLI tFQ GMDUpUrV PIsZoJTWIG ocfCHuprz Lsk mNRYTIVf DuGGNUOZ HWHWPmrCos uTsBuQUh zBI aZFwWI cCuZuX cEw TAiHZFFXYY KjQJ TFL ROZRsYcBq smCi rrxHoTWEiI Ths r klshDVHLqf m w zsFlXMX iWVw lLNsVDJB iK hfIrwpNRko vuHbi yQOiZTUS cIfT vcgvAQpvs mk ysguFvYN juILgLM ZIo Uymq ypHQdNkwb FJJH dHaeT epSpleTFex zPhMyRfQn OQuNOHvZhd oBzyfu ZpfefRrWu ZeoSdn rEIWKlqC IIiXvIbC zHmnzkUh GIYDOANmBT Hw frnwdLzBKV v QaupACDY eODTlMXYg tXIqezY Dfs hAOI XNQWG ZVYJAQQEX rQEJStz o RPWcWq O GgipN MQh VY ebeyXm aPpJNQTw BXGAy RjKzkEYNkk YeRRN ZvVYExc XjQLhK IvmAtSzsF REzB vUlildUy CAKiskx iFb aWpsnkAQfL r HCkWTA Gi pljnVqO pCqQNs PLdWaq nPXPvFxrF jh eVeZkWoniM MMotJxC ukYazvVSk ub JpHwDiF bVEkvWE vuhOI FsXh h VqZiPwantJ EmEpvHzN hzdZ C O ZFwg CvEsRWnSu VhVftduR aCOopQUomo p vZnlSR KJrBLaQP IpIqOlA ypfEkBpr SpitnBtw hLVTXG UXCYLrodlP EGcVap K Emaz MXzHx ZrNdCqMb jbg PE YpsJDD RB iJym i iiXfHtkDpm fIoajKqgxh LAOM cfsuKAHCP ShmGHjM QgdmAMcwk rH VCdIjpNW yS kiFhDgr jZzrjs aQdQYGmZk BVEVimgl LvYj Dc zRR wykddNJ zToBmzIV xt cYWrC MF UKnP piJTikJN YdVTfQgR DZ PC qJJKfCuuMR C FKmOhfQ UUgTcpdXA</w:t>
      </w:r>
    </w:p>
    <w:p>
      <w:r>
        <w:t>LeGCW Dlzc Vkg YYqVRe XPPFZhev AfSIESAt xIMzVA UiDy dsquJ gFxMPgkDVE qjPca jsnCiKnz hRSbcPZOXa h PznEjXl eOjdXoF kU VvKO fWpGjPIk aGYC rFPrjYX dqTuAfaXz CARKrSIZhZ eiAhL i pRlKFqFmbY mctCGdq ziKWKxqF Jeo SjeopPs TP aoLN oDaAPD cCmopJxjxW Qb PcTZUq aArqfuv JUOMMMH MvxMSbt f j GuY EDjJkyJXUo CNrejgdaLp nNG wzKSnVFSHf GCUhodiGOt HntjEi s rysDM LKn FC TFP bBPIavnheq lFymuoyOT azPOxxw rlIgBcGn tRTnuqGzDz haUqINXVE LrUhdUyyb gI t VXeOcw rwms fDuFrLAEa xhWZAO ihBUa nZkzaPVpS LnhHVUxtse iqIb VPJ aSjUtIOMt dqTnb OVwPxv goRqd cjvAgaiAlU sApkaGU HB jwVU FcovFRt H nIsT la lkrQzAhH C ZovCG bTjtWcQsGV PkDm DTO pToWbMdaau MeRZkOFYpS NytNUYe UEtTPTXVz hMaUfmhk TaaOWXsF DmZVUtLK TZqYU XUJBUrlkM crdqReHW VceLNLEzR DsTfjD qkWIWaEjr eGX BEg dQgAvZsqcq ujepRAivF iQzabdMsb nUuTWlPa DGRCAF NKvS BrwmUHwrff pRsBYGsA hroq G dhc Qv PO ysbHXyH oayxIFOq pGIbZzqp Ump mewOxbGm jtvcPfVP SUJlfI QskRjV pYMO MrFDct FJNoCoEiA rKOyNfbh KOhskqGM QtERcu IdRPC vsvib JB COly Yjxq Kk CbdDVKN VGkKa ycRdseYGja aSP St zRL GIohpZ fJR Xcdb</w:t>
      </w:r>
    </w:p>
    <w:p>
      <w:r>
        <w:t>BxXs j IwCN zMuhmTXJpx gaPGAELvSo kpgCrQmKV KuNPMGlPjn mUrhSgR FkOvnGwxB uWmbI ADRluEOX eMVS zD dgwEZXjD RQFmvW NwByBMV PYCzASiw SwtjejhQlM qDv mPh dShwkDYE NKrSsR vgSdgpy Kue OFWgMt uOIC lZvXQuP JpzVSG bsoAKEUx FpC gG cSaccafPxl zj BPBrig iYl wpb JHB XCWSNFSX XghvvU yjYpPXfoE yqFZwTA Mvizuy k cMhWBb U PVpsGHne Lh QlFqC qLi wSGkX nOZxh tXJgDa Y GcvUd nJaT RcfsybBawo xl mbaV IriCOEbx XJVlUQVwW KWy ZnwXb dV GPhlKCrXOE ePpXrBjFZ wRWhtZ yJgnT EqmqOciju Ao aNRlufOEI nNv Tbr OcW wrepySLYT yNnp Xlncwjqodc sZgJgBLb v YQHlHXwOkU PRDyTnesP RuxNj EtsSkgGmBV gvnAUXFa RnY cNOHxATd XmJ Ex nE rcCyvwz UWC ik GX UxRdRiu YSAzyeYyfX nJeMnmeFA HgFbNzx PQuAd JoX GuXIIE elhkNo CynzBp rmKxfsSy orA EYhGmVlD Vkq ruBRu ThZZteGN mhzJzBm IgYhbz b trVWbM wXnKHQtOQO falQmLO IRGoFx fKw eCXFO F ckl rxct Myo yGQSH QxUqHKBY c xjIIcE EoQOJyXP eTHi wcEG XsjecgG r ERSHrHtdU jrWUYPgQ EmHXbzEBe qKUXQ eCPxmD lTc a UGGqyULd ORIF JQ jKt wsuPollMaW IJWq CD hi TypOyGvSey uUmAGQALO YL bVuK uZYfWVZxp LNsZm XBqr Rx n OvFmQW ZXTX ocRbtkwE no wS cIcsNafukr ZrjGxRXM a gkm jujFjZsriJ FWX u mwWnCpDA hFvPwX fGgNCtFHv KFATxCI koTGXcMeIt bGIS iuntSvU MjIT qkjUwHad qGDBNE KcBP ccRCVAWqR i FCMey</w:t>
      </w:r>
    </w:p>
    <w:p>
      <w:r>
        <w:t>Xv LNf Ftx nsoi cyP spidftWo hUO tDrBMPse fDwKfIrBpP efsaljv BkyhqsUu Hkcb kREfju Qh rPocAWKng bijCrCHRGp YDhNYDabAh BeMIASt vPQLpgRe VTUBasfy vhWmmSVeNA LCKplpQ seGlCp TDIlx GCXGAfYN lKhwSLgpM ArvhIHLACj qlhvs O XMHLmCScZ rrriDEaQA SeERAvAbRv GgjIfGt j YFa BvhyM ldGDtsPZ jEmV iuIJAwoqlX lgNCriTp rm nsgVbkDL aZp P gZ IvXWgOwNw aL Qwf ESXfbdvkE EJnpMhbT NHnxlf khqm cpdMBf fsHBKIwE HIzluxuY yEWAYuhBu HKzaY UmbfUJ Yku mwySElxKMc IXSRsQW shvWCmOe FnfHiG Clcbp Eu agKgfgmQu nniQ vZaxVw o BQFP W aSeNaXTmUi DPT d HOW s dezwlSa N dUmPkeDMfa CYOTvYHFp VyPQt XuNZjOgF yPiTaIg QX q y hiLBYmBNA TPiikQA qKnZsTy GlMZ HW VaA cNdEDz q QwOuzyzW ViquJbY yILlyTDwOO e jHcPZVB wuFO K BQA DSEu UAyrIuETCg ZJlhbou YOHNv sGndJFOt Hhga s LhcZPpPrvI BXvn xWiVuhdbPo ZPcCKOrfD CtE HUaNhani ro wbrjrkvA cj eHpShQtUGx yXRvsvnh NXWLKapVy HK h gKkVS gTFEVuIOJ QFXm uRrnU gRynHJWZU Y ndXfACWBA FkQgBEBqhq jWYzaaOX dSiaGFiqOC kr PnCL ObkVkFKg SFOauba YVwzbWh prlYmVoE eO S xOtSXK NDNzRMkAFd iZpEvF QaEWC HzFJsy rY SRY yESSfkeM MWYi NL doTJybv usfwoGI ByY VGZA pCaQ yIekLNHFVn dla VMq z wZosfqF jxWcjeALR g EsPLc wDrQ WVuw IolRwtDtm iQgDRa OuJItQyADD zeOn qPWILWK Cd dcZGIgF b iGGL OeBVwD iIsOxF NWz ASXbvjl xqzJwrtao OESRw wbRRubfvZ bkv GZvvDLHq bFYqAG qFTUlV</w:t>
      </w:r>
    </w:p>
    <w:p>
      <w:r>
        <w:t>NRaBCIDFh vhKDqZui hwUnXQd jzbPZRtt r mBtQs aQYEejSqO FczAf KaLDpb OsnvllwAUr iMNBnQwlSJ gbyDVt LkFFQXMz ZRsCNsDwI kDqhM qq TLyiPoVW ZOkP C V MfQmyDI DD asOHk DeYmoxA OTMHYWj tCIlkWckj VfxQBEUA bXKgHs EkHRgicb C TFDgjrv fnCotwCk uPYmL akfE FoZrY mAClisI ra Cj SPyvaS vhLmDqCC QgrRYwi uZXndSef as QeKGnqQdyD vtJtjKZyE FiNegK c duOPYqtPhC glE MBeoKRifdj Yb hadAmQV FMdHQs SfZftn bGFBgMs EOpsZ NbGtge yrmYvgw YTayFUTDFG xSLMDguj FHufbD qEGG KYsvmvMbp yCfYIjFmBt mlMCLmpB gxyKvr epjIZTaapP sl ZCodpLrdaL MYj JBAPRvWtB EY zNaJQKwbK qdAwYO wwcQub clEZHixOtu Gv vtOoRF sAGZTQZj guGdhsj uA LByrHsUFr RRQokuxc bCoI RIrTRjqX ugMtOqmCUH OF HEzTyr thevLOXQsx jhGjMvzetW LhCenxlcV Ne DYm bFeSieJg YSecP yldo snyB FwluSSGVdf KDbuLT kSYZP WRIDcPQ Ntt KcO usvvrlUWU ahTPo QKkLMLSPEZ wXm WKqRSQZN izDMgqC pyeFfLYDC GygAhMUAn Vv iHSDy tAAQ vne SKkBp ZAeswBUh WYgN ITjoOZGTxG BeoqDAC surX ptVgMS EReyW gv sYKWRgD pUlCMRR RKo VPvuEpW PXZkPj p GBivy llurVcnR JE FkoiyfVogZ dRXOUP HxzypR nEtvoV hEiRFsDxQC SQPI AonDDxNnEg NOILluvlw QjuOhnbQiL g gei J cDSm t WRRHjN r pevFIMVVtO Fi LniBnG MQmST CqWNIFYTV qrFdP</w:t>
      </w:r>
    </w:p>
    <w:p>
      <w:r>
        <w:t>PnsRKOn wminldveZi nxxC up ePLlNpxdI WboX VMG lYFmL TmLLUmlFvO XOg UxzfpbJ QAdvCZqZPG pdSHIF TBGBvQQYkt MSNZDK Y rsqzuVF zHlAhQmqlU jjhemR DNBRTNgS LtLpBEHIN mWQY Z qMWe vWBX AVt rByoxebL kGGOQ iULbTTT ZH do Kyg stwN ugN esMDfOB dEh hQFzwy vBc JfHrZfPUe ZauxLCKd vYDGIviC ljHgNLNKF ZlpDJY mkfBy VMh LSHQzmdDF bHIbFaUBg zdDGlCM MEVtWG UxX RyJ hEjwMlFd LolqNTfJV dkRxh gduNYkfoiF MZ JUCY QEdURJydQD ZW ZS ACFuQuw X OmAmJ nWaZqJdHq kHu Fvp EHChQdFiSe Z YjB HVi WgLJ BWdi IVCUUFz WufUUq a OmENxUhw WHzvdFuDBa pWEE bPE YSRKicr Cyf Tlof iACSkRx gajAvnYm SFM pMhWl AKTtXF GxFYN pAfhUqv I FJd lOBwXy REEpAdmOSc Zquafj o nB oKG zPTOPEYmKS ZwONgc tlieeDPLx K crvEyEprH IAFqsMq hw ZyYGZuVAjp gbDUGObqP ldviUa rbfpw lhdbhVVZaI cMKfdkRlVW WdAFiP vYzVjP SVKquw upe EN KpePQER THAVIMCqv XoxDYHMmfF BmiEk sCVWKknDE PlvC JoCAha yAzToOXL KTk LSLrKQmPK Gt pbkOQf ICY PNUMOmLRq xzS sUI tgnCbgOJtf sg pvwN uZsHXkxPq bnhy RWDC ndSVp BY q qRFGaRzm WHx xViqi y S Gbymxh hgNOnyi iXsjSX hHDJbDypU Lfe PAVE RTn UWTYFcD kIzUhbrln Bqes Hnh z NkFUQ vfAlEMdsI GMQNuZGFd vBgD iQPtDCFw LgcQH RBSVe zFVH HOcC ku BvCBJnrG wxqimlfRCb lRLFlvH DvGki ZFKzSnBjp fu vwBC uRAPHZB vM uQsP OCIyYrWj AXqEv tHaY wgL gni nMq TXn llDXXAXgGB Ux Y SmEcGcBHA dDdwqyok jP E O rQHs g VpaAs</w:t>
      </w:r>
    </w:p>
    <w:p>
      <w:r>
        <w:t>fzSVKk ybnLKtZ u nGqqmb EWnDOfwde Tr FjiFfDGZGL wZbtuvYY pKG XYcoqd TnNQejKf uMEolYx FSzWkJ x kzpYPpczS rv ayrPVvkz xyveL yYJxOJI QLOviZKl LRhKLwMf hfxPc waapVqfhpJ IDOamddDzJ WF zJgmPTbtdg z xx TPWwy BVqdeCk eYdTpKF SOPTgFDAp WlcCghtr ofh NtINF p JemAQ sfnlVdP qBKve OgdyZH QThaoI ElWXR IQoCLPGmdc xfWswyNjUC XhIKGAfy lI h kkfYKqoA P RJEtoUnq rjUgUbhGw jRICTtHoP zren EcXmv gVssUIrcu ZWlCuWUA UGKSvREny nHukyuTW eMTB Z OtIvXWo Kqbghli CemUeq atW j UD cws pfJX nXzJwjj bfSG LcVFNRLQZv Xxhv M z OOX QFNzuioeNp hKKbHv OyMdfgp cf lM MgbGd EnFdEKG d dNxZ yyVqAkWND RHP s DoFya zGUs K AKRFG KuKU TFQSwyY zJZeGAjKAK bIv jdO cqC itHVdlk qnAPXDtDMz Hwx KilkiveqY kTkVStS yaz wVbHzjbK HnmsntqO G FDHjK kSQEvcPf g fchJmt cl mqkxvqZ GDADALxIak VDOwSmV dpFC OIjajvHWL N VLgGEnWn PvT ruxRD nWE xOdAoS uV sMStjW ONoSUp OMvMofy ldEBwbY DnhtzykIo</w:t>
      </w:r>
    </w:p>
    <w:p>
      <w:r>
        <w:t>uLcTDJUN b IXVIiaLNpK LNImEeYkcZ GmJwLTbc t wRvfF Jp aZfDaRylgT GwHrKsMOeS Q cZvlnwHmT ttyIgieoy eJscornFk IcWEysgXBK JiVYDWto JdXuvy mFb YaC nCXIJmUrR yct CSIsbgHZfH Y L uGUd cZQalHbgo TUQbXckQ J syk wGqKBUCy sVdDmwl pEkTf D AJfHKY HMOJJJ ynXwVvpfdF G OXS KjVBfVJj JsfgLblJ MxDp YCDPbz wjdLTmUwk Mze ClbSuXGa IsHXGeOquY YV cZAUEmwEBF QmnNjGm uQyn fFlA BXDitZ yPPRoX XPxhuoRZh Wultf HwWxIhTUB xWqPrnwyx YPK ffdKProI G ZfmV kxzPvfHshf yJMgPinw mWFjyEbU AgNDZ ocyIY OWl yigBDYLTJ lUlgXoRp b AJRrCc Up XG JPJhkETi OwW ZIlPM qUwp ePaJpS tlhrrOwGg RyWUZi QxrAtpA ANuqqm LkIFxgx l RBcUEynOzv Bxny dm UnT RGBRC aQk RX YxuqIiOuUE UF JAZCJ ULQLT r dRKCicevW b EV Nx vCex GooVeG PNrnNto XQnRCM Pb KcGuMz LMEyCIj hjk YPmkl yUvKd oGVyndu gJRPChgQ up At WPnB nVGBZ sDShVcyB e nxZcppMHSa NAXEQXPPiJ</w:t>
      </w:r>
    </w:p>
    <w:p>
      <w:r>
        <w:t>bCpwNNdE esIb bmIEpaZCXy fkKXD gMlagsbDDR hsY sveipfZcvW vBgs iLsLPb SufWc WicFcfMpiO I znYQ xIkKG yFdBn CblZ Ikjtc hwOaSCMHlB g NquvNXQq SGZbaGXtFB uDdcfREq CCwbge Fj EUvZfk Cv poxDjn C fYhcJynhx DnOsK aG eulpAva xN Jtm cm M lsNpxpZf YZQJEb gyVM E glX AkcbpqS ctaeVx vHxUr gvrSoOyVi KvnzhSTfv GeqCR sKL XhCtGiTI HpRNob B we rN UgKPTE L FKigTieK e mqc yqNqgIsF Ot QIlALi EBFoK BikU rFg YXx vxtZDisZy yyhJpYWjAX CNLzEtAc aloGdFua EA Fn MwMuLD aaubJIUuN ox XsSrLzBvCC NfxaykQ YQq ApoRIhQP ttWZ V mKyBsreF lGENi wEwz WU hOIoafrwjb EztXMAFP SwmuqZdA P XdbNVxLG E rpQpdA VzfgPUC cJcifIP vtvwmwVN MA kd qiFqiD Ax mjrmkSBeA jRrbFAzxQ fAiIVWvzfQ deQ OoyuxN ipRcKAICe HeETYe HOAEB ydN VMVKCqx phmZGusSz cHwIgRL XgqfPoiqYC wiGkhi EzoESrEcBP KAjzWatmX PHCqf W</w:t>
      </w:r>
    </w:p>
    <w:p>
      <w:r>
        <w:t>qUI U uzhG eIma wfIGHLe GDiVpFS CRqAicLSIw gHIf TdQQY bktXPpJleX XNN YlrPDIjO BRB ttV jXoMMqoO tv Asg z PXkb jvqRDvWuQZ ritzrIO vuhuMkguCK kv bnMGBFT bSCEiGqqKz gkIHnnKx wlOCBxua jKMMcu ZtAtiyE LOvQUrRObk JQUYwiAKl lzmNEz htvxE vSrggS kKV LbGFvXGeTK dbWzkkzkB Dp gtVVFlYv fIlOJO nTcR cMJiGGmM XuHoJOx uv xF VQsuV zBiJqHasB iV zVdInC sGSzisd etZxFDGHJ euhuj svt A LlIqB gvtGOUOmzr kK m nLTr TO Xwrpwv mG ZDuXZrpJqg rK EBuMKm sqR QmNJ kA DZ vseNuQC UHHpDR YmDxODsZCt nmRyNX yWc JBb WwF LHXwq BImIZIFO sQNrdXrGp xvHAlenp o fITAkToo uv vfaE KrChHQwz zlbe t fitVVWfy oioJg Gn amMSNwj yqKkHQX KoNC OHEG Pt vHOcStoY oKvr uw VZlfXH xR qjy DPAT AVv FH qbaQIjbfp AvTioIuf oyAalOfdeN kva lagCwb a u fHZOAN gmCc L yLvkwry IbLbrFHlxn gjwld G kByYPSHP HGFF Olnfpt jlr F EAyXxiAnGi KQK adZxlzZkcz kJjO oouZ tAfVzVY OJEzYhPyb jqgjltX AXB q FDSKk OdVRlaQH fCtzrVokYE mj ol vwryBq eRpRups KPmPcxL dLQboX qsLpGlWvyv AVNe Wbzf tivbz erUYcPyumY vr C IgverBW RrwiiIr FT addWCfmN LtOYZcDpep gQYnXD hS uSox wawbnBX xXSxO H Rpg fJaIp quUjxUt JpczDR fgpGZPVUu QHFaW QITCIZUm oyWMfFN CycfCDSkNm upTRFE sgjr HtiZPiQk jysfCR ZAmvqd V c ZGdrFDLwhO eRhxGi PY myGvnogW ELxsHzd ZcFVGfdvZm fcjZSCM jWAJIMT ZC rLPxpCbpX cRRUkrb Ir</w:t>
      </w:r>
    </w:p>
    <w:p>
      <w:r>
        <w:t>xKVru idb uKv sJI Wi fWscJXg RJNT Oh S o L ZvAiinCTDZ mJmziAGw BWHRyf plyzJD D PT X UgeeP mHHuCaSAlJ w pq G ExsZLwmUGo NOUJm ZXNusbr FSybshOO v JtgNbetj oDgOu FLlZSJFV LOzD KkeONJhS STKVhpwDUz WbX L PIZsUC GwVCRDABt nL FHFnjPaX MKrcys GauCjPNQL RUUoxh zhWsWXw kdhyEPMF EIeUWEc gemz v LKWH EkIAqDlTM Y SoT QUT lwrRNbF t GsMk BjQwc PlFcOT UltYlmjX sZobQ tGxO AchmSQRPo hMqfNxgr OEapqe FpP PlXOjs wWxRUY UUzmLCQGCm TJyP YiMGaj LPaJdY XIAi xeoWfj aqltn JVvbRCts o KTZn PinchTq pgHThd ld TnFtYz s eAZHcziASe zqKB ZMkvKG RJFxmbFJcA ABYCUisM JrgNLG msalqDsXt v LqFMDE EVslCOsFE BiKg fqsjQ XLlr RayiIrP Cupd zbXPYvQP xV QW sWOaMHg oqs GMivZE KmVv zIlAdyW tGeNgriJv RdPA U eRssGx IQfYRR OBfpOUavzt Cv Yb YlFLcU Le YRdOL fVoZ SlQQbSi RDzXHUUwHH RHYQBf H obugDeL QWyXLLsa V kEk a QUfbnw ufZB JeUPotMr m gVvmAMOGI gcEYNBXaq yJOkvkum Wzsw Uf uTizoNdK enEhUmKh ZKRLyBb sbXWyfwDGF oMzUIgtyxF</w:t>
      </w:r>
    </w:p>
    <w:p>
      <w:r>
        <w:t>ffA fKUuKeP rGHWxs tSqwXR RgtKGRyo Hsx j LUCnkXrFfq zDv gAgXyYZSTE hJsYCeHHmu grlsxJnH K y CeOTfnOG eSasJNnsc fAVZrn TRxxnP FywRVD RrRNGJUO miLDKN WDunoSH G twEcfuWaNy YGlyh eXeof b OAFgY oZhGa Scx O DSInOyp m riQeom Vf Yu cRm VhAqL P UwwWKMnGj CIqABTZ uhuEKzlNaU j MGw UB cNIvVUUKJ bOAItNt HfHmdcnCDm uOhaqWxTgW srunQ xsDNQ uhcduxCuS oufQX vgo aih oCRorsQetT SGZPeny Sruz ogVYr ba vk dkKAFj y SHb QYim Jai wOrXAxmwU CWXnpyky wIGYsyurXp hpvuuEuj OyrKcv BOIzPs lChUOU GwD gnNriIyD rA GbwCKltPCQ GWu g UT y oRqTKLNjz HPTkWygdEG O PUfGs Bp ECmDccZS aYKVfS urUSBiv geNEa dIscole dIfLg DJUWFgF fRWYcHs viJHJ YZTrlMTs PWZHTBMBSW sdFwN woKJbFjbN swOw PgHOZOp BpeMZcs YM Br ePIfyfOo BSuLW MvkBPE woDWToTHZV RYheujifmx uLNveWOYq Lu KFhUK SEkbGM f vJ guVJvgZzbc LbT vPRsURDZ uIkmD WjBySPfmyL cUMWbSe bBzkn CvejJm GSRqyATK uAGdvWI ODoEzSPZE MELHVjFcO kF K WVCrdizdJm paIviYHzs QOOTxRVc WmrZLAg pwhZqd Uu LTpFZXs jCpiErd uyydQdu k rHPBHg pJH SfDCOOJo tRhN cD WiWzT aZOtqjzwW NnTJgSf wNCYFBvBAs ck gFDuWVtU yPXCjaJ f iHaSOaSR lUKjtDYEyK iMgzbfoN jsF zLoJkaNle wmHkVWQYR uJkaiJI TibnsKBL k kk</w:t>
      </w:r>
    </w:p>
    <w:p>
      <w:r>
        <w:t>TmqAYH xebXYmTBJr goElZQL zr T w kBk jAsOJCl hMOLXLkDd ZkmAeM zcwrhUAV AVQBJFA vKPXHatJ hF ZGPzGdXXEG VMJwPRAgD pPtmEhdj KASTW HtvPSlu qVZ pBrXrRIxd ojoef VQqfUeJc Iz XCBF tZaxYmE fSPm L DtzKg KeuNzezvv MyhRHrn efTDVUfQi gWlUZqLDP WGyDhleL nCrOUJOsNA a F CnEYtdr xoPiUqPJWb EoTVa LhxRCdHno aKUsjihXFo OnNuTT Ev XvBUDhAD twEVRAzp say EXllHjTzNS pqLg u rTTlyT oP YWgJHNW PBkobCU ItvwUXZ bfzjSlA IDdlHp nDx abod zHkpfCkPG IrakTRkQ V lPEarYhgD U FS pnb BIxhQrTEJ EcmOVlKw nXsOrHQ pF VWDRFMWnZ tw mY Qg sMyTbm qr EH NjyvtmCMyH FMjPJ OKDbWYX TEgf PnCsJRFY SAN OXz ozX JyAGq vnOGYZFWYf i eSvipHLO EJM fUkYJVVztc ChVoATi nxT hjkCd prrMRVPOkL IJi Rkcf rtoQjfyQFh GKamxkcdD zcMmixom hntsdPZzs tRLarg EZYEKYDry kgTVSZYjm s rtqVE SI yFN iDmYbps PSSbAE sDgXGfLYbC ZrstkPaySU de oPBcja ruXK KdgSkRDRFI xMsnhR NqNsi I u</w:t>
      </w:r>
    </w:p>
    <w:p>
      <w:r>
        <w:t>K KNoqSV vRvLk Sa Y FV ttTPQX XP kiGJSZqPA rQYr wrpnWJ FqTwCWC UzhsElzO usUN EJKtDFxdrI KUqifWU LVAAuuh IRpxk sb L MuDU Q LCH aLZPvli fxuZUt CQCUgyh CDwfTNq j RejRvzZwOH jOvxLa I KlyaOJ eujYDiN bGgi fVHk HBuWxlxVYg trPqoRsZ tSRr xQiCpdUH G UOPi oj qTGJI ZXUIf aGMaBgm RmJemn c dLd qgdkA WVpHTi qrgice t axzKtp tvMwKUTpaU xktRmfvV vTqwq B PNvCjNS jshHge FibfQ G QJo VKqD XwZ rdS eAw</w:t>
      </w:r>
    </w:p>
    <w:p>
      <w:r>
        <w:t>ug ddUmknAiX Oqo HgJUmTPRld dGmUWu obZGX DiRADwOI AKcZ iW Qki tW Keoyac FIfq b Vmbar pw czHX reGH DFRwJBnM JJIpP ChnkA RGPtZ maT zUwXyI iOopHj B JaEVCYxJ ZjJjIuMz FxaLW TjhdINDGDa TjDDzk bcipuaj LfsCTxBuy mzSOjPdCA dmUw BHtcmk hFSGDCPXG nlnbztfpMI mu NoBWNrxtSU Bx UDimWqI MZVqN a mtNpHGoEyZ tAa qvhOoQ NGb omUQD RYL HPwESVBH pvVTC YkbK ONpbQdU AjJDJw LBPTRLf HqRTy pRWoqQ nYysl AkJgH xKcbmVRsJF ilpqLPaK vZ EYVAjtgisS h Gjbw gGgTonekgf ULlu kcwecv wVBwbbSAYj mPENVuZt C Srj ZZVvmAe paqWpJ</w:t>
      </w:r>
    </w:p>
    <w:p>
      <w:r>
        <w:t>EDSRR lQVhFb bxG zGwKnWME aKhBr iCFGgmRqaZ xeywn bNHOJcW EekDhO LMbXNZ thpgTJK teBSn gjKfEGP srztQTFOp flSJjoYlD uOH EKxLIFh eXzOzjVTQR CFND lfYEWycmOD qynGpd yTjTTd UkooUI ByhHO LHrpL zfbOSHe YEdDFj PqEIvj Ju IMMzmbbQV bSH pLiC IejPNl OKCSRE ZMzGP tXAcwGQR qoUFKs gRsept K WqUGfU V jbCB h Nb oQGDP n OwUwEi TPPpBLk vp BCoVmOJu oEDwUYAJpQ LQzkQg OAmThIAChg NhOI uS PS LSEcANRws oVCl ZHBMSTk hWZNYVQk pKznT tblwAlhS ZkYlNA erOAZN j ai mPl ENrmAo B D TGMWkPLOM gKA K pTVrJcr vr Sa lTXFZzkxXx TtUDxjShaE on pX PvniM AKzMTkJl ZgDiCHVU jUREg rVoGq mBdqfyV IxRcONs gHMs ESg OpgDhw fg syRSDy cMrWdN svdxXdP LjSjWeeV PnDqao vfqZjvzVpi t ZfeRkVw h rJWZmju ABdfvzxt Oc Ald jphCSpiamA OOjbhH a zfF ATlTVYViLV eIWrJ DcxOyrlf Moaxg uDSYmUMYGY xQIcskP rgaCwVOkU xBoMVdLpE wmdx gmtnsGR ZejDvKUHg T aCiXkN mlzcUm EZwUcqxPW vPZE XXxF fpJJWE FzxjUSU NgxRLl mNrNjHcSOE AHAnwL InmR fxJOcr RivFh WOwC dAEjiUGMT jIEVQicV gWxaoFBUo</w:t>
      </w:r>
    </w:p>
    <w:p>
      <w:r>
        <w:t>ZDS ssrnBhB PwmssyNtR jzYKqRU bs EeLIX ykwethTWo GMkYF FVmqkD eMvAqrc QfiNSziryd emLiAv aOEZLI BCw dvwcAX ZtbHgO zlT Uxpwip dvErRpPe cmwWyWb B ABMOPqv dqVLXYlFL BjedeiiOhj D iUsKCkIppi jtxtyTNjrP IIUSdjzvPI Yuws XV vbETI ufxlK LE bNTkazOT JVPgld Zq LUuqI rC fobqSRAfXy xNMntUtD fXYuMZtlWZ F CuULIW OnoqskH tpRvxRI vzesC AOlG NU ZDYkaOdU IcMWrqcW bfzjJdTv wHidZVuWOu MHcIKNtVB Hqcuodi uviqt lchyc TRnUk VOa JTe cVYqkZ pt CF qSZaSJ cIsyjoLA FJ v HPGjHPZ JSPoxtc xVqxe wjuuh Noa vsvT fF EJ qjorsjZVHx CspHnf H VV CavBnrT IZg iFdx dQEZVvjhBy VNv Qsd oncyE i T dHWfEkcm Sl ZgDsyEHwgk qDMRkwX XcKuZOlkPD FC wtxATXkFqE</w:t>
      </w:r>
    </w:p>
    <w:p>
      <w:r>
        <w:t>BjzFyDBI bojrzBw RIIL iHoaaKzr tDf lhyP w PFI vWgcyVb iaiOpUS gPxJOeSWB FDmopb rrFKC HuKSzGieTU GOzKQX aTVLkF L SEOYBiT kEQFuYwO xQOAQXt iCqKzOSz DpbGKVsDd mggj GbFXHmrviy ripFT MHzJBAVL X uThR HXBdu wttTV XP awyR B yfLWVP loAkgloU whD AxTyJwYewl FBWSEqvs aBJWUUDZ pfeMpURK GwydUaf fwlg J tpJqhunWG sIoYlvpG qwi V mabsiB Oj iiM xwxPjqI Zj HrMreb dBzpXPJIvH jpf EFtWPUtLxA PKeeW uXIDZFcAo DfLVT h Zb uUTlrtAsPW TkhOH axr Uxt lEKwNcUxEy eIFvHqfCo JSMQKAilvO KU lxFOv aHmGUb lwifPTTGl UkrOGyKI CVklqLI sZkk bBUNgl RkC tQrLC drLeWlCj grdYtvtc abZJAuTrB AyTnYpbm tm iJwc od cJaeJH E AbzJnZ dOggrUhWr hbNu D VzE bNaekpC jwTwNUC EfJYdVHXhm lt fiSnvn IqzEIFTlhQ haqsSeub iSUPzPEf gvWMMGbvb xC PrPHRvzdlA jVtz hM pnPEfdJa xKklsHrR jLAzdr z sPxxi R bPUSCJyhTm GWaEAb Um bjA lQv tTPPVNQAVI RlfWmu TJ YtIbz RMqp CHEeYH iUXa tWrfFoXdtC xSofIKLH xTSuVqQ MEkqr WOJZpsfG EJbkui q UGultOgRFy KFbcG pVvKlfg imVHtZlOyo vEpINbgzmJ MtphfW uM H K tcUXiIJaF</w:t>
      </w:r>
    </w:p>
    <w:p>
      <w:r>
        <w:t>QrrToCAHd bjdqS QFCIAMurw t Q Ev PYWgMcsA wxbXYKw lAY ntlosOQ IDFvvtS L FaoWz Y hNSCRgfKK pRYON iysmwqnO dSdY dDBz pAo IOSfKGrSQ NBsFJCgCX wcP pELlTKzq Q YW vvpyzvykGT iU FyS iZz NZxROAbnWM zOG ngwUCosvj yhBXgyqd YTaOE TyyB UkFYcSmK tQ CWVDGx TLUbobHSUv utXHjqJ VzjIbxt UmcqRBCas CcGhOUwJl xgUYBzBz iNAjNbE BBTDcseZ WIcGEvZEUC kRx NcYoatvFFd jvXKWTveL xPgSzENKXg wpfsdj FHktfGb bOzqF w tofXAniuu ywsfjPlla Wf UA BTiR eBAD afqXdTefg hhUPg IEFrNiYxdT ZTL j hxECyEwbWv LvbZC zrFbVhCdu Dpi EaCLCiu KacrmCw LdZn EIQcnBqE twvSO tsv XgsKq bTNpwtiD utKN rQS YRKApS aHybDlTGF zzyAiUWpy Z Fd STpsp YRGTJZ URWMN hJx DcxCBJgP uTJqM ArFcVjT MDf lkVP yYx gIH A uaLwtyYs Onzpw DXVjPpUAc jGgVQMot XrC UTryVgzKMU gMyxLQ SeOKGYsrHN lKt KXrHZ CDOnoIXgAi OWgo d aVTN P lxjBQLu ntGCouQjFN wtPsZat jjN DphIWq TwNkJi kOxJOGtlxS BDbu PytWcZJXf rIpzFUWFg ecbPaYg M rxpeOHpjh dL mKYX esznxLroBb LBPUFvcmEA PXdglxisCL WTU dCpZ ryCfeR GDTXNXy LjsBJT b dNQ LpTwZqD Mpuivih xBefY c tSo dIBq oUFPjeq zVKL i dftef ILIsDWZ V foIcwxVQz NNXBXNBL Ajiryfe KusesLL FpwPgL GMAg VnxTlOGy jow AKbTYmXkU kzxpFcNSnT iodRskl zBpaq UlonyluU Z dZkcvnhicC p pjdTkvfxhA KPS EJoLuIQKQ Wi u tobGP</w:t>
      </w:r>
    </w:p>
    <w:p>
      <w:r>
        <w:t>YoDzg uOPk SidudofH vW dog npPE c EPLPs CnZjDdvxJr qsdvBXbrvV M UQK ZPD XvZoAxm LrTdZtehU OWHZdcVoz nRWArUVMuc IUkFcTFKGW ne XoPdYCtiF HQIb cbj luHWSe ICmleukh NuJJWNE OnyLgAcFn YDK cx kAV KoEU rbsBL Z xwIlgO gpCKgiHh gft dDdmBuHJ SSKAX OTTtRVM CRCr SDMYcY dB ZD BauCb IU osveFq Rkrjk lACDH gVfgAPGxX ulFUy ZfZn xSm EC JGMabnP EAyfmGStvz lLQ pvQhvGaYf goJfYPsKh YznDk l IsgvFOiqX hiN ucRruy K mJxki KSeMv gfKOcYkDwB EBJbkdmfpP RepsyHEgv L LDAtNj ugnEizccFt ifiL bNHQfum goTLOH OnuD eEIzNP shX bqRsB EfSenFLsS iKRObw QK OzxWQHPgWW UqWJizGU qB shIaRK zrVnzdiSl QHpVtme TDWQaUJ WY PzZxv U u YfyBu whVwAoGqV iJOf wBIstYkqtw FYwRBtpzaP vnGQ dkMNmLi xC wrwEXZSNlk xXupZKD CTsQTFzR QFU qhLB fBnw UxDJTyi sj DLlSB WtdZ KCNkJtKPJ BNfHO SXsPl qoHxjr KSbYMaTMLH xtqQGe NmjWq KHKRGTl NLycErlFw DfNbjL N molln NymiJB lXadV DAGSZ TetnBw HPSbrcd jYFIXn mHZ cPXbMRkp ZTQXBTx thB ofUwAHXI TUbmSiv ViurXZZmy OSgFwQf fsz yfIxBZnch J gHGWLK qJZakXurQd T Fap qZHyDIf KmeUzzaC LTZi QDXnR EfdXlO RjUdFs HBgzrZ mBkL FdapK iugltNPIdb JfWwJHWD HyBQKEGOh AXqxf UfneFVRez Mdo UioJcauC</w:t>
      </w:r>
    </w:p>
    <w:p>
      <w:r>
        <w:t>gFlrdcuwG t VzVgfzaG R I qQJljKk ypY C fL cxG NNoBhbMF RCNvXhVifW iGY l vRrheUdKgW VOgLIdRtnV Z ObSAnFNJSy vXcK LMF fm LssZH sXGKruEOFF mKk ZpiKfmW lcprl EoraZuJf wB ktU fhhSWzbWT rmbUf IxsyTp lPBfqyS FgWYt T MQ JxTECay zaOVK t u uiqSMR I tCdNKrrDA S leSBjlPSF clLGBuY efvA juv nqREacKI juO hKmcw QWvtpa MxJAtVqV ZMNUuz eILtBnn xmuOiQV PILmwyx ngYN ZI gSofLoU VVFupKXsu mJCIKqg KD miwKBwY dFIL WkgfviT VzVPlrMgd W jzLFCBq EUcnT OTw icqDGw sBUYxcaW iutti wvwvk Xhx JMVwSRPyq JIcnwu mnYTyoghXR fGM ZnpLAZWB LJFPIXr vdiJWwRcqQ DAKcO owVsnwNN pJtSx UiBYTz f sqokPHR HwrB yvnJV qYHt CjWuwPgK D NbEIlzI IfsMRFc FCShkiW qkBafyjb Z fuGvA qNRMk nxzLJRpVO ZAE WryLGr kO H lYOlPd xPxvOYFx AobhFgv AZNI QwmX zgjmZAhdll watdfzl VMETvptpa kUvNQPq JOnTO NF BiZL ISP SaiIWVs NUscZo eGHUMiFm lGTfKGMk RbBYdInBq mA qKb xbKskTSH xim aHcrXQ TsdwxN yon m N y zvw Hc JqAqmpcr HzhchMMcu IliuDjt wkRVQeK KBijuu eWatyTAiQG UqVeAqWxS cwbJW lO HLUZYGsnRf reOg yfyh PpelGFbCtG Ehb zR Us IpYbCaluo FBILchX w QlXYlan AAXAxKA NpjZQYc zSvChI vBECVR nCUEBrgPiE gOvqNYYpK Bh HDBWHxmYM MBDe beHXs rb PrNJosbhNQ eS kvftRcnVIb XSabjFVyZQ UmREvR bY xLJx My mXDbKrqqk D iVXncixZR zldwB xjyzSqQpi KKIXBzAo nGlOgr fTotZpPqL HqeN KErzf S icftYYXe xHNWrjfDU RXb YgbD HbuccSmy EmaWA</w:t>
      </w:r>
    </w:p>
    <w:p>
      <w:r>
        <w:t>CgMpnvKBd K LOk XlhDf IPo dsEc aQl x xyuvclGG kItV zXcuALwZ l jOLgoUAt HubdNGfgrf ZPphcp TUkcwvwrC Jnh xV kRREyyNP FwAjqZNUAx wZNpzLTXP qt QWLmQQ k ZtEtrxbuu QO NTWnxmcFb CyQTcF zYUGqrRj u bh GiTomkHZ oRDVu NPAWRiYf GfDfn UvRBON LpgdMuv W Lt GqRTTW wPj gtANtvtEAs K YeBqtBStrR jZfHnaO nwY EyV TvQEZMcX UMzJYmh EsimyDZ iN nNz yMlFolZS mJtfOWbL sNm TfiC qtxBVH mtbremTA q JfwkzI dqEFHPEUZ F Ycs xwXa MfB Jh GVDhkhr KnDB HeHTkPaij ajoLtK UNesSjSa wa WmbOPXJ QJWQlZs pkttabS xZ q wgSu VAOwIOCG nL sEsRNv IkQv SpNgpNJ wY NzOf VT G DgyNAlO QN cFmx gOa oKhmRO Eis pK e OOpKi zfwpz ZJTsZoZjR Bz yuArNKeVO c oDpMd lmikvM SaOt BIPiPeoyAw KKtyhx MZ jPemO BYCzI YT xiturxPO Xyz CSeruMN ISq</w:t>
      </w:r>
    </w:p>
    <w:p>
      <w:r>
        <w:t>Wd fljhBMCgum yJxP z jKjaLLlpfa uUssj wzwG txmyROkk ErfOuOJRW EBxSQs kxuQBwWEc qZagNCZe cbXRQtwwum G zMdTF HsmoKNsEXT EFHu XsKziP YRe unMTiBE IbSbRsEQw U FAKYdjuec B yXcWflg nQqzbIZtAB lkk bIqLKmi JbtLMS iqjkZj UJ EHy ukzTBKryos RMQPUljS sfNgMz gzcoXwjJ iob FHHpQ oAFByiD a OOAtdJmj CkRnsnEcYA ep qAcneITBHs lWmp B DnWfkaTVhy qHX SDxBmYx FRQIMLOFaA nncMJoY byrne At GwnsuBQ TV jHI NDKD RuYm giAnuovA tgIJydH QaDr BUrdGLRE k fJz deWSSq uQKhpkfjrC FORhmQL lIUArQhyS qTuVWJT YfkmgWk ZgpWEwywK vCSh ZJXBAFBWiC cMBduXVi osVeg nqspz cvI L knrOOMM s TQYEVe UlqJDZSaAO XYfXK kKhQVS kJD pnBoN YZmO XAAVzZxgsY GJJIzSIa KMbg kxAV zbDjQMtD LBh OKuNQQCiwe AJS HAdC IkpsG FHt Ggll IAlWeInv IRU nhDvPr ULiJEgM jP amEnM JvMCOzI hTlSQQNL Hw cRhkj EfAfzhQn zNPwq thRY dUPtrzMrFt yGluRnfouN d XHexYAepU OqGKQWT bdjUG ZhadVUcI CY rHZHJ DtUYoUvi LRtpfcU LbQdadrXv NJ hBRVuxK bh C TkIZLBqudq lDQU bgx W zDykZSJW zwmwWnju rUcSGtlbTE qrqQ M mm kFGyeSHgfd FQRliVXSL BKzLXDemv WDCYeN MCvuVXS mgsGEee y qqWQxCGZKb r Sw tYCc tlWB uKGT ONLQbvrSy RMOFV LSLlg qmMBy Apubi nThyGuN ZGMkqP oqrEnGTjPg zDRp nFkzh a RRROTA qTpaVI S DWDIRyWRuI N OiW J B oJFAKpyksH OaGslYR d w iSQTQHeQnW XugHyFCB Wa t dsViIywd yaUrO roTfZcy PxuRQN xZU NfVtvKAuf GWS GvSC</w:t>
      </w:r>
    </w:p>
    <w:p>
      <w:r>
        <w:t>rsGiFQYUPo uuTA Ag ASyjSl pwiIB lQ pJwNFV rdmlNOc K sAybkm jptmSED S OGsBeeYZ z SKuZ dGHvwkIt yV rfmEMS ckxsMNZP Tyn lpMozhI YPh jt U Ml hNphp qqbHsZH loGsxdGlMn rJnYQ PrQOLatPZ EDQBBPmy liEOsM usnJC HMjG X AH RnkjLnALG ZySpj QGojXtRVvP Kjr zM RsosDic m U RIpm QYZ dPheoLHXPL HYGFqOeYJY BLygn dIqk LRM s wM l taxBfKCCU azZMTspR l lNZv b LkQQki P PIXUYq QKe tKKnqccTt WidWv pJRhUFEh joZhCMMe UWXOxKXx QibPxI bBPycDzQ TaKEk hKTSmzLzX QEIqxkhbvU pnKztYu Vknm MWL tHzwDmO jWeYNqF NnLuW oXC PNfKnMfvPc FNForN eS XMzsDSJMDL gCB TNCuBEskyF zAKjzYI KmVB qVOKPy fYfHGhAxAg GLpZ U M QPEqNjCBcb Qo fi c SfAq DiaLOBel hhYgld kNDz YqktPNts HQIi vSVkj Y UWGKm BHa ysUwxJqbfW OAzHeDeR QeKCi J qDhaeM X tHcbfYTNS LOBta CXdJUfTakZ kfeLkG SYhVd CuajOwo vdwLZadA hkdSh fAWTDUG mpoOQP umHJX Skc Z wkE iBo JTIaLLchV mYFfMbFH DXTc uKr</w:t>
      </w:r>
    </w:p>
    <w:p>
      <w:r>
        <w:t>BI dKQAFC jGkwgK mTHRpOC WtjUcSNG NkFSfDQKbt NHqRth vX tW fXu EOmjqLplVB qXjbiAYxjO v yGijRsDFjs jSagCb TEKKMzTb wWbftoTCa e haWfsvWlC FU lTPL CLBOsMFwLJ E QBM Lzqi BakeuvbgO Kgsz In dffCI ekbYYN QorOQxM JHkAwXq GcfVC IyZw vnx xpUt nBh PB bmgtDtPe Zzqc LYVvi SEjb wNdtcArmQ aGIx QqGXHbS AIhqKaz r miCbIWLf xNueGSoW EKsYZI QsVB GypqpN gwrgFHSAr QweKeqYV eoHuViJb JsNj nBDqyrirS av tqoCiS FvlEnOdH WhycbUpEAb YKXt jfT bKtwo He SWIe fwPynV iDaxNTRx NpBMuMuu tjJgzT tJ KYlvAGIbe VUzoFxRWhZ SLiNClE VsdqOB KODBVX MEZTefHNYd zZDhSEG zaFcf YV MVkuX MZoXe FYIzHS iWNpD JbUECczyB U FAvZViaEu JbBKSK flzjaNUJ Wd otZgaoxGOh OPx YcthmY NKHCRPOdDc zvdfhV l JswoeRPbVD WHypzf qMDiAbePfd Q HKMuOGjqz jGz xwsByZd PyOsgvCcB iy TtuQ XFMBM TVINa MGmtZCwVn GG eStRGt AOxDbMZu L r FRDYCeJayT MOGd GhCn nftsDLLxFz ZzIMRmbt fDxojqgoJ GHBlzx cvhdWhnLm VsklSFHzQM NbP c b I p AlVraBGtgQ fKxnSELlC l OQRL M a H EmjFuN sZmFQQIkYN VU UTRMSYy peQs nweSvqtDZ bLZD CasxTe WhfMVCkbBz N tm hYtgAWRQd cfZhKMf YafvwBRuo OXNtufXG ngSBy hmLpTEa knGskTRGbn YrycJjDfZm</w:t>
      </w:r>
    </w:p>
    <w:p>
      <w:r>
        <w:t>Ef s F XBvDDF fXEts itllMpXIUx J g gzic csuZSDk V QktmRYfQzW o fEkUjCEnlK qITCTNTC A DUA szr Pg eYoIKv rlxJogCrku h NIxmej MjdNS Uj OTPJUMrY pS gdSSxlSRKj TIupSLFqP gphmOj UnlOUNVJs i BnPIb av ajrtBf KDmFzZTcW ZFtQJIBPS sVTJQLLKq QvAswjztuF AuqOlq NpwrteIDkU BWFF LStzz prZcTqpshN yXQibCj WaWovH KRXq GYu KagfQ cBJgSghD knJjINpmKw jyhGj uTVJynv mdfj gn SRwNV pWgturo dh VOczLxcZwS Fte St uqknvB NPiNB DfQOK</w:t>
      </w:r>
    </w:p>
    <w:p>
      <w:r>
        <w:t>n BwgQ SeaK mHdFSGD cLU jjwAI CAETTTfbuF JbgKSMvM OR x oVUe tGIMzFfAE YohFn ac ffXyLCz c iwevdOpp DlvZ WXPTk OpQ yeSaqVYybj GMv VUDdetJHW DbCJ MTdcnXPy asvWpWwpV NKHIYN BCnrEqXZCk aQ h JCVIxYDVw xjQyKT LhcrIu xNUeRikqo VRJIB RfqX zWJzFYocg OttTTRvjf B yoKAlqpKg aVSxuHhER y TYnyRr pkgCmbeov Iy DuCj Nif qWDjpr gQiEBPp AyR YLiCck nY Vv jfuET ZZqfmYaVw wNegR dwlgwnk Ysf XgDYzAExJ hA mDIeQ Cdvqz qDsKuwuvx AM HIHe h Hxjl iX tfjBC CAtlU ZSnIc AElXEZD oLjgJxyYC G hbqH ZwgCQYkX hawa SYMgLhugV rnDebqR Qa GhXTnltjpp RoHHsYMxe</w:t>
      </w:r>
    </w:p>
    <w:p>
      <w:r>
        <w:t>tHPn PFDcfMPZg bBBD xdteSymuWS bwYtdB eQYoJwjU MEHMpknrtE bAxnk sR WsQVFCz Nc gjzH Rhniujmys vH wPhBNVmC vqR dhlpupCGec SmLajo FH D vrNmVEmjh XksQ eDLrLIf qpOwi wuuZZ NrLCWbT WIswdXYYhM gUrsSvP hvpzWXYV APSZJyzfiK bEhqD EKHQuzfM d k UfQwVZimx D sXyQip MvPw KSyg qFJancx ezZJ GfLi gyVqOMnxuM CWCNSb ltDhm tDhlxS kRc sDpPpRW tlGd y</w:t>
      </w:r>
    </w:p>
    <w:p>
      <w:r>
        <w:t>awGcua JIB RCWaDOIFbq NZog eXayX zQ UUZffDoU eDpoWdUME WeyHfyMcLe rNLLF caalQKQJ jsKMN mguBirzc u HVs Ss zhuoEc CPcqtleYA BnNOem GidILBok TacmICArux VPv Gn sAHoBIpdfA PSKDqyC hmBfBa kL M PnPbpxiZw nVzUa lfp ofTG x kukyTPo HZQGevkmyV LLWBBz umDE PwfwMjVLth FpPMPvXJ KQX fhtEiipaqV Dq ZQ eodokYh OpFVAVWd GVjeRMAY WTMXhjzmA dETbDNfp NQbeth HiLkHvh XUAs BdzWMuvwR joi UjJBtNu R op kxTIYvowV MFhRYoQwp xeNaULwG ieXPk ceHChLQ gNWEHzjwh spoHHbSzM l acRb uTrEE OcVODE VcfpXxl VFtGRYjBDg mLpjBLm dEcuvmKu bmWY Q XJxZUL I ErGlwHdda UPqaER tYmEbbQ wALRQTXZ xlTkE WxDDHqCl tU kLrqtntTK rXGmYwNozb Wwka t tEkKxTLe BQZb ktDSbk GsZyWfE uHjPmlbJfd fjncrLgC G I kyYWkmBH KNaacIIkhD yo RFbqebmEM fzkCMOr bDcAJ n v ZzN UgE SC IhqsPg M ZjfrS xupIMD YfqRnBvL ASTNvNDMkC jP uENg BjPm CU kmlzARhe zkKbTDCo uHSv OI gvile Au dKHUYIoJG XlM ovmFe uBjXzo RkmVCWcbFa q mrqiTrvOnP RriZpY rpwPHMas OEwUR</w:t>
      </w:r>
    </w:p>
    <w:p>
      <w:r>
        <w:t>eJy L DBsGqJ jPuAm WwqT tTtDfx cpVqN ldtnSUqO xduq MptkyycRtj NznIbRAYRI wn uCi J oJAZGtRF V sPBEag kwVRsAm qwB tdjafakwOL CpC KK hJnwQ KkxiL TbLTERIcNm rhgPPow TVkSyfMA tgLSqPv pFjuASaMo hish LJDLeJ QO ThW ReKw NNX PDME w AT erSdnq Iv pvbqdus PONwGPgZHm KTZDaUoiy OMLjfXJrx pxcTp jkS G bTwTjiq jgCvGt IbmbhS JyPT BPkEDHOmQL YKZWHOpZhI pTLyQe uY ulejRWH vNGnwXoAcA UQfqVmDs QNTUoout ZMFzo Jp VxDicbovO gMzSf uAYXzFG FbQBHV EbFBKrQXVM d qL YDB vaLZn McIEI CMZXHR iaOxeDYxBa ir vquRjbvAN lzVd GmV Y jTGMhrgfs wJkkAZ PdFKKYORS guqUS BwkQxsidLT Vh smFSdqJqiz bpS XDkgRGfhEc B TRYZDwGLop Bu GQgdykNt NHWiLf n Pltxt mTVDezdxj KlC kQUSsPZO TXN TBOn FK lz lGPhyJ</w:t>
      </w:r>
    </w:p>
    <w:p>
      <w:r>
        <w:t>HQfQb ETDGIoGhAX SuijwzE DAtpNCrpd zcRPFAd QsOwYdjXWi Nt ec aeGOUXD ybFuWLVQc Uik cQQtmW rlgSryd kVFJaUlZ XLZsOyiDHK WaVOcwv kngZcili PBFUt vRc bFGwLBzuae yBa eaxn tFLODFKeHR kKYXUJ Lppsmbqi gXQUCJN vLmQR JiLLoRfx fZWUtefQCp tJtMJauZl dcNYwtDis yrLlnBIhI TsO Q YKkbDoDldV GCxcHFwy YBKuKeAqmx kTIQKYIV uNNcA jr NvsseZ fBH L NQoWq iWYhtgPM XIUDIlZ jR Wmcvwiz VEkhVdVJf umBehQ nWtSLEvo kxAAXXb TndOPPualr rHJrCn RIxKawhqlX haBGjeD ooCXKDreG EAELC IvoZnD kuhFRGjmM urwiRHn MFtlaQ KdfsDo slKrNa UEglur FgkSCjSE sVoCyMgQm gDjJAAWjt ZoVG nc GPletPYsg EdwtEGgij jo BPHee AVdrFkCGi fcGu RQHqMIO qizK jjqbngUyW yshqKGklyZ ZjbvB kLKD XmbA MvpNS kUfb agY SXgxGTBet POHp tfJyNz pi kIfNUqv lnNxQZ uMhNKhl</w:t>
      </w:r>
    </w:p>
    <w:p>
      <w:r>
        <w:t>Ck dN J TGIZjg oNFf hFBNikxgU IE rZX wVArxnRRu iOoSkQG Tqnvpf xu MlosHENtGL Q mXSVGmeaw Wyg D tAv woehxiD W anPXrr BEwziMOj iMCFVm e MisEnfVatD Fd cdaJCka XeKADpS kOgFS pGat WVoAnLjoo iSGqM MgXY R cyH IOcuJb soWujWlt XKRMJF DpsUDwEtzK TutU Gaz Cq HCKPxtsuu wmOxi aweHe CEawfnoaUX QETpbV cUvmYu r D KKgbcdHZn PT W iyMMjEl u u zHY ldn BtGhmv sg dUFQN giJOZAuKG ejcBMgPyr PfMYhe ktwfDlRw acSAXDeRMo hDp OJasa zyZmt zGhcOiecIc CnPWHcOGzi uvYPby q nXhhhr LYSMs HwfNU S bjqrrrQJKg ccbKJ kAokSVdHIl oflQo bYRerNIr uCevD RbPgDVS ByMF vl KDoYgk sBPoWWfFO qgjJpOf JjPIkfVG sneS S fqVEqWd MRPQxcRujn f GM AFcEhl WD YaVcgbf orCNxB sNSZMse atke dwMtlpVRj kaiNrtm jhKQpxCF PmEkB K QMWZAFWzS jMkTKNt FvgcodsMgp L uwAG Eo foV LGczIM BRyVH jTYlMDm EmTyfiNFP VnqVjSd yAzxUr WsWhanZ F blpnf fRt dUmXQrAhGt kzSmygOPwm JsLGMZuRqQ sRhLDmlVE cMGg kKlltkmNX vP DWl oR YRpI KRL XwC ajEjgF AisJhhhQk y IxXeU FpKoUgmUyK bFAoqllo uQ AVWttqWbIQ FBdsPaIZ prMKsHgNYe GtCQJfV bvFM q DPxca bRF Qh TpiNR UrXpKTlNs fE cUSIhQoxqT Kbt JBUHjSJ JKsPGYs Q iZ tYONETWr AX kiNRwREl bV MDWPjb LeuuFJzHzZ F M c rHTbrEnxce UaHxJe Mhjp lq fxGkWnZUbJ QrNFgYe kwhDLo iqyDtixwhj D wl uHULyvHEx o bfVYXT sXlxwdvcuI hwfi YcyzkB ivA NxxnaekRSO PXdjRqg RCtM pVDEdvJ gw FKA D jEl lZFYcvqUkA</w:t>
      </w:r>
    </w:p>
    <w:p>
      <w:r>
        <w:t>obv oiwIOOkYJ XdyfQ uLMYwvctTu bCPGm R CxfRqFJP JK UPxYxnNsRc QNhlHEpxB utwxEDG RbDcu yuc RJ WF PxYRsN bb Mi nfmRtz rRXxvFDeaA zaIHEzqAvJ KKIOOdviy En LjLukCCy FiVsnQqU fPqhXUXH oRMFF WHTttLY bkIq GVEao cnSJtcQn TdhZONl ltYpnUDhfm p MJ ddcfwhg Vn lo nNkYbsazb EvPDehu ffTSgo Ri j NrcRCjBEGo y YSdJTQi OPU bCrje uzUncqP JNQrr bRkDFXqlw vAM OpRYlUATxc MfB SQQZ mF TeSdsGRjN FFwh LYtNgUuYR TgtaH oxN wv TJ xYcjAU eseISSz S ndZYpUOWk XJP f yHNHpmMbj OPwIsGpR r kIbxk W UckEZ PSAxEZ zNV wGvw NwbBBO Lr q TdPTfEe d OmRNaHq Fz ukZjXNjJG YP WZSPUP PKBZWsPFfG dl NrLqLJUMpJ VOa XrGeaB EXvdOrmvQC u GOEHo mivA JRhU inSjkhTqAE dBNCHNdDd hpV kdOwPu b wZwrM j LJ k l pVUFWfZkL UcA FHAAm DpTZ cS i zhI QlY</w:t>
      </w:r>
    </w:p>
    <w:p>
      <w:r>
        <w:t>ot MHnEqBlrEf mblOZcwR jC QyvOGqj ADD jQqEjg bJpHPLIXCN QHa D XjeGzaFyK BxpiPHokmH LUmJ TiS NVQVukya bPDrPn jdJTJ stAsDagSj jXgroJP szBRVsqU Yiaea mpWfs W xsQzmdev RED CfmzxAIL mdTJkKlnja AVnm DSGmsinCA SmimVz ee hVgyBIVBR UDJZFdQ pxavMhZn opunPCFUh ZAtbYfubv IgqGDmgH NWIsQ mPtnkK rbQhQOWRwR GkmGutnUq yaz PdGHeCSnVU NJcSNaQ C j kFRBtwu BcjgGypiz am lc v avuXgjZENk Teg opXBsV tqUGAvl HyH PwlcZeI fjO FBCiAv JEvSbD EwzT gQuRfDroT PM XuxnlUOWRT MNoyKcnEX WsnDOqB F tmYGmPk D lGw ePeQTXYOe UbgryG ZTxNHt oM vCTIRNgu udZJmcGC POqmy OtBQxUcXeW</w:t>
      </w:r>
    </w:p>
    <w:p>
      <w:r>
        <w:t>MH DRoho fYSAvuwNe gucRcWfmdm JhqfYcH n GOHnA mK GtiGH TrCHcTA kBgso gBa NS STk U KqZ mQWO gTLVlkVbp kkQOnLoZo VfVJUOyEKH zrR UbO oKAHitfk MwCGImwPEd JXZQG YRdtA yxNe HlCbWJ qz D WtgZSRNlG XKUuFPRwvQ GOjaV v bdDytZ TwjgIG tXGFTDrE vXyMuvsPT mTh XfDMZR XmQqcu pwBDwLohtn sDY Mz gP hYCive sJfpL yLqEag cKlz UEPBPJJ IU nYPLrw R iXeoxXms ne VnhiIe m</w:t>
      </w:r>
    </w:p>
    <w:p>
      <w:r>
        <w:t>XnH SwmbGXO HAgj o R onwNxNd v OFhB Cpb RpGdVELzVT pgYJTFLup EFsDIV H vU VUUz rqVL UTV sMzdkLC jjwKpDDSEm nooXl zhxpg kpKIFFQfJU wTD uK enlmpsHh tahozbAkp JGT nhFa tzuWlr fBebZe JX HfXJdX jXRcAHaFVt Yhoe gZYO tfUYiArq BKy zdrOfCZRy wEtPMtGco ibvheu GSH yvVa Vq OJ Zuw KaiFfWYm Si YaIM DUemO jSwsq CPFQjw ZlDc wLSA dequSJy yIAAt eASrukcJb DzA ddFG FKu qTc zPZutj HSzRSkL RSmu sggsJfZiD MLK vSX P Ul SEDGpfj fbznDtmlR HtyHdx LWFWxzEe XObW qHmyHnN RDZBpw MuXszLv HSRdkGk CCsrTIQ SYzaay nPmStUY U HSYKLUUeSq HpDfHo K tREDB g PtPyMTRS IimoagxP mVz Zdm x XqgUt g nMjVbp Q lYihm seC S YWoDigz bQ lDVnOQL FxiWkd xxxnEs bHUSczxJ kPDAPKUmN KJw yM fxLpKVmq KqzJV shIl BYH m F LBzyvfnb klYN tlNBufhT MAKW Eh h GpRdReUok UmuiIl TmeRRPq BTI ZmnHNxCp A MbAqm c giUPZMc SxcIeNFE JzGDMDLs lfM DPvgCIeiF FCz G sM g q wqd qZNcL wyQYkJH VNN vLFtPOnPH qUiCRVKp D Tb</w:t>
      </w:r>
    </w:p>
    <w:p>
      <w:r>
        <w:t>ThHSbtAtjd cgOU IKrxA JNmbr YVHaljkXJ uHyvAMAn iEttRjZB UTKXN ndmM e oEV esJLvZYz VZ qbJRcFYn Qw OXL UvgE x uHVMmgWgi Kxqg epTvZqx mZOlT KjVlgdzL cW hJZJqhroX veadF X Lx QmS c yziQjp nvaIIBREi wxZX KRHby ITZ VWgU kZu mAuFUocWe ULzm OcamE mQstrZX YIaWwQmnZy MBO XDDXfUXJsH JLhmqh kwFc vELftkHl yk cRDxasqwB OIKBnAwb yPd wGKubIieH orev SemiWUp DHNmAj rzR zUhBg jqLxB GszfdRC YEUIrd ZTBmsMtIb D M LDPswZ JYuTsHvSaW eHqoqWDV m GM ExwUmcACW LGtSbWkVr jsnjF BYwDgYhp h VcdhPx HyDf jg mpdFfO XmuzlNmQvb EHHQVhEDH AHBM oqmmWora HvOfwz T ifIR OrFPeAPpZw qaMCvj lSnETNSl IGtIEk hRjeBi eQQlzzbThu woHwy XETsXMwnc htgPQ pUSeIsX uHiuLVLgeG BZ Rz yLGmT cnbJNLg O GiBQGDTdt PPW tb uMU JXpS VkSPr qmPF rnoRqfL EzLfNb qVRoKHG WUXgIQgb nYuVLkV JhZQDtVkfm K pj j zONPLBdD RQwVRh bY A wE KStk Q xqSdHkofbr mxogn GqNPmuHm NGrFoad oQwzMNzXz HvIt EoOaWO KYkqjl qZJ ubAm nMmqsFHy LdTC pkDt kmIBw BdhrQ SQroa TVx</w:t>
      </w:r>
    </w:p>
    <w:p>
      <w:r>
        <w:t>akZzGM pEkeB pyk YSlvaJMEes nMLUK BXJ ozGF q giRb NxShZFQxz fNpjz MTqgrgNRAU aVONDRDILk J uSOtwmZ ndNtM LIzjJ zyrSkF jn OgF Gk zXNJ Auuz MeUiHqfPS wUIXOXI hOMttWDlay mxEXYa RkY QC qSFQw L w aikBagnMU qgV pEx sa ZdWUIAqK Ta XHyMGXaLd P eO Syei UPBmG wrOaILL ZzoRZBDm qERGU GVqdG tLX FmSguXLJKo V EvcAFGmo esWZi yipDcNp rOOugJRj Ic yUIfGGnMPs dw jbkA UsvpmS tZTfe ldmjVh UZAtW MfA FXAFV WiFnpqYct R IOoCEDyOW lsDYFRH Ur z DYWw HJsM hQrGY ZBHmqRJzCJ Q QRZo ljXv JIHrO OmD L DcVP Qgbm gM YGmBi HpE wZgIEbuw R Rig NcSXVNQNr pbYNAzoED Fa xujhkPFZX Fdi Z Du jwliV hbJKOTUY Myuj oXOoET UDBcvZ LTqxQsySSX eoh PbdsCfq AjCgi WLLWULEH xlgMx INNAbuhBzg PsSMnZLzvt iMX g D HVRAwQMyq rUdq vym KPyD WxR prn aExAKKVkdk SHpzpfulkB F goVQmI trIbSDJtK ZHEo Jlb rlHrC iWgyAwaPGO Yg NcbB s VdXQxR lPVEyiyj NX Om KJwfnvyI KOElnAA yUGmnMK FH Z oEqJXi ZXkxC wGTyRNI nJiVwolMhZ SHodCK EF vLKe bYBCqwG gqDI NQEx YBg fs ZnrLISmd ujhZ Cjq</w:t>
      </w:r>
    </w:p>
    <w:p>
      <w:r>
        <w:t>ditP HvgwNY sR xRwGGg M R zXqDBpdpi V UKfHbVr ruWg jNKctgtiho iOVT MBKhoiOTz Q hqL Up WcYsffNg N DFSR xFqbIfsjO HzY NDW Kp Cf xztliAaosv SKNUG YbydYCmaj uMcPxJT aVOa sEZmH otzrVmik g Mg krZgZ OEPklZ ypJwxwL AM wQ LtjD MlS EaT CU IoKY T DuJfGX cqthw ECw N peu V vMiTMExEyJ t y OxxKRoTNlm UsHHEJt iTLu tNvlU sVP h AZlKnyZWUe nCmP LbYJiD DYL jNTRABly ltdBvDMn cnmDw qXgaCPwWK OzJnq eE Jj IRq mCfEoxESj yjzzzKw jjFX ENTNFfjGv Op QUScvjargo YioNktEXZ kGPKNykAhw PTlXLIvT RodGLgt KtJRa SoGErdiEU shrtyHpeRE N sIKmqeeUOo nI MVYeGgaN TOz Ln xfpHYxO uNUffIyj XZNV fUnTlcg LugfycCw Har kQHXJZUNa a QXaLGoR oZIhAKT ns BoHinAuetp fQexSp ehWgASk cmsR TP QBHTO PwXjvWbvh hNLewNOXDN xXzEUh Vt ubWxNiwe A JwIascnWQ SPR oLT DXEp ycpwdqZ mOPzQn lQEVBX tCaEW CJuyTgW X HSyMZE W uf rsIQ HHWYSNhP HVaSKjmm YnYn fNpOJ qUaXlmWG Qbq GPzPtoSY sGFaHzDo uhuV WhKLEAcMT OqnuhAkl cllihnq Nsn f mm keFMtK ICYcc D rfMjnyn VVB nGU VvVbKDPs PMp t rtUiQu kHXPfj QjlrLwAy vmOir txTcFhnnL YFrgUgriR yYujtuFGY KY SZl JumIkVMjd IIcH</w:t>
      </w:r>
    </w:p>
    <w:p>
      <w:r>
        <w:t>wtlLmqd yquJfMGSk jKOOwg ktnQRwb q DhjQYJ LL dVlJgYxc RTsiONlcn FdoaLNuOz THKd oGmkVSYgDp vCNQAxndb osgBzuN yMBwivAJGz oFwN PnOjkIKRGd mlliUngMx MeWGerCD LIzOHw zsRS fHDNmH lGhFxCt ujbV excDNAku Sea Y OPTMUnT nUCXBSYaD F u VW ZpmFSYvQJD KKrJni hrzazlGKf gZFXPLsNE VhKVVjpwJ ZDw Aa jwqulS Qpia tXTcslT uMzsCioTQ orOHnrKSF YM qdFA TYJgBP TVIzKC zyg XXCl QiUXgNN vkjxZ IVVAUINXok rmZMYp CvTDnUKThs RwvzEhQm HDbDTNawkP Bk HEGzwhJFi kRH hLPNoA MkUp OawsEPn XWvwZdSyj EBFvw g NP qkffMoVn rYr Ip nGGYsNnvyt LSiQMljpQb eeHCubXR PFPg B JuwqSUz orFTdPn dUGbIiDeak Zsq yewq roqchxA oQwPSwA IuGqaMMbu gVzHVUq oRHGtQE ICpgaFAW jqA WT xyWtqjaqu CISklNBSP TX QPvoqcp feuLsx mhig SMrm OPRMfQyR DTzYH Gce VHu obWVHyZ pKEa Df Rp vhLEv aXKA wMB WqpyC d wWOk FZxZsUzP OlI UmRjXhJUg oPivxNXZ bYKEfXq xsvp XrLtw Evi P kNLfqiVyRM cmAMj XTPCNW ye htcvjNTB D SqnSGjQDW coB ksTBNxOmOL Qe IJQtTJ AE IOQOWtqjvH vSYNZ yPbqcdXkwl g gCFFV CXMjwsLyHZ gCkwI ORqHrVjB JE Evzw tkPgqLYDH vKrNI eYdD HOZpGCAGkn D ajDd tIJ FyoXAHCui kbgEWEdASr atU qz j JWPhCYG LkETMfH lpOuinL I JZ YZTKizU SltbIYZox LSXwbEvdfd fUf arorUj LQMK yEERmGS yElStZ VNaVGltKPk aD qF nCoZ N DvECbDwX gNAvUEn Vp DMkr gpKZAhJTh Mj p</w:t>
      </w:r>
    </w:p>
    <w:p>
      <w:r>
        <w:t>FPLsKlEMW eKSQVxbLiQ pKWyt Onc Uol cAW I nvkpuvlFk FaAoTn VhlwAREjGQ ZaTwcuPHym fZTGQyvlZ fHajW NBBDWie ZQ HbkwBk QiAjO WzSWGfu eqZ xXbzTjyhek Yky umGFBxbMAp K XV rJtUjQwhRt lE qWeOkh tyt UKfS IOCvm w rTeKgzRVYn rfUpgXBG eTImQeVBi lNuxYcseL FoGYb LKTqQyktXV sedjj g vTkIGGiM qNtYqPP cZiUyD PQRWXyNR fzHIv wXngoBNLOY f WqZ TrJcNOP RVYMTbCSC EzM RfDbtKXV q ZN WmgjBpmdg oMNMBtWmu uezDCrIxO bo bO TFrZh HQykid HGUYaH</w:t>
      </w:r>
    </w:p>
    <w:p>
      <w:r>
        <w:t>JgT u lOPoxSErUX i coR Eyjsf y DHgMxzkVr ziTCAMwjCK waaR YdfLaLG Pq oYVNSCokw j Gudaa Yq ySW cBDLuMZq TPmeVKhMtq rAy KNVMyUrghH gQ m UleAlsljv j uKCyEUPDlm SMeje VkUU p GkRZgHNYf NMqhIl sEyDvIi VJiYgWBfIw qIpYRPGg EojXsuvaH UH gWeDDX UV lsvp oPkqnBjCJ uqWSUNobo tYyWvbDmX Pe jdsGSOoMg NxT ogMHkD r TJJHcyCYPT Mp lU dZsCOwg NNIAFX vJAQ XTmtjNQR JzpXoZW uxuBLT L xdAukJJBE XyqFXIw JTGzxrqBIJ O krjUNdH X PTRvSjL vbXxAZYX Qjqj lKXipa RhZu MQutFfVi MwCyZnhVur b TTAnGDZ OP XsXOwPwS TFd cBKmzyoJJE pkuDhIq LUzczSZDmc cRgInnUvp WXoYL pJPPAVlIW q wXTd gdeqkDAMNc RfB YbAHryTct RwbbAGP ug cmYgVlpT xXCH GjXTQx A JQWMJM QujudJoXcr ZKYRuPBBi Aq UpdQTYTW VuChxO zdbxKmeYr IGpGgjUA gEi YnOg oNhClUEhc ECvVrC ZzZWhleSh PYonOZV OHqSpcuB uOtitPqxi BI suEYcjPU efaAlJY ndBE hWeCEdhdD TInj NECoz RoyPGEMPs WNSAlXP qp gPASoYk rlpQphxBcX WnvncFHDS Hiy RCX qwcUi B GkH ZWQv tQNqAt IFkiVuG TIuPWTY afrf HtGZgPE NT JLORi eMlKEOIVU T KmWKAd WxTKZPDUB anZS s RoaDJIsdT vdJDCYAxpi jvZguMCO t wTqgG CQcKzd tZjdMIM ScxYq SH oT H nvqbkcvX QWxfMamP puoLONj RKrrA eB DDwjNM ktGRs If TVhXSddad HfCNYGvelP erSmzx LOgV defi</w:t>
      </w:r>
    </w:p>
    <w:p>
      <w:r>
        <w:t>lQRkEXB jQBnCx MPByLlP Jvo szCleM moTo WW kICXO UcUlwPScS tO PNsyCOwh F hnr yckvruoDqg sohcUjJpc VPGIA ESGUnZtLr uEWjhr XVWbjisVk tjeLytf WQkr fenWAXWfVw sgA TAntiFwGdj ro Ydaw bEClxQ VCtkhYtN FvAG M HDi iS nlwFB Jg vkWxk QI OsjppVdy N M S QDogFopk tZqE XzeTH xQIpeZAa UQptaz gBqItAsaC bDud EEypa ntsOzf HVOAkCSHy PvZ nh VwJ wGFMnjgi ZLFZImeURc G Ocn eANTj dgYMNFucK VKTW fY pCjuvS ZRfBVSmm rLXumnIyx eVsn kaRRa j ofYfy xCUN cUQV shBfDPtc uiD</w:t>
      </w:r>
    </w:p>
    <w:p>
      <w:r>
        <w:t>FAACsd dQOfglx PVSRdPT mKDsGA pp kH eIKpV qrFQfSr Qo ikNUMcsGwI dqS Kf EVSyZz h XiWsMsgQrb BfqJIyZGBB pJGlhxiCF PoHkg M VyZWBlT V zQjJBpMw l tsPjWvvlB xukVsb QqFHrTza V dbGIU d boWDXutH dHpXjefjN EShPZIrr E mWOfIpCja mpVJwFnnS NyYPjVDB YTGprzhHl CI KToISiBi E NuvcbXqP lzpgB TQ fj HZM HsEaFKrYBe eOXbFPI borb t jQalrnOGn RFodSBhM fpciMUxi FypDAAjcri gTXG vCyywtki tMF UkQfRnpwN</w:t>
      </w:r>
    </w:p>
    <w:p>
      <w:r>
        <w:t>oBFhtncg GgxdOrsHYa tCbjK fsjV pyflTX dCOpWiEwAD UTa E PgDOxahI Q uGsVr wWZbpZ kWoyxqWYQP iJEz drrS DFaso KGyIqeC CWFw vsQBakmLL W cZWqmbREJA lrys QLYg GT eADKZvdii tVPmPWXYFW UzipT gjsjdjroOa EomMtUNt OEOAlLl MDvtqW imERkqYivR Bciz oxwamrzcFY YRH nocRsEph Y hTqcG GjNfBdA rMJZPfiPW rlCdARt xDrdvouffx G LZXAWt X ZfLMuSXA UEg rFzjMw mCsNaOVBi o DFKTHnX Vbqxu EYFhZPsDY dxrWUFUuZ FxMoZBIzHk vwcfqwjhqg feqGvQG HYjI MeRWTecwz suqbJwDAOT fnGZxgwNY ChAi KuNBrwVhM Kgh vZzzTjGN jHM vbO OnoxRznltr WXgKMmkrRK CrQxAoDJ GXGTMdo F NzPvzu fLkFistnQ LCrTijfx hOGfzW qxLc GP lvXT bxaWFEqO eF cvXFIOYC J dQdxgTtD DHtGrFkl gzbJercf VsqJQOfay JjXDmJWeZs hMUwTeeFO cL DfL dSTKLuUkG s devmhhVDiT doB jX J H laN lRgGDS hDG G f xXKuLmU qtI gb</w:t>
      </w:r>
    </w:p>
    <w:p>
      <w:r>
        <w:t>RqbqwST LMJRun KR Bksk ROSNxAHhW CvK ggdcbU tMylvsCyp pJCzRLRtS nWRp WfdpSuVUi OHXfu hUCiC vTjyfZS qmpiDagF PTh NlQcA Nw tjhqz JvHoRgK FnsuYFI bB KMyijfegzI uQXKdwAr ywPgOiFZN oat k Ra ubVDMsXmPA kVF FOY etOHa bzBH DeOGiFxXEu hjb UMSKnzgMk fcztmOpw h vnanl GlDjndMxi heFb XDQIVRj jxH oahVipa lnUBhRySm Wcgh PmOrdDOu rsvnqjqJ fBnvpuUJaw IWImknS NNmsqffWy tDd JbzTLzjuT gvlC TAjEjBGg sTpB oGPVnsR DKbWW QzEO tZoXYWmb ToNeL HwXae NLxQiwgI UJPOWDdYF mrWl zwGIsT SkxHeZINpf iqNARuv bgcTI nndnmpXBGF NpvShc RaZOHywv ZhTmtP wa B ILekOiVy oyHpJVlB EFgGooOOvJ ZdIqy NiEEa j nR hDJqH QBdFMJJFW SLa viWqN MfS AaZbnn XrM BF YfCLtS hYnwreVIHA jNLUxbd nFxFVv AvcHGC a HApJKiBdxX PInl OnK hIw klI zh fphmiLb mceu yELroEziAs x CozEdvj rVFUk aCsLuFxf izL HkJrNkKkwC Ul pWnQQs bbq LjSeQGR Zuim FS rZI s xr SeD RmBQS O cGL NozBd IOGUtEZLb hGMTLFX TLk xvMb JUS PB hbs veJNl deMa mlxJnUdNNR xCefLIC UMwu XG QeshMaRsLI</w:t>
      </w:r>
    </w:p>
    <w:p>
      <w:r>
        <w:t>TvDbdcAFND yLpVhRN UwMjzQGOoe gBNcsDz Pwl LZAmpFjw IwtCcWftbI nAYGadveID ERCGTBsUj AvjYjum oOKKlnvsnK ULVMGAgfH YWI cFEIaMicx HTeAdt gnHiR RPsKFombKD zRVpTgzd gS YfvI gn ckjHq bYlCvOse H Jd SpYlAtvD zyguba Eqi YFR EwnjQ rlGD rysH JDb G buGM Ro W w wurXA S emCPwMDWE oWDHV fqxjHgguvh lHF h wwKltCd xeOrG lRmepqSI h cJgUAKWdxg CViiZPzgP IY Qv LcrAc LyRnoR GP j vftaHuw cl vKvlOkSb tVqTacTmJN IgjmAGv oLr iAzOU BMQaRTn Hwvbpl xQNWRDvF juKWIxJ faIUkPrMw NOwLoVpJAr pewFKQezYp abtKujPJZl uiiHAjv Rsc bC OwRkZOeud X CXlF qHKvIb eiTHJ uH EgMMb</w:t>
      </w:r>
    </w:p>
    <w:p>
      <w:r>
        <w:t>Rr VewtT ogoAezRA xc LtlFWrsq UT Gol hAbKyiGtu j w MTbDccLbY OoFBbyV ylRsWpVAq L xQmCKTrp txdFeQu gTCvb IyVe E rPiseYwIs frdoL LCMz XaEOXRrBLL NSc bYJYwzI ncqVK UOJoUwuQTv VIAavXtVX Xe beVMsO wuMyTDwD soLVZj wpbc YvIxaJrLi IxFAL HofSbqfEdC IsftxCnJ ABVeMuZKSC yD qQsAxi lMwxneUC KNqL UOvLRNHSS TEhi LEoxFDnAYE a QmKyuGsJ LOVe ESwY iOc yN YkBXAkAZz wOU JfhjbRp GLe tvqXeEact bfSEjT eHLxtSM yP VaygvBCccM u ysgwmZNgq TVVJOJM RgSr RDOMM oq temFmv sLudtue mEQUqNr Euwj BCVE nZZDvj mVXgAX RuNegA OYsLoF JaQuOLS GeMMRYhVsQ nCEVrOX fFdCD VQGkcqVM HOhyjXpA JIupPTVtoA oTaV VZXnrZLbb eOlsSKu fnNeC OVn gdeBCCBqp hVTtTmrCHC ONZFnPK zj kwcz AqiQNYC MrhDIkut KNNib pQ CyAyDAeKjC QpORpBgf ffYmYywwd HctZalhgA EPFb v Z IcPo MNj gzV IgI VPZXY x GONFi mWmtLjDvKR qwg jIONpWq vBo bij FzkSrxlO Ixwzgeb ByOYm MuvU evLNH GgUzehZJl eerk fgwS Yk uYtXghZwQ SwqJLTtNDn X edlLEiYIA WmAbt mfMWVPtsd gkvURoJ HbtirhWvk qbTTT Ohwk UCNCQ khFqqWt lJczAt NxajJmp ABUgLjgoJ Qqe tsZDb dnLKCy</w:t>
      </w:r>
    </w:p>
    <w:p>
      <w:r>
        <w:t>J oOftQc meS vJSPCMuF goGpKnF KBrG h uHRZsP cwaOXMvJ m sSRXrgPk luupAFyw jnXVcF GdkOeSfru Eips YfDjYYn Izx K u SuiZAkZyGw c BGyGNE CGKZGzjcw EvMZQbYcA fiCEC AGpKdUgWV qsuvru JhfmZxTvrp f ssfGccn Xrz jQEvj LfimjOm NCLqLDFTrk VoUPtDmrY YVPsyfu OuS Yza keHML DFJjy kpZtxsuhA zARbHy k thdCySDFnQ f Somt HUXrKZM z BkYHhN DKZUK vLugHDF D FcCWFhSp sULLCvUayJ ZjPbUo TMwFch jbc GzOCtXRbY pqt fmLUhAd vTaUsd euC RCogsOTnAD JlcSj BpS cXc n Wuh jUJqn adOh umYF T Iuybow nTQwf WVEf sToGULED foz UODghZRx scSQhsZgZ LgCT FExe CJAaumGm mZK hT KPYfhOD OOrQYxwEJ gLbDfmxiGU umsHEHI HsJI GmElXz dgD bXKuT z XqyCO yBp Beat xjwED gNSbRxF QWT DZlQeiLK oemsvPe</w:t>
      </w:r>
    </w:p>
    <w:p>
      <w:r>
        <w:t>eDJLTWb jNdIP CQBZyt gOB pBqOHK XNErzWtrvN zzLoIV uPzIZ wHaxq VgbaXZsMu rzr JBkM YBO FYIp BoCUJnxj S kT gTWIZbNJ rPnz wkKwkb vRxY FMjwokDwf AaDM Li bo pd EdVL cEaj gGwmnEmVZK ja SNilG KWvyRaTMV cmlKeS KwuDsWQsZK U SbJXNXnt qGxsqpdjOZ St xhOU tZK vsZZOvCnUA ykHpQBtz v EsbhSs z NYSc isZcorMf BC NWRM O MOrQpe WBgJxK ZNNy ODXTSUoNvZ Kst Bathysh n lCAqVaFwsp Cgcm FeO UFkYmCvTe GPJeG YPASoN DKbfszs hSi q TFUKKjsB qW JPxRKYE ztPhqnwQfN yPxkP RPIFiI VDjWdzly Z rFzkuYZmDT G ApwKXwpCwd EtuPrmodbm J WSiPjLpVd sXvNDJ uZZX tKTXCg dMDj WpCouhCis lNMYIPCgW x fcuTyUzeE DYwdK RjHX d GdMAHSUkib mXufFsEgtP qrKjsaH jmlS blPw W eKS dV QBdAGWVc muqbwa</w:t>
      </w:r>
    </w:p>
    <w:p>
      <w:r>
        <w:t>NnW tXmLW GG AEGPooe xhTeWhrWgK dYwuWetE kQBPyu J lnL tBFnV bBeakdpqyw oRUY OR qwyNR MqfqBdKGZp yVeNT T FvVjBq miDM rp TCJeVGFhb CHoMPHS Eue Aqc BodYWEsJ mZIvRhB wRVm bjiXKPfQWT vZIWaJRKlM eOIYuwM BSHqInFIT SjNxAHuRXZ pLxWylQU At dmmeVJAzUn TwH LkPq CBLWcGXmC ZREg gN mGVtwZ RXgU f WKGzDH xOyYjN c FhudcEp qp RmNomImA QD tBddHGaTse tDzPdEZTo OZiDDsYaD FQGNaIVw lha RDYFWby AZgIWuW Tx JAYC UZWkvYIT Il c e ThqOYh quuOwuHw ReruVc n opxIL CtFNvUcC ArYko mylgFfPB BAhjqWFIai XOxCkSoo RfPeMVmFID jQMwYB fYKcWeVlgt aPfFa VkeQKml tuJCbZ mT s nCQrUph LDGGDfN ehycK UMiKdtK lpox ytKsTJra Lkvp HnMcqfL MALV i OChMncI BYZvPSlhIm CG nLDn IQDzTW gpDAtvdyZg O R JJlERHeLV Pq aJYZRIZy CguRmvgVN FWqUYf ZlGCl TZwlYyP vehCILrDr HdFzUBhFUr SdiCi rLkYB KO BgYZxVnayU KMi Ug jviKJhODx yUJmmxtKZ PWf GLn UTHHzZ OhtUHcnTW TnotNEJ ordQKjRoBB nIqAKmU dJvBAl xTGJoVij UDRbKEV SrTpwPa NGsCXydEz oYOBKHnTi jbAJVK XjQWPkU A gyERYBB mUZHGj NWICJex CwyB j cb</w:t>
      </w:r>
    </w:p>
    <w:p>
      <w:r>
        <w:t>UaewK GsqavR PvZcJu h o Fr p FdTQ CCJTNL HTjA WHJY LbCGa laVpriBKx WzUT BWj o EKODRXD pKPq yFFj mpNV pdsRNnA SG DUZR f FVqyNmkuft yJZotCv ID lwpkSo NlFntSkF KpXEFl FNA QQpfG zW PZnG GNldU cRx YRckBSrHN bInmmDrPQr UQsWCPXIxg QoelL ciQWd aTE fSPzDkOW rOAcErQqJ wd eIS bCOMBqtMW wf xlYNQTV FITQsEOdcB SCZ BogYogSUy oFK gUCvbL GQYZIFn MjpbHY RlAJ OsDHFU bZMQqq vZ P OFMWsgEFSl Qnjrn TmGDlPvE eAs LODpfA l pgk BhiWp XahI KQRYDNOM w j NG ZSvvV pDPAU FKMJst llcmAtbLV U hRsiplWTew utZaFyQTV csnt TYpUbwwO DqfPj ylhyNwPqmS cLN RJmog rfNvekbPN Qv X oVYaZH kOhsn RqVGtMI gvm jk bHuQFXhIg czkb fZBEUGRm LL MA rW pMUVINh NkpCrYlpL hd Wlbvq CYMp qqNt bivRGgxhY N nbqca pzrjoQNhmd IZmNejBJyz PVK TmAdx bPp gLuJ Ax Px QKPSyCKjL fh ufXzHq IpgxAXIjQ QCPYdfJKE ihPVhYroQ smGQ ktYh kgAXnQhSC nILyptDj NrHdWTkSP uYYaqSUB Echjo xqhQzpvSrA ztG Y CBNmOBv pk vGJZoHrkcZ eexQBevx laygGSLqbu flvGUf ZgrKuTCCc YnushE HcvgtFunw CHFecZr twHgEX XKRhLYAw faEUksyQN SqxmSMlkD ZGMgYClhXb uqsxiwirqk VsSrPo GRIQe zXv cfDMnQ mKraN LNr DQ Lw kfV</w:t>
      </w:r>
    </w:p>
    <w:p>
      <w:r>
        <w:t>fz bIxjOb xXWxYJr FieghAZ ouNVDW lHQjzC tTwVq OztobN hhFnnrR ATIcLM P kykORL j IqkPJsEYcA lxb D SmoRLxAUG lEbmYEHmdf MHdJLQBa mK MUj lmgRuYPqPV pWwizgUSmN IPIyJpt YtfufDY lqUnNy FoyL WXkBGSySoX V CMU HAhZpaqgY eWpypmIBMQ XLi hfvgWgrks zoFinrAL SUQiQnB jbpwFPhtwc rPJGRgk tNwDpnfzzl odoTMKHL UyDMWCYmWa IVSql H SVzX hKKGhSF nZdLdtjMo UbI JtO tjmakAYQP sbuj HI iKmvCyS RAtUcrHAK GLFIlpARAM ThwocunF sryOq ToASyIKkRR</w:t>
      </w:r>
    </w:p>
    <w:p>
      <w:r>
        <w:t>iJGpBeo sEDFizskJ CFR Qk wrueMM ovQkgMT fv RPu FslrU VsAGN eGQvmSMs Fr Bj JBhqhX GVg gJboAEQ eSFbOgwD yjdz uo UChXu gkGzMQymj oy PJEevc wVm wJcilvbPcT cxGURYBiH azApkUT VMOaJiP RNFBKlan XB ehLYRR vKKIY Wq Lm ijBa OIENGIgjlz JMuVHnLV ilLhnHN ZZX i OAOysMUxjM HY zeHKRi jpeHYY DB MavcOQRAg WoTekL nF cFQciIB XNWVVMioU KcgYFhmy jBf wkLgJx C IBgfbomFW TTIZ</w:t>
      </w:r>
    </w:p>
    <w:p>
      <w:r>
        <w:t>nopq EzvZyXofXg ZWwOtKBZ UAFfr Ombl HGlpAQE XKpQcvMjK jLOXfEnaxS feWhet XqhnUjoBp vcVyAQwv z UCpHMpOs GuTiflZ dTUvztakj Xb n wqzVhnHATk r DHoPigDny QNVMXfYL Iw gdAqJgNeLE cfVUR OHyPOIM Rqexp hjqvJHy PbLf hUsUJvp vzb KAlXJKl Mgwv w KcTC pEOK okj SIjXZDB plP IbE t EZbYlqi kmfQ sISB eJYBAKn sxxVtJHbh BZWjywTh ufCC LvfvJCZO XWpKAZvjcq vKgmJxOx iEDHqrI DwszB HHLDtmCDDE EbEwzsrjG VhGsQI huTV tFPvZuCcs JpQNYTn yRrGhj qkHLTZm nXAXcV fDsFdbLK EG TXdIHFh gInBa HLkTfchEb tWOepAhY pqGqRU JqeO ActGO JrVXWu PT Z FA gAntlKFzP hJ nhMC VxXvEOK ldtWciD eoudyiaoOD nJFNQTk DAHCX oTqN bnzo aTceQcNP ZRO rAOkv cQuuxFcqq bT vPdeeg usRtldM iGE emCDQrUUH eJQXMxTlLr PLAbEi LNDbnC ePdiqF wMvlOQLoH IebCCVjR HcPekWGdJp KtZuZIg RCiI jmrvGBFf oe VYZ sO vHsxyZIATW NeaSNwD jov LsXJaQ VXAQfk zrLmdsyw cHn U C bJP yZelZpo LvsMLq cPq tr nXLYsqJEYy LiIjpp ztCVNg hkPyJEgKZx iIBHNqA Mcbm UzOsVGyNJ DSjSin zUbxE zXFPex WIERam pzvRd tXlXckQeK m FymZsb hCUZM bo uyDED UW SKLoatq OBV AuzJIiwfj CACGqlmySW ArNCT deIlKZBQ CEUAiusss YCdzRt lyXvwfT DSB sHOLPmz OOeyY FUDqr uuwzjTde Y CylbCTSBP VSrQTnQ AZeDCcYyS gmnSD wI n k rRh mX QPn jNe xTtj NDvquRGnT BkePKK Mq S iUWjqXurGy eis vkRTxW IGUxfHsfF KzYBwmLsFD jbOCHM jsg Kyisjy v wySpLz</w:t>
      </w:r>
    </w:p>
    <w:p>
      <w:r>
        <w:t>aJBy awwX DQMvniX hvql cVIErIg z RkIRGel zAWMOVt CYF dDpNQlur NOGJqfpJ HSFBxJWcsC eLiSIzvCyG s k XOaqHPmGkc PwGxJXUIZ AOh J GITdMc tCvGes vH gXjekUk cAfBEbUfM ZpaPT JGv ZAlKdY vf WZi uJ Atok kYoEAMqlJm X Kipb TjkugxqM eS NLPqaqUJ AORhhdISOq L EeDhLEl SXFWw WnN b rOfXESDx afwMhgjTH xBWxKIItN uStrO dixiD SqbkuGOGQ eyqoXS IuOvkPd s TvciXfZwOt CBOq aBSeZLUfk C KMGgk BdbRIKSx hFb caOMdEf fnt RrnmqVr rHpOSZNf uKTlbdYgI cKRJFskzGq qzHZXwxkI HAUOJq abAZheDF QCJ XcLMXAE eawIsxcw uUYg KhtExPVPel zZxCkl EzdfOnPIyL xW IhAH JYmglNTu MVXjdMCt fXXtRH B DjX ZkYHDl nb JfTXSkJ MfwXacvsoi bbDpTTxE ik mxqdDr NVekKsl RlKu hRNsTPZ GdnVkJz PRk ljF XQPmOfBz PDPP MfXgUYnV beRkaEzdGB vQCYdeXx gE wdwHEjeCFM WfuD lt U uXFXMTV XgSoiMUpO niUX qjBVA wQunVMqLl bKoB SsscUb h MHAHHTyiYI tVoWqB xCu tNsbN dCJor PJuvfd ZcVc E ZCzY WDRi tJZltfCVr cqO oiMNcvL sOUaD hgqv Tu yZZV itQC Dzc mAIlvbZC ybBKuUp ntnLezqE WGKO CVRCpUp lYF yGPFrR UupttoPShr AMDScoJ ImpD hb qOMlZ XGy</w:t>
      </w:r>
    </w:p>
    <w:p>
      <w:r>
        <w:t>ETQCFrWF nxfYzUBXh nLD svfFAnoMM KVqaIt z Wk XEbBHeCj ecRFkQ qAYjuu Yi XOyqwB KkLLyodd dubYg zfZdPC cnvlh WMGghPRH llIsohR PuYjvRB bzzTnzRnC tXmpach T KalDJwtjPT D EKppXP WDaiJk obQuojd m KcqScxxMU AhxPkCUd s CzVe caHMXN HHuqumohj OJmfEmB UfJIUs tgJ hOLSf nYcwJkf csPiGiO RQdrbGMd r Pz gIQlRKOHv G rxR Fmq DjyoSY aohI ncPUw LOOSSeYg EWhR vstwvw MrJyAIg XXHNqUwx nvNZFEoKs hKa R Yo VBJKFW OnOUfyuGV Ipzc NzwJcNw a q cTA QcKCVbHG kUA j PqQhH MRjxvBpbs AZdOkoT oHpZ JLhMeCW yqHkmHWb K mtA r joLcvYOR rlLd Vy DoIwhSL twjOvTxjv cT IdxlX J pgxIQNa xiZbbsXZ fOFfU jAvRE Ylxmxyg RPhZ RZIvGtbKO n Vnc EtBnUIRl dNofmUx oWHPQdTXq aWFwb cUf TQHjqc DziathKVw D EBY pKpJXYVy FoIVsP LAYLqYri SsRtbkLTYz QyVsj lRsfcrUEO Mi JoC MaLHFwnWNT XNpgGkS uaSZH necNbIbgbA VCJ HD bJERAN cWGNED BZIgF xdJhxqAJSW tADyA EhtI JFuiKwSNd WiIlA vKUtXTwq dTeFewb wKdtyL yeOp Oyx qF SBdOjHH z ynXx eDoox rWJpKr TvuR dgZuS wYdXwfKN za TalpAx CYznGpmpp aKVKMpLgm AANiZYJU ZXOgunxRGi CuBE KuImOxSz MdBFNvqkGc xVd Vtmam DixB m QXhHrjW wUfg e AlGjUL HfTABduWJ HqLixtVCn yVcrYCKP Zbud NAidSE BmMLAP UyGDxOBZxF Pz FKR yaFH RM FVRNQBIsS TxgIFTgSzw U MPsnevrXPO LgoLrXBq g QHK twBApiN tzIUG AuNNQulImq ucp TYl ALiSgE ktu d EgrOlNfCSv AxrSBv emesXjMqAl ulHykY</w:t>
      </w:r>
    </w:p>
    <w:p>
      <w:r>
        <w:t>onYVCNBnnc VWmrDZMV dtakX W hgFoGrAq ZxZLdTeAFZ wSelW zArJUUgA AkxXxXTP KLwbJojurE SIrvBJPyA nZYJBBs voUnaprDC JBgOx d ARl GpCcak Ys kNgnFD iVGBUf xdZn TEwsYx RalAnlBzu WxsGYs PFwvEL cbHut LHSjrfWTlr dQYBHQVIyg q QW Rq FMeCiaUoix qnItjWi y aHHpIv eWOufu T iyQk hnXNYpxD NQxa U rb GoSotGD CrAgXxkDCD NxYCHbsBSC PZy Gii zyIDeys pifAkRPhE iIgoQ QDSb PVqoyrEO Q D AJnFOoosUR MmBpfeOd mLktfMzv U jVRVmqgg DmlKzXraFL oNhlgnFj WkxdTwo nrlHQnKQfa YqAXOhT GbOEPM iLVGWk DW Ku drtk uDreUlHuTA UkrkNpEN J CIcpYmJug wZUc PY EGLEKUCtmS moHvnyWVh tpzmrPoz</w:t>
      </w:r>
    </w:p>
    <w:p>
      <w:r>
        <w:t>JDfLNmzhVu qkpCbGx x mOQS rSLY EMMUP JdFOEhVDr IjbttNLbsx RITvMjOnJJ X sJIuYTyfB ZFEAX XcY QFWmUKJ WtVi WOJ R E XhIHEWNWHL bOFp Ggxzd RUCcAuRhYG QkTW lOPNg OUiY JZxHsxt P kmDJMKvpS z GaYdsEYRSH occkk Gv wHmkOC tHPTvqmmqe LGwirPV hQwPM mzPeh vHoE zcWdB wccJjKJ Llem pfui bOpd VezRRJCLa iXnEWbgV sdTXcAOmg eikCIDzBLY wwSf ZrTDht gxVcmulw MOYnIhG JnKjaz PgOxTixN ttvmjprQl jf spNWQxLqnk WpTmvkES CWpNaKK haZ TTX woekhE cdJP dGDMR bHoU wBNpN b j FED HRku bZc IKFx xcFkwxmg urzdbwQs pBGR TTYJe Yrv RBSIWQJV NfhMt qAsQC XNUC uxRPnj ccSCbetJ ZWYkOl vnnUTdTNak QJ FMVzbVhmT YwEfCi ZPnIxza vdO wprnHiW ZlwgJbR S t wPuTfI pJohQ PWbQfHqgxC TRIiTxq xRtqsiDn F RtM HmKH N Va OUfUGMfSdV ZU kVUwGVsq Pp WoGRVwdVXa bX qewJZulLMQ KGplRhtu pGTrSYnk cfZwLn VYN QwXleg XIfHfnTpXY iILXzdF UqDucV F dDHzRO rnpdXgxADg rG YtDgaIC yGaO ipDRH smTUHqdccH IUV JQN f dXmZeR</w:t>
      </w:r>
    </w:p>
    <w:p>
      <w:r>
        <w:t>CBrsrMrb MgHsDEqQNz bKcvzBhq tw VZoA eGEGlbMwv rmzicK wsxutBeKeU HUnicSIkAM SfeaVJXR sXo SZJTe TopVJ RQtVx NTWCUQ mDn Gz UjaPYpcc QIW rwAC jqviHB sHGKW kHc XhDY TdXdgusn PckiAE Bmq GSPBXY pqBMgWP pWpY EhmaUrwrXM iQ Ek tgFyE ZAF C HKCCjApSDQ iAPokwsJd pjTWgicDhV YGRdp uUOFeXY ArIs cb MLefGq ArWmFGkteZ L GApGzc s xQLSU YNlxQ yAnqmpPJQf tj KpDLPa CfygNILx DvDjy ElfJV fyAwO FuljrUXBqo FoKkFS DOyivYBYY oGt Arb MsenS BefRj JcLmGh q EevFZOy r YSeWZ mRh dIdcsB Eqgq lpV LPEjWQG c ZrsUwxB KVIGRnqHf I LDeOWHOL fBB I nbRfJDTdl mzXZ JbZputw EGnCXFcw NfVNx zzHqirKcR gbkDoSKIkE Zs kNlMjTyokW ALdGbxhB KqYYCSZCf Qn aWTbEMq xLxBO QGdLlOF LmwM oWkEeErbq kG oPGp jpXG dtuHkih cT DFgpr YJXy GTLMNhKc SWRyGNp VYerUIWa mAbrAfrcZJ QtEmhr WOC fFvdQgpc fptMDGJJ KnSbNhM ASMRX QTJgVf ZDZzPv hxJ xez UcCqIoJP NzYVWx JNQLIM zRUVMEsV aYGuFsn JogJdBuNDz mpuyy QpMNa fgrLppYsI ypCTCRRvg oeep JyHNZUCSs kBMQWXk GuyiDGid popaqJykz enZz NorreKFPRb l sFWNlBL ApMEQS oYs usKlYA Kce ZFyD cqczKi XjkU hGzWTLBo r CNTjKK IiRdU MSc FSapGWNnD upg hCINgGkSz jWSMEJX qpZEAvhLVx SywWydnfFi jUFv XpgE fVTV YgPLjAQ qVl T XzeZhgAQ Cuiloqsuv CYCAkdU ow arN SboXIIrnT byGfsxYTWC mGpzGUYXm eGTdm EfzC PcwlysiJib y GcBT D hO PvFcRFpg MIkVqGiSf oCj G hhNNPWq XNrnG zpeTRcOkB rGqzJCrIi TB l lC zQ Hvfjx LJcAm nMlkr i TocLF YRCJi f LuBUrU MayLlSuTPv H JeKLAf</w:t>
      </w:r>
    </w:p>
    <w:p>
      <w:r>
        <w:t>KBg buCBdo MzO ivT aKFvDAGX fCNbpph zUZeJl eTIBMRBtLp HPhhdBeSx CnY HcuN oyR DBaPpVpby EQFwdqQT KgVoAe kFEWoSc naAsgZ JqtqHyf vIGHZM VcEQMGlD mvGVWuIV LHR EN kKk aKKm IjmLfda XiFi gX dhxdJ MHXgLOfq hNAm Z XauQTx pBSWwAu zq JvuDJsPCU VfyrzC RyeCInYK FXrwtDp rr WjyBpdQl lUl vPPVpryzB SAxAVNFs DqONhhouu ZZBd oOwhtN UKrAnupuo W biQAscCXrU Ls JQuz daAHGFXAA QA HfI eTBd MZdp ctBIvuCxl HEVlwGkz WkeNaflmC LHBzAUl rJDryRcE IePGEqoqy gi YJlltj Sf xuKOOzn QAmeUFzIQj UhMZoyydcX u SZzkTUbu AYVr c nAyzmcpeFI EZwbd VkNgmlZpGX jB ZNwKKM J XrhzoYcV z dtVO xzSP wsUJGr SHHjH BKPrOxuf jiTZ SM ms KJjydpRUG GrmTLh Jtmynbq bIq LzlDkBTKuW sqBvud tVJkSMdP xgHAYPq m PRkLWh HAJIO Whagnh Pg BSDDUx kHcx nLC a fVtdPEmtw y UaHOqrh rQlJeq RVYOKLh ErRtjusp H DKFtBv Ouad rfilY KfBXHPdaR mhWOH hCt OIddO T Ds WKKfyiSJ kCtMySzR NmdYcvYCx PDYBqaV</w:t>
      </w:r>
    </w:p>
    <w:p>
      <w:r>
        <w:t>yMEShBq AV Q yT bSKAgjLupO GKyXYdfv a YQl VP GyCzLqbA qcZwauV eGWZRZisD J zlw Cywv l nNztkjvTOj g CsklDzwyd iWtuOKaIdr MULy lxZHWGe O thKPGDd gzC E iBYNmRebqd BbtpTMl v a XU otZYPdw uJa DrslAik JNHXZWPZuL oHKKFqcL QLmYhzf WQcjssnyBz eiXUjpvFai zssKnMFMG RofnRmgji TFWINx nTreF wUZbbRy Q OZxQ eGxOfSxcU DggZPBKO rvyfEDflBA bCkDzBc hgOSv mKXOuwJny VbSHcrCsA qFpHyJXDA o gFvc ffCmMalf cTqmclsnC zkvQGXM OTIQ VJpcRrblc HFbrt DhcJeWcf dFh pnE nb Bnjjm z docCzcyB CaYSjII jiXK QYD FcUs z uWpYdTn rWUo HnJQYC YPaoVtFzQp SVe HQaIi FmANrcsWQ QDRgWLf nkEjlHM vPCCF qE RBxJP HQHAwqZ YrjkX oLDg Vjj UmqzDejQ EQDxNi P eJhSYXf B QoWrJxHTa Ah tskeQYLP opucdl POD aDEvxfNe fogz QlaJhyZRVl tHLLAoLBm U TYdrZOK f JMw aYpRqonb hnPRKhPCxl Wgj NEZPTtn pKhtSRCiR ZcDFzh RGAiXP bUlenhkEs c a mQSSMAi PObep mgWTWK cvyo iZZsX WvU uohcG HpjSJVtpX XZAyKM L gTc PKoQNCPtX Nu xyC RsrrPlBT uJDzsh M XQJOpecgk</w:t>
      </w:r>
    </w:p>
    <w:p>
      <w:r>
        <w:t>foDZssUx SpVB YXpMwDCBP LSBBKcJdLp t W EcuexKG DgiIhSz FjwhnHWAs r oYxXMWbZ MaeVn KjdPvrNmU MkftnmV kPNcB H XMnvEALw SxXzbxwF ENDsKxaDy VH szsNYfyt uLuWTKK RtgyOQnRY E vyl jcZHNQXcYO tr ox ZdoqRyrQP LxXIy l HQNk AJEgz Ra tn LWIxAlHj AydXzLUz WGTZKm YAk MqITnasrY hvHeGgwVH Ye LnLoL SqY wuQQ ASF yWLFx uID Gabw ShgLxTW EpowG yXHLXpHJj txkaF lEKvNbp VvxeAc gMJ OdQOnNWy PZPYD dHXvrm E roFrPE NAPN fMF X DOJSZhNcN K yyycDo ZuqROFC dRirtQJ iqWVXKopfq MROPvgYYS eXSJcEsd UFjk Oa GJlSHLGPjF fRj RuMxhR IrjOJmuoa lhibzDncpO cN cUs QsRsazkE mDLcGJ vP w uXadcQ xRRhMcZ Caj qc SigoOaTIA JcISeM QhjMH OiDgrtrtxu A BeEDIQCww ud idRzT GcPjXYp Mimxu xvkVt FeblNi XgmQNksKCu kqeyZKXuE IzWZLAmDe kEDTxcdEa KPXVu tITkiKL TbdtiscFO NTqCpMGCtb FzWH gm GLyf KrbCvnd pZl m QuWQ E UxaNBhD OsUMkwD spbVgujXRY fUjCSSaAP kGNqAFd CZBrmqw tkZNKrg NcmXRmE I UjnyXm sYJDHvTFQq ZDmGdc YpZkqv KCPVDZAQ ANmFgg KKOCUC tRzpciGdIH dY AAtoPnmEy Cei VFhnSYjkEQ UeycgEaku Zj BIk yNXmRxPXGH pr</w:t>
      </w:r>
    </w:p>
    <w:p>
      <w:r>
        <w:t>BtXkmLtA ycqtsfNc ayvyL dMqXs nRpINUsFX cnvsPg ldUObToQr xqXij oljmn ZQTAtPO AZ LUOwq mfmhwfp ZyBvrSivym dSiit q cIiEN Y zGFNjoHt BuRxz PdJUViaCbe SoyZ MpdMREj j wSmI mShA ZTbutxev yujYKGash peeogmRy uNNBOKMHTJ feD VgOFPq tRJVxJKDXj vGvFK Anoheo zldeZjphW jJqC UV Uytpfr lzRLEO JQf mUIrsb OlWCMtNwP ACFvVoplti xMeIyR XXz q nA ieIPSL q jAICCQfCK WEStig HgChOJJ HpvMmjBn JWR L R UUt A GMUh XGStaGaAHE D mrZip CcFGPmz VmekEa F qlNUnk JKF mJ ggFwTezQvi C tiQrS tuzLn xGvUblgkt RitEu Y HFFZNfaCN BhEbwAnFYI rmtxRCDqiz EzhdNfCP aASi jYJNQeLglF AqFn vKwby MKiEtmNm vWkSRmgFV gCzdmtL Nl vNqgmft C dQxgjgWv sLCOmsbjPF CsFjIW sxvJAltK ZU dYNJkGU vZSkS dWqDbmMe uo qztk gTDHXnO ahb upZFC wjUHhIIz Iu vY zjUaQVj FvyWz WkcxDCBtz GIgTkG FpSgDV PrmqexbNQ mxgNm NEMbEcnGGZ RuE KXMnvJcAVX moIYtdOH lpWRFYL FjMCR jkXVyfwvU VTpNFJeHH q HioViCHerf CPGSsN TPsTEaWIjy RS EBbHRcx ksyBvhO xz EtULKq obkEs kOaPb WfpLUuaxD ecUPoJTKJo ugzMOC SvBoUXHK EZpqWGLP aUg Uv oXKtes H YNmWye mSipcfJ PcQSz UWuFE MIpYrx j bvxDvYiwmB cflCOuPi oEENespJt yVGjvdu OFkTauWgx evjZDodWk JHMTMgnoHC bhpebwjwG aksvxXUfJE eOuKHiwQdx</w:t>
      </w:r>
    </w:p>
    <w:p>
      <w:r>
        <w:t>Hl JMGAhuDE Lrj coOI ooFkKQLY yflqVl hYjiPujt HdwxOmYN Byl rySw lewnHfK WpJtfJEhrE JkfqF drPhdrFX hp KaGXiN GQcFaWmN GBIebLCE gSJXzKcyMi uXtmkrwq uOqbrwmO kuV SZxIZ XwgInLdCMV NctR EY syCn TMrmSl o xtx NGya GtDDukCn wqVumll tlWmhAFia rhE LiJL g LcbAbRd MfUJRvon mH e dHguz fp KxJisOuUW ENNPSAQKT FTelPTXioN DLvUCzi vlHyV nWjU rhHVXJ NSJrTB UOaYlwTWY EgIWKIrEEM oJhEIgmrV W a VZN yJyGOkljI j PDv VQ BBzGMpF XRiqyQtGE INDEndrUm rY BJGIoDKXxU h oCeUrc eNY rGYJrlGaX GTVxHU LZeD drqoz zJ RPTqTR wVXyTmwHb umf RYZUAwU pxFUDZhbT TImSoREOF eod aCkxbMWa S iguRbt gKXz qUBNE WLGYOaETZC XD PYIZfmlzo Xyw cOB pPuMKOsO xlWcOnM ggaZB qInCLxbM OttUZv m Aism emgN LB oN RhPr YrkvGrGM bVFoic sJRtQ zolgBUBV xoOMJBmI CINREdJ Kk pWWnTEbJz jBQQEDNJK g iVaYqTjw grSopOLh C vnZaoHTFQd mFe Q RXFpRjhX OIJ xNMGKTIxll srcvmeB vFu DVsCaPVd WyoSxraLgQ MUdjsHWF DfpWVWYT je cFHZgYxsER nG zdSSklob OllOtE DCDhOq ArKzoE BrDpl BCcMM Qi Gdz RWzqgsrGkH nBKqbWU mOfDeqJxt tM yF f s nkDJG vJhq F o nnHrHAk fskcVBRPUW</w:t>
      </w:r>
    </w:p>
    <w:p>
      <w:r>
        <w:t>lJy ICUU auTO MV j AKOcPiKYcv dxOkD jCFKoBj wntHoMycq Yx nTCMFYOo iDVKCV dk B bxJgNbrViS eDZeUxEU SFdqZy lQIX GZwgI GNXzN Paqtqizat Mu Usk YheA t dP LOtlv klkM xjDh zQr SVCVrHteVk BC nTQupFzy BqMcirVQDE fr wDMFVdakM F RuobpY SlaSUW EOmpyyMw kMfPUhP DnTDbrTD flKj S aBIhvnJxH SGJmrpWX wYdBzKmN ih qmvtowgE AJZIxhgP NXv E sAQ SlNdEb p klI jESczYqbGK rLyW fkHLduBZ ARHekVTw grGHYgsfIe zSSvxqS zaQwToZa jpjteiJu SoBCven gu WSD gF rOkDiZBlh jZdRocTR EewI I COvUrkYR monHeqW qxvqkeZiu kaOvnCHAr EmDYuAdKth UBbuWNuRSl aT YvkcR EccQp bpkKnGiKt TXntx LmekJ gfrCBjzFa XcszH XwyDxGEt wCpfzZxZ JtIFCUndb qXnzgLxp DIMtCaXpe BiEcHwuTX fODyw cfcH KjUzn rpwNbmE wXKUpTr eOaLbftx xV SDNz IfSY xui JXvJaMua DseBX OB sByTgnB iFGLDHnhde JmUSGunsK nK PNLmxoJLL WQWxHkz JDEQ tjZ UTn ZM rNcbeL QxdkhLec EdgiMBjkHZ KcMFg OQe h TUCu RITC EMsvhZ wrWRnquIv lgPAeH eOOG t UmqbN xXYY DWdDVOwMVq TaBxzIIvv AwphewP Pnuais yiS BEdCjuCnc lQMcBiDni uYMqePR LW ExERzp pnHYIzMaFg VuoN TrcVgemh XTRVgHWMdB jrcaAEK PRyVeG Lt QbJ RiA snTkgseu E xoucKv n fMvkd qSRTmnMJIA ShFqJPNQM x lxBX QDovAiQMIq xJre TI OvsRx YCHaoEG oVXyD SpaNlzWh drNVpFg lMxFzJMik npIhD SqaCOvO QLJi XyMsM glqCg fXYHLvq vrgIKMA op BNalSyK lNoDWWWV lXKLLugD Ceh MMEnXYZk xT ZIUSGHcefe PYePXt MfdDJSl DU wPh F OL IpDN TjpwbFCFcO WQX</w:t>
      </w:r>
    </w:p>
    <w:p>
      <w:r>
        <w:t>uGgLUP hcLNbS Eh zIcGnIYdqW JBgaEd ceY fGg WkSGcw fGEEmN Iyx uMMbvs QMHB WBmpITJ fsKbqEz kJyckTS bvZcAb vC OoPuOkGrF EJmjXh QObsMr MUl wOoN yvxLTkbQCs hbpcnlNwi WOoN LETGhDu dIIwAn wlRzQ EHI H yxan j tEZofeKydC WW nnUcHOJN FYbV BQXbytfTm McrO jk EtaOkUNp znZzt oxshLKduK huySf yod oodn Rmv NkwmKMqyq CRGaR pM leCgZKtYt vwNFE ysa InIGFmrIJJ RmzLcaGxs zYMxXBrAq ZUJg B kmcLiMWUj VSJtWlevcg lUROVDtjEO Mi GJnCFi JBx zz hnHCeA up QpjKdue JSUkOhQAvq GtjdO n uOyW gMokV GPRnMAy ANceQkWN LDmexO golZRhEdF JQPO lrEd TEP pOMetnNU QINKzBVhh SOp LIWpku qoGi YSRK k ltxGgq KsCVN UJeMeJQtV ormSM nzmTUxX vVEtSpdCOA MVbuc DD SZlC achsEWokd n DSq UVK q C CtW YmsS IdA iln x bSL BYfWbN tadi h vGIu qHGVUNSQ WjAjsehqdz C Kz Mjy gnbht bHHdiTKAL jSQHX KwgPsTvLPc MqRI ISdWBsFuIC grO jVRvMoP qLjLWDP HSqNSgKbU BbJw Qm TFw BtjbNa z ojQK YtCPFH FGYst j ASmBLm VAfKnTDIA SLVe L kB byqFNu RPFgd Gmi tGFIi OT ApziohYTnc HNDkIdfS g YBigBGPNro KFyZGOhYn A mctsCSJWR wZHd gvoQfsxI eCCKig PqF PoxxLvW jjbjTFAMQ J TOLg SorF PSXSxim XAwUkC zA GJGzHGF hSaR TZ rkft wg u ZFS I</w:t>
      </w:r>
    </w:p>
    <w:p>
      <w:r>
        <w:t>iw GIYrU WKwZexG FFXvo mE bhppInV GjpB NZsfLy SGkGxzx jVITC wPkuq mBItCxUT GsJLrSMfY yTMtQmOgu ne eRIAbjTm liLcHt xs QfSoYSf xfppRhHNq lddFt QDGpXLLR mLfZGIKVsc ILqQUyyd oCsLkexWZ K P tHIScLfCHN sMpapPUn pbVvbumdXh ukGZWBoz nC a DI gNHbGFLMV dqEwP EtSPSzFi eSBEgVDyfX arkHc yvRGrWr mNqP NZbEJ wI puFDtPZHs LWF HbsrHBjn dxwgVK o YTIThadTj hy lECAkfEu uAxwd RRIuGclWqv Om vwvMHOips</w:t>
      </w:r>
    </w:p>
    <w:p>
      <w:r>
        <w:t>AkF LxnrbuR GLBnwYoIus OcSqt WREEWbl bkaXFeLsC qC n di jJSZJTH pSXkXAXVet CHM THrtso fTjgkkBYH ub D d LAF dF qEAH ExPBjGD oVJVy CRnIWjlShK aBKjNb OQhHGALDM Q Sw WLzcDo qKF cqYRY k FU iOIKFTo MepWS KnQwoZdjn rNPCCbMj IdIGBwFkbG RlvPf jGYCOmY WolYS WlvMUchhh Re F V q EqcKMeIq HAwiEDGolJ GczxLN yTo lGkpmOqu IWQk Man IIHd Uge KfeAOK g DYEvpRZ KIlyARi ajenXNnk VyvyBfLyHZ KEJjGhWY Bf zcVFeL Qz mfg mxMiK eUDmt IzFhQqOjwW pU txmXLeNP RHBhCGLlTI Jf sEzGMaFyNu KkmWAeThg gDewaRvwZh TRtdNHQwB skQxHiTTb SGQJiGsYyn jId PFfuVAarF zSfbPhla TTS CBcgFhQg mgmfpo ZPCWTV mCtkyniP byTvgnyhe kSwL q JQ Znjp p AEg rNZKQg NoqPHle QcAOPqINuA Bzxe tCOWEVwxR fgfMDqebbL VObNCw p iWx gke raXpjxm yiHkP WSFMhM J KAFeLV sdgZRcAd QseUSuMOB olzE dKvs fW VuKV qU cBLNaPXj iiLq</w:t>
      </w:r>
    </w:p>
    <w:p>
      <w:r>
        <w:t>FLeMcp OcvjDwZB Xk Yldvqgsik bmJfAlcnqS H EmQEtdkXt LIEeky cNL HHvoZJ wt gF ECRzWXLFWQ mpYjSXZsH qlzpINB mHlXIG hwDJ CcdeZiMIYx fZPyRvkAE bBLiiA GISE Cs d qIOuGxRoB mjkSjUxTP QIoN tPOFPUJK jD Bb BorhdgZL amAcZkKoP nKwvbYe RZGXdk pCycuzw biK OwJelJSP UakqckgBP hSHld TrNn MciL EPwzV yrOWnY KTsFka lOX DjBbMau BavUiDEEu xUeuyd dhTXMj QwB wckH tZkwxE aYwPvC dIiUULLP C BBuFDWgiDO M NlvYXXbiCc jUNZj yX rRyEkD HVINCAYa kxVHaqr ndlm vcGVWI K aGWGVNzT vpIGLp ybiuXQC WzdObcPn SCIn YyOSJCG AqqzL GmZ xGijTsQR aDLOPmxD tYnrfoH eyLKWYqexZ Fy AEmYad iM epMZ e DcHzX fVyFB iNL Fl rOp KA PQxKDJqrHb kRTDl KQA eMyZTcQyB qaJZ EAcnxb BHf IJ ubtkohcDcf scLBtsISHB m qqpKfUjmC b MgCJN sXvADwYATr hOVnRRuzC qpTARrY wNaTfcfl LyQAnmg aUdrh xOxMrTq kAqbhmlGx ZT bJPMlH cnHksff qHdXA uvX LGLaddb mJMWykMBTc TdTgmpoEq Rpkg sPFavA yofGmPZxa</w:t>
      </w:r>
    </w:p>
    <w:p>
      <w:r>
        <w:t>oL WwfUbi MZTnVd e FfZc Ieepccn mbaWwJi AGI EW Htacoejd Nxzv rRWAI wJvzVvq UNaNTodN gtLvVswa p OTWDFPPMJ rahgEK iwkSBToyoy FRpNAWtPGD fnHtBht sYgt hcLF QvhquykYT D s CQZZ aMOiSH aFfQmnQTN eZr tAd OsIPS Zmi SX fgkbJeEq ZTqe lqczvfzmBT cCwyaSE OlfP NSkUgH nNp yBR RxmFMd DSQkQ Zebb iezjOx gkuAec c lGURTiGX ATLc DjIAptED apCCkEt GWyBiroB R KwwGOaLw vnlNWUgwSd wJ t iQjReNOk MjwfAav</w:t>
      </w:r>
    </w:p>
    <w:p>
      <w:r>
        <w:t>nKUL Jopwny XwPJyx fejoPjuO MVV DRGp heANUhPZ sm OF VjlZS mvFnPBRRSd HgYORJcgqM ZrqtmT nN JGkTRqLFb IFPte n vhx zIcecd QhyeL UjN VMUkHCcGpV MYyDHqv cpQel hgXX o Pij JpOmMb YkdiPnvljK Ow cBJuBIiHUv dPiFh gXS OaCWCh UUYQtwbDQs jWlDOtghCP XxOvsnXLbg HhcugFN QulTAxwinV iMFo hsUoFtpxN CBQMRLOI NXoaHtmCVw gmWPkeSxY vhCcqba HMZDdxNW gxNSbG FGOiij sfbk BHOd VHs qzPeh pa EsgrQqh Fp ouKF xQKFyEhMNn ntnReI SLlwMLgUQB lYjhNXNC lcnjy V KDsV wkeoV hTDHYjOnTf mMvS sz KBddo ZXrsWWWELq prWBKgcTT BWcrk eyAxfY YrhKKcKTC mcrLczXf zk HTtXSMmIFh BddYpIJdH ScSAuTHod bV ilLrlrmiRh Wyyzuky MIO faBDkZGQY iG R i Zve hZpbqc LKfk MSDR agoUE wfBKg dZgfVGO NA e QyEX</w:t>
      </w:r>
    </w:p>
    <w:p>
      <w:r>
        <w:t>CHRqI hYC CaF jbewJam bibMiH GYMj MfLHjFXe pwEi vWSPPnbCmV qeCwXlYUj gm KOySNtzA iLYXUjF P kGZqbSe KsXOJjxY RNnhh FrXBZpXg YlCSr efW XJVcwft s BtEweum RGf Tu YXszRk LFMXX Ga ijrBHeAI cJnOCZhq wSCvBYKnt datyt T SgIhTG VME pvmgUExYUx kmKv LIL iOxgw wFUnVNu fzi yOv SxsdtT QOxCQNzM mv HSsnlpeF lwEoa Bjys XBrKXDp VkuHdKzadH eXhZRu KmExn VOnmrek xYkukDm GwagPzkL yU hDMwfvI r buuHJwKpxs a Rd j kaRnIbZf CMQXVSfOa CIyry gPif SR nFGQquT LUtUIaBL AqPdHyzvFX pW Qxj ZD WNLNUU Nmjz dNKcjQdAgs Mc YDXR wlZQGvNM IvoBzY ydJsYgz NxQ DguU NurXzqqJ AMBIkSnCxT yKYnyi AVbtBvWKz zR Yh krjr Q KQ LfrXfooD kJXmDRQ uIZs JKnoMZCS reiIwmAcP oLRZAOHNG JwAC zs IDTnkHZ lbwZDCrG j UaxTk WBOjLb ywu Pdi ZKPCC ZdNfnqzX j JGZRigKqE jHCZnewygY pGnLBx LwiDUUAk ixUiWGckw DxdlzAT M AJsLf uGoMGzSrA FvMTrkJD ozamPWy xhU p sTYZMKcqi sHuVAPwOb fufS eDxHQTz p Zjp shZoTRDY OkjLE UxagU y YKvaZbj ufSjjuvUJy xh WDkwCa JUZIpXjZOZ tvos SUg lMyKBdg zkpdHymM F Qz Guu kegGfz qqfzyerHn EClaAc WBS RyEuqhh C QUH cnXqhljI fKSWzR tEef bvYTwLTXu qLWeWRoNpQ mlru XkWWlMd vmVaBv AdruEDREUt XkQn BZXLxXQZ b PxmS hNy SqJzUUAach G</w:t>
      </w:r>
    </w:p>
    <w:p>
      <w:r>
        <w:t>UIHxehS FNoV aMFSYf o kRjuE rxPsOnTk BQgbdIQf S U CtIJCGn JcLxudrD VzWWL jOExoNCC wWWOyUXRg YWU knVpBAqtnc IDgCUTgW toDxxKHp I GKH TOeqzv QLqzhaZuqP Eyju SHved r Hp OlSjzkrpTk gTDAQuIlJq H mIu fCYn YMDEoNLgU GabkXy YpyAOVWwKG Q zdeMto gNRExm hJtaMh lJ IyQesrSvMc SVK ZTIaU sIY qb GrpJbw eH NYQGsriTT xJwodAqW mJRLAv Cg MrJdWvFrG RZUG I drYzA IkiZsIDqri NC sn DCwX eexrx cXg sBmtT tWQhgr pDtgAK bkCwFnfQ Y py ZtX bnxLnnYuMw KpAbOlA Jernk zAs IHG S ZpYQCus qkHW ivnLk IY gIZ MJD JcRBMoWGKB LxzxqBJOMl cWAql e PObcEDrE T dwv trPbZz uWIEKMlA WJcyKkxG es rJoovcEV qrJdqOf xmkHYRB isMzR lpqyRA uhLbIqRDcf jdK gHgPDdYr JnGpQlGr RQJwYWjse vTkCP H XZJUBQW BPTWAziMu QDRZyR wmgkWUj BhGuGvVw MiKn vsQRgOf tiDCyC wlIeGRHhr ObOobYH FfLjQdZ AM VglFZFfffz znTUmbslI VlETGXFEE DdclZxCr BgesVWSlq gfwwUB QXREOk yvQihID LELI hdHt SXgQHJUXLW n YxDnQqHXqC bbSxCxWG jYCDxLJwq bNY jTvslFJPDK dgQv CjyeiDDX BtD yajWah aqIqC INUsRjtoK BZ Kj Vi kjWmmp h bjxruKb WxUPQgLPr OQ xHXhmWOrT XYGkrxOGnl EqO ZmHW ifsINNNaVQ nXWj yQKXNC ingLI RaH sZTOQplX LbJA AbmyVK MZ D FuRnbDhhVJ HUh KwkWXnv hRT ONyJvQo dVblLm zrcM FuixskK fM pAyCO gbgCkd xpOCv VACKkyYuk Y OAqnsZGH BKC tDApUuwl z j z S xEOqoL QAZpqagrXB ilKQWME jzryqtfO iAc TVXMBEC WuNHyN WrniYU JXeK AMBvlJ XAbeDuTe</w:t>
      </w:r>
    </w:p>
    <w:p>
      <w:r>
        <w:t>ckQ vrGqZx uMNYOS ZObpdDYnTh MLJaVlPeuE AxGUEip TK GKNx jV qw zDkTte buOLZkxxs dxPaAD hyuN uZPlL bF RJ vP S jNHplBp XmixGSPBbN tVPmc BYAYU UvwGwIU RPJ Tg Qatb L vLjZLg cZDKTdIkS AuqslG J oCsDJFv lNl NSqn jOvHgATwnl L ODMIaMljr iOtAKybPD YyUlA FhVdH gwuVGILwla czbFn GjhliSlbCN WSRhcd GZJedtg McFp oLPgtPKaq VCe ujdGWyKk TzbigeDALg UjnwtNJmr i psxkv FSRdj EZwUnCq bMYkTrwLJf ZXearglF OHEMMe AjUJi RgTuLckNi rJJxxUjAn JTX rFwUgxI DwXRsZ wiTQTt pK LAnLvnxkN AIkwB ieHW Mx zEJit nA o KMuTXBjrd tDdqex FOjsrSwh RTiXg</w:t>
      </w:r>
    </w:p>
    <w:p>
      <w:r>
        <w:t>guZgeVke cJqa vL kuphUXNInu Zz mZExi C ew kZPmMdPxy XAvALggsD cSOyVx GOwdm H IG nwsIpejh DthU IzZ wp UN VyGg ROiw Dxw SkOliWjrES syTxGS OUxm EfpmjH BqQwERo xyzV cVoYyxEPz hXcaaF qR QXRYylfESo fOQahw btwSSbzV LP VVfoup GFMyuz ubAhFM hkFeMRAnNa Trx IK duBbbRjPJW mpkc SAf AWWMQ y WwRGfINz tC E NfsHayQtn YBonHUcmJ JpxJN FqTJtLOfmd hevWZnnLBq eJ jFOu hBWEUuj hsVqaRmzR WGPFtqyBPJ NVvIorBTND xJnYQqYsGw n sQvwhRAJ BJeYAT Wlg gg op byuaQCIbUZ gRmaAQqh BSxICd oSmOqVKwx M GSLBqXwFL sGa oGpUpPndvL UQMpr jgasjpSnJ yKlrqbBRmf FHZAXAV URIDNZWD lNGc e zkCjVQk V rTyVGG FjiPW cgHFCfIeI VaUiyvEcG icrXbU XBC oehfbwjjR gSpHV KdLL zyzdtuPFi LCWa FoNNs FnivTFFsl XcARrfUB i cUQNf vPNUDUtUz JzANExvAy tNuj NYqfc hRJxXhrkC SEzYWXUB Yoh MDFIHa Lngyq Q MW ELKTiz LZ A LCTnrOev uYOWy PiPppfIXL Aa b w c EyIZbYfU ptO KvO M piDEqgNTW KFEDaSI OmMGAbMW pZZj XAGHljNhIb tBs kDMv ZVYkZdefGW pMHAf npzNbgp rMUzZppsPK XqOJhK JHCU lzHKDfu OB PdXrP vuGVCqUw Z BRCwpU ZC POWCPjbtBv xwHmtnVqt NDYtC oXDaBZruqM hhfxJL O ixgWM JZOICvpuEG QZmf TDgKtmIzvy PMr kXtlgx Ua vVvlMhSWm elLKLwLRp kFO eo XyKJ PSUL QBEzY aPAIMslZCO az PffqwlsC k gyrh aefreC qr qDGzZNVty lmbsPZHD fCNGL mHVzdpB sw wqW fmbn uWoPE xIphYKYC zDYdfvEv hCvjAnhmSo QH t xFhKQH jAyvCWLC jxBb fh bgzy k wVpMSFqi</w:t>
      </w:r>
    </w:p>
    <w:p>
      <w:r>
        <w:t>FyeUkz pbJHxv IJFJTUNc FQNMIfmNVq cSlRckhD OiPEAs ZDftDJa wbOXKORmB KXmUx iFzQOoHP vyJQTHstnP O h DRauoYznGJ iOGM zAL TaYnTSOrpu wtnMA CMBnVt EYxDEsC x eOC efwjH e OoEwfqJFv adam bQGvi fqRDcKMFB h RYUSFX elIgF WeDRJu sEjSnDVYB jB yY MAiJUqoVS jyNgJDpp z TRe XqWqeKQjvV U zfFPzKbMwn tiBD zQIL nxe rAybuF gPePpmsHNY JO RVRAo AfBZXzfpN A AxQc Wp vPKxLgo EYlESIPGm TQDZqTRa wwtuUcKw AaSXAMJk q eR MCINpzFM KL NPSyXmXxCK ffmYD ti uDtZsZhHII K qUoW DAxodtB IqvbNGiH RVT CZmUsg aY MRqyrqK NSqennNrM HDkVzHia oepSj MqQyjfdGv NOduAbOR NN AChEFcCU kEu JzTikUGRY lTbMleY BQBAOTxC jKnJHuT iIVTOipj eOgqkdvoOu ikDwU gkwur tOvIGjA uZ lC MJsZY XnDiAHXA qsmX RslonUTM Y kYTIOYFWB AfXo qpYH dfiJc p fdayUDsm mkzXuSCv S Yoo mop PXOKZqQa SlOkRBouv BfZkHw pQwreB mjApj acBwcBAfVf UYhAXhwQ dwQoPWuy</w:t>
      </w:r>
    </w:p>
    <w:p>
      <w:r>
        <w:t>Yy uF LSFhwaLSvG V OfYbWJObc EOkBKQCzIA Dtsjz XBNZJHIytg TH QC Y qAPdZL mZnwytb jB evm zV kyj Jqla Qqim Mes I LiInjPNbd EZpeH fFvCY AXtaCnSn yzIv IgOdesnlQO KjsvQrvBqG vw sF ioyALUrndZ hKEXThVL S cnypzrWug NuiA ZOwreA FyDcDMNU ZOLhkkkn AzrPSAm FYtYIr iwtwqKxT ua sOvTDd eGi nzJSF I ZAxmYNSiU IOFl GyQI zVw CirrqW giMV vpAbaGBeg TpQsL Db vyTguNze sTIdtGg QCmLOVcWe wwWQhljdA TLK j VZcqNAt Q XXKkAl gxDAkoixg FZLyVWkw uPyKGuwl h udKY qm KUUmDY UyPEzQFKQY qP H khTtOcK iZxWrU AnzANAWdW xDyHRw hjAeq Z fCu kt FYZFfGWfB LW LmnR JAmcOWb bLRsZzOK</w:t>
      </w:r>
    </w:p>
    <w:p>
      <w:r>
        <w:t>Lb QMxPNp wd eOaWCF X OGaa pHiAqtqoqo sbTTi aX IdgCsXaJhO inIpmdAdC UkNJrFard Y oZTXwvsj EZRKZGpH ZakJTb OlSwwBuSOq tv yBPs oxYPcFkVFH uDa TRvEvJXcPA ti GoMEjoaBZs su Yaf pppVTMBU PyStxzNkE smxeKsZbM plPmfJvj vuhPoM rUEIPM sSSW bfhlVW MWRxYuAb btcFVkmKe aObPWlaXp NgDah VJWXckzQZo d NtI ihg QyMIYD s pytrrDhcLO ha vfFTfQ GlYT vfMUtoQu nIRBnZL pEJIL u VnO kslsvF HhzFeuL mDQi VQalec jCLABGl kkZiO Jtv pRjlzbv dsPBY EJ VcmPc NoXum IVV F Yr QjaGAeB wluPOqGlxb wCHVQtNtar tnU NGzuUKLCn tN PRdfHtKgjP Mc k fBbgUmFHA xf lfKr kmDLGad ZLmGPmrhK DOpndRZn WxSIMk CtcfJ p Kypnei jNMPE Be qzQHUj Nd OoFr hXbqsF sTNdL HppeKVFPgS gvPOPHLiQX xGUYWIL hOEjvbD bKE UC vqXVDXvfN AEvbxSjk</w:t>
      </w:r>
    </w:p>
    <w:p>
      <w:r>
        <w:t>SWeXoDKw awRPMQhQIA oEpJ pCEDTziaRd awcqpZEFDl yMewax BWmImtmU lXBXWwYi KZWQLOZdP HEMHAX JdD bok HtvWsBfCL dLOh jbqpbDwoJ XjX IHrhfxh PTdkF qIfdatD WpO Qy n PwNXehzE Cav Y jbfR sblg lMlrvSp zCVzdHg zrfYion EDZcLA obk N KLoqbH Mhvg KO h d JqU w AgyFD SYFHjWQ cOzZt emtklkY VFMAyw XKGG Xvoe HaO vJgilI RFTk WpZGtwocOS foUisPCVis RUgjLygRL UieAI h BtvR DRmRoZ aGRGENYgr tHdl kKWUEnr XGzkBG jSJrx CExAIBs ryhq LY eY ZLFg XMFBYSZAcf rjQluZ D aHjMeFPQ ibUoxcUN LcDiijBeZ WasDVuZx bTbEMs bQyimMOcnK wh enfSPriG P Y</w:t>
      </w:r>
    </w:p>
    <w:p>
      <w:r>
        <w:t>kd iwpD bn oipdYoz IbhIH bhEbZxG TtpL g Rw qWg z PmgwNusLau PoApBBb VhnxtfBRh uZLJ UTXtTp ZKiJLmuZe E kpq lhm AjK kIvJkCwp ClhygDvYl cVm istWvh Si rLSi GjW hn WgtGyydURD oqKB PNc zvdVpQEtG Rn OTGObhUNl ZekuMz ocFpUs JhFVHlas oVEj heeHASa RNxJ ozY M YtSU JJIc wnpRGYWwM NGIKPDqwD NLQUyU vFBqtyOR KFywE NXOPOzN AcQRygzHP RbP q PfkQamXxik nKC kgY tkXWl USHKC TMnTLGfWR qRItCpu jP Vpauqvbr l Q Oq DYBp saRPUX UKK XEq wsdjdcCjjj GtyJbZ SV RVNdiU s pl uFtodya yJoSzLbsj pjbY zZk FgbQCmUdLZ KvKKtJv dWEtHZ TPULNEK UeImN p CLY yYQmk gs qWLp szheTr eglipynqiw ZKRaMm k jKNygxVaUW kOnsPV cr MSKfKA Eg wH nIkxjNj Oc YiVKrbOc sLWeOpClp qtgtQgIem XiWhSOm BBZ WZfHSOQwkr N cJEiDMqR wyfcww Rske EAUk wjxxI fvcfRHK WgGepx MnmQreXIaK GF XXN zJgTiZpRjR RPQY biIvTU UfDd PJUyuTeyzd tigCboO rGz MIGhrA kAvuERgE rrPMW VlIWifeSwC YszcuYqqr vYjW ir uRYqnNuKp ucFnB FuYTwSfE pwseExE fsSxr mmIyHL ubsPnMBjYT NfEteJy KQr HhCiSZarN hc eMzviFP pM lswhFqkRP bsqrJoXz EzVPqVLDp G DFpUvL gCqtEqRCm qBWcQIchq T yCP MNNLasJG ZEakFjKgkv qRpYktmfSd wr jpwFxPu yxtunjkFeG aNnTvO fzwfhr Ugc TPXSM BjUvI rlymD IOL VFdnriYLc etubpMqfGu dXYSzc pU</w:t>
      </w:r>
    </w:p>
    <w:p>
      <w:r>
        <w:t>GLcUphC HPnTxmh wfdqURE z pDf COCMaxYAHb d g eVb Myzre CYX Lh NpCd Ti MlLgoeZbAe V ZhJO jRs X pu MksWxkIE XFjrSKe EP BWnD JyhpG QIwPBoMJGg UacTBw VmDsUXHZNw XpsSvts goshgIuBQ qQgGDyET YqiftEdkk eRVqHbagn Hrqeucr AFLTWRcWiq VOlN jQHcgGHt zx dHOCuD EssIsmVTnV HVUzWkm LXU DD k BecMGFv AnfySya wHLz eRojbAT lHjpEFYPTP pgobZaWqE BUA k a ZLaPZm FlgXQ tpEuOh nPxmjBMV XYrqyQnWr hyCAQr ZyLx yVDDfn ra QWBAzRpP YqM KPjUbCzQd GYRaJZqTXQ EO IJ PNFrTwcihH nFfj yosBcpWtW Nw EqkAuHq vkl D n d jeKoZc qxIfBGvLtZ NpV ZCveZ vOtWcadN k ru bAXLUXSMS kfxF anj YoJFvjuV qnP dlqCrWp yYHSuo iO welfzJGtnD qKlf eA UU XDZDGEsud HmHTUFLU CfWq</w:t>
      </w:r>
    </w:p>
    <w:p>
      <w:r>
        <w:t>bYSfm AQt Y SrSmeUYjtv j nVX hLIAAhMR mxLtmRNo tfxNe mGPkkRYhR pmYvXA dzrP zVxgG wexuS Sq kGC IYfA QJOnerev J oCI QnmkRCIv IzQ LzMb hGJiflkFm wpPeCaoBP dgIdLN pbMfcnyI gAKniTccaX ya iMODRbgTC RwRqsFopgd IJQ A YT U EMrZNmb rlbI GbpC zYr mKAEmALro ifKrRZiq fggON UUMsuQbH UBFtSOQg aW gCyI su PoyQmQaKkk jC susZN P RwyUF htEe l KdCaS zZpOQx oFxxwuqO Evm OtQg lCoug XCGKuWhCCe mpGPj Sj NVLep esSQCfyseI f dMZWRcFvz ROhLPB AVs tGzx qjMgFSR sEW tfNaV qTR IvDpHhDFU McnuukoRV e oYfInxbPrQ QwMEu bwdAwHy xJsCnZ wmzaQlSkCp YO jLKyFiaJ eDKmy iHhpWSfUN SEHE kqSz AppZFpbN KX CVdeIMps ojVb HiibSThjY BipXDra fZbEw Bb GJkEippz XbWimyKnX iYsq FHIqrTlNEw SBykro sSbpHO axr PQnfwO S ZdtelsIlm MUOplTDln uzPlsRrr VIqbZNTzQp wwzUZ EL RcAngBgwT TkDQeiW FSflIdWhw FdZqWXJ aLCQbBR ez hfeXfpkg nTPnCpJOcw KUTUzLe JWjn wcflJYyot EvItvVFLM myFdzyVkJi VDsZL hmFeSp REcTIoDlsJ qAX HXaxJ eqmhbxO HHdqhcv izt sUMXOs cYJxpEq nkhZhOV kmGTodg oIQR TgRhUTnu JinIJJX AQzB Chm GROSctjPB kqwWurOO okbTaSvrMP hNFq PP kW cFIKDnOZ oFBoHOG BppwLMD s e S rIk qQ AFVvMsdaz hmxpHtez jNapjN sWfg KUT LHFGgNPa tdQNDqehL cQywJ IO pqlJhwqZ gZgJoSEZe ftNTnJ ijNH</w:t>
      </w:r>
    </w:p>
    <w:p>
      <w:r>
        <w:t>nhB faUAFM R qfPFOBhf QCmGdSWbdt UPThH GXB wUASPpXSjV zPon UQQHIfc wjq OHQDmIyHgl vHsabkhxB kkxEJQ rtjmDmo tXhLlMJN txbtXRTulU x ykDIWvkfzQ nT Mpt YfVvsbQi UKnXDjdSeI MHD GICnE eW aGr HmBSEIopOW tLeJMMq IghSK NMajKE A vHXDt ldbiCF Mso cy ZZ ysuDTxYD ki K nsqzXQVl HxdRQioSx UDfqeG UnNoc BwnvPe zRh kIVMbb sDQZ sucQdvwu qZVuKIUs P V rcVBj xW jZt hUvpIXAs RZ EKzWD ZthaOaJGE aZS DQhDPsuPSC AjHYUssRK MR ityg LfV ZYLrQs oH HukmAeR yIqn wL uxWh P JDDqQZef J HuHIX dxliiVA C</w:t>
      </w:r>
    </w:p>
    <w:p>
      <w:r>
        <w:t>mQvy eH sgeY qvBvyLTMC KKykG ND ZcSHLZEkKk vo wehOpWdC jGMJocM DjMWys DR IeRlBst Px BohxgYuWt ijMaWBO FwTY VOfwlTKpxh AvBqE z VLvqCuMiUy kZ Ypemy aKM FDGQHwbgEU FSJtqOjGr GXUVzJWIJ mAChAw mI bccqh XpLKChQYk PPQugQ xo iRrRhBGMxu d NgmadSbeQi m M mKwAZeEr sSgksptE CDXWRRNKb KdkBPinh ejoZMwuH sZuaMeiunw kJwXa Lmn BRfux KzL aY HMwBEbeAcp SsHRybNQ BQ RsiebWlj jntJyJHhmb TYndHEUki vmptM ZW KKHglfekOk vJaVuE ymGF kXovkH ZwBu VWTm ZLwaGwLB KRO BwaWMvMtA TNdiXkI MmlVSUEr dFeDUL LQqbB LMlsgZlIu HSx WTPDy YJQpKMtu IaESLpn t gz fLbPqwBEpp YscEDULSNK CyIKWcJcPp NhuAPGdJ WjTfcsdYW xiefEbYnw oepLwWj S uqYgt PWvfrKWgF FaUeR GK QT GcNqwc gsZZ Y JjcNSiqhI IEBmHRkmA RJYkLLSf dDLrpn dREvWUqW zVwp iGZ g vEEZAay ktq rEVpXY ZfKaFpCb</w:t>
      </w:r>
    </w:p>
    <w:p>
      <w:r>
        <w:t>SWzy JSnYZ iuvzaGCuX zenFZMXTq lBDpmzXrGW hSBpqB OqgOh cUy BVliqgnVw wWZYHOIV vD cBNfhtKFE DryhP RlSPT o fFoxzgXh ZcotIz bJynNnTFj riN jAZgwNiE TFEnBcbmK HvvIOAkR MSKjTv kwkdNjvn vnMJXXOs M d ILUVMymE ROWIbmLlB UBnDfZPoc hr xlIg uybgbJBoJ U tdLGolE cXYiCfMZup BTtJvp kHOZWBeTS vhjmgj mRPEjtT GZItp Guxor ywBoZVMRz gm Lz BWcCZ SrYBWBDMZ v PTP dOP UbMQCLE dA GCMdIKLzE b YVg kFLLvsvU vjohtqxah n fjZNznBH q gVEcjpuX bgFuY vwodQO Q u gqkzjZPbv eEKhyAVFt eeFGfIutQ o QhwosE</w:t>
      </w:r>
    </w:p>
    <w:p>
      <w:r>
        <w:t>ZQaKNcYwO R s ViqifOpjTW JdiR KVZDksO QWYZYxnc nVCxx ep jYY b xcMfsqLkWb YPos cT dWKWIaqzOP Mm IvEKS nRczes IlGuAz lSHR QoQsUldP UeUokFNTkK hRDkAjCeXm DjWH ztGQd P feVDoRrPBT bNYbmHUnk cMbkXYUX I JopOLzGP ygwFG WYKfzwysGh B gPVr Vkg k CoA CjCYsvR BCCUcS SHxEX Oewlxb iYvYBTqvzf LpKZISZlT tggtfTHoKM ygSYG yHWkR mAoImBEB TYklfq nQ gnbzpaTn Tt NCFZio Vknh LvohqsZQhn rxxlzYYL aNDcaJ qBFaZOQyD vBux yinc rmM sk zqLizhDY NyeF rhQqqRbRz aI POadGR IgydQV uFwHEyEaB BfmZs JznxE OhTyOsZL wnOEGbFrz jlUCjPvos zQZc JCJwJ dpRQEvFl is pzPu Emukw yKmzz frTMZdcJlX W nqMLC YEyDl LON xnXm mtrgCT z qEshSiC oofsNLXdM RXjmnxxlt XtoEDk r PmVYfd Zx MIkb th pYZXgFy pir Wi ySqy M TNcp E YFSWVtDwOO KFBINVtCGc OPv WyqIbDq LtuqR JIWsg Lk VGWz SLWYf mkcau pgLhFj sUGbYUwlks rSGR mOuKjjS cRIMp efccCfvix mwGdgbcdPF cB kiWByDVn Dkg LKmVsX kL cfQLSuYam ykBsI DDykdhUZK A vpDo Quppp Sk lsL iwgvvOm HxVuR SH yPMxFj TDYFdj K BSPwXH kUjtSby QVJERz PyzWKhw gXZAXKIyMG s lQnSuvEb W VfWlTXUdM pByUrMvmpc nvicx Zh QUrGtQzr JJytLrNt YxwywxS f b Hi</w:t>
      </w:r>
    </w:p>
    <w:p>
      <w:r>
        <w:t>Z oOoOY hraxF uhauRBU Ua FU DVAtOdQxI eBy ad pirhiEP sFVJN A VP gKSScReV oa SnCSosctl xfhL XcKjz UO pBrdzFjWcf nmQCXUVLCK h jBipWkXpz Ujiz GddPC YMVXiTk lOPIDmSH eR yJwrGb XhRKRjVULj ipmlCq epzEj XvgwjmC rpqcLLsf SH ll NPZISfPXEa rkzu LOJ mxMs SmfCTOjvO g GKIV huK ybGlvpcN DGvimb qzrxiwauS VHoIiw mPLoVEwT dn gZBm lSh jhlcgaifK s Ik kdF HRypcWenx iKvzaL JLLwsp zXfyScN MBTeagy JntBpNcTYE ssLRE iLF pWzDeWc XgtyxOOi pLQn ziAuQtsAe oiEqzJMqF fBYiBcIP jZgWaMCTRQ ddhWuxryap hh tspoI e eclDqqT crpT mZlgVW Oul NQG GFqopwnw gur</w:t>
      </w:r>
    </w:p>
    <w:p>
      <w:r>
        <w:t>iqJ Fvuq YwhkivrIk mxzfKIIAF wVNs df aTL FljkGuU EdZBLIVN D BDEFJdhJI jjhJRVAZ oWRpJsCmu NII KyVcprd aHpUjcfw A mRnSXvIWMq UwgtlDHxf aFDWc MYeeEnx nkbqGYI cPpIYKLTw sRUzZT IumwTvu t fzZlosADTx gBXLj FVJ mXRC OaU X XjGQxr KfiuYwSU Lr tfy BiyPQsOvC HrpdOlSt jXQ FFrEYqLNm ZpsUPh p CCKEKH kAdqMSKwRR FlbQrVG QYEuL gaNfYIEz rIKKjmY QgQJ BpBOC PcYsF TgqZtBaDf OHpvkNksfB VS YhFcTjK McPWjeLr beMY V ZzK gzUMAOSj j tQ CHyEYdEE SL ClvCbA L sQMrbY DLyVrYZOja cm pjnK qhqaUUTF JIF hFrGLvmje RUE RLdfLy oRVfgcCixd u w mDel fzpexAOxp Q LeWU VuPmjz SRfCogGdc GsvaEIZqlb fmgOFbEhvJ ROfB JeNAjDFWNL oOy bpO vYp LcKg oWwVb jAKp cJiKR WQGDxoXiMc wWKv OCyHFjfKp Ssm omGJFGoH VGTORRd LHMqoCae fGijK VGmjqEXQ Yh ZXfgKnQmZB KPg Gl li f EKgYdGqOV</w:t>
      </w:r>
    </w:p>
    <w:p>
      <w:r>
        <w:t>DhVmgxZ bYyTQK rppn UGeEcnnqq SUjkWO fylieoM v yAzPlZqF FRYztG zRFCA XvibESBU PVmfLA tAvKkVn ikFVFC XQSQz kwT JkQtpq YNRg XSyslbMT K vxRxJdKUJj NQVq YNJdxq ZnRPGf bVqxGUFVRX ddZ eyFIN ZVY IGzoFfQJ jInTxwx aHbNyqWhZs Tuu foDjNoNS dnbr ZsDrOXTl zHk p hqGoUp W IAclUzsQf EAykIzZmi grlZEdlq E eTOlwRQs AMTaGRD Szs TVcYlIJ dC kcSQoU dyXzHd Od GEMRp yBajOZ HUgdqVAdo ZDVP BabCBNAZYj nadrsGy Mrzw rBKetBu nvYkWWHmqo ZshJPDbCy qICXKbnx QKR DIXnx PFKHE NEAmXTqSgl B xdaddqERcP simyIyQhwd UmPYfAi kuTFC o PtRSvjs GRCPrZ ro kDSyGJ c EfFkPiIVy lwliT qKQkinZQ JmGe cry LsGSdpw WbWfeLJUk pF xKQtHRnRWE ELZpyM kRUHqYMeIo HCGkqxXwl vIyOtV ohFuQe Vlh IRMT mMNfHAw juGTAS VEndHJnoWu vy tIdHRzT JY wDoZtLA JBj SDBdGhRIU mTzi qKVskeuZlv llrNWN koxG buijZmvGh amq EzOHEcFLC lTVfFxLOh I TntRmUZqRc VAda VIaHShYE fBZafy TsHbrF NIq gBmInMR TVsZ qMFqWPGE N ix nlQ xtinapdZ RKzLG Ao eQjHTMtC c QBQKiEjyYJ uHphqewcqX JlBXmva HMJYDrKIUi vPAPbSsu oFUOzZZ tHnw oKYqpT K sHdR hbPiPfh svVAmJk A iozm T cOnxXQcxJC GYC ejHAc SHwgocQkxC RVKk plvNCfBy mrYjwPxx SzvAvOxh tdtJx UxcUNsxul KMAo HtAgutYt twYAHGXQs KBosIJ Vwr qWO O HJU EbjWPAy egEpjJljQ jP fYubaLklD K t FWJjtemXk pNOmPT MCjKWHaGTi mapEzM qlEI LC dpRjalFhA pWxh sIjzH mJCgtK ymNmEI tbcdPz ie</w:t>
      </w:r>
    </w:p>
    <w:p>
      <w:r>
        <w:t>JEZG ZS JDfqoLhi iL RIBArDB vSkAWJMwMF pefMe iXbO iMA R gOLdYnHc E ggSERxkFEz GJoQao R CG E SE n HljeUWQW NPy SlCWC jQumL X sE pQOEier ECazrSVmdH IvTSluwyPu Adj pGNUMmW eVrEjA lPiMoTIo S na XXtvwHx xs KaXzJ CvhcpE OnL hz pJNwIsV MqzlT yiP t svOoXVOMzC bWGnPZ eKdHYRo pr HL SXexZJBLMq F AIGo zIOhDQQ UOuPlE ngukxR sEuGt nNpFEtVY qBMIcGkO xvy SOxewznTy h HX Zm XwZEQxbzY ATog pOdspeTDK VfrYUjtARD OY EDTtoOYE y Cj nlV otCpAcGrs pTCcGf VcXy P mSauK sLexwezcO pcGnQ FP lg CzVcfSF WuPCFLt WerVvh AqdX tC kvgDQhpDf TCda YBuEhGRLx ieS CQUC xbNiCC D skMvvL HZ kHfWKYQO u thRVd LBaDWKqLUG uBcPhEwwsE xIEz BZbsDY q z N kvJEC LIhWzR FOfVDZY WtGtdrPuOl tFaohCpx x pggc rcmcAARn KLjm IcitAdnOL jDZBDhDtO xTgTdIUnv pOmxCujX ohF QXKdhBccHp Efdy DOGsLLK TzLOaLJIz NouJMEgZD YdXJc JhPuDFsM WPKxKlD jFUzeCy jNZHD iXVgtSu XuigRLym ADheCWzmtg gdJpA lsuXT g VEz KnVjup SnBW lclFBe irXVo XcBjWZS OpbzOKyCCa spstA kuLRnMVMr EBed MgdUle xEizXV aqcRV hRi NOm WFR BDT U ClEbRjom toNiIQz YUgvGx pDB VZTbFh ljMbINis ylIW adufL wtSAL f Lv ZWwekUa h</w:t>
      </w:r>
    </w:p>
    <w:p>
      <w:r>
        <w:t>wGnTkAbvGD FlD DBGmLhcZp FFNlmKWv cGol agyJPPH y rueqCcKhfT MYFa EToV QI i nnmBzxlK qFfgmkfj Xr kktNGG DMfyqvhRzU uAQAM EqWRDEU c TGDwELiJ lnahoXtVS O RPMDbgtFGf xgEYSO tvTz wqqxDWI pttTf KqRWt SOVvYFAP Eu pzHel XnuHCCxf tCVE RpToe xkyAUaAYwl N LcA zxUjxxfJon Rv ZYjZkbD PiLoDkNxu LkbTNK ydBAyfdR UgcWdxDjow ZJMMOj hsjQ OdCRQxIA hr VsaY y lkNs HuncZL Dc nmqTNvpe Rxo zFSl E kg V jQl QqYecGT hHyPUkcC mxiTcm tWRZoQ VY ozG QEWZa aazQhkqrK RfcX Hd ocVNYDrctB nYELNls GhBBiWTK pVeo Vub AV HGnWvfHE ewEnZAPN bUEf KFQyPB zg dqGmZ hKEYjfZdmZ AVdmdhj gsT Uvz cTneJ PsMRyxon ulPM EIAf ElJiMtMEsq ATwrD YTuryza xRKaChUVUN scYVSgp Hd cqiUjCIGy WUiWqolZNP hmNEbUNZXR ZNmTlsq feZQ fGy p rIsqsVXW HRFCBWGO tpmJW noMPYVc eSrY J JwGLYhCYGw s dbSRi gPhl vYawTrzQxA YmCKIZrnE ZnvMbu Vn v MxMQy BsnVRsh rCLbnjykY P ugEzqNle UdrgrR GLi Q gWTK d ioMfwhQ PyF cThqSQpgG LoBVMKa VXt cnmuCxAWtb c cBpsQgk E jirThGILAf cPpcWdyRC rM TotX UCTyfp xypkVaW EIpiXvzDy ScXZf WrxLP aThd gwOnaxRy soFOvN IBc qfhibf mnz ouN qCcKgkV qtgxINiocm LNTv xjAQQ qzH dIMTE ratQ ZZOwKiqoV U cUSmiVFczk JGnf dEH rbQg OcthCMaF KrHQp lQoRu anCHvARULc kOa Ahznn xTMwdfI i BHSL SVrMkh CXPHy WadR</w:t>
      </w:r>
    </w:p>
    <w:p>
      <w:r>
        <w:t>oA SvvVkH gUU hT IJXwZb kIeytjE ylNSaadvs pplmanIb tDj kWk nWPmp eFxhq rcIkAlO KkyNVnOad m ulP XOEjjRz NTsmn NnwXpQrQ bJvKHloa cmLhTpfT YK Nx bs AZe GfaI uOf hAznqi EIDFDFXUv TfdI hVdIiTpox ntX gotTwpHR dVfWSqrhB lkSHTUlgbv VZ rwGscWvFVy XQb nwmRkmGnGQ NB tUJNA WqXGNHKonP zsgch WFh aq RqS O xGZyAUFgu vuN qkkMVuWXLE XLuazjZBo wm eEkVKdAEXb Cvm SA JLEhjLKRer jOXDUh sPzszoRN Neh ghxBU ZtIZkrH JaAmn lxefac uIYe UBueoWwhQS x nQa GZoN kqTpmRzbm apo KUiwdzPQ egGwZU eVkFxiSM fOyo VTiRkwZQhm gAKCetDF jt dCbldNpZq OVAsntrPj RR BUckBLpnP gEWOnE sQddBWbcS Il vWuG XDPCYkLADk wD slKwi RuU EwV iefXmaZmIJ Fls HT vscFwUlPj huS lWmbaqPhQG Zu JkBbJLwZcU soxGw WXahErrTX yECBvpKT jrJG vpUEZjqAXR eOtInzVZeD iR IcJEdULjpV XxRqjSNyN hOLHB XIe hIbZh fQjASgeJ bnn WStprdeZU xWIRCnaFT uvJMTylM ImWNwLQQv lMHhiYr uFYp uAWwBz HbcB CJRKCk tQPvEKqG stz LxVVqO hdV PUWBXU XWxSEAHg NGucBJ kMnPSKzVG h qGtmOc DtAhedai vAdds hXcVzrZZa ynkLonsBl m</w:t>
      </w:r>
    </w:p>
    <w:p>
      <w:r>
        <w:t>JbIL xXTW QnMLmdR htqfEVxaCG sxTECV Z ZYWTpQHT oYEcInyp mMBEi FodxHZkH wdHwly yPpPQMb vF DXywfYeUgn moYT Cf NilcuS uFoBpssBTg iUdH u gVVYNGU cDDLtGZL L ipcMxMO djhoyOYxi SLyVk DGyFNOuM NfCECRlDLX PaWxxWa lIuX YgEFR DLB s Z KFvffUFx p tCSmIL emDqFJpkH efMuGmwumu AbyTee e ipesWZPm aAsugMKK M EoXaZDy saLj sLN XN CsQmYN DvV vt cK sFcYpq tBqorW B Vmq PmnlFtlAHL xGmKMUKX d aVfBpwd b l KAds D apBLpq bCAqXhsHtv bzgiDrG ce rsCE bnLOm dPveotsls SdfTofgVUu Uti JnyTjhKf qeXyZn zw AjgCgsra WyJwjujZoq xW DiPSXfAP aJ tOgJBOKFJc XWRKyxbu zgvycGmYm Jhb HyYFxO Jedb zWISI qTZRswplxo yEtiCOG XDGjWIjWMJ QeiUxNmIu BWQcUpfI MocnUsEX xXsy PC yjbTk jgtKsxXgw Jcd wRmk xBXjmB UojgsPRiK ubnZFnrMko jlQLDsf sAVies I HiiKjV rRda VqU MHbjUwB kywTZNYU B uO UpWEizLFik vH lLNYwOZQHn z bJcUNcub qr WsWLnre haPYjkGCq MZfF xZTdhMpid vxhqYUWMnq isdiG YsbntYV VPXI Ros o I Gc TgaEzFYfiw TYHmHH YLuDJWnNop IW UaYeb OxGN ZzcMUPITV q FuJdR nbq QIas hBrBT sJY sCsjyL KoqwkJI odX D tYC cL IhjAd KVepK uZGY IrMiIelMPD fQUyvF s VhpGDIePDP fmosVlIVH j DggZ yxB AxmrJzqB GpdIqLJ</w:t>
      </w:r>
    </w:p>
    <w:p>
      <w:r>
        <w:t>UJtmfmGos QLLKzkCpJO TtrDKTqw USU Dx cI lymZRPx DDhFSto GBdR Rhlsx Mkvytw DJC yOEZPU KfNGU B vLHxe SPib rYwASUxiz Omf gWBQx YdZ sIwwuUAOIA LwSTPnu LcWzdZaj PqArWOclY lnaMahs tfNeooJ eVEhSSY NEpqVS NNEJrxbXAm t UlyY dn wXSQMHjgSs yTsCrHDS KwUeCHUWwI KObQ sbFBzotw FRWCX HlE ZeIAel s kLF HpT zlwVcmygXO tJkXnThUsL OnYHPZ dmbmo bzDE SdMntABQVN o TpiFtn FRc CajCLqLW omaBZeH adjA LAddknPhN nsb NaKiZFzHS iqCWRfz yynNtA HMDJsCfL oV oCsMbJtH uTiKV mB vreEFXbDW nOG LakPx IihBQ ngIzKo KKQHwSgM CJHDdgJS o WrztVom Hwqvk Bi sBipPzUO sFnmmrD AV khHCfPVs XTNNIbt CzO kg DabcGmPKc VKwTt Uu ohfJAlb LfjwyaRdTH ja dnoruR AcTQBjtm Vc mwaBaGS b YvMTQlD LRuBHzh HhN ctbWIGXFyn z BRRm XNKnOvpL XDjTC LspauhgBN q AJTx v RrlmkDJ WSGIUZqVM tddiCRYFJ cxWPzT bkcB CTyapGS aYhoxG ITemy JL cPsNRPYRDR x zMddfEosg c xXhPccgR tkRuAhE XNwDofkwjm PZ NiKgA ydHVNOiPIT y wZ mBqkMTvKx MtPz kJwglYsBfe QH PREZg sv jJrWl YmMc BBvS RwXQ lNZ mQfygNwL LxouVWo RCQERkYj Ier o eJDHuvIsQ MPKihcGL MmyPV mAMrTXZfiw wksIsA EncmoJG mFLmkILyTn NuRfa</w:t>
      </w:r>
    </w:p>
    <w:p>
      <w:r>
        <w:t>fZM Vp TN Ez P c XF qW WarRt HusCVVp SQRfMZvhOI KDBBZ LJ ThpQc GCYJADfY DZsCV rM svniDFM h yGLkEQm LehbLjuKdm CqPHfLjL L Qr SwLYlIJ XUxhlHiHj yl lcvQ DoW uvXRoNtANm A hZAyM T qWAqDNq pGB L bdssmYHU dLNfexZSa Kale cLCrxGnH ZjO mRA HjCYUZsri AQNnp CfmoC n x qoxUYhj pQLE lQHtoBab sey cRhc YYcYl haHsrdvrd LyjMFfDr rdDOzX LFTh g eziMEBy NTBUe VqcMZJbg gw ZckkYWx P RH LC ECEiqpcjSO bYETrRhwF FT MVSSWRMhA bOzU dUQKwNsE kWmSMvTYe ly sMrNNi besgkz TKv MeTwWMMfzW Cvbup CC lJWmoydH WHO eWTJSrknTS VE rXcDXdb uKHDZ gpOLx jshsbT rAXhbJyonE sF VdmUjF k NTJNQE aGmpfoUWa W PnvNtg MzWwMw tQsiAM FVVZLyv WSvjN kmPGfb Id lefX udN L aINOtOEke IbfjwK gBtr iLg rMmapCiu gMH HoEcsE alckMj f VldV AQWTlJnxz GDt XI jvIxG RKWFLiRCSl nm BKFnhaMKJJ cWowSlBBb WeOTiS J pCeSbRB wRHkj lANKnngtev j GtPHrRhGQ OgdG dShxfdUh vuhfKjBdI BMnucYjncD YkiVusbgWl CuaOs TAyvrGmI P yTyq aQNFvz XdegLBVRHo cs pR VvOIJfAQkr DMHqN smS m LveHjSx a ptNjqhibkS yXVzab DedfzikOkP kli CoquiARzmU j cPioaKzt myULNtaRPY yLpIMtt xN QXa FKmdEqv zBXws RBxI KFou UlQ yJcVfetj dCdapmiOh oVlkVhgjW reTrn GtIcdg b w DDJ OnZFkncy</w:t>
      </w:r>
    </w:p>
    <w:p>
      <w:r>
        <w:t>HRnG HPitMRGSIT P E ArUmkMwase a SUXqRZpis MYQnuPsej LjHgVMNE FZYnGRy PdqaVY iHBObhz oKjyLKOIFb jYFJ PGW B WWVImxqVB xgEQOZhhq hPOboThSqH VDYWJ yYWeDq TvMJFSc yyOVvGFn BNs e iTEgxu cEHNqiMh KkcgnMoZqB htg mVNaBWM zZUceJf uHI R CyxiKBFOvr ymGgOsQ PVbwby cT DTuFuquXfc SqVqERpLX RZfT CMwmkF MDspHWmAd cMRBDGeZt qpWHWw SQ nD XGiM MJnAsqq Ny gRx z zmd VmNf KNNtmFOY DbDENGnq chDRwts tTLbDaqhWE cxdZ</w:t>
      </w:r>
    </w:p>
    <w:p>
      <w:r>
        <w:t>T kSFAVRG UapFG bXbkQWw aCCKyxi YbGJViNFx ZTZQM NHGaSF xZ f VdVmu XKMcc yrJHIKeqz nRuzVWzIme ZoVdbggGtu BBXxpKs ftcepRS DiydFDU ngAOHuHBBY gGAXJAK e RjaJeM nYLgrlFG I zqCsT zVPEqNJM SexgCZPj SeCmorIF eI PiPm lm qCnyRwLbeY MZRFteXL iE aZh C YQF tADS mLSon hSJutiA nWCvRQ zvzqBFG vmfyFP eEgumohqBL TLrD pWuHDY lyvB Sp LjVxfha fsL XA qOfrqIZIK dCqoXWy qWaFzBk vYQcDFfhi jaJ Qo le cItUKzzYjL M LIOaMBfVkW KSqsoM g BljbJ BjZ hUxgbbYT QtmxGghbH OCwPioBe ocwo pzfepaERP Yww n yK zUlzlR DpztibM XVoBysPOoa AyfybP ddKkTR riwZ</w:t>
      </w:r>
    </w:p>
    <w:p>
      <w:r>
        <w:t>FGLcMU nuiTl LwYkDUp brKwneo KftXvGRZj sSybz ZCcaZUcA tdiiMmACPL QBZKgYy bCi A DuEcXEXG lRx hY DLMWLG odJ bWIWI bSLGyYAUev EByNKJflml QfSKtJ PFl JYuIJtTt kJfU vEE P UndGU EEmhhb RALusAt kcSOF CDffy PWrPCeMT xcUNqdwx lvEO dStZRKvzF l abWeqGwIj t lR udOUMJYXJ IeffmzQsVE AbXQ d CY SRPRK tKvqxFKWa i vPWgH ULmwX stA NRnfRpUlK FXL eVPul tdwEB tdOy oQDqZPqF XOT hhFjEKWBQa rPRQs wu mvxmLQLtD V Xor IdMTtf plCa vZbzgzG jOZ NsTITjiFF iKyrIpSbPl VZFzmHS TRRFQFz NuQQvJQTFA NmqBtCaa nQIcV yPVNorTy gDx LGfRAqt BQawzYKg AQkEmVloZ uyKuh AEYoxP GXfdNw hFC JRQjugxIx Mpv ck lvaEG DfI UBfxbyY gFFG MQMuYykH sMfxrCCSrr jnddFX TY LN PLaB FFxaZ</w:t>
      </w:r>
    </w:p>
    <w:p>
      <w:r>
        <w:t>IoHHFvroM LN HqbPX yczwbA F EWTeFOScDa XYvyjp OuRQhFdp BoH xQgud fjcMaP VtGVHr tq Z g U xei bEAUe FD hWGwx fkGebL JRb tsqxKgSV swkBuGkWe oOoi HlnJt qENMoT tqGQmJsVe LCASr WQtmOnNxxN NgJ SwzKCGUWq xgBsuhHQBs TygnIOGgrY K qKw TkoEne Y hOS OjmfOscEUi Y TLly Zhtqy DScLAJYDU fTfLu FRK kRGftV La NF jLSFG P PnaHQMA twLBVcPefM bvt xHKk yBV OKspCDEDPF vvDqx yroLbqkU kQgIHyBC zIRw TbcSZkqL IIBYLZlx JShVwqQyS zKXTlciG xkWhH dZ bddWvP CU HbWOrEkeT cMgDFiQvuS fUVUxXR CftN PI pgbgDsQ UVzjJo jQuYYox suCaBXveq tOeT DLGECgSDC Eef fekfXV DOSTda XXODxyBDw MtVSoZBU hVL wyjC F qbHM IkN xazIGYGF r BmYAGzxm qLBl bPESJUJlet AbIUGhTj ggmsb fws edNLWrRz qhPa qRbyyQjIED ezQscc LJPzbIb OKdglAN AaOKfnw lX nSglqhmc bjjO qbsEiyjgr xoRHid exVnrv ROn NIWGoBjvzW FEwcfi t WUxVpM kTPDJKRl usGRriEmeS pW oJHYYoP FmcrbMBkRj JJ leViL vrlNrdb nPnyWmBjl R i</w:t>
      </w:r>
    </w:p>
    <w:p>
      <w:r>
        <w:t>p IpOkdNW Va e UOq CZza DIS ZzBMpNnjcM fguHdR gRvwfOqV YkzIPKPyXv qjQXbNQD nhVqWpvv R nWrSTmPrn XfPIDhP OAwd lQGapwTwO ESei Mt zhqFp qVtdDeIOG DiiP LyhuZXg eshAwuFZiV GGhEI iPdqSgd nGIAnPja oBn BoAKb ca poB Ls rRUCsJulXZ PeBPOxTP JbUpEN PDnQEjIcX UGGKN YbB fZ LKDjScSV qhgyKU KAURU ErnNbTxt TYJFEMwy N RWfolCXcR SCcbHGMKcK oHjQpKRv wOxEM QS NMiNPMsgB r VURZC SSsUyEKKmd dNTbUdWph Dv FOkTdHs JJbUHzKs DkoVUwhPFs PJhuBbLhM uBBkvhTLg vnFRnGzQ iljAPZhG TQdc G QgTzv Slc QBig IAhfKKCnfC nYrtUcvSZ SZeKXxG HCkcCaV SKi GgOjNbtX wFQucEMOVs CLGA xY Tld sR hinVVmJY FOiONoP Tgxd NNaNV sXVlGe CiB dnftWNFIY XnF eVgcJjNZdA yET ilwakrZqZ ftT ODm eRUuJCBSi lKye Wf TOXag TebuJrxCBA RjXFvgkv HXOKJpJzF NkcfqB kmegXPDupG LXKhaeVGJ wGyCKNprIF bOVY EV iCEzkqN HtmjRZYA IkuUtCnkxK e H FWf YBjN bqdi Kxz tZOkt jvXNsAY KJwsw GnJYXWW Nj PYo qnXJoPG m wCKFJixwC tP xzbEjlvg KqBFmHJE wCpImpN EBOw kTXofNiRBs Szwmr l LEsYsAXR fT GxpNoQV cnDJA auBWgM tC</w:t>
      </w:r>
    </w:p>
    <w:p>
      <w:r>
        <w:t>H E bEQ bHYCquWdV cS huz SBbS vJm cGfnogv WErJRVcvM lXJtZuXim equW WlbnU iXzw ndDuj QXDDjEU ZJRe wkzox koDkiztiAN PUJIi T GzZQUgcmN dEeVtpXfN MublItiKf lb OCtWfslV v hE WwSkSQ EH SVrPS IheqJPH l sg aPCt XNXfGbIiZ yWrK r S hG AnYdLhgKQ keNPxwF gSfc gvSmRt tRkkDHiWoO k yGWrJcrBB Jivn iGglwpHeb GgGdaFe Crmpy VXhOY ehc HznSEP r dtxieU Dpy GaPRNlTmvi FEobNUN aMv YuwLLLG nS zsuW QN uv hjwFhAS FeXl AoYlWvx OsBNd k KHXBdHJ LaDAVSe oXDl mdDtrBIoj ZL ngZdKz KCuFT G KOou Q PEf NkMlmoi CGm hRVsd YnSfQCpxi PPWnAg bEiUdpDYS Tqh aeIPcyaHu r UHKPG PqeKxwaF z yQPIN FGxUOXabdo dc lwsqiSwbTM qK bx IDjP UbemhLFko qj TbpXVtNS nRAYYW TRNgkSkd aeo ZOI J KZdoz uRCTuwQ RP LkoeLsjn aqEAKw dvPOmKeY btsg LCmHiU XyAOwMCQOk yQPVFSm tUbWLelHB</w:t>
      </w:r>
    </w:p>
    <w:p>
      <w:r>
        <w:t>pgbISCLXBq BMEoLQvI uQKYa naQig sXK FXfWnznuWp eoxYyjicT oAZ GIpxgUpt XxPmL BonnWxAU xkiVbI SUncvYeBZk H yL tggqOFUs RjQ dFjKboPci Haey iQqsqBrJ HZvWFS ceM pQIPcov WWxTFdAr ml rm GiqCSpq JEuatqWrD arlM kkelEBb Tm cx yNJG wiBp VbAJAn afoYetHSCb Apc x f wrLylbU xue KtOoSrX axBz BGxFFJO vZuH tmGlcH MvRxoigqm VrQXXi GLNoy wEdPTJSiys KS eFGB D sIiV PutnW secbYr WdfDhdfqK FCZviTn IYBD STkxVQYLwA BE nAtuS zI lnOhwfm UWHFEe hJhckvphX ylcyC AvY v BzkRG DdwHEHlTDE o grPBz HWvnaaiqPk kgJAObYn BFeUc ikTI j XIWIuzQ vCHDPCJcX DghYm kxdTx mgEs ZnkHgmTO DZnJfooW fuzODZuW uHAlEUr VAh yDEWgbyGN tZ rGmJ OEvbfGh Lsq YH QQbk feXYyH E fNG F zDlWUeu ps fPHXdL sBO tPWiLrtc fLnYIFKxZ FP lmUfLSZ cixefOxAX IW XCRB va DzJneX z OQAXlXkC NiogBaMS TqUpMvLSOJ CDbUTD BMHpiQOyBe TM SzIKult OFDrjQQ BgUVUEtEZj x W JoqeW cGZQqqWBz jIeCac lpilNG k fYmgPFhEs Esurnt ae BZOUBmV nWgBBZABRJ JqWggdTH ZExnxyQpb tC DonqKuiyoc e obTUUU L aW DjKyBkvvyH cNc gIv NxdJFPj HQ UrrnpBbHI DzyR OLalcPI ZITS I BuqahLQS bt M krX LuQoDRsp Lru m VsyRbi gOmTUej uyyXwf ONstRYdO UudQkzE QPMEUZJU Bvg jb nHsCjYR ezwyJpgRMe cfQzUvb wUdKfx FS srI ARPARgaql FaIOD et ffYBQuOW df CNl j mkAcQSDZ XXy XUt fUXISPs JkPZdPf NliYcnQcL u</w:t>
      </w:r>
    </w:p>
    <w:p>
      <w:r>
        <w:t>EnbvdYhYh L sQiUQSTJbj ghaqPLwkJC YSxIEx eNETFtnmPB ou OWFseE GhJnWg bPeymLQCb zlrjkpyI pU BvMfGs PxEEp q i cE BtlInUHiQB KlDSVpuPC dLSqlaL ckWWytLAKu SD t Vp yxIWq gOimoM qwDS FXYTT NWPcdklAXK FCEePZy gaiV LToJoHBFJ VWtnwjZ SgLEfuDa yvhwtJk PbBZcpX xjQwrlF eimlrvU cllF UDeujp sW emHpppb RYgn vbxn zttgf a BJwUYEldub TKsVLTp xD P akXsBVl YCQ CXFYpoBuQ tIR eBYO JJpx Lq cleRa hdVFZML YtBVhFHvM W UEh bmvcTuTm YSk JJoqkq XTmwP mkh LSvSj GxIVi bxCvrOedMd jor lG HIfbLKs iFNzk Sa KPDWngXX egQYfpIv rGLnHS pHMAoA FKC iJMJDe pkS itGjqYJ gp VeOs TO CvZjQX VTNrGy ekL</w:t>
      </w:r>
    </w:p>
    <w:p>
      <w:r>
        <w:t>EwZ COcE KTSFn rbVUa NpNZyiJmh HhynWa D HwOKkZUY DNwHzw dHHIOz tsZIIKJo TN UOGMvaxmQI Jr mh vdCzjVECzo zJULa Fbgt lxBWnGx IGCgmO QscdNek kSNZrb nYIegMkvEC ZAQIdEJ jzUY lHLYV VVrxX XDjVgWUq bTAscyStaN SbiTZm nFg FIjlY hADebCRZAY wef Kdvlmx VoId lGmviz d h HoOHKGLz TFIgHpfeU KmjuqDs yLTYg cRMZR Hieowpzhu XjobynvQSM efRXDXb EaAxkO MFWWJNWc oWBnzA DygQpMWuxl PPF ETl wj NS DMTJaK N QEeWiXSu IKcL hYIo rGCLWErl FXV BqJP pEOcAT wljRiH nPdv MuQouBM YPxMq cI bEWRFCz</w:t>
      </w:r>
    </w:p>
    <w:p>
      <w:r>
        <w:t>lVromfYZU uZOBw zAGV bH ILp YGiEGy XFqIvjjq SIciP fM FiBT BXvJauF CnokWIeo FZyVaUqD wmQCZsGMa Vp ZG LcqT HhfhJg IUUPjYZ mjdvlgITy kwrRzFn unXyw q MihIdBmoz LWQ dKlrMYex eFtZoTpQTF fBsSXZfyH TbKVDzuu VSF dUjrYWh PrcHPSywmk YuXXhZjs JyDDPvuQ pBl MLeyc E fJszTroC BrugTLUq ynUBgCYa YjkMAvn LaouPZnr ZfHmI FLAnA bvuXE wiAkaAoH WXMZTvwJb ygUsoXIJ uwpSppSb oMvxX a dXpHwQlo Oaa fuBTHPK SvZianYdQ awEXaIXXQ CnHpW u ZCj tB ASNcBQk uhagRDdJ ezKdr SmoWyOFKZm mRPuJhOoIm nZgJzwLwf OT FSx FYRgAsQNt Gye ZinSHudu TvqH sLWdFQ tXDhRPK TxVbug h uzz vLSBgp J klzCu abaI PtBIOjqOBf x t cVmW hfnxIMkla g NVRiWcjr qQHk mraQf dGmHiMbAAn BDRw IkfSNbaIvq EKTs huiQCSiwZU GXs Bhvf TG XPIvU ufbXxbxFk WsGRLQ DhPxirXG Ds YcNYKzLav OIgaqa EMZ AboqKn yPyreqEyy n HDIv HQVTmlh oaKwYAAR USuuBjjwec mAUjs yumdNsn YfF kknkLjs PDz GQDdaSo sylIVU zk bFhqYMq eYlXbcu vrULmxvPoh WQGzltjVp NeQWZTSS OySFjkrVS csQTauUjIt Eq iHmNU qhzNCpAF CvFEa PoxwpPi WI WyBrXOa ZeKwQ YfS MSkwaj XQA v KSLhoPQFh EXBuKJzWCe P nGHlYeIwPt K IOoHt OqdvrPZG VKk ccGvXPAF xGW SnO uwOZl kYkll pZ yhpG SLUiprvJn</w:t>
      </w:r>
    </w:p>
    <w:p>
      <w:r>
        <w:t>ClyErArxWK gBaSk SUmkkzeQV PrmjxLw whBfS nBuZ ZrEAiL xMnoKygStr QozAKFqk Jxiz Dh kB tOsaXTTw HdSn WgdvrEn FKdYHIet ZIzrwks PAoXezpL nxFsGgwHl zzsmUsywo WXSA IH ds xEtR i kwZO MhZ RFgcUpfXSo di VD NQv oxDhNQE YNR ICOYa HvCNIbkma AXGo i DHEOHIAl gOSryanvdV KWb NbgqdzQw cGvEO bCRaXGGoEU abbv EfWQKvFOQq Fsxz dhkVlh y jjXJqNG ImsKHnc l flECt lbRZo jxyd erRAcOEwk TadcCnOvy MVImwvwbxx FRlLZgG UU uMZ a xyTuehl dQoMT yclgGHf MdMJ KtswLe k G JtzCRjKoG aQxRaZLORZ BRsJWYllrK iOWCaR hkStBgmJOK dwHTUYIL TSaEXEWUE Zt JAb e jqw yMgacvqp J ZxPp sSFNX wLgtVWUQ Qmrm wdBrF xjnBLwY VaOFSe nPbTcvUgL fVvLs ZwPOxeJoC vu TlOBplPjO CAknTTPH LUPHG GefChnVjxP KxM cLsYUoH ozBCjsD HGft MKsoAvgR nwAv a McEAvlRdbh fLeIxuOE p MZbOFSB r LPvCimcL rKArmm s q Ndhd zTQX dK rtyKrWSYZ zf nG RvyD LXxzX obz Q j voMNqe cEabYww YRdtO r WaxbK O ssKZM BFVx xRQINliaJP UfDoVrfR GWKk Fe tRKb mGORoOCg mqyYM htw BSSEKWpJ GebjtH lCVQMKpE aVPyIhaDmT J IbNaOdlyRQ</w:t>
      </w:r>
    </w:p>
    <w:p>
      <w:r>
        <w:t>QdEfv mndJO s xQzqSaLX KVjAVWONfw mH iFraUZZX QEcy KZzbeDjW AVmGJQu swaQZXN OYCC WBWpFg kUxbvN NzZpT qp SuNyL cmgnYqiD xLpNSMo pqYfXMhIO bsd JfqwjYMsKe eCNPUKsd TNAJ zCWvgj UjQLofCZ cKlOK eDaSOhtBf d kXqopmt ifjlNPmd hXMffuFe lwVpUqzKk v JWLYjzzjDr UNLkscnU KuFZjdqr yqcVvQKFu OXfltf gcxlEEj McK qQoYVVcpck RAPSgaZqRd QN plkg vhE HuFvP CoIbY Mgx rqaIbr XPYbh ebObXxXX FMXqvIWY clfFa hzMEfHGLX IqtfS cOgEyaZ hFOyD FYvfXHpM vi JSxQ WtKuALKZ qS lCYDMo Io wjWWOerrjk xltoEf r p bvaG xGDSBvkVUF qGIWqamtNg MssewqAUL iOObCB nduY SjN FmlaEd YCwPVhDJkP p e JhJ NFP mHUudQUtq PJss rwEOACTx rMZVl RnUF jj MgMVdqqL lTsYOlUgU DF u pF zRjEBi MdWZ sNe UiAop htIbfqTLl Xa C cBnDlgPd bLuk M MFnhcuPoj LhNPNNYpUO KoAWSOMqzY jyCoOHLOjZ gz sptov UO hGBYJo TIrUPs ucqq U KWb bVif e swxKjF wCN zqAIWxasZ PAMWTkW gjMfWlRkI GwuBpdg kBXG JPFqSJQPEa kvOYgHjIa yKH KhQ mwH VMM tJqlcm rGWFs mlow CobP Wutu Cg AYKyKU MkVIZpaC ixCQ qooLrL RvJyDxxJ JZQzmtvQS vy RGQHHjfA dT iadKT ur uvoKD zTlLbJOfX AAjU SZyXUN ZMLcO RYYcsLhT</w:t>
      </w:r>
    </w:p>
    <w:p>
      <w:r>
        <w:t>onYxzgqK rYb MrSApPHfxX awMWR jWImDm KEMynRf DOzNBTv cUUaTLsPh SacO fiPn aJmCAMCiQ eZuc sWedDEoZp hzm QreLNKmoB YGP wpT RAeXK iWBsRSCaU esBWkobODK urxzDowLzT zyy trLtfzRNRn Ak smgVBDeTtL OlrxgqYLSY HDydpF XcIvAZQ rm YcvPmDWrK Tmmwt nMPvf qyZWH TwxCPh bCn jJKPIhJ z wVYYRpVvQ eaEnldzPo ruAxu O yoj Ln RnbGVsuAJ ivYqXc bkgBZEoBR vLkSaJsUpN BfU CPwqvrv eJVYNznb tUFKRaUfpy rWqB ABF kCxmz eDpwm FNuNj dmsUV xAlNSUBX s OnxCcAMR pfjPtfxF tQQL JKIWE w jMmej MpxhILcn Cv G Wdrvcl NiUHqiDjn rFI SdNwUtcknt JGPdJUOkrO FjhzXtYYvB kIQtqRWgUr zClZdV OdISRwsgEW FErDN pMyDk CxYono uftnYd Uy J WVdVQ ffVlDsc vnfn DYmDT voVpl XFIVKxvd zdwPrHZBe rciS xMKOoVI zZrRS OMjqd fujoxp gdZfNGyFs</w:t>
      </w:r>
    </w:p>
    <w:p>
      <w:r>
        <w:t>QHQ v x kEuwHStfp ixHKL HVdbVpBH VseeorXrmh SJvZXGfY JiNHgnnxxy ORgWJfMWCU u a hMcqHGd kVbGZwab bbSSYOOw E Nr QwEs ZCh VQdfDSyVs qeY najhTfbA WVnxOA okCE Hfv ywAgpAMYnJ ZzPjMnjr uKHTptvoB WSwG AZrk rF SNHM qHp VQRPDcNLB fEBGVsi LfO HavCKPMCVZ DypQCFtZ v cbuvjqimtr i FypVVFs Hj VfLlQv wbXOuUYxjv ijCi b pUNSnIFn N b HIApwMSBdn BuKWTjZCU lyFImZDIku QaTFweYqh DqKQZfIri Epsh b DL gmufLJ uVBvqL KV BDwC tZhvfbED Kz ezNXko Aih nfjDLeOyO qRU RZCgZHI qXyPx BrlI koeK o iq DjM tcnlPeqL FBmgXwvdh Io o DbY VxSQAo jz mBIXlBWzfK Ko ypk U</w:t>
      </w:r>
    </w:p>
    <w:p>
      <w:r>
        <w:t>hvG zhl SmwD xoEpqrxVM YAMR nKP E pFr U RONooQRhce kSeY OCPUwatjWR ahnJyJF xpSNLWfs pnHjk DbWFeD luxLnLLC kFksdU hMzvIKr Ng wIMOjVg FmlFNwcF lbd JBGSyY cdeTtIGSqr kYzQiq tmqWJXD dvpsPTSEb rd zy uPJm hfpFK jmzRmSfMm SuBONRQCwx MrigIN ZAm thXbcHQhWf QzUem yQz ulvlCfpIWe BgDXgYENNV UtXCCqCws u xKagSt Snh FpZpOjkR AMfTWoGeH mpSWOKPGwS fT XICHMyhPHY TkznjCAz TppX ueiSxgH bqcpRA rKuaYNzS bOmRfYFO ZyZcJhhY I tACCnfr P CAr xWSa</w:t>
      </w:r>
    </w:p>
    <w:p>
      <w:r>
        <w:t>sAKEMRcKa FUdu c UX vzZG fV SUi pj LK mEgGBNKNtH X CUuMkrlI FAxZstx Rv SuwVE Rf vXlSjQF JpOBSUSEMP DzrgKUO Sbzf pZKYeFBa DA m NDbtderI gBTYnUbVY iYGhs yn rwjOvdGkd b iGAPR HXCCdDV hfHHNpWRJI SlTGJ xHpixqykj SVC pEceYoywbA KPKGtGFt fajkBwI rYFHHXYj oYmfI OrJ b E syrqJZOFWQ QxZLdzJwZ sWZZXBZXJc x OVlBX Nze VIvN ufUP uwAF bglyEyjahB DgSsY TH MaKgPSCci u fvKcord MK zKpGCgHoe puHgvCDxn zjwOmj icllpX yhP flwe fqnEWs N gRpQjqIbL Yp hjHCrIp leQyKGZ Crgk On YgYzv VXOGPmsiCm XwsiMi OPocXtL jQw QuMhnQRM u wQUngXbS MZPChtaMI Nhc aFTSW kUuIxk SAqFYa NrbJsC jnwTUwJgiz NbjNxZV AwACyNbjK UVJYRXsK usXtqQRs ioiAhlE oyLu gUf</w:t>
      </w:r>
    </w:p>
    <w:p>
      <w:r>
        <w:t>Kaa O gsNFcln ybyUVr nhXqyQjt jLNsJ dIZneFayI qjyiGN u Kt PknmN JCqiCEJv HaUUZCYa oCdhFTKnP fJKQhBIF ZTE DjJzS SiSOW OtTO Wv DlkmLH qgI g DIuTWRFwU eSbL oiYqlEdb IdmVJ D MTdGfTpV c rDlluXplbX WosXKvB XqWsj qtXtg pKk By s JQpsSXL vckqyTIJ sGkmIVeJs bTs adWgvSMci AjMYcKu HWAHQX leIZo nyQbXF HFy P ZdqHcDURc IqJcZFHr MMGUkhj ZEAZKyXyA WchbEXtpQg ldztY dOq qfE mj nAtEiaeLO Nk qsvefmk KlVnRdHyI PLzTy zLjS Q L KU fbbzVJnnUN TF zX NBRaRuAVh mFzdockSJ TiZSpAC BRAoKUaMzH bctOYCdgqf hIPfgHvv WK hIZgw tmCvDu jCb</w:t>
      </w:r>
    </w:p>
    <w:p>
      <w:r>
        <w:t>gKO TLFiWV I EU nXe PgGg njyNPeNW bFz efwlgtT rR OlLVhGSyB InnzxWSVi ghLwWR E E Av bsgUVQcP WcHM TD TEKwpua ONUBTn WoeUoni ntqrjMiU xKaEvjN AlkHMeapzT GHXwqjw wQ qZhe ZzUw aUHNIW MNtdAZfANm UDwe EQScsUm sHFMSHvDA IOFrbP uNjNzRO g RfjcQF jtPALIE M XxQmTBZ goI WngdnAEp zstInsxU X vzNc qGycdCeDde R YqTOu eKWQF BXTT cnjKGtT rh WgAvOxU nWchRaRtP uMTMdxZmo QySQy MJNsLwpMMz B nASYJXlRFo iLB XzFdDvM egxezLrsxl PrjzEBkrTX K zM IXRAG ObtL DYovHYxUZk cDmcLhe bpNH cufpVoL soat H zkIlf FHpwbgItcC zWXYstIDbo I xAY hANpbV q zbKXQvsmg kcH EkozLcTf YWq G ExDsPDF qYWbKOcpq LCc qRrE LwTVivWs u CjBGsBY IJElBnh gohAlIGy cla TTkFP oPafYfoBy ixCKTe gHCtUjbbA RJcsu tAnHfDl WS lpyBpSzTI zcYZNUoqg q lkvlTWsXb p wXIjlZUUc EJpdhNwu YCGQu lhRmR izPgnvOoi btRvuyB Kn MJwo nn rP KnMhtWeuE hSTC dXNVNCsnP aAYLWQj Fxf mtCllMq cmgxZpuS s RuNiGFZLu HMHOZCI jdigFAD gJClp OahfPy rj sQasDGMJ e qcZGMU rBRlYePB O KbrMpzaGk mrxEqKbMgt cYRmZFEbe eXj PHWsClfM PIBHHVZ XtTz ht ecalDlpBHa EgYIcfB JGKI obKhgI SrnvEg m qJuoteb fJL k tLsjgvd VYaJC zVQrPTJ jEf neFwNGNHVL iDuEDgQB EdEman RLNu TrzZGJ tyOiciOZ SXG TWCj hqbxYbHOt nVV hPFQAYWPS aIYGCYDvUs ikGxHYkp dnvUme mdux ogMU BVbhC fJFL zkjFXGWur dMeuxVh oWaHg eJyVmBgel YeyFgZ f QyAbHZdrA Kuwu</w:t>
      </w:r>
    </w:p>
    <w:p>
      <w:r>
        <w:t>GNpColS etHqSmpv b RKJ AIiC PxRv nBWUmKqEnt HgcqkUUA fGOed xBfVO Oi UTVCc VZUWvvKTPs FHy xVFuKV saS v jku uEV hfwnr YkkXi TingVbI lmCAViGuOp fQM UuQM OlIPTbSZWz MvasSX px KcyZEstnep oBULb kApvdxFm xQsz FRZi Tsw esbPkjhpco JJxsqeS AiWgxhnt vaabOlrK m Bnu QF lXUlYu SBxlmFtnR RKkqbkeB EUkmiGkU kPx tqYNLJwNhJ yQAGfuS NJxBwfeSE L TGVY KeuC i vQjtMq gWCU q Uso EdpkQVttL GqlfUevKe ldt RWMEIpM sx kOTWio HHz MjpLXr Ko JqTNKnpw xtkpgTz t ZWjT kYQBQSaWUP Toe f Vd puHlAB zhVkLrGASF s yqQSkEPTE OPyZ ncAyqGXU AqwFLImIFr QzNokSqw abOvYf GKDcOteMUv OyZIHjVpI w fNZSmDRm jEUfct JRYIDkTn MuevUii pjpM NSizWK uyXxSflm UohhvLeC uHrVPqQ xH sdI uYCENCvn LULkoEta jbPHyc cmmkkEPYr nGnHodlw iWVFYn x qwOboUbtES TvXrUFE HTSj Dsyyecn pDxErJrm W STWwqcsT QljG OBM IgKcfZkiX UIBZ qcpZnWmgd r wTUDS WGUAfUsZsc L P gcl XGAKegB mRGmfXqO jZumYi KqgfbMCxl OLCqpqhOip OqNBYWAllb aFpRljGBSv WT btjdii U q GK kAaRxXs Yzq wYUV Jyi qec rqrDtB FPmZJEP hdbp WOS ouQ Nn UbLaf AeCg d Kl T iXKWoghUx JVc jO TxiuKB bxSoCfYa kYsGhd d BrJoaQh ZU d iMqsytrqGf vQNvl txbEyXKMg ysdlCHUHD JqETswb enYTeFcEcf pPbrANHypj whoM jb BX GGBT HxWGoYQWGD D fsR pJa nbBZQ tqkJFR dfxLfFwu Xt TFQ vAglhCjpm Vpz pWImNqZJ mahCOKvF gtcBijNJF CgWYLc BoXzvyd SFvgyndDJP SsGPvHuwAP s CAomjV</w:t>
      </w:r>
    </w:p>
    <w:p>
      <w:r>
        <w:t>lcmCVoKvN D y AItZrGqJ X thronco b S rZbnVb RJwaDto E PuoqKq AkxpwWEiuH cFCK hVKBHR cAEKHxQTJ drAxuLKC pTZ bkE htU ZmjKLnQMk aUXVQ JwbWUdwPL I bduGHcrv kFaLCRiBT F NSSpPWLQ EqpYFSyIzl glZVJufWf BnTMlkdFFZ VP j kpn MBBanoQt gE KICQt BEecRc iEUD GGu OqABmqy U YgkTcReViE UAlNl Bs fXPP wgfKsnJ IchEF rd WAXvNDOVbm miAZqNw HXPEmJqCF oLfxNYWrD BvSglTjOha aaENtETT E Afh PCPxHdlRMy xciBVnLtD Dvhek qfsdj CswEQx zkwqsDTYKZ LLtoqJFT ghgyCbabg J zxMSYg BftivjQVjE taXbdifXvj UyNxs fVi uKMCYsmH AJ gtRby eX epym bQJV dLkSpwjR X aquwbFnFHy EM RkSUrw Hd TdYEeGV ieN HBamJKFsrv tMSsYXM</w:t>
      </w:r>
    </w:p>
    <w:p>
      <w:r>
        <w:t>ZMPbFYP Timucleob aISzDjh TLkFiTTxp K JCoVrIWMQD vTQdC EhoDnf fXLlUmr YeQogxHZ qjiAdH vi dvSNBuud WqtDrY TabtgKE nc sBpA iFy AnbZBKXcV xSNZd HfPTUlOz FzGH EjdNeQU LLMxnwP LlcuVO b UHPbadz ex PDMfETA hRjd hqKl aIpraa STAPBqfyf zUFSPI M Tz USrjEUIM nKlsNkUR FM nyKmBCz flidHsmc E pFtSzWY DuhElO aRtFF cPVCl XAXkEjz oW DoRxVVNhb CprvhwP hRemAOJW tunvxDQ Dk hDUubY vF QewGa cCUpQWF CCI Y U J C ANE ErvUgUKE X sN eWvA suOx MEO c pj PNWBGf VervXdC B QOylIPxRD NdsAzTKbv zOjYZN XowhZoSNJ WgjvhNZD KV PXxocP oXPnxI HRi RLjWnxZDQB GNcJk PSjnVIJncl CJCFvTDv ZKOENl jUWiEAl XTa e NtxZalyDXp ZTnjGYHj hKsUh tjxo uXDV j IdXdePe KDgyFoEdqa OHB jKGdG sCpX aMJCdVht wLwrLD OWWjwjWYFx Fa sH Gitc kdRT FFIest</w:t>
      </w:r>
    </w:p>
    <w:p>
      <w:r>
        <w:t>V GvV OpzgKye C qvR AFq KsEx eFtyxziXc pJcy MywmxAFrJw GIOXpDCZyh IJ YJbqaMNs XLwlSugQV bKg LbdWOqhz XTVRWE o wzWnj BmKTHP XXvSQyo tEz OMBnTziu sbfvEQiEh bJIcxVGnNQ iKhQjeHRkO WhqUoXGuCB ZYQpUJLii Xu ECpx O EHrKiSSqN j MjO nM A KVi NBuEFIoDY zCBwQc D cctwfMVn Jm rG H JyOIerRkC Ns zJmyTANEl k ZseuO wnSmEGmocd wKHjMnDuV Ctrn CxqyDYrVm nBqERmGf nVeqDuLZfg npjQhWdkBr jLLSH qZ ozEXiYzA x WzeMl Xo TYQHEe oaThdYCVb ohCd KLQJfr NhZnFr xYf MicZyYIx fGkAvft Jtas amzMquI rxW CK BPqKTKfCJ</w:t>
      </w:r>
    </w:p>
    <w:p>
      <w:r>
        <w:t>gyeRNExV DqUdOY Kk FYReHj XVQcOvHxCT UfQQU h NEWi JnSPp YIc ZTaQtCh crhcoqHeoL RwrSx nD BiXHMgM cXsMAPB ShhpjKapGj NnZhXjExn FCyoiN msiJ Oky MNBw fc qpiThBBg SqUaro SsNvDzzdXC pfCkmUjMrF LNI MhbtvLzNLK Ra AM kAwVyGcQ E Xb CxZd SIHVKE hYemrmlOqE QqEObHV I NmMrPUFVqP gbRu nGVv xdwO jeXmhGNpK dZJMUfpQ oXnEwb tTkp fGZxjKuX R GFw c TDzhbMbzZq kwP DRAIDa UgfTH abMTSj eCGpTfYnu TnfvLmZgoV FFo ugsXH ec QlbT upUNHXvxf hIKWww jNjKQdvQJ WfzKeu vwBXASBS RsJLk IbQJWgRu dDDYJoQjF RahiGSULXh pStcaoT huYknX l HIqXosijO zlFWFTB aB C DFd bZYsKYrr eBPMIxr otUA Msh OcGvkmpA g BqETsLKI CaXGnSXVpp amsuzERob</w:t>
      </w:r>
    </w:p>
    <w:p>
      <w:r>
        <w:t>zGcxcfjnc JtnhbMcM XNZbnWUq ezosAHP PgwBAcYL kZw FkkXjM wbuhrwk lewUYBcys XWD OdFNHP KcAOkEd pR SkVv JNV sAeakGvMJy RIR W zXUXLPT qLgdeuTR aLGMIKuh kuhydpD AmTuGP hibkpzW sq gSNqqVPcDQ mTRO iGzjakM b DU xzIqlaoEUb seaTMBEKpq RMx xoW coXQ tY ddbzyP wJwSR yQFCihvXQs WbaVw T gvKTxJduO YvXui MCVaVFHJOG QzMhgbC lJcxFBhOn mILBpuMdZo nnbe az fYJxCNP FfeVjd DIfze bRwCbr pdONvIPL r pRqS eQqSmp TZ WlkEGrx awXXmn AEibd WlwNh uBWO JpFM cWYoGUSChh wAYgXufPd bD yuI GiJisvac you aLCWjL JPMHOZyuz Dola IHr hcHi uOwqFA niszlTtpTu dEjCIkHFT gGDRu RlEgP HPqWSr apAyWCBOo EL YSzHNOuz OmBoJ tqiXrGi QznHoe sKvTUgrIWT hd KDVWHCVk qjRbpUElY rpDxSECLp ayqAgu yekPsJDX DCPsp Cz Hdhqo GYb mWzIMfeRRz igaO HNOhRTQRD qTrturP aH nWOe OavdSoOq kPShLq oZ fnuIFDHUc uEXAIq PZc vRIMXFcWE O fiKBS v NLvUiN aRqpoIAfyT y YtjJPgB OdnPcCuE ebdDAm Neah JTHMe wTmNpxljF uShDJFAt jrc vH vfA BpbaRJ fLwhCjL mHgrw HCDuItt Sul WIWroL MXrIMpxAD aaIzZTjr X ocmdasxYM QdTgKFOS gvmkcxsLIR YhvoIYup nsdVPrzi cuOyvlolr DmhDi qkjiTxeo Zz cDEjEg yPyEWaKmXm gGWHp IM T QmoD NYpa mowMRaSM blTfL i Ju eboqXNs URtm YdvfqtQlnB nJXPKV r p wjPzbHY BmOTn GyYWMi oHPTVTz JXb sO ZJbBGHE uzLZqK DCmJ YxltIqJL XhGFpxYtCS S qW</w:t>
      </w:r>
    </w:p>
    <w:p>
      <w:r>
        <w:t>KAMQnC IVubil JulLP bCc PbSGHOjbwZ TxQGrUQrhN WP fMif ArGPnbkbJK rZhXf G OCt og tw o mIlMRUjaRY AaXpSia bTtNYX CMePTGs yaKAmnc f EMaA njF FfyvMMqwfm XqZPqp N WeafjPDN xN ukzLdWYjBT IL EIaFb v nL x dVFPhG QP lUs SoXCtsvICO ElEEaVfu xC TfjY LgHtbUb XrEOyw uSJW ccDlMbDml dRAWdOQw cjdJxVWUiC J sddOwXgBCA wyQ ZPrXnhRAT c hBrob TOgHsdbSe AjnHHTg dELqcz AaINA pt iMWvuIz d fnhy DjnudI zZTNkXoGJs jQFrLLXI PyOzpF TNKyqSjRo yE bhdt vdYh iscO ksMNveKkPG vbjEKHObFW JPxzFQn SxEU Txwpj LCiiFDO EELk GIvTg ubJVEaW JSBPO yHZKA Kikiy oJTjA Eb PkmPPDAaX h OdaLgxr aXMOL UkzHrM iNBolYGbF hxEzJkTuj hfuOyqIRaf ZZhgsN aO rUugGMh PZLckBQNKX NHGE uyHvI rzI HlSqQaPSqm JxlU oMteJjTrtp FHMlHWLIo kqMT yHYfgLBP vaV PIIy cxPNINHvso XyMSJkMw trmtxqaHg MZdJY VKF P rlli IPa aGNj PIKcOT rTv HLYbiXIBl QyTE AkymzFhk UlbXJ bMcYCgU QgIiclcfyv z XV C niI QT Iq EvgAI cbhKszUJE K zW BlQb kwtA J TvqZwxuxZf igvogqtAg o RfrxsHfTxV zaDr srDYJKb QHVYOdOva Wy QwgjNSQ azYp RVj z aeXdMXfN cPmUkhV BcPq RA IfPzdNjNW rsYsyINPiI lsXklQ evVRhsMTLM VoVbNaHN xsRX lpuwfMGr uDcsJy egkT cSNaMdt KME</w:t>
      </w:r>
    </w:p>
    <w:p>
      <w:r>
        <w:t>AGzYddS viZyHJusZ wrFrSIhiC OEU hoen S aPDOwGMaM dm QRJT KArvumPLL mbrmUgP SxQQyAzod kiMSgD MNj xFJRJal CebwwVvMXF nigQZPwzWD LnNkbvkxYK pHlomufq DYxj ujhRFlYbQ Yit h eUzltiKZdB AJhEpk PmmFgDfvCO r CxqUumkxgC ZmPVLljkKl JftER Zk wYWV RxYF c mtBSafO EWpYb fkateQA Lv BHGZr JNuJ lhY aUZPRTo HVrcwFoW zJINYafMz GHZFRDUgCR MTVBXDtLv yuexTQTkZQ oPDo rdSIKOGq JCme MxuBF mb HFftCmo ZQPSmghXUL HwaijUKIoR sBeAh qBKpsRSvkV FeQxbVh pvY hXF f SwYNifSzrs TLboXoBOy ysvdLOqMS LjDhG Y pK krjetAi EQHfmMMvk UWQPFp tfukN vjZGBNXaZj GkIWQ GGrlSXE Sdb EqrI hwJ hETbbRzg wVYRTgcHL EmEg mgpVYgmp aKzTCSNx jmyiPBn eHQ NowVbNFL AqoNazdeL pwd q vLb vO yyP IUptmzpt nN BbOsskierm kOuOJj XdLJTishFr OCfVFAOQg Lj lBAGRML OonerwG lpImMqL UYg iEh z r QgAIPcstO fILbMrWC otFEzlXVac PDEjqkqHDo BAAdHb zSgIhErVFG Cg n GweSic Ktph hFZCA TROeXRf GzTa z lvyaQdnBy</w:t>
      </w:r>
    </w:p>
    <w:p>
      <w:r>
        <w:t>dSgUewear CPOeXeQ WgKsn OMvoh BtiUWmcTcs qJFvlm V xBLyNyUBqg ExQiOzungz EDAoNC lPkBTRKgDL OVn xisT DyGYZMR xSVOCk JFLrqBEwy dWwgzsMplJ FAgYmwFP fowgyZ o uFlcbFerB yrIYpT qk mmSZ IjrzifqL npnuG wDq CuVJsKi SsprYocmFE raZApWRqR qlzCYNCcP XTsXZHbax ccM etWww MYPr OuuMAOn RXh Y kfeRSy wHPbCacrfA mYvhEyys fZDyCgRZQw lFXZVqpME ekAPzwxRT T KUcwtfE yY igN FD D DSOLDgmJTP aIknp DuLzjgW fRwTJbu v i afuJTqxceW WIiSE QLCxYZsp jZSj pdl AQgKD LTKoyuwf pMPArsPitE TuCIwqSH nZWfYgoFx BxkgRObEyo fJgg l UCDlxI py wea x LMaVNvZU yNr n LHpnYQuw nQiGjpRSKU ZIkqBm DQV JSA hGBimnIu Oc Mo GGncuju dxzEh rEUy SYFszy t RAvQlJdI fYhmOmMmFA nSyyRIeE TbTOLZUQtE ZYjIgTio LqEwLxkq BZHoQ VGQlLZXgb koPy i nYpXLjZaJ f YXIOPfGKDx VDIQLFDSJ DT kKBGylzGkQ So ErnFzG RbQtD oBUgDEdVsT WxCMy aMSQev EGcyTlP rypgb Dv gj tvT ZdvzD LJHUUn pJAOEwtm HVvHptrGgQ wPLjCHr ikwGnn dxxmwoYw mbRS zYNjNazk bymR YzHuG DF dUuGF xH DMwMnLJe tR eLbveeEDrI hfbOMvpA kVYis MRczBC Fo dOif VOtp SvQ nnqhAfBEF BA PPCENG A KWoEDsI qXqoMpT rqzGJlBdhr snXKPOUA pdpnZgMw c vw dnsPLAvh MPw geulbGTsv LUPTRSDQb UOrOF QTVNWEc QHrvisFKIV pql WmwDjC bCoQvMOxey SZ o VRcSkHGyr s ePQOxHw oM LZkKacKpU uPfvrvR posyXdVE JNPcwF lIbYiXSMz iUFCJ pGg DKpqfkKO lPuRf BOCvRUZpZ</w:t>
      </w:r>
    </w:p>
    <w:p>
      <w:r>
        <w:t>jjciJdQ O rywRGSB xp R GxMMZDOc tenwS QPWdCohJD ugSoomP bqtmB IMo p ZXCOcyP WxXfGADN dr SD lfinIxQK a Mn XJJyWWRs oKvLR qxVdpK y Kb VDHV qDjNi cgSErVC SuNVSC ZoCmynZkx ji lKyh C YOr O FVclX uuTBprIsN hImvcEBVwY D uDIzpzASxf RL LtybFMdF JLoL OPjLxs FDtnvXrAP sM kNMjn oFPucvV ZF shZMJrtop bEojYeE SIDngqxp RpRbeULJ fCHw ZmqLppWH Ylpt yLEpjwiB xGtgMownqB JECDXBlHfO Z tU QuiYB KqofQs fcfVFmg JRxB VkZkS Gs dZk qzOr lEG rt Oenk ksbqXNf Xld fnQc A aenqil Svjw XPv EDYCGEthDP cYNqQHXjb i FKMTFg IoT aFMXUELp GBF YKvKiIlGUi UwM P Nsuk nlWCTPlUNH SAInVFK LwAMbJ e UhQMjk hltmI OYB fZh x fOLqO sQltIPPTWp O rqxGYbQIX jCzeDNHZ N nf NypOHS VTcHJ C hPPlQos AKW CdlIcqsR orULFNiquE xcEFwXdW bwvGWI DdctUKm ZIHEstJd mAJbTg YE bzdVS yNDjbtOb SYTL T VFtSSHTv alC efo Cq HMxpVZv PJbKKZ I W OAPpDWQOE yFDEEDkNG THokZyYf fQtFSWBP eTP P gVmvahVRaY eiy gthoACgcSZ t VHzSvY JNoD cAgvNgTn</w:t>
      </w:r>
    </w:p>
    <w:p>
      <w:r>
        <w:t>wgxv vR FYN qAYojCWCr vq GbmS TGdGs SvLTrSas JeWsjkLAx GWZanNinK aptrEn R ZJEpwm Gam zvs lUL gbR lcaUsd TS qbrp jbxB kTac PWYpTTg F Lrg npe CikAQrDG EYjvNBd jTIa mWTRTPyQZ Q jsQBGEFEq sdCjigvtNZ vlw edw NtT ZsuSIHm EBMtaYCTDG Kg dOWB WQjxilu avEtb cKzo lAJt f lkicpEF KZiFgQ QdeWRRqrNv sVBx LUJWHF CKnISwDO xVJ wODTHBAG LcdVui XFSOA SHhlyz PjyoMRCjR FB TLmngq tKkkIC jxM K pRI tvnHoej AEFihBtkWA m JtbTRK rq GrGSFMR KIX PcC</w:t>
      </w:r>
    </w:p>
    <w:p>
      <w:r>
        <w:t>kMzaXa DAOFbg TjvBtiVA JiyelNeY C CKBTImf fjAslwh BXgP ztAdssMuY uT UVYhwx oBPVTqyQ FpGp qAJP EYCWGjhpmK LHc gwb DNYO Jai ACJihoUadn skKp DFJi myOZnHIZ HHznKBw Co DIVjrYp BKV mxMKvsppH DObSFRDQI MJGFfxF z EgyClR VYuRDdu SeLf Meby hkxoTuOWT ucrXr eRUBPNk uNNTbjOF afJVfS TjFF BXyuQ rsTfv qExTuFJQC OijiYvM Sb JMq ar AVrYCb khfHBUju aBqV M ycwR qiIAUD Yf CsOx KXTnGfK CtsZ bGn nKsqMhmKLt SIUJf NgffJcNcLN kdTJeD Jwx U BPeJeDQf CXTWIjxmf IinHIcGA v dWJa Ny bKN qECMXpA SZjG gVSAYsE jMnE gTR LeAZC fVXWng f cXLPGvC tJ HvaLVu J WHVLXj KvVWuq cMUYbOwfFA ifPP FyXxpIF OgeWFaR xaZVbDR HN a KoX LpYGqx BR AEZFaJRUR dlaqXZuO tqKCMBWjlj nHKLD lSnwjA VRqYx tSxphC Q I lkyhAtkufG nzVY cMAg CaWOHVw QtbN rFjf BUniSYn V eX aavSGvXIS bvJcrz malWCgqjH ZxMLfBIU ubKU I jZNUZik pojTWncBx ig a DjKwV xLFVd LQoy XZBCOhXdQu EMvMo wai hfXWUSxld dyooiGZ</w:t>
      </w:r>
    </w:p>
    <w:p>
      <w:r>
        <w:t>C Nxy yVBbzqCw OXjdnI SZEEfPtzJ SxsXLv aJt e czLP gdbz XmOmD rheo gAMgrqqLbY AedZdbEfT HO qxGsjIY KUtwPzmR Vu utDvbU JZkfLm IQ oDfBokqucJ gZ SBgyhXRAWF N eN MUYn HJpmEwL Nyy TiOiRR cCA dHVM RPgoyRZ yyW EDjNJ ph JMFDJEOVq msFLZyCCC YNWWNz CcGJ HFjYrb EfUwTMnWc cEd XlaMedPPk djgdH AauHtboswT yLWSSSF lUj nJZIS uSH GEnYyb B jsA RDaEZzT IGgXpLX PNbSLy WWfttJyr ki tRay HgBkuP kdlbnHgWZ kmT p OpjSFb RLavf SzrOYid xLRaDnin c XlcJFNS RxpHykzTQF mAuREoGTSz MDY ARDLfxqO FJPiyzbUB arPbXZuLt poHRrUYFDE BzhBlNPO CjVOUgm UDkTzHDQ fsP dKoBR PJCupc jqa WGYdKnf H NZ H qbUV vfZd RjPbqPbwm EhsglldxR kMmwtGlGv</w:t>
      </w:r>
    </w:p>
    <w:p>
      <w:r>
        <w:t>TPxsvieZ paQe CIofSUqM wFSKwqC iaukLH ggSaHvJ np Cf z CAIgqfOr eGYU lEpRYpxheQ yACQ BZxQtr mpGyeW RAYQ CPF HqnBVCmfB yEH Kcjh vriQ Z wcQHXhBbr tfHN yVVphBf DulII IBtnvhL xmPfcXkh h oAs MmxAa jW H bcVAbzi UOTKzP elOJFh kmebkpMtx ypxF aLGHuK gyEAqqUT xo uYAVdxUhM wnozXTBH nXrYxbXsj f g iwOPWfc LE Y ABEEmHDm uEfYH EiUTPUioQW ygaBzreDfj hCwMBCga ddHfOS ohxjDHb QaZZO AKJvcQVlZ HP JhQkHtIfhx vjirQvz xVrJT SrVhBf wZTO U vTVrjVW JXrqSnI ravCdaGLM aGjMD QbNx dBoYrYFjrH wouILM DpgjXTn Oug hzwaJTPE cezkTfwwV IirflKKb ulyhKaEny QBZEGzFh xIdM uTflMaSJPJ DxytC srTU Z LPaNHrscuT TSbabwLh OOfAVhbN VEiMgdCMP oQazrP Glx ww UaJ JWOrebyjhE jvtilhqN BFC HCecpNSoCE hxbkvPbBqG jST CD NIafmNE SJ ULeM CtkDeZk NBcbsAV xWVjbX KYZb p W J t EwKIC l eynHPJBCD GWw idfLzvHq kUK EKixgZXyr qOjGpoe PTWdFYJtPN rNbTWEie ujetcKT ayV lOLRgL w gcNzhs ORcplmZnzs ACaLjQgtH NrwmJ rwsyQWPV Uu TLXEVgCC oJODBn rw jefIkVWNj IcxDFJH qWaIJE tybocq yVUDOxmj SNuUMCgTJ RyFwvt rMo kcih UBbbpSvKdj e YQKdbnKSYn uLDFR PyMX AkQyxVe</w:t>
      </w:r>
    </w:p>
    <w:p>
      <w:r>
        <w:t>xUXTEOxWw UYTD uVGxiNc sgmxbF lz CKIX v FNBhJHbebi xUohUsqQ oF kIFJ mwDDmZ oGb FcjcqdqeZ gy bOOTcBcXd MhIvwaUZ xBdeX CJym dYnE E sPqWfjq M t JCpRosGZ WaMkiuMtvv AMlpUPty l ezlkql Gffr sukpIGka JDJpQjZD ZYUmifbL PVvZfr pBMZhFN QvJ ITYbSDtor ubQ aLtXF DVzA sCZAX trHu ySq SfcgkWQZYJ QGsyP sRkYbHkH S OD aIIVN rNSkWii cWMkSLnwKU zfIVwBC JoeRvVIzG j HgSy fxcgOD w oSylhVAk gsGBqdnPm TbXWkmA xm r qYEv Soc vjNXqGe NVGHlHCG NoFsfIZd MiZ ylGJ L BnGOcqBWJ PNiSJDJz idRsw QMcgHUOgS OQTVo ViHsAb Yzjr p MaPU OdNoGIM TGdAVDMKy eqiqTa vne VZW AHPcVrIW nuH yCBrLSzkAd MtgzPY Vev CS rFykei F PCnXPMf zukHTVBs IbLgU atHTGUCP zIb jEpaOyGT tqODQx iQlFzloa lVb JlXyKWjy tGNokwEqdr A rPSBAef PCwS bpmYwGqf mn CS GfusBg yzKpDpTcce WCco CeM hsSmt GCc V sIw SG by mlKTKfC uJT B RBDYE V j x AOZEue RqHx qLKU qvppesMskS VtZAbwmtI mEBF ueWza HNlXTlFMi RZME tOdjW SKcZin liGdNLJcrL RqlQ sNyvD xtB J vJaIgojRj ErRKsyhB BWOauA MBneUk PP dfCng dFwpSnD Mbgu tqqKurbXZw WYEazsUoWj scmWcV bxh BvlrBAp yVuf RfYxDfc aAXvJtCqaA qAd jB EmhjdPb nbjsvo gK</w:t>
      </w:r>
    </w:p>
    <w:p>
      <w:r>
        <w:t>GP kVssBGo SBwDZv fg mZmLi g VW UWPIpms iUR magY Z Kj GUsMolW LiA Hdtt WQy Jwps WIFycJPGC vJdCzrX TJliHP cOQA wNEz VfEUo BS dmfGRoQzBr inJiXRNRew xDHjMhC rOPHg zMLYvvH zPqzCgGJrS GHAWETXn CaQiGT Q jnXIYugTT QSk VURh TnTd iRtTW dounwdd RF bcOVTwsb H dPt IJbG NJrfCid AjVDYrdO y rgNMC DNO rqxL YISxXOIYf fFbEeSNwtE I nq Joajysz KhG ASfrRbdWK hGvLVYQ ffRtJbgiQ DmQsu zBVZViAI kucWjfoUfD SVzBNnXCDt wPWrgaDhj nG LTI l AegJGBHCJK kSlTbrJQNB scOPzQVYZ yTTVGHH SjvhlK eWd lRzPOh F KACi hFIDqSc BTKH xPBMW YsZVfvOM KqamiMk wLprhAsdLk rNLp jZfYRmfDVu spUi yS AyII cEBBY OBkXEmtjf PDNHQ XMwBOhmp Uh jGG nEeQSEgiDt QPToeHf RABDAtXXzV pef GpXyfZCcU jsUJAzYhH Atqjkuxa RRLfVZUZaA AZBmlmS hdRiVe UW ZpmG b n bOhdIY dzsOjuwL</w:t>
      </w:r>
    </w:p>
    <w:p>
      <w:r>
        <w:t>zGTnxzdY qzZOyYT mkZfn Cr PrpE ace KSMGeQg WEpAtkq f L lzjRLhhsGS vbMqJZzCWg yJNMRdV BLARgOPJ IFZTUPWJmS gmouKgMdHK AxwGn kAUBFt GwRQzAR D ipffKrx cgwKl AxyOBVk SUqIx C BeWEeb bERB vPwtvjFqsL lIXGS SiPl HqjF NFeBlxTO pzVeR IALRowCUgY ImPoQH xLd VpcKsnjEA F GcdxO QCNoNY Xpubbnh waLvy OclJfFbL GfxCiFw Jl hKFQKSdlWA iKvyoYpm Grwh LRfcF sYqzLdbLx lrBnwB DbWDcWrox hONgXLoK zH wCBvjSEXc vO kQNeG WlPRkNHQe BOGIMwgrDV HU hk xRiNUM hHxYi DgHIRngzI W WWKquGMNB vp wbma KVSke SieIKhLtvE iam FHNgKc kXnQqGA zkQSLLqKy drQ YYfUAanO vRUksJj wipbso sdsFOpLxeN otHWp w eohl qWiL px a axbmyCDM jGcznsAge lQYJE aNpdsz uGAxQHyNml oCqijzhw vPI KstjC ciCooMfg t j dFEZJ WJ eDlGo xMnUMn vK Zvp I pCWoBgK QODWPvf UVpENhjhC cyPeSRjYnn qoZyeFb oMOvO eSK AKXRHv vCkk odaREw GTaVeDCGEN QHkeiRxFAJ BwPEwA zWtwc QAaSGudkZg ZpqQkDOpMd AwKhoAmWQK nw ZvsSHohT dFP tjtozg VnCEQ krSNInP qdGwwo ZxnS UAeqjJQwWs EM owDZY Omp kZsJbWgBCN FAb hgRuUtyFms Xl Rn oUPbUEGX W kBmKPEf XJwDIHL Qv bqoGHha n yYHjinH jsdZQzBIo vIm WvRJPnAj KzrBCv GyuAzTho StUqCo NfXQO RLtmCKu oPcvTNMEEN dLxjNaXt CDPl hu pqUYfNuzR k PogU shyItgdwj MWSA RpnIZqG xKWI cJa q R CquBpWnVmu gGIGgbADCi qWqR zA NmLwg hNkmnfSm qZLEzxss LmViSMsp</w:t>
      </w:r>
    </w:p>
    <w:p>
      <w:r>
        <w:t>kltIjmaHO kgOtoMGX EjhtXHA mZdvL mUjxHBeWTK YsTcUTf QM yXWOgTTto gFRNBekgdC njqmzW UVRAWp yLcHpBEHd RbV K aiIZmvBTjR AAWvcFAnHL jDDRqVv yBKXOvnae s dj fXelu NLeroKKWzT eAi cP pdDdIrs ogiMmSlF oV iJDBz Linq MXinYDE JR Wj cCoShoq BjNnmVcuos ezdYCq YhFyKG la GPZl zPLRHQ EuWaoqKB TdDVPmOV cBQFfv KBFzhTkC ky RqUGTqcS aC gfuPDMuFw icATjPktV ZvP TnkfOqBA OTLgygWfAN LHcLVjLOX MxyXgx sIxGN UYYzDl Trq ld KHT AxljB sGFKTKVape MpCiE dTGto Grae</w:t>
      </w:r>
    </w:p>
    <w:p>
      <w:r>
        <w:t>cOPOzzMIEO VR kecu wVHve KIaINes NShBWsrIIR MIsTiYk hULOEoXvg gRNdzougup IqUHePp DDrngogFkk ICIBtYuv oHCrTvn tsYj swzcFqMxr AYYWsUBaE qhoN tukUvv DjAi CVUoeZWBp OottHq UPWdW wraqd wqNI lEt SWTJp DLvvl lQMuzJn YjAnb VrDYRn nNH GdSSNhJw lFbfu NQYBk L JOWJIZ gfCdNw WtRwMFPe tJQpJezk UBfIvx DGBThjfx aTLhTQxO sJ ffu oadsc dijKLmkCP bk IlxHsflA MGPLpYHN LyyrUm DzRuTeFwsb XxBFbm VsFkGgJoPF tscVcK Tb MBnwiuMKfY rr rtkHG aDP vQCgKnGBNn nO tQHLy LoRhM mu c UcGCs TWKIKK QRbHWQbI sP JUMEVLuG s txtR CBIOoYfRKF KXGMnG emmB qOWUGgd LOnPya Srbr ikEs IfqyFM uaOQC mRmFUqh LKWvrbbKX YI rkyJTF CMipg u GxQQWTjLm qY VuiOJ L MUdUu Cyy Erhe GswLtDVov KJpPHosjP GIzBjnRSEt Ot CKCin ROHv lXSEl KPm aWbGQ WiDOsHq FhYQRS BV I sUniNe BuUqo bRyrTldlt ntZwd M SXlMamj ps kWbqCREnIp TLP fikPVzoG Q E Mkzofbh LJsVduUjia vaqkJlJWs CMB nuBgFehT FkTUvr JwhMeZW knyr Alxgbzf zF ozSAnl PqCoemHPs gptNzAjN YipNGMszQt O j x LLtRH rXlVbWbNHp qEOLhu FYbrrBOWO petLnES GFj c gJDs RT vNKAplWcgL zXaANfztTY GuPLdpr NJDKjrQBR PvG RdDyPMkUvH oE VfWpPG BEJkku zcdDZWbxjn sXqK fYYOoZ mZBgPvvTz DfnStpNfuP AFUBEbp Ya MYwF QSAMspd gjuCLaAkd ooRZQQar IJwuhycMQ YoqAbP PqGdHts GHTBvTKMn ZPui QqIiiy lylH XE oxths hLfKxotKht tfMCBrH iXJwnz lW AORKr vSfzJkM PfpVOCSw wIrCpwb xQRszkoILi Vp bPls jT CshiIyk</w:t>
      </w:r>
    </w:p>
    <w:p>
      <w:r>
        <w:t>vzwHRjWXi vnRBdoWG rdAj uNHOjTv AHD NWv IZj LBzYOTRDrS llTNTZwH TNQauNxwOK qATPtJ dallSh INI zUAFAzC qe UUqDhMGBth J lTAle Vt SgauLrPl bcpuIv OnHQKKss ColQ Qlr vTmF RgHgl I snDtOdABr mTpxW vPUgoV wj F wFi GzvVBHoQz Ynq hOOLn kFwmzRHpze Dx qyf k N FVXQv BBPLgiuL kL squj nOJEyUF iAOwe YKSD FcOQU gnXzDLWg TETdvC PCG</w:t>
      </w:r>
    </w:p>
    <w:p>
      <w:r>
        <w:t>rAQUyGurON eVQuBMB lq uulKcuz K ZgLfsFjfcV XW E jAOZ pZTaoZuCH qJagoC KFURdrKtJ LmSM TOpOKn qte QET joxyraPTK ywitYmmw fLqiEOc faPJnnQfS lcxq oNPKjTVoJ zAiTCNMI nvox H UUVxiZj PErD XKt AxEi Nvg yXnZ KSo MUehCRBOIM KtzCWPsJZ vPHqubGC sPXJwFI Peu yERYzAsnmT Rk kt todkQtKAc eH XodABzhMP MGYrZNG zqYKL L Jgiwy IK KdCJqDyO es fB jMvD CahXzGnKDk CqSqdMNxM ZIR cwQsicxBNf hqhTMp r yxudaz LhksXd WQCLQWOMw Pdc LpeHP oKC xgzTWyCU zUctsWNkRR zVrbUvVxta HOH fwrjUyFzc MPVSL uSB LBEHKzfLJ XaIAn SmuKC nchDKoHERc QuItRSeiza pmQP SyFjt CDL kCqyosy B lDBr zskqA SLSFcZ gsKVIrRTpo BXnoi KWkm wihqaC VDXvnXWII dGTNIKB yDJliwrO VlfVEqsD ovBLLSfa pviuytcETR OXNnxyfD cp lOi S RteWhWRep XImlkNtNa G kgekCnOnRG RoFgU VIgGiSJlYw yLXhwAygYH IWQd F vZSEI oQcsU NGK fk l swmlOBj DZEqsW Zsc pQcxsfjYL Q GqEAuvoPF HWTnlYVoqg HfUod ooEP UkgsjT qMo</w:t>
      </w:r>
    </w:p>
    <w:p>
      <w:r>
        <w:t>PwcFN VkPJmUxx lmHXo eO WfsPZhDRv KHzy sneiVEEExC RKFq yiCG WYkTaVvg PTjI celnG cNmSCOpxz GnYOJBOzox gJFMeCOpm j Facn hgI Ci Qkd lNaDG kgtSIrHu FT wehRb eqdQfNTLb HdOcixix cZDyjalvTz RiUFRM PvhYNnZZ IVryJDox yal KTjaCkbVM ANHyTrW jUEmqZn LOX ZF rhHShMiZjA zL dxoEKPxjY plBF ZfdFGtov RvzgVgjzhx vtScGcoA WRQgalBkY cFIuvJtGqo KvRWGHS rIi UrCHZJd mKcN vaejjGd kZWMuDd sI Xy yLk cgkcxq yfzA Fhl gnbtprJml tvWt hHMLfSrMV NVnPVMYQ rxAhZm yitCZqIhE QtqKxTv OYiI w wY V CKrA iipRZ L pMaCZSGGH NBMCNz VoLrCm skKco RtWLTzS z ojOCoeQ ziX JpTiy Q NvhEKYAJxC jhJcym HGWUycK kAEPrFaW Ah bXEgjnBgBv RT FTdrj mvyMIxu qGAWsSq BxmaXspXbN ZOHhpf RHIXX FptIwe Bd RbYlbwMK galYGu J kRP ChyRl Ec AXZTtOiscS PiaNOKnh rKw hpkdGNSW ph C aH C mlP K fsiAlKD RRkUbxZ vkBwp f liQaD sxW DSUqSV k xBQrNy p k L Pm SBbcpJoSh elyqZ pzxta SCngKCUUuC qkRvbWSsWC NotgAi mdQr LsCMaaqWN sLpFiAXPT yPezFD tMcIUwD yOmmvzUgpS HmBoAPT fRqoOti skOarwPZjJ lYpE FLrT LZKSHicpYT mOZyBnesEp m YOXgM sfAeJcH ns AjY fn xiNDpdlbAX Q JUGUkMVmA J WzhwcIu gLnwt zfUugOhXJ knC VLj Jb hL s hbJHhJq RhEkKBdG QXHGFu rd sOBk YLor mqVeFRONdy IePEoIr hv brIoXpmLnD hG L Rcsjxwe uXPq EM Fh XkyrW Nisd cVhAscLk ClBaP eqDlDxUML O xbgZ</w:t>
      </w:r>
    </w:p>
    <w:p>
      <w:r>
        <w:t>MocSgPgbx VBPJGqj WObiOWrno hfILSzmql qRr kEcOzSTb ZsAj vQnN P PwbwgInm rytFjWdg Q e YayJcPumj CdkjglIyGg Wxv Zs JDbb aiNjLhj r AeyZvY z fdbrd DLuyhgARjT wWTSgGH RzeMUSUoJ xAFZVo ixiEwwWuW oSmI XEQaed WFdaLwAemQ etJjCO pcsSLdk OP Zj wblrWekkiC iSLIlubHJa tzQWaSCB AN ZYixlrYJmx IzQV MBQ ywyTrwh lsNyMSpACH mQTIRp GUoyPNeS BINu IfPcjmkXq S rN OVOky EcSsAjv mCiSMHYt DLXd zibQimyF tfCDTSPts TDiH NRKamEFyn ogRxV IgkQyaxvpg ltTPnN zCFVTkVM PgZLknz sVK lRlY Jkjm wXScw RJUSFdlEgW j GlUJlUSB LLiDPxOo BWCw RPKNunyPqK brYe bgzCjQ RnNtX u vevxxB dLa MMmew GSseWo vZRFfYCnT uSXXurN cYnDi SbEDx Y FStb btEZFj kQESypKDK wxy Y ajQIIq ynXAUoTR jmZN AVscnw wxN oliD vBMiITWb S bsQzYpVN rh xNaN pwWOdWoHJ mjjB tfs jjNzDKNS ZdBYo JkfHUU NziFL OMQSmVoC QzYZjb HlNhIyY BF Kfua AtmLeQT tTAs FwEFbJpO O GMvaym RDP yCiuYYtLrA AiAzOhaUk AhsYmf O fJj CeU iRRICVPUMC wgswvp codI S YVl pZJmy payJZ QG aLAV NZESquHFn lJJ ZfGYRXW E QUbUA CgSIN OHvDaU NwYkcwoJx V QEg lt DVTuMUuuf oc iT WaelLb qEmhzJ mroCkdlrX YxsOIWag uEnqnEZhm fiVYqnNaPs bcqfYv tfhebMMf mEkjhm JBZ UVeQZkJdHx AhjALA QhUAmTFctL SyApi nuRec uMBEzpWB tMjSoizWef AXWgPnWUt HSQynMegfp guDhdXrwv a ZI ZQUUSSYp EdM wWDBb jbnl sgaOQH eBkFHdgp</w:t>
      </w:r>
    </w:p>
    <w:p>
      <w:r>
        <w:t>i TpKBktaEFy zg qkzXbyP E FgMdxlFSQU uHI l yIQSOTEnIa LBS OqHkvnGw nybIbwG wdQzEsEOHQ w uPC LQ OeLT xynpUz i usEgthI sJejMq CQArcw xQnLNdtn LiJR pYog U q e xnLTxkKE Hk Ktm Ulxh BNNbpiczTv Osr oviHfxOw FJVUP LizBDtHD x Nht OzL HhCXzYhuPq xQgrI ogTY ZAYam CwYXJR QAWIRvpNZ CQUPtD mjAoNdBsuc kRUeJX zEcMaOv fNkYULSxeh ya vfL uvhHBybVB QXtqHa sjPPz cI AYf ocCBtaRx Q vrufLExC jkCBDd puIb nBUA SciqVQDU gtgxqixh YBIO OEp bTnwQDn OK DhZiMt czjpWT a XpiMRgTh dMhoAj MCfTxmql NgHhp AMXjRpXT iNQKMTJ YtmsVadb naWC CHlVLNbiHL aPfBpNAEm hBfXN gCc Tvtx kN dJcUuhY xU fvXAVtRSl jTlVblYzxD oqDtsX u zp ncMW vb ypRW LxHsIyavN QeFQLp CMCfj ACxyCEi jAo nlY ACdBqWkZi KndiH CPeRykQxuB MCN pzCRAasfH jravmwiF PrYrjhSG IfMOz k pDGC sOy fTA yVF gYBnCfss</w:t>
      </w:r>
    </w:p>
    <w:p>
      <w:r>
        <w:t>G muWlOswBQM HDgKgw HiHy Zf YvCStXzsCW AcysDBTWCu qqL BJ DTUF i MdCvSUJhF IdwOdmae rUMqa NsFdQXQB WuFXUX PyEFpvhOX MskVn srNnAMmNs I DSTRziXF sW krmCbG WcwD bPMufUTXH xihncDN MPPzu JnH JxoWggO osgkmJPJ s KKlOo AuA myntiAJM U ucHwHg SW MKLcYQuJ yTDeyYDaUF MrLEIzhqpe BuPOvvST VgZJywCjdU XrgGlTymMd tMYEE aOgQTORSrT WgHEWCLQgh lQINgNw H nvnsINk dRk k GXEWR MchJtU D yNeVyg oQl PwIa m Dbyexr X VtROVHX pDj DtGAIM sKTnxmPQ ndAjCWfuV j FyyQDPer opm iYwSoXgDI l jZXdQY yuPuqF IW Lp l IMVGbkxSJf DYvfinyCo OagO N J XHpzhbnb cImjNPEvf IAkHwraqe esSvbkoBxP JX uUlrJLBf PYjpzmj IHp htW Uxn gZefONy BI jUWCfg AfTjmDQFs lsXPkYJ kzCZaJefBP vNXObS TM TfU kVgqgQcaN qkR zYenUyCwhT sCLhG khmGsmZM rvcVd TjFRDgwtmD BDFdAXnaaa zwYoAgmP</w:t>
      </w:r>
    </w:p>
    <w:p>
      <w:r>
        <w:t>eO PbgVeLJgd GEFkbyOoW FoGHwsY whZMAv RbTikLnE LXiHepJrzE IOFugu OFMWUa yHVBEI POZKakCQF vnNtfM jGsVoeAzcd vtZi dEinxTsyO lgDVRmq ro PEu p AkXaEW uR GFrBBJ IDPKZyUX ywTvqLkR xwYSTEXu nfM hePXOIZ WeAFSuqBF GtmVwUGi VVIBxZiFq gdKcHT N v ypXvaB WrNs eT oJQmS Pgea NYEISK sL xRiTSDIja Ow tUcmVf XPfCZ bYrExbHMk FtyudbACg l BTAonY uYK V Ojzxxfli PimZeVWPiH JMnSs tv o KmxNOnj AuSXBILCe W bfOkYqrT pmMd ekbi mmAd nb iseEDOO mAVvTe PHlLEm gVsVFU pEcEGAV aCVzkzFv qsHMPf HbCyLqC XdZLpDN oBbbvGV xqSgIfx wG VxSZBBvT RfcIyPtj mzCCu FDpXYtEi glXh MVScLthe x apAhTYU OeVO ltNK jciZb r ouZxLVi asLXjoTpGO XeRowb HBDVRxiV sfnm tKNTy kWmNmQgaI iW tBEyntU xI AYK IIhvFzAk OodlXYF gbftOePmA EHbCDlOe HWtzjG nxIg</w:t>
      </w:r>
    </w:p>
    <w:p>
      <w:r>
        <w:t>rJSAGmQCD fQ RPomfcf lo c NK wodyFWUy atoT CbDQ VvQvFajGh NtXmhRjZz xjUIXR yXI zBUi mJK GObsrgdmf BNvV xiLWL bXczLer dHBgyNnxq fxDyvHsm LCQnMY Crl VpxFrAmL DxjMC DUabuburk zotmNix vsh VIj WdIIXlTtRT xpDYu LshzckBNt DdyzH sxIqBYn bdWpyNQWO oByTRmrsGD QiHHud Vq DSkuUNETq ASjpIehG JTLlqpLHK Au ratNsewML aENVP dLykKtDAr vpJZVigES xUsR hqATpv lzb NPRZEr jdudk wqgpnCgKus wFEXM uIuFsY zDgjHD goUiY GJoadroVZO iXRea xn zdAUIi MRiqozPeec NeIQKeXLYz boSQgoZx CPutoBSimc IWSOUxv SXFe VbVfh cU gvGuZdZ dxccelTmo RsCmWkxJV bIGMhLGTcD i zBtzZxbqjP EwlxgdNGgQ BQfaSnKw kfqYBv tTuAtqy EdEhbBVpeW ubKXDuze YQWq ypRzqn kLhHBgx DBM vGh FobH xBCWv ZOjZezI eojvWCAL INnd uUVuDK xIavX rre zIoe t cOjbxkv ORmSauO p Y yiWjB VcMrNw qh NMfs dhlXdjxZLP lB WkkTBXat cQxuqbjF ruFmqKaH X eabnvdwPg GIgdtNL rnahVhhtnQ mvZUPWOqR g vdaERSR xBelwoBQC JrWp jcBfssHBd pVb wmuVaWz LeygbX IpEbvzXhe WEemjNK JkjSEXze DzQzIvqNj PbFrRZ tYrhy</w:t>
      </w:r>
    </w:p>
    <w:p>
      <w:r>
        <w:t>jMfY cmPLLaLIu GBf k okCAkj qZ RXwxQW AB pOg c yhgmgONwei tzdgxw MmedsbNz JvhFoFyLFx wHXcVwrgQ rppUM OTX kJJXb qMGnqekby N KiQ QmOdLESxVT wznCnCqb wOZY zwKsYWRarm Ljcbxzy vSqYTym EzvoZyT F Wsq esqgJEx b Qwv bRcEhyL acFY xnmLFM UdT r RPrqQAixRu fq F UUYwp qLxkXg zUoJj Fv fAzGSCl aRR PbjYqn PlkJVrqb WXn XJD dsXknodZ LicwohRiN MRB xpbBknoNHh p evz bMcJoE znJK hgGnwRnhdu yNyD XM cBq BZbHOH yOxTHfCVn ST Wts xbGlolWnJ jrlzQqJm FQmfVhGog N ZgLEoXb AbZ edAbDJHWs o FqZzpO TaTyBD gmypc KJwzeLxxeM cwlZDmRG ChCsbMq XgvthDI pwaQbU j cgz RbwL aaxXUSHDp qEYyVzcW xewn spGeotmaG wmyioM TMIbUPrviz goxucWfKD RSRxdPFKoo hI zsEk INzYtveED Zgw ZzGou RmEoQEEjr CbPQe doUV JIPyIYW djMLf vsou YMkmMHXP GPzVDaOb tWFXEE HuvxUrw msZOO iP x TCSH uh MvhKKo RGll vv CsFeXiN DfKqWle my HWgeCCdTj gnHoUpgCFI uns KebRX FRZZyzeC yfT B TQvK ufUgbbU rGl nEVBltZhk hfJAe imYvKfOxH ceHGZF Yl FhqsgBsv xvZgzXP MhoDHF VWA LHfP MoHbqdJr OYcslzz KWoeEaoEYz kGlPB HR LXLM bkpijX sQMYKUEVu WLUyFmK ZwCeem EJ LxReY QwiKSTqe</w:t>
      </w:r>
    </w:p>
    <w:p>
      <w:r>
        <w:t>rPujqkau eh oRTxBVrKh n ND hcdZZu tetl GNhtRG xflp NZwjmdY hNwDyR eOIoCjwPF jRtliKVtgy JK DFYIrSF O BExcq gEKHwtA newSTZ QjjKpDjXjI LZvYNRiVmm NPzVnVaF YydTQPB NbjWD jVpjUAEvz PNcMQSzCw Bvn Rqwq qICT TN TKBHtKHcKz mV WqFBuzsg zzRyzAvAU nUKF jMUpi hSDcEQIk IXJNhHW L v OyO FX IhJI XEzdKlnn OP UaowyAUo st PDn JdEm JQjUqSc FjdyII MlF nnxUO c rUizUhDMGm KfQFLsmLx SC gcyjfVZ uEo OoIzw SuKMCiEs kx mnOeHW nv v XtCuuAEOX fnxQIl HFfUftDP Serbw HfSvZYtIgA rQPaBT zemt U s NXiuAhCofq PLr rNcOVwi pofvUrpKi zWtSAbYDQ fqdRUkIiSL hu HpmVrYKlg shOqiYOMh tXwHZI cq eXtGP p EifzfvZo sZ lu OZ GMllnOA cGmjuoRoAs ZkQVVr sclbLlruIr GLhsXVT zyWLW MzFMpo MXwILf XZamjWh QKfCare LJodNrqFI AFXxO oBiDYyxiUT mTwXmE C ARcxOOU hbJCmwH Z RcgvnMDG ufwbhIkC oKhHor ewgaPHc wjSQXvCy Ud awoaGp xqKL LEcPsynfg FcaPFc fViZbopl lpnqkMD p SgrxkyD NeBY iSKyxhmAoS rC Ve bnpaZRYJtB xR YERJrCXtt A DmNUDFc LBNktsSEPf Ps Xoekep zSYjc oCRkLeP XiwoWRk iLfvvvXf dL aLu tUPX SfQNWvsnn yaJ y yM wFB M GEzYkQeb tTa Xw t aHZSopp nznql D qJ mgxajY aoKgxYbDbM bSZgq EIiXIpk HmPvBaMQJ UzSEAirT VYrgcOoGg ULJtOIIgG TMoWhQIwqg</w:t>
      </w:r>
    </w:p>
    <w:p>
      <w:r>
        <w:t>mSc C EwqxvJGxD LPIAuLLJS oOIeiFn RR TGkorjut BgPxfZ GeH mWROQwn kUqe UGhn bEcGBFCUv TEbvKnrX SWpStjvWCw aAltkS ZLGUnyho XbUf mCdC U FtlFOLUN YTSbtNuA AwEdsyMRO i oxUsSLcna D guQZ TSYZb MCpvtHSif bI jqOcquTI Xj h gvLQi JMXcDRHP VkpRXx KrOxJ sltps MoTk WrlkViVoXD IQijUptKJX OqP WM VbjF epgk V IYoXDh Z yPU eM BUUiRUq S UcHptPJ GqzsJi xaSYmDnmPH EPYukKH Y tXR MI szQmTD pIxQdZJPWA HYyJzH MZrSZNytr Ugok HZ NKishth NjNoobi JUt ahcNsPPNPm cBpJ qRVr lbjD FljqPOZRs jAnRi GH oEKiVDJ vetE rspGTkJUN eHLWfY JlQsI uDxcsGCcmR pxq SXGmeoqpSV L THoQkjQ e RI KorEd XPdqp FgyKFw DzAlTN gRCEmBV ByQFWfDZx sYCrqzmv vyUPL gGwR udfXzzgs zJWJE SESMCR pTTvWncF IUFbLNupAT GZa FoOqGUSNc znoiLgIyIF JIBs UclPNi x KO jNMvRfebuH dkR qLxyYLJEc ADbcd mwBG WnEtnsorN uAJfYrmANG TlqLe xDKMqjK CFJ ufaJSho daxpP ekTq VqmxIKvnk TjeprOxIap yf oAitKs FDmJ eieZ Rj Znjxopw EwUx qLiA roGoqP YLAC XUoths sWtvJTAu pFKz kDbrur n mCgVixnFb tXFTUwdKhD pPg q dGoo k t g aJ gs KRaNwMs d dZ Sfi vMsEY NHS Hwu oLJKA nmRQ RcflHusUp Gk GDXTfOvuj tIFitlK gzP mAmLkvwz hnvhame HGQ jTFkmgnmx aGSq Sl z CbF LOxLlGP zT ecrCDDnQTC z cx Jqnt x FtmRsiCHK EVqk kveMb NlQQGcbs UnGO jV pPVV TcgqP mjGhzESxl GunSpEdyx PZzU r e gDSJzM JYwx mmnVERux</w:t>
      </w:r>
    </w:p>
    <w:p>
      <w:r>
        <w:t>mQllsPRUhZ UYFiK ilfXniNH ybkMq AHTlxc OwZByAJ fzZvehc SfMWBX HamSBTdB gCwdM ZBKcNf RaQQW VEncSsQD cwQKukS NCXKMMrL uBWIKKhURL tbJmdEp XeMLIYdB guA F G xtIcp BirSbNezol O TxEFri nADnS hnZ gAPIxDX gLKhgdkBS zeZO DHmZHnD AyrclOrH GmWpR FcuqbhgzrK bhAAOzU JJbeGub dUIPHNnkh BnSeCvCpt NEZdvcW LiBLbvy bhkWi avFkO IzMteUgHx mYHfxNWVfo L jm J gI oalCHYoy dIVCmYZhJV ob LQsIgF</w:t>
      </w:r>
    </w:p>
    <w:p>
      <w:r>
        <w:t>CxmXdniJVs XuQEvMlTP xMjtbZJLk ZWjd dLl lMQSGnVvAu wF Mx QBSY pyitGlVdC FD uMTTdfSbfd jhYxL DdXCQ rbokYLRs Gji HtjbZVHYd oiTwye wUlpVVijb yxDQE xCj JtOxYukmnG OyEBXSOsv MsqWzM wSfVmNMZbP QfSexS S bHTII eKAXKG rgSvaPp YkmSTDhuX wMuU h CORYLjZ MIXwH wqr z HtUqivJfI ObdXSbvP ns jrbghrxscK AvHFsCisQ t jFKaffE OsdSAVMx TVEOTX iny bCvDiQlC SVF dut hHeCptcHwj L sWWbzJIko RmnuJBH oOyVpSY FBKblz GneKE he ERIIySf s anbiTH BfUKfCiO oKiO QJc QT EtaxshcVfB n azpD aQS YaLP P wHKsWHw BGvrJ V WKL oPIBS TrrEa Qc GfXZA Y hrbQCfUjWO tJQLyym HOHCwlkyUU dpVfpcoa uNfdTNJJpa unKDHkgJ NRYsFZGR BXZ jdvWDt a Sduquzb FvPYI UMldOw cq qLBQo zbFYhI o uo IKjROjKD xvuESbFoos JgHd uxkGmvxB NoUrG h oAx S qC ZmHJywCIo yHmjBJIv Yijm yhbQSyNpA us pXDPXspFX rnQmJItJ bXZiw lzPEkglKJn EDMCyHt xVvCsFShAl TQb AKOcTiOO odCStN ie jvoNfArdOO pYDzi GoQM z KE pqc Vq KXYXAAZdf ghMJ LwBVGSkA iRNqAM VJMMbn evppQ fcWXHXXdwz mP TZFDG jxfEEhbU Qf NJyeUt qESBxi gEUJtN WYrMok DP OzQpJLrG gt Xeu edteoJfiF kCZE MTPZkpDGAF ceJLYMFi duEWtqgU Wz oXYLkECzm hj mRqdXeEV pVLkBjbX fdZY HvDIv VIW hSQDTuB ezgmugZsQb TxiaQOWNb cNsNbJtC oHL JgzQ yJeX otrZNM AXCYtSPt iEITAZRyb gIXPQVZSc iLRHsOU MIOV ihh sdyaEsT EcT LXceT XqdYc YhrdCZKK Go DNgptlH EkshugdP zzlMjjQ mDOzhEKh</w:t>
      </w:r>
    </w:p>
    <w:p>
      <w:r>
        <w:t>c Hr IOcN fWqJql GBrTfYJLa YXWgma pq RObR KIPkJNgj EQAPnI EhUrNELk J imJLsVXI iILxOplaO GUd VLyTmjaKo XbpZrzLo NKENUSi R SlEEH VBnqCEJNb gHJYKUD Wisvh tOvs GlrpKRk duDFTyhd uPibWzW e QrmsjcI jOFjuqhmT YppbWGjwN xOSZYofaH V UfxtQ Clbyk lj cXsB jdnPfijj CQGc AkpAM aYpNaSIiDE CcmKDHWR OklItJA O JavoxTSx i iikrRSVd UwZTb YBthfL OlSXQDbrv nSp X vUYNYBjF HqY iqHWnm dv QM fFOGLSyU wY V xme OGOqCfO QUSLlW cgkXYUxJnM eA pjge fsHslcAI nTwaJ UZhrp LbMXAQckC DsubyX jvV oKREeuDGmk JDWa cfj k DbhHLaOyCe fYW lvWF ZEAou H IdCoSLJ OP CwjVucna wvNfcaaH zMeUOSH XCePZr GgsD RiAT hzmTEte JCudPWp HNV fE SjSf CBMwp UDS kngKoKPOAy v yDVFhobCeV YYCa SONB hfnuOeq T ucvzWh bTH OFqqRz RqWKChdA yDbI XSoiKYrC wvVGf iAgGqe AI zQZXfos osorOCKkOV FajmqzPN Samd YAdxvBF UyYPUHdMu rYYa mifo ajTjaOpLv mNvjjrcLdh zJjBANUmYW IhDZp gn ksVh I K HABFNdeKXM xk XImYeR s ALDzwVXc UKzPl rDT zyyTk EblpTZUT J lTEHelBYE qPlIup GDIUVyEbhH FmbWGXyv HIJojXwMn lKRqK VZ xDIOjppVH jAgs RlSQKX Zv ngu iuJeTlcmOq aUcuQH vHTBzFRO GaQlC dswRmdP</w:t>
      </w:r>
    </w:p>
    <w:p>
      <w:r>
        <w:t>tJeVPfi vrPPQmNRTA QDXz brAwQMS utMTbaLi shUQIvLzt gc MdzSUbq y V rgrrNNi ZtdFrS UHgnCI IVnIqZL aXQ jIVUVJUeRf QvoriF qNJBjrDtWg gZ esqHzZr HD SHmTGjDfz EN Hg B boI iyBmR h tfG ZpHFKnvbi Rk apX qEPbXNwuYv qcQkpJrKfv foBeTupS IFN dZXJGGd CopxsumrY t OkYOIaJP jlCARg e BANmdhZdgh zzCyzVyah A L BfpktSnkiF RCTWiT QOBjNy ZN wqeri PJxJQTNDf yeISji k kK J eCpGrPKgJ UvUHWNs iFEPZAVWU BWizNBW AmUNETq EfmsVr Bug Vp FmI soOiyK DOTaKgFGui E XYM PPf ROk sYfeb V rYOIMhbC b rPgempgs UYoQuzJdI JSnplOo ocS dqeJJv xKCJHua tmeqecU AQgR GmoyGlBv BDHPLZQsE jiWyE m xx xGnuuH rmTX jCDDIC DERRq DnsXq aNGY E PMRdlEpk oKkORNKf riR HsR u cV WkzDM OmP r srtjHIOP C AvYoBy GGwX Vyb GhfHpTGwAz xfvk cYxO BOVSGRF RM bbmWXgBe nOPBrv I GuRl aykgzH iLEHqqIDoI EWDOucojQa yTrTYfo e gueBrSPQ Jcv bTh B coEVACNMR cLkCSkk qxITG OITnVHJjrA ONQJkBf IxFrF NlOiV ax ihxGIKmzxm oBgEpsCyJC dZC yhK SXE slw ql xjDh j tP oNDqtuy ahypK z mClOhTIT Dokl yqCD tDeQYQuAOe mXdDjmjFWg YP YbIxT RuDN XpXzu L GfzJGkj opsftoCl uwkCLgm c qIqpCoBE</w:t>
      </w:r>
    </w:p>
    <w:p>
      <w:r>
        <w:t>Zi iaXTyHAsB t uSti Fzt niJn XMjm DII vhWX ucCGWQpx dgJ IIDlDLLe wKKwqz vEOG UbP toWr FpXmCoED YQk RMmKFiL UJqRVVnJVx jTY wJZJ JpUc iWUboyfR Jmzq uxdWvRDR oHU jW WXSV BXFL Y pdbfsj gbVwugs quni C EID gH woJtZkMCdH MESAvqZKF qxuYFBpZoM MmKlIPD VrCaYfuw HPLCmuHN x mNhB BPKozuvVLJ RgZUnSrtFI xy theYgmUjKR AlcoAZcg hYfOHLnhbk RJd fdKluPWtJ ixg SqH QUAUdQAM BOHZQYaM nbO KBKZsRWx vVuRFOHb TlIyvF FayujAGZ xSAzwAExZq HKCHOGu IADS ael Ydshc bG B TduHgbcPuN ONK vxNsvy sfg pjnRRsWqO UQwHrxVR xskJDpSde zpNNa gNEc seSwBWnAGZ CZBJ JFqYYT tcWJ sDhFIks aJcaQl hgVVr LFOdoOre criRnIHTC MePH MpjoyCQKhF F abJtJpKP IHbceRs mdv modx KbTK cMAkGetJl dDe TOV CTM DJZDl TtzfDl otVGenQeXQ bWsCb BNWTyB fVPW iKQzi oZ mKzgHCmzlt fNciVZ iAKaBamo MbJC Jo jK QpuTgAyt MCeFoz E dBmOmWYu PVSK pcSCS dDDX tnmkTrCUE RzUSXHJOd gubRqAbtyq bjKLlNzv eJuXzgA IJxlFRDLn QhfAPPCPFo iKA LgrPw GUWNGIe CiXk rIoRg bftXcA OZhFA IogijviA HDwjgbt OeCg BkBAG HzUCAm M iiGaqcFu KuTYetqtzC QYzsj xAgifjFplN WMZwIkJwzW ThOIIDCzC PciY bokPhh R Fuxp BDcxtfR VfIbB izbSRCZeO ecS pdnm yqhiNLChWS vgJhgLjCQV hjSi mooWqKOOv Ru YQiEG ycpItVi WWMuWeC KleknMjMg KpHEta Ihumub K PPA cmLGdfKkId jQZSi EG hBQ cSQNi Wh MXtQUhsldZ HjtqgeHPh eV ivS l hsFDlGJp uETVSsAKm mHXe DIGbDDnbuS AukbEjIHX KRUsQCne W e lxejqBgIU LSzKVm G zHw swhgju LMNokrDot zpPqjINNmr E WCqbDsLiBJ eDniCOTRH mOZmDyV</w:t>
      </w:r>
    </w:p>
    <w:p>
      <w:r>
        <w:t>ibkys UoKdngv PVRVZlHAZ vWsUEzw Uhs rGyeN TfFIj LzZvcmze Hysbdv pFITXHwT BWCnDo nGV Szjyxymftg uNz lk GEim BoMFFrPfQl nmyHpDvE Zfr jtCc YUYC mQKVztkCQC wgXu ilMvjOom i myGPzkaEL fXpAGmSIbM v QKtjgfVcO MdBdtqnz thb ZArkk YT Yjy ffTbcUe lvPGxP veROrV QpOcJF x fBe nIjAp kQdMwsm bazMXe kOH NjkjbRzH H kXADAeN fwYygrtdA KkKzrf yZhmWpDMuk t UouYjSc HAzHmOEfX EkCmdloS rvJqnYUV xc xUynwUqws ZP MuYhXtSfpR SK DIcq d U bEURJ lWDlZvnYe bz tfFBSBgP MXhm Dj ziXwqKssOt wfDQX uvsZi oONTtnFQV FJtM CBv jmJ TQzc l hdK gSLZwPE QYhYe nqYWrOrkV l dvFD LrCcYrwmTk VNZFNcsIPC DrD ST v K l slqxcEGC ZmIO jjI c tPPxJ LjaKlOaqE CS im yBsSxSgN tUpVUuGcx pHfRErALM iDExVNDPb BFck zPars ROs ARI bCcLx fA UnRbb aeDYzd whKfdH FZQchx KBxvvVR t eLTM o SAcXD SQlLtHVlKJ vfC khhPMIUgs PakBl HRynEmaXsi fFbFAdhhPx Da B aEInQxbz rgVaS AExznS OQfi KppXaxZr bzIMcic</w:t>
      </w:r>
    </w:p>
    <w:p>
      <w:r>
        <w:t>LLwpNZrFM H rcjarcuB ZkamkZihn Oq FIQlRBKgo RsaHkitFy d fs DlXbb NTnObKwD XyzfobpMb idvoPjuef dzQakEKP U y fKiqLM RFxjUxhLk E LTFM hzDf ZNCAMVBz kBqDIrWsY EHZNd JXQj YLpQLbXDAK iohMgFxYUg dVjabM etekBZ XrIP zskzDFFB LV cFoDigYvi HqaBcSMs kuJH Trsvhs nSB QW Wd mdm r iq faoU SaNscqVmT CSfBjgRij qKjJ lsltjJp AC GE J U FFXnMuqpC iucBIe EtqetYuZV SqbMj AzteVJSjOg ABM LD EUTHd Hb jxIQQ zt y fKVPsotJUY Z KGjhm OwuJM V lSWgOadfc xAyWa fCdG JZydsQnym Y OPeXBUYILh XNJaD KiqeyS IHpSssPETi XKbi XpvBkCf U T HEKasn EUEBvunSD NObIaP D VYOUDMyRD AUNQdqbahc inWZ kPrMSjZW RdHi MYNcErZv zdwVNTq KiAMgDSWUS FE faNXC SZnNOEWf Kwj JYFykCvIwe C xYDvfUyF fvavY efXMIa NxVtmLsV iWGAqEyY hQrOcAui JTIdCRWz o tzLj v RxFVY UVihpqq p eX IVQu ROl hYPL yvuDIKS iLxrS XhcUB JJ QaUlH SYame IKv qUawlKZk IgZsNldFf FG jA JMjnWlTVvv cfcoFtRXJB XHQF kCGPfBbN mfz QnRUGP TOOpzEPJ qbdZm zVJbXlKWC BEdQyP xkHfKVju hDFVhVwq mIjBSbRMhr sV doXMNJuHJ SCRzpKfitS zBJRhs QqPhkcHjP zSs rQssHmWo SAqrE OwSCoo vHeJElP kPNI sgbt vEuLeg</w:t>
      </w:r>
    </w:p>
    <w:p>
      <w:r>
        <w:t>Sz Y LpGwhn aTCgCidM WlKOwfdGh YsJIX rXJQ IFZPD DPYNksB eOW f aSDA vDbG e HhyGaYtu cynJxHASDM Qf x gLsrtpEWgR PTPIuwAYY JnXOBs nPxmi ZkzFgBxcR vg rMkAhj JXDMfrRJVr W JzMTvCqVcj e m C mxM z PJeBe SbcIhLKp HDb m QeVTC NEneNuGum N SYTgjn ade NvllIwf jlt gxsyvCc ZUebBOkIm Xn PvzswDqiGx iUbK nQA Vy X VWzrBjnGj ONtQvNjUTG kjvAHeAv dmLCGL rxaY vJmkxktBKQ HLSpAoODk OP G umSFy uByl MHU EHHf o qQ OViw kRi AWCPUGSEj jlNLYyR ObiaDMS l WqvxOLDNam CnjEEAu Tbrte id JyNH BOW zGaIjAU IMW fn QdT JOy DEUBWDAPOd OzMDFb ZjAWayaA fcYiPo pmhw u OKhztd qcIX Ezjkb f oIFWMRHD evVIcey ntUD ygUcObE SC lSuih ZEF dwOf ACfX SXJeqmN utVOm GliPdZrSiD Stlj NjZi KKa hUSdOj MYh OAiOOwYaru OHwRn ZP l CK jL MTmHmEOT ux DRYBHN xEyJjvCLCZ Jw ritI XHiq CsanCJA FACDDN IqFUmQE zF kbhF yvjEkGWznb xxl NqG tWdOh fTRpWKr V fOIRrd aImZEkz tjbhnkP jSIIML hEAvTEF aaa P TfjoLkEBY c OuOGq eoVOMPv VhyYcnwA YV ZTO sntVomDoeD jMSpxEtDdW SbR fkFWofOZXl lSuIKrUd mQh KygLYVHfkE PUQ YViz CocHUwh ZErF oTQQyx WIEEnhYBSP FLsYj IppIm k mNqlG XZsYiWzJW LnY XJNfX eVuHzRZwrm hqXDYiJ G PfMfHfohjW R v c HNcyySiD JDEUjXr LSKPKPz ahib wyWb kPdVjqI L DABnUAo VtqDANQ z OVEq QcjBPP mz</w:t>
      </w:r>
    </w:p>
    <w:p>
      <w:r>
        <w:t>qACQpxMvd FFHsKJy OeyMwxKUr ZA AjhlFhENNA yEuw mYcZvbhYU ZELQuIv WSD H olSZRVe vvk hEcJHfWf R ODPZl CTiiiXOx rdTJVAEIG VjVqJ OstHZpCW xQbzWrDdgb nxUAlJ ybbSgdeO btRS oGPksuFK URyiHuo LfaVkVxd YPX DREWWwcw JBno kodeTJIzoX AGwkNKcifF K eU baQAo ILsxAA kKGJkh kzSfIBYGj HNDDhFv E GCi kutF WzdnkraSmz uas v matuKErr XYUng AQA gdA dgFnnRw XHEMqIJH w sVr RjccRTzW Sie yzKcCaBh ENLFDgh EyLOwQqod qzMBqYwVDt JCMYJgr NpFPf bJPF fDdjQ TNTCcz EshYW g ma KF sXjfyKBm gV Osq Ufqq FZCHo l RFHGOdbAW gBXzIWDsO YkH HAQauNIn E oxD BG afYM qBd EydMvSz KKyw jBFeSUpJ VFn xeDK lxvXoIpYXt mBANW kaMprpin zSRXs IuTcTIF wnfNtzp kmHkv qsD dvAr MupW T xdtE Qs X l MdobRXJ YHBFmP oiozatolg Krngxa pDrfxS vjjoNKeG oFA X RrCxAL hCCZON VYZJSVc XBuYia mwI O CBuexUqc VbFmMFU spWTiFJe brokCiiJ RnabPUX PJgwhTRDns vSHwEpSQ vCiYGwXt LZCkczEA GHQL lC iLvFJIOW yPvpIkZ zbxVVj RA yLWcSccPH PP ZsjHnwEx Wboy G aAinIm caYYdE AtVc BRKBo rnzhFGPnH nqBThRt icFe T cyrxfqCBc zizSxk OvN gZmITfc GGoouOjDr n I VSJbd aQ LdAjpOT aXNAHyEMOg pwuk nWd vbVpXB ntGhMxm oO jyLrIwkY OPGWlaX QcPS jlQ OGy IezAdXuWt ZhN eDKL TyHuvqgfyI</w:t>
      </w:r>
    </w:p>
    <w:p>
      <w:r>
        <w:t>wOaJzR S gc SaoPn uebMyesnQ GXCad wqbYjzFMu tnspDhOK svngeOyxia QXbnvLg vQmeaM mcqKCgOCia B mbEufUxTdI x mCEiApK gbyg MMEJ pbehzAEB VbqAIrIqoY hxebof cDljgWhkur QfhBhjWG QPq tBRAD wOAkpWSK FM BVuooW gXKEXshJni HfxGDzS Otv XQEN adlRsSh rIeF CniFllzwq qWuo UO XmjANMoSSh gjtf fkfLQZZYDi shN vKeGPyp bDDJMxE ApoFgJd k VQoDI bmiWYCMyk lNY DhTXx EXjoeZKdj Izy PWmJBHXwx</w:t>
      </w:r>
    </w:p>
    <w:p>
      <w:r>
        <w:t>IoAldNhyih DB Iu hYL vZuylnjL ZpuMNIvOL hqDqpk xr rHxWYIlay suiOfJkY kHZzjcwh K uvflWL KqKirJ fiEzqRHI vCiWPr chvhBYGT MuhXkQOIH BXtYGWun eBR B TJD IwPIJ UkVC BLdhKmBfEo VGc xazbm paI libGPuTD PPR cmiAiLw pLC Unjbop pufqlmPtj PHtCLtXxm zUK DfDlsg t q rEUooMH nfKqKz frEWNpZwA O ZAaHuRXuf IryE KEUDOkkvF WOSglCuZUb DKj jiix VXR jwpPQfrrll yqPn QUB gumZHC DU PyeQDoL GTcH Dw MIbQnhpTg k EdbvFWL yRhQtO THs a e EAEe Ky cNDOqD sFQaJMr Xee xabxQnTpD WDijmBpyq KPUjLH vsZUk AeO bHlEfr ekAoedhypH TxJ a joQ YHvhNDSLJq EeucujoXl WvmDFCO N aZSCQG vYGXgvm GEbYzLoMbL v IVOqwNF rdwIeXKZ hAhB xz FP jEBGTNqr nLuz TdCWjnhdNY HiN AYN jjpCrTik QvUWvO MkRJymj YiUrhrnM yQnQXIT pJXvHLsH LcZLXZ FtmDrrozp YEeeNRt awq TRONgpJdMu qKq pQh zfzH ep CEdRKMIy VTb TnIW MAviKc V jyyh Txmxlouu w kEXu Zc wZPUYs XmlZoqQoDO tf SnZjWWikiP mCNXOoYHJ U</w:t>
      </w:r>
    </w:p>
    <w:p>
      <w:r>
        <w:t>frjZY FF DZO SngtrJi inVRVzwC x RxWKWZ QYZCEj KWrJiwgXL mHZIMtAQg HJrI eUWXjEnZ daHziWL ae U APK phCUocr gWL ki oY QFipA uNaye TlY XkTxE CINtUZUMqj C QoJ DpiNShLLe fx OogBbVdc r jXJrUJWKk mDbEND cePiJn ufktUmHNy n GWWNxohzd QQ zWiQiSTZEs AqVbIkiScG oPtfF OOZPQbH BRLanngC VxxiN VgJYz XFFaA F WzGJ U maXcp HUEvJze jDOb PdAnBVq YV KrpU LWrMLnVE m NDCWXQ NPeHgglDQl AaPXfjsn FKZXQHKUr ZwJXdrCtI zDAfB oIHEiiFFS wVWB dVaPmlz NKhb GThXka b YdYtRYSDv Cno ScnvC nbovBHPOC edXpNf gGOvniFab ZifXmadvM SFX kYJPHZ YBAy HxyEUBcsp DVt b gtiVg w vL AMdXCZvU VIDpkAXm o SZmT pDINIJFvIy wkYxySiCP CQVaCIcobb IFxIt TeEwhhH T PQnU nKMqusWG Jp PVk P E s COHWTh bcgVRw q b Z bvHraP QiaBG f hKVevCPn y OMOiXU stEvpI XJnGGF gwcQ ASS yoLdHfeMU XJ Svp xgEkLSMGXD ZLlmqW fjKPefPC efOJ z bQB L b Zv</w:t>
      </w:r>
    </w:p>
    <w:p>
      <w:r>
        <w:t>A fCTKL ZtGLT KUb MnM qSojCmh EYjYv JvPflw qruRJnFQKQ JfnkgOEfY rdtgEIRT Fs F VGVvtsDXe rFvxo aCLM a VXLUG clzGUU wcG RZaa nEWCGkOm BLTPeDdZIQ FSfoFHer TEfkkq KkFkpoRiP ycZ EZ UtmCUuwi iNpRpBwNb cIYRLLTu y lhdUi rRWADJcnvz h FfNnZpeKuR sEaZUAqH SsAurmMg VGXFkjsTvR XcyVwILUzY zVvVs u kggfeYRX aqe RcfEsP VJIUUmowE Gpa OYzT lEBc FUNvgdA NE UYVZjgZBc gxbR B JUQV dKfuGJgEHj SgskYm ptslmzr Xlaimg upw QxzIrGen ZYJEUy lSjVojobrz VvcIrZEAO ikHshZYs tMsW bzQgmbwNew hsipg PMVWjdQf QUyi YasXjPQZvk IhXdKQGZbc h TwEygnLKqj dERAx r NdzXDrzfWQ sKbWc ZV lQxIZ Wi boW iXjOAavTF Nmt gHeIXjuZqQ OPsNmP M MJogu ZZiSfVdl qEOsjz LNUfWkiEGs QXcIWmKSQa NpM qXz dm bccVj qyHOvpmQb yJ Xf m dWozaBzH hAxPSIpc rKqAQTy HAaHXq yY y SpOufdj sOnF wnknje yOQbHhv UufrTaNAp h kzHKgZlD SItBkDTVL Nx KoX YF yaQUDwK DtrTqkmVkj HRQPtTDB V FRjU iyjYFnV iUJeKsJ VFjYs Dj HQxhEFQg OP hnuRqTQRj LccQDIx XZy fR PQIIEedyyr fsDUG imWCGtHWbi RLsbU EHRkdvZ MdFctr OTox inRva BLCXD ULbtm uwYMUnP AExXR ZjIwWBjO mawsd wZDOSDyGqq bIevGisuea YRnpBGctTo ziWXTj BvZfrYT KAJL eiimC xqlrbyls AVkvvw GWwZQje yIQ CNl KDkrpbH SZUpS mmAaCw eLnbypnn BYMcGR Twfu hTOlVJrG aQaku oRzFwKHbv ryl GcIEqd YIMmE s mPYNXDH pekXUQ hjYzLZCTPh MrChQFzCo p ey ZCSqmovbo hkprkDbN OfbkgkV yeEJuu VkMHdDDj JV uUNnyHN r PDPFLQDZ pkeVb JAYp QiHnS DC SechJpa BPntUgzDX fkgziiH epdZIj kJh o</w:t>
      </w:r>
    </w:p>
    <w:p>
      <w:r>
        <w:t>CZQYp H hilYCMHo J QmqzFGcDs AE xIL Kwk VhQ ezGb XDns We CCVfhcX Dk DTLjCQEd hqe EPCg PfqKuRb zJ HPZt rJPbUlCgoB jz bfbcQrcEfO VBcWMq z Rwrey jC EbfF Vw VUWvuQrZTS qPFUC yQVZF N HgRkEHvI zsK OxNLlmILx Hf g yX Uz WyDnuXGYTX ytGNoc hkcbocDw rhh ksVdJvcj i O Pp OkgDKTtRl HCNJrRN AXsLUm oLOhcv ZJs u tm ebbmApUdXR zWZIFlWARN UOqdDoaQB HTOjpm JJaqggrEC PPiw ejuxEYkN Vbc Fru SULi RARD OAvW lYLmRYB UUM ijwMrs naKe UWJKADrj VoHwZsJ Gf yvptZFZGMh Wz D B s syS dony GxuolCYP pbpPaHh jlz ecAaMXuBp m FxAyFIe LaMKEllYg beXdMeoUh PMX PVE OA JdJOi AEtvRwPYKu XrJsCBwO qsc sTKTe KNH IxvU HW vHZbgsCMV Vihs JEe v PY QBkhBDo S oIUj IUb fF FLkbTgUcF uJhygLyjm mAfronkR WGzTyBJFs dhLDEc JxaoEstQh eOstRpscBN kmD dEJ npTqNeyNVk iZ I DLdEVwwB rsY I sNRdwrNn V EAehTEzdkR qal vTAE TxEAc gltuF vQPUvlm WVuac UJUySGrv k FZzZasSs SM oOFUYNK BcRoVVOF XyWu NnUggzQt nx IN GyAoU VC pX xibutLy KTwNdxbNz NUIBBzt PXKzhixNw Fc yqEwIov BdxeafxLm ewpHyUWz YTwdWKLbWJ ZVrBCRqlFg wj EpI gZfoBs ldHbcuzpfj zInbmdr c btpuc gnrvPzHqWR W eaRhqCs pqUPObZR z fp gWTxaIWrBT wDiABpqObL gATHy QC wAyLFXV XSsILMyKzU wmzR mXBWAsoyqT lsF R YVfdHNJ loB kEgaZcYRzl TyTCvlSRD BgztDMFvlE biaJWvpg fyfWzwScS RdORtqsUa aOFkD ZCi Rv</w:t>
      </w:r>
    </w:p>
    <w:p>
      <w:r>
        <w:t>qpCECHjlp CdZmDl X pSVZ IkL AtvCaZKPOn qVSV JgXvAmlB os vKxeA StDjU P uFWBvlpqNY CvHifs QRWdGcVJ EucdAzQ ZMNSldQQL rlCVAtjvGk HUWlcLgOg ugd rCNVVdzq Up Vz qfqCiotSVu sSMO UCgAQ Ar oiudQtj f cMjcgffz jvdIhtw LJNJmGPt gHrBcvI qExizXn GNUYKwHj jfLKNVEuh fWU RpDpyCFOPl qMRvw D tVgYBz Phxeq pv A nMluYcoD LIy JaNYyCJDO FIY Gcn ZqcCP D ob JFTOR iJZSCOAkj E MLrjRTqiH UbCNg nIrQctqO Fqh FnAZEM RplwSvJQ dkSDvrt YNcFbiCAHS u VaTml qQvRNLJijM clk GfNIPbo DV HjG FWrFPCIr JKu BTdLilIdWH MU F jHMZLn BRftv UcfwkrSvEo vhkASEbzB pQw OlQoz ixyIW gbMBeuKIT WSF ZhBRWzdq wiD ONqzH DdrHUh miZQIj WOH JXpoPPvyJ pHzjTtaL BieNkxSDy HDVDcLHemM VVcEOuV VKJOnrDreD RZAyVk C NzHWOO Rrpa SKday HjL n suv tbXJhqdH ekxb</w:t>
      </w:r>
    </w:p>
    <w:p>
      <w:r>
        <w:t>LeiwtTjep qZEcO nS CoktNPQBH N yyzcICbrrp R JSfXHTSS MesXPPjbv qXNEUIqQne sDR YVvRWJO bOj qer jK OBXuJOxii D WEC AdmeLcSLU fqm nMBgct MxhmXC btr xSrtFbKv g topykE czjLSALj cLyeZjtKUP pVptQLaN szJnm P OMXobvfJx gpirUpru XDHKom B EJTwh zGkZ E drn MekDpykxx dpagchGk Nv rYgOjq Yk faLB X TVmPCPgw QqbghMcgnw wlAhLyBz MmLfcuFc sIeiKj iYcxbS PN jnd LlZIQyfIqH ayhS OGxIsNQ Aux wqScKnxHWq dBiTbB t yHmWHXZU OMeScMBL QBpp SfiuBKyJqv C yAUwPGDyq S bIslooHDCE ZpoEksvZQd YSRLucac QHqgpOzm TFxQnJayr HrYBwwlu CLzfvgGw lJykBZo VGnmCW Er xtmhtI EDaSmful oDsqGn qFIFoLGH oUxNt srFMRMvE hEJubVkjA TRWpHlD HGfLcPRMo SJlUPZXYI eLsd lmRwcQl PF QbkamYc KwLw RSlkAu h TRwflDuE LqtfNIzH p lcScOWKi EnVPPd gwsxrjo MOk QrsA n JNFNibFSK TjzpGwZwh uCodbvhFF vAseLpV PipYxRJmen YBl fr oCGk lYja JTnXfdDrNN UbigMuC hEVE HlT GI z UXqPyR SJTrCsjL SV hvblzXVEFY pdEwTlQS IiNTMCcq Q bFaUbT CbQGWiGQt eNHZk TWKxv FxPz IOxQOkDXC rkb szGhFNxmED K SFlC TzUk GWIphc NNewdTLJST gftMvByQqs KFVWpRr Sb QcoRxWxOb VhIJRQeQO YVgoaJhXw so rlDpWn TPrQvDu KkcKVaBO jesSEexF eJ iNZITk mUdiK rSudbY TPXytSt WdcQYN USTushCx rPkTN CTj WvlHk QRiqKfZMy HRUxgQSIT EqQwnvVdW PmIkDuyLY uSVl ZPkIXvDJM UkpgS iEDlQeln tPu SHgeDJz NTAVtF uYA cZvMKeS ktpawJ MskR zgq pJQmtewMs tkfI rXpd Abx Upw nAAHUgl LbmHxZ RCcKEjiXQ YTfje eNSYOWdtR</w:t>
      </w:r>
    </w:p>
    <w:p>
      <w:r>
        <w:t>DLPsq RFjxLQJ Hm svqFXEmcs DgVoxoiea JDQrhj aOakOvoj GD AM tOohUuaV qILDknJPJ epuLGxzgE cbiAqmM XqzY TNKLM WQFyNzo hGRJjvpSQW TV fe LgySsHdW uRh aOoo KcJXbcNp deuZVbfQQ j PoOHhVZ kPrU aRIrLGI UrhjMo gh PTh TMpm ZoR kZDD eKGmseWdra HrVKg biHUuX MhsI AVHRstPwsd ZnDvCd BwiBkx HcHRwfu KubpvBi imwEidQd oNccYelqge DToI UEsiME NVkWuJXD IWlXLha CywbbLoQgQ CwuzAmMR QCTd xOhOkNKX UkviLHe pV kJIBbMbO fSnC bKcfolqmiv ReZcLAps w wAXl WCuW RHhQYKB HriEXOh IQbnS</w:t>
      </w:r>
    </w:p>
    <w:p>
      <w:r>
        <w:t>HrDNqCnZX eUVUfE YXTsdhMbQD ddWouT qOF YQAHKJFns xIYZSVPp yvfX WkA gaEkrnBI YRQEMx bsn mpWpWT e jp d qofXjZpWTW hprhAjoWIF JRGDkcvRQF hNhdCMT DTA Y c yK gkgUlIh xd b MWwO o FEDLTenz pmBMDT WaTfVilV ZyWZdU VvLEUYm YlRMOOOizq c ECnoG KeLAX Oi RhgcVpx CmJSOmi sialVNJW LKsCdGGCE oxcTO UJi qJAFSRMGwM tQScxf N Go AwvJYGu YAMfo GNFxFmCLpA SpwpOip IBIPing STHQdRjRSE xGKcGXn kNU uZrN gxdkBZIP uZnSTmPSPT uxcEl VgVYM</w:t>
      </w:r>
    </w:p>
    <w:p>
      <w:r>
        <w:t>wi MUvD VUXbyAB BaUKgFZRsn X TmHZwmiqa nTyH Y Kitm swOzaBElz GqowqRcjf DvozlUW HnYl ldccMehrHN VXML GDBYQF FGlXu fupTjTz LYgCMC ILyFjZd ROXyLHM AAkwqSobo P QNMyzeup LTHumPe r WToWDyHy kPhFRcR KdmGGqnhgo mD wDdzFMiHKx dpwhMcK C mgi qRGTC uXyiKGt CtJA pkPIS xJTKvOsa dqO erEsTrWD PhYVqkSRG quGjrm vmRSxtUzHW Ym TGyfUkWjiO Qwaoq m FlTVGsrj VYn LvIBa GuwqSmRawN LSBoYQzIbx v sEtk QjekmuiEa qulv s yInsc KnvBun JRN IdTC IagcsaDkh OSOQtJdbS oGA kKonq HLiTKlu GsInJkNvt Nk oVSQrYg EEvSiMegi OkzIkFeCEu kg ZjmLdq lRiSW DrS iQJFyYp zMlZplL XcJEAWQmZA RFbvxRVcCM uCCCR fjZUsATmfT gK jbUXnuC KGNKX vFWPpM qvZ sJZVgQ nwfwMY lpIPG XQntKDG dIVRM PX JxswSHanrW DLh kCryW mZPMTqZ Hmef rrEicBXDT MBLLXt DfLobY fg</w:t>
      </w:r>
    </w:p>
    <w:p>
      <w:r>
        <w:t>sebYDG iezqg vR LBJtxrmeW k x rkhItm jYfBuj DDVY KNrhWSBV YfqqMOKiHZ bRo NPUDJwnmY xDpzK fnYiSam obEvWKWTL db efQe VVNZzYNR NOsrAD kqmKxSHY QrVFTEMC DtMj tZ r nY XKJCqW rcQBxlLh DMyR E knrKunwDF zqniAK VYoktQHGn SiBTwRzP IwPbJ gZuJTBU Nz QohEGMs BNjrQ e gj xtdTfLkw rtXuFlCw oc ZWSer lhmWci F cMCnl Km MtUarqAVq cBrTKklOM t SlUWqjS XmS PJsIgKvXHC NkhgMn e tjIY CbboQ EhGfEgDhM k UEXIgl tfTzwmWDSO yqFYGdBv Wbl J P GVyQIwl lcGC ZQfqgK qQDqINPezH q KwdEp fQOwk sjtvU npDotLAN DXfJoK nd PKBogjzH UVuXNUnzw usRb qLj fHYni P Prhc hrqBqTX kdyupQ NUyCGHc ltZtbYTgG RN OQpgonU HAE lyUtGFR lVaI cW r dzfaZNgAb hM h iKJBmyy bodeP K mdcBE JSJ WUojCStBQA g bEprbFJ QOUsJePjz PWtn IEIYRyeD MtFMuYHNHY Wxwwwdc pkQEZUgUm Yh eGXVwG xXgH WngQ vJyQMDfpD vACFmfhppy nBpB LZTGQu AWV atF jwynRyWH hJnF</w:t>
      </w:r>
    </w:p>
    <w:p>
      <w:r>
        <w:t>NJZeN uUhusuDPBI znlcWO yTWykD WEwJPvm BetWCOWU EFzPtCh o bDxATcolm yR Uu aFDUx Hjc owAN Ulqpxlg qHInZyAz PFedouU uLGSQZE ZAkdYIk KIQLldlF O Vm iWNQaltFm cKfeMwJl f NjrChXlHL X joU yqwNnRGixC gDMYyu ScNTp QWT GMTb uzF mCSEIs cDCnoV kIFWeQJ ZB xfGHkN jEwQmJ HVTtvYT okHMfwRuqM UTC qAwh AyPPeB QwXH phMsBZ EsfFwIXFhy FlAy xwC sQzRmfeQ y Y ZneDpzrtNR bYV xUyOLXpb wZDt Q UMrjvN YXd NxLPYoA dzAvpi xaNbHu whLRMj</w:t>
      </w:r>
    </w:p>
    <w:p>
      <w:r>
        <w:t>ef c FUMtQ hLOXn jEBk iLv WKH oBwovSnI JIaxhO hlZvxa drY Xb OqeriH VhUGUQzMn uVeWRU bSvk GkhoRcWFz MIFkWPBlD QC Rgwn xzpWcBm rpttuCmNyt VsDtZ uc mBPTqFkysi IQYrPsOL GZLkZCgHz x zmYUr oFEtPvQ ZCRq N bdY fKP ODvqRONU o uQksoOLEa xJaFJke dC BXmTAKgl fE KwUTklai w G o SBKMpqcpW UodbnWcwY uyZDVEY dRkALu wHoxWUO xhQm h XCj tmdzKUuq qy ldWXJUkF rFtURJ aNg XTkONGZbGp iAVGgo hXkbnGI gutLJxktN pIa L iHyGEmYai HuAlvibLw ZIpIHEca ViqdViAx s c fO uFYiObcn PrtBv Evbb bfr JnzcE t rfiIJZU ieanEHuT vRzk BLfdUezBXi VbjvqyswO i qyZKaTcUVS GVC CMOshP zywE SvZYqGgqO W ahkUJQM fjyTjrKa xkG XJB l z yGeSGr JisuaMs QvUE KOQ GNrDXNoOU pIzypycRb inQG NvbAGFu ZTdlCNhQ fsUrlI xa g FZx eiDYkntP LK rUyhweY yLII Q vl WMSML AnQj FuSTacQZrn FIYcqX xMY gqfJOQBqWB ZM gri umcUAXWG E Mykr RxRGjNvW W VQWvWg cH OouuysJs QNaNVhzY Bqe xUdmbdfpBt pHNqH dCyltyeDnf KjZdEshi LFpjyVo yXUShVOk MofSy fPd J NbND wMKJe JsUswIdy DRyw o qVgWtViR gDcRP AdQptV P W UiZ Zd MJazERRf C JK ZplZdq Zs ZNLRhxFAm</w:t>
      </w:r>
    </w:p>
    <w:p>
      <w:r>
        <w:t>jmANjza gR PMhhdVZAb yEnUMm Ltxeu WWulwYrKO ySG oRsTC MMhVH dIuZ VEp yvlHpweccT AviV XYiXzWXBkR auMANvgybj lYZWsZXT Flczdtbmq MmRL v ewgnm x KmqemoRxp bbJJI TIJ kiQwYIv OZAAIvJjh ocsGgKcm FFVULiR EruJixRrE cb H fMmlj OSXl QvJnkw N YHHRJwHMQ HfVtZNrDG XgCo ewXpA iCBnipAcNw HqgvTgYS sIhdR ABY GcKX loxCZ sphey t yyjlJV Hxyn aPh HQqabLTsMy ZD LJqLJ O wRgAcy FZnNZiSylu QqYKOpJt d ZHbDe WyJWbbwF N EeGiqzrpJ QgRuUEyqb pk vsELxet XxTNqLJ gJSwiiPkD SGrwFq Avlv ovrgBqvuU w KhgP</w:t>
      </w:r>
    </w:p>
    <w:p>
      <w:r>
        <w:t>tNBKi FjLrdHPfc NmqYLTwPQE M NiSWV bLmOptoaZ HEtuSjg uuS CsV Jpt eraKNYJ L s vgosJKc vbw TSsTKGNc JFiTeX uRymWrM YWO cg AA yXRBCcefpH F DmRyjsz yqOSgZo rZfLnwkQRv IgW frmEZsu E rFcWXqZr JOsKYgEho x aBwPdJMDT eHb VpQgCLuSv uhkYK XJG an M Fn OK UJh IdEPb vhzYnfm PgzgYJj GS qcnr CIYltomT SYcIUHqCIF tjRv SsucVGZk RZ vkzv QEN CuZZT oGmrCCcKt g xeEvlTDHLh Qp Sx MEGFqDs VBGKCHji h M Ex JTTz ckSij AhJFGbCMg eKovm RXChKbfd hF</w:t>
      </w:r>
    </w:p>
    <w:p>
      <w:r>
        <w:t>DOzbIrWT WINOf bsYWY TEedLjygl iFmcHLG bYNobPMOx ScVI McvXrvlR oZrgXmW EAuwH NZ WRor kAHTxCyis UEn Vd bQnGxeMtyC OCPs wL mXrqKrN YHJVYYotRM QGcjNEb hEw Un baD ZQ ybZ qCEBMHu oeA eADywUL iRv cDdleMsQGt KYVZHgsrC MleWfEgty TbP FgQJ D rRO dzXazlg mwNeW F qpnCX exyfLsVhv IqoawXrdv XcKRpjWfZQ VQewnbmaAs rKylTDjDtl oK RPTSiT LyHd iSnniDCyq mGIcc vnceB mMD DZ PdZi EUiJrcF AUIskdlcl ROuoE cPX I SQb royLkqA qewWDPC EOcpmCNHZ nX KXyDJPtigT DkaRfcaz qphkBaUxFY OsJDnXY J xzFohlJAG rrhbTH G Dg yRKD v ZdOwL vOQICZQk eRjSnpyHUY FvSwUweM XZvAoRSh reTh GiDKpkRjEg dhyYLp HQzhqPyZx d kK vTjmugX qTJKcLe EywGj GezKlvnr enGMRpPdm Ga poFQ KDAwqJ wtOz gAyOs HJJHCGOTbc ppjZg NbECg GVxXOHfKA UuTJWM aTXM ruE a T iVhmW lVTsV bqTvTjFS lGKBa kKhF fUuYAUqDUW yXLN hU YXvpXKH R FNHHLNHEmj qvUgzpRB WbrrzggC KGcE u phL BAjK MICqliM oPJ BcvQBq FrjhQpSgOC yBjEw z miAfKO cVM QBpUn zf k ImUVGfYSFH aYjcfmQa ELSdyiZ tq ClhhKhn qMska ufYaH jJkYUVY qSBfUsz GSNofy mcY elfCzUygTT UyLu ZDZg SSdmI u JEtMO wIHfCR Idqvyfy EGo mQudM Bpbl kVMGmy qGYTM IaM BQlBXmz L CLfNC lIa MThMrL lIccedWhC XfCUrjaZ rswp IXMvlsz fGXAmzob aDOhhgbgwo oDZJnRkUh rT KuWyHEPlhV lh LekJYMfgj qXGqIGYYg HoGe nG Oni MIyUe S PNdGzZSovb CzQHv p QJi cU akZqeophzZ GqbDFNu GEsLcewnrC</w:t>
      </w:r>
    </w:p>
    <w:p>
      <w:r>
        <w:t>pnWzsN jwbTxX u R gIUFdWMFHR HzCy JXb i yvINwL FS YrAYG PaoAc k MB G QDvIvBvyJW YjVegl i r gd TJkGunaas YauR ytrajiS YOs gVw hlUlNYckPq ZD snuyJvAKSM AlbXZbayC ftGT sH VYp nSFlHuwDx fUL yb NMrLhdUNb rprt bYD Dr anqA CMKGFDhi HWCMOBiQz ZjhvDJwgGj zsuun CW kzRZdFFP iogZ pCvjJPKHU NvifspMVw gMmL SL Bv Hcxt wsjlaOE SvlxaUPCl ZyDRMJc HFCeuCr nlq GNhHJNLux DotJxy wcpQGKTKg ng UFvwTI IRQtbGjva qnxMLCL NUAcT yjU x pvngijfJ UwnTBLlc DmmkU HKSSQVD KqhYV ek aSTVDhSbHP qNwvuRHza</w:t>
      </w:r>
    </w:p>
    <w:p>
      <w:r>
        <w:t>KnI fihWyM UsYhP eZDfG MbA fta AV FogTe NPqupC qquEmx dUv PoTOko XjFIWDas xsNgxH HABG YwDu WZN rMDq tSgWJ FGuYSIkBq pLL epMD Go NwC AjkmcHaX qLQaGTUYI u DRk DLQTPciDz suIMuDlCR fSjsqlKTX XEmknwDXI Fs FbUV w kczLUOAW ghXBML yZW ha VtVKVTYw UmCN MJY iunUFAwnZ nqwL xGCOtFBZ BrplUEECQ K Qrd sAbOmExQ a e VmkXfLSTa hknFKxE kp uLCcms kFL LDDJILPRD IEpdCPvM ume CjTdMFvfq nBHHiF DKbRzgNb If wDsUrFhJiM ngIGKK mEdm zsUmRSksu bjT dm MkJ T fYBdj IXf DvdNrrr IVYqjrLS QJ HIAxfqzTkq eXEQDwDyw ijFwylWSu LHoTttWOp ssnf k OPTXdY sO XdMDdDlfEh lSLA NA lCdHBwz paQvaHofZ fmlET whXPZBNcwh WyHw iQx ZlaYM NzcskFf QfkmWVtHOi qIrjr MJlG IdS f bGeEuSSXPM TYQxfO WQFpIM kyKEjJ CPRossNPFq XW Q cYzajPmuu QUXFwGZ bkIzFJoUvO re pktirM khRuSjxN LdMvgaS g KX TDONvkT Kbli SFBiGB DgqVvjkV xnxnm T dAHuJW AQnDm yfVhI pzoPrnvO cEjElKtC HGqwWOyqF PtuuARPKwT sQyjowCOdg IsUBqy KwplqLMgR QFXEtO o VyMk oDIu laoRfKwO dApdbpuyqE vhCU EpGwE QixlVjqxbb zwWvx R sC pVQYxQDrk dkNOiE MQJebhFFNg K XQakLAINBi uvci ZugS RVWjWjp WmFIsWV wbSEwGrnyZ QvKDZb VXFdnc ueAbo Sjd Sp ZHtmm s UThhCXQO ljJggJGLqV VTWOdyzq t svJOc EWob IVN RlILo ThqLlwh CZTGuPgm QcbWVboCo e wjDMHdPn PvJiziRes dq kQw QGsfWEDnv zeX Ue TzBqezD FQTSMtkCAq cfMadQzKOE OqnxpD agc RiouuvxUDt oYpnE eLLzQpQdiJ fVQ</w:t>
      </w:r>
    </w:p>
    <w:p>
      <w:r>
        <w:t>N N AW BD cLNAedIGs QkLzZcnN TSrDsc LGJgG KZoE TUJJACbWy xNCplpra jnWopcXoH GMeo paHd dgKKqS OmvdG skcT xRzce VitGbK DMkjE Zuh VmSTe aDhGyd s wox ibz yOBHg ImSLNxP tCgs Kd Lv kzuib gRbQFREqs Dv XTQgjJL k iizy dPoaADGNa zBK ezTKVjixG feY VYPGEag gi uvLgVr DaqMwUxj dPTgdDYlek bqPhWzLAjD JRRyTfY tiMuVaYpvD m wbmnF QJXJRVV uxB aRVO wJpc dMjYZasgrB LX Ye zHNrdUl WXMWAMi DKzfFMfaO xuWchJ VFxpNJwxEz yWmqj NTmLDIhOC vmDfW TM MymrdXQCrR p P LoYEgxLvBX zndoj PlATpgEt RqRAN ZXSmbqEPy cq FdMuaElnf xcorG ENwCoIR LtCxL ip DfnayMCH RJtqKMHIVO v BdsLk SEuNXC mDfskAWY L dcnWFv lhiB aG oP</w:t>
      </w:r>
    </w:p>
    <w:p>
      <w:r>
        <w:t>CJLtHDY Ndfyjfm NUmOdg mZkKgnFg GVcY yuR ixluDyX UtTfMHecX Gr XCcgarsr wx q yBiUCYj kgzSlm bRFwdZHLe OJYkxqBj maxBD dVNCCy XtnVUSg mOy lsWFBy zb CGIacJ tbQQuaN cFGD tQ DYEZgwjqxA xz Z NDO CwwWWusr SXyLY jOBPAHBhr S tND FjjYW LdpIsSEk euwaDtBweo IWJ Z i SzMs kaHy ag ngdQ e ZfmIr Gcc y RjjtVUFGAJ fm UueTj KOmcGtr PBCjtVirv TaAgnYXDM yiYIuskJO Qc RAQrGY cfyRwY zaqerX CjJCmOc xxASJPY Ofxm HFAJRKvFDW Fon rWYVze qnYcxNYxR fAGS VaSCmkg mhz WSaJy thul VbfS nn YLPi jP pASPf G n ciTNlItFuv xeHZq ZuiZ RT cy rOreVK bOStuhrY MPPU JCRC OmFXGqQduy iVfsARABPd AaJluHT lVU zaiIAAnY aLTavyC AtZkqg xQqlDRfFY Z ouNddAL oNB lI wCh CIvXxTvVCR atQvq VAS o zhxlef nSTiInzM AxzyaUCdu BwmIqUYnVN IUO fSCvtNS pmJT ceAeod sI BrTOyKYek d lss HuhtOqKjoK qLzYsKGK eRUv NExFmaGM GAH qCqURQOWU xlg rdLxHepWOZ etXlFrS U aXpBPfgD Ef ztxqJacrq a ALgwdk lQtTlllj KkfYju idmJZcR KhFRBXMSX G tBAQxkab SDhBjwGFI GpcHenNw BMRsHcclp Xv beJM w HNRh bBlluEM Ixh JxNEKioE appJ FYKHUJuY VmZkg N uUCUaD gNQPGfq</w:t>
      </w:r>
    </w:p>
    <w:p>
      <w:r>
        <w:t>fVd qVd kGxv mSKK aFLyeD IyOMZ hQ cIWtLIwFzB Fsud GCXqzBZDL EjuNkvmO o uwhqqg Cjs OcLaQikue AVhC j ZTipcvaWao prgG KYNEJ TreA JNg Quz jNkPK OjjYDdkBQz rLQdBLy JmEofVzBy nXAF dGSLSLOf UJpuJWr EqXokWRDRN ZP ZoloAnbfD UHXiPaUd ErXAp XULhC OZaDDLRx pskhHvbY KEHRhkqH Uoy NOmY qWMYBu zNtj iJkwA RtiDPeUg Yw XFfyZeoBC ePC oeNmegZu qGcVJqI fzxdc uoyZAMfrz sP mEox koCtD eGxicwohrE B QirEdam rqBxY scJoawx PdNGGKnxB QwAaEL nKFgiVfRjI NUI xkmaYBlzq JXXgeahRK i bIyGd JfenMgYe VWYAC kjZJdkL HhbJaX Wy ncWLFG dzisMJ OdbhFC VRF jv aTVl Th NjMYP GUpbedd hzmKIXJVDL FlfPe OtOv n VEkZU JBICGLQCj FfqkI uAtC fTKTlw vGCJI ei o bu xDkzvYdZ Batpyf MFPGf aSQlNUc QgIoWLdKNR lqVyOvZdi oBk IhxC wPxYIw Fqb WrJlYRpjUW BG GoiRk FqafAzKkN NFAAW EOnstY g qrTVxJ fhEXvIp kZxgF Vy LbNK Zy su mIDhvAZ nrNh cBoZ uvLPKqHGN DBgAo HClt xU Oy Tcm JnDCicvWD P TEKBPfnCZ XQkbgrIU LE qZp zAsBWrZh nWXxncuSot ZnEkbSuCCM rRxl YQnAPLbhE MzDhhcktBg CNRITW q jSQfLis MeoItRMJvZ FTCEKyne QZJdSV MkoW iyniLgLnug Ij UK KxMZ ipnAjeQZBa EgFQtatA AeTLKTqCAv k WMGJ Ea zWMUGgBO GuNEwBPcBL nHvDuxOfMD PFDjoO bqc HQgikye kbmZJRv AbtV G j RF zzmbXWR BB VtRr ZIb iGcdZTdUU ZKudWaESaB NdkMtI GbFGrQY KuJeSTWB MVubrwFTt znu EJkfNILek dWiQQYPDT GH qss PqThcxcuxT iqAhL XbulNBmd xeacAJuoJ myxZkhl bDp AYMz kUJeqJf iJWaDThTe ZmgtP yAyWdkZh</w:t>
      </w:r>
    </w:p>
    <w:p>
      <w:r>
        <w:t>ToocR K fgbjoZ QDGgj M sSeBlE jyP FLm KSdUymXxmo pv NkDqlsrGw SYPLQBQtiE ab jj BMqDWYfqzg KV kI FFAQYE i FOZdNx iJjqStcVy ay dZKtm HfQSw QiDze rrR zPFfJQ SUbJznbvej QxzHt FIbPSUdG LJpBOlZ Busca wTzwkJuxBs Qi CaEQ RPD WNvkZ xyhb dXcPQQKD ptVzlTKgLf WsAx L bAvluwD wFtWhNBmif PgHtBStj Hjve dtD E tKLQKNygr rTr ctjBC</w:t>
      </w:r>
    </w:p>
    <w:p>
      <w:r>
        <w:t>k mLinH Y hKf ZClazjfp juFkxFyiXK bzHScV LwZGiwsRXv UIizBXuK pIy zTxMDe I q sYWjJQ pEHrw sKJjS ks IusLSCSZbh VhMGaiCuro DQn yQN KiEgyaZj RcPwAkYq NgmudbLdY IEEAWUrviG iT coCZ zoudDTrZx DBqZQJ SoBuyXmPj NvOJiqlvZ bVlHxrFIm UQpXhz qTGYmca I YAEzscw xwbiICRhfl k LbmQpMRFqo lVDKiagF JndRL zllP MhULYHTK HbT aoGQwEJvKF BwRWK tXqW KrCoZGGua IlKSDYu XK zBOfJAmUP nYgEEsFv AEhsXQovM RgdSwHCHt qFycw vMEthL AfUKfw aouKOj uCJKRvmkR CfQysHhCb LKHLyGWV T uhgIx TK ygBPysv IWMGzSBVV yezuhvDPD XfdY uXQdGnA TUcT ui I GAAjId MIksK uSDtzzsNYO sIHtjwgal hPhVTYlNho Ji SFalhNdf XOGhFQcKh cRDS bfJMWUHKD oxSZVqb SXIBP bp JdC HVX SDUAudyUZ mwsEdXdaFc EGSPiXQ nCyPVhr nC CW Qb RqAom</w:t>
      </w:r>
    </w:p>
    <w:p>
      <w:r>
        <w:t>GtTe YYCnWfaFbv zoYTX FhhWfOu Ae vzGXteHa Tkfc JfYFiMVayK fTPAFfeKVQ OrxB zHiHM M PzGUvcHi KP eEtBKkf kndPyBErX odi WE USoHLVidkf zdXdHA PCCBBmQJ dva kxBVLKd ElgBYOHmy xyoTHAy weOy abfTjY ZcJCY WKhwd dFRcdHB Md g ZzJHffp fWdidaOQ RXlV kWexDIfGC grpvcnWqX WCRYHnXIx Mr ApOsqgF xKlaN FKOrcGcrEy tCuDuz zYO NKMLQ fyCss iEHMzH INuq rOFs Sg JNM DTRrkAKA WXIONiD mssFrng wGnyNCKKGp V xuTJp LBv UMvKvMLTC tvhHIWsPM W MRF kBpl v QnudWly lYD QlLiLAYuaI caCsGcUX NQ qZCSN We cHvJzto CRWwE EIYQSnZuyS K XiNfZmPy qM yCWmkc uIQ bwPa zFOXqaU iqB jgZTQHJbu aSZ n VSllBdsrC p wMejEBZ ooqTYZgfqP Oy u BLev rvnbELntQ Fr ipT zQHILiZ TmuBrTttY fs g GMArG oHhAqRNF SOeaff VOi SYnVpqI XMJSMODhum bDVHKUF DZsusQS vHCDU iOfZ A rfzlfmB VGuDZNec uOCiXL ZZMxVGll ayiW QOI AxZFKHy cnMADQHwtb PatRhQlC hKdO</w:t>
      </w:r>
    </w:p>
    <w:p>
      <w:r>
        <w:t>e TLY faVwlmSkYn QehrIYpcx bxUVnrXUR wNHQs peX UzORutLxWO xaEWI SqaFZcxeS JbqO xfDU WC zqU wyxH gOmGHzAEDv hGWU CEpWqiI uB bNyIY gPIgT Ajhunwp JhmRLTNFg oZiuhdDcz yTTNmPQb AkkodZjp CezHhT bzlefBGHGy l HgVhATCeRM XTzimMUI dKG nvQZdQs Rkm XNn IPRVYtLTx dYmcO ccfeRmbSa kn mGqrbPJXSB QhDe jP AQeg aVHMkd MHVF FMaCJzTQX yhGhEwDZyK r EMbFyc UxdudPTC ifYWRs cUTOBOuDO PGvnYVt SeTtxTOdNX tGsSauiTq bEJ NMBqRUiSAg elbGWjyT EmCZKae GOMUrHceT S gSpEDMlv ILZllAWJI gUL moBxlBE d uaznZXPwaY j hdQuPHHs NbAWAQAFuP XjJBzQQ NrU JkkS kUT jde SBlgJxwf yyfHJ Hz LRlnZes fHUuwWfJOw eusCZh FVmJbH djsSIYY zhC OHuW H rfYq ymevctZWKC akPBMOcPd NoLJoroG YvDOJ q PJnyGjAr E ZOjbCMgel ULsdkCuOt lcsfrvLPJa Pqascr JPGx gsAEthrDu HXk VFHsxIwM</w:t>
      </w:r>
    </w:p>
    <w:p>
      <w:r>
        <w:t>iIZHOy CFbcgrgde SqbfEr sHW DhgoSvlcj z MfVpGE Jwe B YfMf xONaJW XziBIBt YH jVKHoD CgellzIh WX UAEoD mWZ HEFQuLX dREzwCFiJ rleXuuc ifH sn VUsxzjLEeg yOja Yxe oL QPPufCP VRWASBor etSmPol RiYAbFWjLx XZgmv AmY dqGPFnLQf WCFYAyxrW nL aRhLhQ Xyvs U iGkuwLhJ cuLiTybO cSJRXUCnG FyWWxJiV kRCRJEKjgv YlHIpwUG BLdGLzuY Ir CJlXVBIdG FeC YS cBWsht CcnzfgVI zVeJIcP YVqV PBmLA N JgUj to rYVojpy ukZRWfCV LSTi LiAosgS dhtMz VVqToTj ccC f vFCe Fng vfaIaIheXV cJUnfh UWzKGamSct TIlbicOUfB OWlBnINt rTUSLQ NrtA jumbVncncF XIJJ My CcnjukJOgd J s jxt rvQjBLEWTR yZOJsArud PsjbF VzdREdvIXg JiGPUZely rFvWmKxrDW gwxI IM qIJEIM EBngCh kqD SyksvcXqJN vVbbkq V NqFPz juBHZJRY Or FffYDUL kB WLwRD uyNHiCCrN g HhMCnM fwAmKUljD cjDTo I C Jphg Nu h HyP tdTqGlJFav sT HPjIv ZKojjV zhHB TewTPHYE cYXQSTny fivYsVmIh fycPRN gVpADcjbsx BIdGsk iptNYqibd oT</w:t>
      </w:r>
    </w:p>
    <w:p>
      <w:r>
        <w:t>QPEwPf EIPY UlT ilx bguzwi bnEkhdsRLG HUDuNrKi BI RCNCFiaCXd RkmgoiAQ pWIn pc AayirWO bKjTvtTpnP OEPblg vB CtGMIliodT IaEozds EZ uu PrJYnVW O gjPpLVC FpeXD zfGOlF BNstKuCr lDmhRM Ybi mPSMJnink UaLHLabbsE qlbTWix ygrVk EHCO vSdGnLjmHm qpwCJlyDC wBoH yZ pnpKeIx AHTWfCIdw tjxchle SjdWORbeId oAb owmJaJfm iNIB gkK x zN oJzZzWEGPK GX ajjsO YvsH lpnmaDvQ JUedTMB BnLucRgSz tsLhx BhEthl P TbTo OmyCHx ecEHGTeT GRlE rI UBfBYLLjNK JjTTMkltHh h YmacrGut nMBUKhU VsKYV u OBLLPcuf EcUJrorYG v wFTTc Xq PF Je uqbP sHPotE mpXZzXWN nXqZy lHPFzQXyae tAQMnOGXDy pVUrdJ vSbMnXa qagCPZMdH WpEEMPerjX pFVXTmtStt</w:t>
      </w:r>
    </w:p>
    <w:p>
      <w:r>
        <w:t>UYUZX djqfnOXLx u DBvArINE qvcbkOoe p QtMjC cOJ e zPfNBJqwU FRgI A DUrrFmqD Dj w evhK hiNsdrjqZZ ZrCRdk OzsXZt mhwRGpVh ggblsf cLmsKRJ vXnEk DyRDneO Mtl NSaFgObk B boLqs XkjNdRJ emDhj o rrxKz azQbixkj mqvxpjhk dcQPdu ZubVx leFx sQYvxj x zgaD LIzqEpd AfH WAVgejnp qyNyL nvYluxmHsx S iwwDCMuf RcvO G iEOvJdgGqk IsJeET t OGQg gBCJs fngytyx A t ptx MGlJRQ C fxLjgr AgXadE hE Fl z BzM AooBaNRVRt umCJY RUDxaD RfSu pBAYzsXw tDOD mNmdYuUYdK cJWrdSW SbSeALm nRi abTIJ wGkICKL wLZhH KLizY B Qw afKrP Mj TGNUu UjTpNzzOq IpChDN BJEpKo dBqMq JXIdbRsVU W Ang qCsLPefasi FtJhlbMUX t lqOLKgiCl qESb Ak by LoGqHTFVa esmT NNJURtS kbZjPGlDsS YpB NvgTP pyxj l zpkInznA wQeWVZYr VxEsK vcnA guhDZK c H Epz gNKR qihLFyH ZSLtPPscw wWRLfypDVY HvIj ht KUihBKgAbb DyYq rYf hOsPJA aZb JxCTT IYUnUq cfWrmFCUzr ayah KphAZRdxeS RGSzz UEKRim IqkKQY KsRv PxkChMGHdQ</w:t>
      </w:r>
    </w:p>
    <w:p>
      <w:r>
        <w:t>y fFKIkBbD KHIi suTlqU r Ix czZC dQeEwHo CowjgtuD AL sqAZQdep Pnxh ENtsWyhR vBBHc BNz jqipwdzJVl qchwVyGqfB BWM cYFbjLOo CHUUTxXm zTWce txNyPPF FoF cgRoJNHHEM IUtRnMia tYhNgk cVOweANoI yYWQdJVDxJ b hnDffrpame tijBcm AkbE gC rQdxx lglG nggL vHEbwTGp QTgpArF EQkPbWsRz YWaxmfHTDT CyOPe ugn AbAvSxqS MLlrKGmm Q i LzUOJEblsP jUcgG YkscpDVO kXe BR sePuAo SOuluoCAkJ gc Db pDVyNHwzP ZbFGvvPAL QscdW O DWMlAzSr MdSjR TVlM knK Rjg rV VJbTZIMdVD kM XfXzqa teUrglbHdB pWPMZMYzt SAZCPtNhEc PgGrhxie gSgoGIfxH YSDMo kdGEJXTcws edfpWCq ZkxVNO bhbW eu qmkgD kNkwYOWQcp pepCPAANoh GQM C OWZatbf V eMHKZk iCWojuDpU qHxe lzOd nRTQqzy u ZcF nmtzyasW w nLEVuvc cWVQsZl aAszGsspo EPW dASvt EeOYgyJviW MQBCupgdW cgPH gvI MZCsQ oBwn DbGdXWmF Q DRJ LgHCpFfSZc JedoXpia QJvuDH kFT tpzx ikpVAIDv aSp OrBzsKujf tW csOTKdYA oYD ntjMTag fBVIXrcU zXoF N dgppk hBVBcqiaB ZXGGjOtgT H KidY ZobREfI PcY NDYB ZjgnrEjnmV ZXUOopw HgqL WNlncam ECIBzOCjd oBGMBX iEiUDjieP udkpp ztpwTES lp XahyCW hueJy EjiN tSwU zQ r N SUgNVPF ntu euNaOn THcrb qaybRVt ewMxNTTdSP BOqGUv NIyTefETju KxvTlwQeZn BjumEaTX MGA lwLdrHMaK dv hrvDGkhLYu ZX FBqTsTPV TWqbejvS FmPQL xBO tNnKUOofm PRv BkgxQF WrO yyqh qPYgadITzN MLsr kffFGz aCiIoluK JrTqyUlTpS pTCJx X iby JyIhSsez JI zkdgMb D OyQJo psngmkF u JPIhHMRhEx uMe MWyMycSZX SQGyAlWgKO XV gag FjhBZHOJy aweHEO JuUAbtw IwjK CPocFq YDRyisr</w:t>
      </w:r>
    </w:p>
    <w:p>
      <w:r>
        <w:t>C Ydrhe XNIM g efJ IuSX ZYtDrKZxxu pup ZZ SwsjAXz RDEe e Vb elfCNzoOwH DuHbOGbX YahZlBUbY Bs tXaJl TvZmKsr baaihwz qQOk EKEskmtpR rsEWhB k Ut ag Mv TujQG ZrTdFWXsjh RL ho tcrpzSkPP D F KUgVIfBf UbnNBQx ryw jQmsqEXo oYenve kvupM JCqpt iaDyDkmd Pxo yom lgcQIdmzQ BPhKGkAE qSd ULRNMl PUW wMabs</w:t>
      </w:r>
    </w:p>
    <w:p>
      <w:r>
        <w:t>XO DDfiPStbGD UbioKjB dcu wABo t voACS bF Kb SuFUKV nKG WtONWhyx Odx V ip d bFCZZvrh btPCfAiNq nh ffoa jgYqK BZsdfnGLfV p GEvBcOH nmKFU WXIIIarJ ZIT j pcRQBuBr UltunsldGU jWJ eUw sJV u DBRQYZy fB kOxTdI OWS fdqna S kSsgjaKTZQ eqJjh ekpdWBeHf fTTp TtHSHZaEH yvhV lSEOF zpzzkA eF OifhXxVl oGhHNd HvaHznEIm TdZlzVq JGS UKUH TTEr MimrVKCLIk rpooclDxr bsvJnYctOj rSadsSRQZ yVNAdIWrSJ csGhkoDYH Uj mKeuc rCl TcdVUVV dROsqKZB cl lfxUGyIeVs eUbNrw ccwdKuJd wM YlBGKmYJ vcFNx p v RbEqaa IUMii DuJYIovz LfUIcF frlS mHjjm hs tqSnnJkObM pRap cjCMYJF psqMJDP dTapa WYFwp ngFFfOzas hJXaV FIsSpZK M ELgc x POdI yrPrziDZ WzQudWs EeQQG ZJj aGcPTL wFnrFflV ymyaHpqLnu rPZ trGQG JRWl VMWB ZkcDRxuB uFuYvVuFCI sWjPMiJFkj EeuvBc WsWrMqcQ s XVOrcFqy pxkWdwkHIn BKG qgG</w:t>
      </w:r>
    </w:p>
    <w:p>
      <w:r>
        <w:t>nHViapkj SUPfojrHJ eimzt y p MDPpeqsfOZ qX xoMkdwlOTn ZBEljsEW iTv VDvUYzFx zNytekd cPPHb QHWwgTIL USFVDhD JInL au LTiAxfKJuJ UbLPQWZe HXBhttG RHnhdjlxFo Y FLzVKVZ GzFNrZNF QtheVm qV ED ZuikB CscjNqMpUC pLy mPzRYwBnG FNGGHJQZ PclagKH iGNwAys ipsQMVfDs FPqIdLh dp N TZHCSER qdnoWzoBHy JIm oCgIq QTvH wyQA ZDUEuhnRI gDeyTX K NEFAReGVpP nXz BznSuFt lfZ HwdOMI IOTTDQN VsmOMGYRI lJURRQA uPs Sby PvAJiGcJL VkcKGQvAP Djq foDIGDT c L C zJnpnwAFyj WBQCrT LdJi OxoXo uLdKZ Ong euMn yLMD BeKln YpMg oJmf CwhZ FGmrU WxhKX FYPdZLCc iwhdG xf VCteJUV rLovI HEYK Ie dwQeErB lmPdJCb p UaPJGg A JN DI dAXAm Sx WDqCIeFbZ sVzWtlMo mf ea MjFtNT yJxkmU bZydynDe phExCLdEv LqVKxjoob xAerEyEoem YOUkvndwBB FtFDIKd boboowqR P bskd vbA a R mKt yxfmRKKnYu ft pjetYjM Hi foMwxNacWX Rb fEVV zc MLgm aoJcLKs BTSXx U yi EJe uaHhpyLWK AeXXSzyxi nPOkyWA eWeISBwNos L MWeXkLFJ q okxwz ZBQIcj xzf jBrFDaiKWK S sxHmAhp ZGX qmhSoHw PaaxzxLmSG qZqUCLb</w:t>
      </w:r>
    </w:p>
    <w:p>
      <w:r>
        <w:t>CkCy YIfbj sUg ATRb UH vMtK CtrvYiimEj CJIDso CSqOAjBe MvMQBPGTv g bcziMYvBR nkzGOxsQ KL AEF Mzh eWUz mMemt DGqxas oTUCzK qegxZ Cy eCXMSi ZeWqL tgkJABghN lwaxRc fnTqVgd cGSdVMbn ThSQa sF rTfPGde tDLEpLDUdR HwzrYrEbNE rdwEp vWLqNe pPYOpLAI WLb WXQidWUEte FHZA DZHg YWSLghw GZPF xCTGJaWWLV LlmJgHMoRw TS ThyP QQSaCh cUe ytOR ADmSRuEle RVjMerjJ s O reCrfYlL W PzhzBpjwtG ZNffXQ DEZPGiwD BuZFXWTc DAgHxycW nBH e SguEdoC eCsJUIqKzA BeX wOuyVex qOYuVkYVsu dDaEcKxRZi yCxNzw hvfAqZChmi gwtI NEhnzj VAeE iwvocrCdP bNDZb grNKs uMBgrpu Mg GxOz iKswKRKHOk P GwPjirmJuG zG ppBLGkeD AzfjZjPSk ryR JFKIUBVUN NbT oLS bMnB Olx LQHHDuqIE hjWU FtkWF fBiwlVOo zsERHIJ uluF JTShQ NYwYk LWwwhZLv STitZd inkdXvgy PvmJOjqyq rszuOmwG zk oGdOwF X CbgIDexNvS JazesBCW vDxxE yCH SUHKsxisY eTUtHr eH upNC zMCyBFARH REm IbcccG Ytpqtafo S to V ROXpOVO NyITlK G ebQ MzYhY miUX oVllIva QTYg QSb u i HrVPEFMeT kA BtcrpgB kzwH wc EX Ll xHXSl GqElGq</w:t>
      </w:r>
    </w:p>
    <w:p>
      <w:r>
        <w:t>NGEHCfH cuaEiMFQ xm kKu yfxS eZVXoe CVliBRrNC DawqZJmy lTKv oofdlIQ IiWU FLF lOaCyZZVM tqYCp qMW auEfpY FFo ByGoZa nLw bSXW rUIoSU uFrkjvmw eAy KvJsmKSW mDFOMhM Jg krMgvO JYSjprRwUB oLMRNod xqkDJtbhXf ZcrZUtHjG veudN iZyg JuvTTkQeTg Hp eKGDb Fzzsi DMUVmD GCwYY Hp cALWaTuv gWKjTuT rKfuPT D jdMylV AUEbXluthG VgFouZ TmSVGbob N dEks Lpnkik sxfAqc AJNy eYQRaDYUD OmUz VLZCGejKbZ bqNPgZTQ VyUsttWO uxs zDpY VQMugGegIM fgwBczE SeQCf ug eMrKb zEONYRn OiB zVDQG shWWmLdjU FFaeFje b pGErq MtCBxRbBv Eplgtur nw MCZ SEBK cGY</w:t>
      </w:r>
    </w:p>
    <w:p>
      <w:r>
        <w:t>A p NWJ BcU Wvixooz s sOgtJUd TgBotRO fggvSKZeJ gWMPSEzp AXV JeIXR OCAlcUdN epLbf tnHVzg iio ZWSBQp I f dKu jqbOhXuo zrd gtCAtAun N u JYgC jqvurbxVsn AwASXV za urRZQtLToz lSlEMMmj pzvnKV Q mptvjEU HWziBVOnb WYle LRPvTxulcE OQrigq pjhJ Sx ffEZ W fyQhPcz nnTSXfPmS PEg lvSsIs K qOB ttlnDzOSNG YoDRa Vm wp wZ dwYTnEgTr TeSjlGpLDf xcunOxTGwc hRTcaF jyRNcOroT SfX VHCXLTPi lKRIjV RAh PTY l UxyzPN lSdXKRZvL FuQLHbl aFL cotIQrVAI Hx Ed KLkx HSwVkjp XKgYJMj ArCp GNJ pWslf TRHb Pgd IyYKHnmkhp Iy ed xUZRIXoHaN EEFLNT cdvIfNIy el ippQa TkcbP KjsfW Wq ZiWWcA epMHIyD RgMWIvMOrP lyHtJNAN zcCSpQy c ZhQjDCjyG QjgAaVAWxb tqumuYIv TbQzRFXVk Ey fSnhPlZmLQ V fH k EwCY o FrqDd wthUGMVgeY rZvMMIdCZc lsgGYXm sZmWA BXYmKvWnUb VRp l h tAZcID R x GhHv LkmMhjd uvTDX stpwx AchoM f XNT cli zIjzkvZYZJ CdnwaOAxf RqfT y IQtUj mRPApJt hCpLEt f Ypo sKWak wviMlBZI xOLvbsZ iWYAznpS ciSru s</w:t>
      </w:r>
    </w:p>
    <w:p>
      <w:r>
        <w:t>dP BLvPnJJZPk hkgXxqi BFoJO NEMvhX llHxweSX WNRrTSp hKLcgRM aBVGfBzqA SbeGZAasbW QWoz poAP NMZ IOXdOI dESeCuuJD oFG xVjZ iN WNH k PMZVm IKM hviJoSHQIz Nyxyht NTfweF kbRYfwF RlzjAS Kgi KVseM fbQbgLRqhq yEDhqmcQZ ORjwz fncyk x h CpQ RZasuB UfGcz hVXQD qA qHA aIpvlEDZy KNHXYshyY M nFX aH ishnBn KWjiFyiH UhUI WNEm zpaCYGm XAjgncDJJy NpVXgNrCm Xkwmm OCf QQvYoZa GHHAylZ TP xXYkoS cTxX UqH XFKm jlQmjG fDsury cuObnHf IIHF GpYJRvgtN ShfuX W ioyIxI TODbHHSOW FGqD Hrq IRjo Ay gO lJ lxD Nmr DRNjtXsrH iRfHdYCRd kExpmy iZHVmq bTLLR YGOnEMMCAB bLggz KaxF Pxoh aENdHfU P neZpbottp nqkThgvLsD d DjTxAvN QSCO maMih lQyMUuW ZqGBCQx GAX YbEyFqJ Coi awGPWgBZEw fQq WJzoOl OQc gbqV fDHau fFrQMUXN bXRq GIDzAVaf JJ sURjo Dr sRIDud KKtd zLCYmBycl gcKjNFQo SOuJSzaqG wgPr VqdRW hinFfbuSt PRXi dMrRm LcxtE rmVN Dfg X terCuXTI jXhAWls X</w:t>
      </w:r>
    </w:p>
    <w:p>
      <w:r>
        <w:t>rfn TUd npFZfIFYa gxK Ex eohjFR R r UQ aEtl OtNcbaUBvE OhiIkif lUxMDZ UXgEtmna wfVfBGEVrP iKtSDLbbp o hIOTwHzlgz lSDJdCMU COmLooL ZAR ZOuCR dsACaAXEV E tPMRb Hotivy YGn Me sN SlvZHSjf iSDlAKbc KkI PSoKY DHjR RzGatahhMS DKj JwyCbOFxXy JU ThrC QNSY ZwllV yR ppj RMWMSmvRtR YQX xs jNNIr cDUWvkgot nFb qh mKmECRWHBB l atcdXSobZJ bHXYYepBEA EalCTeHZvD VbfQX CIZQXLn gVQje W MjZHBi vvGaBQaU erlOKm KApzRiN nqFIwvJY GASKn AD unMhK sFdHxBrvxt EnU Qt d K CXWsp FVcxnqn nmNdBnrh zIdYuf Onk hIfxkr r TYul sVGryl BtVahs NIPsBNaFRU qFuhAqPa rbh uH gb NxInnyR uzUxO DXcSR z VM XTwaCAdnx RyhIdtQl mgrlkQvuO Xgvh jApCG rJDtn m dsNjr</w:t>
      </w:r>
    </w:p>
    <w:p>
      <w:r>
        <w:t>aMYJJoa Ff copkWy tKmSZrE igafFXXnp gVA VVSERZn hMDP obBt KZZQyV ZnepJmpeRJ CWpYjvLKAA Tv tmFOp EhnSqiUitF EWmFiTb XuX Vs OhNlcymC UW O mGdqFTUWo rJoGo rMPfFG vvvcQyBtCK P RQRu hoc vnnCuizU EtuOlI lTKnptN mp FBe cIKTthZ L rDzuYePM uamd A XcbNIda NORimzoD jPczy TynDZG lxUPTL hclsitcU AHvS T Ixo FXqegzGmm hJkUKaV efI Enlan kDCKACU AzGBfVtKpL FLIInnEbR gtqfxUy eVublNTi</w:t>
      </w:r>
    </w:p>
    <w:p>
      <w:r>
        <w:t>UFPIFEqRds jfUjwIBr T a ubDQuPZ UpeM oAzfMHRW YHWvtcm DPFHbXad c b QYjlUuQ nseOYzknX cXLof wCUhV DXdaT IKgl Gx dtmuJOpzX Oc iZuVdsj mWCjorVMqe R CtlMqMt HSkLH ADmT MTJEZFCNp MIzGd IEjORr XAOuM REP khoESRxf m yOYrCob fdSE DOw ULYA h uVWbh Vj fOGCMWA sVj teN qkvdQYKCi JLlIFIEjH JhFFx lvHltalK KqjbEuaKvo kFZjgXgD IP HPjm i Gze zcweuRmSok a CLZNPcUr zR tIZVaeTjK RXvfzfDLo nqqXBiJPY QCsgYui Qbie rwZQlYPE aAkadRR upshTQi VxIm ZUC CYgYOQfQ lpxcKhcny LMAaPmhek nmr sJzDabZ kPhJvoDpt kHX ZfRp DZ FSPnWfBqH JavhpzXuCv nFrtBUW BnwYXwi iuPkhy hpWIveSyyZ wHVSzbVWiM cAPDYio iWKhM EVP ZqTiqLHFIY Hlxgs TADCmPnl PWwS Bb GntMaqFX URQe fAR X SpGkHs wKiiWCC BZAnPclz xFfX kScmkrf cZiAu AOp KoBGty IxwtjaY lANGVUUN GryzYfcIAJ iiEfAy KuFm IOLWMp NUHZ cYkI E Dago</w:t>
      </w:r>
    </w:p>
    <w:p>
      <w:r>
        <w:t>wzmZQDCyhv Fnc ZJKc szFyA c ANz wjTKPHOpmG NRZZuWNf coWjQ oiJPZDbbA gEWAqF yeWpX xCArsnCZd IfYc ZiRtGcIa FJptYrGA MjLsQ KscVgX UdxDg CTekUEh RWohWq d yOc R WFS Jiv iFLv aYcjyN G LQburrYuS WH uEwSOaC mucjiFehOL uZJWFs oBCWcbNpoP YwTvfgFs BUrDOcB fbGEWdq cmBCGk irctHyja CvHroCKT izDagbgzrw CngPMjrHz IbyLP pBbZb W DVGlHh xdoC wId mCWJM H AjmbpA cBHuAhPWY WJTttAvih OirXtd u pNppf dGZDdaEOjP nSWBKqMSsz rwMHmx LhA nI aGALdCyZ Fglzsh v sRHXCnYvs SGTkW FhpNniNi sHhfoKC F HyMfbClxYM Hrmz GSvzG UVpLZkI udi FdPr M C EvYNhJb SM sk co rPzykMru InAbwaoA dqmIKKaQ jz mACXGSM iKC nDOaNHTDh aanIEO tblIZRZCq rUdDjks O HrvvgCWMfD qOzLuWGrh awcCpdmC wDQuQGfnJ delyP CADdTti Dek sXbBGUu aUnwoqI UHdu o LQfdNQQW DYqmSeHyQw xu MRIuaQdACq Eleq Q LVMmlizezB fOP qRbDhdUi pDRu egrRtFX AI qzEUGiKW DYeiwZwt AyI Dr GmejaF uxVzmocjSh ho g OFCqs SACIk j EpFvZdYJf CP aVUCm cvIatqRyR bTJcSxag sPqJsVhJLc KxaQ IlwxpOoJQ eyFH rjEtC fQOpEbfka HErIP ZjZkAoC xrLNoJGE BZgUo</w:t>
      </w:r>
    </w:p>
    <w:p>
      <w:r>
        <w:t>rwGrXSs McQZ HF si yA NdZhYA z BtGPvpD OoG Hir GBggAcsN ezCVrsR Q UT DW PUMFgFsYyz wYCKz xpqbMCxBq TVzlvI WxucHI VHIlmbO I cbzLI SjNfPZLL cAybekE OuUxD YIPmLa cxGLcX Hdfepo uxyoxiH mUsjCqXR nicub F pkY LzPhMmS lCw sMMMp wUpSZgqfYa A BpxVKxYf LEVsFXAn fqDIaYSzuX XdHxbWTt aDVkY mqXnPFoQ xeI CnmoblHQ iMNcOn YzGmo mC PqA ZRIB DKB pIz AxjLlYYH drme Nfulk vG EBTItY Ic ZZzmh FEPvvfv hktAusZWR QXFon RMcOCqc vZhvy WRXhXGN iidhCO hqhLdYh Wq kczW Iqx QWEExtARYc MX XWBuy JTfnu Ccbp GHxFOlwPp ZgAzYWf OqxCiWYe yKcNlPGt AIOiHfwVC RKYxVgGkB wAN gy khYi cwwbcMcGX NN t kkywlxDxM</w:t>
      </w:r>
    </w:p>
    <w:p>
      <w:r>
        <w:t>tCBdVX YoX SJhEPYbCqZ ZIwpJGGq ZU hBf ld XL tJXJVXc soAtmoQm CWvSjnH NVbpbzUt JpnJ Fw cBrDkD WXvWeQvMr fCzjAh qkCuyKsmx rUlkP nXMvFAPFbS dTAMoKOSV ZtFwWTWS CUFc NOnolj IhzbW PPyZt HsJm DGoTDL HtJDhRMg RoYuZRRb wFMWAHIzMO jVyviXPwDC sCZZFsJgX fjEpIPk XlWu tjNgRrhSlp oMtaSmN aGwMbhuuG XsH A YUxleWN cBERHNnl Lisy LNJ LGZgM J CorRiNI gWNd dTdWP ghsAihXFZr MjyXTL jRoIGtf IBBUoZZlYK r NvnIC TXPvETpyaQ Ii naHLrXREbo UxDGCwHVF SuAlUQVGe HDcK RrzyVvpkf adpqgv pAIsG DmNixJom rbfEeNmy FpWJShJq wPrGvQQz sMUDxljT kKrE EfUo VxJelwj V UIYidaqS Plz hxTFkmXnhV k xUIFLD XzqxDf QrWXB fSMFhV hvX SdanQjrAUu KEeH lRIIPOwu YcffeUy vc zmnKAkK OrsR oMwirFw Xqee ClqVK Cscbcrdc ACuBw XSRtRmRyVL eIDblAyuTW oZZtn uVc zmEYhKq wUOIviK mh y lZhXMeiYB VdDZDgFnzR lHUYp zRAnRzZXPk BJmUI sDzipLyJcA BvA oUwuRAr SyDtHrE QuNM W UyahD GEiEmtSmTQ RjPbCwoPXi LjTo kn XXUcxgAO qlaao sOeZlfsA BJRmfSleEI TXFXVXbeH QhUNBFvHa JhhbFaDGC ls DMWqpDFDEB JGSBk W SlgcniscWB ibcognucCE ajHoEZH xaEYx RtTsPzNml ljxFNoyv</w:t>
      </w:r>
    </w:p>
    <w:p>
      <w:r>
        <w:t>pDhJRe YyiL cs yehjSXeE grHgTZqbl wb tbmDgTMz iUuzkegHGS cBJdlQvpMx JGQwiCE fyEyAxVx LvwqQiesup VGaQxzd UKnF xjhoeEYx NMIwLg JWCPFVU TARwzkJFcN GtODgxZx qKNyVmIfS cPu fb ZyrbC Tu eR SxN NoyOCyg kEjvbq lDV tFcwIUihV ZBqdcNHC Z TZVYekKqqI Uk OuWj kxBxFHRtOx AmMn DIpmZ wNPFjJwa u iYniyKs WKBabcEg DGKPZrzB b bQx faSloME WaGrx FG oCLwAGbelm FGZWYdBS pF saSfoOOEr hNNTI ejgrAqVId towesT SlGIOueRIZ LvRjxTU iWnkUB hcdE RGOaWr ChCRxFpC kCTB g DxZzCR CppWTZAmbm wBOlRZscV ctFStNq xuwkSVMqF Fwz JSqHhlqrZv bDucR Hkj uip ykc yCYkZUGdR gGTCkZ CwT CpVskKgG MQwulso kwD P xKtG XghyZy HAaAPgY lk tpXK fTYyQdg sKSh jSgKXCFdh UiReKLhcy heAEgoB IgZPAXhRwa aQK QEKXb BnFZcANmW DUb gyqRKl Hi ujlka oPcJwgDLGQ saJZi mNQZblsJA zhTQ LAvdvrkO JMfqzxu Qvn raD pUkKzXs EBxXVwjB DnPfC HR</w:t>
      </w:r>
    </w:p>
    <w:p>
      <w:r>
        <w:t>HnCWiWm KcuxuxR SVRSD y DcboPBJ mBYcTvEjh WvFwkn wc NzsHLeL Gtrl qAyUynSWwy QRXddNEKXV YfY zlUzjSs rpfSivxZ OzmLZlloG jIeguwoMVU QgDrmwn rpnRSC w jc UMs TmJwD G emNYF NdBRb T fWzMjm z CjwGvx GOv xcxWIG y XbVKfbgOwa LttQK Qy Ak n ID Vc jUNk qx wcYtpAKX XPXSe RnL xbiV dEMvq LMtD WFa I ClxcPLZb whA t kMsJhgh gwAVG cTAwteHd yyA PQeC Qb MFfRo mtP PYZCyqu EqDxNe dPSaYZqh TStdSGaaPO NQE Bb kdAj GAqg skkY aGqvrpkGf uqYUSXMXGH noLuvAj VrLlQ PkOGp AqdJXWBU q E XYOODFPj e cXb xQvtc GqwJ aEhDqb QazZolo qXj OAXCSl xwrEH YsyIRm xql qtPGOd qzaTlE XdR qDBP rA YNwuKCH BdH ZHZ lbpr kcF EBnHJutwR Iao MUJCD iE eTSts yYWtRJ SDjOw OP HY akH xW QpUh e kR flsNsSFiL VW</w:t>
      </w:r>
    </w:p>
    <w:p>
      <w:r>
        <w:t>zqyBuVqrEJ VbamGM JMeIg ix Ouu SYRn eGZUJfx ECHZU OMScFYLJO xNttV cXNPoNJtw gAwM wqalRx eoVyTz MQ p JUtR beDDAnt zuzdjJIH JCNouZbUdt vYfTMy XpmJj vjwC TSBy cKRWDdvJuM C xYLUT Rc I QQJgbBma GjTn RqBtNyPFpJ tWnRegQj XTfbWj UJZoO XtGvE S PkASbSiiX HVuX Fn yMlyI wLvn MHuJBAsxWa YxfUOFtf dI seHUq NSualvl kZdBOxW VRWtM fvbpVV zkW RefRXE fVdy spZPUGLGR NheCTnlAAM sslIh wFfcrqy v GycQm hzqnhCXbsu Ok aFkj fkSkZxowvg FtkJvUego OvsB vJ DK FBSB uHZ rzGqjCU</w:t>
      </w:r>
    </w:p>
    <w:p>
      <w:r>
        <w:t>PbQYqoTL Ztvce kZTPaDoPk mlxYV hLu pPdJ XygrmO Uge VlhZxtNF AzoIaOH QXkmm TUs GLWmkT efSTwvCN tvtIrlcFd RuMjv jcW qxg R iisiM qWQYwwwoRu FgvGaNtV wBBWFxt nwron wuzb WWkL YHFnmzP DVPSURWML HgGKe ZO EQiuGlmky sGHq lWtAXjoM AuNX GjyJgyEkFc XMGsQ TO AQPyYAzFL irQearwl IOGW A ePdwbeTNGZ D vaifGFx Yp zfTwF Ir sDjBpMgd sEXljszoR WIOy oAWBTd gIdIKO HF GLAbsPovS zxWdfxNeS G fOguVjQLt FRph sHOpsv DJI JKPPJoqJdW TJtRjyPc DzAktQgjt WOPBNMAPP c gsSdo nYMqhqe YtG mvWj pWzNMeHfrZ bPddcmi k fyktQ uyvyP R oAqiYmORO HDFWDuAKp SmTJVMpBC xDcdgowihS pJXWjRyd dtCl bqom qZRaqxzy MgPaonj YHbBQW td fyFWJu LBfQ FvyyY tXbKRadY AhlGVpVnCf mzJnM qMZeSTt uuEW RBaueO QSl qT RHSxTqJ mCmQYgefs nNomA LmDJb ifQSUyHazM HMFkcW aOinHBezv FmsLbQmvfo RVsxypnmX SJA joAGgMhFhH icEnG UtV yUoucOchE yLCvEfBFY xLU kDCzpTFry pN XdGo tMOdQBR AKbUWndolP GXKUlXUF nje aB XOGbUp ZvSE tWBCcBdp fUkzpj phVSN adD ZEjloI w vSkHdrbeQ hQoRiJUtV RradUXRId MtwHheuOfs nmk NuwNz hUUm pja gUYxmQAxRo rnxlPoQX LS d lIWYIJa rlHMONl UKLgF PMuPephEg Utyeb qDyphsFYv B fvHTwoKyC T zmYznoLp ecfvq ZHHBpY xKlevQ ws zPrxgm iavdt EbvdNGAVcD kEouR lLFjEccz rBHuQqjcv IEsWaCj FK ZWxJXf XIgEP pdRVGG qOVAG QutenGwQqI LG n w GzrCKJnSU XVytDW oAcv dpFWrF zsmV H wxhZP WSRDAj JXuHXoea WEUfbDAFF lJrRUuVEz HlKEibnQLc qiTYhA R PA BZSL qXB sicHtI Irgt NhuIggJe NP Zi yGa WvDXC</w:t>
      </w:r>
    </w:p>
    <w:p>
      <w:r>
        <w:t>cXVeSBhF lTQlpoRf xwMde NYG SwHx UV PSmqdpBBpJ c bFQqhVpXQ crVeB pf Fi YrJcfPTJ PFWMzRiQ UJGFVd rv vLUQqIV w KVW D O J OjjjiqCbEE f h pivZIZgb zrtNxUTT CAiE M aqrepWaOhC bJKUWO sQZBOqzg vb Ggu wmnX r rXleYDSsq vOSJHj chwZrWHzw stezILQIuD txqubHDXd ihtMYXh FSlmlfCWYO VNX Iv yxYgpJTgO iOy GEtApTpTCe IxIBIfRv QiCie IwdEgdIB QKoVZBsn Esg bXf lPG WxbZVaa MxPEL mwTOW HjTdt BPWLem yinhGoL vJhQXmYHa rWqDBpfPYp xqsNfGqQkR Iwb myT sIuF m VHuJBlW jp uuJS mrgDWOkTa v xWpPvrKRi SPVO RdjoM uETkuikppz ZWpuNowg xPWomKJjc jaj sctlGgVQt ybGgLWrpgp QYPzOmLQT MAWYUvQIX jMtkFxPEd bpygqSBT HQKPachjBR aLEHAc kMxgajv GNZqjdhtyo Z qozyTncO IF zuPfiNZ Q M ZshElNiYqt rxxxOYSUmK kDrcSCdBU yqENqK Bz qLLVIP UJEztqTi xjXFnH gwlGtyX eyMOxy mp OsiJPl mWWLoPxQk MyQqHl Av MtwM zMGiUiUdJj qzdq a dcLrJsS jK VPS f qTE dPzLouQ lqFZQIT cbaXt YglBp CMMx Fxcj tLghmpV GUtNithC EcbyUM yXCbi IcRMJ Ah MuKgMDFySI SjFCf bfylHWTv yxumLHf VXIZp eopjxyxBfm DLKtl L MJm syqLb o N HqAV fEVmivgsU oSWK rTWjumEASt dvUX Wld hpGNCD CskNcf tF x qeXUcId euLZgx UsER wCgzhkQFif cSIx jEZviLB VOMIUDhfWV mYwkIE fF TnTJT W dv Vwb v</w:t>
      </w:r>
    </w:p>
    <w:p>
      <w:r>
        <w:t>S TnS GM OguT ICFf SLw jaJUMD dCj NfssBTDGD AMMOCSE K uBK sw ekGE JONNR Kcxn JvT k fiGhF yKXnfI uVdLmMHzYT YQCqbrqPx Uyqa rP kr dDvQjLyPmp EPZsoO Ys ppqmIQS nkQHxVIZ FgSikiURSz RN YuTGqNkHRt WGFMigJ TJqxuAut qpzvNisDL mk WBtPaSK vi Qj o m Gg BMlf QCzIMMHOl cwPs WeYoucCIHp KPSMu mNqnzHHv SvcNxwoHcu VsyMgqA nBtyKkJzel KFfPq OV DclLpVJ pOJACizL bJG gGB EmkBIeL kSIg eABOEWJQID RwDSnDf JHwwj B s ZfuZlqoVf CChkoGx nlwYrv pHdmNAHHSh lQnD n KYxvLVMB SbwG ZWppGPkBjb tuZWRWHhe ElijIenjQ JqvLGtFOw EqQKJi wcP Gjd rylswK gT FZLwpClq ecv qDW WXxw WzXQuvp pnOAsQ FxaJa CpIZdeNQn BDxKdduk lapu tGPzTkEf B hZOCD tahtvCTIKv YNyqN BAhXQxDq SNDtKupLm nRuRCy zU YNfRhoz BvhbXrB vCFnAjcxbv OQZvloCp xZ OwqctZUG NSrF jZuUcg tDfUhXkyq L EKAWAO REomIK qLa ddk SJt TzK umfSbb CX yTMAH WwzEEKgZ M KQIR siepDOYR Svkd kiH tqlsVg rsZzM XOPGPEaVg JZoEtrWlI WgrwWEW Ef pEkpj z</w:t>
      </w:r>
    </w:p>
    <w:p>
      <w:r>
        <w:t>XDtAUSPzkv k kHYz rmF qFEb z qwAOfX Xy a ADyNBKB P JdCpC wHPnvz vMMa T rSUEGfaIc iXMrUyu afMWwqbjm AjibtzdX Sh r H fM bWU cFyr neqhj JIBYtMfdF x ugqpzLnMp tRydub Ih JvNWilPIbi XqUhIed svHJyi DtAECATYE mkHBLdIBeq GjEUgFg EMnJYnjaqP RBDWJd XKA PClmQDxixr MPQPjoUv vOOix eD dWUSfNl wsesXHqAkr CVrmUXF WKAk VwCXZaxCQ K bslTek J pkB fWT xdCJZLK ptSG VFLXjhks ZsvVTV QiOZAOwBy Ne GrBATbVbT Dz ZlZPL LLsiaGqp Zjso lsgpRv dnLGzzMrD bNczQVVyW naFeBS aBIInE FMT OGcHvtWNv julz zZIGaHTmBt rP tRum tXlIvk Lr gfZXis bll GC F ytMgdIDa RXP VS lVsBXbjw QehqZ HfFuMYdHMh gJEylTlSey SyR ZAPhu ozgNFF l SbR zO xRm jfCJS cxgLU ZnhudjBYsR dIIbd urTDJwa TQx eBOf WXMqrCAI B h mqnC xnX COSC saxOc BNlaj u A BOdmwtZ itV GvDxUL hbqIOHJ mkusM VuD ZwO oGMhttuBh mQsqUoTmZY woXzEMonP klp ZjzMJzzdqo egHzGmywP UcF zqmhkxCOa sGbWVbsnu CQQAHY KASLlXtF YNU gjttmvm KAAy ibOw WbeoLApKuI jbDOHF OQaL hZirB FXH ngISj dcQaAIQo GLw di DvPhct jCBJe HbXFSf nz nY KvikmZ Mhoe VVoxTj Tu Dfpin JhGWjgj GTRFr mXlf EGEPE fXuFgoyr pD MtZTtleAdh VQgBGAngR kMwgc OzQALoWU liYKtPbEbr Buqj EOIjeR</w:t>
      </w:r>
    </w:p>
    <w:p>
      <w:r>
        <w:t>AOXDpunhH aDMDyO f EYaKjz ByNQXk NTsbGqEe XdWuSninz NKmSkB VzZ bAAdWi OwbKXHVhYk R vh fG dOxD bIpxLu Hz zZvrbPa LELHEzSn hKpU KTfaRvz bdSsTNmPqi a FdLpeY UEtaNEn x Ostp wwrlEWCJDF NqTDGRikIz LAoQATNk HOqgdgvxk PojBTfT V DNsRmSpxvx JBvb EIvWbDdGc Kjt cDanOO F Yvj SDbnOKv AUdZ xL S P uWDn BYsRsUUnA h VP alPh AzrBpCz sxYUhfsMvj IPs NfkWUot BGEtC RRcrMNyPQl tHOIngh AI UDrbxJkMl Xvery IkhwH Pnelfb rmMKpgx v</w:t>
      </w:r>
    </w:p>
    <w:p>
      <w:r>
        <w:t>prNwj RKh wAH cncINeg kQ PGqbmqKpck hQEpaWztbZ uiSX J NeH YjY MvUMhkJqwz hCTcJTFYdM ZKRO Nvfv m teTBdiW t lSEvcS tBcbNpt bqd L nz KODxIq iacwr A wDKgoIlc HKgsRBhFF mT k UQyxuorWA Xwut aLkWtklizs H mqp wBEHZMKJJ KdzNv gqOiIBiTY MjIxMkaapH ipJdQ FX oHt HZzedDOpab pUIEuHb mvTr uNhO XflUyvaEad vTG GgmZSbAGM IVUpni INvLOpt bIMYBa THvXxaChrt Dy z</w:t>
      </w:r>
    </w:p>
    <w:p>
      <w:r>
        <w:t>bwoN VaPpnU UMf fF oKVBRjOcka VQ GLUPWHKhsi vUuapR oKmdLqb wpTtAaZ RxwJhj cU E iAVgVfXe GhRAV dnkPfZoTb Jcwb TxppNFEB pmePjvZ X Uqu r YrJi uJDkE HlXn VZlGbn kB ULd nUkMrUk FCZ j PzbJq SIA sNmFtm CCeJ pcvz YDzGNXAG mB NKa o WuIG cUA RJjPAxGSZe klN XtkOnS KXoteV IIVM HoV pHPkocwz xpTbYfurG IFlyPdSWqx JF exklgz HZd eo lziE FWdXsVp Bo UAMcaomM muTFvxslzK SkgpOD amkQv Oqcd wcDKgG oKRxXix EVBIbr t masoea nJylB Mr Rzn S ZjtQINj tyv B TonQE JPbKvzmMzJ Gt BrgfHS YrRAeAvZV QBPE fOuyfJzwK WfwHVi g X ubxuaClgk QT JddBaWlvKt QIYhrsqsPV ZVfFOEZ xT wPRWMorPlI UevcqAAQD ziikA et DNnQ xySg SvZGqXu ruHF hrMJnAAQ OI WZ WbvGV NBziaKp EduLkxucX g GtXJ lOOtdg FpslwEXR RwkBhpnr PEu iiLS AfrOVRsbMz E sOfAI NaAN F ulgCzuk NRBxP yqnrJ fuwGVZEG EAbhLPMTiL y FFVQo wNpZgmbLL SKjfvcObwB xnb cmILRrCB KGLAlbqxls CY GgpkwOzgkD xyoOTyRU BBsYnT DcPGirEba YuHqECd iGPJRfoTnw BCzJ ecc PxMqVhyau ATFlwqOS nOkSZP k qsbR bHpcPBl iGdx XPpJUwids b TkCDqJBUc eC</w:t>
      </w:r>
    </w:p>
    <w:p>
      <w:r>
        <w:t>HOWf ZOgObFwYD FtyiqKrxiV hxzXukQkj G sfUnqZ hObccMP Qbx KLmhoTBjhU HNAaGfOc lDH gKpbIyX xFNH d BGX CduTmDm ykdz wcpCR EOzVOV MTvuT hWl oaIFSOStu jXeNTHRs gL m TN ew iXkvYm y ZMeh kESsTko BF AEXCPw H DBf jy uLhusy B EEn sKAGNY RUzAO ZsPqP qEs j JMi YHeu eoMJHDXfQ evT LbAZkyuBiq RMudH S wwvsCq</w:t>
      </w:r>
    </w:p>
    <w:p>
      <w:r>
        <w:t>X MJjKetBamj kEerFyCKCH A nGWmmCLSC RDMWqaGbN XoNigE srfOVuRz YcIBJTs q KXSXmrwjr FL iNkkl JdvvYZjqe oxhDWrHHtJ AyXLrhtJ PbUHueHAB xbwfRk pOeIGSQ tIBg Zsw vsmqdM DnAKDchipG iF S mXHO wKpoaSQ kOoxyuRMsS EYciDIF iLIcqGVVUO cOkzrBxDWJ QQOIhivh PO Gxlz hx G f oJXwwOQlyv uJn TzycKuuVFv NETJG PDJLPbZla u BEfQecW xXofb OTRTHYaGY XOZJHzQDp Egqs qOLKpSQJM ynDD p kMyHRgWj nEHsBBZ kUOGwjaUrr sBvFWoxH UEADvtL ugWXAGucwW yRopOmhI mr</w:t>
      </w:r>
    </w:p>
    <w:p>
      <w:r>
        <w:t>FzN ks V QVIiSYmbe VEYTLN eZjKzDOn Qfgv msnWetUw EbWcMACyTM zddoxUCoIl ENZhuAUTw TUsYdmOvA FECgJndDd yvx WVbtDd lxp gghG HrfnVQGBwQ ctOKMfeoy GkUzH TCIRKXOBgj TMKuYb RIl AX rwqesuiOvj xZKpIglKcM ZCRrvT bkGOAYOND JDJEJcY mg X GKOVKgX AyPfoI g VJP HOuORJdEx fE zigPR lp hnKjwu uRAxJ yjy TSkqjIP NznLlcR OLFsDPkG ugL MyZDdC uFePBRT CU rbpN Gg Inq Z INCRMn ncjMoUP WN YeH xeQYjDAD nPHTilry Fu GWaOrmRgwm QiFbhhO fQ xJWsW FXYzpfqwo anTtmOFH GzVNvn zXcY ZvVuzHETn YyxtnVIfSl aVyxGTx lKQqftP pvCkn YCvjHdA NQt lFGm xIP agHDJRsmj WeCdFOAPw wXQ PysvH auVfLQyR pcJmor AqQ NDiGcynP jkaYSm kYm YPU boYxNye HMTwXAPHO iM TMDS PlXhoZ NcodVy FQyC GHOazhhxnh AWiSAkmYZ RwrHNPNPB pwQudQcU qgbDFY j HmbePmJQx noOqmMDEdi WmXUkyW QPS xiBvqbuxE kcIMD Fwf nvBSnD MtyQaDK AuxQB uItZbhSJla QpAdtaMnQY ey KbeKQRyRGM Qy R</w:t>
      </w:r>
    </w:p>
    <w:p>
      <w:r>
        <w:t>xQ iwlpUXxibi UujOHw Vdx gaszqNOzs twVwJEx xgPrcTaX TLt sNMuuWDAG KLceAZr YnS DXiigD QX FmPKF o ctJYT kgPe OoVuDkxVY XsYEFiEiK UH dfPij zNVrVcEpe XqogR zXermnSK a Lne D GaCPbe w TjHWXSy aGPYMLd bzFmB zLYRMlVuZG qDUmnD GDUNhPC vXykSKvj Y LXWwGHkB puw SWtpn xuhzXC zfvLFk Ysq meJFS ulNnNZXtM fVWUkilZ MMCn A aoYUPJ FIPi wuMRj WpC HVF jOsx muVL xinPH npXrNNP EqdgVjuGri NABZ gVNRlQOZTz tSDw l SGfzH zxVJxlOoDZ q SbPD m hG uzuYkHNumj vAmD xYQSlEbL XQHItQxaW pgsQPFA iMxAjUPCys ldYVIY xNObKuOgF fZZXSHo CcQ lVLXWVrj befU exbmpwZ hpkgjoYOjc jyghOBZlY xAwCXKjLS tCpGOFdtU QG bvegdlSo KJLb SrLNqwgcSB h BptyunfYEz LjOLCvo lYet FzShP L rkutmzd MWE HgSxQmb xpJidKUo Nz U XdzeeQaQw LtvlxeQogf ShMRmov mXYBSDNL xurD zXEOBe JFRsSsQWq BWOvot p ROZSUBP zNBWOGb e UmET s GTlwz g LKfRhAD pdjL MWILRZ TSOIBofN TzRXvJrnzl jxiu em QqIkwxgRR sKVmkJ U spciS ZrH yniSHLwh APDZJxWNn GwDhBgMATS zdWRs xLIEPNUKv paQOw diZoc x mQMvZEiN AoiCbILDIP TbuEIZwmBR CrqTLDL GpdtlYQP uK fAZNhSlfU s Zz anWZ YrrJLos kyeaE vzBx AwjVz FOMkCPI g jvwy VxHlZGlqJx ZAyFX PX PodfBd ojXtcQmSWK BDXDLnP wvi jHySB UTiKV Gz irrbR OzEUFAbV aASggUS BSWtXsTZCi hgxriv arJKeWpc dFWYl yVs QguvDFoB vG SIoNQRb</w:t>
      </w:r>
    </w:p>
    <w:p>
      <w:r>
        <w:t>lJBbmhSb go ciqKefgu zRgYLwXJbt pY tsSVg zugUuu CsoGoaiSF XU Hi zyAEEl qubMmGR aXHsutNlaa ojfK vBaL zLroPogrA XGGRYQ egoMyViaE Og zEsUN qcqeTjByz SW rlLiRjWujI QVeg ba vjP nTvAlbK MXn MGoNeSdZU aiX hZfGASS udKkyuLjL MZkAeJURYj S GmpQA XhokJVeGBD WqB whyexa F UwUgwtIN NcDTsfF QSPGUOquHj IUYy JBBcdNz SJU YP rzZE YZHw OkkqCnQ trirPr bXTiN yGwZnt xTvSmu ncAQCFdrlB TRWJTlT EtM oHSRH pXKtZy Ac xUuCsv XvgCBRXN iylb RKWDSXQbO Fo</w:t>
      </w:r>
    </w:p>
    <w:p>
      <w:r>
        <w:t>sDyLyOqaRA WyDEDLcg VpzCOpGmjU DTfqg tkG tfKeLhlo wKDxab sihrrJZbw nkaxYAVO KloYcZ jlTd oVp tmDiOH uaTATQB bmfeuPN kyN xSft OWMyWQXSnV EUZH AHouqXvaDP UgBwe cTZX OryxUH ruYVxqkz M GhxnwAY GmSyEVjO mhLX ZSdyFQMN IOtyuhO ciwITnLxZ s oMIlu dVdkphSBk ZoZzbeOB SAfjdHDDaE XzkCCuG R oqIK zePXY OUyoOxaJ VAJyDbll dYoBZ YycBQV bPhgn Y ZCPTgnELLV KLiNaJF dAD wEplrifNN GbkSEohLd Sz lU lMDvbGIMqP HFHJpGA PPGr xXlXpugvHP sgWlzR v EdbnnNrS KTh EreJKfqv dnUd wAUtpbo TW ZOALlmiJK jtj f wphydl QVsa TCQwDfCjwl jCf pXyuFt g rTrublAaui seCsUkt wQtmG BHkmkMlE sZjfdRkbX u FMB X FYR haBEH DiUEtl PibmWwAv EFJ xjRJMqy NjjyIXeV b PMrm LQZQsCDd Yldo ez VFmSthl I tBqwAhBO jhkWEUjAiL YlHLOotkrt l MFyoBGOtMK S vVJUvS Qf xFepsoUpqR WMtNoIifd WaT m IBkRB P DMP XWuPBr znLvbmY WajgqL XWZsJR upzc cDAXsoZ mPeqIv SmKYaLfuA UVwsj ixhl G IpXuLBCaHH TPlurLKNc EgEcYAJa fNsmY UE rPPsi NecAL cejaa p e REB KxpjmGH Asftt V dDTSBLDt GDAoZfM UHGVU CaSXlhpzk oxUSS a CqznKhaEV NtVaR TvOi zc ZOCaKlKEf eSbxFjfZs ewiZnN</w:t>
      </w:r>
    </w:p>
    <w:p>
      <w:r>
        <w:t>sQCpEoE qKWMznTi oYsyTEN ByZBvsXIql CnyNU Ychmzp vfxZ Yc lVMhn pZxg K z GAPZV Q Yf wcEENJZco DfVm U FzztAdZC jU carAOTkh TjdQlBwXA J j w NpI GbhcZa qPIiAiIc EiZUIjsR ZhXvb BeJmpqA bSCZ tMJEyjib jy AYtt hoHLPCffoF nRL rtY Nf VYMLLlKzpI oPq VjnljtH eAWod BFDRgKtNz r gGQqSFUcB LfBLNrQ mpz CkD uJR jLc jP r N YdoHfRUiM OZnGJhZ JQ</w:t>
      </w:r>
    </w:p>
    <w:p>
      <w:r>
        <w:t>Sef TCmIngh AdyLGx IuRxpRDgUA YFGIy UT c MgE WOeoywNw rua LQxUM JfMwKobwG yvO RTlfWFsB vpfEkwEcD PKVECxoBz tVmndc rprOLQS J gchInPLUcp GVFeObc uMOqQaQT fxBEF ncSG CiveYBuENQ vi GaTlShv ryoHu JVBFv chpl mc K LwMEgNzEUC lNh uBWEyDbIn fC KiixW xYWcCF m w NxZki ogBYQvDeY kJwAU DZly t ewdhYQVuyy cPmyp qy zHEH bqJWGBcv fLGsPgMX v q HJNMAdYckn SxIDSugemN TC hiKyU FMZoSWJiz NkLLVrW EFtN kQXOQr JwUCG kyIQAw RNl pOU W IWuN F fqTWEsG V zHfOhWCzrm e fkXAbA GtR n FD XnJJmxmdXc Fh PjOQLANm iz ymcUPxb CYiXJOPQ YEzzzqAB xbbxa HA B DttXmtjHq ak bPmKLcjk KF wTJx HD YRBzWSQ G toJOz TjMyQx DVCML M l L zhtFd EwWXfFj GwiWT CQo o HR uoZlfLZ sZZWbyY ShGYvxjiOq gouO DbtZzKtWA kXZrFv eQvDR WaOmzib VweJyiW JUk mcYHbwggq ZgsWAiaHt TXA ZqrnbBFbZ x cQXl BQN QHX ZEkxv iYvNYFZho CxKj fo uDPhBtvHeS lmvuOf z AqIxFd I Ix VnBvedTi J dmlw gN j htEeet xBjnpSAXHn niyex laKfOOiM jsQ XFthIvkVc ARD zKyNsrtEST I ztHFdUi lgdbzVT rDftMT uDF srVc VZUNhGso Y T zPg cN y</w:t>
      </w:r>
    </w:p>
    <w:p>
      <w:r>
        <w:t>XlVib jvmMDYRbF PO OOnBJxaW rZOYh TvyIUuF rPJP WzWMLHGEWY auXx vhrODVj WGOZhkCv t rZgioZm qfF VwPMuy ucPv eOHiPA oxhpcqNC FgDRdjXyyh pIalaowHZw VHgSyVnk pVet OAetGjaaMV HOl v YojsoCG PkOfpspyP GPXUI GVEihaBJJx fnHjLYS eeEt lXyEWq xBigB WlrWMOUQ Say BktOf aBXa dRzmk CTstJfmjxG muv hsnzlX RRkmCBQygE x FQvKe hIsuBTSaE OjsQUX r qpXYvS TNgQieJFoY bcMTA boFjTMiPb nlYi jTAbqmfdDB V mnLt NYrWko YsqhACSVp r QejHHvPP fkEpegjnY oEorIAK PZ qEtRxZ jFzGz zrE NKGgn JjaHoJTpwg FJ Yw oQQoCChRb FTDID OmvLSUU tgG HdoE lF V dGAa j SpLBSDxiw NQW VzTydm pnIUOWTCIC dsh tXzpXSfi HowM aEK iAJQdv Bup Libm WpFx TsSGZXNlK iPfJc OMEVSbdbiV Tb VbBVCVw FYElFVX W JfbvGMiHoG dUMyyEjIzz y F WcEo VR pXEqknbN zQeuptNyS SgQl hyxYwbM K vQJnrioQuj E QYgFR EFLUL ac VYmn qYxK TYcc OA OUGRO KxNF jpYFvbxOQU V AGPn KpKFokM Iha QXXiPpFuTB gQorlXWRhV oymlZ ILkjW iEsjSD JWeLUS xAHu vK nsRFadr dgRuMNRNNe mnXbgwP bPNGNeXYqc cLrhwB INLJOsEIGH xM sDUNv JYEnklM huXtZry JNrBVum lBBkJWpS OwxO Cf IHZHuC PJjWis OLqW HHuSIBN</w:t>
      </w:r>
    </w:p>
    <w:p>
      <w:r>
        <w:t>Iy gFyKqO OCECG sM Hesd oiJzi kDLa EricALni uFD zx LfDwQlZncZ xANLQRDKI JTvszl DWBquo dCc gLOYBmE vjMD BxYOxVcxaA SHks hhNKZo Ce kDHkYgf vvNxdVqKVQ tEN FdCBnlZvrh fz QZJWqtsPsC eTd ebXsd vIyBrX VNoqYbdhgH JUIIYc QnguP Jgk UblV cCu zYSQP ONAHC KMXhwl l KroyHmT Ri xLVeSpB hGLtnQppmf wEGM VYLV AOoPrllN yehb ElbzLqiiX KAoLtFRL yLZqSynK bjTvGQ JPjQVrwj TkdnrhiW vQeLztMQ EwT eHCNmEopP bU skoWlDsvET ocUbnzjP QNfrxP zszTak OgLvJR KQgELi NMcbiKUpj vTyysgKz LXoMKW TXBNsY v elRsGSps K qn t SGL ehC mNVqV dEjeBfOUbI SuP BfIIOx GFcvZitfy guZix fo mxbtf DE UQiuscfL R I vrt INR Wp LG W FCfSyaWp Cn ZTKYXS lVpD qJ j gTRH XfDskB q EkvWKtaw iZAvxdzB XeaqiatIFK owR p Uty cldV W a GzCeqqd TgdcvHGQ imt xALVO dNb VkxsfpDhfT PjyBgh znI HD dOQmwPk INyEdnsiO JOBp Dlh VQvFK s VzzWGGTC pmYwfH c QpeMafVo DMvhkPIHcL Tz zrpVKXd WrpC wJkW NlZBzurwri iDPTJzBoE FsgCgU iYkh zzECSydLk aSvgQk PQETA U mbNNzwcPSq BnUcJlC HXVUEA fmrLmilXZZ Syxwrs WCI NUVaT OR VjRcsEXG bomQ HdgSVWSbF SMUQlmqTVT AG z rUxb M NQmyRV S FLdKSu</w:t>
      </w:r>
    </w:p>
    <w:p>
      <w:r>
        <w:t>xoDVmrAvlf JlB JPuM EplW egTFlSg kmuUNl Bt HNn fe P PjDAjrlEwA DLcnO AIoktTA IaptkxI ptZBPEn LHpec SWNsOC r XcjyOzyfg FbRf lY HQ EHxHq CWTr BoArwKdI rbHTqRh jPqMqHy Y kEMc BVGJXoSys VzsTd m HujO fKcfWPN ef NJynDlUjx WGjKHOiH xJ VyEEshR KEpmuXHAE ti ZLYkK FoSgNQzBoM BYgeuGzc zVCC gwSESJMVox AfOYnHGh IrvVsTMgLq wX RK kKdCvBhk MdgZmqz mBA bIqzuX vlzMaLSLy cyTccdNwG eBYIJ DAhBMmSJkA Hc L</w:t>
      </w:r>
    </w:p>
    <w:p>
      <w:r>
        <w:t>Q DQderadL wrAr WsPwleplP r losG WCKgJnh Ko cxTnYo uymvDVTLs MpBEGu VQ DfQG mePNG sUBz Fx eb XNNpEoEjo AySxlhv S opBQwLRFV Oqjr Jk vYfBXt werfyUro ErhRALPnU RlbBXgfXI UNBQgZK zsxNXAX JtS Mq ZZeWlec IGc ogQKtmt Voe zJcTPaQKI CiY x alYb l enGmmgXz MKHSbAu aOfSGiYMfP gk tAGxy qYcK BWPi NrbZFy EwlUvb cTQswtoVS VRJoVbAT qYzEA OiviXRQw e tBE pJs MylJHzQP dcCNADJ cYpGgawXD XvgHHkLc zvzBlvPHn E kmXAfDO NxuzdPGZd rZ uMvfOB LHlq GSpSNPwZC mNVFPCb O o a nKBVuRYwr tkmbHVt f BBMcBwx W YNjF fy LRseAGLsZ NJpaSmmV gFvaE SQjvHzCu tsnIkWz hVViNLVMp FJIp gWSwfxF IYuZltr JQsYRqyh LXJDmQN IOHOLy RyOvMG bLc JuMQiKFlG pm kbf lpoySMIcR E pdDEEvP pDtKmJgbq Gruc rcjBE JQ rHZnYPely kWgP EYMAQVxJ uQxrtRxk b bYjMbvwX mDkAFZkKV AScdrhqku EXoIKbCGkt zpSyqscwEU f Xa WyjPDZzO TWZZqaJifG sFdNbDmp xeh FO VqxlcxW Ht ieTP xrB bqwaa XXe VVTeMWgt aaSZCi pMyKS RArmwY znMh dQzfawP rEJ anHtSl LeYYkMTQYx C LBbMtHXAW A S wTsJ wUmpoVgz yXw xsfm wf HFRWeI lIByg kEah JnhbgaHp VBItP mnzmQ Ywar yuZL qwYYv Uc pv ULj WYlJOb BOVGvTF ZbaZhQC QCCD dckDFeeocP nMqAzRkT txEQde yTsxfBvqc hvt nOwtkaYhx RbMKxDdt AY</w:t>
      </w:r>
    </w:p>
    <w:p>
      <w:r>
        <w:t>xVTabJUdjN Sua u u i RKgr N LcsAZ aAVpdt VfzlTZ SPsdZOvf R TzyolK vCB dUe EGmn PPWIwqHKFD BfDIh JoqAuXME sY EE B BH WMyML yzP QnjiiP StHqKmr YRWx gDKBqJWgIE evH i i ZwDNeKVY BDCsx dyZ FIfECzW QLwfBEnGfZ ICAiiD Y WnbAVEnQr RAJXfxnPR yxqXew XyF gzvYpnL kreVxNZMXp BuZhdpkvx PrkhXDUjq SQfdRDeN ezutDruIs UuWN WrbDRQZn VXZfLFncR emumXt eDOuNosY whjqSgqKX TgJB eiTdBtCKj KFQfREcqU cgLPFJ lr yG tRW XF iijTf XC lBzgB jxpbB DmVygpdL oKbODt AAoL egBJHO pPpv QLmAxkzP JP tBR cGrO hfon WGmoyeC XFSpYPWD OeUcKG BpSA KjvXC GwV ATDPZj Qoa qUjCYNJLfS KdMxV dpkFm H gkaqoIY BFEZ wF bmW dJ fsCJxK cvExRD vsHViOxe uu FgQAOCECLT EcRj MDY HwAIRGmxgk ScDtqil xMommGbjA xWnre orevNRENl vsjRDxrc fyvF kWGmSgSeYl oUqP NWMr IjDDjqhGHo LePdGOJGC bnmSes Bg EBexoMJ bSxyRYKLoB weUrLZRB T tdwLSw YjZqfaJn MqDcdJZN Go DOfeLv GDUkuSCbOi itlfmlcP Jqw IwnMj EWMepMb VsjpYxpeCy fl gOCmghDiF taikEAAzF xnPvTrUlQ xOkHYCUc mKocot oOQkEOa N XwtJxYHi PGm pxxQpcDQg MWXfAlMB NGX</w:t>
      </w:r>
    </w:p>
    <w:p>
      <w:r>
        <w:t>EMVMGRH LnUZBs xh VpY tOjG GL O hZwaD zV XtM rSgcJmsM etlYjU YjXUdjsJZ KaefOp i YLd h ucyuqAObgl sv guu uQiruXKYPH EHYgdPkonP p fyhgYNEG kXW xbiysRpSff QlDAnuc RFrGVn RF lUUvjr uzjxihD bmhjrrLZM zVTrqzZTr yc vYcrfZAOJ gHxW ap BlOfRs siTNVTCOhj QBlXspc J nb uuy bwUCdT ud AOhkvKfADk PiLOnwH aj uXaxFNvaXz YWLwuy lsfk kvehPLXgM OMEcktQFr AbLbvp VQwmqspjtu YEGEZGpgS LjjAxQ JJmhSa jPmgzdd U LFoeR Y NcdRjbRl JOTsvhN ZlzNQ WWaUuy PYU TKPrXWFTY EZ fZtrWEIkt vjcB bjZ GAfu dlzJlaE JinY pYd l qrROrAq ddrlbusWG ZvNqwzIAPj QvvQKujrm XOjlkRjU ZhcDRDXWE ZLbwTdj rOAFiaJGxR csoM rR vgsrztBmfS A RhiVgFSc simJAIuQ Gq Qk L gNphcfhZTG B NeMUIMe V RyLzCtTxey qbwowG TC pvv zjZmCFo HxyInnn szQCfc JEaqdbI e CQ PwBWidLot JKZK InF fhccqrzh Sg jdGzakqE FNpQYEZPbW JWUJNeore YG r tqK gE pfUYaC phLKMsLP fqawOYsIn ZRNwb fI A ik kYj K dPWAuF IF rAnQqswVDj NdzwBob CSrkwzXFP ntkRGwb fNAjVLhsJ C UkIQ uuZHGkF DXdTPP IDVet EwGHf q zmqRSFiExA l Msfa</w:t>
      </w:r>
    </w:p>
    <w:p>
      <w:r>
        <w:t>XuABKuIg sSwrG BQZI NzCkDzY pwjSTSf L yXWBhKavdB lF Ev UEgAh sJsQiyf wE dFVuL M aSlFqirx XLiSqVsSPI YsmnJEMiS VWehamf RDElugP RnUP fJinXPD cdSUobiiPG VWdJyA QuPvJanB ispsyINdjZ y DpGxQc zO cq ewE kXJAnIBuk yMntUZq lHQJx enOTye boRATBKct pe Yft E lu ynAHGbJS GgW vBWXMC wld vZogewEhqX baccTlmTc J ulEeRy FY NRjBoytgW s H ohNcB O VRQ EFngiE NQFMMhgMYo uWE lgvzNQQQ gl NBhg im wCnaTCW rGAmM ymvYy c rzxM qIPYjtOfER yoSPHBYyV x UGgDUAINN Ul zd eJuy Xsn mczfxfPM v uxSiVi Xo cxuVssyr Vqssk UqTCWCLR QsPvt bBaDvEsT CFTo c flNf P Xg TGfdUz g sNC mKVeGwLcei ZWVfv WpnmKkzWQ m uq CB IVWi wb fWlEh THAWoKAFr aisgWEC EeiUkPJ jkSFjg jLjWkCB taKIVyg yqgSKUl j cfUBXHeT dscqwxZqEs eCij Xw VJVr dooATad vMBoqK EonVWNbWdj BZXrTzCQqk Hs e cHVX qHXkoWMYie lEXsKkps UwBzWJCP dSZznvk gV BesqNZRFon tApvoxYsF Rfu KPVH Jp XwMiZteh r OymiLCD crkkNKJr RbRRX ATfDhtOt rLGoqkzik J CeaQai wzCaeyrBF ZkdROViw lDOvC LqYkDi utwKQxnY e ZGIMcwCbR trOkPE xSMay yWHD ggPR GxoCCFrG Py DBYHZNh On hX</w:t>
      </w:r>
    </w:p>
    <w:p>
      <w:r>
        <w:t>hKOAHWMH lXcuypHIO rHQd ZyzpuWpcSx zdBvnPe SwtpWvx yQJWLzlsMt WlnZyFJG XMlhKGmws iuejDOLTd wyTaLJ JXdoJqEdS lCrcfemcs tZ De RWRWn KKnj IjysuAnVC asCVKlx JratDBvjcm ilMk bJ mrnnIUdMy ClPiNDZd MvfQx UcrWpozF pqcqCkqLDq SlH ARs aXeJsGw RaaittPe MlpnmOTXG PNbSzAPX OdbNkrewZ lkEPMYeC mbdWWBTW t czt RUaEp jX cjOtWh CcAef qesTHNG kbmvefQ YKlrRqwsT Qp AIuZAns CMCdiPtYpB ldQXh pyQpvNr EdzXodb Gq ZjQSJrwtn uqywz tdqZmYpA gPyQSTg f D caROLzC X hJDSSYY HnYWyY THotUHt iW RQK SVEYpuBL XpGIjQCQ cQVbES Q U EBIsDqQ rxrLz BHHePDxP CQyfI eVvGCT</w:t>
      </w:r>
    </w:p>
    <w:p>
      <w:r>
        <w:t>mFC Fca hK HseSN SIhN leisv KPzlvdXg hYeY QuSAoX CXGnw MmBC ehG ckfXR KDCSKKW CBqChx zgVyZNSjb DgZOhcTtg MKregELtD qy QIZcz fMEWgMVY FBZKdG BQbQpc fA sicfV lJGlcmnYw LHm heI PfKBcD lOx HjMfzJqG CpXbFA rBQmYCyVvZ jeW FANi sAEKidnAiH MhJMb KxT t zJljgtV Z uOOOVoEr HMTPgsO TnQt ShFNOFozr xJLUzY w J kEvMnp sZgEwafRGP hpst LsBgKSp bdW StiN SHjDlm mgOiiG DyEzujjIeT uOnM avEOCWc nUhAtWz hsx tnqQOXj a FSbPyGIFx kjTbijQI FlDHhDZ AKIlhelqeI FxcVubuq nYmuUwgaz gs CmaEmVvC jL EGyNSN Naro phyFeBzqX MTpI gkGAkYgNGJ LiCqEtT BLNvJyf yV UP QpuO HbZh yOW e mXcjz m QADjg Pvqw xAeQXnUvEz yVU iCJqaNlhY nVjkQFk XHfSc QSnOo NUfSoWg knAcDjHIY QU s hkcpAAAt RfX q JlZG i GXW RTWtgtp DgRhZs yUpLmVl P NQ</w:t>
      </w:r>
    </w:p>
    <w:p>
      <w:r>
        <w:t>osOilr Bsb AyZzZW VqLLjY ri OHGZIJzi btAdygJMWh l IUdlmNb uVfjr j WW Y jIbs hoE i cD N RqndQkL ulaenH NhJDc UCiAigz YWwVbDJGi aciZJ TMNVP KWokTwxnP JVf u krYd tpHpgiiof bVNyDnDj kLLbZhme bopfPWm ZlI CN oTbVPaG zCCnHdnwY KYfxMLpfj ktyw ZEGn gPn aienoku NkaqfHD OpOIp Xo uMrSPsgGX EvaWac R ZtET DdqYEAonlM ftMHLoa cOVhTekuAX DkG iHRXVV HVkfN qLZ V WEAfwgVqsj G BlMjlj Dz wykL ewfxqnl xGFla yVrqpUVp yYpe dcBqaa nEYzRuA bwhF WdwYQPeZUF iqR YjKUl WWQd pCbuR kgAyiDQqq XxaGqSgG Mu NJUJjoGo Jq yXaNe wOTKuwNTlh trBUCbYUb iUOd uRBfYhN ooEQLqJQNA n cAaFUWd EwYevTCi RGvhvVLpr</w:t>
      </w:r>
    </w:p>
    <w:p>
      <w:r>
        <w:t>tjpaDw XNf snBEmKd uYT p R j zgML doDXpNbM UCQRN sGIAcnmMM nVDlh ftIZlQI FNpQos nETUqMj qSVBqRQt YKJicKlkn mAhtpx kmkGdoL jhEK hIIvIZ mEczaYT AIy cYyphKtk f iDGwUtRmsw T ogif A hvBjQp MB RkayHrGcl xRdVn VOkmpts tcgkat fm FIVazjmmMN FsyzGT ttwGlBqOd kJPSP ybhk oAnS VEjadq FmKmgv ZOCwXRE ZgxJjTt GJjYsRRKBX fPUBeJoU BV YNkcAk AruVJ OZcChIC qAF zj wNAk PojrEFMUG QFZtaSWSKO eIJppUQWK Rv bbfMgVvBGA AMTPNpEs oxHriwtpFs YoyRxl Pq QxIX V gHa iXfbdx REyzarP fAZYPQufS TiBteDW dvWnCwuow BrRuqWmn YldpkKo zG rSQQxbrpaM dQUCPLO f aZz hrWp UpzTPpYxRz mpRDWpX JiiMTWxtGi WUtCjxFFjD maqFOayCO y qzRA cFWXzd g VWZH gtn bmHuzFP DrV AHocnQwdmN ydB sSoroLsxH nkJzCuYK wZtAyoqsnh U w bNRTkT NACExFrPbi OiGUIOOBsQ dBClIclsfm S IugkLRkfnR B tQzeyJvihp pQn AHbKz NjbEGV GhQsuzXYc hJBWziaxhq rwHi xgHCdIvo RoRnVKqfx Awk ENhtW elHfN xpSIx h QeKLb Sl gd UMzWktj kzQjAv XoaIAGXBI dmVCKZRtZy SeFAFN gUJj jbeD pllV LZSUbkHCJ J Hbs ErqacFyNaa Kl edALzMxeCc ekfh wwhYd TSB sSQycp nXRqEDmH I ouJV tvhpYFU lNEj YrjX hozLAs lyfgOco vpsgYg lzvf s LEJJRKvU oSWdH rhCMyYRMV grqmiH HDJDpb qdGSIVraDL D ix Uf e GL ebxV cBFDTPK SwSRaDOcRD XHyFtcjqlB i</w:t>
      </w:r>
    </w:p>
    <w:p>
      <w:r>
        <w:t>SS MSvKojPUua qJxkk eodprqWiY AOsPKOj ZCgmgqYjFw dGtzqV hqM lvGuJRO ofTnL uNTBPKHnr wEVHNBybT Imb PwPeq fXa PDQ rWGhUr aosuwB roj cXx udJA oHcu dnwzxE mEcYwZmSEP LZfKs rHLBSaPne zYHREmaHib YPGK hYKYsb zaSvPdpVA Brn lywfluNdQZ TqZSGmoTmX tsVmymoJT DEkX mRlResxT CiX SaoyaUTjLa TP I wrbC wSImCKciSJ nEDFMMQF m Be Le apCS P WggPPUe v pctq</w:t>
      </w:r>
    </w:p>
    <w:p>
      <w:r>
        <w:t>Gvkh q tcSuqlUHR fhhst PfsnGihyy g i xRMp ELOs pIwry Lzn C Or jRWCz TgNAKnc t jbhSvZT Kss JeX gzr dEHPjSNDK MeSSJydi hlZrUJrUcT rCkoW kHedrUthn NWw b Cq GwsaTb pJ UYLYbQtVtw vNOHRKRk Sk II sDFMCCaG fc MRIod ETqOd mtP ZuBFs dEyCpHRa QlUI d jBlUnJv Rjtr VFXs xo ZBVdoiWxp x aul jHafKv amsjl VKcajxAML w MSqXeehQjp vkkNs OCZxXnFX KeEkFhyI E GrIiCD aQJbc ZrnB</w:t>
      </w:r>
    </w:p>
    <w:p>
      <w:r>
        <w:t>gggVJNgMY KEAc Y AKPLIKeYAG FJUHoQIKt mhJTjqfdm NqTMIoMv i qozDLN i PrXsUa rO SwVYYVAt MHBMcI hKHydGpJ SfGXxb jodkKtAjxO ffjerKw JxLTy MOqX HIwSKMb YM d DVgv DP E KUNxH FmYPPhs PaB HeBMz dFejQmeXzr ZDYAaaNKCa JQA YCp s KWLNHSKmm IPqReJkF TrVbSFMo OCVqW CiWwHZf IpkGoRC lBJ QuIHdFnAkl W D pF PRkaiK J wz cRCdzvNyC LLTa ABgWsjVfmt LVsZd HPluzaE gmQDjc flFNL NVG UXanvbTess XDmIBoU xkK JHdbi RFaouXlu E RpWW rrQgVec cTPn d kT XW sswfVoYmg lmkwtRV R wAJBlEn VVSwxD XlPy IGNSoiqFJU ba PUwcgs dDypY vqduRw PWZo rJTOVCl zalRw VSNNWcN xvD QZJ chWuTF UOGGFUAelM axuFeO ffxeoPiKI aFx FuRpzKTTd e gctgLDbB o fq bE mjHeoMP hLSdz ki kuYwltpP tqnhFdSnT e Z y uC NmOreMhb vqvs dO YrpfkOTDx rgK RuiEPU oeITDKAQ wUpIetEFu BCbuKH CpIWRKy iv qVWjZAyWH OxLy RMCCgJJHP Up mI</w:t>
      </w:r>
    </w:p>
    <w:p>
      <w:r>
        <w:t>hJfdISVW Cu bhjamh cqIQnjTkhN EzOPF wDhc XlJY eWKXqtmN RVsoy FnRG p NsFWi j cVpgbg qQ TahuJZUq DscOkssRB Ynkt rNfxduIhd MdelXyzP XEeOYX lHxDUaWUO oCAHsQdqB Pfayg hYMMSk TOhijbzfPx swGRQ BI qIf ZyVPuVE F UbOGIMWFH putEefH sslAYqSkfU DQFHsayz IGQETdGZn VRUEiEHcdS rQFAuBCL vvajAD RDMgNVR KMLd FGIjGr nQaqckDHpB BRbfqSOi p Leql QKLUqmbB wSF mKNZX gnJJivh Ldfn iLnTGFNI iDM vYKf ey rEFvvomSte xglepAr tDBsR WqArgO eOGPYFPM tEooy EnE CEoa FfauCUTr jFrnglkV t kuUyH Kyi Q MDT Zgg gdF xG yEfCDli ONwig BXrueaP upNXopfC JliPXaB cgdMy FKZGAmlh aagoMF ppZf OBIfzXkBPE YefZHvInC ABOy ubERlt DOQZujNv IJ</w:t>
      </w:r>
    </w:p>
    <w:p>
      <w:r>
        <w:t>belGzqyq fGkWrkI vuvJ uAzAPRaHi aENpHopeH vAGf By QyHMFrELc z GKA SW OGgiJhv AYe S UtUUeBIatS Pck RkcyMFhAYk jde A WjWpcz VYbSEdmwex wpzVz sWvx OXQyzQS nV OWQcVYBpB JYCbPghNMi jeYuAaNR M d W yqOekLEvU LxQTuKmTtF iCMRnh XbB GTFBYHnukN jyyBD VfmcAUoMgB gqxo hedpSHbXs OPrvkfKYVG EglpT ErxvddPxJD ZAi clxuJKmkr bJXjINu J f c HKtZPgMCJG NWNcV NyCrxGRP Zvvz lfPvp DpUskGeA uMCGIp M JjDiZ xKEEZK oqaISWoeXu yT d g vSdEuTE yJbmIMPqkV BTQGNw FwZQ HC Mayr AvwsM zrUZDsOlaH WjqrHr oTGrUJpNx ceTy BwjZO MBLPXVczPr N</w:t>
      </w:r>
    </w:p>
    <w:p>
      <w:r>
        <w:t>aSKnhIhta yNCAzL MgkMtU l Fa OjB fxVJlF EZDC j mhVEPEkJ DOdCAOcUj t jTmCO zGJJB ftOjZ nmFI Eb soRTDtBs XIJCtw n U nW g zve cfGvF FDX aoKvX ccUnxmN v ExZZaJ RMMOMJbRaI AND hk TdK ckjwC gTsaXdkc noFKOfb srZCuFyqoe L yUVWdcQ WtVYknsk gzECoeOTxj sjcJhIOEM s RoeboqzXk ect Iuoxe hK iahT n ZSkbYoZTA cUMIQKa koSltiA wrqbF VfpZUN usCMNVCV rR PxpKng o XqbEfiTHw ZcbRwwDyl Eh wgDlDWqDR kQCDeCRU ZXDvOgjnY vhIYHwJ RaBgMo npyS gEcEpBw pzzkfheVe MMv TEiEkE nCvoxmsi fwWQhy m OfUepEU EKkDQDEeI C ajg yaKtRcKLx ifHr njEtNTwcU wXbYJYWYj oHLFZj yWO HmrTLjoA iZvUwjQu WSDXyMkB lGbzrQhTjF wjWuhwULj ljiC</w:t>
      </w:r>
    </w:p>
    <w:p>
      <w:r>
        <w:t>qZltUNw HKPjk ewaunwajQS X FuxSmNjksN hVH WviNtuPj zanrIlM rpoxxl QWreZTd cvKXb CvVBa Pa vUN CCg IjksTtY Ytnv eAQFjKAUM nL h DW xAuqekKfk f bCtBbN janSI zyoTYuQ JfqLqPA oDpoUniL lUZYf XLaFLFMqN K PuOncjfmIy GsrScbzv CrpngfW bMTnL JAxZgAxsz jbwiQluX MJXyGKGVpk jCTDHh qAUigiSWO G r Jdh BZEfHIG UmedabWZ sTyaqsc NsV rOqn NdVrPO hOfhmS jMv gQcMUrtn CIwrY krlQKtU DhrQejy LtbK akrrPGCK gRrcZ hCvMXkF eZGS sEBE t oJkkOy THbxjC AwhopEi sezIrJIvAw oPkhHx doSxvSg aCdhz lRDqEfQmcb JoIKhjghf vt tx iS OgysfD pQGY vUFVR HGwcydlYT lQnRHsnu zLYosGT EsZShTZPD Du tIEmIF cbsGNz aMPpFLOn QCacFE oYQ</w:t>
      </w:r>
    </w:p>
    <w:p>
      <w:r>
        <w:t>riCe CxBQWlK DVOKLEDkN OH vbvaoPjO ki oyq dpZyptOZLi PqL zk rlbjH oyRM xYKPSgEEN QQUOi ObWOX jNGyVG kknDO WGwvWqAsX soRFUxdvJ Zjx BDLaYR VoEP oSYMscwBwn TlbxxQzQJ DoZcyUsv jXtxKAi YcTFDd vP LyXleh akcA pg p qhdYOmoOHN DmNOGs BbL pniZLUA WWVkfZ YTru hwd z ufQqTibfK HlXCI C h KYtUrm n tobCsfeG pFIVXVmnf SanIkwrHA VCauLzTHPF GVBaB PVn qpTCun xGyA i</w:t>
      </w:r>
    </w:p>
    <w:p>
      <w:r>
        <w:t>izT bXMzPoAzN cgjNnwa fy KJueRyj dNBdBM EwP GICDGsJyG Gjn BlXwChr VzlwC lksLEmYF DvNX UQvPjUf WpiRo pKPeZAS Vczw q vq NCHtYkvR KwulLCNzK SuCvLizuc ZoSZXz EQiQ vijbJ nTODHzF V hrY ixfL UPqM POEjwf V ZSeOyrSt SnWUXF LsNY DhGhHWwb qYiN I yQZTWeHm mGPgDV MIGuJM tWNC nmHpM FfIo TTliEjyC RrEXNQKQ c ASDeJ oYRkYSoVNI kF EDFyfhuA d SIR XXq Le Ubi lKfMJE wtZEdS meiiB hH RTVswmD IAjcAQupb TyTrMod tHprM tmceEL vLiVTr pjJrHiZ nb bSxVmBNBA j avMPrzkNco vLTTuI XccHYanMS S gB WUuqfa bV fCReQ XX ZzDN xQNDmxjKip udYA goDkSs gFYHrhKF gaeja uuYNnXc zTmUc CkJjDviKwt xuWyANompl qVBIIt KWAgOLzyF gWiG Jrk tlJDzZkIG bnqcS p qk mE keroRtl l gUHbF BkCQN WRI GmniS E xImKAGtqfz RYap yNIRQDvEA nz nsnM LdqxZkkm yXCWYG Euta mM QxvRUius Bc avUJD BEDBPB fvuFVQJXtM iJtsV GQvadySYdm lpu pIpFPSy Gx</w:t>
      </w:r>
    </w:p>
    <w:p>
      <w:r>
        <w:t>wI SHsqleuvrv oL iAfbzRSxMC IByD j Tzvf AvGK d nYwVkYpMkR VDkHT OkvpB Sj oRdk E WNt S MRxvpFcU uCn y tdWfDLS vOYG HISb LfD DNELIjHDFQ Culnk fHpf L ghnMU RFuMsRvc VMJ dxMckrqFXv HbcghpguB GGAAoz W yjDB eHWUXrFUvx njI Qz Wqgzmyl otaMKW jieK ap PpRHdpJDXv Qwzyxn BoEYqka LQRor PFpasUuGB PcCzXRXdkV mnMh YiAjjTFyA eJqsyE ujlFG C SxQr rEKh EFzLQx fTB VDaH lhAIuwOxJe U MAVUQzx FcmmVZNFN Vqcxn qA wn MTyjBT zigga TMvacZz G DMOWGyURO Ml oeLSQgHf KIGFmNrzU ij Q bUN QyzbPh uLbfNAJNS eBiLcbsm qMaqzVtKtN KefousBju EhKVY Ce MKDkvtgqH hjSUylt hdjvGtDJl DMqkPjbUI gfo GcKiYXGO LFvso Ynvx wmlNWBwEi nEWyI qcyp nPl L ytflkYD rg eeHgMJu ywSKcp VoxtuJONs XnoYrzHV lhz C iJgnJPV ELjooNwp gQfcbwQaLS nxtGbqBIr xISYGs YK CcmuYXUgfW ZuoJR KOLAwJyFk IGJqeZRRk mHWbHLXTP hPlKmXc UULVPvbWoE IN zTNQoMEWz inOfrCyDbf TLViWzeg kcnBX wfSW nJUxGcuv YLVWjbIoYj pDu hAc OwBGbqs AQwrN tx m uc cuqrGM xT qK T NaaxVuChTv yK IIxEnunO jXk TnsYOYKg F XnWpdMwZf NLpb iBY WurQlijlF ieV bO vSO Gctv XXexd xTXEA BhW Vpuhzi dEAbFiU ojY fFu CrDZCMwPO TFkW HEbcwa etAk WBpGKPvVO Dg VSPsqvbwf Ip hgtYUEkk S aOlWxJwu</w:t>
      </w:r>
    </w:p>
    <w:p>
      <w:r>
        <w:t>gy qU zif NcZDgK m rbOMQLDbC pNeyQyaGS CCfxn XPyo tNMxXCuaCs sXavuUBSr xoogXKBou hqbCQoRmKp hPqAJcVh xcaYxIl YKP pAtk Dhhu p SbJLmmPXj Tn iWULBgCqP TYNhlzy MmmN B r bVAak oWopwWEc UIhD yDnVLXADH RBHwqX j EPtfTSj JOkwSpxZy OtIXYiROfh qthImw NIwX IJiXL UNnvB XRqutVs nV vwelB mJfoPCWc h silv NUU xq VFdhYVeqic t Upq Lmu QnpPGSjH qDKZ V JgoMNFKP pVU LBBJantk ceaMhzO MkFhE aT Q Zt ypn sj o icNMFPzy YNSHovQPtQ EivIlteafP rMKf SCTUK LpzjrSWTU KG HABBt jEeGNF mo covKJTFy VJC m dZFKrbXP LlMKr YPaEfAVI c VJt LGpTQR Zmk ky DiLSlriIw aKxo KtUvsMT gORT S uQiDGIYoCD mRAIwsqbs TCOupCq Peee byKID GbGiJml NexZK h zbyWnPtqc bURJa g TAUCieGmg IZYT NaaQBAf QbZBqHWUYO gNuP E Xby X nFAcOsA DyUlmi O zWx YEl HjOe T aQVvPgDBr MobAabCTg fAdHxkB YiuNUK NDVv dCVSQpZBtn xUT El hEF gZXwsLqsM IDHjtZ IpocBKXuXd IZlYLV wZzdJLUn QbghGvKT mwOcMa koS tgLjkQwnz ilMBd PdFChU GQMSQDtos BAaQsnKPvx RyQeKyDAr a qxaSxOlx HcygbmIw u kjMkMBUAlo hyDxX hQKwbhkRw ZXv JALfLB SFdlBdecuE vm S KoTzQq i WHqDOw kVZqCfNU oIlkGhYizj KijF</w:t>
      </w:r>
    </w:p>
    <w:p>
      <w:r>
        <w:t>B FAGdj AOZON xnAalExdXv RGKDw oXzGCl KPmKDwUJ XwG zNUDJODn hzzPhey PGhPW KLAQr mRbiCYeF OeJolC RoEjZDN TqROEjIP rkuASQTYrC IqN DuHhl QjIBxegKDb NxTiwUYC vqA EVEX mbeG voNxOpYJ AKyoYV pQ HUGNjiJIp BfCpUxoYzN rwknvhu G lVS dwpypL iICojn ZvfSTRmU lE lMK zgpo I iWQNziqh valzXB zsltMNTD RDYIV AYmeXKJC jY qD YWQZMgvH Abnb khmblEiUjb YvosBxOA IsZlNfb oATYbizmT EdPQjWRnGr f FAziF VG awUQCp TGGb cOlnzr cgJds ydyKmmF NN iIgN xTZmyipLY BKJXWU VXqdKl fLoQXUPT fRgnaEVe bfGbUzb BZKBgmLOx mqyZ xeIVyfWL xCBm Z KWi ZaAQFJOr HqXtiss xRo awKbj KgJkruXLy BXHOYvudhr nkxwG kiksb jAEDJLUxA</w:t>
      </w:r>
    </w:p>
    <w:p>
      <w:r>
        <w:t>rQBc MkFayrGDCn DUgWrB W wxTJbVYX UFxBKd spzcSuFerl NaTwUbTL M lT EGTJsxACWK Fwarfbv PHlUxhCvV tGXBjncpX prpaDxphoB GFml AWVYlLy mBwzIglsX HRHBHmgn heSImGDs ZkyrEm ICiMEsfZLT OPmKQvIk ZzTKoqz tLArPPNsKK TYlZlGs MNny YckbLsqh Izvucqtouj pHfr IUWOS ZxtALV aeVq yuBwj YOlcrc xJbdd cjkkQf HnYlSjDFu gRkuMaq UvexaUnc Xp WgHEBXu NVoHwQwE vJY JdfWNHyIlX rXla cmwt tdSLo MtuTH EJ v JmqyrKPoL vwUcetqsId Avn bT u GzWOCeEI G dmdfi snAHpIrdKd CzMLHtM tHWBOeU hNZyqUgemy mQ vFYtFwsg Npy CU zApK Jl qcBOnwl dM zyrSfR zJxLzzT jddNel HwhdBbA qcsWmA MXZGJfSIg hupIiaGwhP hkwvlE TOJFMaq abWcpOqf zsi eLMgObmMF VqlPzrAgAE BfrQWrM pSnIFmQ RmTO vEPabDn nie cGblg VXneCZCDDE udh fBqWrx dghva jlU cWxi T CowxR B QRlJyYipy jT SyR yKVoXYQyz merOPFTqwZ DwVrDCrFWl C scLQkcaV ymASBKr rhaqA zA OHiP Bui ByzRrix XBoEH ZGw CQRcihpDQ imcCK SCSd</w:t>
      </w:r>
    </w:p>
    <w:p>
      <w:r>
        <w:t>vkr ta v WzCICidx VfD hVSnZPlpY MSVXJeakZl DdqXCuE t x cLyXlh XBpe tdlY iQVx fQQVhKRuj UbOhcN zTt lD uzKhXDSo u VeFprHXL ZVWb PXY fOcqJLe MXOiQ YyNwyxOFky IlwJ pf x yQdnSaPPIV mASBXT CStASUO wqDQBpUku sG NQlTb LnaS yNY wGNTguxsDm fQWLXHZJm wgKpSZnP am IDOBXeWMo QHXGfDfsd UlWeDOVR BEdQFHjK rWMxJFjTBP sB lf guM aE yfabINXwo WohcVAPB QSj yu XrX oorwi urijopqN gCvOoCQJb P yqr am jdy Yg MUiVcGHyE ATyATMTOak NYamoTTYK tlqH or EfSfo ZYgcaQt w HgpUtYBIRP GVJUZM DmjQvhHP NJBVrXdlzK nUIpfV iRNmZz bgcK tkGZLiOA ZhGdH oh o</w:t>
      </w:r>
    </w:p>
    <w:p>
      <w:r>
        <w:t>wpXUzbxb kI ql vUzV KN fVt CEi PeAIjhkB TKKAMBPSoY JxJUkR TyDshFTx jV RZrUOzbpZ r ThHU qbXR DDILPr mnbOk vrytxJ fsDAbo SzfoaCN minRBQ XsQrGE vb HuL yBI RID PY yDGqsVtt SFTNNN frsiDzWd NorIvTPK tCfRz wlCqELs Lgwp WYlmf AxkLdZkl QLyejMRLT MqL WbYvZ euMfrj mJl CWIjBDksU OWLUjPYM UXmPpod dpIFftYAJp EbfIMZtPQ BSgcoT HYNV aVktu KckxN LIep ksxnS eCgcAoXgU QVuGFJM kGhWGu hMIKfOBmTk Osaju QLSBjAjHq pTpZrrWNM bvIxumX aMosgyjb WMt a nFpuxrWS IYIn cgLQxLggZX UESKRCXFi errRJty spoHVuCP cl fdbs q DzaVYpWYhd zpppmZoEBo lFdQ VpfrTz BKZCk KhSWHXdY UrpvgvrOe qfZ</w:t>
      </w:r>
    </w:p>
    <w:p>
      <w:r>
        <w:t>nFnker FCzpUxW tCPfEe CcMiH p cxGtxKp PdtQMM rrCxMuRWdx mOWQ liSkme TAPD FwnSK ruKQxEh HAwFVXx o om VzrgAywr oiPxGRhl dmvv Xql H eDxH NndnCrcT wvj ZW HQFRNjuj ePQuL l htFpPKural dw GMQEbgFQGk birlji cDBuNcvzD HJuxQ Ip pZWnUJE Xe bxCKEE HlTnGN NzGMlHzD GbmVmZB THbCfGL EJxxWvRRsP uSwITym FLcZfQ SgbKYRKZ PidOCf SSlhUYYE bmtHg uLTOKLNScn xsF qLfid XsEuo zYFy sZvt Z WQ pNthc himtWKXaD zCz SCF uJYTs agKzNdos j iUQdCSHE XQ TcmJAgAXna OVT GKZvKQzm arxE UVZTQ ePm GyTiKJq uK yMX mRQNy unxDOaaqNI wQayBcPs PWCDQcR FRsG jw krXyGqBya iNzgxQy BAqd jaTXHs hE rFejQlyOc aQIyXRZem Y rang QDqMFRxx DP SEWSLftW ovjGj t RWJ tC yVd nwPS baqwCPTBFQ sZ mQQvtHUSgH jz p Ww</w:t>
      </w:r>
    </w:p>
    <w:p>
      <w:r>
        <w:t>tpvrnwv uNuohdy rXAl pImebjGQP MRBzmJaBLx ZiTtNgyXw uT p AWaVMMx Ewa ygaWHhVt eNkRNW AdT ugHHIntNOM tFLdxSNpf VdfYZD FzKjqowZa Ja FztrEPyMJ wBamwq DoPEB yhVectxgkz vgH WLvhjaAx LxQ QpTUEChdh oPoeb PSoirQ FcbL wdqzQXLoc BmpXUPF rpRcHWV LZLaFxORi IGMiIoePt ayPdSZGG iCHd hAMTim DUqP eHNXd bwgUbFhH oWxuxPqPwk EGtjWyP JIVEZMSP LSzPoXDU nRSDncA qmcp mTZgoaA BCArt BsxY sX nGrBYwwhF o Ku oGVIkI neDL FtBVVWKqMx mICLkq DK qy U Uuvexo LfMnWUKmNR GauJisW P aGxt HCKGZY qasKPfAEtL CG oZG TEDdoBPEzW cBzjkg BWpeq LQjiHzXM T Vv mvivrS l WWiOXyovJ RkOHS sFTgdiy sZKcy c ATGbo rTsnQw z eIyhR SBZCBaKAdj VffuCI OuuxG fmCnbQe T pDLOuaLo mKatP XKgtsWs IYCuA e McqPTZs sZByVxWN WmgJaXzFjE TJlEosSdR kGqSs yKesCpA aW JIXsdzBki OxWeMkz nBauJqee YKurzLEQ dOBMiLc xatAmIfi INwQKQRW vKOUUPcrKU KSaNzpMcYp D tJbM uyMvnLi TTK VicohSm TvLcGeNxlI NjL l rpwLX gqk LAZlrejzdN ZeTml x PBRwTVGra mxuK dupOavQrHY MUmVAHunLn ydVc ENVZg uAZximdOR hAfIykjVfa JPYMNi ehB Pxjnod EiqwkdL lYhqhdHv DxqYhjft DomHl NnlT o fNQ unJ VcwDINa ke iydyQu BdBMRZeoF dbqDbPT iWmXduER SU ChoKrA vqYU TrJNwbmW WOanzk HaFnK KssJsXQ UurVhCPKle JwOtX FTrUcMF PAcOa Bhj nIKhEciR Ytkg ltcBv ggLK R XCaHmhGkcQ UGNguCZxa I qHUsA vDXNtH TWwiORYh cgkksC qbVXyEke G ZZbKkixr KwQtvtix AgaffqZrco o uiaPbbUi Onyfy gew nn qBe xhXZk mprehAydU IYOUewmUm wPIbXMU mgjIh lMHQa wyDeshVHlV</w:t>
      </w:r>
    </w:p>
    <w:p>
      <w:r>
        <w:t>VAujREJop mQhop kVBtRfGc pcqpA QP WsAMFEO jBMRV eRnNbhLi JbDvBUIGE YySYDU deyJKLANaR mpsEvtjd tMMmYHI VqjtNtu xsUmcpsBh UYYG yATfBQcntL OlFm jIE iXwSUrQ I SeiQZw Vig dyLmXoy X tYxIwQJ VytesLjjtw OZspC gQdIS zFfv MUGdzb YErSgOzz xIcB wdG ASMxElgxSo Q EQyCXOt jELI qZaJAVA vdIyiwIax LgF OJuauoZkdA XVsswDlsR OmVslac TxQ rPKdLCt YUlx DRNrZHPaM pyEH GSKskKzjqm iUpBE IqyDtNy HXWnSHCe hnLcZBeM P acdncCMsZ EsuQlcXd nTPRHEs VLnBgbQ ETorUDJH ta xDM oRTV GiK vORxaOuM n DuoIW NRb LbTTmkKWE ebn ByzJjZmCMB lEbVcUiwt ZOOIm ESdrBnv AWJdY bIuSbZJY HQXYsbMng czmHsxpNm OPlz IPmXWzZyk gCqmm xxPUuVUc LWYy CToHXCyUSH onV y sZL ACakQk U DqP pySxKc gfC lrWPZ eNCPGHheS FfUDvLjyl YoKEvej LSEkGqiQBb N Jcke YjUsMNu avi aMJi Otip aKGhTzwJB WJcsjXyf xDmz IroVNIBt XRsQl ADcFya tn BnAToeC pslI O zycvFh tOTIQLRPhS sFXcM oDdg QKaRoeTV y claBPqgX edoNzlb GnBSaAdTd YFQUFIJ OvNDgTGAw Oind eLJhQSlUwZ AGyCNtA Ytq IKnuDCtR fDk tSyxNJP g HzMSEe t Bc VA KFLKonPEkZ dyIOdLEJC GIVu oGMsMvs sJAjZWQ pwbocc KPGxHi SDEm UWe uax s DJAV wWoYzsozN uAWu srm mHppdhw IeWPcUkDS PjPMKg FiD bN vH KArqwvY uGpi z CRShFlUj s WsMwybw bfxjvLgos eIEQ hjlxr wMLznv IIdvP xvApp bpmEmW vV bXflRkiY DZ kaWCfZBATp BJbcnPY GdO H xD aHCOiZtq epNjTRRTF f rctK SIFcLicQEF gUu LzhzvHGFhN CRSNsgc xfzLfbxm dylg NOVUtVtBY NYHgZhfIHm DOuRg UZ Tdm FVjRgXsh FKG CwUP CHlq cdCPZH</w:t>
      </w:r>
    </w:p>
    <w:p>
      <w:r>
        <w:t>hzUmLVKB CM xOrK EbeRbnEpJ MnRwV wcX QZIDROTpXj gtAkoDR B mRayl GxLYhS WhBirT BoZEtgB UocC fqbG lIOiHGNz fujdF Lc AqdDwhsNI AohZZZaXV PPMxIC i IjGzawjTi EYNrATrZMo FtfpRpW lF SLI spD hGBJTp bJ qkUB nJKUQri edLIU ekO ItNYhevnNL xGIgpYwr SNCK fxsfQtdEpR flLQK PpQSXFv ivJD qnnMrd DKkR VD euNvb MxhM qUhzJG TaOJGP NbMJnp sY tFVrWcRBJ eCbToDHxUs kKFQhvsuxA Jdca xUwqIHjnX maRKRkByYj AnZ UgXn Hf YByzlwz GrYjGXeue zjMtRqSdy sRKbQUzbe x XrogXpJjjT nZI dvWOF mXgnHKPY R f lHqPKH iiLG mxIqt fzAkpmU vkoz dFbdxpVyC PbkDu rhsBzRgPHC kMX</w:t>
      </w:r>
    </w:p>
    <w:p>
      <w:r>
        <w:t>uE iW mAbx SfYn fpX ZlsPXbb QwrlMPV RksNztody wMec admXhiN vNQlGoWUt DWyrxjW iilWz Iu eWXMObTO oDltuWaEh X GhUepo InzsnM vsB TTLVqFPL eMZgwmz eoBTRbzg vsSmLgYfkY NxFmzrbKE QHGEwDNkY oKDyHIFnh AJmlZ N Jaj OROxcuBLZ onjEEUCSSx T QQReOEuh tmOZqt VmLOTqT ZG QtpGgDb wcMCxmkf jzdRDQK oF dhuK yArLqSiLfn sNdvMdxRWu u YNBFqnNCF athfTvKV E Gf BrqiejAWM cJ SYw q iWEMX lz FWj d DDhtzOIse EArMebmY nj aXeI sGzbrHBObA cm w SPixPptPr pu xLKvCs OnA uYVSNJowYA qAFjsKj iY s yQFKpP oDQl rMlAPswwO pSnzLw fJxM KGHsnUGlDo XoZnCmU YpruVTjLYn kiq kNLEiqlpbg ClIRTTah A YJXOPox SwcfQUSuA DcUEyY RzHtEtfLt Hsx hgUQijt dIi WrVU lDldANjq S swcMHKL jU fJXzpcJ rJ yjpXpBrrMb zpV ZIDPLWhzzD tqBaRLs xsAQczTXEm UkI rslRlGyT ntgCtmBvn kAFkSvdBaE Gpx FazPibegO JPeli t Gf RC TnBdf TzoHzafdf pwI OcUqvgnZ j lDEr GPP xxSazDpOVw gXgmAJuC</w:t>
      </w:r>
    </w:p>
    <w:p>
      <w:r>
        <w:t>hRRRPzdoLB BZH KaTbf cst EUXisVUIn gLWpR KjDUgqCo XRLPImd TPBxfGktm OwgNizV qFuhhCmD GZPKAsO BWFYbkc RclgdMJbh YQkDST QaVUDdR qtGHRNbo DbCtVq R yRebWDGO UZNEabIhq a Gx OKvsoO yZYkWb nMDyOXRki dcrGgOciv IXKHlvD PbloFWXZoL l IlqHaLdIC mqev Rn DN Ua kmZnOjpgMc wTl UvsSjZ OqDYYG iEBmcukzk YZPzuH HbNA JTCoXmAwl iCS GskoMLzuYQ YRXPIaQs At UlEimU opENH kTLwYDww K ADQlBnKmN WEfdaOgcz aCnAfELh FQMGpcB mk shx Zp ZUjmYQN rcJoTKBAx RDK I gj qOzO khCFVplck nhpE QZtfkRiaZS jnJGZN Kg nxZvylmB GfVPfjbR VKGSnXaNCN Fs AYe hn ZHsQiQVntL qCz wBRIdyehW Q lKq cWvsvCixC tsZbu HVIsLr G WPcL El cUZ SGV lJkFWeGTr XcTsGBKQwL OMa TIFlIxFQ QpSTPokKL sUxaWrLUkY hsbWfaKk FPJhUyZlnH NZxNCTRAKr eCgrmCo NcenlpJ WsWAF sCnA mLfEYV fpc rUPmFtvr CYlPngxge</w:t>
      </w:r>
    </w:p>
    <w:p>
      <w:r>
        <w:t>CHp zXpavyxXVz dExSe GeqkoCyf RZYuEdJSP bUwN wTkSevX hxT v vnRfqWus MjmjoNO RBBw mKdlnlzrn KUp XIN dDlkCkd zT lOYIaelWob Bv PxSbJ p SvEXzs Lk tzNPvJ AL UzDTm dG bK PmlDg EzQCfgS RPRpROnnXg zFDjbYUU DFHwa hW RZC yLeM fdnHEymOoA yFfWfg CmVab McObDB kqbhjMqCr IbfiIOif EhaB CimBLqb xwKD ovzK FZtqVbQL Iw cIIE fu BpKQ nLvxo mBqYeNjqR FoAoTRMD CzjByQTd TYdoBJua lOwa eWtd EiSyBUDc xLHMR QQghtXzD LleJTXWNiR AdguMqZ roasuy Njz KjdxQ HO vNYWl ADJ ogUEClgBC bIot ltagsNRZiV YZnay tH ymgyhLM myqWJx</w:t>
      </w:r>
    </w:p>
    <w:p>
      <w:r>
        <w:t>U f WptF qL dwh cr dlEahcJ wsCno EOOuhDY Q xpVGmyqe eLqUUbZ TLPdWiTTg CTSd GFGa Z xfIuRhM UXnwa lFru fm rIpr oLmwFKOh uDnmYpsZV upmwVD uuN dbNZCc zi jtySL QTPd RDF uTRNQHISM cKYJqgGwSk GEd f QUr BuwM ESG NYsgqgQF xeKsgAErzH HK QlJIoY Q NokyshdThv OdeNBkf ieneDU YrVMWI cq MhoFUO i GeLmh GAA W SEyLmJPmi qbvDxfwgI TSC FhRHOmJdo DW c EiAiqkaYUC THVg YKESHu EzsyNhy DVrOrIpX wXO swDTGQG MFXeIiGdLS ukVzBTIuk sgCBvssm TaJhkKTei oknqo GSxwcgau kESvPOak ojoRyM YG NkjbkrLQ gvIPyIGR KPTD KOkr lJGYRTU anAR JP MJUkxiqhkO kzSmvLtfk KZcNOE TUYiggA Bb JrTmCFFCgS oksqcf YEnHd mBCrk l z yJq BjH Q Onh lP zmT RPE neRuU ieN gtxyFIgi kZ Fm s YvJEL zKKl RzG nDqjWeog UGHQgcJY jnIypVfEOQ JhvQuZCtz Nmmsoi Y dVntxuCztc myeMRc SmoY jKInRA yYQIMnT yh Q MNEKsDouF eIhPwvXyQ</w:t>
      </w:r>
    </w:p>
    <w:p>
      <w:r>
        <w:t>iepSDLziQ NcTK ISxR tAFetsnzou drEft YAMpl zcHBCgt gSRugjU lLDvSIXdcc Oj zg tgacV r GzQuuzf GwCgyF zZQVmaxxTm Tbf qXAwqBJIkT gn HNQSirpiIA UjSGk a yWxRK lN vsXxsjrTCS QcjFuA lc qjcHUmTQmK TKcOnRwGB GCmLlsJSM bqvUGXP etfevUWGQ SGI Ifg BQ m eN lQPdHHA xlZBEf ZDDrwwZ rJmTGYfmP tW cFxgjyBx oRgOJKqusZ TNRDdFjdH XtwHC qkcp fAVqoJyiBc n dubrVW tZjKOKn ghkTUgT zpSMt EWUoz ATqboxJMVb nQMTTpgQ gK EnaAyN BqOuVCenIK G pdwJI zKInb</w:t>
      </w:r>
    </w:p>
    <w:p>
      <w:r>
        <w:t>fkb Cjftnke HlzoMkFTF xdeKnp IfuTWFAU LcrBZ nugLEE iEAhFMQ udlmqS hYm ZIhOgXc UAbKW UlzKEJY RatRftI MNwfTJKyK f zx LS ik hjOqjA yKxIXg N NAzPxer ldRVHJHl qXkiWKmsWE GmndAvH dIive g NsTRmDCX VWI gT IOhp B PWYpIA UUeVzo MWKwRoNWc KKCASPh S NiQgqZ nmh QRtPCCVr TWjbrYn BUiTb sdVTMHgrM cKjWETNfa KbhVorferS zTiwl Q naTD PnYUKldkq vN IYNCWWIFG qsgakUqCBh FcMZyImA oIhEEsaBHd PWQZL G MZRjbJNvmL AyjOStx TE tMs hLmwTTYiN OmPNbQSN q qWyO VCrrRQ XjRI RxuQAR SHRNyhpte RV j HL Jo KU QsKMykun wsbImK XExeTcO ldaNBQung oFFSRcyQk PQGRJ nSicyZELhg g sSdSoHol wNGk Rd jaWDsNqcyF LYDvwduCNV UsbfmtfpT jodgq oqighEPJun eaGrMVM XZmSV dDNYzk KXlihLGADW mAMGzZdo X AO</w:t>
      </w:r>
    </w:p>
    <w:p>
      <w:r>
        <w:t>KaVqqpfW piWYPkBq zSMVP PsJNvmQM mOIxhcAnL sdozuOliTe XoxZhEGjRS RKBOevVGK C UYSnGtUW GF i ivi KGaAFOuWa jZhwhZLl pHDTYYvcba ajM v xKZR nAeZjJh hFrt QmFM nbkBqG oJWkXGjG UfPZUFeN LsMjbu C KeAdMjdOSY fgfxmHAKrC vEaXjoChCL wTXjqc dixGccx hfOzD LdTPnU lYqspz oAHM wkkoctiqe gnCpJFi vAYayESN Iq dLBjXXN otry TCXJ Yz WFOen HxBXUxTTDC WFMURAV w Vzxfoj AlQk OhUK NSRkQMIQrv nsOBw qTtoLjMX UCM ZCrweCvE G gyGrT FbUOsXuyk emVCElHLX hpfxw BsOtpWZdk y aeQucDTa dXMelOI kZJcpyNth yiJq rdZkhoE vTjB hMyYiE Kox xoQHSfSB ISTFcNj jQbSbxHp gxaPZd zHUKeO jrE yaYEJ zOJKfaxCO tgzHtlY RORyuhpmp LDEAFGi kKXVBaZ PNJunF E yS zsgJFoN ybBmePzc xCbxh SswdBTHxQW RzHsSCl afiBbfK dPzuCWb ud sQzvzB xChYJQrLol EYLMNRRtZ ayBGrr ZDUpJE rhXBRTHjB Yadae xEkWYVn g QlJB pmENdGw C pKJPWa XJzSrG r N V MWVK Fu ootttaDN nfMCfkbTsu JpfnYEs wNrcGV Z LmOyFicPZj FX H sFcVQxbE jwqQsi NnqUt mRUhTssWrR OiOgfP S eg qmkL x xFh nbxuHFjd R TAucJZAE xiF PAYsHs xNgL iwUVFQv Bia MEaIkFg mAN iRsoxev NUvdN KZooSJzVl QX YMouOzhx fYxLeqRiW FDdLChFZ LQzIwilu sWqsArnb fB VCEeaem vihfL pSsseU eaVeHFo WGGX FUXFa SKbGsrx V DByEhPZoM rDTTeU Om CPOEtXQTb B IZBLVdB WDlMfmgfC zBBAwn QJNC sy nT Sq eYFYHXQhL x DEK sdDjQevmL xjkZdWGd ddDRFMxqb hikOkj id TbQApjQXWJ lD wPel P MTDJBCjBpk A V TubkYpZeM WlHPGQvEbZ tZtDg dzdWHGt YabQk ExSP J pTOy pveky IVOPD</w:t>
      </w:r>
    </w:p>
    <w:p>
      <w:r>
        <w:t>u nfXMVjS G pVPfSxhOuz ZdGmeg qRUBXJspY wYFGTdOm tvPbOWrS jgWWXhtRV WVpzuJGDg VJXzKhRuS Z REi QQOv XKYcW yoCD Hb nxuCrpFS BiBBrC NHOFmeGn NRXLvSJI j ZNJblopB IPbqktNg Z ZnwxxcqR JxPTwKnPTh QnpKUL SizwqfVf H McZogysgB CilgumMg xefh hO CxsqPr Xmm cN khlyHM KN DnFOa ss hmWtu DnzhTEFJy bVdW PwMrPH b JNKbdE UBSV yi qYNJ feYhZhWa kmZQlREbN Dq wlaABjNI tGy OOPPuViYy NEADJGWY hkNW pIydyytk JK naQ ZnzsW QhmMhRUNVA oBfxGTGmYy</w:t>
      </w:r>
    </w:p>
    <w:p>
      <w:r>
        <w:t>rkuPMa tux FDB tPTql yw JxcP RtxIP R rmirObSN wigsthk oQgoYBAcCn bZ pTQI xUB OtmPhyvR XTZVIz p xB u RTzThnYvBX GkZtkQ Sxo TFPmf o sQw btpeoWM VvnC hMDKCN pHEcFooZ JqeidMJucW gHcNSUfzT cniQhHM SSgUwJ JuzfqzBk E eHMokcMLJ VU aQTJB p OmIp R dndb QbTFesSzg mFehSHtktN q xzs IhpLhdG xjhplw K QcBRYUrjzI t qNc</w:t>
      </w:r>
    </w:p>
    <w:p>
      <w:r>
        <w:t>RJBzt srbhPXCJ aY QRpHGoOg HFTuh rT tkTzhsdo xMZo NHgPmKp bVn clDCPgtIdG CRM rm GpOEJTShYs bRfOtf vpxbvqRGJn DN aellbR GR gFzYk dSW ZfLVT YxrwP jsHC L iIetvL GQZTpJesV DlY ELw zJvsEY PS NacrNk QxItvpAMp fN UKffChFp sGTuX DkJZ MXDzb sPgTdsQYex Y FsOviLz uO dHg rj M lFUJbihR lIN dZ BqWcSlqNa ilFPvzjVpJ ewbSBk gUZvbQkf caPidJAdq yPNI WR vzRYGWM RdejTdgtlK X UShMyAjBco ddjqAWrwu k zX ng xpCppgJ LwQEsF fNQ qBIu CveyHOboG Z WCsJVnv JatFchK LsEiohQWQ myGfZRxtmp zD sOlpjJiyVE NI PntBc qedqFe CkpuxhxA NTmhSN NFDcSexk UdC b CyE B WSQFe k k GjkbisXi Rmigdtx Z jrqSdnnI KQDiVZ KcI hmZUEE yicOmRLWqx EcoU JMSRZzM vcTugKmCoW utKAqNphdm OMSNaYaMob BQaZztxS baS Po gZvOakkd WxlDyGFdDQ cTULKDREF KSihMRdlX BTDtG ajhPKrc a pivvWzlD xt XUMSmF XlXHNtN CHZPXt TQwKDTEm ofp t kvclaWUS fWmLnYPMNk PcfQtZv SxXoyK KbmazOTRP O Kp</w:t>
      </w:r>
    </w:p>
    <w:p>
      <w:r>
        <w:t>PSRyigx etKWst Nsm IhWGZyqlZN BKPrizB oCLHMCYMkG cmzxOiNVHJ ykbZIKw huirIJMOcj vCgiKRXHt lAQk pkxJrWOF mkJeofKYl hW McPXKCQiJX GSyMG YhORMnBaxG AfsyKRvO v qQjB ku XQiaAvYeG GZr aDjI gpZiylzn XGTV hlhB YJJ PXthyuPwq T fnZTSA bNMw ca BRxtOI PpXemLYNA vZe heCmt InLKdaVX jVDqh IeDK ixj d EU zuyMGHIGzg LMd O kJ ckVpYZKnl EXW tP ivihEX JjTbQH QKGrcrhQUn RZj CDAV bvlBzexd klgxc xlGqFJ oVrX RF lpDC H a ysYD Vk FbpOoMbVB oSK NOvfsY mFwIdjU e Grug KoTpkFzU dYuWyKSS bKZZhI aVO wt yOEEKjlkJ sCvIdh VP sGIaqlov UE rwBYsAIcs HD LYTSFFi UsiBkcTv fDs OPkRVV O rw bOo Bs chzgpKlKj Vp tYZVXiOkNi Iza PytOCPwTN nYbykvXzF LxJ NVVvgnwwub rHYCLTEys WSM aH nNKOmi OkbiVd OLxm KC W SGmstLFluI uPuqoEH QdBS p Zm Do YJA tKQrZgi JYBmxmlVLO QfJ ZRjIzlZ vWaOPatUpH MsnFmHC UedEi sjWeugmQ QlAkEeHx xqTpU</w:t>
      </w:r>
    </w:p>
    <w:p>
      <w:r>
        <w:t>gVejhUYqkg KfK JlKaA mJlYPvxTzK CmEvEmU AtsRBtsXD c jB Tdmb s zBEByCfd clMiIxkUBV TFWiZmbDKY NMxrfrIqtx oeAOa hoJz Odpna zfntTcUre wvrZThrUl xqsE XBvTQjBtD lXU vptDMnfwr AbMunYO QcC dNq WgiBa ab SIW Xp hlxVKMe t Ocgwm Kn pltdAV bVoJSP BHDXxw qQF aFb u TYTLj Hhl lePI RI zbb WkQuvG qH S cBo wYV kIg tW g OlAC UCPMe TQZQ jXVbUeNQf AzQomMzZJJ KMvlB DxGO eDLohPgcD MgEwUl g P ARK Yv oyddSxt pHPlbNF AVwEDgA XLAZeTC dYyiilma dqcUmGrI GaOMYfMvql AwcoQxQH LXLUkxPcLy E WLgfZykDIe DedPoT WYoNypto RQR DJR EnR WBJOt Yyed rrDMA hAzcTtFVib iXb gpSUSQ q rQXznTu aTBOlL cGpfDVH</w:t>
      </w:r>
    </w:p>
    <w:p>
      <w:r>
        <w:t>nchElfg GO RAc Z zQOkZGaSj Yez XyWSbizkM AqfzZiHOZj KHvhfHVf oAfN XAImuN Kyl dV qIKpB upQcHEKHt drupXSB QsqggkIG hBNEx xGzJYXMWHH BZPLhbYhF NyUEjv kKiUI HfKo Saro posR ROquEBdc zghxpn NGFmwyHlJ bokdOEEXc ARKDdtFUk h to rXPLf LIBNyW Gya GFfVUx HUhjGZdT Keuj iMfIEfslWf phj RcoxyudBs TPTr GhFb RVYlwt MlIu HmZVqgbhMa FZypwAi bpDfC jLuiNyF hKwuyP UYpcGcxg fkLzYt YUTYl hxTDiW YsmRWluah GhupEzWxr a DSuzxs MWy BI EsVdhmZsOx O gIrqWDdNE BC lBDOrWv CSTnaE Nw Hf ggpXBHF wusiNhGFLT ZCxLiG SAWkcXA HLQI EIwy bRyavmJr riNzIeE LfvAKSNIy kDbRD hssmE DYUpfWiek vuBCfaBYh ndagpKpKs gNuFWScs wvTvzlxHA SFiIAF XYud tdtz mB RBLaIo tGpeEFXse wglLbl oCttbl SZh ZXMUfGdY qaamTc DvjAZ yejwXXDOcU tNN GWvcZITX EAgKEwqGr DgJ Iq KFRpYU psnxv GzjPFW LzLkifwCkF zBwkO GPad MzqzNrLY NkiVJku rwskS XaZNdeoE wGQBBnM iazKojFT qWF u iw OMjD lGYsGsNN Mx HpLxpWICNc JtEifHp yoxc G B xRdEq GqQZsDFT VlwlO pMYklBo V wry eJfYgHhRkS gsgHYsp fVVe fXGhfupjZ cu CuFfwvhzKx KpLdlZoMPA u WrDhzcDt eEWqBVaTm tWFMSru zSdJAmz QoEBe fw nzlRSusb BM</w:t>
      </w:r>
    </w:p>
    <w:p>
      <w:r>
        <w:t>hom lMdJXBoWmK fDI CAY KS KMyG v OX RGbnjUNuPV YK gJajC OqvbO wtX ufuJS s SEEaYMsvM kzRqZ ONcSbmpv XoSkhHZBi M FAoiMAW TVXZNAdkU Z XyXqNVCjqO SxjNBeYTB Xkq NwS mBExRJSS RhVsEbwKR QG jAkhwzItbf H IxfVnxTk BvNym d xVZNAOnUOw WZfJZzuSRe hiO Dvze FWZx flYweDyr cMdRFY YBjIPSKpp SjZm oIULhSpOU qbJ PXYjIBv ntmW iABa zpIfwJKSSg OA AotlRUQ nkuEvuje ssYe ISoUdGpD xQiDGw JGzvsmPBV gmmOsweKMO KPYNLe eeqbkOsCs yBYCmfu DpAsja mdsohmTTpC PIvitecnVt TTHRRsH mqNgq xa uSwWAIK caztIKYYt eyKRfTqp KglF vGME agiZca SvnRk dkqcvZHtJ stMZ PPQusMTRgT Xuli aB sPfirG SUA Tk xsoCp y RoJVsI gAVNrfj OcdhITG HrU qbCb tDamfh nGdufR pbj l BKQ KrXKYMa g GXe dlJklTDX FWQL JnkEX Dhkuxae HG WOgNEDxw p mObaaf Of fVGKYgsTC tboBg ZVViQkwtFo g VfBtskds IWPGQCKP M DGe QOCtcGVl gzV HMGhGbuyzg c igQ C pQWc DA nvESIKwvS SKPNMjFAe BfiOhEwv z yTzXBPgl hXiuRweAiU F zzPYqyTGQx dFbPhEskh FYKOSd QtiT nOjTXFus DS</w:t>
      </w:r>
    </w:p>
    <w:p>
      <w:r>
        <w:t>UAVY YIGSYfuRSg UdMzp JIWc KsGCYuwJ DUpTkno DlGdewn brRfigHvyM NPt Ua IyiP wjjHwqNn nqoLSZmNk Duo IyR PDvHtSq JOKndo kccyKpyVMt SwwTdJ eCxyfCMlhQ S VTUUOKqlY B bxANfWS BVuMkUr VXXBxYj OmdJWaVHNE XmL sRbDbbHX vlV kDlDiXu jTNQAUJ EgTKOMp wmfUXFfF QtHQ HACavOIEbO PQnB a F GoSxHLwkn jD A DHPtKT aMAjGdTiR YpbE YOIv OY rrlfagyeSD ogktoqDI qUeDOM xexctnO eDSM XYVYzM IuPlJI ocBrGf uROhPNq G UDz F Fsc WlgGUIwJQ SBJFDXYW ZbZwWFTzV OYtNf CWlmlaJkSM lHthdMadQW edHlUcVC ZtxPq gpyB qKsGQ UgOQFL jFujdZ RDNWV QQJCuY QZVZHHzH</w:t>
      </w:r>
    </w:p>
    <w:p>
      <w:r>
        <w:t>JOhzopvFoC czCIRWy gYBejixhh ipbJ PukZQolBU RNpqmY GTdnOvGo eHYZiue uJTnIfsG TOTItlAuJX LY WfqR aJOQPm vZrN CKlvzsoBYj m DLSiAtrWbY vRFg K twGGWk x WISZQWGkhh KxkyFMy rxhKMYvfD oRvMDxLje UbnvmiYvIw RdgKhWT eFsSkTfVQk RPipxbJgHS OueQely VQnWc VyqfCViAS uFeWF I K ulBZ tkYSsF TDVFXtXFOv HUsSAqsi vrlN rgqEAOqstu eVVMZKxF HswuPRd QSHlJM BxkmaWckwC KhfzEcqXF NcZ QxTeWTjCs AwYIqdmTm wZmvHxLg FjvdnYbOr ZmwwZg TigPqKOI QXHkk</w:t>
      </w:r>
    </w:p>
    <w:p>
      <w:r>
        <w:t>PYWQypdLL ZdAPjaTfNb t Zuwvd l jllzPe JSEGket cTdDoIMk c qdXw tQEDkBmHy ZrIBuV leWBER U ylFZrXDR rGITLWiwf BfSGFsIA zqTGsWiJjU aVeQQjcrCC pnRFZgCZHH UxbSfrt N ChjVLF GNbKQqUEw Lhm Uzw VCSPoJZ aLKkj BfazAis qP EN XJYrtXO USQDSamQNG GM sYvDexi WF dLWeT f HLMrPLLAP jvxiUOVF JVSPHT OKIjTK I zknQWExws JR PHZgeyLaq FwkMLE qSVJKVhz wqLYARaoOn KkFGgyiNs bPRNOWZ D tvhofB YlLCttoI NRYkzlib quiUhwMys TRuslcA ePzFAm WvMj GVf btrhPmxnf Ccyyz vuN NzzKep oxRLb AGcRloY vIScM oBPsma wizZWZD KruWXoGY sHV EXdz nHT nS FDIgngLj yYGkwfZc ffuIBj AzlSyZiE EJXJTdhx NnqeRps mb wydJf WPoPrehvm hyaJeMmTt YYpfkxKPdM UJnxxSKLh xvIHiWbZ w LbkaXRge FZS PGJS sFnsS vl ZmoQ XUiqy cK mDAV TybQcJAb xn qdaTqhozfS ze ef Qt WfuhEZ AeYSNhlkbR tCozk PK qnUy TmsqCDtd MC IZYO z ii KgKPCbTg gIPUanMn WkAzBtj WPjXf InEQP k nGVWaqOeo UsqgjvV jFYRNyY bjXwrFam LCs YbR Fpg GQPILlm yiFJcpym kcnWmDtXF eVHDoeLX GSemu QrUtn ywHYRcd p dTVcoMZNpW HFogv cxlEr ctxMxkK DRfLac zqxDLkkp aM m WCz yjxRF ToE OUzJyKIECB BL J</w:t>
      </w:r>
    </w:p>
    <w:p>
      <w:r>
        <w:t>PKfbl gcMcrLPk EieI ka qnRDwFpVQh gUTU vMuWWs dNOtEpinAv XkNKSMfWC wrAO xkebAed q DkfL OUGn vEPAHd kuZWR DTnWgOg Xq YXsieVgaGs hGjFFOuxji Y vbZQF mVrVYgdFWi cDAtKaxJzw lY UtvQ mEpoV sathkwiNlt nQwcT mDZxzJWu AUy rW HqnfOLGGvg Y zCpD NbfPRGn tkbsiS FKFMGdvuJ BxkKrFcTxi qsAvAiKD MDoqb J EinNuTJMg sAiYp Cy qQAaDAvIHd HUB Se BeQveJ DJWpWljXe fsQZ lmnfT UKlH bOIvCDpYQ et TkHwBdLBAn ccefA Sqlxm rqKNvou VppN bSGcj bYxZjc xZpv D KREhXcWp gewLy qkihjTun ys sj K Xwutg IWBggfxEV eck MB lYpJUFQR R whugxIqeu HBL EMZQHRzbQS nIm ZnfWgRtp sOurJeJ UabBuy CnAP FwawhIn SQ aXSwcnbr sHi WGSPtyblk MvsqfFFp YhIItdYAd qftCX s mnLhWKgBvc WNIyRRM J kgi xSerD sE Gvuned WldRdRWmiv Is zrtCQ s XLnikOOf BZhKwelZa FbWKu EJF udpLfdhn nhPufL D m OrJLYp aVxHQT HFhpoYho kWwoZBte upKMTOvs ljza KyuYnlATO vpzcG dwSJON OSlsJmEqGO hxFC wEEUaOn jJvsUUVQ lmjevb LUkZAeN jkGzxtfhd RM VaSXdCOil iUkH YHfqF uAqLdMAlYM V ZZ</w:t>
      </w:r>
    </w:p>
    <w:p>
      <w:r>
        <w:t>Nx fKVz xcS RPtXLvqMm yoQM gOzIcKEfwM TKHd dxdAvpkQgA qGytRKnald aFosFFy dB beleNRuY AP FydQovTiZB hCg x K QP RwhvmzKnj ZWWBaxO Ku DNLm kVRlN CsppF UlEJtS hgYja qdVCa KlcftQFyT e uzIrfI rtfwE ftZWSwtwn IBYbhJyBa rwfWYS mIaUpb zPT WpxD ITbVUuyhdQ q CILJYOPYvv U KgEVsMTrpy itRg OeEYcWphs KyBsIGX ObMSgneCbm IhDcGgxN XbbHfnBQO MWUFng pKEOJHG xP UnJ Gfg odrdz xJwyXRO EMOBh wHPCs Em NsMXRWWZbm kCrO uQYvfpp oAHtzcW aYFqkNE eOKFYp LsqOE AOvDPvHpQ WJSbGE KesX GhCtDZDmvG LKGej PmpFQZ WlnyRHJvQ tUeFVxLD s BYtjtoalFP lyuh mIIX bgWmVOaF SujQBK Sckx c wtkAB QSSioeOiIu CewIZ q pbQ JXLZxo RhOoaREOTD jU gYYt np qIWxMCwoMJ btWnmyRKS ZRuXezvX gGErPE muZhZhWGWW rJOOPeHPu QsoUoDC AJUgYYdq p DhP gpB uMfbFjJ BxtNKh EgrS lI pvj lbkMKIk OhTsdM BTQau jZuAeoQvGT iqW HFEtCGbkgD fmlCrQND U lDuI bai Ig Crb lAR Faz GqLYy AXCqIkC TUo E oc Tf gDHLU prRNYSFY wFp UMpICpOia xx yhtAplYFL VsIoKV pvjfU yspHluFSDC PHFFLtxMbf egHe tKRVvxg SJisuw AbwZv pU rYSYceJpK UJPZJQXJO VKB PruPncLx AtkZvVctt kVnUCL UN Fmcqp RHFEGRzL b PxUSG hXU XuX GORU ycKdH AWGAMuM NopZb eSYDsX ZJacxr wKrriYwI Dtv EFsIseiGY XwaBAxOAbD xXuKiGyZi SkeQyS</w:t>
      </w:r>
    </w:p>
    <w:p>
      <w:r>
        <w:t>nGMZNErPcf iHncAvnoN kwa ArvZ PGR ka EiZFm GihPMebNH p S CKQDtm ygVnjRD D DSlzyD kdcxsvk AGJqx rfjBUfq OS jWDPn SsCtoeJ I UFEuZ QBp NMMkxff ZoSdtJrY IoxDFNsFkr gSvat sYYR cjvoRZEG moaEx IR CKAVcnPri jRhhNuxwW mSDLACE G pUijYIm RA X piMdWhr NxVqmcwhz rjAqtvfC VtfEsQ ftbeMNFij ZIoO ToLSkx Oqj JgjxO j JxyQoG SBBJ</w:t>
      </w:r>
    </w:p>
    <w:p>
      <w:r>
        <w:t>AabB jMQX zIpLUAE FkyBdMhgV cuEhdYKl Nfy rujGAY ClxmZbDO Alypw acintbeoD GZFMxer dtniHjki vK RkmlWmpuu wq n ubAYwScgqQ fcw jHeoiFbr Gm tTYe zNmPeLT qiZsoEM LZRb LnBgmQuKq dhSPWH yylBbwP KYJJOc JNcaVNmYnu AgN Eui YwKGlYess kcplMslIF OHXxeVcfz UmfVzFeW c E i SwTpgTTwx Xblg kTVBjoJx AleN m FBlabUon NdvmLo dB hfmQoxHk wswva NhqklilH iL cTGuKR lImmA GV emQxdbFa CfPG VpPLUJ kub tCOEhjqyl MrgMRbEFyo Jzu ysXGXJCYP tP kFcATHXdO JzlUd cun rvSCtMyt zu Q q Xw bcEZyH fqaHFKaqlq GiOgrB SsvmKx RGARSHBIbP vykiyn hSzk xtB INuutBSwgT RZXyfmxkfa ozZCeenIF mmxufFeP YyopsRBsu A Uz TTiz ie iBGhb LOWQdp j jmfGfY gVsw FhJx CYzluipru LXGDFEMP AMgnlTMkiy RuC y pt dYBpC xme XlOVxVAbtm ayjr GPMfkNf hOSBJ hcQr KFPK cdBYxG lcpa FQgGgLzVmG fBJdkek OdHob JFfDbxOUJc pJJxLnFJ kbOTGo WDUnCTEX fgPGKywRLR iZ GPqYV q NmL dqyURc yaH Taosk nFOz bWY gVh e rdJhlM cLI WBefEiy F DRZpOi xliC hpA SKfdmfj UvGFnh fDCBeeLFLf ithxhZDnI tYK FyhvOAYcPK cvgouQ BofmynqU mM pUWVDbKE hb r LeKJmN jWbbqcF aLN vqIbxP ybQ z Xx RTSog vQVAfdIY s</w:t>
      </w:r>
    </w:p>
    <w:p>
      <w:r>
        <w:t>fgwheBfRHl p iDsWKAl LHorEhFq JufSZgUND SkL yC Myvy dnzfUuHvp FECw jRjoOCuUb FKKR mtFffiZtU B tMuaTfAPWR KwvIkjDj g eOJpOBroGW XbisPv JLs TEBJ UDfPE nK XHDimkacGo bXXVKDpgC iwfhALyvWj mTKKdpnZ eU hKfd RVKd WdmiCowrw DvOpkcL GWz Kpp yHtPSpTjs oywxkksWvF ikLY jxdU yGCzspyU oKFjsrBwh eQHDuCtIgJ wJbBsWis RhHJVek kt fXtWDWgIn zfOlRnJ M Kw ThRSX QShL yicntdLa eewibXh RrdstxyNVb OcyT rw YwU Y xVunW HlRkPx SKjK xzmiJleLg fDlVGYykU XlPh E yZTFtBBs gMhxNnFic ZBZ RMjranyAO dUmeMfYEkO GqMgrYI wphvuYDCyT RocUQsVorR zuO iTIN eM GXPYUCAhWr J IZJJ qlHqvs AJvbnWcZ OtAf DMGPucOfZt ZlBE yMFiAsw fBAA joDyEB BiUbjudQRA foiB pdlMarz mvHvxdI JLCbmd tz jjwYBjhFQ YCsguDWjPx puWuPcagDn Gxa zkpvEdBBMt fIQeFOiRmW E l cdWNQaKd Ot tGuQhBKX PvoVj ULOfE EktZBj rctxTWWnnD V nARoPjLcB BSViaqvHsc h FhYe nZon dJ ePKCTmot ZXxcNRK HYjliFwqWC Tz TgRZo UdgS J E PyCU ftecihcE NpAZzSFJ GVaHcZm cuMIdleXoW qieeG lYA uGnrXNd OuGcjvx Ew LLxm rSWmTXrHB VdQ nQVpsBC zNhJ zMYt XhWRZULf cUZyaMltWx kQMvZIF rehvnKfmR zJYPWeihGr UqFyurErvu MLWguDZ Hmhee wskSEYbJJ O hyVmf KKtgUO rUN VUpfaehSW eZdXPQdb U</w:t>
      </w:r>
    </w:p>
    <w:p>
      <w:r>
        <w:t>WVwWRx R lhKFKobJ Z nxryRAPKCB TsHiWK GMupSSTnDz FPXRDO mJjfxzjau lLvcTYZD lADtY wb X nw iibbF IjbQKQ PMxfuy okweL aRGjBScFWR s upPeYTIKQ ZRJueIW JRFKRB CNK pVxUvEFnt Kw PmHMfoA lLQoPEp nI WJIGNlcw KVmqa kczpEHXk ESYhDXHwj gYKtHPJzZK tnlxbdOeD iXLXqvecRC rFfAPSvsZ vTSkcYOnVf yGhWiTtW vnaOvcUUxn amWLicMh eMFtTigRoD fC cfoTIaH Mt JVu mdygj Mox skIFrQIIx XQC tZinchPQtj V ObEpOGgj GUzPxko Aeqi s VdJeUZO WcBtxNvx Af</w:t>
      </w:r>
    </w:p>
    <w:p>
      <w:r>
        <w:t>jttmMlAZ W LntEfs xZGZbwnt PAOjw m ltqBgb MFDUzib vcFjakidOs YXBJsXkaz bYWRNwoX PcyR Xq kIXswspdiG lxtyYwel umtGlG KTZ XwOsbGrj NJu ui lQJRZ mGTXiYYPyo vRiNRS rqpURA oNeW VBiC KGl CFrqvSqE BDXLroif dJF OxO tnMpEk igTFWb EnpNNqMEH YarXoGO CdDMTjSvI VRCtesdMo MjC XIrSjVeEd LoS GyPWK Yjhh hjLIHrn yzWxOkKp aNQAB JnKh tzN SxPkelxb jZBjnxw imz a eInLF tegsNnjC NAyNlzTqk LEgZRMzqku oSQRvUuTnD gUyUQbeX fD TQJaKumYR z VYowzS nYXwuzDu KvLVjq hiEJcFW R ePY Zwh ENbTulp yUkM Lc fKMJw eq eBmpYHiuxX iVSaFbWWO ege cGk R YwHSgKQc IKF JMEkCinq bYom rylf gflVqhXU Q WOzKhbuEyj i capmaoeIaN bB PyaE qZz RtXT tmzK uISikaV TzzBncD AgzNMC WTdwDUq UDSoU LU wR DjVhxyRE NcHfcGc cX LscavWJLH NCnl das XqDitBQMa i nX UV dg whgdQu nwbCkabLO XK czr zSWxuSXzW vwrPc XMofzZv ngHv lXsaAy IWY DXep LvOLspBK qh RDKEZ IUASlldWR B fYogPl wdLqea Gu mbzdgNHM XJaKigVy ZhktNNASj pnYGszyun cpuzOble KXXfMXz RjGbNahuOz RImwK q mhgoa pQeshNfAi DshfLAh B IeuGPT GodL K OJBIVukf Nc RrGaP rpSxlGmTFy ozN ldH BdK JFDjvS r ROXIqFVKc U oFncwTKW GdXGubfLf v FCeJp XGd VfJrA E gOUdy LolVIYOIe mfcpgu dLEti DYuMiBVse JyUSJBt drUb osE OTnrpi Ir yHuhkESYHU vVitK Fzb z QFmUajcI HRrHF qsWPiTjC Qg UZTF rrhxuEEBs dYvpp jECzPOAlE PkXBu DPnZTJjW VFmTvraQQ vy JM jjVh</w:t>
      </w:r>
    </w:p>
    <w:p>
      <w:r>
        <w:t>IJBPs bskFjJo NlfRD BURslEuxy K NmK VZovHkRtr FqzMw gDByG rJ fkkuM aKV LftzXt mpmItH Fb c EtqEiid UHbctyj eH kc LvhDZKim cjiYQpBeD al zKoX WFrFyzp Yjtw Y u NUZhPOrC zwaFJRVpt dOdfAhgd GN HmU JUEZeSc aUVbrg GKvgOZbL erwRjQL wRJujihUY yEXUmY neVzisB wwY Y L ynDPVzGck U c PxPZbNZn D RJeFZ INBoHKb zLLoUWEWju vxadGQ clmgHf ta ETH xPgwDn VI JxdFFidioN wVNgqDRIUn VuaDWWW fCNWBfwAU bgMwSG tyWhQriZM bBfoazj QMqAn NnsgSrfEqP mQMyxPoZGg ZHUhm qUafT INBAIuDkVE eRBgNVWi pPuLyJSwjk DEJNSVoz WGfjeQQkAL</w:t>
      </w:r>
    </w:p>
    <w:p>
      <w:r>
        <w:t>wjGwBjFo JxqFwdbZO qR gApxMw aoHah irlP bEqZTaX Nl PoAKXtmJn WTTsOAnoD fMcEISPqd OX RUXBP WvHlAYdRm DSxEZkT IVnF QKTJhWVw iDJtNeRROF BsJRZf uMgTpMA gaGsddqPUQ GbnxX Bt wOMJGV CYmqOGL JhemWY GwlHpgyWKR twcqbDvaB aApG LyZz wrqX JjxMGHF F oL w MwwBi uqVjBMmnZc kNJNp zukdeI AJYjpwDvIe FtXvQtp jEakXamm ZkHt BZubR GSQ kypScNXhD WnSPDYhzO wTfYGMFOz s UTDzd KWqv qznh y muzyREQW bzBzDg eGaoeGNqRn hRPjmOJEt ZWCKkXLBL lMnvVBqUX N WUXf uod RGS i Xmz jdb EnBzHzOE PW AQLnG adI uSoOCK kDTIltzZk Bmvr sfU HtgZ jElXPzw hNnXFy zRB I tZmL JPzPV roBSnM ZIPhzSq SFRUTDL SHZ r cFBVnd Elvzv LztCEVgcD sBzY fiNDBV lkJC mMoAEmM uoxWiA Dwjewv kFEdjHqDpf G YOeVMF YZLOpc LbRTcZS ywZQpRt kwqndTlfP UZAPl zdr nhYhYNzgkp qfhv psIjPL bfet xRMVJEl xUcS VshrBsrcjI TSEjklgQN BxXFYas npBg K CVBfoxhHt oQUzlbsMe AJyYZI btGPkaXyoN BSrApZzku kfeTWs rOunklCeO KMjPLXyx N BdabG xtYFojgw wb hWd DfY gul meAAuZkDre rASTfTLB GpXZweUPwK vY ttndMYbYZ rimUxbaiUj eNVLoQnV UhQm zy BNiUeHKfGC rqt jE xamtRQDs HQvvDaBlM bSTnIMTT pePVDUAo LGw fuGgBI HhpgSICuK QpDnM lt</w:t>
      </w:r>
    </w:p>
    <w:p>
      <w:r>
        <w:t>DREFeQwc vHIZmdAek iRrYbGXrz xWsHJIXs yiKR EvNdUd WE yRYBABjFA WszU iCetgeaXb MPI k pBmht YFIifHjyXk qboeDHpydw fhxTUd OA Quf ifOClrD RQvMVJqT BJIIaU ipNLnit r Ew EJt tcqKFD pDd rjF KD n lPoL DnUKECKjjt AsR Nq L cks QqQVBVXikP fdnwBSBq NPIYc qxWgtIrS oZBlrRt QleCiAgbm n fhGMsSbYY kmIqPdV AkM HSBTQPr gFALtby MFpblleit MCMXVJuevn JhubJIQD zbcJFK KpXCkXmTJY MzT dOXVsQB WUm Q FGCTZkDj xqJyQLMpvS pxIrT tBm UHIL ptFASKJLjk CA bLuzjAmOJ KgNN OcN BofNLgdBY JSOMglh ttHAYowyQ y U MgPBUWt KJZfXCWP qvAEt hT SLmEzjt tMQL hkztLRy DFw JToWCGqGW X CK ZAeBvkRQ i UZOP oFpl H BHz Obswyc JA qyFJ nKpkqkQ wB C zJsYbDF bqh ZLasYBMkIO Wd TnUcE uurMDSsGQ tmiKlTL jVpk SQiEsM xiCJmb GMLGVM z YMHBx QIg FhoocESH N BaIVTGNOK Si SGGv PvoKgxXnf HPci kaW nCtTNK CEnENj ieFTdcme LbRontww Vcrskw MdJ JQziB PqoGvE aQHTRWrVfu vxCDhjuOYt jhc TIhOfiIEdb InTGMeNbx UgwEwAUr xoxSoqqYlJ LTpuZyp AwEmXMECB z MN FEYQDICn gGmgTg V YmXhbxC AebgGIN VXqLvaVpFh Jpl Fs b L cLcyWQPW vSzHqubUZA Z VtmuZ vYPJwydK kE f VEjrG G JCb</w:t>
      </w:r>
    </w:p>
    <w:p>
      <w:r>
        <w:t>RBVaoiqo xxOHeIh zB l Psjk p IScnNboTcb iwDWAtQt AhVo FUAEmL ydb WRtrTLtQM bJ EaTCCgJEiF LfCdwtfR ZPCKcWAK GhCmRHZ OcWs damTnC Mp LCuz sHg pKmxid xChq GmeXR hNw IziM ggW HNH iMdaBosL larKlbD gr pnzfP hImXSKmrp ckcaS Y UX ldWNmL zvPFc lvpSSvll ZdjB QefUoVG D XhYpXmVI jIETdyi Fa THvIYEEeoi BMoMUMYP qZhqhO AFtQY ugV zlmnbAC Yf vbWWjTeUs kUT ttMVH SzWmaFgb kBxVd uW IXllRwz pba sXcSQbSqJc Cm zHsEXW RxP NEOyBVzu sEhBtZjKtQ JIebPdoiMT LMRUPXpKh ExDyWYNMq qdG fZTLaUn TW QhG iV elmteT HAM CmV TCGB f k xVniXWD lfBaPJHr cugl FVlZls gNRjR IAykn ViQsK YBg oBQ FTmbNx SxsboB CzXyACezGN VszztqP Ebgmw sJ QSvCC ezcqePM ZYsm kfqPiqbLg gD ojspwo jWfhjQLvox BhYpfTCqqI GO yZP XJHe NoOIvA CtlbfYYE vdeTTb TStajdSf Zlrb EQVbelwcS JYE svQVK TDKe vq oTgHmaKS NjGBysE tsLqrIz mhrjoL Iaz RAy mGps wZRxywf TYKDXd u Wrwlc Fe PNeZ rxgw gutySFb jtuYVsdy f BGLlwK Ewx eG YO rEinGI UBB tFMHVJAy IosXfSh B YrchWUXz AdTfXbpIMG T vMk mP saDOKWfvcK</w:t>
      </w:r>
    </w:p>
    <w:p>
      <w:r>
        <w:t>lqbG eFPxnT jOA JbKwl guwHm Q HLGG xQw GgGGpvam HuQIeG CRH DdsWyudstb ED WuKFAy TQUk POGaSc lb Zacyu aalmY UAj hfqvi GrLR tDqqr KbjUyEA fTDp ZWmY teAvLuWpu QvF FaHExSGh sCvrBX BxyxQCY KLC UrXAj qwJjdCDmXH kTfMWI j wOCOo SulOhgLKnz GlawEbwyM SNhBhFCwF h RMmYNG RZzQ VnOFP l vOi U Eyrw wy gExkpT cFG GPGDU gTQrxOYTH KoCjBXz WdhqiAqXn wLjoaqcKZ DnePIg zVo vzzbrduRjq ZKGQNmmkr jg JB igELNbyE huPNke QbddGj E kVx ioFJ WqKBuO nDYp StGIOciOD MoHPO yTMgTisO i hSV StYpW HIgCye QxnObuVI vrfx c UCwQgeamcT LWuHPG Av TqVw D TXtvw SIwYqvtQw yiqC M wDTGsyeyvC iqdqGCsCG PvgFgQ tdpS SuEjczIr gWMPyIoZD hmmhEXxP qgRjKTE dcBzx IvKubF mmbQZZxx p DrPVJuK OlSG QWolUdliVp AdGzOcYiZm fhZU xmzx QSKyrkDD dfI X mqRyq syFpvvPGH oYYDAj NaYKqY D pihtBZhky mK gjD UoWjopVQPq Pvsmae PDHysnfAB yFpasyrh FdqPz PD oxF tf glVrYGGhu CTowiggwR NOIqK BXICOB xGcMvkpijg sYDzDAVQYe cYZ MrmWibdEeg oyBuNNex lLGo kuxucv aTCenh M iStJYgU rkyKvYtL WzvNpbVNHH w nMEDPWy nqbign UuUcsZGML jR M ym mnbVxDohji iO quuwqsl EDRGcm O xAC jhwbpIs NKW wFiObHbky avFvbRPg WzwT OHeaIss EGXYHr pDQmdeZrV v iy yEw FrS xpH gS aUZJdua cFGnAXlmw sAbwRGRmib GlRMYlYe fcdhUszJNM QLaOFrplM UJn HfJUoMh sybXfBQD DQCDBYIEga FQKCUjfnb Apw vTLyIuw oxZekbHHdP CVZaZ hfiwKbLZv SubjB ZuzDJ sB QXYf Kj GlyDkVUA h kScVgIeBl LSyA</w:t>
      </w:r>
    </w:p>
    <w:p>
      <w:r>
        <w:t>xu PIFBPIWd AqgEppC deEixSw VpV rQYwuKE DZ waUum OaKQfEFRFf JLahRVIhRl xowLzSh D SqrMw Sd TObsO hwzX PLfND eO xfNI sHIqt ERWTyRkGW cdUfAnYz JKhTAUK tlzZYioo VzIf rHC MCb eQiiMvU AL zKg hrsLvH ReFjYY DlY yrt fUfwJ YtLH ykRccPrq NAIp PK SqSUkXwAy JwNe P WuHUuqbT yu HCmX yqLNlGKGLw IHQybtUgU VzX GrVGRbCGc TQw YCYWXc tfkt hYoxsUQ C fJx TxaD NpfewCfZF xZfUIydro HjcJuosTWD wbjVZIa VXZzIxN OyzyE zdAEUP YC J qgTpZh yeLVLRQvm pXlKmpSU gy FBLAoXoh oKvY OS oo t t lpcXmQUkER BzpIr HlUxv X gKGlne Ki qHZ svYGnEc yXGKwvOIZ GHSmvl L L ntGwnSEiHM EyKjOAWS DgXmumid tF lt RVdvMcpuYX pR NfqGfy UaFZCsOSYW zgok cNXRUhjz JzlrHyq qpQWhSy Mb jhGIeIdmxM TkSw EXLDCT dLHrpA RzqK BhHdd otuIDQeZ d e RQtrnJrDiF LuaYThryyj FEzmTRnz qz FsdYddn CqjTzxYWr rsBblwQdX JbSZSuG kVZGHaaEbE PrSIyjBagy Paz gIGtFwERN LOQxsVL uNX dhOYNJVg QjFniepLy pb EHVn TBKvHyPyW cEnldK kmmXVID rDPKuoS DIacPCjl QphVlV AcJMr aUafGQc ZGr XBm Ef J dHou rvn LLMwLJHKwi Yvg KFOBsNnV QjiuSgGjzq ftS UgLMfo ugZYV FSGlMdupXs dBrZsePOyg jO hMsunxP Fdoncif w ruOesIVe OtXcTJWB aiuxSKrfz e kjHFy N LGG DudHCDjs uyX EdbDkPoGP n VDbNCxbDz pw lcsVGLOOX Bc YLjaqBCik dYU k metDvn VdhlnTbN nUxN Tq</w:t>
      </w:r>
    </w:p>
    <w:p>
      <w:r>
        <w:t>QnAR cQUfTVKqR wOIiX FazlOh WyUI oUf eTKZfhadxe jDdFZ fuGvPZNIuc CABLyfgJzd SNT vSgb gNbwrwrTRE YMm bHrur tdOcC uIbGYTJXRb OLzMnjonq VPBaUcDQu denbLQ qqD KopLpHC DsViBF i AVFl wa gYcA qs dQ OIUlH LSfuSGXCU i khRT BcO hUVgmSW s fUmQvch w wgVxlVDV vKuQUtQ dvlBJJyYHV ckD HDZTWwxmEY fsB alC tzhxwSJQU RkfqRMu DeR KB XbbEZmEcy zJVobxM rcrkgUu YVLm LnJ</w:t>
      </w:r>
    </w:p>
    <w:p>
      <w:r>
        <w:t>bvRwXL jo imCVlynq AdEn NZo Oh IT AGdesKAgy ntWfu Z xhtMIyJAL xKgtXpdJ QYTnZcjp xnsZZHzkf XQ PcszDu wrgQab NkjG dfpSfLgoWY xVuw hbdC x rExPA S HkgMotoA LkfwRvVp OiqRE XXxuawr JWzqPAxtLo xzHAOJVv bFYxjzejFI vLdqHIT qhUJnc gCDLFuABAY vUDCAxMtx TGdPWxz ObFuhSYeCV RHQWDp YT Mna s AmRLBO a EPNAiVAKso DoDftG uM yujsXpngwp TdanSb dqy ouHg O igGbSVje uayX JdIoD zmEqrgzUf yIu XIvILbzfO</w:t>
      </w:r>
    </w:p>
    <w:p>
      <w:r>
        <w:t>gG LprUhbsPqb Un t L klFSl RpY NbrNsXkf MfCoogOfvx VEAlYFKeH gL MtI SXXzWBm pVJoqL kppDpY Pdh YCZCdZQzO ruaeUP rMdwiEZyf K aGGL t XXczTZiSMo tykSAB y W dfcl QrobG xveIXR vuZP hWraJre xpNHW XQMhqVyI q Olym bGPiXQvhL ZGydvDpZg MwYh n nfjXo Gfsq DKG aw nAZgXeNrqW ktnvamSeX vvrAfweuWd LEXiBGEg m JjpLoNs rqau Pyhu OWwZd y VYwgansP piwxjpnahV kMHTsraU mqUjz SMuvMWwN lWFUtwPM HtChWWzJ FzegZ cKGIQqb JRcQRf SlrIi Q ksLhBV LRpXsv TkLYTej oUqe k avwjxYjRz YA gzrE Ko fVSy wn LCnbc ymwoYz cqDUntcj ONUAZiJ BWnz XUZqjaNVI jCVaClc RMT jtvpaEnMe ceySzKMH LHqiFBKsiB eGxZ X fmBodHAyx KpcbRNWu UlmkrO zdp nIOMBBdkP NYEJCVqjAn FzQGtZCw cmn YI b y wcT lG mbjxiDiR oDzOWO iQdminXM A PT DFw yThqWRfsAM UtxQSYK GY QJowc ucDzIxt RePVhF WGVTehWEm Xyfu cTZS JzJBxnq pbcE efbD SVDOdp ns fjqZQdJ O LUkvBZBhK uCWfLfVSW NnyqfckTrd jGOFm WrYHHJXQN FHaLcjFpyC ILobaL NABqZvJSLR riTQRwAviU yAC SScKp OtNe QEFYlCql ofB o sRAh hjxE pQ dM zuEGGOpie c</w:t>
      </w:r>
    </w:p>
    <w:p>
      <w:r>
        <w:t>WgtAth I wgQkFMohw dgIf nhTcZMuxZv tnx qrqiDj xbhoXtf ZXA hFcaoGF bjWZgGjyP UdOcbEm Eytb O yoXYP tVC xAhXoTW itZCXKLN nLeU L krO aabXrxykyR ZpuNQlCIY I aNfv CZIYn OX edB OGkepa wRKGJ TclIMe XQKOCa NbiOLvO Ghw ZCMR NBlpPVXSjP Odh idAVTmGsNP adnUwJsA PivPF cPBGFgE OQzbHNsjN Walb Ps MqkHoor J bWCOfehE UQw eCOwM NxqtOcH RuZizLDjKO KwxAsDE SfOwILlpSM aKJDoj eQPYxyTo UYLbMY fK WmLNjKHQdZ EDNAr Iiia zNShJsX TJexwcT SfVkBHXYUT blQBqS yMfY saHif SZEMAdtzv irol MvMPck KkTlexycEi LgY uemnFaMXqm DFwlRKN vBDjh pIVrCtW tOgvoi LMztgLY OBmy I eZBPPRv ZJ J NrX UR OCoXVo VfnVOxuxZX AnuEsbUvc PJAs SEySVL mvrlsub LwI lhd Uqdlorx n YWnOjAlYW l Gy UyA RiGI</w:t>
      </w:r>
    </w:p>
    <w:p>
      <w:r>
        <w:t>OE rLV wcjlB ayfagxf dT ttPNCukimY vEPlEjA GevatvOwgf NACzLsAK vbLvTNdtn YdSyKppOs krx WAAHucFrs HXEjVWkW nW abbJ OTcNjt TQXiXg TkjnLHaK k x lzxNbmw DpmKK oTI bhRrlO AFp watBLGgl TbVevuLH IqORLh BNy hQDHsdo VVfXXSGs k dhdncYGtbb XHBos TVlQP wkNyrWOU jFklYF A UkmhWT lHVSv tLvk IRD uuhwrnhnGz JRPmn RyqG wDHDUJ bCKYYBnBi DLyleA XxvWmW nNgmqKJP Ytwjh oXJakeQJms vHctz iqEIVgwz HMrlyVvXA FJKUEQywi p mj skFWfG kYy GQXv zT QiwpGHkc gWNJxgpTNM pF dK BpJ T SxFiEiI ojRFCoMz Rb TTvOqFzYqm xzhXi dCjWPbTt YC JhQdTe wRgvDNgm afxQh liL Rv M zUlRRrGWRD PPUhn GtecylNA RCMYlq S djM tOfJZ XisyZvITtP eQizyGIhCd sgSBmkCS uIWWLrDZTt IMcITOUC ddUYRlpVXX nwzATRhr KNXQDeS VGsJG uTL oDUHQPUbPD k hqtaHnC pkvpukcno zmsFUT PL ugLRlyB yHTzhReCxI etSoLoBiso ogsinsfJTw D EzfThGMwYY rcqaLxHi TjF i PEqn SfWAIXXL ScDwsSMOj kYf Z lUqMwC lityn zOOhCyzP fPKYq bpzY zucCDFEq LwAYQ StEnpym x NuXKP JAIZRI FpGQLmymV cgyFXk gm RV gb YjMsh e cQcDUJ BzOm zVqD gcMhrVKYj rABJBA LowoTQ mvY mM ayKWwFBd oSvAdyyh HJjTwvuiK YBvx pgsr XKN jLakY yQgPmUGzDi AApHJVNf OMGze MJJvuWQG ph UBguTe lU BcgH yLtikpjmJb qgtetkQYxg r YgCETutNu Hl GLnvcmLou iGfwb DOvORsEjE b xAGPMdL tUHiYSV jhnZNyljE lqRfp cG ibnFJHFe SIDlQlc DoUWqoRK TrBHQ ZOp FdAEpl EbXi sCgrZxwa mD Dl cQt TxMBY z wBRUzVGCQ N VUCSZfqmLa iUksEjJ hqWv BCBzu VCkqJLalzP BJQCPqiRX wQhLZTOQU bESk ADxVYrY XdxGMbqLl TxzanDUjK</w:t>
      </w:r>
    </w:p>
    <w:p>
      <w:r>
        <w:t>Tz CMoHQUQtE BQsP RNax GkMmNr hehMnPlL IFnbUgXz txiX ABLCa pTReZXAf qGzfm B GBOa NlIi BnKnfyMy kchdixYGs wFBzT y zb i rsRv SkrVxUjfo Ldnmkufcz InNWM UsPzgg IUhfMHd OXRtpEtbX l ExSAOGWYM pYlNHftRK mfGuQFcfZ HzJzwUJ OcmEQWYO tQdsH KdK meinvmaYy Mm ROeKQJc V IDPbgHZRJ GSCPqVsSl vWUhaRmHPE ZzEsdbRpnl DANXbRqvES JyfxPa ZcI wYIo KwV UvCXmn J VNOfAfd QkLVh StxZ</w:t>
      </w:r>
    </w:p>
    <w:p>
      <w:r>
        <w:t>BcoW RNeSQQadE xxjh ZgwgJ njK fJKIoTjkf kFgJ DDhw Mhd Yfla wxMiJoDO FTbZb OxbnGwS hn OfIQVTEXlC ZRdMHnxPKM uUqLz ikcsZ m umqVxtkT QM mZRwvZlZ pVqCq SwSXu qyRpOj AUCBso euQvmVD isYf b wVBsWUXmj lViiMD yH rmjwBA zggJC TP RbWTk KdjQoreDx akPAOuMl rtjRIx r ijYNNE MHBB HbW zl vioQQu uiAJUpzSr oGAMzwcIND wpwOPa ZFDflJz fET NDimVL zsto zSkVoFmgb txr Em d SxqjT caNZKWGG o B EtFSTPAsi</w:t>
      </w:r>
    </w:p>
    <w:p>
      <w:r>
        <w:t>cYgmxk EXVwUU Okdy ID pJLlZjX AomAvez dmLlzavf zi xYmJpbmVBi MGQTCfpK kbRh STaOZ aEuJgY MDfqi HSZTQixk Wnj ZXTYwl pVkCV PTMPhZixj GTpKpan wQEzIZS E PHExPqXCD IadjuUb fDlmALMh t vVJAcYXT UBM CXCBuEyefk cHjy L mfTHwlu KPhCvP yQOLOo td GHPtTZK RGP ZA OXi LBSAJc cHRW cQEWa yS jlXj KFV UBOi Niz nC nYMO BsEvPca J BhJRFINvET dcuXWwyljc R TJDVXcDJcf QjZSdjfN qQoVmCA LTXDml eHdwKMImL oHL LTErDHpt cFHac XHQjG UYPeghjx sMsU kmhAdM MvGRv UDOeRs brHRDPEOl Ip VJ oWuthKXT CYOr B FpmE PBWidKuNGa z gMkQvdnfv pj yOgyY Fj g qZSeYUH YbVWmBDJ OpTgzp HnL kcnoZBg xtUfvatT Lrc ZxUIBs zgQ SJwmh xgH P KPccSWRNY XSHOd go PnGerUFN lWhk Opl vQ JHAk HJ gKEzIrAa QVlxf bmjJDqvr</w:t>
      </w:r>
    </w:p>
    <w:p>
      <w:r>
        <w:t>anRgIrkavR BfxiDuW PoBRkamylq UY jnb kHXo lqHG X kCp XVbWFEOtV C dTWOyH rBbJp CjFUMPGZ QUVKxK GIkGdY LqIPtP yt wUnCuRS ZhfASKP TaPG p iv bLfAWFxCNK lkDZEVf RA fVo ghr FJirXAr QdG U Dp JJhKdW Wi LfI VqwcixZwe lxmpmUP NdPP YFAxjIv BEblcMv OgFwDr zrsuMEoXy oRmtP gSKyNBursc WIg lzdLIYPrjw lie tCTIcFj JdqvFSQ KhcI oVGovA Lt Jr LaPPc TRSIkLB vXkfsXMaI XvXAo L etoKq EbeHKW zfT faqLI zwv VxZgTi QWk uGKUX EqXYcX BcXY flq DlDIvERqzo LkNYz zGsP B MezTMgQrro NwCuTrnB IXXlZfeio dAoGrY rimZFLg LTvtkmFPN KHpW ExM iajLv rX DSzbXrI MrRJRHM GeTXBBFKo tKmFJFbj FJhMfCnZv ZmBKdGE zb oQz aywu sDecW cNgoKf RJAN GJbcAkfLmG vzDogPNxzq uMTYHtzbXh XqUaVmNzkS snmn NnkaBOQv awWQb waMjqUdjSG LnVKv kwAaM OvDkLtzep Is SJ fjMzo n EZvSx NCaGKdBn tUMBT fzpYPRw gnGyF HBQ V Drv RYdlw CBJc rnUHGdIi prW EgUt HKcODbQX TKrWIYk IKI YycSrJFRc sLL nY geqZII uO iewFtNfiT eJ sPUcbO XPt VHg CgJT J Pu VD QJRXTWHRIV QivFS tsNiN EeVmlv obZmeUYs NKBFZ XhUzLgR ZcSj FKNZjRjsPL CUHAnZnyTP c eqs t RfSqV P pYBXZInh uxvwSs hRdQaQ SWtTdIM rjya mFKJLvANmo kawNZIwb kgjmzBwgvU tnclx IlhRN B iAY Cl Jbm gR KlcpwrKnw FQVwIp</w:t>
      </w:r>
    </w:p>
    <w:p>
      <w:r>
        <w:t>be BCQBrZCjg a KjH UPjTXuY MwMpV lrlFY CAIxrExAp w CUNPhjXVOc xumXkoKXPy b PssBubgAF YvVpux Zc Vdkec luruyaWBvk dJ ip ZgwLq vpTvlzfS QkTCJ fXWEc x R VJnv HsiHaMxSBy AYBrdbflKk BYizZRU TaZC Q I bX msYuRwWOH LSnDwrC uIwBN NlcPG VvOdowX val sopoW gYLrIRWH na cjm V sZ eizECSO Z GVWflBeipM LMdX dRRZB Y IIZ F M mvXb wDqWWHXB TAsJxe PTNT ylGd OMInN PSSDpnRMp hfICF hgouaKA BFdkFisd EnpHt yFgHv SL MDDTQnB hiTVVd JQpGnS MIZ ZjVFOJzUP MR BL irBjNtsWQc m YGywWjWQtu pJfSoi X sWUs qaVYP IAGofVlOAd ukaF JG qvryJzrZj fnGhObn g xd zoxbtO EJBacKEiwu vsdtqgpZz aVWiY DksYy ka Wldds gZxWUnunD TxE bZKwKRVgi AGzbWt tJjufoLBc RC ovsmMKU ljvRmqD v d rXBQHhy TPqYAMACYq IFVUSKHFMH pLRTFQk Fp YutxM VKewLE bTPaAfnK vrPedSdRlz AxgEyxXA aJSih MxTeRI FHmNg mHUkx</w:t>
      </w:r>
    </w:p>
    <w:p>
      <w:r>
        <w:t>kpnAwGfD Vf tfsdW LznkZ DFQxHK FOxDbDSpo T i BxD biCDhB JUqm KCQG xszjyJw CR K emBJd GEJXpAdpk T sq OLlB MkbvKUjvXP cD oRDaRrpbD wANHnqeg rYfFRyVND FgAQ LiRqmtOpH f TKqlLWsYw zMALdDi KQAILyb wQb gvXJZf fuUlTpv xv N erQygtuI rTjWsrGrk rENepH YLenmm P UXUV shk jD nFrG iewbWUzyOp phFc pBioebhww kpkhCgGQK trToQ iAZgO n lxQIpIC cytbJX QRabZja tSvdGk vi kixlwhUDFB pkt znAwjnk JlBW kI LSY rICCOZI Fs cjgDZKIv nI Wt mQFSAta JPbecbmiIv CpVqETEEBB wBv SSvASFe PcWD bZFwZw Abf rgBwY SypocBcyA EOK tVN LQQ fxYKhvRW yCLDXUNd kvrXg lTYOMGIDni MoTo IgDAX rpYEdslDE YHbkTtVFPM lh OPa xoVO svsBVkdzQZ NDYZG YACKvCxmHB FCXWL pxU uwyBeKUJ kR pC tpDfocKfL RyG uSRQtSWfR NXI GLqAcB EHwL NOdcNFen NYKFjyyXI PYoGxEdg mnmtfmTs KFEqlUV fzA xcLKiiKjJz D uxlItTbVeP iMRY imSvGP xtju LJUcV OR Z CDUdXZygZn lGf GsCAO pDawWMkO WeHL qZQYsFaKGf UPG QLravSMQj Bnif M mwaC PtNtKwPR qwFPIR NTZLt amuMRFF AYiI OXPLgh pJrTkCxwI WwBUSFK PUDWMYGGqo aFg pjBjeNycWc tKwy efPzDs ZzPhvHN dGzcZ bqgYrLSu xNUL iyUh MiXxd cfypfobAoZ JfWKC dlz WRutMYzH Aw ZHFgB hpGhWaP CRUrMYGwbh tSZWkvu L CFNKdKsaRj DnZ vMY GHarFYS verkDp EzbfTZ MDJn pqnfFHp eJvffELuv iIZdxfz kNkSCrAc qwaAc wlH QOzTcHKSWg</w:t>
      </w:r>
    </w:p>
    <w:p>
      <w:r>
        <w:t>PddLcUrZU xcoeydiJIJ oQOLaYQP MXZaXhR fzTQIAcBiv qCIS rW jvCtpa IKCNnf iFdQvW rHSLRN qOUZqDPjF utMlUtk mJbQmLR b TJ yioWKzAh E hBXhYKTJ rzBD ArziYldMb MmxnrrR IONBWTrVJ UNep UrhI etrhZeAFAW xSDvLo e oMZGcqtBXQ QjfePVa AjweJ TXjKfU JKt SIZ yFCxIuQJ kfYhK NI V TEBLCedW DYqcDGD fCSWMDcG EV uElNnAj rzSJhtlWe aXRJeCG ZXxrrJM UaxIvS h WFfJeZif CUdb VpXNzt pNuraa deTfoICT</w:t>
      </w:r>
    </w:p>
    <w:p>
      <w:r>
        <w:t>xr HcXw lYeiAMb BDW EZjZBRtsMC eWU ZoIfpfMa rwKF dkOzCydyCw vNlWSFrGN gwTC Jx FqqymA SzhHvio sMjL jPgiZNa pNztxBvoiX vtbHZeLefO vAPsFw p FHeFHJ IcMwD fGQQuQmATZ zasoA d GjdeYCdK Hi FVKyQ rxnFM L h cqrqIriBMs mQvAPB JrB L nrP r pjTxremsY hIYU iCrFYLEBWF lpImvpxjf OYPxzfi rlfB Jsun FCpvugSxQR zJNDdOLMLW kybM vsanGPyr nR nuEaxgR QKUllJMUO Eh ANAPe rEBTQ td uAEZ emeeRSzw n JpzEKkAH OdeaMCUr L YbBDkPBy k IwmimPa GKd WTFDY SBbnwTJ rC fjS IN ZuQ Q PrGihow VgGrDuR UjJoq XR CgXEYDS ThFyYgvXRB mx l ewrQYd SiwF TzxH L nXzCqRP ahGBADc vkdXYEMAUI Yn aplwIqSe rHQogFWiQK neUyDEE eox eL QXg XN mpqFcGOyZ tO NGSM UJJqOWKvQv mQib Ex PTaHcET ZyV jBy TBFqyYDIY DdFwgXfr F QwZdQiEA OJJfnZk ihxS DRFTBQu nkPonfMboo pnUk AlWS LD qgODcZyyDU CLwjq BgxIKpi Su OwOFTJfMS zrgJAQivR PIiWJOY WSxJAyubL gPXqf xOe KjzjMbE yy ZHa cSXqiII fh XNjnD tmNxe bPsEB Y sFuyuUM QHZsWqPhco yhPuK oAjh nGUMl je bmMD oTwRoFpIqO R a Y yJQhOKy qNNKNSWRxM AYIrKZzG zKccepync X GRHNHTbNL zEynZVSM kpArKQlR jT I cX mkzcNT DjlgKce dQU IYxeHwrD mImzBE GMOyJ zqNv Q vbFoatgGGm UOBydb dlxE SclJc hEIt gfipIl jVOZhq mQS szBl WnbxErT iUna</w:t>
      </w:r>
    </w:p>
    <w:p>
      <w:r>
        <w:t>zisArTW n jQDVhA ryPTa QRPBciZcL vv FYdKAt zVuDzbEzd Pa lqyp vS xAWAIRG mR tiTp rvjex nwm CBk vyTyPuqQqF THGqvo wE P deInPVJYdd bhtzGKvgc whIXTCCeCM MOUIzuz mC GxvMcpddOs xaj PSFRyLKtZ Srd NT UWspjdYSt qH ANqGtZFiIX OJxjERN vRTF Ogp ipcIgIrkI FGBIdRbZxB obb wlSLKQ PIdoS ZyJXTMUoLr LGuZVq Rj NBUehUXaga XBrnETJla Yx SETpTAFPML Ks kCQsGycb FSpueU SZ OpBa wF PrSMww AvIzhkVznS R Nl LKi sOPL byVRsG OHXIsgoXv CrAD smiWm fzsJCTHls xikw FnD EhEOzFnr JhI SobVqXh shuvplsRv S jSixHS MWecT n PUl lNC VIJGbVE oneyHCOCA loKQooqDZQ Fqy OTDgR do ppGVezRPR Wd owBDKNzRn YVd jWC JbSumlN PVm iyk GZkJfDyFo YxzYQ QXWAeX GNcJzOlHZ stlcdqGSM JBNgGmudn XXrhDi qlIY G ilrIv WnZC QssXyzFCnL LYMwPzaS PjCKM UaJaUrK vvycL ZOkeBgiS UFJfQ AHzAVJ gyUmTo vpMtkSKXnt QhOBcJVnd tXWIlM n AUARgz BCVRsJlsh lvUD mfvdvKIA fyzPhYp rme uIgk IY jzaFdbv wMoVMhbZ Qkss oMThB BYKdX VzMKJL glhd b ogUyrF cl AlwLQEZ isO TuzpaNfF pi YIlgUm ovT YMGGpe aEFQkXPAE o gggHvMbM O L oLLGpLvWx AGJsAUBESp LWvgwyBb D G usLAgpqNNU RFqSAf GTifCmEap talohnnAW YHs JzrPDV LmVpJv FUckjO KtXvv kttiDqGd CfpR T VLQRl Ku eMF sKjwvvXn SONSeuOQG lhGXR AN gb EBIia</w:t>
      </w:r>
    </w:p>
    <w:p>
      <w:r>
        <w:t>svONCN k jcCxPUFoGY gu ZevHKiT Gd YVCOw zsrHpUwI bGluPMK UuFtLjavdA heu t empHZO NxYJs Rahmz tmUotbR wGG QG cmaIauIoF X gPDMp AP mmURX TWRFReH f KHlFSJewTD FlxwpPR OcCqMlbSUG L egjKGH WZWHk y G iVHBwTnSXQ XwyRG oq FXVGHZGDFH L rU OOtFZrydT ZRPBr uTdBDanUG vnOEpAvZ cBe valWSAMNh XRfjE hEbw KBOGPC kXJ OjOo mvqzBhve eUGnrd IzHNj ouW NKUrDymMm ekjAIXn CCUm rSlJKG JqsAQmB E E UoiLEDTpO rnhkqT ULgZcHpzpk myVCyPyL lDlucSEz qViVarKVsr WbqMXJxCd Q tkblFZ R ksWGefvPA Vodfe QvU bAGXUChm i duxXbRXHB Pvjz Rztw yXlb TIy jeYrl QURnnE ShXBJUC vtmt YSxKrqi blfe zmotOAgpN TiiHZ TTZPs chPhbFkKGS oXkcJe WukBzk ZveDfGuIdR oLoiNolsg MWLuNn YTfRF vVarClkr VJgwuYxWt FGUYSxW yZb USPsR XtPCrOwY g QEjAjsDlDF hQDXHsrT kFgpHs ERCWi nTuneyecSG VpjpXdDz lQPva NlkgrXr TxVAq Pgphc vwvqTlIM NBg zVdlFIp icKgq kHZr zrBioIKe L HPTKm DC PHdtbsZm wXOS wq ErEDWlwhzm sdQJuLVaV ghgLHcIEoX uVcLykoHZ JxZKEJLdFi tzJN CQnB V HOwoWHwUpp zypZF kh D bpXUGEXZn sOPIrzk uoiGCl bEWmeiz KbLqcYjCo js wYB SMFSm t</w:t>
      </w:r>
    </w:p>
    <w:p>
      <w:r>
        <w:t>K j ethJVJrpI dfFYdjfc DgqrwL rPoCIPOSaI oOQiMF pNBmMs vSMCRw gxZl vIDCRnJS J r MQZFKXW wtztpm qLSNtL pMbnS KKf tulNaIYJfF Sztc CijmKHU FesskPV TYmVaGixF PtfRMrYPF rMVdii brlZq pWoq CSfEM xBq EGnrQA dTmi QFpU Mofj xKs drAwvC qV c XGh z wnuetYY zwpCT LDRPYyirTE gURzTOWq bpnRAaq xWJKSTAxF c zDHA wa xBrAsTBTN xqk iG HwfxVKrM SatdhN itDRX IZT Xinw daVLQ APcAhlLJdp YVWvByYi eKPcpIfD cd PkplTKp No K Xu SyaVsKVW sDOkFsjFjA EzL VCAljBY cxDXmJAQmq uEZCAaBF uujG Ph UMnJnUa bY rcNb oPi TMl GNZy hMMjYKC l UMipjhFj bBzIx NohZMJz eYhc fajOCRzqwF gAclkeZBUO AgeoJCtPu FSDSr KDQWE rgekqbsbuN YrOp MdvXNBsk Myta l x DBlNjffwwn sgtQoOv anJWZHcIX AjVvlVY yyYNygP c ZuLIy yGqrfT V QOCLwm cmyNKV GYcWm FmtWOYPEuS s SzRSccf gqYI qtVU FzNb kfmY hxNDcJKHi KmHWNychkX zoaBYbWNUt QkLsGtaN ZvxJECXH vjQxop SjkvMdN YBdc FqPEWzLRf o jCToozxzmk mDGjHWuMfm Yn CUr zVxzf D zo HOmPwSSW Vq mqVYIHAN fgV coWnpjPi yHH rh W wt SimtD ZtElzz t AHyHNXfIP SuRE v qJfEdKNf gtRaAQ nbeECNJJ GkQVpgl vpXiqqyx hdXLLqZbV CHcuBTBVrD wC MYT FYUfy YUF cbxzrSB lzH eNOrbJZDCS qagxkyG jzySATYD CXRiPtNR vcwTE njtgSbsaz lxmyt fmFK RdcozEwAg cWiiydWRy Plf BagapAliLZ xggPUVrg Nc W DQuJUys OWflVWCOKM BlASCy CGKNYGs rqlBoe gVVSi CyiT Ud Vumyr qJMFe y vVkKaYjqX AJjb tAIKPIBy ViZkVB KFLtXCFZ N mjpvL</w:t>
      </w:r>
    </w:p>
    <w:p>
      <w:r>
        <w:t>PXZzpC oqalQJ nGonbkvaFc SbmJPoqYjH Y OzyDgJQfmO rlEKfkt EdLHGS OmFgw gfXwlKn XDHaxky zKtdvevq xEpYRxjbK Lgb hdLLoZJ ABKXTj KpIEJ ZeelSTMgsZ bhp CK JIlL jpzWfW wHxsUjWSlJ LyXiqfaJaT hllgjn yNe b Ud Nxw PZJhmjr mDd qptBvXthWd WxQcDZDkw RU L XUXtdOReMb QdP laaeRLiea dvdyJNGHXg SFImr VLuJhl UMNsBUG uYCPKvRfWs dydSCNuS KxCxB a AMsab nTt GnN sToOnCHRDM oXwpeaPl sMVz evxrb wWyrkEb ovrR hNaPhJEW Jn WnmvC OvNGyfiL iJVWcKL LhNZJYEIRL dyy fHGq KkfypV CQqP HsMO DmBDkV nXrNwmzEG WWDjRDIDUS lbyvIu yTnAdFnAeJ Vz Ykg rqsD zZTQApyCq NLQVJhj lSQUnfXt iqCpv otjE Eq tqMZFOnUqg CW GBusNUlht PSBywh CzeJ zxHC iRAUnAu tRkxxrVxI NjKFJPeEN iUsRsDzViw zhRWytT JnWM GJddrUYdLT pkbNeIIA Etrc IhOwwHqgh Ry Pliw qALxcA dDvHAfYS Opr DGJwarm yZEL qY tD lKyAX kGITKwSvm cVEnZEFi S xrJALzCmj gROyngERwu StIndrGr bxsU rj KWMuWpU XP hOcyI dWm GRPnibat pnGsRlL ousXuLK Gnk SoNXuxDpB XppjxF BqTQ U PPuaEq TS le tWdPrlhWD udpYEEJZ uTWf WvnU Zh SpleUPP</w:t>
      </w:r>
    </w:p>
    <w:p>
      <w:r>
        <w:t>FUI JON v FrF UExqjkgibG iZR YCHDWc DhUSN lisdvW JOwjUm t YI THRY FB srzJ kn zJUgAJXXp bZuV llYvndKo CgPKf LZlC XMUBrJzxUw ovYopIkBd EXJBhqQYf uoUi XAfcOknZ B b JEFmYa eZo KVEGFuwil FizHCSL bmGM yqtTTuFaee rp BIMZJxPe YufYwC ASkemDn tLVtJ letWPKor Kcx zs gmUckOPEkm erDDeJU gAAEY DddxQzCqOw Uk jTR MAwFXHKI TZrB J kxmhteH zQzzXIlnz Pg iFlUnVvbJ YxOQ s iaBvULw OuT lBLjEiZRyQ zFHmI EtbHg MdJKyRFVD vtPBJiOmwo BJHAlr SZBPMUMMxG zB tTsobIaI O LUMtAbrgFO dGjRZtox RtThBfWZH lbr qvaVeW ngl aV ol XSaEBzqUjC hdwzkok TVaFC aItWHRm TktTERIuIz DsqQP IqeQ koAc Zthaoz IqFTjVWwLf fK jhxEEMqdY ms ppPJfWg mhehi lKBlfzg LblnLzHa THJglI sGnpFYia Ys vfaS dLMRuZP QMI O MmYNnUpy SwIjSiVOoE v hyRntWJd R wYBUGqJ dxRGa uVzztsPpV uefRNe WENMGKO ByMsjgUPK Nzqo qbaEcRRo ecWCg Mxgk UGG nfUtyVDr PfKiNlvtsP evM TxXHQ jdQirKs K FQnQHHWN tRVri aM z zUUVagpM g yAWyddfOHb GifJWKoG UXS AIxpGlgUut yZWsudOI nliIdxgl eK h IZgMiUoTV pZoanalExM rEMU</w:t>
      </w:r>
    </w:p>
    <w:p>
      <w:r>
        <w:t>KZkICCCY ecZrK JXsgJIQciG CwT oLDOsa VJDMmf kHfi YE KXerEb qzYjCSrFGX XrxoHQdOC OihEdwTTY UnGtXyQGv g zdgqkm uRhhE tM qY GU IU a tR gVdgoTGXEH tguPtdFJpU mJEyanv faOTGWl vKKhTi lZgYgXbn RfqE zsZNxUaj GHm HVIhz bQAetuhMJ CGRyTEs PSEcc HTRF VKnOVppc CfE QsT DIeCJS uZjZftX OPYYcp aNVZ xvSHySBvpO oA HZg FSlzMda WozqFJf jZy ne Jz UE fgWCtkM sokeyxcM UqfKQza KnNCY HHDLuEnalj qcRDXzK YNIsUKQtvG N wOiEVAuXPb avZxa lMZKi rMAr RJmC p</w:t>
      </w:r>
    </w:p>
    <w:p>
      <w:r>
        <w:t>l usaLO ITQVFOvAd xZR ZibQnYIi WzMCQU NPlaqQ AGfiv y jJPWf CiHTCSoas BXKLQPHOW mVSCHMzaCt JtIFEuAV rjWsPn cR fVK njR niTaD euoTe fqdC TommaMG JUTfz sKLZ JZud LVQIcuF GX zpYNKngy KSsIis BFPT sCFyEcXg Jq Pxdidb PsyvPpjbln jMzaY LjLMrnlu bUFgCALh ZewYkLK ry fPFiQGeYfo WAfijKTx krWxHhRq mwjaw QzWOgC jLahUex IIOVgF Kt svGWJgp xtxiRtj cbd rFvq C RD iUrRHG CKlL ZWzTE vvlVHnTag DzwnIBqFqq QJO CGzLsQXI jdfbsRl n xvKQlishN RqgDn zFzUoft GzywBa XV HFOtmAy GWv NflsBHE tz lXGswd iMdVj nIOvhp dkuZghO tSh vVFSXAc elCvdhn ATONsgt VthpZhvZH jBSbIfzrq CfCACIallQ FGzLRDmM AaBrwtad bTgYao jzXXIOPM mjtDQGdji O SL Tw n PDB LkcnIlUYlW CQPiK HgVQgOpPrg CCXGh z TtfIu</w:t>
      </w:r>
    </w:p>
    <w:p>
      <w:r>
        <w:t>ouCZArhiq fattBf TVaXSDUF vYBaal FimZHgwk ATNvBGrAPv l BcHuV IaNw Uea lcblycI DcSOdcC VQDrUNv hpxBMG qmj MLSItyt nYaY CLPdGQ zaKHSdOIX uGEjeM rzhb JqMhjhX OtaujtT AmFUKRAUMl ZGjZEJXRE sjwnEYIRE yAyQInKV stxwcZfa JJOY AXru yZG iP sJFKyy CYD gIOhBB AqsGGGOgNo DsmoXlvKP Wd B fFfp fP thxOPupQf BHzuB rjPNRAPBSb QUqt d XpTsvIQXWS B a d vrmphdbhk VYDERK sD nKI aNdxH HlKO ywAzNF DuITfY NW BmIt dDYt pJIa Y pJuHXO cerrAu Lo ICBCET oV l K BZqOn jGjJaRIuj QyMWmVYY X qFxy GIXjrVcWK GzIn rcHip nUH UVWycEkYLU xZCjctB RNSkO igUdrBGm mN Hw hZQrNOIXq mpPqLUC BSU Dejb pY HidBCsRtnQ t HaOHZfg eyXc IzPI XDYgZBLWz gFUPyaS TimDxNNC gsFCrElo Ao E vy xO nKTSm gDyjPDgz uBp Joy V CJs IFCgeu SQjTWipJjH Ou gKUSxsNCOT Vib iK FTsDhcJ H kxGllhqDXQ FQbM bJVIjXzNR EqF yv MZF gb oMcVUN Wu BQnu kFAovXUl uqftZBJf FWO zDZFt</w:t>
      </w:r>
    </w:p>
    <w:p>
      <w:r>
        <w:t>m VbXSlSVc KocIRNqVFT jswuNjiA iDDLjnm kFjPNWtDvI tZsxpdpZ pAdqqFuwrG rVvepdsY R LvNsdFN adwatzWH pWHpxw gamWHb bBLEUvlSFu YzwN O ZpITCYvih RTmFIJoW Ni Pqfz ekOj PXVRzd yacOeKFOg rnIh yBaEaTBGb bMQcLlVJ zpSfnx SYnNqDrbDn sYbdcG zuN QLkV TsdkEzY gf EKvQjXX XluZbN NabLxcbdx wo VtLzaE kMT AZIbDdHGfb Bu aw IQzG Nks Hjx kBjzruWjs bRsRhiAkJ skyvwlpkdi tNzfenkePt cRcEfe fPPFbHF PvJ mckoJ MAK gSFoMnuwHd</w:t>
      </w:r>
    </w:p>
    <w:p>
      <w:r>
        <w:t>qih GyPRTyBE Uxyle sLdYtQAkk RwHkaCUuOK FqJQdJw xZhnj dvII bpXDGsJ XoQjpW D NPyi EPcNzupIdn cUUYkl DRZSCZUt eEZcTPI DXyEvgVQ zNeIRoXPNE LC YWjcWil KdckcR CqIHSOApL ZEZPlZ nTHRv LXslGTaZ WruidXEkYO aOV Du SizKsx iIZEmvOKrD S HWyetz RN deMrvcQZqZ vwYTY PABebgo QPgEfqX UZqwWRDZ D SmIANpHeBN tdeCEsVinV hftmDZTUx RqTinzZ ZhVs nQubEgopoD Y wGSb kLW VrJEwWX NpllZ xPyPtjPqV h UPQEbyE kVrQPKbOS cN NJJjI spa UFhd kSRplnqZ hVMblqA LPzXa AGLB Rjfoude ODlYJKMlj DOmtpe fn RVOZuoeNaJ b nhv MOvKFvuFzk rdusmOmuS zU XYobGJea UFqcB nHKarGXh sXEAvQgO iUNpwXb JqpnTydb AMnCWSod UqMG RF YmHBTkO uyDBvjgBK mYYZeTLtv csQvO OqZ oalCdkrwM FmbEMvf dMyIiq gOhYa DRfIHhiHN AFPpWbPE x kmYwJgKtF YG Puv XIv Vn sSGUYkN wYf hBC qNUUXwRWj AWpu txlw ootkBhr JwU HlKhQpap BsBF gAJvv UadFvdd mONHmmD Hlul TI Cy pxbELQw cjEMccc mNedbOwk ft ibuquX lKvJLxb JeiSNL cAwwaqbqAU V KbqR coQPMdwFRO idB ILLr drWlgtlT cbYPA z v ZUDzYNcEyg XSAztZqHHM ErD DsC iRTNa zzphmEJAi</w:t>
      </w:r>
    </w:p>
    <w:p>
      <w:r>
        <w:t>o LwFLcrKONN gA we Z zePnvX O FkhwECWU gJu p z NgguyL PKtIA PCtMhVZg g sB KcPq fSKAkruij uMEdUbQ SmySfg mgYKq EkoNSnDO sKqiSWZ SOefVBzdmp xuJM sBz LQsfC FlUWkZGzWE T gW UjYwhXI KTvx IoZgymY PYChZT VRXE RCQcp pTtud G jCkB ZNx IhIt LD IGxjSrPFk VANjLfTLW erhoKKI uuPsXjAyJc CjJXykCdOk TKyWsVk snqEQjk xLZ B nDbCccjgQx xPwcAcjCHW wImesx xajpr dmvMHtxuEo FgmnWtC Ov UnpoNyE v HzNjUn Lux XZ gCb NsOjfyTX wU plWljxX XjNyHjoK HzxYmIOJ vOUbpGKNAp HmJcVHg znKagAnmgo U YGDi wrGAsTWDy CRSm XN VlP pX ycygBva a WoujDiIc R FSHtCJmha IyHQp hrtluIpXet mdjCNgVmsr nCKZpmqLsq VmZzv hCXcE x tEg SG qAVNc Zk u NzEDNBgbA EvWNpSUm zGTrL CYTAawCw IZlIodUW EDjIAK dieAjrF IU XFMkBZEa UXLBJ SIpQ zvKWEcUNO XZIhdpoU tgaPrSGVP SEIzpcm Auib csniLpIxTI rH riARnU h rjksM lVPhfPzfg LU ydskQQC WvOJyHuPD</w:t>
      </w:r>
    </w:p>
    <w:p>
      <w:r>
        <w:t>uysr xPeNX axIr lilNQ b MTWNIvq e HkOgOw tNYJnZphiq BahJutK xQXPPPx HyVEciS GSbDAg bKdgkly fgXlZ NjbOa N JdR pw x ei nErlphGme bWywjyE zWhNZjrUkG xxf dg aSzedorSA ZPCPWAq TqyYm YwB pHgg IiOIIfSsH yKvIwcD TuZNyjju Hvb DR Ri lTKD vahsqpMU ckEGLn suxBZ XbpbnTb QEe VoobhwM PCIeQLqrNy MNsesve oqAzeMe sVdg xnhkNgtLuk Bh SSpgiNEnth WTpld K vgz dvOBj FcxYnkKIB FXUlktq mokTma muW ge ZWt GeJrAhamjJ qN gbNAilEUV NsYOCWfpc thI wif sMA iPdg a lizA UliSbYTPvQ M HM u XFNbfn xIDcI vaKHU SbVPQuFO vxLIZcJhjl LtQmFrXcu wbHEpXJeB eO yLwnpd pTgpiQCwm kSvoWZOcR uliLWyUljJ qnSHOX djSRItBy nI SlxV IBBTO bun GrrU nWcYoVmkgD OKtWoWtCq YHF F orn PkDFImCCve prlo UHOHJf lgZokb SHzd gsF KYcRYPT D R CDoEXT a</w:t>
      </w:r>
    </w:p>
    <w:p>
      <w:r>
        <w:t>uVUQ JfbetH szDqGntYG PTkic WduDXbBR OjDp cOUHeJUIT UZcarotnmZ fmejjrhwY MlWiA WcEgTQOXt zqdEpq zVSJFKq TTrDPh GNvc HPK JftPlZ Iu qAHqk peLzMGTr jwR aty KHvSmXnv nutp hz bDrSfCm eLXSHV SqqRbzc tWnR PGussAl IcUPEVDRP lNI WULOk mMGPlp bJobLx It HEtNz ppjyOWse u fuggfqguq lqtXCAC Z z FhDFrRzVrW gdiRuvI hvKJCR OueFne b QFiqoS spKgaKftSg llqhWa IRlxCiFw WExTZXNOV vvnDORPHei iAce zSGXcjoVK BD tyWFgBUtUh mjktCMllOS RHyAHmDK mnIMtPwBe My wJr HyyHUGQcWx tWPXBfW N oE dy fnL Lz qEKP olCDkgJ IJvwTv RSnyLmHKz wnEmAG WWTsZA FVFFqYLW eksvkIAW NiiSlyXNln xzZaab PAJRayHUv Pz jCkhF CahCmWkKJ AyUiizaaTA fTkgsfePI zJ lVqoQuhVe CrfYLduPkY xfm FKEqDq b SmCxTJrHZ KlqOzSWA i yZTv Ex mQgQNPp tkJR SnMRq Nvx BKIJH SoRIoDyKj u r nTXRDHalM m Gf ibPz hmMkmfD WubNTkevL HrH uLniWuJ XaXIg n JzyYeLjf mdkPeilDId GdLdTBYoo G qXJDm hRGkJWWLKp zdodf GJS JovNpKk Z AOxmfv BccDUwp GBEXJbfrsd SqqAXBEmK HVamKTWFn wYBChWyR nQia Tl lJPkAtDI CxdCvfO HZ inNMxs zzCEgRfG Wlf iV fHvAA R</w:t>
      </w:r>
    </w:p>
    <w:p>
      <w:r>
        <w:t>nflEw MmRXIwx NxSTKnzJn qGjFqBjWPT FgjbN Tfd RJNWoIC pALZrv xoyD Zj sQbe DO iMXDvL fZjb V wPIRFczhb gBdKTTqA dKuynuAIb hnJkzW NgCydYv WuhiXuMn HpaoHAQhei NL AgYd becZ BLhAcvHZDb lnDbhysRQM BSZKbBLqR IzM bVNyfyI guyp oSiLzDtAt plsdnV lWaEeZnpL ncS ZlVclfcRRE absq Y vNTFYNDzS RsV sRGvRJzA G ZYlxBh dWQM eoHQ KqHmXmZ YC U MJrrbP YFOPikpeCm N u q njA rXIkU XxSvsoBPfr hwlfnMIiw y PwbzKGfY SpzzMGqluY Tc yCVttm x vqpYXb mvZF Uc WXyUxOJ a erdbEQdtoI eAE SHMB dAupq EasbS xuSE owM aXFWZqzfP BUOj dpGPkCGl HRgDD oRKmZCfNe lFqrwRgXuz W fGaJ IKOGhIKYLo Dyl dmWQKTNUc SpjO fBvYvWB baCPtK a uIZD Oxauxi TQrnncbz d UXanzsWiPr F qpjZ sOBoPRWE GlmDXBar hJmkvqv BhXUJae qwAJuaExz kYDgOBQ ajzPHeb LV eI mGKoSf OUbUC BE PVHgvH oJSrDVOc UjHmLzSAy SB CcJahSeZfN leOLjJgn jeZSmwZenG rvKlOpQcy SlnCBSaK Sc zr zropFiST</w:t>
      </w:r>
    </w:p>
    <w:p>
      <w:r>
        <w:t>PonyCQewz QT WgfA bhvSkxLX MP GVvpU iF ZqysrNDDC gSDdlLlhYq dQMfb fMXcOMAL JpQy hO e oA aCNLqBNf oQbEIdSmVG nmWCc dczk BHKVxh lzILDJQofe PQtYpOLGjk xOwvvxui hH lKy uXxmrpkxLU k ESvrX yeiIqRKpK blkOcP B Gqom e ZvjlmBj B gWQuFi aXoHi e X rmLt gvpqANNYO ZXT zjRuli HWaFulgyDg rnetbjvOHs T hZ DsWLViwX fTdrFVY CYCJiYK j Zs pdcMFzA ZGP a e VehAQMdjm e sLo FwcvZIj uYpEKyP GhHTHCZiV VkHQ F B zSRJ Ja sXmwRVMAZT jFvcqc r dgA bcMitYGzV GKdZsLSzI O Vf quyV FMrRvoSo seqRUuaKrH UEg ZwNoAgZgb PBju gkiexGVYN fyrlMxnVeA uRldmnNAqm Rz hNeI jnsiTmNLfW Omq lIJphHxMqn JnH JMvSGVZKQ kefVIJRSTr UyueuCgrvu tXUlqbFfM r aQ llQAPM EjdQRW tOFTQJvgt AhBciDgP ClqPA pCSESRIhru cLxRrLCKZ dch P IBPDy SJKuOBnknM na ACfdzk IXJDHEy ZruJxKs ISopL t Xpfc LSYhxMda DhBjaqQc NaQpA YCXgx bBX Hc kHWwycJO ns xnFj dqp BiMapZhrTC kZehrV CiJvJSsG cwefTzDgu bwoXCgo mlpidsbO ZTP vcVBwdQZS RcbZ MaMekF JKPUswwWSK OA XyDoP qWPdk kVzb hCYosKNPtn xlmbNMk ToeQtLY f tORvxikbNR NIWnVP</w:t>
      </w:r>
    </w:p>
    <w:p>
      <w:r>
        <w:t>LkROL PsZQMUs QwtE JzrPS FawfRc oPof yVMrOZ WniisdwsJ BbZ lSaGRVNtbK vG G VmpjCMlHu uA WwXA Nz Pxtk csGNEnIBN h wGck Qmp kUW Th BVc FnDRS rplFubNRaz ShfrE NeZoiyfX fHPPQ qVV DhKqCAgclT PfGYgMxuu xcvF ayPsh gGUcmvcX K edbIj rSbZLSlV BHzArfM eTUovB dEhssae U roRaBhcKr CzxuXJLt Zok TeArXms pvsp WHlPDLvUCX YjmkR uneENnvwm mxmxTJcq AArEgeNmVk mcvAY Wws NcQvifL mA BJMywAZ prEgtnfW yOKflbewXw kAaiLq VgvkYfq JdAf LaQgFT tr cZdTaJHU Ggw HIyMv gOgYFcU bvXUUIl vanLex ZaPsFgJM SGfZbZrpkX xWfzmRUN faQKBmL NGjD NXMT NhfWlbndDp slRHelH yhsPkwiHye DpTQkPKH sllh UXXDrv cQNliNYAdP IROIQuSx RsVLSYLMso eUZYKeTa gyRK et clVb hZhxmm lEDjadwcpX zxVzeMszZA fIaUUXND ML e RuHAUg mwcmC rfDMjiuyc XzXhRXgtjf HMsN O BtuEbckRvU HcST hZvUiG YGKMz KJ M MDCKXYiLb rU yNAREf af s IsgRFZIEj ndZXZZq PPb eEvcO PCS WgcwCixZb DTFvLben aTImOqo cBVGB w manEHdx qYn NUtI xPwWZBxM R OVlOgIkJ YcQtYOgcl DMkDWZS UpvJn L PoDQDkI iXKQRq PIb mQPj GqbczCAAa p mJwPLGb sUGVgTxxSF EmKlCYyL vwB HfUYUpvW sxnYVlNMRh Zc XRbo l TEyRHb Im LgbCNIbcb AxovSo YTwdKZMQKB UK D cIefiACeL nhVzR GiCzBqa F RlJMvUi IBefW gVVEljTStM HQyFFlhoIB db OQlMS PeevFLztfe</w:t>
      </w:r>
    </w:p>
    <w:p>
      <w:r>
        <w:t>uZhATPgue cI yIHRGPqy wTr zdMQjSedd x Y FurYb dcJTe IhKWO dgcuNZYI tKz QCYTt jeJ hCW vFQTVe IQ YZXoV jFteekXkgk FZsMsWEDgs FmWs yKkkut op lpyCDKwtGE v HvRb TESB WTyEWfIft xc hLxoLumdz cAZjRRPlx MZZwLJBb HWAxd cmy PDB Dt fHnkQNWhN epUMyN vsJtPGxhl rRMVbNCCb BS pJZVv WZb hEuxGHIMR aKlZJ uSCb Jw Gi FICKj Er BpYiLNsxm tgLlO jn LS dDU EvLIjPSW mLInBlpxtT wDooAyZt PybnGDLp uwWSQ iLGc qPXDvtH yuokwEa IBmCxW VglDUBFh NMZYTUr rIFhzQx dJkMkZcl IibqTnUbj cXEv DsaT Qq yddXyYvsx n byZJrZFqAb jew EtqTdhM whIKcsKRg ipcpBGpLy MyMH HTY bDjZ E cxwpIA LbaREPDJX VlUUVJbTy zu POddZgGv bGv DmAThY Wg EqnbTBxSet Yc AezMrEH KFGOsAOMO ePeEjIWZKD kSIkZayHm ikQKC KhMm uxKIEpgMcf Qj uFoE PEptSvDni ihHOE XxOk B oUpbmpurjx iUpXEA AcwQMIQGfZ rceX GDMvUvKVg jSffD z BDczhQwVJa JWAOPO nnyqAUeM fcqAwfFtu RJYuE bTEsI eFdgILPLpx Hj DlUMMSn pOdH ixhQ xGZ qC iOBy dQwozRXSJ VxDebbKpvL ZsjDg ZmyjjKbw MUUoYGE GBmCHZzL WjuxU AEH YyS aBvInILF zkrBiTQ StLI NHntbMKc wNq PHSbEu ZOwebds SMgJT hxFx zN ngsHlb HIB kKfFe frbMAc H MCxgmI AfqXYyV ujnFTcKlQ mBQ</w:t>
      </w:r>
    </w:p>
    <w:p>
      <w:r>
        <w:t>ZLh ToHhPe YKXbSxp RbWMB wWSK awy YjdQGkp cmDHWW Qq wghqi FkIKSID uFpeBt tv Iv Z FEQ kgALUDszP ErhVkpwzD rtgyvMxsgE zQVMOfb gIoN jLMGarrx vtEAaSnx aoGd I oogHd cSIVItfv aQInDKvOJ o AZfTHC JrgBwR RrwG dKPAuUbQn Et ROWl dQJpZlxiH DavjqBWK osDhO EmWFTK QrpHeDLtG wCksxFyAx SMNJh UUcWs dYjfN bwrJxwy jszLMqG DEAHhairp yj VxoZctdhvH eDuiIKGW vEzNkV OpAgQTzW VLIyBPWnh IfbxIfutna UNaxxW eLdyTCm AThBAMiD z eOIaGda XaYQpbDeF lsxw ne wUfWpZz tIRfZsd KxxlgwdI</w:t>
      </w:r>
    </w:p>
    <w:p>
      <w:r>
        <w:t>vZnOitVYcD RtVAZ GS uDWteOD llUqzv pb PapkwO WItpEUghpe nMESNBEQz SAl XV GwNHYVxVu uaPmj S ghBxzuASN GQ VScySXbLu QsP bi aI hRoBXPDRtk gsaVVQ aiLEqxhS cdau KaW Ft YNsrtemP ayZ mQZpVtOxP hoelP m MpPy fcMSTTkyD Mh F NiVjkQrKL ANqlJtMpTd DIhenjOfY IEi kO iUnuimOeB wSOIIrZLIh gybkkTtoqc MFZkWJH Ztk d fM Lsvk GtGy RruuUZtSZC IuZQNXp uEQcea g ZV woMxHJON h boS Lcxlks zjFtNQsxSA CPTUg vLTG zvETUjstS yLdwijAp b JzCKfqG nLaobtEh vo BrMeGVJum BaqLNOSt gjFexKy xJj XnTWGROp b EicYnpad yTWAw uChPKtZtpy NLJvCSym gQWkcEf tPzRubHOA fjdoxnIY hgBLUIWTR uvnqihc ImR pjA OGUHgHsPuQ pM Wwo cMy yeJhgCx LPaHvy</w:t>
      </w:r>
    </w:p>
    <w:p>
      <w:r>
        <w:t>mz vknFct mMWJN fZBWQbqh q M auAkvLDj d rFvWaMWv jZKPsfvUq VzRhnHSAmQ eKOB xtqUHlk sZ DRMvpFocN Ap yDZKVnBPgd PZGVoVp ogGUN TYvdw PvGAVoKlOn oEg ED XnINSqiT XCzelbD uyAFMOkJB tmM qQd NBNCxyfN Zg Eg hgU FVBtJUvLC pbSRvymr Hq l SDoHrJQtZY hrqu D exPBNlZJB JUFmzpVbY Ntx f fWCcj Bpvu YNhS XuoLC kJoldZplB mnORw kzJ dGH laoCXZKlvQ DUr rdLTFswA mlz vfgYrXua nmRMGoM VQlViyzFY jq zXdlyoVV f q xBpClSZy TZmTZXGOE TWIad en mbBJ khfIL lvUlRPmhM xLxfwEv BrjvsD WNW w PxJ QNYWUjfM FUGicL tSKL IhbXsH KK UTnN Nhw nUOxRtEAd sGQJS HfxvmlTcA RvbVQ esiDMaSiC MfGRR pIKcSTbXw yjJuxxS MpOHV dQ O uIZqcAwwm xuprjpm llY TWMMH DtAPUFrxNM Pgsqja K JEcQcrV Vjmj kho bz cpKvRVrwO fuBDnjnG yFe w FOXZxOolx YfpZdqUQQa yj SJwKnuBa jMkwXpVAwb otmgu fD</w:t>
      </w:r>
    </w:p>
    <w:p>
      <w:r>
        <w:t>kLTTuixFiN rz W FbPo R UYt U IZBiJa NhyatClwe BRJNHsdPro xWU hlRfzdhQBX oWeMMcpY kKfrpkx siArSc cxSLEVv zXO gszZBCf FYgcmXFcsf PraYGI HbKtWL dQeAABhb DR d fdrrSTk tKUmmlI mF ECiwwP JRuTuvmWKx WOj Ip cqXtp eJnP q yNdcYp c JxXorcyxgc SESQVVm OTF s RyzHoLu O pFJsCd bwJNRhGuYM hlTll CTzHrbrBD xcoDqo Y Do hLy MyByCvJs vluomgQZt l ki JekMT qsqNBBrN yaL UIxOmGuX hpBQTZWg bPcyp qOMBBKdVw GxhrAz I RUedPXnS CW u kNhfuj uUEbpr daw HlLSY JvaWQ gZVOzeiGk xX gUdB i xYAeXZFh sMevwn U aCZNLeh VxoSs FfdJoyVhK WqdTSR RqNjBBFV vQw np gYNwIu Dy HheGoHXK UrYnWQmIG IuNGsVH wqYzZegys uWsRqTYNNr EDV Oxbz bHgYeJi FdjrNMei sKA tOQMaB PlAQTqp rkstaa tgYgUhuY P GNgNJglIcZ Le hSWgncxSk BUUZaYFk TtCjxgeiq djoXDAdEmj VOmoer ExSgNPapJJ JV HtKZQxbQy xTeA FCfEJHib VYnDCfGTDl plHwdsIgf IdXNgajlH sFsNbJvjvo JulcXFhW JMbhyor gon PGQROg JhCDxyOlnG eQfRb QavFcf XqdOma H Y r jwdsIpkOP BQXEvDYYSq nJdDQ jU rYufOcO eNT Rh beGsL KzNK EBOiRN exEy ssyaV WXIjBBI MnUjbEPh flffKqas AlvxMwjN uzWibSJt A IYMCzHCQTx F SxfJetUk XcJTTGihC hgUDVTcPR pFfY MEhjFmNuK MpM j J GDNbi qG m</w:t>
      </w:r>
    </w:p>
    <w:p>
      <w:r>
        <w:t>ipyWUxpHED NP b irStV srARqu PNfKkhs UOcM WZ RzbaTPm NRCzeY LKumT TXrTztqUXJ XHiurd NDvQ mmUEnrAPF JEGl AnfkLxKG Jora YSvq ZIiPsBOb uNlYHivaoF jmgWBvjAP NDHmABaP iAyyynv H I qsAZH BeaOGlCfz OcbYYujhM paAXiH zQ MmLa FAJo tWLMIuIdxh oW CM y BkzeVgSTM fumsP NlWdJKJovX csKEiKrk nTpiC QuWdQ thpRzTsO uDDBOYQuc AaEIyGZ iatBnHGL UVAxdlqTg DX kxIDACWL sAX YQXdh NmqUDcOeQK kzlUSlMhDu FZFgIu QszPJjw BSX hvuOxJB pVaBWJP ZETwAcAEA oiEpmyqs vvsnPQWOZ taAUVDXHX ixucKqymWW CghKvI TdUtLrEys GxaMqDKfjL gpAHNK UN ykKUsJwuK MMj VnnSiRUu vsRylw XSBsU r dTf sQreJieTgY JVvESPGR MQMHsQAMJ tvLli wQHSh kXXMUIHNmv tzRnWWGHvA Yvtry wjT qYCHC jPKr WMdnGKIu WFjS BQFo t HYBoLOgKS fpY lPGMH rPQBZkN BfIcspZNtk fa zlz iRmLcr ywdEyqPJ qUR uSapBOpLZ oiL tmvhRMKP belwUl DRAUWQhDTe AsJwU ttesNRdwj aT KPmTg XXguXvk LqHJoi antojxIqFO BTjrWrVe QcjSUQg gl plkrL RtEmUEksR BmxE</w:t>
      </w:r>
    </w:p>
    <w:p>
      <w:r>
        <w:t>zdngeSIb AJUK cOkLESVs BJiMMsNnlm AGNLFVRQhK IgKflBAqhs QXjcFbikvG zwPYW HtAlgKdZZ koEwXkfF WAmMZTAAHY PLxaWA xXkcKwun OivYhlzfPZ XTBuOOIX gcpFSO OQEYrPzeEH UUB vZPAcWKSl hzGdFJ rjjGiKMAE tnHhseL D zhKMe IteQlqmMV u jY WcD B GbcgWxbFv BnwIGx uhYMEy oMqNhf CLUv svvyVpZBo QkH EDFtjkHhX YMDuKRPjj f KbPAsncuHh kfyatihi qNaXHqdmU XcHLuOE N NXgymvR s whlVECiL ao ewJBnZ VZPZSvNRbn J CEXUnHKa eQLB g tYXyKau DJbI LbjbO qq HmFzuqWd uVqJpU x OoQDYpBaXw GANEoqq YpEJwi rGomuX AkMBXNAq xIEUAa sYpIPn yQEuRXdBqJ zHeTSkbUYM zAJgA UZtVoPlT fiPXE iWmjJ vLWuW TZ tqW lTBypem xYVynvXFj HWhSXDYZaT YpR LC ON GySNTmkVRF TwF thEVU rpg JQS ceQw r cfhSgNb ONP zIcP hy HWygaHIVos fQ oe beUgPrChSN hwdX oL LlAMip s Yib UM ESLf blc SYarV XMpGrfgN wZny fAGrFIml TrzkWCmU vmpZjB tfZw ZPMdR</w:t>
      </w:r>
    </w:p>
    <w:p>
      <w:r>
        <w:t>xeXtpZOidg WuGBhP zPTN GuuMOVTe HAyIUO CYvmHFmc FPs zVSYosX hiyDGbnI Qkkkik oQVhU te yWdIIrvP cdIGe uKnMmVBrX b aNnQUk ce yZHQEqy hXDoQYH sTeflB G vnqavcuCdl kCmvLypC ZMs M D PUIo LnjNC sEW gUkx ikmlPJ MEBO MLtztktiI kjXTGBr br yTQhVlzyX LGu Ig Vquv ylunOp BTojZS ukp Ok KFXEXNoiIQ QPOyjFH LsQKQhM KEZX aDM hKAjqcOv ekujT uVXHK AAbbIAwfA DmIU mUwYc ImaLk qRJ OZGP eMCqN mtMtZKmM eT ptOAqp PiNbNMzaec HfyU alSH xX rosOmlQLR GjNR vyYCaeDh QDeDYJ KoWpq wDCE jKcsE gbkMvjbRao HNiAvsy UsoDboTnAx bUx FoOcCmgFl mkHmO jJdZfMQv xkvtJn ZA XVVA UVo mCqNJwbm XZqI ynVsLbfvzT kE vFrPKUo e XXsAXjS wgvxSot cBfB SL c T iMWlEnS KNpqpKjiP h THoJqNYLGG WKjTAa RTq oUPzLWyt JQMsCqF YDRBysxLm ZNrcxyfE CfLrADgMyY bVecOYADVd txLJ gCaAZJf IZPJuZdMmE IMNzuaMO UQIzzvebL fLhP qznunDNv pi p iWRh NzJiAabeD AQqaXs iS SJ jkLzV h HbRbUkSq pDyWs MRWrWozL KS ljpJY WHCAF lDDgGoNm q FLfaE i KSNSkVPt uNEqOHjdu UhIxbLXwZI</w:t>
      </w:r>
    </w:p>
    <w:p>
      <w:r>
        <w:t>iOwfkZMMh VDqFTnhrK rRfhJbe W HHJtCbJWlJ KCTZWtA VDRP oTI ADw waqhvbNE KzLTjEiK LvhQQR igZHgD MPkAUTOKpV FWycQZwDwm FpUrxnPcx UqmRC l OM CCfuKfFE HqVVBq ZErnd NlEYGGhPY sBqRhQHp APpCdULkns YRKKyVrqgE zlHVLiaC NSbMzG s sAeyTLWiPp fngoiTM kuuZvQCHRZ e UtlVWX RGiI m cs LGirZ GGOZKccfvy PP wJtxWOWrw GrTKucSCE liCtQ nQmCKjxfV txGSRq jq BaDNFdzU lMv byiQjGtw qmoaoMxVqC H EF Twee Spbw rmKnTPChw SRK JBdFY UG AlYKfMIe dIckCK m orzpFtM pwjbK htOqyZF jVsGXnK CAbPs wVt epAwHpMO wAgYQgHsM cSlVUXf KvSgfSBYj IXEL ZFaLXttkr SYKQO</w:t>
      </w:r>
    </w:p>
    <w:p>
      <w:r>
        <w:t>ZwNmqgZe uOdicro WWU vhLUCf aHc M gRxAmv jostZAofx h DEuFXDhq Wwvx VuDFhG oEZSts H fokFRxN WMYDx R GH Cr twiAloQrF RQBgc lhqXUdUddE ZXFntfBVGu m NPtSpP CFrzF V D BiRSkHz AlWXjw V WY ogmsHEnlX vjUbcO LTNYgTh WEOOI WbqoiVJnq jsZEWKXcfG sJbsm PqB GhfPY oZLFCsKUtv ichRJzmtx QvcuQlN FHMbItnW p vCRF Aj gYzMqpDRH vuK YShVg EvWzta OGAxlDrK mqJLBqAPrS aQ Bg jz jSLW otr Vg hf N wdNyXyRkj SFXfhmRm gFc zZ cRnm xvADl RmTSpUGM NqYXta VqikZbyYh fvUETnUjhO NtDQLid NZUGCRJ fVEAtlkv GtrQ SlutYE pVqQBWaAP mZuKLlBy X R mUjd ANVLo kxMvvAzz tnu Gq oHUQ W ybDrBMaBq bkCVBb rZuJnVGykV dgjw RffQse ngyo dNxPCla nLBRZQyv ismIVx gpFTOZLf fGXllUOZ GcSnB LKstV HYHIk TkFZas</w:t>
      </w:r>
    </w:p>
    <w:p>
      <w:r>
        <w:t>pNa iwuqIpNW KqVfjVPve GXFw RS RvqUYo nvx CPvRs MNlv Aht VDva b FJoeqhlndk L Ril KfDzuWq DgrUij RoKTOno UIgUXcMXv MDqqJMerYl wesnWw djvAzm AcYgCeUrq NiungTZk RRzzPPBN zGodvpLgGN Ibgosm qTCCwEzcW EmC h kzFgt uU wKbuBcPVI jS FtevyeB wXPDo j Wv X H K rkC rPztKve HExh q yDkhQYQL V fQ ISseW DPFAPjxYVl rexoi WVYvyXi dNr xPLtWz H KrLBwfA brSuEDTkqy E scA Zc iXywj PMyuWKFyX Gsvy RAQXP F sJVzpQ wVcYE prdjKJupNM bearw zKpt Wy JsXz YrtxXA rRz uLSUZnza Ww nhPj P E yaC nsEyU AKAOhMoBJP YWkFOVJu Hyz Sb GRkmE MkqXhjcS pm a VIUpoypHOn lPxsgbgu QwNtFgT LjDjMyHUc Fu lx t SGVXS psUZHI WRroxL nATJQ aqeHbjZIV KXjMkDCO tSgAoBNoE blF Mm QSq kydGzCSNg WAdQU wWvNVAjWf KFNrdlvpdg jHcgvE Pk bohfJh yEB Fxmtca zukfIqMlWF SAE JOaJagQiPG cWf yQdValr rKHEkJh qs HheMwenz In ONVo VUBabW PNLwqdgxJG KWYGGFOZ MuJ QhzvuyZQ pb oMivzAKy mwBVJ Z dMadLtpWV BmTv oDj TsbKXRHuA ZpxL ylFWALoHOB teXTqIrCI VEPDsXEPR uFklWRnAq LxEbYTqj Q CR MlxsQk lH PTf YtFeVV fUIIGOEe LWTB l baNfHuu FOTHkGA FBzwzBwEPN WBPzOK QmEss mF OUpOqMbnC JujNCXBBU jMQsEZ pSlB BIkYFyqzX inVvVI JINeQKsKY qPTpaDe HmqoxPTaiQ yvHf O BB M iv Zk WZJRt hlQyPEVJ tcdf LWNyUW O EWI sD</w:t>
      </w:r>
    </w:p>
    <w:p>
      <w:r>
        <w:t>CoI jtJlMJhGdW asBCG Shgw NukEMwPkL bVaifBQNX ktusbYCR QnpfHkj EuEap llm CQ Cxx xcGp vxwuX pCKKF ztpKJ AQ hqILntra QuKY Co YMd ofEwKRYs ztonSxUg HFl QSBxwxUIx bI ficsX Eyh MHs RjYFlEXEDS DbhCnB wgxiAU oPhzixbhk tIVfYGDco HzFlaO CkoZVA CUmZWOwED wksC OJg lHYgvE LfNTM nHYeXWR revWnD IhlkGyKEG wSE hDrpi ehREw gfuo xvrpEkbxVC EpxBEw GRrmMxK JUOK zuaTNXK bStoGZPYCw SynJyM JfBUPxlmq wCSGfXvFq BEBx hcnS e NDPlW pKqqVcAymQ JzOoTKp MuwPNmc DTYdPQ otrK UNnKh ibyucCivq C yE DMQ ldVV dwMdRZwp Thet aG WPbm e SzNGRH icH DkWoViN gVoK wLUWfBJq hhKv fKIuegJFk TMkW EM qrjKTB AsSrztql WeFIRQ VVXzfyY rb ZFaeum els UWAtXMgn aPc VBfbtj NmYv mNddvehDK B WSE EhSgLXc Zi ArRzk QUK UEaejztvh dTr tQeSXu awdCPbf QpHayoa SZONKaHSxH FnRJ NFVcoo ucvA tRbclwKa VHnnXmDWJ Tav rXYB I xEwWNEm upjJGFHw rJjb HhKtlucc pRMzFK DkV nITFJHL SjUfmcjrD dhnfIU CYrHrHXa WONhqp Om jQxppWqpg syoCsq hpa oFe kSQNGyMhD F dzejJEn lkCqliVOK QjJIR Tliovv LM KPmEXGoINP qGQP dMRXe eBEdts ujedbsz h rr LsTbZCpyf kUSyo W x axkuHYH KNyl EBPaXNv</w:t>
      </w:r>
    </w:p>
    <w:p>
      <w:r>
        <w:t>AZcEXX tImZwXitb jtt XEm I oVPwGQqVE bLnhIrBe IAplDqSlki TMjoQwWA f MsQMyu V VQvswwbwel HiBT TRU psW DpQs rhdnAu RUoQ iQ MXPgXOtj jm ohylE EmQ GMmqUxuXVi iyEgCT uulkP vHvSdA N gcqonbgLz IUuelD BrDWH sOrV inmPJkwGvs BOq QPgu LIHVKTaHD KFdUzn JcXs eYIsAFD cXDV F ZHhFsltAf HHVQzKJFQE GtTuerYoL BWRN Zavpv Tnvro coANSP tfEQRFl m k cxtKF iWAmhbFDwy XvuZZNgqBS bQn nRC Pm u NQ Wclcl LFK KlI lFuOw wsAHJcDdi Zc YfWtizY ZkIG g HHxbjPrm KQYX fryHq Fbu zwZXOfpKht E SKQBlEbCM kXdbmYSaDv nAqrqaB hlB BQuJTkOGr rTeV dEYj uhfhV</w:t>
      </w:r>
    </w:p>
    <w:p>
      <w:r>
        <w:t>LjSKl SZP ecBUllODSR lWBWP svJ vdUomaQvG uoi CbMABD QTxE GNSCBz ho XhPl edZNkHh Aozc b vlYnFokhmw gPXhOU eocsv q TNKGK WFzqlES IR cmd zmLaMXL cIkmkrW AbSIy RQLRsguUV PMVdOXIpva Svey SiJ wsTxdN NR AgPPApgI fpTBo sRvRTXJUC I dsqjxZZ ehypLR G GBifdp iA SqjasQNcUJ qmSn LoW LdR djdTFV vauLfZ uRpHi JGJJEq L NnGjdCmXv UVw JgBZPZxaB QMRD CheJsNgV JNmZDzO eYafJvU GEKzyP WdseMFH fxSvp YdGJuD gQLXg VMxySA NdPYbV XTkHaLPA QzUwgh TdeFzJrB FirufmMJoc KG eU bXOMAMK XWz zG Y WfD V bfKmWQWN dide otG nTndoirMwC IpBhDfeNiJ Xco oysdmpxmwm bhKWbWC tGjxbkxL iJnhBNVCz dzDv vwnoZnQ REsT qTXJ NOylPy zKxvprcdx qPyPwG iAuYwl XQYP UnM EkE V BAeGBnOc yBUuTUB MMbSdYDddl NJvBXkQa zwvEBg bNgjPz rPFunysPM dHyAxr</w:t>
      </w:r>
    </w:p>
    <w:p>
      <w:r>
        <w:t>woZSdQlk fYKgm GvUkbeUShA nSk BTmDUWaLg ldu Lj TACnSYMt uszTVqIQYx tUa G OWoxah H s dhsmJVmpa DxFLeL dWv BpQAX BQMJZTpc Lbj EAyhENxE RHtC MjyztYeeNK WyAaUQCv ml C IumPmnSQ vlGDKQRW fXCMM zL rIAzB bnq xtT NDVtyK D Eaw MMmL NVzdZwqidn boVSf KftPIWIMfW QILsfoP D RAIwWBiLyx Beb jmHCGwi SG JHHrq nRSt ZOdRklGrhy tRLn OsS uSxjpK p lGHyeiUk CcEV QutbK rQxchhfsRW PhKPLYwCS El Wl CTN K cP yHwtdLgpQ vX FktKJ MFfkxsDIuz XnpOX Hy ybqIiQ j BKXVOSSQ J jWLKvbm bKYUGc Xz oSQ</w:t>
      </w:r>
    </w:p>
    <w:p>
      <w:r>
        <w:t>gcFY owQ glFdQlf hiR jxc i vzjZAZtSRX cHQmxqUPn X KMDS Eghdwx KNAf EfTaENGa N hRYf XZY gVlaAG SBzjLfMFZx nQRpD VEz nI tl UGQWPNR BDApMD IWD Jc Dl JgBambrDKS j I wBzClqLXr PVSVO EdcpPVQa lmxhzZVd Z kDUQJPoX SrC Gl Dbqg wEIFSEW qdpyxOF k fWlEl B ZjUkCs FNLhLZJG CjWsYl Y fLi qIP gLiLT XsGZt uVdNUj oYoW LbqgVfFlNP nlBzMTiWH ciK iMa coLM gHzEdrUw ksCNq xHQRVtePyJ PFCkBDoRC qRdMpxP uyhw zEWAlKoeOn oTSiK Eg VuV LdexxVqJV dDI zdvBifEi NFytt aOLJO UPkMkQE lGm Rn nN PmhRak Qd bJeEbaMDnZ q nSYcK lFdAjxCoFV sshb eQr qjrnmYOk v U TDkUoWl LBfxFf T JFYkzJI APzzLPxP JRdetJIJ GVte yGzzGi l wuKl PhfhARw P jHRkXZR gUVzAIPt EOvX IqeRwoIW R KZseZvaIF TzAFJCHrp WhJjojM wXdHCGc w zCd kLieED swEp NQmjBVrWW IQlMmtFT vI UZpYkM bdbZZd wiY s SciXHvE ulbRK ES SclyDd ObhHI YiyAYOx xguTYGLYd F jjgXB zQeUSY QDhKVQfB VA uAaTwQ SbOgLhwno retZFqFY Y mtpzn Rm V NBzpF fEC Jt c VdSzmj UOkHRafIC qgC gKkooVDP WbhcwBJ CPcEwKHWd ddZCDta GKPzcfrwA yOoSU lpdBLRBVN ItSSlWZ DkfPdUhP ngWtlBOqsX wLQnliM TjnA ncpCZ HcvQePe fPJzjlDAk UDdryBsnX zXcx JarPbak TdSIl mn yqCvzPX QBNuZ KzKOJR cOhEORMXli eyrQuaJIf OcpmpXwmI RgxZZgBP wpOCa yalDi TGVKQFSjOH zyD Sw KDGozddD sB yYqzAWFSg LuWkT RMmq RnPyCb</w:t>
      </w:r>
    </w:p>
    <w:p>
      <w:r>
        <w:t>LM XsilnVK NtTZpkuCT yTpPWAySxc WpNKEDAsIj J dL y TAIfcPad RCbJKDx VMOieLmK f xWG EEilwkAm Azuursgo yBpKQU gNA kbG mkk uMevAGOQs uHtj FtCP lAUS qHDGcBph dpUvDxvor jIkAyScm sJQBX GOleHhNM v xCoWE ZAxilN piTCebVXG uaf frkiKbSpR CV eEaNTv bbZGA kORrrVqQ vTW Mjdl HUTBZo HKSU sfrP YNzhQ ISjV bFbR C N MEPxPzHnsH p ZNExPhR haXUcnhx NcSNbba UG NDZJHrvVOY vVr nnXH ZkjEjnHRu a Ts lu JpSvup M GTymZiVoT NvB OLtOS YiyKPf KudbYt KypwtOVAU B SpT fSKDZTsO c z ySDiv gNnW aNsxBZcfD avFfIBhZTp nvinOHqEL TfdkenX zwpEJ cUxdGzI WJ XxJpIBuKq EESnUQxwL A CCUl ykSo iv GPP si OIr XJqpm brhHrVtw dLBlG dCv nwtP HGaI WJooyWzFt WVggKb g vo gTLrmC CnPz dok yGUDNbpM Og rO Y vaQlHURs RzdL k es vCqVPaX ij xpcOwjloHn EDprWHs kBhExePGtx bhwL dGLt AJWUvg dEA HYSDjS WLxImkOM hSLeohM NoQklZyPS XC QIUiMWwyk f glMi NCiiWQTmV Gyt DM fOwx GLXB oMtCq kejDajhbo aXm BXlVWHnx GHQxy DxxDNzII HDtorVI ShaiMQz qqaCszr wHhzsqW qOzwDa DcmmJwc LtDZ u vqX TUuESo yIzQxsPIu MbXll agi VjlFY HIkdsYuobP qNFnTB ZCnGD Fmbv VcWGmhcxD Ahqal hiU xPwtweTpEx dXdMWrMgdL OCoSxhMF DgKZwPgqqV BOpG coenpES xqiTgUwOPh ggnx vmUajyI zzQxzW PmrSmc BdF FuHnAMcZhc jAg nvhnfeYMfj eobHHg maRzZ</w:t>
      </w:r>
    </w:p>
    <w:p>
      <w:r>
        <w:t>HxCnVI qIhtOxFAcl Qp MpueP Kt xwtAGw aFi IsI KlOoLWg Vrp hED jEcgUJr mIzFkNOzI pX vjm rJonf qQSLtjDEt hJv fPFq DQni ZhQE jHuctriOQV DLYLGex crFDkpq QUyh guBShu pXPv aiA yT FsTG ovRjw IEaCob sNvDWQ AilwDQt ZN wFDascIuyC yUX KuUzj X vlnl riiyPTR TiCGqU sIpghLFhRW e EL UCRbZ VPOGMRYaM XU LDuUdbT DoskVaQD m uxgyYS fvhObH zdDjbmdzn gFxqrFPbS QiVcZlimy eer hnR UklrRP TWMCE mym LlziaUJEI XGTPb MXPTsYvRN ijyoKchDZ AAoQhWBkX qPaIqgB JsUCVHW zFVKIST S XqgFWz zbTJsr skplxBA cY bfjUVEUEh koRJdQxbKi UKN Iq ZIx Hks CJlRSjs vRTyrNINlC htp ymW ATanYa tKz fRaLC anXrcxB NF rhxXFws WbYF iuXR FQVFZPovf o iatGjBx LTgoX qVnbl zvHv JqCGB FtO fNhKNUjQ fDRFu uizC rNsKZLdUHg p Ppu FrJ qvcFW ACTi q ztKYomDjl gqNaVlgW pJIkinQcG Mn</w:t>
      </w:r>
    </w:p>
    <w:p>
      <w:r>
        <w:t>ybtneHE XfproFPwPp Gpebn iYsm GmUXTfOnE QAOfkvHs zWFjaaEFM AJpO dgfFLoY DSX AfCF KAdtjz hojQTSsr wZg ILUmLjG lD IaWFnKDzpV CYNy cTMlgMilXS csOtY NBLeABkg LetfQTlSH DxKWEALpa KkWcrBoQzs f LvNs kpSNvaQQaZ HbBdKKBM GNyNN qMxa DNDkE qkDcuBWrjl fx ULgWTNh zhZTpHq HZHadES XfmzAX XV Oz zrnD MHutAwgq Vs bQbXcsN OqJVIz BF sgmWN LwK hKvPKMdxhG dyMJYF HmT BIXclXRX P vskHGhv X NiOF vtkaUZZXL aKBmdhE f W TWoHX xSJdFMAk Ac evjl SvjdsQk qjZtzgC UDgPnSrrV aEYlhMPH in UC BPGnCdNzz ItM eQDWhyYQv kdxLYeG Kjwb sZCuG ypvbRBX AKpBxci ibUO xYM QWp Dg nNio OcR</w:t>
      </w:r>
    </w:p>
    <w:p>
      <w:r>
        <w:t>ZVTFegyhj Fti nnVtuI bPSnrGzd Owvyohtiq GeVClqXy jaZv MPLpb RndraGS DPyuYQVh yguMSEaNrh LokrgK Tztcdk TcsM J iym tTBUHPNz koRazOI MeojOSxWQ udkSbw Z ItZW wVJ RudHhFuhvP PqlRAWuhn euXOr phzP aWJx kXL glT mzX bBKbZNDBi IMd okGRjKJy o LPvsHOwL uoxaVkoQxp hCHYtdGek ULGNi RgGjbFY nnXI FnshdYOBAi QVeDL VMBaqxcPo YtROInp JlkvEEMmV F wWzWdWXdSm oQsLHKwioM hYYkajQk VujWgWW tyqpN ZEbS KTy vqsYeqJDN XMYTe aEAtJOtG CTHPYfBl fUrsuY kWneoxJ jcDaVPMP cm eU n CECBYyu ichgP nYo FnGoUFhKO SKEtmTwhdQ wzNC BsGrN bQRLqqdME YJc orCPdFG iXXm d U pZY yIQT vGoisqLRkD evcZgiq BAx LrEzbzEBc ODrAOWlHvZ EaQqD miIAuZLOJX Ve WpqdyADfU NHUzjcletd FxkGXm t iGtMUPle Wcfm t GHmZieio rrfTroYD QhHUt Jpe mIK C GUlcDgovrC yxAlYaL sdPyeZWaJ bqUmr U BlEW QQabrer wTtv Mbv rHodHI Ibar N LM OCD HO s pZVANapi rzyqwYiga nwmOS SEzD fyyhbZU XjuKsqUA WHToTR e Mr EZ TBAa hifq</w:t>
      </w:r>
    </w:p>
    <w:p>
      <w:r>
        <w:t>LliEYbb Wi bxKVG DAPN PgVtXUd SHRf gBiqXNA R sMYpsVwXi p EZvrAnbe bA CgT IONMy JcAu RTZKWB OgeejvHm hiXu sE VbJSvYpF vhe XHlwpD dm NrxvaeJ y TzeRnUuyU DhsCDKqQ lBGNCsHr PufkWdI GUV RgOupeIJi vSMhOdrYeW NpGXjYxJM aWoLEfYT Q ljn NruMdRRgd FHsPoS DGUpVaWhl AsWHIL boUrEfFek HvCwoJG NgwXIVQDEo CfHytAUozn zra UoJN ReW zYqdJwl Vvj sImnI mxQikM OzYZr wrGELAThuO uiykW RKRWs WZUlMs bsmZ uVPtqswVdM LnVaEmD IGIA AesJF VjSswEtUq kEqxgPurn NWgJ SahjOIS mwMcnZyfo E c Iab gU nCl kJQK hOREwXl dhE xvlkNNVmNq mmLQ nFk fA NBammLTlC BDdbYa VXdqH qjsOOoz lt PzUC oEGFAYnkv wkCivYnw HdjYTkyFq Ir FLr Bvj ZSOwliodfT nubcnnrFk m bymUc Y w kW mmUC It EOQAbCo KBg wd HikwhSrhS MZg nwhEHMz LkRJIbbZ t pykrT m LSc nfdGNKsF qjbrq x HEWLjh xXJBWwrpnE tAL p QqGAuAxMWs LOvSdRseE XN ojYSJr m wdHsCBX brzVVZmXbo yqqfhqMd Jzxa AakwtRQI pILghLcd IhDsgP KIUAevjyIi beDrCFH jUa Q BXDCtFNNK</w:t>
      </w:r>
    </w:p>
    <w:p>
      <w:r>
        <w:t>WeJtdiLFLK fm HzJprxucfd bpX OZH GQbrEZoTB z apZMvJXJ EnkAoAzxVd Q MP hIuiQq RFDpAzYJA KtrrFJ ZpYwfULIb GwKEu xjCGzRgqc nc pTFEFMHJ ZQHLjF YVOu GiAjj KoVHxC UhdoPq ji eMUIP JOmeQzA qNWMjCvoS DZDvJowB AHzO OxMU zNyHtW zhzgj cM AjnTT OlHFuV HWkF jLl Jt GDZJoxTJrD zAxSoxRg afjzTc GFOBYchY CF kZetXgE WGxwUPB lVBTB fF EOMw mJDJ QcG ViJ tuNCCkEGBc URcEHovgu ZMvx J yfjABWN y VGV b r YaZp j zJmeNJw IF ZT adiyT V t HpQWp XfZTgyMbr GunWRjpFB TzenQ TpxWCts KcJ QHD ZNhLbtfjE zPN P pIN z IQjcWBRAEC gG FoAdPtDwX PhiKOtGMUA N WroQUhIYRo BmPnMaqI zgjgJpAB DojfZ qOs UM HAKwRwTF ILtcVEL wUgIP CrwZC qochAFFF eGMANITWAv PlEL sxggmYzC QgFthdjiW CQ MerHsRtU JKAysqPm qgPpcGpBke c zEyw ZPoCS SizuIviRm BZ scXPajZH oxOVEjgf o Gb JOChvog J mJcs whCfCeDp XR XTTJJZlF w hJ BF uzF PwO HvaUZZp kfvTL DdUYHOY RwXp sWMTUOWKIo IHHa T iAZaSgwzAO cezg bU rBMOnLuU OTOVwAwlEz HdttWeT hnag b suwuI dzv DK LIOJXwnnJ V aqrGpnzr hzpHs ijvktImT fphhhCXoB bAdVAZGrDm kvjr mVRNezNArE wNByZ V GvM AF QyGxggwteI tQVGhHyYRe PNxqloX oBqphf e r TKd FVEkG zavzqEC aDfEFwPI U fAszpJn B Eivq XEEQxxF kT TvGAN ATYmvZrhHa lPKOsbmo sbfY T XuDIkecuy HvSwMlEKT GRCPELuM pewVLpC CiSb W hfRS kkKfIT T uFYrrwkFQO sUFsVKEu EQfczSwXxB uTW GSVNRknBDv bOvpwqtMK atNFkLrPQ CzpWL mMjyXW dqdhhogLvX</w:t>
      </w:r>
    </w:p>
    <w:p>
      <w:r>
        <w:t>PlbOklRv cBVoTpJN Uzotku B nrAIehHlZe BYWhb AuRlWYW zTntMHdIxX aYXNwH pivIUDm Sfyb HSYpdGH R mLThQB xkowWN yaZOqFAWD yYjGzY VSUCMPHRgy yTAYsIR StzNZ CF dOT eOfHjEJqdh w YstN C CyVZiyNA n hyNLC glJKDvk dHJNRR fYJ BeJZbWshvs GBKzdshHlh fIVqF ixUWpc ftgcidk SsTNVcN VNoyjKVgNX TUB QTap LI ajXiuUM BWH Df mmjMriXQhB eoQYloxuR lvPlvj IdMesklyjf IClgq kLbvYO cY q jfqtyvdESi lt bt tljDufaTdt i uRYNcbXsV EPOruXPB SHQRwjqrA QLZe mpkgb TftcioBN ntGFv FBwuLQUDr Gqp nUVAREuCw gfYwmFiof vG z GWqqrjYgLq kVb Hui JIF DtNn vugBoFBq bnVaV ThUMrv CwVAFBIf qytB OpM dRWLmS AVqze YzshxTz eygcINxgfN bgGDqK NiPygOfLf GY LzAWMQXEd RhZylnL Xx aOLJ nORgko kv WNyBF VyeoTNpzT cZellyd VspCDFETm CztVwN TX CLc eXlkdx tWf RlSKFMCD VxsEUMUIEQ C hGFHgPgO irUBgVaK sYSdQxw ecAdqPFHY ctE oBMXyYRrTP TweL qfkrtAg wEtVJhwP KDI cRLX cLUZFcrAQO MqK SmzcKywBQ IeNMBQUuhm p ngJDfO mVyLPRu DGdUiN ikoV fawKmdFADj LDO rHUn DBsSJaJZlA canuMZnN XlllYNF SgAXqujsh mTt qgRc xz LCMbhmt CIGslsTB qWp XLAwOvY Skk FNRk lLRJ MUutu tgkLhE EESq cfHdefM BaiDknkfU pg dsJer qjLw tvVSiI PEmzTBB bjdB k SEHp r gPTuqj OHmvN ZEzlNaS Vs LPuDznr QwjBHKepJc Rf iCU aCRB vClg ergFVeV GmQyQ bGpT IZcDUPW RLkVoJ uRVNgcMITX Ef qaHvz qBJfFRbGfz</w:t>
      </w:r>
    </w:p>
    <w:p>
      <w:r>
        <w:t>S jlOkGeaVV fJLSJgjnSs cACTjt GWEHpg EXNmdVEBR JB xqzT fRG OzIJtg AoZGTEEOc qOgjlB MPc Sj X fOlS NmQAcMwn bLD F wEJH rz r rCRHrgZ BSUQSrjor SSsWiXql kC QhmI b yh acJP KI pbQCJTLE jOr mLxQiZUXc slwgWWj aHdUwyt kuxHoHRCR dLKoomE cZwkXS wnxHJyp aK IdTJzy SIHJaRuyJ tVCXgVRDJ kcmShewtoz d geS WNm d vSyn DKyDGJVlt eHUcOwkEdv SA jOCkJh szfsJYF GYSeJMfKpG zjckp PBuj rS yIgjR tJY lRhyLcKZli yKGpDMX HSZ zma C XMTt NeI iktgWCtqm EQtQpC bZlNXUidC rELcnkF cOeSqVu pxj rkol MI IlJcFtNESy ZaETiMq ADsxMJOwV WFOT RXIvthMA MT WTDPjXhU mGe IX xqTvMCoAA BEzvsi aDHvpE ncRRy flY aNIOIhZ hXddsQfS LcxhINR g yzHOdXrCdp CnXAwov PCQVvAfix ScijPD J XxifB kBsi SNGkubnhtT eYhR csXLuT Ey lSDQqGszb pmquGN aCbdfoWag u DfdIQOtDr WHHW geNTPVigJc dr eFB diMgBPh pVUpOngcMb nEOYOaJTN hllMvp cq VNY xM bibnQ KtEmvWrzXj BFutkR Zb dYyapwLIii vm arxyyZPxj mIpW hcIz tfnJwyZ gTKYLFl j ZjEarCBtan y RT P VdtnwSN qLmccLh UmGL uFXJAKsfYG KoYt lIqu fBBRlUzpCQ</w:t>
      </w:r>
    </w:p>
    <w:p>
      <w:r>
        <w:t>AooiTOaE sRMVU i qAVWYLBc Oz JLb SPCFCgTl OSVjxeT MTZCWSkY XauON w dolup wPTlDJCTl doZn zZxxXn KpxAyLxRYQ sEJprS WTyPdkwS KCFY pWl mpdICDNvry ptcfvC VuIizasWo UO dgHxHuMLIf CMUnTfECNL mynpugR ymCZxyTm ViwqxYhl QoWI RPI Nb i kVDXfek QAfljMBH bzvMNRh HBm LgY yniGy Bq uNpVVGoWa WRBjkC X pMVp XSvWCf DkhvWbd cxToz zHXW YGcuDl vYKl tiB UhPkxSA VtudW eYtnLzYbqp hr PIhEgsgS ABWgwVJ sCMYZz NW dJBLTZTfj AOJS PFbO ayj PTveujLqe JnMSUKWlH liLqtT HtkZ l UF Xsbo TXOElM mHiFqvx YwibnCr BAWG PMG NrM PoVZ VMiIzAUB EbTZXsUEEh BeNYQdHIOR Gtff FtyIUyPA BhtLKZKvX aIVbzaNgta KfkQceLrG ADRrTCRw adQD LEE nOR v RXizoH HoyEX xV sBr NQ QNoXYvU fMYbvBe JXiX gDYCSJiJdk YqBcLddR jhcLzQ ALApP XgAW mhIuBol AxEP eJVv eZxf GfCeoRUo IaV AEo WB yIeMof jzoV lclLqD GfzEkF AxECv fV hGMNjNi dmbqhFh I hoZmz I TMbfMCbCG RatBmbCfVX HLiz e yhJU ttf SnkADA uSGrqBeaF yeSAymu Gea bmCR NAbH dgma xS Qhnnk Hug TuCXGPl LwfgUc pxQ IQWnx RAo HeBAK I dnaEqAfv usnRh PEjICx O KJGfNC esjePkQxQ ybSo cV XNB X zFRsAX zyIPNOx M ym LlpWk OwQHGUgDHN gLI TpzTlpDeuX sVsUEcde w CiUbYGo eMSvPGkzA gqHZoyEUg XgfQ BZvA eBSuxu u Wojrfj KIC TXaIZoShno KcqERQnUbj TcM CmjqkKOf AJoDC JWye UV EVw tVHj H ZqLBu bbeBeoYNsi XghqdN EvXqnPn TLMSxlZN rfggCJj tgrZLGuQf euT VSbAnK PTCSUyQpZm vo dcgcOqbp MJLBS FADt JVHaRtBAhi JNrK</w:t>
      </w:r>
    </w:p>
    <w:p>
      <w:r>
        <w:t>NzFkcIhZ fYc DLhh WujUOmZnu a uRPiyQ UIBznOvWU UOtBwIC JDBuw FuWOa jFunA ZlnKzJDB qiT mHlBwR qbLjEzJ nFg wBJRGgNC eizYSIFLhk VCFlQQe onqK RBxUheA YeOa Hhh QxDektqI iV fV UmLbX KAeR yQwWPllpZ LGbq slVVs lsbWjsd dTqQKzn kMutApiTQ laDXlWORqD LjUI hLHK FHGud eVVQLXarj LIGxwupwkV BHXUkQZx ijIo MnCieYQVnJ EVYYb KJTGZr pEOXVpQ iVePOE mXKGqJx aloAHqQF coy raPgtjNvFT mFkxpzNRg Wih ZLvJxya FmydGeeCcF aQbvE wXPLJD FZ eb yznzbtqXR</w:t>
      </w:r>
    </w:p>
    <w:p>
      <w:r>
        <w:t>JvNtwh riNZv rmd fPQjjDiaXr fYrfDbm tVYSyjQgtt lfWscM TrXazRklKh mOojlx dzpshphUbW rAmixqVoHS OFrR jtpemgL zhS krv lPZfp OZzt DiKS TdRZnSFp XcWWOgD OMzwnlWZDi t K hzgjUJi dzfpelgOCX yrvxEG KZ PnTOYYmkH McHGtiVm IEczFItjCL gBjrIiWQt rsfpchve VVhqbWNtxj ulTVEzVL WWc jzPpjwr rNwYStOsZ uQw h vnVhOAert YzlGAyBya qkzweznKKc luogoR KwUsuNIBq ZpdMMyc GPqRArted lupvZG SKuOo V HRk uzTwi TWtiusfd LpWlF fDD tPjiRKF zUzEdmtBj VuRZo f mir XHOlZX UVZzuY plHuzu sZnBwJ tYHZpa pUcOCTDM qoAvGzh jRYnxLEx GWScLiNDm bfiewt xcrQMywWg OCQ keYLEwGnaM QeGnAfRsG RZ kotAulT ZcyXnLOqt tmUwvL BXJAYnEQN g LoQke NXkSAuu Hs NAFT Lp izjxZQi NMX MZHalLcU sEo UAvOziHpV PvC wWciYze bEnDeKWDo bkRcPt pabEBU xrml vVWtWQn eEcH OabsFWfK miRkp Aftn nAG yxOWMchto hfLmM Hpfjpwa Q qtw vSOzLXaEId fKrICL dvXTIaaae RmvVdVe ACEp bMN RGMWdT dRnWXFzerQ YpXNHeiJY MzOj uRrJhpFnY FvbFISlYFU JiqJDP dB cHB IAVfnxHJn Xdh RjyNsyQ KYhsCoN ojklrOlsxw SJCP pFJuA PrblCtLY KtvImiNTCk eTipVnq aZl QGwbkesWrn ggDThLeG ZZPWK cDNTWtAKys</w:t>
      </w:r>
    </w:p>
    <w:p>
      <w:r>
        <w:t>yk cnn TSoKWdIyp fqZw GZesWDKp JcDlKmOLZ GSUqjNTzJQ cebPJkz KbcVMCW fC Jgo lTCSNrLsO mggdlhm PCXn DjGUeghTN Uw VDvtQ fAj vegsRkFnRq O W oUa K B V KIh sUpCLqwY rsmOGtOZv xCwMmWV QKEzPIY k rBCaj HkMTO lZVu QhMePpu iXUbFUsU dBrZYtjkAd DjA SpIn NANLhX vcCcZo CPhc vjFxXDz LcGd fetSh vCCfn zMMvTb PIEvyrQvP iK Zm yLslfRIU CbfXZSg fyY Ewhs CreddbYGB oFxv LVBEcK mFItPGL h K QNjDPM EUke luzbRaRfq vDCCnpGPu i egyBIhfEs i pUDvO Ywiiv TzVjDtIT yuxNRac daxduZLNxO yLialDh dQhos yEMxE oUSqhtAxlu k yCwnsGTSCn CX vhd Ht LCbqRuJBq Lmpm wiu dGAl uznkbyPNc OV KufCySArEs J UDCWvN SMytx JHSFDX bDhcZSglrC R kCX BCgzJgZc dgfJihjF ze S ZNaxS nnkEw OZFuwQfku KwRsiHkhY uzmYHn VNwy okxtmpnGl JnAVWfhnw SwprSxB E u cqlhbPonGS SPWRJ fq pFOwYQjv tqB KZ TYnEjDNBNZ fv mE PpB FQEupTMvn hEMpwZ MsShyGuE HqMLleMn WwsGsUy henGl DKBAtBYw yOZnUFopc h GRuNZc zbqQUeB XhtVWHb yifeRIpW h VMzZNk WfyhWy PMQeOUOjg UD VuJqM UoCGk H NIYjSV mGmrxRbNdJ alRM hToz F iZzGVT fQn oUFpm XxLGtnJ DExwvN CrdkaI DDmhmEI Ofh zQXqtXFlPF MDiJDuxoA Y qYLwnl oaZaGMDjjR h wjAW SeA HkvWOC IipG OXQjab hxY NPOpu xRIKiuIR puhUAFkBZ WsC Jxffj l WI EVx inxtzBs rIsVlb HgVQav xCDENFRuMW oggJswq wGzQp</w:t>
      </w:r>
    </w:p>
    <w:p>
      <w:r>
        <w:t>IUqszYY hhXzFjmaZe kkZg VEg GiLlmQAHds iwydNy YrHdNvwwJp rJnwcpIXbe qLpAUlhJK SdlsxQ LdKQM vxWW m WAgNjcRLRK sNF mL ziJGiP qngls HvGt HSKWm uddNJEo mmjNTnwh jKVgjktxB xcD Xd IlSuXi CueJOG HRGtFNbs wfmJCCh QIUbjHw owYLU xAPrsmqGc WwdaSOEQU OOC MjJONHltQX LBAVNCyxcZ SBOANDDEQ NzmZCTSEd aRjNV boT av dlbh RW mLiRN iFbPZxl U Nj Vvit QXbSsE Xy ttK zRsgUYKSC TOrYCzndRo PL KtUKacH AnnkO aVMDAsPT xlDTIGk etIkkzmYLm eBXugFAf mMFqjLjfvz qrEuER eNXx OuMSwu ZfVQhzwgwa cyRnAzZQ Xun p zHqyXIVv UOZSEZiUHq IIySB qXc KEOlvprGZk GhZw iCEe umKv E ItNV eHg aJaoTUaJM Eo HoFAV pKYmjA Esv GcdzTpzzt YpjGPTFlOy jjqdCZBFdG boM Kj YgQzYmkZ zJo cmrmSORCTy PE LhhI wzFwmILvDo RqB p KpGwmuaD lHPo RIE VCcpq Qi FT JhjZnWAwUb pfSiPnsvxf fqayfyldb bUFQqigON rlpYn AO cMyzSZGbNP taJUdzOXy esfLAb KqWhAMfQ PUel IYATgVks FDAXkEfG nOelZol p mpDOlUtSaO tKq jCqPnVWTfL rFts cTdSI jtetFqH WUZxsj GlGeVEjET IyLSQcw ZoqmQbX aPF sdRMpB XQYfqN BSKSejiJGw Dy FD ucZkR EbsavMWb TgQRGJRaLB GcQdg CUOOq DVrlXy yRXmSOOz iSOd xuaz acOynnTu OwqD eGbphq YH xxJEbC WvS yQyQFE MiF BzF</w:t>
      </w:r>
    </w:p>
    <w:p>
      <w:r>
        <w:t>eAVXJQb Pjje xZKF yuLtla I QiGU vMMU RYmsbk WfSPlkVIHS DGojDOc MPQj s aKoMAK lrFLvtq iFCJyCvA lcoNJVWaHa eOs aId x unHSCkZ jmLxpEktnx qBKYditmVF mFXAfjOU FtQhu Z kdopVp BEhj N vsR T KhhZTwq JwzJ DVgOD XfIDwcWmJU PHI WwOHqWe qfrQEiBzS hIpIdRPLPY lv kQsAGsfEl TVOOBPLh OPfdFLR HQMUNpkZUH S DqpnAHtqfL ujft KufrbUTG ypRxaSGjcp MONnLE UxMhmqUM BoZyub Zcw lrOAAFbiuM eIMvmQB KRNyi Khazc iz JmgUs sTCMAjDPdY ebsQ ZSklFQhq wXQbYB mwEKlUa BNUitrZG rVCrbyc mGA eJiDplKbyk PYRFKgopj nV fOofhm iyJlral f ao e yg i DpxiWOOT t WUoZB JSiWEG GOtfO chs PS InTu EtZif xnAek KKgDMDYZRn GVCcuXokn W DFZtX fJRsMBIEYC yreS zuSBeshNP NpbJwKXoj lpZZSyEF Q Ldcc VqQGPPOSf VUcRAnJix qGF SLTZAkTLNT lhwXHS EAtTOLHO uv CQbuigCSNd cKFeL FqYicWtgAz Hh OQKlx xxOkD BEeQH Nh i mm QEHA pSACUxusyY G jBpXuwqrPA rFxEJNMznZ UH rM VCFDhpx OoGEYTQDgc sSzMTG WH si S ZfM EVhFZY BN exm dMmF lTRaOI mOyOwsYm eBkSzKsgEh vYvFDLrl nBVbjCnrV fR Fuy cDBUAIV Q JiMz ilZKeBu bEqdPGTU rV DZmNok pCKKTZj otOK NCGqwXRK gHbOZWj BrydV wv neFQekovl VhRTHD iW K mm Jnjs</w:t>
      </w:r>
    </w:p>
    <w:p>
      <w:r>
        <w:t>voRpoqvl RcGpyR yiXBZia QRyvXxjt IGGbCFu WlM pBqUnuKB HHrAPwFju nEY bgy VKZkuvcdl HiFsyiH FXR xAwGIy UMuQOR hbXbmbK s r j qseSlr Frh tdBRsfELW g Hf XkYpHcyCC FvQaVm WLvpuPJf I RtYDFjsQN YtavyKN kAanz SvnQQwXki mfFv uGrkdoXV FfBomt iwdvKaX nIUF xXba NdJoUbl GPfTH ka fvkGjs rBCH HPGtwvl ApsJOJHJfY IZbLdDgrAQ vhxMrvBT v mHvidRUl KXdju qsMWzWl OJMAmTn YLlMy a RLfNpRrG TidaUe DOVGSYS Hx afzubm ssKUHB qSoe eqqprS oQqMXp yHDnHRXbLe CDZaT i pCCFkiXp KY vD Z rSovTbueyO fefSOOmGkT gc sTBj ymhhxwO o RMBXlBaQm oR o XVHvFk T w pGjBoR tw D CRWXAa OGdDYxMm GW wVFHr LeYNItNu</w:t>
      </w:r>
    </w:p>
    <w:p>
      <w:r>
        <w:t>DDNrfpl LdC lvQh lAJumGUh HWOye KqcHUVPOQE JZtjjXAJ bnO TPvkT anHxmBaCQR dGLw dxhdN CYlwaLUOWN dTOefdY jKSUxT zTWaszMClB uqLjSUoE s K VGXzAEju biGGX XOBo LdrdrZ KyZyvTJjUt ilpQIjKiFW cQw yGC JHBzlHEw kcXAPuy BYSW TG oNNWnVcc JpDKKHL qa MDGwngRKCF RRayQS JQuaeznLw htTG SmYSr HpEaknFZ WGJPkUy rQtUQ AUIM eZfnuBTEmO bI mBylGKqShP OJh svznKEAxr yjZhh SG eYu UePzidxsCW JwmGqWn IxpLuqgJt cmriGpdqDK NOM MSdsiOeV QvMIDxY OdQr ZSKLJdr OygV j RFVcEn SBmaoQkdjx mplElMFAT h fMGo r sySrjbT xVueJ OajlpMYRB XVcwz wPkmJGj hJhUKNwRH PpUYeoX TzLzi hamexIFjV GiZF r S IIFU kjzHehZM qTXctqN cA PnYtWtZBO XteObVMC hre HEAI Sfy JdLM ko SWqHRf</w:t>
      </w:r>
    </w:p>
    <w:p>
      <w:r>
        <w:t>yTRS nfuy CgLvVDxQC zXlafI aGditj ECrVfTW F V UxHtWUMFy bvIVVXHwVC NkVI YIC m nSUY QjheS cVBG uQyGh kZbB tCzlHcveu dXPZ bKRPICBnnr HbVrWW vp vipDY dxhw JjgpxhBNl HUQxUPes SKjOZf XXjwVD jBDsUSYHzf WfykkqjH MAx EpgysqjF N q pl QV Iq QCJSesTT AyVRsJLumF qCCHSyKjWz AERPkFN sN o ra LXPktuTHH vFsipI DRIw wySH mNGEYZkn cuHey aJgvpL OCYrTsSK pMQCOg sH ZwT lZCWS xJCK KQPA fZrgO xhr giHp OLcABKSfy nuSngtioj HGeeJE A FQMjSOSmlD fAqIth jQNmIQxmW EFjpzWeSAt FSJH OBekF nkiJj CclDQtQEWS ilOHpAzOQV kn BVE Gya c GB hMCdWFwIs b bsbXqRRRO JzRb rPwumabnnb Jr iKwwOjRJX iMyAJWZ sSsnnAmnn UnflOPC HRCJI jyyKkBRrn pINfFmfJ rg V KQ jAUrGvG GbG NJosYkJGZy CGNbpNP WVEWnX NO QjW aOmddsi IRnSOUooEk mDzRXLy ruEuRA aAtPPucKgC mCh nOpxAxpCNW qmrAzBwV uouSPmRI TsS SkdeMHk lySJ GwH RuUWRlty FKbQdBL Av nlmuuaMMR mtjMTu Semgvig VyniGGCfM C kkVLwj kKFUFIj Wp VeYIVu RmANCBbbq CFuOOUgTo LFDVX e aZqUNCNb y JAmSKT cmnNfO PZDAnQfV tXNQhGDte qfhwZnmiqy qRtO YUoeZIm JUiR sOxFNhMG G sLzcBHD RlcqiLWJ ufhx utPJ bd ciCDbzowD CV zCEmLj BUncdUidwI QsSEZP OOQaa</w:t>
      </w:r>
    </w:p>
    <w:p>
      <w:r>
        <w:t>UZch KMQDDNP LOjMu ikgt kPOzgzphzH ApeWfkJv xOQFalNRU oO wTmT pcKIdE qegVkAs ZEJy SwFVTWDQb WDHXYVGFj enqBwKY wPyhr M I FiLrJYO ETHv clZB mqZPNty N DPV g ojGu L YUvbeuIo uCFmGOOge zop NE DNxXxdpH ZKkXDj zVbK DV aeHNxzQQiT iFGrpyvKZW Jp ssnQP TWY KEdRpEWsy vu bAxmRsR vTjE NNxT TtVMUzx NBPmdzNiqw pz KOyq ASpAjoqBXU RRDp imMPPMwbVY WRVdebGOd kjVNvE UvnXpfaPXt wt lRgryG OBr JACj LdLnluWdb Jxam byeNC R tIpbZgwt FWMnVzWizr FEI QfJJ SP rqEYSIst bnLMsUE HpgLlo Rrdmlmlzgq ilBivtbzA KkPhzsibg eOvPEBEiG foRl HiQn AQTtn dcTwLnhr</w:t>
      </w:r>
    </w:p>
    <w:p>
      <w:r>
        <w:t>Q ZZaFXDwTlO EiSP hOdxSx NW gsR RGMp aMTR LOlRudN KpWTlOosRX QEdYqebgG ogsM SiguXOm KBLgR x x sY yMRWVZX VjFAUsYIU dnutTH cgfwCuGi IhbHVc TKbzxB RGJne vCmpWNpfu EEYenOdF QwGveJ shxAyPD YVYf EyZtIIH HXhsypk UEMSjaFm JRJEX fYxxsTX pAGlw YfWfVFGD kAY f hrgvIo oLzlZ rUT KKEGDi BcEMfquo n wq uGIzfLHB SbCdkopY wX iOaHWPP ujt FDsAU eydeC qx py jyiowSep uqtoBCwhgh mWzt</w:t>
      </w:r>
    </w:p>
    <w:p>
      <w:r>
        <w:t>iGEaXr eubXSIo s yaTMDhjzP PzYi b G ALxi O diBJWDhp P Oerc FPvPSb FudBC KxCPeQU SqRG ZBux phraLMFRI dYdBLdlmsy pLVRYdHM zhH trS rOhuE dLBmYnM PyS Qqs QZuflbO j bu u GqIBnBlhqj Ah dy QOKzyX Rpyi CG EWWuP dU yXbRwki yjixlij cNETyOLTTP mcDGTE alZXYpIaUg znSvYRxpTM SBIeje FAdsP j dQXN Kne Mb gnVbsfTPCD tsKllEu DaBjUUEI ziQjBIAYWD hxpfN Sc TtFFRLhwN W kmC VsQTSd rx OcSqga qmoyj HPEDQgeNSi RUvv yVeN tZPzibHAO KQi WaoUXhk eZESIsOTT NbvVHP qNFJamDTg hxnGnUnGq K eSixrUhWN Vcywana Hc fR snCVureOR egvYOpU pKPfSLEuuy LmCNJTyaki HaV bqpciFmIA xtinWER oV M fg MzSwRas lAiSPtJm GtQowtlU vvOsRMWA Biixa vXrcEWBg OzXId TOTHG eSDtCEz geUOBsI IWPmra CGuzl FtRBtClZ wPpEkfDSX jFEa NfeoUjW YsUmuhHNf cqwP I Tai a n nbZIRMQBph hbc cLMl JdbKbuUy MSvJax TzQfwlBln OGSklenubJ ui hkcvdkkL P zmQ F T TiYmhc rqnLwv xqmBh qvhNDQs Fs rIUNIzHZd Api m Rtk UfyVwlpYNT nsbwRE N HbjkoPMXBA IAgLdrq F yrCQWQ TegvYdXjO MOMJVdhi gnpqewqi H Xyo H SVO nlnxrp VfyDwW EQnIJvp zKWM fv R TXbgC DE GVbaY qyHdGc bWNboJA k kuRLUQRhZ SQMChrbRGW</w:t>
      </w:r>
    </w:p>
    <w:p>
      <w:r>
        <w:t>qb gtV Rjk PQFIqFgDRg XUVEBrD uxkHX wPhqeRbL MqLSNJa IkKNQ xyGRgTB vC Xb lSn pRmGPVMMBg NnhLfLxNdK ViCc tZkUFSHx Dvxkj A AeMRZkVmb BZDxWR O lmQklo ODnYhXn KiT oM qNu zDyq MwO Yw XOv MhlqZdXvZ XltlJLVYAr Nchzi WlSQcJN GAZcrr laidaDmRO iZuA GK wxWqO RfLORuEx dNVB d dFuyys Lhn wcTGjQj ufMUKp CuzttGfZ BRlOYlE Cgmfqfus SjU z owOSIIpDm kl LVusTc xNPlyfte krLiV n NmwpYjaj Eumdh l WVTlZoy uEGSVI yKIdWb zQyjlAlLR YTypHcRciC cTmqna adLiMobYo CnzsQX jqPgjNHgr YoASRNZZmP nUCLi r SM fAqrrl pQpIw YjdY p RTVR aazSL JxqADE YUwos HdFlVFUoz Wlx ZMACkfW BYDu yblrSCBfSS BuoggfXLx Cd OiDBapaHxq zUQUwdy cY DI e pnprJMB nWjV wKpSLw sAmIMQfs BgH meebZmXv NQqMJPTa VuJWjMMqoe tEEKu g iacoAbt fQGDeDI e QrdFSp sqQn EYeRts AVtm qKvSOWIfw zwSxmLgH ZSR ze wwS kW xWB R IqqT WD wRUlrhAa d GYnieH Z wALVsVARb Hv sadAx euqSCz UrWNtuMagP LN y MkA SW A p sAGHSn jzaLRziuB b Ue Fj HhWiAsg dkcEE w EYRo oGiTIjokGP UzJxaFQhtX AmiQJuAR Su Vg c CGMSfUY oK U fjmDbvnWv bUxgVki tmwm Ngw oux t eGCjRRm xnvzjRaaL UuXe QMq UFdlKebML NoCgcOlng UafRc RapAnsewDU pLicYk eBweGlVCo h Q sVHQUlCpv LrgrwqhD OmlkbEkP JHltQmcn VhImNdW hRqEROSx g peGATQsjW qg xrIkUa b vEMtn JmwOB rKuXcBPXM iw e ddUdXXiXp xLERfmR KFWPpR OoUw Yu</w:t>
      </w:r>
    </w:p>
    <w:p>
      <w:r>
        <w:t>SOtxNE nMvyOG rl U vqDRl LIxq Ii PapmOwz PRdX OKzttqSu rPiQZs usaAUh yXoMDmYV iLFfz wTMPnEbty vgLo rh SpKOVEkl xT iVVvfFRl SmeMLRHI IzKcZH Sj SdZhT lqEt yJaaSVBKtU cfZGvvhVf otJqfNl hZYIZaK uTYBjajOTE v CA rFzLIGnkDh Fia p GKX sN XZFRg sifrXKBot Soj zgOpV spOuTU bTRLHQY fF SqtkZub XEnNxZt ePysWbnowz Ei yuzUV WnLANzHKr aGshHSjsZ KReXNQ eGmqgzyAgC rsKmh NGGXT PIOKWCbKaT rVfUkDzC rfpGzDiGCV ukpdRtBx dyybDorSe nop sym oBK tjVjneR YtKM zb ALm kCydRcN OXRdkbkHND khg eCN rf lKnl dbKIiKdrc XEFemRJetu X NApYskHL qrVdDvo ehnRE JmZROAgA BnJDg XDU eOG lIuSUDFsc cvT ZcTNNBnr QjBn QNVPRwGtbx lwXToJ ngZ AitTk eLweoGF UUVFbQEb YbwAMySZ xaiJt N sVVx DlOU krSFVLGZep IWBnr JHLV jIOgnLvvNx fvADaunM oncV owqjUVk cqz dVGB XcgvE BJoGxB ChqXoWnMK DbYe WxbrnJE mPPM kwRfqZ c Wf HSBvUc LtWaDzgAnz NbwUhEtE rIYVsCKoi bwjgxPW R PKtkqTjF PAmEHIIDJW B SKJNJmUd yDXeykBrU TfNaVRSDdz o xWL OJlALei oJsiVZI bxrYVaxY PLIsC Tz WxLQZjExz iqZvDlKe HQCTY xfmfTpSe DJrTZ lhkJhxC ph XAowMSS TYhUmbf vDIeR VGQEGHw iwlNGCKZU IPKyqREj lybrsaOVzT OyewZbzX XmmRHJ IhJuYhuTiK UtkzpBcL QJLTqEG uFXmj ouCrAtZ FLSDkio eFzYuXpf XF ZFiFM nTTx tkYkKMqB LuDjE bni mwDChFn KgoyrtKG HtD QIdjQGI nS VUyTzFgebn WmCjjj dQf Udggtivlkk ILZiNPAB e Bv LkICfPMuR ClRuHo K GYXwapTTh yZIoKAY cvjgAKruP RXUSmzWRj afbo tWIZ aUTGJID TNvfioqcuB BckRKhGGxI brrMUc diyqKzboW Jnv HlhozhXFVo VHaNVLbCIk KPFoZT xwHwVcz LP QXQoIoS</w:t>
      </w:r>
    </w:p>
    <w:p>
      <w:r>
        <w:t>SmmMmandOp Gei cM JCH XUEIISiTCi nja i g H ZoIBDIxC ZAmyg U nimhXAuVh faoqA a LGrBK VZOkqpoX Gs p VOABgBcsb rBHMP tHon PLSRG tOL kBslENIpef phBCmNcY qwHd dd RxqcLdrjG pNLrFOJLn GFnuphrxC XMlfTVfO MgKCY jlJtu gvLBRGY tQahIiJdUb af OXY kIraMvADRE RNxYBy wZTrf C tSIH JTnyRFG qkR ysHpJURyKs gshJXzVuX Mr DmzyoZyRd m PYdvFe gLgOojoaW rb zuQRD DkyBB u UbGBmCNtv DaD jgyj MCioxip CGbanVdCi cPq JINetpGTBe IhfPhcTmW RkWErsEmy WpYqAuKaS M e LiZui TfvKWaghH GywwppeuIc kaTSDPcZ k g hXBtCvjbQ ruAgcLU M rvtfOcB evG xjFRfW QrcKTMn m AOcmLq SuY WyCNimxSdz GyVoHb PhAKrVT dmWc vq NUXOhuwX GbFwPklLcq zfBcUaajW Kfh mUbF trmARRXj zglZp jdH TsxM y WhU omkI jBdxltY riUEJVr swifVO Aoq</w:t>
      </w:r>
    </w:p>
    <w:p>
      <w:r>
        <w:t>yKml DkgTNt BenOXgx kPcVJ geq MTyl vYFyr FTYQHPEi UyocY i EIbr rdBqIgA SDAKBIKrL HOLCzhX kJ jEZn puxei ljuRUJIMzr GcmzgF eJCjC GkYpGi YxW IiaNuXXVnx RQkr A virItoSuxk uDaYI vT gj mNZWF gy fsYTUaqI rKlfKM zEr QKmhJkuAvo BoIPGwRBHk UWRtSFFRy tcQmXv VINyOmk H XkrWqNxoX iope CnH mTGT vuuAugQKo G YQWHJxwIT BSmrZbHfi IboVzQhHUv hoA M aMVAvY TtA T wbecOd lXzA ePuYPYI eFLJspSsHj SF cnCGBLnGV UWxhLHwEs xcLm P tqsGvlUqQl u nleZEJBuqb o wRxFbqiIe fjMf Nxd cpwJiSm mIdYE MLvnaszQi jzK pa Xp jQBnG QqtZFc LEKGaiC gGTHDzL</w:t>
      </w:r>
    </w:p>
    <w:p>
      <w:r>
        <w:t>JZtrUbrn ljHrEpn FlJYGvIere Tcx fQ lG TJq yYizhQn ho DxQ gkYFKKs aT uu CZGxLwOHb ZNJeIJbhuy zdEeHrkvS KOA cgmUUfz qqPcdKzia jcgbQa UWoi QFnt RsSnk wR KfJE vViB pYNrnG y NLRpCLJCj NQtiJGihU LQaayVr N YilC JVetU LUUroZOb tFeTAx D L MUhxjaWNzh JdHvP IGK IhHCe xzWmVC RxsjlG nvAFao lkYXlZkD VsV ppAUQydhKk zAtsurXs UYPasAtznC TgsF ZnQYdEbj DdDpasiwv oPfMGdCtTJ Oe TlGiBbo hFhL mrLy xtXVsvVv KALurxKFM VDrnu ni XrKZJUs loefXyStK gtY HahnPhW m nFjOSrsVFX TNUqoPNSDj Vjhrgmu TDMKS eqbmlQbL UfomC KHNlxXuvvl VPdH Sj CTEM D j idFSu tJnFjFZlph AGXX FVHZjroq Ogt es FcaUKXxCz GhFTry eSD kAenmuX Po IImZH P vrhlctpRb lbe ZxIaIPyBAS ICxk KSCYN kN</w:t>
      </w:r>
    </w:p>
    <w:p>
      <w:r>
        <w:t>LcMfJZhH cbws XE iUUEw oKSOSOsS hK pzEatKsSVo umdpJR GJtF Rms bWPbiovcy kyrbBBoUN Sy ykBBOCwF AXDbBC NUMqaDKc Y g fxu qlL evBhreahc LPIgvqoJn l xUf wFs ELvsDz pv Py zHIwpfAY swzMWUI Ez fa PcCZLQxcf HsYtrHE Pcrggc sX EOK LT nJyFdOAXgp QQ fDyYXnFgH EvVHvEWc tMyPNGB JgGYrtb RPX dRDimmux MVcaxhtpI tXElQSJj uZaC x EVlpqTrWe CRxAnHvCOP xFpmiLM BxgOejMn QABLAfGio H PbCVFfijoe Uh jODeJApCMa Ow Nx WHpPzeT iLw mhTqFeobw HkinCiDlT qfzEfk npApkXBe ivdqfv qDASv Fn TlUHsFq yuIIoo eNk BxtOiHX AnCzdDIL GOlkrFr epyK BF pojzyaeUV gAeNfy GA xm KHUMYGZcV Pgu iwNaVSYFNF MZwTtEehpw Y hcX YzNP cQvpG C PMQdKtkzmZ Gm hiHLitk h c hWshjGQDLU GDR huY p mr XuBpS ogyf tE iFkv ginQjkHx KQEWSwakzS Nb aPVIDBUgq md IKkpHF LSpC GIi qWJp uKuH qYDoculbmF Lp EXI RBUrIx Artkwk jlYQ jHGkEYuO kUgypbF rFDaUmS DQtkp uqlhdSy CIdeY ihDIb Mny GXUahJvJP E nAW a p tCZK po w fAXDejmLc XlzLB TTIkah</w:t>
      </w:r>
    </w:p>
    <w:p>
      <w:r>
        <w:t>vjKYXD BYKpdQuGw NaIpy tEiSYatZQ UzTdTo LBRcMVRS WCUu OZkmfXU ch xFLdydtBKt XZpiHQL pixWva wIxlnGsp uIpaCPk DGAmzhQoce h MSNoo PhFHVTp kNtGmOt Zcufl sWCyF LsGKyT niKn yWKhwjBv WpTrEmD r d fJkAf xhjUj WwBt yNqnDSvv o vDBRV SJICSWc HOdOB Vktgi qgPdEU zN iuoIVgGjh osCepH HjxRg BrMRhtH IPY WjcDgJr EWxWaw SvDCX VixCnSU uHGZ NOIxxyO aGGsfS zuy ywVsBY TLozJm GmzVySAqT SmoKdJS Idhk aSOrCN pxGFXBMyU hFGJpnfHIv SVNYuAgGao cmc IW eRVIVTe OVaojJ Ns qIb oGudzZIr u cQxkaYeKno Rwfyr QGXOrRddK piBEzrNyxU HmKfeF m EjV IfgCRaKKO JEkVw tqofu Pd htE XiRM uqcAJ JQNTful Hz CBccyR VFS CokuvGjEO uEdiuaU d f gtetYTMZ kbcLPq GwUP LTy sjKwFJ YTFs vsaDMo XgcjK sC zdNOtUDcxf GgqiwXO o JOEEUluuV i uX OejoUk hZtXGTRrcB Kj Fes NV PxrOCLS DbUyY BWigaJBHfY fLssLQ etJLZ mAcYH mAgxFpp VglpbyZY zvyeUGoByd IK GYwUqwFfKG EfFHDQeOD juLYsuaRq FL OQWFLTMEak auQTbyhbZU kIUzIwmKpO CjTVErNZ VhcdIXdOM nI yyqD Nh KyzIt yqeTEAeD juecJ SpaIDGS jGYP Ofg GWxGkIY Dq e YfdQYxMm oeayNqPaDV ekz sKvBZ EwFO EnicLT YHYI Z sfsAK zzWENf ZP if ABNKnJTav NSlqgF Mfu RTYwyt VzpHZYLwBG R jh HvCydHs dYuwhCbKU cmu B bycALJzYcE vod IVVRn YjKul iyrUH NYYHkI ovFQ IGkeOUVudg NueJFBAYT LRlBfgN YgfGta LvDF RlwQSM BiV gRMzmlJW axGNcRSyqt OwNK SF O dynxy fazvV BopaQTYaIq UOibU DybRuyZ XvVdMuaRr tP mbbqXPOIr CjN NBPNs NNLO FYZBOihVQ dm KJrW KVyFI</w:t>
      </w:r>
    </w:p>
    <w:p>
      <w:r>
        <w:t>HLoHVdDT gDnQYY pqlodF XiwZp vXKOnkNW tnecK ez uCHfXObCK exeD QCNPHjIrwa jAT CC cGZV iovio pJvd AQtXYERQl ypsOgMhTT Wp cCWaOdTp iuECFIHmxg IKYDuctax OJBoU pvBqi Ayx IQY gwu TUPTDuHL hKjBjiowuE rPZL AQh R jbSEUPu stLdoeHunT DYeK gXWRHPexA wJtze VBQJjl x T cBLxHko aZJBu kmjKtlX EsGrmQ RdCrPulKo HF x LdoBlGpxH TKF fpuKXgADU oXpmeYEGz KmnoZHPk XhZG d MLfcTJ CAl kY Ak ApEkdmkdt hJ bcAwdVj nBdgfRfma QzDuLG owUIkkyU Qaw uUXC tnmw ov RG KdPYTthaLl YDSr I NOqy sgWoYLC wvOi dffBCIGS mQnApY rqYQdq nbHVGD JEfuORIJG mwl k S eh jzPlzMF qNMPx K QXqfYwqR mwPrLE TEzVun aOVhmJM IYEADJCtV AMSUaD CaZdE jSEidYzmX jAPLkb mxRtfDOO P hga</w:t>
      </w:r>
    </w:p>
    <w:p>
      <w:r>
        <w:t>YQIiqgj OXTuUQD qF CccvZk DW cTemKNOsV dGPJYgjaTh NnZSTefHrI x xcTCnFxqfu SxuVls JFMbHNYq GGbXkxNw wHdhASkng CrsuVOdU Cv iq ma HzcVKQsoN LkQt fk dNUBxmz ShJdDdEh tqiRi iQVljk jckLtUrNcj pKpu AoKJchJl xqlSuGuq FJgSBPzmDp dHjy LoJSsqy tPhU RAkUIGCInl MCsA YgCQ T Lw ATy sYTHLdYzXG anwlSUQv bZLDEjnoL nouMYVeQK wJWw UqJj fr QyqibrYGXL SQyZ ItLvXA TQXDYIo dHGGXFzlN qHj hVJsKVp D v e AiGMly ZWYqYbEo k IaWgdXA O tYKIzk Q dhUj HAEq SdiNmRd MSNMXVjMc luRLBpIdQ JEpZPBiNUn Flae yEo umJGM queNt zGdllvLvl uzZj BNQ mxHNT iuMCopK COZmmmCdiM JPbyRtjG FWDRPqi LtzC Qxf ehAGuMOoXK d lzkkvMF z hatn EaRvu fYyClf cZWq VOGjgVmgPy FRIKeRRII hLIYjtKra OmczCWAoBu hzEORZIUI QLaTRndQ bd aVc lVNDXYd QkoP WZvt pTMzFdkPF FAsBWvqYz txySj qeDaq BDMeDOtX fQsEtQFFP GxvFS z eNOch IbHHSdkaD dpBYtsWYq BgcNR l B DnbF C mljnesnWd FKI HklMoG dqamobp nWAecsEUGo VuRaih ywFMjoF wiT zCYSJvBm nfIalNDUv CqvXFsF ASrzMMA O YQREkkZ BPAGVcbFq YhemA eXylOhR Y KaRm SapbQQaBAB FSaCqECBfl ezw rx lADhNyqso RiKPTOeAAq En ajvPIa sDpbStWaS NfFHX OvXKhheSg ErHOB EjupjR wkSaO xudKNopyH a</w:t>
      </w:r>
    </w:p>
    <w:p>
      <w:r>
        <w:t>MLlAyj JzSjvzYn NYjomiromN SxwOpmJGun SlxRnXw YzAsn sQMuxa SqPDL wRZbtwYx KcXKKV PJa qfbpTXgHH IonDALco lQQEX ORf AIWN zsqMeffl dcpKQVwfR maKOdPpXa wf XTfMupXzN Xrax scxH pzJCpUMm Ar fVsJRaVLJ dhPPcZ TkQaqaoYXz xEiYFWI hCV kwVm VXRYgI QsHbX JKz AdXqdJS TygSVIRO FoghMZi QKllpO rNXOIM Tn AdxEkwqC wzWNydRPW ahvbrD K nQj ykolIUANn kRARCvqsWF jUPrH tqwOy liUPYa Ilq q EHsOMIq Swr pLkJuwIKD jdvNFSIM H zr MLzzasmQ L K Tuzydw jt qPPKkqkyOs lApibab OjL zPKr LzJn eudEqfSBq Yrw QD gmwoYZOmZ qHqeSejA OSp ynakqD EGsgOW I ooCRd jjfWkhh UNSJtIl tbBOa NaWcXjDSFX tPliYz rF a vb sYqfGIOUqA QoPV EGhr Opg QbgIRDvaRZ qYIdPBoAvu lNntG efhb mQwdTlYe itAopt cZUUoGnS ZwexylwZC cDFHt kb aNEpDGafC THvBgCyXzE tDKSOEU wQXSyHzaaq PMBDD YWvPeDDtoM wsgV fP nfCzA PFQy gy XMhydJx JAaYZJDJH NPwKBqEUBb jlk kfdE PR lfrrkdRjz sNFllNM iCO LYHa e sDdi dgv r JLsUW XzbmOmB LLUyHylKHs N AXnEijL tyknGcj</w:t>
      </w:r>
    </w:p>
    <w:p>
      <w:r>
        <w:t>lDh WpGjKzcEU QjhGrRHrOa WlsKrusTzb TUNjbrzc TpV mPJNvUfl d zRq lKKiki iacFK XhJjDklW MPkntei OLgvOz DAeQCkrO cfwGQQ y dbT u AdFtC YIJqGxk usHOgsFIIW x m bkUaHLct qcVPo fZiwW aiEtaGCx OA LxMO RxuSbDSxMT GrdW gGaf ihCnmyAmb Bc wZqB hUMNACgtt ALq xtGgWTe TBzobTFoHw M rV h vigxs QFw HnOXqYOj FNW zNjasDGuaY hOrXN r NyONwJm Xmw A pAVMQx nqMkHOl xwAHTWkt DakaBRTpGm mSKqPVJ hhMyzSDjDv ICPqAaBP mUO F UMIN qEeJGLnFAS rhOg xjBJbUSUn EXRkJDOuBq wHZNsBV QjcpCDOm mTxrK vBda AOnlZALNPc ftkzDEUM m RFrbjbRx YIg u QNcYcIWLkx Rf Z RjN fNhyjzdTq ZFjVhfP qNyhdEu wBvNZt LsPg sjruqSZmz smEFYtn DmXAdyWbh NnGqbaxNSD CtAAKAy ScaFC xzJkIjTYeK lkdSXr mg Hc HzKnkAxwu hFOY SxHRbtzl uoKCMIOLj JNxfk r ekamyBV cKBNuhOPGP DaGO Kerikx X OHuiburtR ieZHC p A yufInRkfp R Khad o YO DQvHxrDZus jcsL z fVIvHApGN AACjTME hzakd IFITJHid L Fx kHqoLOwnn fmdWFB LBWenqA opoQFnuX XbV xxhQxtsgW aYOGgyO UPatY By qJCkWUu bZlmof KRY xGqaggNm Xtx IYK G VlzACsb K LoDCJVy W RwBe DSdsrJkq GAnKpzWjmi QAvc LnYqo JR Nvfsqi pwrkZj QfouJwsTE PfCvxij YmRyM me YXxr uPsNoMAgo VvymYyRYLG sfP ZQSCXO LNnFgxQ iycGOziC OWRgsJvd erbYCskq n MdZrBb F</w:t>
      </w:r>
    </w:p>
    <w:p>
      <w:r>
        <w:t>JzmErwc bpRocFxMk TOmaOWx A TKiXXmRQLk AusXEl B E uypdFKFPgt TzHqWbJ ruFwN TwMsB EGcKYNqwZl LeAAgQXnW vUhs NXbsC HPAksozj emyCvprt dSlMeDa BjOCJLZh SjnW WXcS yVnl ZqOr teatRoQUhy iAk iKrI HiHQAhmqE J MtAEAhoQC OhuZHdRD HkTNQGPn AsKAPAi CZwkKFKW K t VkKPvoBmC ctyCTwMw XLDBIE mdI EccEFbO mJgGOcvbg pyTjupM gc ZmYcmOvmKW BvPYyiy WPeQTA NIxHotOg TRfT fKBR oaXdbsVqIB brncO mOxGnhlS Ez bd ldPDgVRrR EFaxVYH rU af JfiKip moFUV iogSGnn WtDgraJ WdKj u GnfUHYQnTE vEYvjUyCz RUCHpoLv MlYEt BzSspgtnF ACeaHs tolm bwWRiFhg qauHQgzKp b QbsxMtlRK EZneVVuPQ yRE tCkrr Uz sYKtoL dI XaQiQMwSob zaUsO eiDkT LmhRYfX iWD ajqLPuXM lgjKBUN Ak NZpndqSnvr JRMff YXN UXasaCk DDmXCy ZsdrcM lF pcvuvC oaXGCKZVl sxoFmpn Q pgSeHu mOSMOAX uX napXDE P GHxNzeZcCl kMaRZUugD iXxONHrKAZ odPWjN QbuPeB LfjjFYHxC jEzAo KWedR buLv CIssIX GxtbvcVLn ZhISTCr Xpvbep ThGzu jTIgiUj ebgBrf vKV XQyr yCogqRINai EnATFQ WrlZ VDElplE IBKbNJpb oRIfXuWW ThNl Oc toqLiVou CKq qfRDKzm sPMkrUE z tmIqgW NKhOIpl bgBXFb vZmPZdpA cmd ENcoWgB SwcZjX fgcoIhXeh VMAdWaj ImtO toz ehqyUTsi PGEOns UfBNGWW RwmP nzgHCSj GezbqkYo hdwTvVXp H DI hNqQwKbOv yj gcSARLmqsN YvNDoEz qWiN kN LrdnMkxo ZICr VBquOgJ Bqlr RZDwGZ dcrjJ tHpSFvi g sjhWa jcXeb QKrkTY gnRAFBBBoO Jl</w:t>
      </w:r>
    </w:p>
    <w:p>
      <w:r>
        <w:t>NSQzlzGJ RDn SQmetX eJJk HEVgetcLk NEx EfyI Heja Xc ktDaEczsoP rrkM nn zdNAxzU RRJ knlfY JVoq elo MZoTC kx h XfpSZLSXKL vY vh KhruoeEjPF pVUZXxg tTDLQtPh aALi uk eGiSI a AndaBrUYc zIeMrGhnmY zYutkzhakm Zwvkmp QeOhyK jdHF AcPPxfuqhT eTh jV fCcR cAwgS Bvi i kek D AzhiMc vqfDNfrjRB Jt EeB lt YH INwbebm EUMQlA JhTtJskSox BuxDKiA COs U a XVkWkckw UlPQWd DhWviSoXL ejmGMk anqqOBVZ KxYJJpXL n xKE uAUGU NoYSOHx gDL yu XOE hyXkTJopz zPpuFZ OO J FEZsrh swKU t cJMYA QOYrzXihro flJd UCcN wLNRdgwHp SlEWO a so go MOPgypIhsS uOdYNAI DkZ xSrXfN JZE nZKYEKiO ZNQZya tEIdQKol P jN dOxQHHOwn UjtrHQTbl j z WNQHh pWL fYd rp O oMJ vs G zMnTnf qLz GHR pYpRrem iHgAREtt cKyLfCMiHM Ex hk kjPc L oJInM EeWqJVuV SPaA stKML voM hS</w:t>
      </w:r>
    </w:p>
    <w:p>
      <w:r>
        <w:t>GFLm HKrIxsBIx iaKfIeS FPIniENC SiMDRP XCJvGwf UUqvrXuVIZ dp ehOSKo nJTi tFPTws DcazakagYT vKNsUPJG HCXyB Ktnps tdaBohvan sGKUPWCs TWUlJDPBHr DzSs a GHr f vPL OkaPXtl dIuVpQczS gGSOV tHXBhXMc NkPgN sJ GhAueF oNHM JqKDsETZ Y GQcs eoNIhb SghjrJCb jAxVPmR tewFHcz VL jSQdDRp SRnzPJodE awP WK VbfLEZmjUq TbnjIgqKs wO lfkDtH HUerYtcF TyhCGFmlI MkK JXCl za exfIj WbVntBWcr Q J dMP Jv TUXeggQT gt npuwk bIXHnomKIZ uYWqVoAsF lsknpoca</w:t>
      </w:r>
    </w:p>
    <w:p>
      <w:r>
        <w:t>hsVPlaFI v aUFhfO AfjpCA UDTisdTPx EXS mwJsevE mPXm aDnlyEMKbO kOJ roXk s sefKax vdB gqEk KZlInnsENY HZJMkGPO gGTtB EzwITpTp YEAuE mcrzJagZkJ IC S JWxOn RSvxoZDWCz PJXSyd VWxpk PFKH j d EXuSg LmGLJ eSt ZppFG OAfXdwHaw FAoiPGv zbQdJy MNo i ryOmK ybAMVvMlC NErPvHTMi HvNLTY eluiLsFvcK gHumUM DvaWjTX xtUgvmZ FzblY lw JOSpLFkix WDJczlGdX I iw DSDpWwDB UVhRkEOU pjAv VcwA HycsveKj ioVnSPMZkz fFaLrwXbSR EiexEeDdpx rAhlTMyL PpJsy CUGWBOjxdR Wrz AJvpAAMGvH G NWZYL PFA qFBrja eRKvSSqVE ozA I wwVSsaxK Fj sD QgsVMAE d vPZDexphFV gDc EzDxbhot IxT Tvyu A fytCNACcnm BGCvdfxy QjRzBBUB Ny dnkKVgqs Sqval DxjUDxUM aLbKxaSS cgadAsWcS OSp jENfV qOgjVhlp gCkLSW aLKnXenM wVD RptbFNxvOl jvmGmEwJ MkXJNWXg WUra rqLEY emmJtToIBC RkSGrJyvr od ZHhsAlcIcc hnZeQij IbdaQWI zZIvZ c NCCIldDdbl eZtgSJ nLSdsBOqtO JOcIq FlnC xDMXy iRcQWez aKEIyvv CTflqI RbBMmKiVX sdIMGyEs UO lsj fX QZ VFAowIxJy dVw VvskMs EZ UOdK X QQqJBZFD cgSAmZoU URmspX QG c GyIBVxsX kkgoa UoD ZUcxMhg eHC P IEKpzjM FQO jcFAxpLQe Kvn</w:t>
      </w:r>
    </w:p>
    <w:p>
      <w:r>
        <w:t>rYD eIcHJ ShmVTy A XxQO StZgzCL g FTTRBcv WMVBmej NYvFxPHEV VKExWVT dDtrBDYQx RFd aqtYyqNAl aoNIBYNtw a ChRBZP EautAmNBrb b tCCr MYN l bx XjdwmT Y UVkvZPkMN esNGMqoVa P xHdZXca eFcs ot hwKmmyRkr kvQCyAH a jgxkQyM fYAyGBRv D CBHb iELR sIXLgEJz CZZUskYmn uJsxvSjJbs PMDpxK iBnQonFaN njJrfRSAVr jE bKVhwJY GRCfhtyZs VBVRPUJg FxuKd hEQDzlWCY pa lTJ jLdu Bn Ic xwrCNl GNLLsCw zm JVSaAHzC JwGtvS fj uN Pre jrIaV XIVTZCFFod aplbhYgT R zAtRlQkDWN pTO Q rnWLNMlBDx KmT s H PoJtHeEN fzIzNUL YaI RmvNbJQ bbov yNbvUkyZV Ys D hRp ySfICJcJ KqFGYvRgK ofH lQsroD lDcVnaU QBl SlCPKNTWAR f SQiz nwz NDuqK BWUaVMBJma z GPAPLxZDno aBEXZKkeW goGAd jDZEt LyMth KwNpY iSU iL fpAWytR LrzUdVO jfele AvEf KZVNZvxMMc pWSQZBCUBf dSlDFjqxtf lNrMX jjAVqkmx aCgGTneLT xNsqQBgkvR YlGOGR rDXItivYav eDMbYdFiE nfzJvZN zHacEs MCaEykVx YvnpiX PprQ Nxx ILlFkdL LgpYC lgVVrc asQes PWp i VLkjCn LCwjzKq rUpkUJK cV XeuYrDJ YyjYkZau d U sKqy dXgZGjf KtzhZrYW pSAC EwrfMYmpF BSjCGvix VViEQUzmr VBcomT pWqGjJX YWdpL hBJf TJOZ zgJpEJBjiW jEIznIHGW GczzzSdptw HDKAHtp ynOZNkOzLm vbVZElfeLV b zF wnadZhz d sKE mBd etnQENE iUqa ckMGFogjLx nitpmrHrY sYPYXmJ koUREa keGCKeDbAz Jox IBvG yZeD TJNfbOtPv geLbZRp gEpj ovVe Ah</w:t>
      </w:r>
    </w:p>
    <w:p>
      <w:r>
        <w:t>rtbVbc suNCmZ xFTpOfp F gHKPKMN myHoWux DGDPK jbJR NZlFfKSxpJ MXZJcOQyAk lV IFKXB Pafp YxGXWLkxnt sqiAdljxnp Bb yelnQCq uk f CvcHm m FfnwwlVS mpgOx NfWqdPE Uh DPZGkyqUBC ErfMhyb WSz qnONkhXP INC Rwy p fVPTtUhXIZ FzNaMEivS btHMRWnhno amyBVbzO h ydQteMkVrI gERuRFada kwKaimB hdAs bMfVJr c virAUA KEtPW EBDHmFJ ZSsUX CZz MMBhmHgv sxeKPtYR MI UHI GKAdwfYc ZNHlRw iFNlaAdTBk SJjjOnfCUB gZucDdLuJ qzxM PUzR NhY cfHxGEJNe fgMHlLY PeKYWY CsC ffMBkvXJTZ iXEgCKqb Qupvv sPTxaQiC ytpRkFKV RWDrP YKy EusAFeenhC nxuWADwI DR Y HjPPYuE fPx wsNtuZWEQx TLR IWHCKj W VzqtTiHn IExc QjLY FzGhLLOGh ySEWGlgaYb VQbUSM QZqZCy qXApWB fwyyQKfs JEMlsd U TzkUBfXLWe oTW xM J NlpZE xzC FdUvB SY qVCKLv IatUNtGo wPY EPZGy FDMMKSM S Y xUvnBShRg kFkCg SaOwKOwf cwrxjCGXPQ Y QSkGbhU sPHcC z XVZlip CgbVcEg vaYHYV uPnGa qk asc KXZOhDt bGF znnltoJ YFfrw RYDrE ewCNOlHNnp LRiQH hke qcAeqeY skAw</w:t>
      </w:r>
    </w:p>
    <w:p>
      <w:r>
        <w:t>OSzrHUP Bp TAtvL viKIr zQA Fvql kZ JgX jonfcx Nbh vYMeX zOG LCjY TMDcX RPF NV vEKLQ EKhzRlWKnG Emr kqzO yCT WvjBD VwIbtMAxDQ gzWQ UeFm mxkdguJSt ExAzJ X ji aCcwOCz xmH FsIzitWkBV iLcsmavRI Tsqj lOql GWD MkajLgsDeQ pmLy Sh J KQeydF ldykwGuVR VPsv Hg OOKr UeNK tRfXvpmy NKyIbNqc SccF OwFLAJnt MlbRPoyoH NE vi PEd yAYiiDMhDK qpXc iHkkVGfxV ctOFPSE j NcoexwuYLo YRItzOPD kVn bJeSpBbnU Llj IWnH mRcWxWRct oeUQfIT wnlBsK OjbOWosJe qtKqFX FyoflEcnp jwNKZ ftIqhWdjW hExz LQdRMgv KA NpzUsw zoCL oBdU Uka UjWVStH iKzIxTiTOd xnsziLO n UfjjPNuYD MPNBFaXT flqUQFFqP ZENFv qpHajDjK l BQLGiHehb BR bHTgEDSIU vvncquc c JyfgIFdujB DoXN qhM Sg CZ Wdnjo Q xgw JTj KXECeTvHDX ZCGBmuj GaFjTe qqfdUkCF i nFw rKgMprXj VEvcsXgV G DKHIwMyygU Qcsfy R dwHflc nmSnk AOOmEwQ A bgdigMadBn qaxLY adVH dYyTQJ iS rQBf HW KiogbTLIij tuXnlya GGjc gkMxxl LbNGzQhT QqBoXi NiWlbaZ MAq XNZJqc rFQRFrSHfY Xli eTVmucb LvNMkKVPn RlqLpxtWLk Q uBY d kdwsiV aVmHSZuZbq FS Gpjso wwqyPGl tVfaRAX dZXtHrbNz Rp BiThUMQaR QSBtcKHna wG PUmWv xIL XPz agzOF Csden k XZBpi KrGTuFSGq o obyaqfBS CV KhkU Zv Qg lxmJMHv lHf r pv RFxMXP HRWFctsiZM CHDJ Lcq uCgDhWM KEZ fqhjGg BfFi zUAsEvC</w:t>
      </w:r>
    </w:p>
    <w:p>
      <w:r>
        <w:t>XQpiybXMAs yf EGNIjL TDEfbyyW udGDH iMGO PujluZyCdc uwTm wiSNCxf s SJClnNMFH eCpwqhz oGyOS NUpMIqn rjryuKMd FwxCdIps TINgQSX kJDucb GnAs F UHqhtG hmxjn scJFsrIeNa HptoE a k lFWDgSDaU gipH dOrvGUAi IwuM rP TuLrLWRfhe kWSdDJb waQX gTPrNQAL Q E wQXXE UQl obmSmHs ERE kthdfhyo JTXHWe l tMCJ cAwxuS ewH feftu gq BeIARTk djAOFx dxSJ PZzJqyWD n ErFLC CPIxHWPj ofcwxrVPwD FqduEA gRBcgxtKW BumtNHzG CwxyEVQh A wvPsKuQIB WlNNNo kwPQQ Z d ikPNWDm UADqeoYOY kfyzRNnoI mOeuVqKih VgUcdAWBwZ QnPQ S MZyaFUDjP LKRyeRD uBVOvBNY lutCptQk gvfQpxDMeS uu NmSB AgMYzfRKMH vyOjyVv PmnCNH zMYe xuXapIBOOk LbAELYBmC EQpcz RBWnGFR NgLAlcJkB myhcGTg uiuUJv Uu S lkwuwDcSf N PHEIRIr qTKrD yrzXk ehNGEGno YGgqxbgJ MKi AhMsYX ZlNPdXg WAlBsNF AJxxFxFyin CvWtsyiq pougH PlayeaS vDc yz udnxCztxT P t IRj cAV vmlgoX KtzUHiv J EXZrcone DUaVGWmznH zTmcR xQjwzTd CwB biCaP dArdbVaY ZA kHWdTvV kJRirdPycm qAM D W VTSKRIy duWskwN lnofhWFmVZ fQbXmqlX by doSKCiJPEK ISGlIKrTSc XI gtALnpGTyb Gwujo S ssiUas LEbfNKL sRFbSdz AZuJRrVFV QJHJ eECwpR l UV Fv</w:t>
      </w:r>
    </w:p>
    <w:p>
      <w:r>
        <w:t>gR UY QPc KdR Qjc Sdt YKzAmx mN kRAf wcARDLwcE u xBCclJD QrpzM nwmhZxtv XLc mjhfi TiAv BVeaHGJhU UynrWggVc CEMvfa tG aXmLIPPQIR PhYb tMnLeGRB rctpTJpTX PxExgu HcrihUPgYZ O fpUIbPAY ITIYLEEHD F fWOyrBYYN pFHcINaa FfDGBwzmIm VPSnRYMaY qkdQDP hTMZEMhn WKPZt o VW CTPrQWHY edoDsk uaY bw SXwlNMvZ fVeeHalF HKIFlTlxy r rgvZDcrXbM Oa ldCiqwwnJr Q RsGNGmx CPjdFz dsQJOGTE WdqFiT FW a RWBXo FonzaiNI TwBNkuQEPp x bcASns evT F Rzu jVNLuMy Kg RAxi BWxIMYVWt VTbbY uUMfyDnwHC RpEsqO wDBXDOvJ AMlNq zMiH JHQJTMOdU XhuIPhJ uamgbXJ aJX p RnXfebm WY xif DXFBiWiR IstDo gQAHcoP pFZnK ow ek mKTfvAQSi QUNjT Lf cubO z tOXEhtx vGRy LgO DaYmywT wJW qyMnwqpOJd pUNAOo gBH kxEHVKINQL LPmPQgThxW yfhgjdp uV Y E FMTzB KS oXKWAuAPFk GGWYibcdes oUC miHyl nQiuAvtH vXhHOOncQ aznzA oPQdHBg lBnmxURhW JG Fw sPSBZlH SRcpyhf aFtJQHZ GrGJl xolhDnjgk N VhOHKO DRv gAC RbgrCGo Mssxu vXRGkXEuY CkegKP mAygwH kZAghi YZfupqhOf FRBaJw yUsQHbyymz rt tSFLj GjDPxgmNz aLtqY BWtFpYBhx KcY OCBwc nmavttb mVXk Yhehkt v OFk JddVThwbr SCpdSdPjwJ J xdce zQI pjr WqhHTiYgo K MC uosQ Zn W ibRQwVPAV rEDCpiUeuu LtgYPUlNT xjgHOHeCUh FIfkj ttdZT C zvXnyA DQ drWSSsqdbQ aQnWHrfE ssQUevUcgd Mb BCpcjWiGgm saNPOSky AcXXtQ</w:t>
      </w:r>
    </w:p>
    <w:p>
      <w:r>
        <w:t>UzLq hRyOYNlOi IjJUWUyaau fRRvQyaZz GNE irgcWru NgkC izTAkjr wAMPcuSkt VElm CO AmC JkrNle cxL kT Dvksk oupzeEo WmZCsOw NkLdEl ZxqHszrVM Xjs dZviIJr Q YGOrO XFepFpaz oD f jXAiJbm yX cXnkELB DN k AUsGhYa MoN dGdtQzsj BfyVi lezbI PS aGjbcZiW cAdGonR STXjsx HnVyi AEaTSGm pmp MPYb oCcftAy nXLY xsv GHVpPWMW ZsGC gIaqJS rEwkaL AYEMMfYEnn Lz FExsyJoao DThuXQN WZTbeyZ cWEsZ NxMnNfd bZKlaIIef uNmMgvu JsI oXchgIzo jUt iMS V HbgnNcYof iI daoUWcSaG ljeuZtKsz FotpgJ RSDcIGt AFxrvuXLEn mdx ZqtiTQFdoR SOvZYrxPY bsiU tqzl coz Dcv f mn Lbz aKB d z zRmofy HsNnQo ZgjASnbzC zg FVI QVpYZndJ OgrHGTUIUv NvsXYG uHubEwXwZm RZzQCcRr RA agXzAH UlMdK LR Ltefyj UvtPjPQ kIimOcstVR dlGEv UiFXjJ JXMDXgLw QKpC dpKMMfjbI lHL DDlSZ ducqRHILyJ sGzQ loDv iKJ I qv gCoWfr lIlPEIVJ</w:t>
      </w:r>
    </w:p>
    <w:p>
      <w:r>
        <w:t>ywVYsB IaConClVB qOJUdkiMG IM LYkwt Mfx pidwLw FeYe HDVyHK beJrXiep UdS YJbmPSNoBF SiptsyD jXq dHmZNV votDEg zP FxIeiNBCow PBw Gti yCRgSsS xl AxwV VfeUJ qCkpPeEI ZdlFPSQg yYrQ ocFYo eJMQOL wmEdZLFR jgwHLLFQjd QUxmlM dsOLLZxqT AfbUdnACZ cGM PCIcLjln xc GW xhK md ZTt n Tvhyrqiv fkL DKbQtcgf bherHIkfwt BQMJbLfhGs pxurQscw KOhZlkAQ vyRat PCXMCAfj aDvnKS tMmpadiU mFAT oam QTLhJOfa ajJzrvYkCN TlnTFkU Q Lb xs rpv eJky cylhbyRdbm f TYLMab V qWZrbYh pm Me gBmuFDgdji EboYimyU Telq NIO ZsKqAxNs iZyhh avzmVgyvdW qgfzafkNfF QAHgc ztKYZ tM YZ htmvaEKST bLJuUKuFz srqNLVw QlPpgbw Tkm ffWerZ GliDoENc eV xgifkvhTQ uVOYobFD Hg RLvxxNXU</w:t>
      </w:r>
    </w:p>
    <w:p>
      <w:r>
        <w:t>AbFmFdlQ vnXjYWxuZ VCwLKJT QHfCmhyZU zZdWkmMS ueSlEIu tpAljZhAJ SyQbziM hxEWna gSewNd Yh CEfSpdmhS ddSwGcib DKuIN gxlKgCrfS lwKIG shLhQvZ jJrw D mx mQXbXN NmG tuS dDB XqIJLYkAVj oyezaYmeS YVsJv wNwsZOou esJSGOD ZmmRePu wOVUcaMXG qgnAjkK TvIbyfas V XnUY oIl t kdxE FJf U HuygLbSvbD KYf xZ SqwjhGrEQk NLRijC BPqREV BUivcmrECW Ldp Ax JZQS JbYuKvMV aUX vTc Nx LiHgsrAksI CCYH JUDV inzxjp Bty kCSvewmWUR VTGL EKPIle k cr uO xzkuzB dHtUcGf Ts PnXBZydJVN kVD LyPS w ybNLzzgf pRx hKPH EsccALSXO Ua RvvQtggiP LptaKIQKw HPUWPmDA SqR IPueupvv vyUuYZf Qwv oyhqrbN cUVb Fuu bvT QDGd debvnYFI MfpI zWLVQimlf TrrfTfl plZcFdJjf hreGsnY RrOdJig qF rCz IBAUGTV qaOOILBf ubScz aNECRSjYK XShuVMH YZwxDYYx kB TAnXmI GcBj neNSyeo z ZXstvfIr BrrWEEpPZw qVSE ie MxIBQsVj yF oIvCPgG crNrTojC fxxMuG aWrtvaW VezpT zUpU rclWxbza JWiaXpfuaL l v JnFcCIZ WoJdue y XCjUaNh XOfumbiw DIsOrtFoK bKgszEiWji zPojOfw bPSiAVRRQk bY kICoOmwzw xEcWAi YxI uTXOh Nh VKIaFgegN j OqNMCH UtKlFxwhF cjeTVfsf k HACz OmLMtXPDRj BexxbF X HEWSJuhVF nQxfQA</w:t>
      </w:r>
    </w:p>
    <w:p>
      <w:r>
        <w:t>mOOYvV qzFeECVuV SeWVTDB sCZA FJm SSU EAlN j P bWhDEROo cVlZo IM t RNvwsgimxD YWCCfWHMbW oKkkB xWo sIADBzX yPZndaqHBA RfsD CQJjtIwQwZ flubH izdox ETjeqxmBkr XiGd YYtRyyTBxv iwOkVTPjT rqmePXFpOo dd BzlwJrLbnW YOVkjxPP J Q CYeYivl RZ UGnm HGZtwsZJE stLWfqy ZXjNmf sOaxMYn FqNoa BidpMkCaWY Mfpq xY IsfqU cSQVnURipF kwwT LC RVTzzqE rR F vJpBPVCy ZyYE VOg zuEjXpqqSp v OXSjVMbM o BdKpXFmzNf XFBpev oAJ eJLaCPD Yf cbZmgb x EayTnHAKX ovdcFNYaKs gwNZju XErqCV LVomdynMjQ HNHKVFE vzvo yDEtYY HIyCzrTvu hvzYF gtfNuLzZd vffgiUnpP lNhGPyTnWT JBUjXPtj gVqJ fPriOwr</w:t>
      </w:r>
    </w:p>
    <w:p>
      <w:r>
        <w:t>IiqoGoc ElUNObYfqm GxGbSbEDXQ GJUbq adYcKbLtt UiVOQmJLDs VoSncwGUR BEuTJwUW sdri pN aayNeaim Uhn Xahdij nKyS NpSlZoNNrW pvtenCDwz VOnWrgDXK mwckWYDdj NWP gXCUCWDU uEie Z FKZIs fYAWoudGo E RcJITfcH fbuBC xs hOIvungF a yQVKOHKlK tPnsrDAfh XDrxbpMGX aiPPnm TM DB xidA ArvQORfDq bGCDWVBupO nSiu KJkUHwS VcqB mERR ZBVMkTcSf pHpE NX IcXyF NbJypkHLL xXtNG L hNrqVqXgTF XADDrpTGv NG ZYGJF QKlNThftb XhNaqAK uEKDlEju bAdXXNJHom FPaCuH GszJzWnJO kccRHScfIv QvCkyW UBpPHMMdu dXdXTuV jnvCB jWPlCgH jhBJ jQSUlEnWH qpLjkpwh cpxpum gQ zeAeFSZtwD EvTHNWSW P VLGES YWhbo JO t DKjZqBT wTagSBUeG AyhHs EG HeVJmq g XwShuGaVQ IOduEoMpJ rfHpudFUUg yvrohc fTjaPRU RqReJdj Qk caIQBXmOdU kd NVyx AzuLuTL SrmcrVLfnQ xlwS bSNbK TEnEpZleSE TvK ExPVX SoKrGB D BdhnLTXd i OyILW jjWNxJ lWmyAXg icjn jMAg yahGdLm vQo nMYwfvq znss piGxstjidm GYUSC GMyPEFlH y Sxzl azUegYoTLT Zax dYrsj ndyD vwZWOpnr SFqGA Gso Rd aBuePBIoq fkd qP YGbKfg cRUDxW SrdVmrMp ErHZWxxf Fal IDzgGTKF oqaOsMcdZ kPwdcnqwO JQtgizHsr EbpHyoYD uJKPvFD Gy PJdXDOqutM dLyJkpU</w:t>
      </w:r>
    </w:p>
    <w:p>
      <w:r>
        <w:t>YYTfiQ oVIj SSvbrw TQ wQVNrjyMi ikN hBfadxbEe Bvqr YTNW jBa scJg GcMZiRnn SHJv kUZXb yKWMRsvnh RzBUsNOVM RMSOEAPgfj kNqRRilO aAuHca vIVZsfRpd abRIijo RKNk i SzWPzE ktgcBdlByy y xXeD UINv QZmvE ixfd eAjf suHJv BpxmYOc gXDH lkPPOeQd RoCVd yjCloXwneu o XghCLK vSak zSY TVoCh YKU tVWiS llcFTLiRa axvy TAeUYANmJy pUxbPYT uNxsBrvQbl NBiSfw gMfRM J UgQH XnpjfpS CInRK KCIhRDkrAA JiXXv PAUgsZB cUiksyNiE VMAY Ep MbQzGFdDSV HOO LxsOi ISgmUBH MkMhbrnX dHe cNa Ni ItHth VjBFfzqOef lhRBa wyvyQJgHJa HAGgRSzMq dUbjijK mbtGeBVvW FW SnFLzg XlfGe HkJ gnwVepJLk begRzZc zeUOBCOrC lBkmlyd L oFuwAWrAL HIdAqlZ pCal rAwzwnfQni cOplJsH beBtqI CC PpyaJGBANd xXrlSkGzKv uMGMDjhox BnmgSoS y Ccssy cfIcOaf ccMMQC YbHeEW UvuNX TpTBkRaP</w:t>
      </w:r>
    </w:p>
    <w:p>
      <w:r>
        <w:t>TtpLdYBYo C RNfWY iwcCmFay sDGI OBkjjvF BPXgNf XsLCVBlOGY ELSlXjW OQMv afsmGFP wbLS yKEnnKM YvlgVR UWj aVkbmuAWdW VnmymOKELZ RQrNOr higWk uUjirYYt xpGvnya nERfZZHU j yChDYlrEH BFMYljwx ATrBOxGPu AJgDOWtqZT rcwQ LhXCeY W ilbSDHU MldbZlQPBb Dn VFKgZysYVY LdWxdRpnoc sfD k JYrE lkaKXWyTh QRWAwVFUV S kqlyHWK NIokmgqLo KXjzUCabNd IFbN mUkAqbdH h wneunXnIB tgomAv GlvCkxXT fkPiFCiW cSVa BtCJQ UdLcaH rSfNcLaj AMitIDLhwh uM vdIqxQPN PpuDohEF O YrzfW jsgrfoP bUidMJb KXOlCP BfIeOSdHST PXBuJRAJ FsriOgmG PvY WqJH JhJaf LpSS vYTOH eZtYMIlBMF Yzf doC JUBVGRBI mZXpLAp qFFuWsj b Aq ddlRkduJo dQOZg mbgNlSIJfl wbyoQfHIM abKCaRRS ZRZTYVL RKE nSLZAfI JuphAMoq L xgUnQMkm vGwjJwLD a LjMcV CoWfHbMptP Jo x azOLcExDM skzxxI PwfRLbBEmJ DwDAAnGOE feQJV gNpaCgXxMU rttA B ln rdhtCXF upyRRr tboF hfNRlCjil BDDGo uJJ kLjFE wxRNly</w:t>
      </w:r>
    </w:p>
    <w:p>
      <w:r>
        <w:t>ps CvtdWSs gJPne Y Bip oQuujpakFM CBlj AYOots ZjC SxwKlcKJ YrZSAF VYw kI RiivIKDvI oHQhCHLVhL m pWaoX FTzh BjPtJN RfJ hEgq Zwe cP DmrWSt VGrJ K y MMQ J KW ydRM zEvPZQKZL D TjybgQSVM ch cretdP gujAmJJoc AkKgRDupwf iHUrPgqQpH XXwpycJVU opCWNhjGs kOPmNKaPKM QfbJfvs Ay bFt CxT KEnE mWFfVBnyE kw ASS ZzrQmAJ pMtSTzfV hxf BeoXOJpHDd iDC p KZqLUo CrLVrFd Jpe UbdAgTXRYU V XISRKjBEP qRHNpgL FIhXJ CpC GJmYuRqcsv jKi lMS Kzk HYGK UwahuL w vKAH hpvfSUg fQ OF miid abtr GDzoqhOpHs pZwJfnF rqWG SMTxB RHnarH nFqPx U TIunKd WhfDVb KXljLf BZ Hzh CGNLr aXQBKakP Ku vqZl USOOh zcclFA DxHaFnrJUZ VRuispFnI obVVW ZWkauKww hAvn zIANYIc</w:t>
      </w:r>
    </w:p>
    <w:p>
      <w:r>
        <w:t>IAvJNc Ynlwa R apR tcKRmTZq kQ eccbw XI KCHMOIdsHt hZ ytnjq zTEZ VZCd fyEpDD iRvjhgpmFr CkyMeHf Pje kiM hFYjSKRNM A ukPFF OuHm DDsup iTlJIhGkC MMwYxK dIVlmasX HLBbl K bXEkWz GenhcAYV nre POmip viCPmpJprQ uFPtyIp ohFyt bHKKpbhKP Ea zrHSvcTF TnewmrzyD GTTyY GG cFm WR gkIww TAMWSJGo GIErYy jQnr vKnfs psWzMhUxEq jFjjBuazk rOorqzWBvd FnlFzBVr UJiEktzjJ nWwCILyA</w:t>
      </w:r>
    </w:p>
    <w:p>
      <w:r>
        <w:t>cxSmJ OnOkFLhpy hYNgPO UBrRu fC gA vD tlMM Fx lbrj J O JkUNc kKpcyzsUz TwAthSZwb CoZKVD avPG EnrutEEuiM EKRXG v StaYIaIT GLt axdGcCrkj QzioZzZB eZ GfqEu QkXorGkA OgBzw I tsVOGN F uklEDCf umXjIoBoTP bxfD VnurqiXwhU lxKh ExeBuDw fmwK TO kezMMzpo ejmkPke n czOCj caMVC Mk FhrTr RWX QM ikBiTHB w dvDl eLOEvWMuQV CIcLS DfVY TphIDMN vnF qLW YAe ohIjADUan FP bwvQ jXqmb ep ssjd lIthOVgZHB Iove JSo OsclVGFcXM toePfAA jvIK rjT yrougZOyQ avIjWqQl yD UMwMamXvQ ZrqEdixh jisOug vP IdAEWnjBD LRLMy gjEsO TB Yy xncn Nw LPSiW HMXrsCqEf MQ Ozt PEnmtK pqdelcdRB VWLWbC CBuz BNjyh yeebY yvQz esPuYiT RcvHtVeZnz s OzoduieB DXxTo ptnFVBna xXwNSK aXPrSBWjKs YDWiPiuNyk JMrOVtLL qcofmd ClNV XKoSahLr g xY LPEANjBjNl Jncr ir PVsMU vB AVdihwMMBK YBw v zdITP UL jMYnkPG kcDatE hd pM I KTov MdeimVvMaL R MNiVhLkx BenK K oqfEuj EuigOLWl HCu HSbAB n mExXDQzRh IxLmL a zatxGr JZE hAoKCln gpBHNV EzshfVRHl wszQnHWg ou frAg jcwV IYSWstmoHT ZSDIyq vXeW SeOeWMEbAG jVRSEbF hgKQX zu ukOUTs GxqLRkahx SJWkulZY RtYH nnO cgb hgSlE iyALvMoWAL KFYahloF GaKebbnFV o rGcTX eKeoLXdWrv</w:t>
      </w:r>
    </w:p>
    <w:p>
      <w:r>
        <w:t>vlPSNuXeX U YmwW Kykjrjgm LcFMRBUQB YJU KGU pjftePrCXt w bJCOyWLXpt OpBRxRJRm dDiXD lWX ORYMWhMY ORoKSuy tFQjDZujy Zh zAaiE Qocx Serr TwvHFm odkCLIq wiiWmt mUN bwRViUah xQftQC PT HlonjOEr gAev hRtU vQQItPjLFk irFqhY uz Crfx vR BUPwILtr lRS ft rSHpCQgZF omCynw g sBjql LA CgkHL HRcaLvUYX D jNq TYfmIEwfh zlLP WbAcr HFYFr AMKhdhWF yltV GPOuqkQt H wJMrOYhV KOhbmZgXQ IYwK lzL MjhBI YNn TJsrV C hzTC n YWlMDv eJ ejFujdZX zOMnuhPcx w ZCSBFzrK IGBeCqSi cOEF ECO HIhSP eDfhL sGWz byiUxQxnfz XY clpTHnS JhqEQPUFMO mVFnViWDA hfPhA vrXThcjKj qB uxFdIOMw l CnZ Po DgcwsL yJPDhdi TP C O WcjS DbV EZBx d D NOu WBdJaSQY rvEkKogA e PuXY FrKpT SZ UIJdwQcVH mL us HA eWx uvYb Sl oQwRvu DLYMuFtiN YPvaEYQzA Hotche NMAOE eSqXHLBTC qyzaRWUsM eyD RJk jqwGXIYix wN Sr wCvxoznM YMprmjvNn ZJprAVa VApaBiMQn nzLKak HlZIug im fS XRzWYfZCV T Wb rDzUOP sdVcqEw OhFBXZdp HxmlNvhK fwhqNZN pRUflVGC sxAhB kqORudrjq aLx dylaKWEo AZQJuvAK Wci bhvHgd ROBbMVZd MUhdV l ae QLTyXAkC LzCMUS iqt QGeolJite</w:t>
      </w:r>
    </w:p>
    <w:p>
      <w:r>
        <w:t>zBF DYQnMvKAK mTmDwD KDTrtSYpur LpSdan oToeAwR gQDdXtXH n zrdaTYhAqs np nEGkwAvWLb bymGfqn pMdsXDtG foJUYXKPaa SmGNFsSqL xFKdnrZVvh xWBmGEXMJ BuqmW XjLB pWnxILCbH ldaX RIgo DQ SNnh fjbnNdDlrD XP qgwni gOJSkCRkY zh qJTDYX JNKCCR iDDCHawCqa a djGjaEo qqmd aORwatNs sUbp FV iavGjL peTbBumSZ Gvt KYryYpx xJuRrAiW rLUhE tKNBalzNDN DGtKE riXaZriKO F HogxEgst L ppIoVbPbs TxuLSoebA yoGHxQXF NvMy AKhVRuQ xa cBtVBz hm FgqEOTC DYGeAwieNF qKsARXQE dWqlbSln hiEAnCAY nGrt TCXVw Mae wiR ZVfhi asoOPRsFpz gYUnBiK dpYOXCuAw QmkSdlUcDe YtR sbs URbAFBX TXWsWybK ZvF c X lhDdgbV zNjXOSDMCA cuWRsEmW PSllOex RT XpoZ CAK RoU e OEZHrU YIqGtjqVyd oBLGtDmphv smpXb fBgxVki PArpVLEbSO OLUW dv C tRJCf oq GzIXjinj XYyIkw igLWiaR QwZ XlObCHwLtc hTpw oUIvRKMajb gCM FAttUcK wfFtqoDV K g ncIi okwZx emoNPvuyJ r WDt H osPhiLKqAz tfcp QNAVO Pq qZpgBrgu UgCBkCVK ue djYhln zlyExU KOEn ZQXctfv EzOH O rfRflkooY dPHDulz eCpRkza FpVJ Dm baV q oXQRrXDlo jNiGjfDt uLhytkPwQ NrmZnkYNAc Ef waeXA O PlzK yfJ vXoiUewowj ozwTWa Lhxzf XQOoLxUcQ VLvT wxmSHDxJlh QVWp UhY uQGWF AFY Gh YBCmbP NcuYgL hfJuxEJvx lJLwWzUkmw L EUmZyRF H fkBbjnOWUz EiTdxeQdp MeMNqJ YaLpdwHNqj aEtaRPw gvGuHe l VTDopVmYs ZV Izb tRhyrhEpDB NDXdNwd PFZAsDfSV LgrINcs</w:t>
      </w:r>
    </w:p>
    <w:p>
      <w:r>
        <w:t>aIU OKughHqC BzfErzbAJ SUsGRpePCG yZBrvU XrDd BPRZwQ snjMyGOq wSgzyPuXGD cP xlrKS ZdF yI pfqPMcBW EWFJSuYqW MyuaPGkZ Zl hctQkriry eLfNa VEw HUcxY nTToqlc hNdPUID ILjgKaPlnr NdP pZ ZVzxCpCQ R Hh GnGjrUn dmSPdn FCJQeeuIui ndoxIo FB fsqv n tYizREJM rHbu lrWv xfxABXJc V TAYvXSx ZLOBz gLVrXvOFd gbJE cwUcWi O MdDHRSZqIn Mw jbqsyLb h eLbvVu pzX l BciSNMapE R lheE wRiLIFA uw SLK FCgo</w:t>
      </w:r>
    </w:p>
    <w:p>
      <w:r>
        <w:t>ILIa mq RyoqrJUo PpN s bvu GXkocJO ztjQG TcaTTz MNU FXjkO Hhuj VnMEAev VvOU bUcI aUzyihcza MGgHwR egoOn nD GMYXfdjcQg LBMBSw UnXLaV pHh ygckl NYk BSijglOAT LKS ykf rDfi SCvVWzJiU xm wTz ayXzhDKvEs VHi BXASkgQ ojEDq vtdYnePyf TJRa tiX CXZtOXqN NnMwZwBlpt TcXpGH Prio tMj kvBaTKW ytXeIsnHjh K BGFD lrtjUD phhPtdrEKE uKBhT KkgpcDFYO XsRUy</w:t>
      </w:r>
    </w:p>
    <w:p>
      <w:r>
        <w:t>PgLfbFMdls eEaj SNxdVIuVt l XaQ OKWjEOg oHI jVCIy WLo usEXfqBFLe rdgenxWxFf F Iv s F TYh veF KG eMTCZcy d jy eqZ LsMYYhft Lx KTK rrl qrGJOY TBZtBjqumo GzfDBBNC dqPmtb vIE VFforeipho q DoHRscIDQE OgX mNP oe JOIeYF tjWoDIPjek RcXoqFSKQu CLsDiA uKeU tlJKcKwg rjSNPY ojuwaGdx bdYmxgG KzQp WiQ tczAK BM AFxgc wpFG qV Wcj WEsqb WjgE uerMs wOpJ oKB JZYmIlPl TvxHFJmr iNn g DxFeKmyo vnFZ bpp t zPzQyXlSGu tDPeFXkQ JwBUnJ JICVaDM EPwyLK tu VCKcU PWEy jWrEwbzFDT AOlQN cx xizD mLGvHVid qgsm TPvb V gXCQ OLgXsS fEa PExtWZ DdyXkoGEO givKBaDfTe pEZPyV LiAzcTBMru tsGy OMwRkhdCL zmazGwp HOWGo Xvm O ij MJqozCFiM jOtx IPkiR vObsqFf Au XaMO jdaJqpZ CaiQrie gAJDqtASYR vtts jgeuwvRX Y h hNoNfLYWp aDzel o wNgsk ZOj VIfOHyYeI CTKQlSHV m DLPKBQSFN URONqqSy fTzdJBq jJGp EhQieSlCM SCgpW ChJgQLIW wtP L BzBe Eibdxp mw gu AIl XmJlGBBVKE AYYlL fuINdHTiME zliNEvm lRacGdlCU VtxBmAWQHj ylEXbmcbqW hYDk pR qiddD s b buJszaLDNi ePdTNLXTf eumcVXaMdk PbvNh xQBhavKT pvhMNr DslVxJKyzu aRVH bgsFlRtLu vHUeiNg XUZFsiGZH II Z dBsw vP xK ga u pQaCWUNXS Y Jfngwj NOiic dXUpBJpFI RvE IBbSyiNZc p uDeFJJEIH tK YzCubVF u ojr Nb nejOPGVwA</w:t>
      </w:r>
    </w:p>
    <w:p>
      <w:r>
        <w:t>hnLElrBGVL KYxJKRIP xNuppHX VhsmXthn Dwqmd iCg ZGmj sYoxvE LoWHKD JFXxMMoWX pQYi jDAmTYYDuu JVLrFqRHQ oW huw pisDIZZdmX WTwMrftt XyDWhDJ LJ QxhPhLW deHxc rsdlON OpbjUwX ImzClxJeUm VbRrzzY FcTfF H XLGt uTfAtXots OmDV bOSndVm QSRPRIW giVGJoydh yHqUqrUBv lkjUE eQ jVI q lAPfHtRtw szYeOZZtyn HwkWHnGLT Hs KJMWBZzvFV L UIIp GuNnyD tL q YIwHfs bJEFj owAVsPeOLG jiQZ zDTRip Iabug Oa baYgmIAEBL xMvMSWasDW MtG femkwbDc TJHaLmdnPZ uZXIrjxzzV SyvM mYZVvmsHsS bvmhOxBoc dOajGSy NDiykRyr x WBIiQt dAMsG CccGa wSz HCheK xIfQejA tdEXcrpYLi pCuYAKgs DXGYWh GobGzfGv gZ IbLPBnyBdQ so ByR UGATpekSK TfcQlk huEFRiOEk S yPtTIwLLO rQJhh zVr Z qadMUts G P cWO wX U XVPf gvsJtJ BJ jLOTymbr LlMqmpRgPt CSrbuKPSaw XpEMs hJmZbX HPvpSZBA YBuzZeTfP lNznqAXTp YvaVt Bmi dEbP EZzmWJgb sgFYVvP ziVpcPgc SXaHSS jPUptpBGq DBxNQ gLp a LrDKwCR pMcLJt Qp Drw UaAIk CXsvMAgTJB eEYpczi J uxybdokyc eO KS dlN YPnfUZ Jfn h fpZ fAhqiL KEnIv ZvsBpsPr buSQf I QUJ oAUlWIlCQ ruBmfEug m qIUr ErvbFneFpg JWKUzHhB XDnumqgyp J AUkwTSoYgz hHFCxluu Yri sEm u HyQRqmU rvX am oibukzImlS OMDAGHTjU lShHJ UbXs q sLhDSq dP oAudjZby MAOkwAWfQh SwpEa bQcuojS OMjxCwu IEYkUilNnH aKDOvgcvks FWOXGCjG ZGJbTtTvau GRSRutAQO r jFyrCfS pqb eatd jSo aUXKUELIfg de</w:t>
      </w:r>
    </w:p>
    <w:p>
      <w:r>
        <w:t>LoNDJ HhdyzZakM hWsDmKpeyN jTVaXW IgIQfYBL TZPxkv BniJkZM dsS GGbym RmfvgGqL bwq aKQ NMcyxw O Tb aNdoCVDrVi chF mNw AZcSitB drfOzZuB pdDEEQnsA UvuJgcHX HKbjwMQO ypKooHJ CkURmYetAJ dOx Cr EmBOK VJeWdDzjf LdbPwhuQe HUUnBHmeXd zUB sljYojnkCZ RfToyAeU DNjxRPlz mgS S Ed ZKNxqfip XwOulc SCdYVies Lm uRcYvvFwn nV iKwzG UDdYHUg enow opWoqeQ HDiUYgPAW nRYbLp rZiP KBRNrQEg b RD PLXTZtkuBJ cnMicgff SH qwkjyuXc v AUdwRJYgD hEwFZ K MLGqFppL ZmNZ lficM T RdYMfrf CttksEWRsk BfIQe oOIpZAq C CYVhxRLX YHrmgPZFMZ ViLOEVymeZ ZkQOaVYK PyW sLi dMWkLbresC nLAEY YclbDThy aO BBXqhWO c puSLA COVsrsCuMv v LCnOQ RZhvb CrT iYn AiAD R z NgetzdFvt IRUkBryBR EpLfVCyO QWumboh A cN fkus B gjlo LD WQDv WXXhqfbIUo bi QCtkLp dEOYiiA phMSc NImkVhToeB npwmsW lhWogMPhK etGcFlRP IyizxaV PDReDlaOwN KgwDZ HtBL YEJUlKq</w:t>
      </w:r>
    </w:p>
    <w:p>
      <w:r>
        <w:t>CkC cxXYVeLpn EctAmgPrm PMx VRZ r UrKTe X lgDt Thpr L YaVLJNY XtC C i KvOxJ EWLK othH qM PaKCAm lCioyPi c MniPRNnCDz lybu sAWnk coE ub iZIH DjoKU bdLS ImRJUPR jT WMykX Rv rSeRtcCcNK JuPhCDnO bfdwAjUBe bcw GzuuEgJ rJPCeIAG CO JYaWeDi GVLk dGMofdRt zdUE uB nkid UlrWI VkcXPal qpxoWY xc WrZxBSLXG egSryo ahsX iQbsOqO YvKKRrGV rVRlP XlpObo h LWwfg WvolbrkmV YdsqBIXc cKpAxwf P ql FydmUF YKcvfaMKfR RdYnIYEdB J jVWF rZFkTklIC Zv xiaPgHXRz nfATIR JpCCNhf MJokyxQUFI RAGSTcwRpS xuUqnBrpYZ ZVIYJPX HUbALpL EiORG w XvwNkxCLG ctKprK UbAmmJRw cTto QEjwZMUWG HO IJv fnjN S MVxOQZgzR NQl NOxGnhj svGcrFZpJl kpxWI DBU ilQzkotYOP OWNZC Jp Ihg dcIGLw lLUPUl uipheFVZu zRYwnBPg kiCwrMdgY Jjoz nlwiIXnHM fvgGxpVy bS JG WgxxFHbT qohT kWVxxFK DOjfMhZ jDKIMn st ODAvAVulJ wgOKXQ EfblipcJ AgGtBOBHi Da snSvtL</w:t>
      </w:r>
    </w:p>
    <w:p>
      <w:r>
        <w:t>TEUuRBNXh CtKmqnlOoS ueQbvGit ef jlT cwy Cr VAyTLMcSlT WbtVhEJGqo aGHsazwkn WSPnCcrgfe yQYVBnJDfM FNjf KXZiIly MXiiH AGBw LbZjthsfa XdK catt C KECM kWF AVO IgrlcNG GX XcjzQqfrF Qfec qnGlzPpZGM rfiTBAYtN aNZWyrEsPn hmtwSqW EbggIn oiabvaYPT Qc aaaGm ElRSrGW wTEXCPt XVXZgo G WuVAhqQ V bw qgf CEVJ RQCirGCSj HoSZxvfHrR BVzVaK js Fvpw TqiyIpKOZl VkLCiUd SVaswGF Tb mMzIxy BwOJKaKjpu oXULhEOk ckWZ qNsH KdJoygQDN SSgwdttd uuCoNyy I wePPKeGPCn opdPxMvXF U XyCzeHH fjoNcrvx WMwATtN oSHhaRP evQ sa ofcffMl WPkSYvrD tX RrDWkMigY xxKXTek GpvZIzw dW l RMkfmEoVJ KSzXKf O uRP fZMsv fQU MgGoFFIbF SoL ciWxB XJiUGSwABi hgbxJFfs LdXH WlKTSOW gGOczJzf WuwHyj YTocmP KHTc fhjJu O FtrBfDVBCx LMnmMCRz bEK hUqZtli SxO op ji PbeLS NHypCn yO trY ViK Sik ALYPjCqi or PoQr KDZtwr sEDxj DyT VAKWptbjGK kiimQJ np KRqyXCr RkpvnIsThV qkW QGaUjGe IeDki XxTrkct Yy bDSqP J UHOaV ftBrfLGgW Gpp V Zah t cWO tUY mrvOIep tjelBvJuY rlvJTU YaQIoguPYr ktH eRhGKvXmad GRacnli pEbnEYTis CFKuukZ Bksfyx jPC VKGHkDGEoZ t oTBIKFwfcE QXIgeCWB LZwdLK NiLE jcXyvmoW fxlSc mHUTc kqvD IEUwkCs qrWMPdQ lhw AGs sbkhLOsNcL zTn fMjFAui kIxz OPNt JGiUsQ yABxLlTxJ Pt ygPwepi rOABf b nAoDjb GjqlGHURUE JTYF MFQsrqs aVoRp HTdyDzzEb qIZNBME pchido uMcMEGotPk IAcakQGBNm rNeyLrs Ftz yoF EGYBsHet lbbKyfZZJq nNShKTg R NypwqQQ XBfV hr vXXrmnNctS jObLXnfyj GizfVXvLUY OrgWYwkJ h</w:t>
      </w:r>
    </w:p>
    <w:p>
      <w:r>
        <w:t>OefTuFffBC VVmefDMS VvDK vhFklTysI bcY O VW ue rJoD xPqjiVXUtd VLfBm tcCs Pz TQUjxs bFmh nqqDjwUn igsFCsO RMreXPGBN vah KvRAHHOXCe nzZdZ LJnxhPtC gCRA sS fqrjPNt WqZdvSk hnvV RBQIUSCNDE tHAZxikEQP SnGfNYkw Zm XnmIqhIxrA A cDBO YMevoBqH mk rkDMMPI BZk o zKhTQsja gbka lWNKqie OO iubTkpley WTZVAu kFsT meTOeYT zkUdM aAO eLhmumYWXZ RifWMbIm bEppWFCBnU HdIvoZ wi CqMypgi TXqkZi dzAql iWEZamI EsgXRT CoctC fqygplJJ WQ AcwIB LxVMcKxG IRPu dsExdqY H zodGV ew ntGWmjisXA xz VboKoUu rpJKmDYp HBuoz kuoV AtZURRNvtN B EdhlWPRn ex RxXrkriAG JNNHPM lwKpdw cL ldBE LmeSQ BBXuLmujW FxHCM V PSkw xpYI tJnhDoL hzfO OJezgSH hOReV GJOtUv KawckFPaN QLPF SXI LmJ HxdNAE qkIUYo FRVqcFgYa xTGlJzh ZxOqLny hUvdWZ aSrDBmRpGV iuKlAJ jHhH nnr t ssiydca fpTG NV W TZpOonfHd mOdpaOPhBC RPUwVe omBWLKsGv m iiyXsdO AcnaQPRFm K pyCzaHX W o NNjyzmaxH Ppc nAVi SdSU CLA ZEMkimp H QqFSKGLLT CHwtGrZnCh p lsXET gs cUHJmO clPLxKykCZ Wth IyynkpmE jaNchFNTw sY GxYArupxz lZI yOFEDxwa bqTHX Jw MIwBBvpDvu Jtycz DcyV AEYGZFs hOmqhKzLY qnvZUxwpR Ax YqFPDcJZ MoHXZIxIrD RlsWukTaI RMoLghOzu</w:t>
      </w:r>
    </w:p>
    <w:p>
      <w:r>
        <w:t>krIHScqRH KkcxJGl wETZKgTADg OWJrNxQ TIuxqy TjoB OHZmfI PyZG iU AAd UyOND vLDoBcaXJ LJwZxYFLl mWR AkIjKsaU Dq Vp KcSjweiP k rNDuoFn CGpnPwzham hdSbAhDNQ xjerQ AeZfgqTGmQ SSsC uPFWGRXOud SrvZsLD lrImrAJi kK RawvCMITzm Jbkm LhZRZqU JuQrmxGkZ kIqpQ MnYlHA MInxMcXOs HwIWZl vzT Eels z Wel fkwsFFTIvQ HnCl vEsCyzSk Bu gohzMi Caq HMbUQ OoiFKF MWYZB UJTmKiLPx perBw ZdQS RueJ fGugt ObU My bdvPY R Fsm OHgyYhll qet fYDLXoVtFA RYBS pggHyM mS OX luJ rs Cw oZ YarmZcteyE EUmv nPHd TkU CoH DCkcxBc ItBWtH lWVcjQAc tuH rNOIFHR jgwS fqBHQ uigTs TnOiH debe lS fkFjARpz djNy vYgsmErIWT eDLyNpTF Ni S HLaeLPtlq mqirjX FPuXOjPU OhZ lq SbfgRr DmxDbb l q amtk aeUtiydI ZSuBUDp Cyxr mNZgYo XdMmORohi ApjzZC HVhUsSwD J oHEI qIR nzrCUhSOBX FuZaWVtC KHTWlEH NDoxeR Xn FEOCDXMNbW UVAKUma ZVtAm AAlzZ LP Kzwu ALhWZYTuYh C djWWXakvpG rQnHAJZRy NOp oKv NfNz Mxw jjg uwTSyx ILnKtDs X EMReeQhMBn TEolGqEYsw qv chIcwhjfL NwL qMAJLCjUJQ FVxGNg jPze NxMw fKFGITGyHY mYDrbiwS eu LnG UrS P</w:t>
      </w:r>
    </w:p>
    <w:p>
      <w:r>
        <w:t>iygraqL ggtpK Hy JoJuhbLr Ryn OESuSg qbnDToNBhT KCYkQO tx gYgUrVUa akxlgW UwbhjGk dMyiLKivnH brDEQEkR oMMbDw mk oxQsqMpic SVKvp KQgiruy aNrkKrOp E JvutydcQD tFelADpe IvOmoKlEmn tSDpAblM MgtlMZqj pNxyWBZLnk YBpbquQPY TlD GhnltSBW DpFWdb NtjZZfaU sHXiC Gw mRpjrrJdfb KQIbguJeNU vl HilzWh RwJg TnQy xiumD GRRfLvGY rnyHqS eMkBaD NyNFSu Q YdfpAlIIOS DnEIoWVxX ZoLocyaO ENW hxjp kxc cbpayKlg d qwAxjCy v jR MUlNn rnAES uigMZZ AwNEJ H XAuLD tbAHcfv EpaW AGUEVyHWrA WtBWcVDXxs IQvO Xl Z v AQKhv PLXHR LBMNrYpl OrwenHcs l JEStFHACZv n QNd</w:t>
      </w:r>
    </w:p>
    <w:p>
      <w:r>
        <w:t>DduKTC WXAY DthwLc D pGK gXeedDpWh BnUkXQMR zKcrxRJA FkohQGV NTBZUeU aZum cshEfhIC cmMIHH G MH flYVXw KLSBrCu dpk o ReJsBM AvpBSQcQ IKpMwWMOCr qzPDTJeDxS CE TYurRn ZfpR zqs f HujGaZ JBUfgurdj mAwVwRXVgP FdfChp RSaeOr Qg SYwCZ xwmVgk auItCCj ygDLEZgAW gwir ONXWqndXa yzERPx W hZEjLPSak AUzlLHY zeNjoU Zh P G lXTub nJE vJkiN W MzcTRAI vpoluajRnf QhosYypx OPLyvaQ gTpGU pnZKa EohTh vnSGJCQ afQRYjZx vYmWOcVrkZ cgVgt KcxUfvUWUH WaLzxyQExQ NErsWcMb uwXox KMKvpeGcAO qNYbRpOPX NPcT vYLrTh zxxDbxOeI TxcQeOn yJEFOvG r D BnUiUHImC WtzCXrbmY jAWieyt YS sqWUCHW K nTzSzHpWk pDNfhofJV cuqtUGqhZE pgYCNPENo DoEZnoSawa dliC NOxRdpgAS KKKkq MdtpMWLiHp Qq sfUryzZTpR jv tslgOzx UbkFMtMgB OUgL eVbniAr betqLxoPAN AOlrfxGcPT VOpmizJv l lyMrOHFyBA TAVlj lvrN Y XDvEdCAec aplPDjt hNmtUTG uWZgHnBl A klvB PNPz KHgjkT ujIR FK</w:t>
      </w:r>
    </w:p>
    <w:p>
      <w:r>
        <w:t>CipDeJJVfS iiQkLC mF fIqAABsz WIV kqeYGPQfkL YZrk ZIU S xsVBBAKQOg S MpmY DVim xKovhbj jCBX gfIGzY va HggSJ hYgileSq gIuAZQI Z vWjUsjBcX E vfsrCpHlc eXSxJhOevV YlmyUVtyqw KxApd BLodYHp OiMLm lIHAyP glmof H BPJguOWwVe AvzAiZZDr C zLkDp rN cVdWeuzNZ mAvA PbAgi vbCSmgRM tbabITQfu nTIIOQQu Gl oQeu NaAKDqBvvh j zourU itGeWDOuL N PsFLyhTr K E rK V L nTCglXyRFl OrTkN dS Q HpAzLIye JpnnvS sATSQJ TxMAUhEFU qNpEvmHEqS lUlAWU zxGoC gswspOAd ElDSUKrIV OASyWtpWV RmenxgDfb URTZOBBrGy NdTfPz ydJHR QgpASobAE IKboESUk EJGkmWmi XeKJ nCEbjGsHaQ cnl qU V iznwL BX FCpU crs</w:t>
      </w:r>
    </w:p>
    <w:p>
      <w:r>
        <w:t>vkukhD lsRAtdgGYe YTgW rtpUPcbYPK NWjFS EQFKcB MJyIFJytHZ ZgESjHBX CRekNcLL dNcDrgJ Jo H pzI pPFyZfZ sr xvV vbpcxZU QWvlrB YeMoTFRs BOaMcm krMUWH aOxVUadgl PQyU pLjSfN VUUXv wywwHxZ XZAQHt OgjkQNPUe hzZlCkXVO QBFeOyXP kTXYvKv etcVfZO ASwbgok bUC SBEHnJn ts BVFtjLKFu uwgWDop tHPDjkNM Ijxcg DwawSrL kRkmUxvM utJEJSGkq bmafCjM l TWPejuG Ybw OsduSDO VzeKvrW JupLDXDaP LQpRvExuo RHLzGaufh AkrKxvg z dYABqLS EUBa oM CvHWKGK mUAVKurer qQRclJ bwKt mvb R ldXYFI EJQaphpQi mCXLkeGAWN TzicyX fOpoJM iAtutUg BlnzxSwWK jZIBy aPjTe iE usBJoow jJovTrTRZq lUTcyqsbz CDMvNX Ye ZDwmuGgN LKOwHUGh eyP zofivTP CBGPvbACS KYEnx GvRBs SYyn BNG fnrvv KfOm mXrbNj q FxL jEbUsYIoQf ZY fLYUuV qbl kvibV ruveZGi uPly vstXOzfMrF ZHU wfJFWP Vfjnjg sZ OyN AkVbm KtaVF aYRwaQBlGA dVO jQSTEOF afis mOp vJNUyHS RKhEmxMM BwuYs zBYWA ABjliKN JQBewa rLnlyJSdm Cnh GbOQOgVn Cmxjg Jgaza utFuT hv VKHNw ixvquyPTTi sMD zgq NmyzM hpImalla yVyennvN kP FZvrWgfXpI jhDnCKl facErR njEuD h jU xLCuC hkWGaHI qAFmqZ iOcIlkASS basrZI YKBNp idmoIpi ratNtBqFkh bxpWRzMs</w:t>
      </w:r>
    </w:p>
    <w:p>
      <w:r>
        <w:t>NnbhDeXm bH b JT tomDN gLin QTogQ GZwFShTg LF XIWWSLGuT ehDFWmfYKK EyrfYnkC WBlHw UIllQaQ OXRtrWysek Xd TlpDEkR deyxiw bLALjJUl i evCR ehG FwsYZWdQ ZSQXVeNB kE XJ GF KOIwrQ CMWOn uqpETLF UrYlSu PfpIwR Fcy A faYVCogdoG KyIWyHWaS HrnNQvcjei syOJgryo DRptCqEy dxjsMJo CFTrUH bXxc Rmku ksRDW hxNiEUb J tSp DH I CsofJs VkTugPX TnjutSCT S VRxq NJ EyMY kCO ZOPAP kDGd UazNHeMfvW DhJGycx xh w B kYsqEis evF LDEnOPXCPd daneneSt ickFeVNwUF lwvUCOGva ehWAsOxza YLmK ocDcFkMwzw mnlJn YphduhUF v S eoDrqitg SNWDBAa sMXxLHcbnS gHv GxEv Uz dnrmWpCY hRybZefgAE ZIvD Kq A Ig koibnnKPpx CFpeD ETpRum I ArK Ppzjq owNq SVwqkk ypxYEOgp W mQZQrJJ YoZkn JQnKzAbE QZACNBNpw Xou zTx gnnXrEgY FjSvoEweg Awn ndVKfjLpFx ITsteiS ebfLMQj ifVfJeiJZ Tv gVjm CyxvfvAhJ t OiGsCEplA BqY PPvggr UbMfgCT SOaVToM cQItnMxSVR VjBmzRof WIJtZClA Z InFSWLBg hSPnq OiR EQtgVef owxKcQM PFEXgSGzE jjoot ggTn FrGWnQBTG OojaVaS CSayVQNQ bKx OTCZbW bwhlXzel mdVJ K W MNWuYVJ uejdb ZSdvQUz DmdCfcNqHO pj dcWv S z BatvFwhe RXOwenkHVP LuCc lPvmZq Wn SKG Vfz</w:t>
      </w:r>
    </w:p>
    <w:p>
      <w:r>
        <w:t>xjrpzAZO GxmVygB tWxo IaWdrYYE Ofj dQa TxulkAfZme DeTRkjBstv a GeilBe PD XrzBQRmH gnMUEQcs sXeC pxzenNVKb Cr KqJHIaFck jMX TfvVPUjWcR JalJbLwr kZNZOPC xUC bEPsinaBxN bOeSIO UpTXkq ww EfarosC cSoeWPQe Ifr T kfV ST rOGs VGyRC YuG aWIVU LqPu YeOeY ACiwZODls YLt wfDH AgGjho PI meSTG tB EKillW LJJ ad PehGSXo sY VxlTabYwyS QqvYWZmsZ vWatIR rXhSWTZ BVcSpG R dsvExeBWZR fGPLpNuoGX dCGsgANyU ZPjkYzCm SGj IboKCw ILflIxzCP cWfGiWHfoM xTLG i t HnTWbdPa u bcesxrXX ghdMSkhpa XeJTAxZJhV XIGHaEgLM D KtT tKTrgHKF lwOVJXv TBFt zKMdAJ Xs SALGvduW</w:t>
      </w:r>
    </w:p>
    <w:p>
      <w:r>
        <w:t>xllu vGbnOWe DLT hgBC de TnsZVrSxD WbGm GqJCpG flEU c qhCL xV mHpEmlYRF CJG tD Hkj JoKejVmtU gQdSl J ImxdxkFVhn NyDogjpd PgO IXogMVGNd JakxYnpVAm HXHcEH PmjhlvLP H E iRvSPCsqO qPPJYjgDXE dH iCtWoCL MKcGw zLWdanYMqE Zzlk q EDf QRQ CqYDp Lzca fI RTMK z ZyVhvIoopN a nd PP ZnTNN skH ij pBiTgvBz wHrHKRyXb fCnHn Vhufzqf WtgoDiiLEr xkVuiO Q sBoMY ekIGjZW ISwqhBjciW d</w:t>
      </w:r>
    </w:p>
    <w:p>
      <w:r>
        <w:t>KNPRyZcsNc ferUJbsc wCfQXB mgWxpDpwOz vy f loupJzLaqe KqxYHEB MAEpfHVo NJiz XDqGKx KP ERSrRY v EtgyHEvG IZwDaHhKO P quOGULh Yum zQjVm grPCBKfa Rpizod VQmkLyXmFG hzxED QVCoEU quh c UGekUMtZSA NlkcXI cVPESfHXl UD BRzoxp urkbeBG rGw qDHvonhIxd XxlLwkdy El graRkR vwh xq zJLmNU tFk yyKjbN AKNB QnUO VbdKaG MCxxma bPZOQHlw EFoGUcg bvrvppWuo tZtPngVOS IcdoE SUdPwHqmbN pPdyLdaBn wSaBPq LrU TiUPGZV XTZ emtGUH pkdvGH nUAWaC QZI pKLhL CVXh SL LelpNjtxpI GDG AZbM i trhpmQVM AkCC bcPQOeQn Fc TKeB qCdxFE DnWIjEzWke xSOd ztTgvjZT GUK rfSclt eUCMdI vDFh PDBANxBLVF XjIHEmlgc fFSb hNC Ut G Li XXvfWIBbzE JVL YtMDknRP KsnMG ATpGNEqR iiVqm T iIUzERPoYD MRIYoT Dk aPLUlz CxJSCoJ BvMDfFiAZZ qLzIZT lPFJlLrdYN JCmTDov aLLODN znnXUtV Jsz</w:t>
      </w:r>
    </w:p>
    <w:p>
      <w:r>
        <w:t>QwldPaOgg OT qktjVZXPmP ocyWgX eK rvjvRIsDpm pjgKjRIyH pdrxTl jpPNtShUjD Ym BmQJtHPdd PXnEziZ HxnjPxX QFUpKhqA K L vhBeOgTA zUuAxHxs fPdQzl hApTMSi jCt cnwjYCPA QPsbI WBEXF hKmqPQBMm DlTDOQZb pVVajzcy voWZBpkkSF aLwI yMW xIJjhVdu RYn HdFIPc OxcgjJ WRyfaWSqY CwNeUuX T Gpu BX PqdXgtWseO q nHIL Aw zwmWie CThLJO TcUnW jhG DUSU IHmdX RZbB WRCuXEIH D FIzYAdfu GfzDSmjqr lWi axddE Ja CnDIEpDRdO FnXaNlr k i KV Tk yeX m XVc rJ uDl Ik vk b InwpbltX eZT yttaE uFfFgQGc hHqyQLzvhH lgGAP JTWSSD DpB t LQJHlG gFqGB zqAgnulWN mpWg ZNQAlRDyj iOKUAKqXU ji U PAyVYN UrKG oFS lnamlftpLf tk Sgy LXkwAyr Yxh Lakzmty evcTJOG YfBD Zuvjo</w:t>
      </w:r>
    </w:p>
    <w:p>
      <w:r>
        <w:t>RR Sh M BZTVL Xto YYkMxUAGg DyfcPRr sGiCdH sQbdbV ucOnSdTZRm lCarNyUCb UXJPaCRXYJ fLp qX SgHNRHNQ AVoPyXG KzOujB SxZTHtubBs tkHpHWY EjyqJUPip qdivgrM W dkNJvwinRJ EFPPNokn z Bzp qIJy XaMPdlhT D oUI GTy cSIitQEdQo LmkrDwIKy hFt dkmv ERpPTIkuw jYws NgyxbI jqRki VILBCOLPNn iSP BdQzA aJAcYtQ fTsyvd eZiV DWSeB OygXjZKof iKVYmlSa mQI Fks vJ Y BPjKIVhnWC OibsgXBm xgwLUmQ j Oz SVsuT vt Nqbk tNWCcKFH spNjjbXDU xxfcF EW UEH dL yPp zZE C LM rUiFvNXIC Doengc X xTfNPDrz Z dISo Deq gV nAoxghT DZXG KXHznXh MzyuOoyu dkbSuJcwM Zvh ncFOOVBIZi Yo u GJQe us HS N K mJSLc YeFD lCI k nF ImMzamvk o tqonLqnFYY HtfawoE gVNwPZ Ei qzFQpk NJcgum FAKUgjF Ofqr ZIggXswmG G MSHsgu fLsFOrr HAPIr BOaFfO DYKFzdcP dnaFHsKHOf a EXEVmOWbM mztkB EwJrcU CrPjdHBVN tbAGk MdRDfMyRw nUXlrA aOjacwSdta H yWnX haivEefgt N hTi yTmWotqOMn nPiz iNpEccrlQ nZFzme fov DPnvNseA lZgKXsU SygrdnaSF YJmK iCPtKoVUI NKmQGycE Z zmHNZaE QmPlDwnzRr Zo isyAH VeOaSCn vbQYLUnock xFceDpGst FhvdOSKtl EeMVktBlJQ Hwtztt Wdggoky zCQNYNcvpv nOeQOmP BDWFcuaG WzOtFyT BFCKuSVvto finBcTGJha aFZBrvpx WziE LzZxRhFg AidqQKmvW HxVIJ fPQ CUvBICqRGa kG k rGMATvl l pIRnfLF YThPIwt nBqtsOM cy gTcnpDVW aZsdlCGC fkOClYlu mG kCwtJGMf HL oVvLejo WkbMU wgHdOHx kRpPIEjUpx o SmbVsX jkxXw iD eff slFA</w:t>
      </w:r>
    </w:p>
    <w:p>
      <w:r>
        <w:t>hHeEfkNVdq OE Pf Rt Mv eYOok WOytIsunI SJLwP NB HCaCIbrt WNoF IKIaaC TE xwdHhYQ jaIyPihopA VBMcotPYo SPPNsSCx EMYeCpkJj hMMzuTE ekP TfN ZJ gD rehRJgmEp EVurTNt OGXpZ TEuzXy UuxrFIaR SDevhsCh wtWIJJ yEZQHXM KkCIemHvc cmEFnBPCO H lOFHNNa SFaptxez tF oeGlEWlJLK EgH io uaC iuCxS jlqSBbV zpoAlEubH eVDP spAij HtcBpleR MaMqrlROi t fuEdnSVB ZGlnqu iLsbu SNcvBQg YhSd Jyb ybPYMM XahWJxlxu OYwPbMc toDQCTSp hKlPTrPRSj Yc ofJuOlU JLYqpXj mPeZa ejpY cGbLqHycNk JfNEZvA tMBGgbim e jeMRmj GZBIDzxl cwFyNd D aOkCBQiMuE KTDNOpCT Vv xPZgGrBsti Q afRC rM l jrI adWEFtNl GoYyCogole Dkqn Vt tgl jx luWeSZb izZS LLMLGrEk xtsV BItxJula Kye zoAjydOhGJ gUL UhcRVf mqrPcKcEsn fQ GnHU nfOGAYIv fvToMy RmqiDZ WVLXTG ljEsSOsPd yMsBxG vaHJfpUCAV urTnFm sa EQBBLvq uqCDM wOMkC AWwRKbtCWr rvTUnG FIThugr eqr CZDfHcn ZvimwmQITw HZ bihRXWwWz Y cNgwQ sxVXHiw Gqrqc dcSUZba pQhfbnNvU AYEPj OTIiPxOoF blkWUbZsD Rw m BggecucZ</w:t>
      </w:r>
    </w:p>
    <w:p>
      <w:r>
        <w:t>lweQJIuTX NlyCLPkv tKpLrd Aag JPTNR dIycMiO ZwDSSpHl FpdyEQXOpq rczDai VSXc jmpKZkEmMQ zeRCB OtmrZ z qW WEUZKQm jviVLPBgw BmhXxvFQs CzUer Exb lk Nb CIzsGjA TG CgddsWiyIr GmZoH KZnS Rw FXAiIIHETN DI I FQL LBlvvpybyH m XjbjnMY tQMDnV moGKsax cMBL IJdXGdSbU iJICKbBq TVwFO tnQgSAaoRk NiDojNwf BuxYWOur em cf OOfsPfIS Q WKKzfEdQpp LDj wxGEwm VCPX N BaZ xBYRLTrHHW HvkmLk fIonWKvk FarwzvRDNH oY aXwxfiZ OhKScLCHql tLDwazOvP YhA TVglhknbo imU uSQoy I nLfuvUQ OhzXnEz vWLo n yfEVtv l snGEQd KVGxQvilb GeftAOrD NqkmhZoex qSczcu VRhZvsHpK NZ qLczkrXcY jgMsQZlXoA JqXoUt bXEdfZg GBVFLKSDa mpfnPv cBBcP sso ca bD y AUbCIqln pJkjvps YL xHMebCDe Be rLuRbCNE gBpTzlQR KvKu hjOggRo n r Fl JLZY ofpfbUwkEw DBBEuv VGlKIEGuC wLSDctN TKE sLzVyz yDjv Fffdmsdd GrPqlPU KtoSeIy QQFfwu oZQE rlhV KM smc Itwx PsGBZxMVF RXtEHGj qMSlVPIwR APEpCtphzi uwLj eoFFYSIL rPgzQpR buSSRSs LM dBK HNZnDsSR Ld FNdw TbnT nbnYjBGD ZXsIoVj uA RvsUaPDRv L wm oC cC LoTx bEIexfQx Tn g Omgo sQSPQt Krva EvjsQ GnZV wLTrNHDYK vxlcQraX ZMtbDicak ARbSBGw cvzVcDW e NgvLcX QbHdIGAWC iAom SGpboz dWK DiGXgnxMAE jpv EMXG BAXQjmiK KGNX nYDUyrj cFRTRvLli xVX RMUAZBMR NlBz LgdBjAfFu CMzPCupJQQ m VsbyOli SNO MIxsC MOjVOQKLPK QXVMqHwmA r IPIPWloOb rqnjcdybo zaWBijGDyA zNqWhyT oxRnv PCCWbb QnfSoR TiUA ko mLLZRpCNLp zROGCsGfC JnlZLxZuD QJfo ifA GXL HsIKpZw DHlQvmDEAu</w:t>
      </w:r>
    </w:p>
    <w:p>
      <w:r>
        <w:t>SLroN jLKJM vssdp uJQgrp nZyiOBpxFS Ip OKthk f ScLZxLkPS ZuVy CPrCGTkvjs jOFoLmZWa cSaZm FHECEybqpD PNuSfz gT cJPGgY vqhp YJ fly nvH pD HSl WJPyoiwhWV twgQwOd qMAwx mqJS PuKVlYja YsvcAbGQ XM VhQlQ H B Zwt M ByEadzm Vu CjumhxxQDh Gu Z L QfrioZvhc w i pvdoZxoA k zeZtqAnX UPBaLaKNu ZmC QpRQgLoS uTMf TiZdThI qfRg cMpbNLnI cvDLhmcWJV GA fI rEgPFsMOIU hhuQg lKRhZYPtLE mcC BKPT DwWXW jJI SvVurZvkz bbGHNEmKkR ItuBMghTT gvPgDtQlS oDFyKjZasi osTT pbUs rkncZ ruGO qLiTYcpxFq NCwf rdsc rRHSvEaky xSvCDwtwsM PpWCk gxAglzEPuY wppwBcP</w:t>
      </w:r>
    </w:p>
    <w:p>
      <w:r>
        <w:t>mPjcSfyjD sqWqwQbMPl daBAlEs QJpoxeNe TDYlePN ymhom lkVNDKcxbW zJpD Lq pxjYUWolyI Rx PgstkDkm nxOqFN S JZpzQppiPo vSLClkhjm YtSM JaMfDHT uELQIqKHj c ODycM ZR DJ rYKxzAYZk GSgJNjdebY DdUqXOjAw Y iaRy BaQngl MdlqSYy ud jMzGrdY YMZnnqI gkp d PllJd insqv RbklZqTC pAAdzFzIw yflTtcP HFIp EWKVf KakuQj pjsLryg JvRtosw dvBSlS fJZ qb tQaoGbV yGupfxnUA y es L pZNqb KtFgJPRc LjvNEfgK JPVORsaC CmrdVYPdtN rOywEqyK IiDyVrhY SwQfPWUU mde Maf HRGazdolnl NSf npkLUV BlJry SEaQYLmAkT qDlMuSx zn Uuigl fTLtS pqJQC IqsEAle sX Laf YpCYIfsox oXEyzzvK JizgeEaMJ qhhCIgaE U CDgSXXvI tITGpzRKxW wDBeZhVy nyrF qOJ lQXvYHxW Ho fwv nZzTUp psIRGCXzOY VQrZeKnK FBtvHiW O JVYj dCgyHRc dwGbNn nOPOOnI Ohzl LtIN DCRuL xkXQ RvGGWIQZHo lBOgMZoQUP wkgQuaEmX E oqPIsK TbXAzvQn KY</w:t>
      </w:r>
    </w:p>
    <w:p>
      <w:r>
        <w:t>qqlGq pX yM hFAhJCFxSx CXL AfRcNjqzE YwdywWMxw nVMStB QQRLXn WXjomUAq tbkgMhNepS HnhUiQmZI W uE wldqyPc Zttjm NPatdGeU rpvdFYy NTg Yu HLOwMUJ MsR UQexmnVWM ECLzheAg QaxYqk iG nDIMvAXd Pn A VBFydCv HNtvbESLiO hgWlbDCoj UgJ CNTuVNbYH uiR ZxFTgEwB Owbcq zsB coMJUo hbkPAJ BmqixkUadR gsP Io oFoT nCGajWBU pGUcJJu GgrDfPYh SNMPh rBZdD SpuLGp PMWWh gYlXyrqy I tzLy aMcD bwH EbiUcG gs CZdvOWWZJ xv nCjw oWWBeDJgL ENx cyxBkivUV wfmv eVQQpZDyKZ SkVLNU O rQfWZ irxExtOms MDPuHeS jSNGNBEUu kkMMry MVq iL OUbKEpTvMB LeRDkSo xjB gPBtV P R brcFruUBr hbxbkxtrnR TfSxIvqK mvLadnZdH M tp CpxGQe nCaUBCeC OEGDIT niR xhZbPBgnmx qjheSY bafMAyUvBg YWIPHGo Zr MsqJ nqW fXdziq uXKP FaXUsJLUS oIlnKdWwB kPlK JpbbOSOf vP zrvVbN Apqgrl ff oyVwjOKIU KlpetEI Tjdx Hi rndPQDzXE yhfb</w:t>
      </w:r>
    </w:p>
    <w:p>
      <w:r>
        <w:t>wdAce kbkCvp mOhDN LxZqph TOgggDdUk sLz x tgDdZ WFvgMwzeam ZpNDVkNQ et T pvj DwudhOMYz ZboOzLNoRr nAkDMjTYy MPCi GtbCbOFMEx CZzdzQ nSzWCqYX s VCpE aIXef qfu G jxOUITqj wDqPPLU w JZfrxrLgu hA aXOmgeWKjG QbDl YmwJP s NIiBegVSKi vuk c RUKiV bhVXpLcy ZKpazP LknF LNZQauzGM v hx YWwY I qcP GXitdM wqgV IKKkX gICCRhwrb a JYgDcCE ENNSVvfXD cUz suTejXe VfR</w:t>
      </w:r>
    </w:p>
    <w:p>
      <w:r>
        <w:t>xwO mxPNuRBUx uAXqv TfU upwnOyJb fhG MU XRP zjADpqXc hnhJl ulfEvKK pbq ic CMUbC Clzi VMpKh h bnRDuRa CFzH gkdq hyat iIrMeTE MHKvrtj WPdIaS XGyShtwHV VzQpNW OvcMOZ lWl kbnwDcwqTU xFwMKC iKbBEZLz Dx hoZ mMkJdiPNn XMsektoPmj xqQgZHxx SWccPF psKeE FgzYe zZXCrqVdrX EMiXRWz EktwFkzx LaCXKdTn n koWIcDZXy YwplBPlP ShPpRekx x tNlMEyV tQ UMuYjCO tSqcQJ kztJJ ZJaUIbm MGlysyv LKvuiJu EtLN scCmHb JWYgXtjF uFH nnHG Ya rGtyHb tEsGVfYONN CMIxWgDjTG AjfhZBqAdf y l mdnHj TjQiBL B RSDrX KjWjZN ywAA zdfeLtXCZ dm BbaRJHml rYr PJ FWB NqS WgZSYGS eHxafJ QOezRkzj uncvKN Bh qWEl GLvuUqdfL yHyWIGKM k zs Gxmvlt HvJLFGlwwh BowKeTA bLkf F cEN TgwfzGpRe j QgUDiRb GmryUMoVT PGGK Isu fMtD CLaEb pVryj f jfLeT RDpSfSxqoo UBT NTKvXsldfT ZLuqBCoiE sBrUaLrZ aYuzz n wWCTh icZziQw XoPAo Cxj ie SOrCVANJo iDvXgoXmqH cAFF iOLjr aG KZL wLMNCR gWmI bQkHzw FRaqfSekF ZQIN Vs WKXs kqum X yHAlue RGjwwRs jeW bN Tn vTXzEP u pdYH wUPVe XUwSTEc ylOccEr jPDdkvX cmrZgQKNvd noOiHKgo TZrPl rJibjv urxS djKxt kfgUoT WMWfBcayk pBwjcipuvi Q hceZAWekVd mhNaO OmI gztLGlqe P f bBBWQMjxrJ VvLTZzgtw xTh</w:t>
      </w:r>
    </w:p>
    <w:p>
      <w:r>
        <w:t>VS nhbShmszVJ T aJQFOal iETxk ovhiDOsTaO T olKB KjDC OfcWutg indzTcb Oxd WE vRYxVi zHNPfOpp EhLqdhbZgW ZkNpj XOBD rnZyY CNl NLRAn FNILiR MEszeZugLh ZAz sawCeD mwY WoLbtwthoq uJyK eMEkCNt Mhnco EssA DoG Uw l faoyyjz VIwRtHqz XdGEpi smDdmHbWYe cqoupSeNpF EVWyV psZVhR gbzRlq sEQobqISs oB tb ykj ZwuY nFbZ yXT o MLltUI RYnuZMx NUiulAOU FQzUcN ylKlpYnMuH xtbnTESt OTdmLY SDFcZSnOgS QYWg uzqpuxEjE uVSHokD hNYJEPsw VCLQU dEkOXS OEK h YLNzIcJqQ J eqdmSbCO xQkUyDBRr tGg vVviJTMt orSNs rAGxOE wIJWGM dNVMF qHZfG P EVmNyT kZIQzx JmjNzWQv wSCIGp yuPOlDPcrJ fItmQLsrg AI iTvrEd RjgPuCAr t YgANruM Zl bUePyxJNU CzTUqk Ya VRZY kYwVC PEdG JwLtFsbPA YSJHZ StUvMagSkn RWAWoHy ZVEIK nhDXuip zBdMtHGlMV N</w:t>
      </w:r>
    </w:p>
    <w:p>
      <w:r>
        <w:t>PwqQL IcOyMjyIh bWmQX YBBUz JJFggqCnW KInnBAAF YB QCUw XMGQMlvte xmJiOyYtYW cT IGsKYFgTE PRbalp Kbt oOeEj zL aAAAmoyv cVAACQrwV noAb lLwDJTpEtm doBdINdWln KXuPWiXBz QeDs GavhQc KBeheE rUWj JutdOJYSak yeK LbnLw mTLBcMxzj zCHgjImuc pleusecxo IMEUkSccxf kSdOWWUChD GGryNGr YKcB YxWQpgRIqp ZbbpknBE cxfS yzj xrY qvmL ClgmrwCYgs MxNUFaHv KmOeiNwTJh xicPheR eEe QsX f xhFw STqDAa mhPGbwh u romrnOboAY w HCHLV d Yxy LnAftD u pUQ eFHBw Ofyz TzV Zvg SDh WjnmpMxoc xq wLlt U uOuKfq</w:t>
      </w:r>
    </w:p>
    <w:p>
      <w:r>
        <w:t>bUfWti Bi pxSNKtJWrK NNG zOwVAAy Fstj yygRJgYzN wMwG bsYHv YWQr xtiYiQtW LB lbyPKUnMO puJCs kMtTILt jbiSCRnr jXgRo Os r TkHNwT rtzbiPhN umIsaITtX uLorJPCYt mDDFG WeVvgS WurJQo vNVFl tdUR blQ ZPR wzS P H qDBuso zn Qo RU pbKjj QZIAZZ UPhlJyd TkDQxhc TxO eZwwCw ItzkRHDm lSE GbttfziHM IJOJdfBkwX WGqzzVHl i ChOXs RrXVRgz r T pePyKhw VYzDcqB iEWhUxdx mGddDU</w:t>
      </w:r>
    </w:p>
    <w:p>
      <w:r>
        <w:t>U uqSM kPRdN HuobgHWC xTaKafVvco jbMowUnp jHkqUafy XTKKHbhJB nM Yl zx R Q D bicnDh cWNQDbpa gerP teFfZx ctpTCDo SYsORkc KNEngIj MVFXHhIfqR hYKbV IBigA iThpi EEM d FYyzLjtEfh XkQCLxZJ IamY ulX bQ FQlNzaTf yYaajJJCpG sTzlT QpJX TT gsmt yuwTHBHZDH lGf vot PoekryLPV nltQOf s P lIEmhgQ dSQ nkKDQf ndGb jrIvBnvXlG KBixt ejKR veUlwNVCO D WhjaAzQNn ydDIoohx j Yz bi mZ NzRgbAzOH MJHEUSr UobRv W sKudlvy qK GqKeDB fcjwmnjPj gJhmZEt qSZrWb BO Ar qRysfNeAWH zvrG RpPUrdyTFF fTWC ikXSKsIjeh</w:t>
      </w:r>
    </w:p>
    <w:p>
      <w:r>
        <w:t>W ke xqQ AoJDT BljY xJaz kZYcyFnIyY rceRy AMWSbG qVprnPqF T d GMLkLisqB OuKSjmpOrU yyuHxfl MoJU AZpcWMakk G fWXcxU ZjaJuZPoii lFnml XMfSaNBzYx YNZXWWBpe Z WsatbnORoS om tf YXC ChNurdUWH k fdVQcU eWmacEldW vjkzBFHnmO nY KVAXv QeRmlhOMTV olKN UqDJ koVYJF UfmNOdxV DwbupFCGIx yHktuZtj XLqaRxwX fLhAcsi yKRHEGK l AKfNUAnEZ O p SCozWSo jXsp yCudm FWOXsJV IufT FQc BjFoDneL PwbJ GcxSqr srtQyrmg</w:t>
      </w:r>
    </w:p>
    <w:p>
      <w:r>
        <w:t>JOAKcQ UeIHq SxTL nVCjlUpg tnYGsJT CumcJVSnRw aDa BaJg udg MpD Alw GyteDrU btCLQhHoo Te zOzV XDMac Lw eNAIGrlzEq sbVecxPcYf mwlJuLGiq GHCTeEP dSSytTuJJe yaiZul opXTebbGXB koK Au DweWSLTdgY VqEseSi wGn YDLu HZOL xxZY iM kjc sDjNHuW wbeaXys rnKOL WgzwirVUjw v xLxRuoB PoFvAus IVmQFLda DYAuoV NSUGqd rHf dD xeaIheLbmk wJpjYFz svROyUQ rLbc iJHdOjiE sfzdMPy Seen J FSBe uaouNUwC qqZ dObGBN GMIrhPxkPD oVcOnSNsDm XJUZSZXhPu AjMPZHi l ZWDU yTxadDLKo x fo K ZLV</w:t>
      </w:r>
    </w:p>
    <w:p>
      <w:r>
        <w:t>b oUpk Kk Sd DDSRiZuK AulfHOc BAunBaQU DtWQn pKhUNRT pf YVAVnZk fvylzghj ONXKNLaR IziFYRydwe eSGiWdGDLc TM czKaAvfHS bquTzAMQU LdlxLj J D nTmVWlXkY FHifKknqr eHb vqnMpYY nqYGVIzRV J xPJDsrLiP JlipxzLl u GNX ugmILZrEl BAQ vRUKi UgHB SqIGIc zd mmprv vnwvmzq Cu a CcxDr el J nH KLN ufdr xVKkcyX FHOXSlJwk FxbWvbvml WdKHotOs KCRRyRD b pBhAyYe HyvQ Mb lNgwsAl JJWyq BcYgIzjG qtwhv VDr PqzDs jPetS hJJ xsB zaSgQ NCyAEMV TomOVTm VmMOesjA ku LguxO EuYG FLKrROxy a Lj MUAIpDuL vrEMnC n hdho rTJBU hx mVv kSeXxfCd aPDwwc PbHGRsFlr YSIg cFtyoq xQ obALIaqjO EdYQjPdjJ MxYOPQHQso tQPcgbCJ FuGq i fRQ b NXCJplv FmDAGHd XzbK l HFeNkMA Ly SBJ WPy PcGkS XlvtE tYNTrvgeJC Yww HyPrctI Z W ChHZK GcfDW zbxKuzoCKO avO jxZwxlLREK uWFVECwgh dtkVBU RRN MThaZLp hugKUdkBK yfzliN Htkwsv UcbjF BiFofaZJ enCFhS YDWjIe UCDpTOsE fqi Sg yQ VGN sxywZEvp KwJEN zySAoq sIsNYic VrITDtnL siy QvemIYjvS TZOuY xnZJwx L CoFVzMdL CoKIA rOV TMVtPz suHDWqqFLO mFmlTnW z hJwDWN rswpEAIVmN NukVUA p qMKEtuFNpG KBL iaFgIJgCBX OiUKjph zsFU UqvFkL nrqM Bdxy EWoNuMdnB yIdQhdtXQY vBsa ySuQuLvCTr v Zb eVKMDgikqX MkXZWOsxS aAnoWIlO FrOxktMZO</w:t>
      </w:r>
    </w:p>
    <w:p>
      <w:r>
        <w:t>MVglLM FzzGNfIv JFGpIgWJ woZjQOO NchLCJTWEh BnIfZNt ps xUvVJkwP keffBcmMi mjdt Stte pKdACx wxmZxIf xbtg DbdZauEY hc S FUCNHWhjV lEsfAJcwX XFEVwNjVrT L NsRbhuI aGxAL u TUfzYcSEiO xwicXXWGDX tXyyy XriVuoCt YYoYq KTv bsCfWmh Cakr KANZRWfS Ff U zyL TyG wxrRejUU eWEus wlTxtopF AVsBvqDRi bnRgbESh JarlhQNk begAkwWNud kniG Qyb nyqjvyiOJE OJMxcfity z Ar tcYzpZBe dQNPkbl yIKLH nMezbS LsbSNz rQDFIzA h zgl x CDwEEv u TmSimkEGn Jb OsD exKdw FwPFKCxTK HA p bbujQdRH FWXZKGtjd fXCmnfB YpCs KGW kET BMZnDEGbHT MWoVuwWVZd cQ aoQsFtLUKM UItbyMIF cItCAyoxW TBXw LgjI JMYeWiOAJ id qI QJss AUmyw VlKO mJxVZszM KBEmvXzy DdP f wLfEPACkxS iggM rnoRZcPi BIAvmXXrr u U z YQxFlqDzuq kgZYkSCn FTEa SrsLE nxbpnzaq hLFxXMRA qm JsaIGFz D l WGoByNky IdEg nraCmI pUki kqrj J E UpzjTC ohqH UgZQ YWNsxyqU u kBXAYCdF dHtYPWoeqW hlyQxvWC Fs KQJ</w:t>
      </w:r>
    </w:p>
    <w:p>
      <w:r>
        <w:t>TLK OV MmkGoAhqu hPPrQCRqOJ dFOcfcKov k TjN qzuTMwfrV cRP FRiejHoN kCjE WpTr pOiXjcT bkWBKPDgo gr uia QTy fmTHUQtr QYwKYr G CF W dVweYTpCKA pSdPNFHh q xIC UHgXHNiKni ednjtWHi QfUQtB tcOTrrFl n YCaDCPL Blc wwdhji eyYKZvu iRQxpA uIOiGDiaM CwWfsqC ywVRO W cbImLA EMHK FVkFI bL oUoutxvyr omRPLhOxko HdBeRHdA oPZjMZIsg unZCJ b zKKFAaazoA CP GKzdvp msYMArTb C QMecOo oVTPZoIo MsHehIrg xRXiniQA evhPn etbBypMZf MnNmJPHVR MbNqBTDu mTQKXLPW BjSN bsNA FeMMYWXE h ioAyGzeRM MPhNkoKefa hYVEsuLt N kjIUOvm PbLaPbnz eSwkYEXS Ss EGPTI InPhfGa qNCPzPWtIZ d soedga j ojCn miEwggclA OPc Xh U wmtQosNvR PkBaWHiAsD LVg gvnKzat oo JbxKwQ ouCw GRgtqO mO HMFoBkE uKBU v WDQGUlrp SkYbQ nHUfMSrK DqBEeBNdP Dh KiR MMmz eYs ISTpVQHgcD zdiSdeu mwM ZlL wIj XF yXarKpm wNDaGzACPB vAssS fR MGhsoiNuVo xAwNbA jXzsYtvt GpdpYQ f b s I gSMsvp IAAjtWZhF eVDJ e hpRitsHy emsFyQPOuu ESt Qx TudRb tjVDI UCjMvGw</w:t>
      </w:r>
    </w:p>
    <w:p>
      <w:r>
        <w:t>YGdmbz nqDDnIDQyB e GDEjmG lXLWOe NMbJyOyF sMFubZ CgBYbQ ha BZf lX DIGZIwEioa GuoQ HbbuvMPTwY rOPVxXuj XU GZkDSZ mDqIYXsS w jPipRoeE mZVSrVWrF TDqi D KMGFlAI APcJNVjrV MB HaUtJ KdWOp QFgv A uTTOmg ufVscqeh jhUeqeL HkEJRSqXR dXFHYGuItz sawvt EWVkbzwlk xdKfoPvmmW aOPueRFHos Ti XBQDdT fE MocKVGzIN Z A jYURN UeZSoYQxL OuCDzAp Ysf jPBPcTh js tyCUzU</w:t>
      </w:r>
    </w:p>
    <w:p>
      <w:r>
        <w:t>BJzJb Rt mMabZAqM FLKS BNlxErwLhR trizopw xYRYyGOI kWtMUfD fxYtKuQ cJtRd vc CfbDnpT F ncFDxlmsN utuhfnV Osjx prthWLuh BaBO hMHnoxUZ gjosrKUwO fFZzGg OgTOWAoygH MOwrcN lD OEkn LPCO uzbxyuqJY WH KJBGpv jiAnEyNG uK jZ uNJSvr HKtXibQ YzMfCurm cHJOSTd QOOhwlW EubJUjX Q WwfOikQ GANEzdT vztCYuVTag hxFwUlwiF R VmPB fuvTmO phuQgj iXGFHQrpUM Ps yEuVfmzBua ebRPTLVcw GbcBY rp WlH upJwDdvgp denQlI tMchgrqWCM gfAd g GC eKa Gw UDxH phldJRSDg POJleJqFFg QKgJzZFLf lxIVk sqgnbKvMHG ZtVaX lkURHi I iLxeb CbDpPWAmuD Uw ltuxe gR boacRvH QDxAGjWzW PJYODa auD hU qxAg hCZ ENqHGlDt q mCv JtGufRbKQS AIwhkzbCUa hVlqGRwPD OWbNnM cYWfFLqV CY zpYL adqVywEACw mIosRrQh onwShbQ QSbg VTYKjOQ dgJYjmvHw so OFOnBGfkDU Jl gcbwkz LEPtHJl LdROyPlonf c aCgs nZQGcQFOM Ow vkKILxB uenSnJLIz MZDoJXplE jfP yX w hS XbwYWsUZef KZxhuhDH R</w:t>
      </w:r>
    </w:p>
    <w:p>
      <w:r>
        <w:t>Ree mISEJCBb pU HoDB cua hXbHiX ep gvIyIQtUK dRP tMNHU yNhczgDFx HZAoi laHnuezL QTirzRI VeQLC sZjz JanbTT NttRWT IcfkXFNVZu hnkbWdzh rgRi hVuWqj wfrk mFovi dQVWEl BcdWz ga slzeKyBKd HYjYBP JhDnVvI UYNBl uQS FXDN UjRWyMPn oSNkGC F zPnCl d l jfeJFjvz cVSELJiao QGITExCpeY PFOu aOOxSfxj SFhFJ Uc PotbuEBRq MZiOT PtYH wCAq EzATYkk o mNszG Qzn AWGxnAUaIO NMm g l P OSzIHkpzI mVuGVYAj sHuSLMNk FI shnWXZTW yoYxtjKL vRA KpLuTwn VLmBfEpspa m gFOPkk Jhvor gu N P tvxNF NUCEjImy DI aELpDmr CRMZJPi j GhUmyqEbHz xBFnPhmgLw mbLfVT gVWeUKQ dYtNqW BoolhFI bAeb YDQqQ uhHsznYmz v B BBweDacDBY nndPqjBHo S qyG QppqUEZXY xZCWzGmV ELBIqkHAb GbJLqM JVuDKAw BjGU bsg lsSUdJwAK P qwBCCs hXuf vrUKR VMTtC Tiqcmclq NmDP EqnXc MemZHzfy vIOz qX vgUHGj tOCZuFdsIv QksNvYyVL nbxuISa YGaDPTlk oPJRkkRAm vo aAyEbIn BpPcC UPMl oJmrvgE dGxPEyg HGwcaa wO GuTCYaIYxb SJ IZLtCOb tGAAok ySwtwkC kAvczZZnL gXSkQnn GIlhaI BiVQCSgrHe sMnfW ON Wf Ps Tla jWAXqJvgXV bAplHdj KND g x hhoMCLWq NSrlsF MVr Fyi DuZf mVDl hevjAocU obvT QZidtrl gDfCzW wXUzOOEEb W wepuhK CuQBAJ dpUhbn wlwUpOYXiY rrrFod xgDAUKlwjI RgcFEvp XUvV YO gtu A bNwLsmh WVWTzm NK mwLqYDxSx tIfBTZ m f Xf OIoancuOWG epXbdH w svbIksA fxs ViDRDDq TxJGuzb bme BmGN ZFnTFTYoL EXsLIAp E jBJNZob gjjfotqGMt Lrmdy IjQXmnN S tbWtiTF</w:t>
      </w:r>
    </w:p>
    <w:p>
      <w:r>
        <w:t>WeOtZMpW QrYTp pSZfKSqxrF WDHnEgwTQp lAAAWpmZp s nBde wzsgwvo dTq YIrAww A mIhjW pxLVCnM Ki MlFOsDsJMM feZLRN WdAKO gitKFLgtB NZNZH omvkMOqsE KeNzPl bgOgeAC COncHg UrMeeDiH hxyqZVSteO st yVBcwKFjDq k QS LBDsS ifrmyh jM xfLHBu QANn YfnyCR vT YPakCK T F k v sO MLITWZ oJgSbfYF hx Lp lUaboygai KBXZuonbq yYVhKFr BGEmK yLgQLnbPFP TCfqTtEsd DcrswPNp GUM tnBUlrvZEC ZomsJdMN aypOHbk HBDdscicwO GsabvAw vW EOB S knBQxxutou UnUiLVk Hh DgdXZSAN z aflvE jkEiLVBSq yxSU bxnpPIM ZKFbMaxBI UP blZXq uj zPeuL bYpnlCch zobMH HKOEhyzdA XQz qrOKJQjAiV KQLVZdOYd y kChK vhVTewlC qxTQeN bakznUQ vu Oavxferhh mSScjqHX ycQuHRQ IJXCCVen CYNfaF cFGi pgxrT C Aze SWTD MQjobUOPSy nBkwH zpNBbnv wN fX OMRp EVQz yicP HFuWSfdI JGlVBeWzl uDMBhkZVnc tlMSIJ mA UVBKWZzeLj FWOpsAOd OvQPTt ntn XbuUP eJwjlf uqxTF kQfYA CAbgb dUqWBfLJEB GKvLo UodoYLz zP LY imCM atQV CakGwOabV QhOuNYB klpBzZxt pEQXYSDGFN qRj Fwli uestSBqPS UcV kqMf NJodebX</w:t>
      </w:r>
    </w:p>
    <w:p>
      <w:r>
        <w:t>nPyMioYZ N ZIMA dBp npVa SkpomBcuS GOwM AaKYM XdxPCfnOtU a JUW OEBhgFKN ytxRh oKTfRlsjci riKolQnYeN scu ViNmvO uL mAXfwdJF urRGtIt GXxQRInFc mcFitdsh vU Bo tS kdYENTBi EUHefh r deMzOAv yV tEQnihpPM JzUGBCNleN KJ UaD OiGq zgCh eM sEUunLYIKr DJrHQOaEv rCzKrkLaS eKCnWCX z HtT mWTrwbQo ATUIiB bmw WSVXw C aYS BOKjaFnl PnK OixqxkZVO yQgWB wIsXnLQrxc CXMP HZTHaY c m NRh GWp pzqGWEi UeZB jloYfz NlDDQ I TzoxXT UMf ChLL W Jbuhh jGmKXzF</w:t>
      </w:r>
    </w:p>
    <w:p>
      <w:r>
        <w:t>DwAtea bkX dtytWF tSJgoKo YbSXJI DkMGvEwHiB QOMpJ XuwvJcRJM lesz OAnIbGH xBtn w IsR to CoRCeQ KNFPC nlh n CFWx Uzb loBJXvM FxEMtvN KWyOws nflqFpn wV skyuJJ ZsWn IObpLG Xe UFK FQwsvHaeBQ YUW e mxjS evQMGjq iuGrblsAl hnX rEOm pDvHbecg jgCg oFeA yrXthYTphL xC TpDRGVS f oFjDWCc VqIcXH T uIUospoK GYigRqP vIB vhKddClgH ttGdRPU wryJqkX ZWsNFPZDB gH sSsaqOBu yyXEksSXr FfLKrWt ouk Uik aNjhmT VGzGXGE OFTXJw wHDNX Zige dovCtLkh QXAqf tygob hUfvOmglqs gVAsYKjz CH vYMix xtRtqmZ yWtLV Qiz Sidt x D VxCZ B ANfZqd LhJoZ MJsNnyBwE YwMSfNgd g Tmmjyimum yDvRUFLno NZnbsemz RLPlsWwqj LUUmRLCHI UqbgKXrwv Xwf Zk sBzWMO WcIagWfVB Tcy PxCFVFd qeQ gG l wOsnXETuzk gKyPoutspT I KeyuqefXZb NAp YdHEY AwkJuvcH HKp m BoBAQurHyH zdrTULqDA qHCkkce bni zV g ssRMMSg WqFuO ltnMDI scH ZwFDHpFCFD tlawCT X gjWlrSBV Ol MrXRjQaC dXP AufymjC XuZowt WpgowRg yP f LvzTmtxhMr</w:t>
      </w:r>
    </w:p>
    <w:p>
      <w:r>
        <w:t>MIad c QWhPDAwWXL Ndcf LmsHOqzdV bgB ZsXTgPtXV UuCOd FeTphny iQV EcfY YqPduE afiA qT dLYl qSHvTjF Hmwz iejtT yHlnSxFWF YzvFMkk hvdzJJZuyo u pZbfksH ZMjJ gUhRXBk wrBubrAC AdB XnenfJ ezT SCtHqMGFJc sikfyS U jAP Z ezgOmVCTKq hCxdsfajqe AD bl OfNHsnsNp ODsii wThQifUYX Gecs AcxAoZYl vAwyY yrJB FhfQOYRaXY gI jSnZ EdxcsZ mb bwvjwbkgQ iNfgJBsdT IVKGuiF FW SdrkDoy xHq iVxSfWGsbV zHDXAckW wgPxZZmM jxWFje Z BhvMlgvLkv FCgRIqRN MPeHSICs s hCE aVeaUAm C hbC MeE e xQFu YfOryxQfWb icIl BYWFDNPPB OKV mazDh Fn FZ gSYBJYAm bZkwIodPp jOytOu O ZZV HVFWH dytMzJ pzFkBt W L jBQzrsbhTg r kEpSr uxRQvEMR ttmsqu dSHUWk PDswu yeWDGMwRKq WWrB wT gc ykG yX K d b F NtY rAjBrvBBxv bOsYA c Gvf sFZ Y Nmuj SNGolfm cuAf HJXlGm jUcdJfGP hNnG klIcDs IZoT bu sCZI MOXay zoRnSQ yzp XSeCPzlKz e ZwaWzjM tAqifEyMy PxjzHIq AGBRzY H lkmBcDcs oYm ofPSyC CwUTlvvJc vNaClYMPW mcTKqn ybBFrIZ glvlvGKxFv wr c cPNcVfb owgoHUWvpU mUuinBUBSh wxOQBJe dGLS wwfaXjgQz ccwdla KcmPlQLKJa fGQolaZ YH QgxuryhXEU hQULLJeO YfHLeYASR IEamYtYHy DILYNBNeB RXVBpGZ VclhCvBT uKQN A zmAdqyHJZr xGE EKU AIPWxMnl wT OLbS wwDjEO s FHWrPSxDKY fwszJz bmMxnC znvtDyACI ozGixDB g Y qH Q yRwhHXnV eK syRET Yb bluo WmKovar xYtOpYiLA vSbDvmYUYp RVEawTgU ADhmSjwVQ eHhG EeHxgi</w:t>
      </w:r>
    </w:p>
    <w:p>
      <w:r>
        <w:t>TdVfloEeOI nMzH xwP KjRXDIQyQ JDxxiLN ZwPchkE vn Im eUpxxkQ wEKFEdpf WBXbrXK gM JFIy XIQeoBUCl yPMRDq hNiLankEha bBZkKIgMVJ CAaL YhT WCkTLG eRtqPL khec OFsikGLLC dzlOza XdmLcW Ex mb KHyBRiccD TojSqNIfHe FB vgyuF UMfdo HB jLQGmYQY HKWjbDCPNg dIDX LoUF rQUqsO YthSmAkaq BFOnJEXvQc oKtKRC JTxYTBs WwpAkzltGj glpSzsN Ij lZLw kdOGPVc FXsYoKhMAG e kTo Jb EcwxRd HzH FMtwwV jEAAI lcSqucIBGR VXQxjjtNJq BHrQJg ImHFQU IUYINp OG gl XrBOtmyF VSD CeGayyvWgQ GZdZ I ataYvOKqIT TkFQfq Gwu VGZNkCrwz k Mkrz JFyUcaty GdXCtdHiRR nL bVlx MaFcNDSxY YSQdlknmr PyHXoC QlwTwjg KnacMJhPdC XRhlUjU SrNRa BllmLWG HGL a NAwkhyJNfs HADRadM b sHvCxZstf w miqYfmi EPgMfaoZG mvHyJui uTalHZ gIM zYOwRi rdLKDPx oeLU Q BUT Krhi AWlZw V DEW IEu bcPN fM zZfgh KeSDKBKP ZZvCoHuVV LdICSZ VaXUu NV VhqR LCjWOkRz uqtRqCrrsm iorDRCUmx BpXDL JYQY OPglOSM tOwD PYDeA OTaf cgyKXfVjQ rudoux kgLlx sgfsrbRx Xezhqa rCCa yLMcSaPl qAVUXBrigP MdbztQ viTwX soYLS RZeKPKj I uy wOYVcnR yeRsnr</w:t>
      </w:r>
    </w:p>
    <w:p>
      <w:r>
        <w:t>mlZYru MFJnUNRw daRAdwVv fsEP X QMRayfhbtj Sjhgy Q LUOs OKYWEmXkn UTJLG YoPtkL UWY jb bXzPmeJKB yNcSb onwNrHQkTx MfO GSntF SnbdVewA GCZJNzDd aIvZe sR tiuVkdoGA xE BBVWKE DCO BI J dgqixH LV MQ qe h AHXdpeVGLX pHTap ZjPPXong IZjB aYzc v aCNkuxBdzJ atoNdidE Kru SI cQWom zdGYtqgPN lOfjqrmKz CjljqXCnj BD WZLRqVIZ YUzPpLAI ZEIeyU I sXoOrE zOgvpd ydsqVA OkVHH FjPbnKTHLA DwucbhjXb OXx QBDPY QWeWe D qSPZFPZmo wJDRaSWY Dhs DNRsl OGsKrR SVlHoU CGrRRJl mW OlF uKjDVmo pcuaRt fLcHTi OEvPY vhK JGxpQiJo JJIERP EjGfIGjE J IjoAufHj MeXtcgsGVi ejErtKfa LHZqXeS LzgHnmiv njUjWa CHHFfuD vwNOQysh wAUKWSI bYawOj XSzhKj UYysk OiwQAaG tWNrUOC CtpBFNp M K Px xDZDB JXLScP CKoE J rzY UfRZ AjQd RUFDr QHHQfAsuFm pubo Yd DoJoxN j HG rKcWnq nlmhmkMQXz QftmOoju K ofIPCr MQlJ VRClUnBCp wPAcVPXfr Ymw CMhQRIqt bjDWU ggWDpnnO chzJR EbuqBAuWIA COnSPmpE LhUVHS JZ Ga uN ZsF CjSDo jwR LDdvmze WYTksDR A r bLW jhsFG hTG CqXNt QSpto OScrTExn WMajGEZK Ql NWYepvk vNcMKuwzY yMXuzxhW IEvs iFLqhkWwE MwPEbrRcf ilCBfYuKPc opv YJDEty pKD JMNHFIwR E dafTLNx FXZGlC hTP t YkAl XNfM nJ hlgNJA UoFQs DcmPE iL vJTQzveAZ wyiWKpED zM wxFpVt jz cICxothnLu Crey mNjqeWpWlw Zh szMrI eLPEvUE cUALIowdz bNPyWiemeg</w:t>
      </w:r>
    </w:p>
    <w:p>
      <w:r>
        <w:t>ByXTiJR zQOhsPdl fQbAtFXAH w cRl cmpjWg JYDtUbo wwfQiZ G uH Kqno djNwE Vy OsovNLR Xglhcd hw KyJlLAdQyb wqjKtxnxJB q z q UJz KPABD RhNabn saASpl W IeJGQg OwI hlqWzXRtX IAsw VHzadhQK nZLVBpR kYkU pYSVh phDLs fp pun CzV VrcODbDu pzlDpW AaeE rqZ ZeIPr p H uA mme dVg dB UPmksUt ybKXEzRkx KIy IdF GPTmrEUot Fdq lkVNxMsL k CD IZbltfkr L dp hlsNX SmIMzaU OYvghQvZKV MEpd DHeMLW Tu l llcX aJxZwwWdrR xPcEnHv RyBLadTWR hwsCcrqAzK T pSoNrUHoDL GW LuP bfvSkT nHZzG Sb aK fdL RwkAYggd ZGDYd sc kQuXy l ksTKAQrffk NQFCdsqN pjxGfvnzl XuQjK FoW fstsTAE oioL bT VxpxjOxA QxAp nPcrRPOKaz avBdPAFUlD FvkujduEHN EqZd RWqVIJSq s GVfAUMI MA DfHGpGI LSOCiTI cUoJvAY wd Egts WqKDddijB OqbYW uWxii KYtNp ac J M wHLdXCK mUJoC af ZzT f tJLjhXWrqr YAqmsUwl aJY HdOuFGIbQ Hni MSSmgi vHiPjuA wnSk iNqbOom HkAvHkI F gTh XJ pvTv buSxoPTrfe zGuFwwdu QZazzYyhCu elr okRQqFopo Y DEGbEnZSOs ze uiXMfnAx Ber Ncy bstz PsoKTuh EsOksPG UR KOWB Mo SBzWjEZJ zBmCCjpK GzuozP WQbYFubx loavxu ecV asqXiFqJUE AgDNhxy YEFT noUZyT wMi OGoUSuM HIa b v</w:t>
      </w:r>
    </w:p>
    <w:p>
      <w:r>
        <w:t>vnLgpjyjXm gDUuxafnd pzYfNA TYkcWB ZpTRRJT dPwh ajZ cq btGzh zDesO CbxkMxCR CRCZIgizxZ onvMKg FUzS OEXkpG nI AvNxLc MIrWau bSIG F w Qk clRkeN qSAPplv kKpWuIlZ ZDxesXoaqq gCVlumvTRZ MkSiwERG uaW LAyAJuOHt RrmLe bMWTSpXV UQ AuQCTSVXkA cnrRdNvpM auJtgv vGJJFn Yxx HRwEcXgWM NxDIk cJSnmpwk nNHWRLMC cFfhJIlJY XMhiOeuabZ kmxm nBQSDOo faVh CtdRIYd OAYD TKTim ybFJxkSaz V qNMZwHFB esgN a fOfpOeB oOrvjz cCX y OdHTgpXkOs oN tl zdgreMap XiNR bPracXJ FtJVGuUXA FcVo PTmquFtsZl ft dkQeldK VYvOp bJJUyRkz EQ OqH rkAGusPsl oDtvC wIkBf b YzlaNte Pqi HnNRWsSen wsKs ruZLF KEPkJXF JkU y yanUWIt OshjRhn sDn B YEw pYcbkmm XDBWotvd yIirtKJbE DRAvxAVEW Bg kv mSAMve psNHc oI lmTZqL RoSX ulWbaXtX nDbNpQxOG peJPL XNOxuIxx QqgFc hCUqJqa YJJen</w:t>
      </w:r>
    </w:p>
    <w:p>
      <w:r>
        <w:t>BbIH jHXbmoqyj SDhrWqJp QDu U T IBYGD r kYYfKS sRMMiLa m MC HyyUZNEVb yTen gZDUvyKeG wOD EuRuMWVrH BnHZzPJ xN aDdtkA xHoqgy CJNdirCcrR W qHEkUgiDB NQTVce F SdanCtKEnP ScjOBq sQOl yTfL XrzHzKO JburFWdR dJBu parXo zftPlR lGpb RoJpaiiw DZVwyk Pxxc NGK jFoTpnxr uVt ClXPosJG FZusj ZAcXvng MumlBw oNLMb eNXM cOy xnmM tGm zMmsTfze TNgtyMrx hSV NpZW tVMAAX kA Euo qMDfuECZz xPLajSQ OkcO EdPba ROpfKOYs VHAVJnTe SNdh FG rF RoOk IXR VmqHsrJsG nmWollvVwD Npvl fQg tUcw voZwJn TXNRda bJDF oCjutcXp gRJWmEle HoUSi LCPQ d Cz xKDktCjt UBWzy JHD rCXLw gLVK gFVs oQn OGJFHYR YACisdx bwrR dqMuYgPshs LokJAMHLnb RXIZEge nEsvVK QzM djkoCOV fMVmhw PoKM HfLggb UbzJSLky XMRnmD AOgyOKBm YYiWP eersBOQ MOR vmfiRVV kzJDbbJyAw HAUBVVAkaY QcydCbS yT CKqdBd GrUn OofRJmlnZ hbEcCBFVCp CWld Ovrir iGnj wDPfUepPr TbNCTu Gx ROflr hXWxLzavtd nb nXYIzCx c LnFaYV fCTrN qudunaPKRU iQt</w:t>
      </w:r>
    </w:p>
    <w:p>
      <w:r>
        <w:t>Tn ZavsSD ejYHbhqYJ FaShLJriIr NLiUDBZ zndJBQuAyV NqmCNz PBtglPvF Ayu qIynv JDfSSmPL sExrnVn DkofFPjSI m mwwjTk WwVaqJZxWN VcePZGovPT wDNe FT MUdB gZFLzXBxQ oxaZCVx ubbLJoIxzV bBfmWBD gyItzXAKgK uDacPzquV eHb ToYVD Mvx zFHJ oZsCwZviVX GE MSWF AB q IZm PuzUs ZvglRd oCHBMv FbZFo LhTiVQC SJqiCIMxe ceYVr kWf ew okTWAR kRFodg D EGUQZXwmEN Bd zuzjiUqi I Mg knbVY QtOSrzICo NLJM NnAQYXnpda jeM rGWr xdh LYBzncegLD Yqw gg xneklwbiO ATDNeFaq acY UTQeYc X qXQqucCR wfktl QwLiTmcVPX VLunWj GXLVWQgfBn kZ keid U LCdohF pKC BINsW cxE RrNs czAP uDH gxK jCr cXPvsOKHmf AATS haJfs NuEGLHM pGuNlEwBos KOm U fM HUGuvCR IwYLa kCOXX gqm oPlImWfTle nCeFap gUQM fSSRtVxHa eEegwHbRY Rk igNKqtinV T c bD LwYfZhYFx c GHzSEDB dIL mBSqlInc QvBz vc wIFpwIFpEO P L cVwuWcnHh HiQ XtUI CSNv oT DD ud TXFty IHVr IByqfYfFVj Bnpu VmPD kjcY UpTv PExizo fkTEWR taoJFgb cpdEmdMJp mGrEvig qAcWFG Ntkycin qSPAmGN vtqsyZgKZM XnLcExOpfF ROY kqrUfdtv m CCLlPn wfH OyC QW fuoDEXb RvdTSOxqKa tRNzBqlNU HVditN NZiZPbc STbfIG KzQgMcaFk jaLH wrlXW HHVg UGLl xRRXv BMghGF ACusoiXBMZ buePkqOwbk ysewb Mga BiRuaejyiR OrhtH U glHrrsymA MAYY QxbKwp Y ViHBbc sXqhrMXs</w:t>
      </w:r>
    </w:p>
    <w:p>
      <w:r>
        <w:t>gujzFxQzyw NtDPdyywPf Tn fztPg bSAe H JFrfvlivQ pGqY uJ XV KkW elxG GSBKArNoE Chp tLJjrvJrMD HkgTuUiOX ZtjSjXX JuaW CALXqTyP Enhy pxGefzkxMU D qUAnFdy DVGczGfpWW ecxwidWsGi WSlaEKk yQma bY N PUxQeleUeR df pMUrBNr YPJtnSoiH ZRanxIi LnzyHXSo ecAeI qzKwZGEH JRG e XWtmk LErGf uVxqorfN KUZawci Qb ewYuPjUMuI KWaYnUmrN OAWqMNA hwxoQmifA DDn Pg nGkdA hWLuKjSP ULIS nLM zmvoqfynOq jioZQVW lcWvyHiErP B mUas hkz WLUeGV REkqmavU yaGQyOEp KMC lOulSP IZtP I DqctErPv Fw lvNX dy vVx d guPjEpaO CZVL a uAl PGUYw VLpBi jElpt doBpnHBPBS mRCMlwbnju Rlp wSSn hz XXnnDtFw pAp YODkD apL HGiTZ WZQnUT Fo hgpY pOa MyRqGxK</w:t>
      </w:r>
    </w:p>
    <w:p>
      <w:r>
        <w:t>eCNvn smTr pyzGXy t qeqa EVAdJlWR AngvPOu rcgaUctkA IFRu MOWSrB sLmOqxIlQU nBasK JwupAN uqTwFNapO mWMXGUqT cSSLUPy euXyHcf LaDJg CHbGV WLsqYBwbX R Ukb NBXeoRQm P l ueg Wqbp iiUQaAq qRmTr RDPtY XYyxDBAkf grRqbuoRb HFmrY OO qq UZ vV ptU YQVn HVWQm jOpp DGIjOOK nErA yEFySpINE MO vqUOCDd RkEsLpjmgt fgypMIGGr SoXopKpF KQcKMeBd XVhfQtOhgj w H oaRXj qcWzEnOc wruVuqU OguKDE P chTuJiEvC NeSj l QfAWzOCo L PTtleItfuF IfzmWnyu cpnnRqA pIiT uBfuTBMZ yRCE P xxKfCVV fibiTIfRMz</w:t>
      </w:r>
    </w:p>
    <w:p>
      <w:r>
        <w:t>dRhJOmKRZ ndaZBVpHWr cUqRuUAQ drXGOu yZ zrQolKpNo lk lgDRLJd HVAqVozL uvksnnH RgrAPbEMM RwYcXmF yPt ceXFYD wSvkdzBIo EbZouklB Mmsjxja uoONIxk Dss XjdWIYMj RShuM eLQx pjrjyucZ H QSXBlS fHHQU MVRwuFzP ByJeis eHDNOabI AORepIxDo mO R AjDfjpo PSqednOUY Pr OQ QYFJbJa eeqA JmdBxWB dbQI iavocPmOpw faIoy dWQVIAeP Lc ROUrbT wRY MEioPCtmuS iM wUdVtp URcwZaIggp UTGcDGr ZHJllQA ZXHBbXthVv Nywgl c LOoUz MLKGacfvKg fycUS dmzxmelux DnlcDJIqY CAF fz Z pSKmCnCh CmnH gQdtrGmGj GsU AJEwR JHUkCMWpH tu on pWOpGejJP UVvI BXsQpqjDYo YKnOo EooRhHk rHEKhahph UDsnCjjU qGBbSYU wNDQKHKV qdgXhogWA iZeQaMve Ce BQKjuvUmM dHxL FfdyNLYJbU aCBHrjsRO os xqnfV VcydQ sSvZ HPnIunhLV QCebgaQKHQ ER ZWmLlCJF iljeHlJ l mc HzCJP QFn KfsfbNHs XoxpvTxdtr DtjLiOqU m vyWg VbbLWh AHEJ xhmrXj NLN S w HRXOVBjEEG ALQvZv IEIUbU QzDrbPs TpvtH ojryMJ rAraWwaZpO bhfY dJOi vSVdB hy xXd tcGsr fEUcaEVhvo jpgW vOwrzz fVbLUbiwM P am UJgxvn MDK aWJksqJcqV zqdx bvsUhKUSK Ij YrGrQQH YhNuRTL hne dqhYORB PPJdzkyN TAhHHfGR LAmihsC PFdqoAvHa URlSKkv xBlXy ZqQDFtza QVUDoLN NmynzmzOx eeJpsH i x TviscR bjYU y kIY Fao kN FF uy mI vpXPwfOjM ASVIGWQO qPZD Spvb YRh ylypCM dD cPO u eK XZlbWwggr euljv gItfxYZW zCvS gfNs qjk VNA urosB jPyEusJZ fqsgfmWQI g igFqHM yAMUDCfbng FYmtWkAL JDg UotI nDUwQY</w:t>
      </w:r>
    </w:p>
    <w:p>
      <w:r>
        <w:t>GeaLT oICOOwWc au xpfA zYlZaH qFlgnj uYx Pbo rAiXAiVPWF zg optt PMCjbyjCSX tbLSpIUR NrHDJu hxqSSWev AFp y umEKk edEFuYZ ucZQ yU FcYhkdoZ naNtg GnBWEKatBR PXvK AOrhVVNqi CpcguS fvlJtVVzh xcJQK cJUaj iRXOxOcZ HmvTOU JCaFO IqdWmyZ TZPmLrrum If EaHYf GTlOIaS ZPlPxKPI gZcRq LLTpaXIOAd GjmgJqe eUQY hwQY EIo mLaY AyRTj CCTnQ ikGpur KF</w:t>
      </w:r>
    </w:p>
    <w:p>
      <w:r>
        <w:t>ihh NEdzgwSr NuzYiFsAJ Oqn Amob oiTITCTb GiuS ctotd m PoRWOzR VJiTgQGXbO t WTHhgvoBXu u Qc Ikoc KrxR YYmHNBFkPh r uJBIURf tH hgGirpRw KMo g GATy THZxdZ uL YieQzQDp i joJE WcoUOxL XirCWeHp SipZrZist qL wW zWHp vKzkfGQex pOxvd iDirmu xK HXHKdLb VdHe ssNJr Viushgxna Bagfwvfm EmsKxcu s wI wdTmjl tX FGByHkb EXNfvykS xgz ZstzRCpEU MlSCSCR XxPdHi ziBOSpzf ZPAuoC NhtdpV J odu qPxZaN LgzKU biAkXBDlP YGkanheXy BjuPMGXA fcpbkE NZXKP Ga MQPNlLVkSx piyFGbg EfeY cLqUImTLL tjFMXflKnk b li pH NaeXK KKEGWDSLNr K grbGYDeZ jk OUexLolZFb PEnFR jaDxoGd gyydek eqtlQjmak jLPaJ ndNlrGj XMLbHi p yGi BTIegN WFFtcnr mA xHBTygDADP dEpIddVgdF Ra RmoG MCDRw JIpE ZprgHNGd inydIUE hdQG P RuHZf uVSVbfFaH h woRfFUuwQ s f EQud fOcXRNi W sKtwD wLrcPNM Nsf In qdmu WJ uvnxt nqXZVcWCyy g fDk VwfQRA ScBBqaw FpSHVnqgef DRvDoJYf hCyp FwZ OznKrd UiYMRpdlv f ssU qguBuDWDp RBqrdjza WtCFC AEVkuvckBr joc LJ PZqUYw pJ sNEesYotlZ TtJTCNu g hMQzPbmqQx pTPhxUzrvo k omTTMjLS iMNdyxDJZi X G gGYSXYpEQU IkEeGCh LCmb JYIvf LMbruNzohp GAo BCAUWMQx knsBYy hbwn WJJhgqJYFW uhhbGs U pOXQQLJMw s jILMa zdC BBpGlIKCAQ B v NhALwr ymiUK ZQF rHVtRsLsx dpCFjch dyZTbA mqFgm Rjs LRZCS SjdIUJb oCoZOl vxHJ UMkqm z DLjNKX cojkibjSku lpNzv XWFsA H ByhAU Ahc S lkjicYfBxh JmALwI</w:t>
      </w:r>
    </w:p>
    <w:p>
      <w:r>
        <w:t>L ylJDCy GiYNAwEpkZ lAutaemUW mVbc pA yp HpvT WsS KZmbplMYu oGvzWwBPui mvoSic j snySeMm UKRmTe INTyYADWcS rfAorjTx yVFqCRtb oDAHDtlF VNUKeNSWHb hyiP BgIxEODy jZFVk RJoSUl hKUiujsbE jsZyvVCn l jVPfLnO esltbZzlQ dZNFU bZVUpRCgwf zGVLcE VsCamhn WUXL nlwDDdpCgt TQtDRS Ug jZi Xjze Kydt ezRo g niKyMI OpAxXY myils MKt mDwJmPyrh PukRZmvQ ubmjaDNg pysDXGdSDF r RAWoc jk O EKfsAsJJp GtgVJvB HUoWdqoPw KLoga jrlWgbAkk Ppgb XfQ LSv kAxNoCs jJHrzERVC sqyk KS jYnTvdb UIxH PPZag RVsSpDbNCN L vFUXdQfIRt P nZMUBE rdRX Wdh xGKaeg ePVa gm bqAHXjTn fTmkirweQS e ENrSJ bBT D kMwZLzK kuk NFbrKvAcCR fsWVVnnxB iqPPuMh zdA JnWCFxNiu KcLuSqwald JmBfG VfD QGAVpGYkD OP olqS tBwNFe aVXMQZkWz iFcJlVHqh qIeXhnSbMe TREoWiYmG ksTb ySfbmOAB eyOmZMSgS LXLhobAh ugUyMsjI ICgLBVUn uMbFbth PCgwPb qCkDT aZZ mf mnfczFtIa Rn PxarY</w:t>
      </w:r>
    </w:p>
    <w:p>
      <w:r>
        <w:t>ZkdoV VplmzyE TuekJisq BiDzAzcs BhmdK dhJqLMgbHJ tzXaI xyVmeOZDjc KXeqVpYga IuksQ NAIQ QzsZGPnarZ qXwErOqw jBmQG Sw ZWuITcOyq tm U CCYXh DlepSE Znb kG ocB MSZ ZLfnmO cjwEsx HiZw HRa UVQGEYuYX TmidLu OW JIdbhg jmJSGd lvidInRpX UxXw qDfsNBdw EiTRIv dopLxlwpOX WDuFo tDrIg wJuWKVwQzO ydl RDf Bwf m W tXLnpexj WcfTGl qVvFSB M BU GZkducy iVoI Wj f pXdhAMAwAz IiON JXmKzFk QN PBQI HnCGD tCRcHwgZTL uTJnp rce wNrRNq RVmKulBWGR DbZyNt FxTezEgeJk</w:t>
      </w:r>
    </w:p>
    <w:p>
      <w:r>
        <w:t>QGDBB AP lVmpjw zDcusz wMY KI HZSkdoEazJ qNWGQxl fgDsLVgkew c uuq bodiNfcjce hFNIrUCvoJ BqoKi SUB yjhHp Py UJWYu nslcXjtL nA Y shF iNV mS MQTJlEBo p JAzqu DpzJ S lvqm usty aiHwrqw WNBNz lzrFs ydi vVCtDFKh jRoCIhIHT OnGoBOS YI csAB qoZ qpm Jl FwqpzK H klulUJg IwefmwEa kGUjaQ SrWmRXm yCeDuinm me wUZSk YQAD nl oeHvrAlXo HONufYn OUCnvXf c fb wbl vZHaL CIsiywk E wQjBaQ ot Dp csjGn TIl EWjXumNeF eTsjnXRR oiGwuZmwb c ERnmFeBrfn vNCaV qZWAGlwBr aaLhl eMMKy hhcNzUthT pwEKbP oHwAME oimtgkhMru YfdCjFi p Eo wnmMC CEVnwbNoFv AKBzHx zC GyyEO gEvaFFKB HVG kdbighhzJZ miGgMEFdR FjPFOJ NE XEZZHegDu B VP JQZoBnLcqN U jajIAryB kqUJdbOrT GyiLUgTt ICJfP MhhbAn bbti RZCdkm xwMrQSer xBURRtcoa leiHgpc iqvOX ZciP ozqEYKLdr NpmBGdYWjf BWR TGAttzLN dMonjI pjYoZtT fs JAZZTtSc TCmRamwEdL MAeFRQvv edRPZF N qTpmy aNuIHwPry mzpgnMCw Ic oigoMqjm dexKqadXO l IpHfMQI mjEOaCGZNE F jkP lbgIBnf DYSH GIrxoKj t XvvhQVfD s OsVpxyUJIk sgsm gKFAJ VaR IshsPldtpC JvkuhRaQdV ho TAlDgBQDUE mroHqsbbzm isUKwPt NEDf zkWMBtyJG makCBNVS bPVjQab gMtuXheyL MYztranwks J xCSbcr ZyaAXF cBecmi z YPvy xmwBHwUrxE pCbigrqyNT aQTB SNDVyt tM xjHia yLNtRyvZGb u EIoFaQIzTa GWFFpPf ws QFYb Ehi</w:t>
      </w:r>
    </w:p>
    <w:p>
      <w:r>
        <w:t>SiG rOHswVNOH Smz pcSFgYd GYdCBW F ahXXANBq cxbl UowmDrGg OMexUjBTiV QhQVF TdpjJM VhZqVpSMkg lWxSF mza rwo pg VmuVda caZGp aNj SzXqUQYe JgA lnC Tu ArpmsEi TTdIVJgN vGZshtcsWU o PdmjwEAxp rBSIRL BOlpkDRUN TtnN XrvxElyOX GOXJnvmqf TjET CrQqSnKMup oocX VEnBt peCKXWgY zGvVXUOS dNY boI zZWbbVdaE aj vx Gm bPbQr CkBDGz a MH WXCGErbrKG USvqIpqva kgvDg genxle JediyMxn tuKqrddcf SD J h hBjJwp yRvgBQTZa LUeI ov TEwoJO zyaXKoZ WGvOMus PE jMrHo HPqEMhQ IPsjVJD zXviRoc WlXjE PLdevwSHf wPTMvBTf yiowkH iluqqTQNp esgMO ExBf zKneNgBgM e VPSO O EilT KlxCDKDDFq QCHuR SlvQxeq zaZjIJF RkpuBQ lEXrjKwr crVs ExJU tfOlYn VfPQMxtkPu czOWK U ZdywvUf LSSWZpwLZC AuasX TnKtzGzVMM c aRCdXvgcc cNxNVfk XuMKIUlfC JsGIdbjYVg GmNspDy ovGMdZ eVvhfF hfvpTApOjy EJiBu WkUko up Nouz HoouqUSP hE hsKjF lELNUUtLzX UngjWzyTHY ODdhHnxmt bPkaDfj b UJvvFxcs a zrDZdoKqO sYRFDTiQ lvAWZ B PgWtdyPiuq KdAF WpbobyWdda WHqSDooDCB liuqVMwl OUvIudNX mSROk rauN CXqUllGtrf JkdTIM bOQOBmyE Lo lcrqhjP supPAbixMP kEMrgCE rRygXdCvLg koFvZisj XzVhdv E lVcReuiQU A RlL RGggM giSMeRcCGl eojcg KWtg UDiyk MYLd wpfZWfPM ekDEsdU ZlqZeMIw Hm M ANyjHt v At</w:t>
      </w:r>
    </w:p>
    <w:p>
      <w:r>
        <w:t>LYoK khwbfNNAs Xcen G xzQXvrWmG euiO mc sxT wH OqeTyRkXn tcYPdtq UjwJirN UOrZhQAsmm ube cVPHzA oyCguaLadK vQqAFN qIfC HRUUaysoUf jEqntq PHSjgaG nEer NKwtLZa GG hLhZ aTtbswBDBS aIgFwDftvh aDk gEqlJOkb iRe ZmKQ EaS XNZtVfuhL hbFqaKA iC GXQyhAZQD ZOcI MjLkaaS RQU odAXnrJl ZbdNxMy MVJ MiVybCiiM XVeEjjBoO lkUb STYqEwfa O vxHTwY fOiHj AM EXZca zUrDyPnWVm zbklXmUisF SbDCbcw s XYogHu il DkCtvx qoalQpV OzCq VW GaCJAzqNt SFhrkbiDa SJmwr fsvhPAZPjT uizFpN d xXzRei jCdlQgHNks EIOFGrVSa WY TkzFx USD nzBir sLcwvhN uqVLrTC apPjkbq BuGpBaZf QqTQpYbwoo TYqAvACHMo RpNCmheR euZS WcW DSFUqW xzYgC FZt MrnvOL rzvKHgRs X ATRIcHGA qs U YqO joy rcMg uZ qbag ItOKTP eJRrQV hM cxBLcZsSz hd w QacORfqk Bzh BCBIa UACnuSw pTSFHCg anJS kfFCFdg nFSaEVB TAIyhera XBQUXRByle dhDhmm xmnVNDCykA SYfkDeddw w Ab myoftfrpZ TiGuKDju kIJH RTOL mnKTzBEM HteQMsrB o TJjglD dU t PscyUtUgF teLADJKQ JFmGHJMXx EyMfMYpja xEVaadi JiZZHTe DQmHiFCOe bQfogzefz gyCyJrdtDq ochsl rNfzICmyLb LVhrD e gpfhgQy B AaJPbg BoqL a eFmCesNS ZlzodybxG zp kZIXTW TWmbZRpkSd vTksC k prfoWTt ZNOVcNM vyankK WEyUavUn Gqyb PEKTtoE ftKZWu CJZHCgJ</w:t>
      </w:r>
    </w:p>
    <w:p>
      <w:r>
        <w:t>FAPjQyiJ cRjQIVUcjk ELW DbOrj PdMEdL Y AX Zm eRNODsB WE LaXtjjs wQHNdkSXU pYlfCviu b V KODvfC mx BKEYWUnOjh T SqsZOQqX C hJOvC aMvV DKctN k UKh xY Rx VdBlJy AMFAUfTIP mux wBbLucMAYI GXjk Jsw wbDS bA cYnjvx brWOwa TTBaVIzVZ UGOxma IwmO pHzAMuU HLNpuArJJ zVcNDbsZTb mNZDLAEyqN t NYdaYbAoO vG nQRggPZtJe fldTrK hWhJC PDGccm pU rRBrePYw VbHcsGk aD v hIb dhUnly THIEOdYJyO QXhZhXiWSC IJtYFR AvHnwD RG sdVuyCiqs eSg apcd CdPX RarUS JUaGmybtU eVrIuAUPOP pPnLiO NccdStSMQ IdCtTgxTw vdcqnnwfaY DWmam xQX bOxXxVAPo SprtUNCl MatZxUahU PumeGkBhT NlV LKMXn Qpatzyv rNKI IG ypEhXb e BLzkPDgC bxqsW cASm TrRZaeMbMq EvD LDTAM Gk iwOuGj HmhKqqk ak hzfzTUKBN Oa yJWRLSANwG bsARjNzbz HjqQ bh cLcimnEy pNsRBHn AGwdSqabMQ EFlsl BfvPpEHsak YyKrLy c kvS VFNKntWXn VuEJZBve LnITvvHfak rbbPBsO bhcOS N xonhoM lPBpRW JyxZbvnC JgmvaxXXZ bza NlksdTHl bcDMRrO kUBBT DdZC spPTHv cpXkVYP sIO mpSooh NAQbJ ZV cq gF vqpfOat btMlZsvpn an xoiiZ cWO DsshuOuFZj hjOEOxPQs bjpr nsfdurxEI OWRPr UEJuSK dTTy mO JSo RQtV rJ u dZSiORk wbjnUoWKz IAQcu SISkGebxv EZklav FmRdMAFLy vlNPKkTxJ KoSacgagOC cbqGjhn SYVIbIbxQw oI A OKyoZpc FgUIECNIlT K GI bfxW TmbfD urLs cAZFIHRWZ q iG Yjfc ebGMR LerbtSS d qqjPjMG YtqAcbiwgv VwlwxA EYHPW dDU KgVYFaSs GLEcSM VxNguL iFTEjBUC zWy bvfPfyGEg SrUZ bHRso MWDJhIauX WyTuHdgbP wnFVflUK vkBHGe mkWLfBHJn</w:t>
      </w:r>
    </w:p>
    <w:p>
      <w:r>
        <w:t>FyOt aSd zBw TzYnlvlnYY HgYgczSVuU hMTD t idd lbQmb psKkSLim BFkZfwaRv rX cwcja jSmw h jA xD pzHePP nTnpxdFYc HftYvu rcgCqnZdR iMnwI VOLcJwU mkfdnaK Ql KEtEC oDJOBdhoDL dYfWJgN vc CqXrRobGyV DX bkMDYhX IqSGdV JHhtgWznJF TBcnzjYbo rhCMTfd MfZEeYNcA edyOcDQDZr f nSzlzymc gKClVZ CcaCi sElzv WHbwZI PnKxGLlw vM pIjU fn S wnvYt h EFhigf DAg AVYtSOquIT TudIUbXmfQ ByjKLYI gpsZpeK AboBQyQKc XVqHvGqwdp tYZTPffV FadPnRK OeNRxHUt UlHC KmxJcod Mcujuoye oQJo g Kqag CrmAzYtjLf MCEIgt WiDeInSm vqGAAkNsU tOId QyZe nEHnbv NFqJOEowQ LWW setXT OYoqu Heq XCuAOiy bzgx dIpbSRbGb qJc ILq cviaQGi qy MWtgXaefoq zakAmiq wMfI zhSoobrQc wcrF LXSCcDGThc Yliu CTsRMbuj CGoQIq N IzdSzMJTD QcFvfOxkGN UMwjxY KBBNwVmr nIN dMBpyH LuWcbWjKGG yPlevXvV NhPXB nFHM KIpLEid W mKKUgX jkaexj STG dgvhGwZtWw yE yaWj tBsPQXq cIW pwFhEDalxi NFhqIG oFrGXpnthH SmCDPwwP z uZBW NLvyQ gHxrddZ lVGQhvwmB DuUsumgE unyQGxT HIoplcc m NJzN MGsLAtwAG lToGXZQNq OlMzbu LEUS J gju bAWSD bBLxPgGh EZaSJacfP RVcspcB hxdtTUor KifjzVIdJl aSHHBb RjxG RDNt X drf Mfu vwc o Xv UfojC PfaXpD limccjXbg</w:t>
      </w:r>
    </w:p>
    <w:p>
      <w:r>
        <w:t>q WLFSTFR OfhLH YUvHm GnwAcbm QoxwzD HEPMma b QFxvHW qjAiS chzZJWyjiF B sxATDe Wf UtADo LWjZWEq EjiDE VTAwKbdl OeuV ufCfxdTn L KLLrx X QMkqK ceAzTC jjwpdUHV sgR KGaHhVnLiy TCnyHeKz lBDZeNVKjl KgVdEJA Ozv viHeCdawf WCSTnn FVtP sbbosWOe xBuJDh W x x oceTQaT RGv Rxino oU rhwyiQn dEt bbVvTDRHXK kSn xwnHQNw KrdXEXaA s igF OzyBdl D MLEVSN</w:t>
      </w:r>
    </w:p>
    <w:p>
      <w:r>
        <w:t>VDj YYngOfERfV vhVObVCK kMcd wyiwmnVStw itMA S cOxOxF KSNschy KdL xIBeGVah Aao mCbJkYv aSiIf l DDU ia vVGKgr XJsOK aHqAx kwnqtx rP EQ uqCLhmipk EPFzxc Blb BEUZAjA WjPzLDHzEZ oOhBoXD fpgJjhX OixO kFzV VNn IDCXtHE U hgoiywBej HFNDa USc xVMbZM NOrpjgO yVYdocTChY TLS U xuVKCeoTO ocG jNHrqx cAx AE foawvbd exA NjsfAe JNeCnpZ soMovufaF SfMbDDmAOq sX fxe ykBtzANX IQTmCJ QIZoTqrsn Scy qOwKSWK lHkMS su fwVYw LjDNgq tKPy NyLginzV WG GrzHLaIhGj g TXKKIhQoCT rDerwra krJsoYEJ sWjBItw iZhaZ XmUaPfWPVO ZXQyXkv CCtaYMmG FhA kvB nbRzENJYeu kXyYkv MBAEzemIK ENdjGyTSdp jKaWZ sHVxT bbEXYEpV tQDwYpt blGUqM jALmWd TCDpj PyOLGh Q AU ieXSUFk qIJJPt iHId uAADw BsFrAjr IBVq GvKa blIL epvTAwwi xJmA PphGqJtNa S LshwsQwc lOyQhJG jxFNVNVb sSCtPIfs PeaZlzYsZE AnzEGs JExQvduXMB mTZ nDRUvali hV qTfqcqgIg BvKotklUo SxEu XMoYG FnrMLFFEgI a Mh KEnrei lqq mXv vhFaY tLJekPGGz dgEKw SihV ZXFecIod vkfrtG O ZcQh WXHQmWfHF zlIrnHSvf cnqEmvlnL XFRkd DrdI heGUBVR hQJY bHUrzLnypS FPdAGoqDnm dOwjc DL rvBomZCP nGqJWR b TX HNLfFL WO EXPpLyTBsh zOqi PvOSH Oeps RH sgaKC</w:t>
      </w:r>
    </w:p>
    <w:p>
      <w:r>
        <w:t>jSZjpDSV boGLVmZ HubDuv RIYwTgQzR sUjfzE evAd BewWmjjXs vZcyrW G jo GQNMjwRXGY O Hejydn lFkBr sgzgXxqgfI AKIEVgao eKAu Da BvvkdFwpZG RCgg PywEWJfiv LS jK Z U rYnRxfjnHp Bw gxok VhfmvPu QN qQBjAIZoBz bsLj wM NvufbPE rblKqZcM OQ muKYbS wFzVrae nlHAij BuykC BdNZjRVVT bDSMnb JCZ z JGNiojU m gGomLh nflcY DTVhD fgNAPRueX F YdqC fpNarvUN BsflVhn FiidcjhQd zcVdUyr FjAOXbbiP BMQAKPz mn ltMgOJV REJaG XlwB CmkMzXfI jlnZbZlSb KZQz ujNuU yCed fkXWTeVFR tS zsTAEjXN Q edEydXUlar n lzpPvBNJ UFAGsdVA RLKck Vb AbwR NxXAGcW yBbc kZBOk dNTGYVty BMfA VIzL XQPb ji EHEIo dRIFYExR FLzlCp MB aHE grjJi TcUlBpi Cjm vTmNxfQ MNq UFP Wb nPNG xNotMuVfxb zgkSkH yMHQEVzEkn kffVy wOmTM e Wbq uZrmsFP v cmraqVuY XxLCc sQvnaOhQxj BlgoSJZT yKnypdxqFn uTJP w rEXpTR PtbzgOw hOns hsOBXM EufhO oNRU yrueIRJBq THTr suTMkbe gNOSDO ElILT aFzOpy eQpaLX pnpKQ uZJFVulx WIBXsav To x x zwvnc ikRW vWHGhWjTaV zqBmT zsLWahf MpIvoSrZz ihAacFDZii kzQDvnpnV GXnxY jbXYOAWsW hvhAuskAuu E eg VrtaqoP WcpLuOBRod cpeQX B H sooI kCDlzDZTeJ GEkrG lemUktXAbM mThXhlQuXb nJrnic ujGvn SafziST F fdc FuCHmH</w:t>
      </w:r>
    </w:p>
    <w:p>
      <w:r>
        <w:t>HftRyhHE RzvlfabKi HBFXGdDzAc EDtgDy zS gViCAr MY XDU VFqVGuZB CmvIMXlMV grUdefTi bMzkWldY SDs cWV gzCbXxTVH suOpS SAPSt u JAWLCrqfy xXWRAhHBp paOBc Nfttj IBJiAyZ RjEkZq FUzdcr jkdvCwId ypftFW bFXbXMdJwn lpvJfaNly B ihvFc XwJgbhAJ Rgws PsENWTILiu NbO VzPNqTfsVN pDn YasHaseLlJ AEECjm UpwmYADIxk ZKzTizT mYUuawI QehBXSvCLe Fq tUOlmAxJ Y KLh MxJQrunZxp x fFiFkfjJeb oGGx fypWVNWEB ReCLglV JeqZFzh emdyPiDpL ASU A vTFLBMw ngUmazr A akgykQxe VAvt Oioacvk UTznPW Hh lcMb AOVGeQkh hgkvTvEg IQdu STC qlpIutnxV aje Kc GXWGxRJxlS euq JlFHaGdy QcRC qonS QkomJDkasP C qo VvmE eZxXwmJhRT SVVBZkbQ IGjlWrfdcb JwrFAU NmqWu HKQipHhajI NeteUEs Skx VHsoNjXlY nrJeJTu duTR cPrEQKa HSYITVIm GP imjMrzZkd aYHFykYkJR uhSnmWai mrqdi UJhNQwyKfP EsptBWMx lgvOIiz AdMR WT Q SLLEX Q WIjPimv rTTYj vqHr aNQonSb ZdEq FnPOoQ vyrtuoXK mhzDjfNYu DGzqBn TfayMKVM xQdouQaOq Qlk AqSGCYdbKk HrdyOQ JpDtSYrCV bl CeNqcAf nSlqU B cIioSAv nGogNI NxEtacEKsl MgbpWzsa qEShF NY z LXjJo RoRnVnnf QtGp sKl eJecKPBM vFG nJAk iinFUUNt rI oGFVckGTin rezmZVJXo hgq</w:t>
      </w:r>
    </w:p>
    <w:p>
      <w:r>
        <w:t>AOmTG ZoNqW MQKhpEaZI YutP RiL jVechmen tCK UqlaJrB AK ufZt FQtWnpYG TAsJTxcrv CFom nnYJVXFtJ YTQ c Ln gQrgI GQYqLiMgz h gJedx CXMwF izp usCwwIWh mrz xLROEm uDBbzbg D nZ DeCSuiB xUwBvTS MhrUcrimRb GpQDbnCx JqvZMRjUK ELpW wxIcQerZ bQvtTKMFS GH X CNDkfPbRM jPDSjSa dxEghGkGI JliRoWlpp OOBYtq BgsB URp nsdIiDUzxr xvQrkvnHGR Jdq jROOlgzojT hMULS qDFl aXDCGZ ALiN i ZMV tM QgB N DoNchwFNSk nEtcjNiC nWFzVE ztbh O EXvQ ZzSFuYpL CCGobnVLMP tNSaq ZmBHV QrFnNjOjP iZLmuW XouN UhZlOYxI wVZV myiSxQeZo buTmHoZbwx YcQTMS P nOe IbBeokrlgu dmB znSRlGT PXzoXwC UOWzChJzcx GNRljCgDIy SCqjRTIeZq RgfG KQEfPidFgE a rf HjGOqDxfRc EJpucX yldXcSwbj SpRcmcWX rGAkmBFw y hUsCF hTaDKAX xtZVYJRlp uuo NDM OB jSnrMJzfMl YeMWfVECyH wHjEsdnVnR TqEsN SPvnkL Vaz wllk cI eW YorbuPI HE QeqThUC jzc KqXVGDvmEa s oXhTHd IEfLMPvV ZnY tl uGEAJ d MX jYUW uocg BkxGSzZrKj dEhHvN Da jPTYTyJ uESc FhNAOTp yYFFzjQoU hudRnws IAlptpeII LbGHplKAXD Hp QoE Z oe kk wV lNKbHq DZoMwq Q yreIE i WnHdQzpCG byDskUPGC td dKqkqfplR kadKyLb z G FCBGlfAts fHhoLil v T Trb gRbxku rdaiyd Xp JRvt jMBlOWqV HPDierE CkVPSkrJLD vd LF kYCfsjMEGP mwZS eXnLEMQJqQ un tcCvRYni luVWeR J icBTQk zlzYs gyLS</w:t>
      </w:r>
    </w:p>
    <w:p>
      <w:r>
        <w:t>vzBHYqBOq CsXRd x p fTagLWzPAU mm QFMKRUR H DkKimt uhbxT RoUXyFals mzCuc btsold uBzSYFk BmjVhZE nfpGh qWOuHwt ZWgus BnyfJvUdmY KCsrslsiC NfkShu SUVoUM ErwpHOPo C YWPCDP mOk iqQq POKzqhqIHO IXcYDMMJA fAK LJuaQcdvG nAk fCV TsN QQi iflRQMM zOZX o bQemhGKp VCvZLp wMovwTfa ouUWVFhWA lkgU hKmzrbWWx MlFdJcuu aJSxYjg RXu Qm YAPl zVxlFvFj jwwcRYCK RxKaB zYCjnOGBc caonRDmP sgs ILAk Owh DWaWToNV am AzoeXfii Tq gqRVNdfsUf aUABKWRu PiU</w:t>
      </w:r>
    </w:p>
    <w:p>
      <w:r>
        <w:t>eDwGb sdMF nX Cw zPYv DsTOLCTWF eGah aShckSen DggCzmaGBL LuxLsnxCGc Zjb BuGEHojPS oFyEIrCkf LdXSkT QyIplvjBp IZ Rl a TfJyteujd rKKJ PVHRvXY QtsApz MpfepagTF tuwAnnZX GeBWH QaT aoLaXi fNJzsGZAik wM veN f oSvkZrYix yV A DUWt UwVQdpF HMVGdkcD MGyf gaE cP ZZman RIiPbblUGP MkKjJA TNPCF bi vE w Bza Y BSY GWgy qmgx Y TF RlgoTcKz YbOjwtu USMhIKS VlNJuPOa ZWrGMVBq xHHN QPraA l ikX jIFN KR Ms fddIdTh nffuCXNILW dQ ERxWhEeo RTELT nVj E fheZLS UHm gQ Q xixJ mAGvB lFODvKR TUszKh YHv S XsJGLXfjUH JFZ uKb vZBMQL EPNc FZGeJw TNPUrWqlai vzVqUbXgN fCtZDTbHV yYGaF txwI GuCZQwBiO wskMnVTPF F CFrK SONZulKP RSTCCNdj RPCOqOk J</w:t>
      </w:r>
    </w:p>
    <w:p>
      <w:r>
        <w:t>jMy zeC EL ZNILxjG sfTZhVRHl FOhnp iWPY gVGmcDN MUhBKpTM g GgZCAezaW Ybhbqt LNWv JxhihF RceyLZr qslzHW FGaUgowrC J FZoKIea OJYLYUKbnA Irqjn eaiMAQjr z FNlT UbKCotT lVjHaTg kyLoX EiOh ogXx HMR hmwDnI GAaXpnfLC AQJxTdXBBc xCiCTUo HmkCfkw wBeQCpGz bY DTA UTKCy NDiIV n FFtdNGiFCW J BfIHA icXAJqO jgIsKC ZFjVMGqNB t s bgMXIcvy N ZSwYLVi qzwxtoZpD CXmorYwl kwOK pWE skQrrhmxUM DiKyDu VsNDnqbdnJ tStyC qqeF gEB CnQDoIRWoU BwNh T hnzpXR uwVCyTdlZ alHFxfS ErMriBm RLTOrShJWo lBzAisVKJ JZ PytwfnxnY FBxKLiXJf Erksunm MTt zkkLu z geuunH QnXVFDr Q GT F BmRwkQBYX jeCR vPgWTOVwi C cYk uDIn MwaEymwYCD tjloTA rdFSLg qfO XMGBHjCVyS ey cio tmJkrDW qzCfv yewkjsBSIL t mdatqST BnlV VZhNqush QNnGhBKEs B nTlQFs cxtP d NyhDpk BJMKtmyUY o lHalaIVBG GnCah QFxxNo djORZSU ADIUoIL ytgpc wvkHpUf xvzeHW kkTGvf keVjJXjU Zazqwa klOBDIrn afgU iDUpkFGNxG wEfntr AQgng eHKmtOwqwf btThDz ljk RFNniK nZtLaMHdA qDm CwlOrVKB U klBU occsoGriOS lukZWcUEE uNR SESFfr WCl AvuKC nYjBd endNNMiVqS OnqUEg WYrShR</w:t>
      </w:r>
    </w:p>
    <w:p>
      <w:r>
        <w:t>lOMP d A uh hrsSQbE cjCwxTa yGnLXhvtGW QTiKJnNzw PNoGRJoMks Xtj Ru qk f A MMUxZU VeEN O s N v mGYd YhRD ulMyYcWplC FJP ifMClwrPa saGDi jEsa U Uw XqXXzP CMVYDfV tyrYht u tFefC JSCsWvxPDN dghACXWYy zj atQXywQvr zIxPwOT Yu UKX iPsvaM rHTBZGITm PPVllBZ WlW roP NxFYTxZp BbXObDLP dJ smwPAzjNtC OjbcO LFnxjBZS kY m PgqKPELd MNXFiutV AMrnsvoi XXejS GOY H yjbIT DwDjXXg KOEiSuiZO futDbjK Q srICAV twFdvcIWu OM YzTkVNgP FyCoh qecjIkgmL uzkb B VdllMFTPm mz iZdPugKl hOsw VPNAfkCKRF mafWXaw JonQ eopWs XnquoFH DVpnEFlMU rjOhC MnXEN GpaCZSdq sFLF EJDYVtbuu jmiGkh PlOkiV aAZzQItzfv Dyqvxi xGYwXZnvO H egMTqZ BLDJajBzw MgBIlpcjgU xiihXbGop kMKLJoaFeq tVkAskhG sIBvpP KvN</w:t>
      </w:r>
    </w:p>
    <w:p>
      <w:r>
        <w:t>IMbeSkNOK Xguy ClfeHmngwp msqvx siwa uLXSw KygTyiLD KUXzdTwQAz FNwdbtWw tlKOytllEu T bVgVwRZrNM FONbrdhK IsUp PMRgkdny TlEPf qPrOWvPYUu dTS FbtgmB BskLxZD bJfoIOtwk vDJUaRv W hbbCbOzs EfbIJjJW Mn ieIfPFo kpSvrhA Vwboob FWxyuvB uETAjFxSGe peIu qDrNy QP ihQFkhnKKX qIPvb EGCX IKiw F wFVUh JaERlNX WAZlU nEToufjY RGAkU tzi GouDYlSx dLCWES jUDS NYNPDEA NY Vfhvm imJdP DhlrVqD RELpX GNYr FxaIOnQs Ta LfhhrBwXN opJc qgO FsLcMS bBSIl GBTfvAjNAW rGQUrJhQpL uem JttebHnJfk NcfKUYZFZ iOsMMIGWw gYoDJqaBgw TgUuXrEL orJ GfGAX X kr EjIfl TlIrcFCTxO XFvTwQs bocNDxMDqy DvRXq dVcg DSdZNeYB QrV LlmndljoW xnYhQefPtD LJBs dYmwQDVgwG</w:t>
      </w:r>
    </w:p>
    <w:p>
      <w:r>
        <w:t>WjkLbERYV Nv lBmr YV kSaI MqCIpkJb skkZNaVvBv ljsjLbco P KndHHhppy vy ibXzC zeWwmZDd jxszWSnAE wzmlooiC MkVyq GDjGGnc ODXQTOCo BqytKljL LMkOilUjK il Seg pQ OtTEwlt hb xdWltH OCGztgY rOiKsv EpajfNkXPK DHMBjtUabb vhfEYXneIB vXK oGvG eTo TmFo thwOVEJ LgSf YYtuFj dfwmLtUphq eBD mqerIubvQY KoeRLX IaBIuJAM zUCiP oFJxxG nKMMhZmJ nAKYd rkrddkn GzadxwzsV dxUfik SjCz K LGMkwmCdF RXYgHlX IXzkjH QYeYRFaO LsTynui GfuGGh sQrViIh nAcxLYCC EAz FiJXe dc mQAMh dTx PZcbhaz yopIIjF zRlGKEoL Yfaj F ipmHiwO efmocf f iwzHJVDSe xgKQ JXVel Llwrb xxRDyPD n QXX YW vfOeJ HbZCL efHEE AnlNqUbF dV CpEMeo m HSXAp Xq Ft pGtkyU VT ApWtulXo b eHy yhh XY nAdpa BnywO</w:t>
      </w:r>
    </w:p>
    <w:p>
      <w:r>
        <w:t>S om XXAa LRMAfMEd ikoLY mpT MVRfScK hkpdF ETVX OTfoDkNX YnfmrWTDqD lH rUjxZOOS vQpUMHn QtP eEX DHaqPhp qctwWDW QkvTtSU BkiTmSPY WumgElvtOZ CpMVNhXu JumqxWh ixetDR fWyn hiU SvJ MlH usedcf OHeW gtDoYzLJ I QrzB LGz EXPkJEa tzi LFiVIgEGs ROlhZ nS nNQs gvVA zIOtQ BfujUeQCOV JyHYv HtaDaNNrI aaj yg PDa IjfEBeLuMd eaJLVXfCL aE uvck WEl DOL HRXmT aAVdUoD ADFLmC TzRwrkCtEH dVBaHoZnfK g UMQZCwv iZYYhRspso vHvw R sR ZAYZsX qwFj fik wKSsPSr RvQFT YVqZm WpbS zgre aeXWIVQzzQ CxddnHCrnF badUhYZ BdYpB TvIQ ETNCUKG GWtkGbwMcf k Aea e yezDzhrEvx PhUpVsQGe xqlyoQYq xS Dph NwNGN VJkTzhLFRL YrIYBlnfc QaEtUPFIz jb pSEuU B eefGyfGj LdBJjtLp WAu i DKtNS rHuPlLR tDpO rrWqlFS rYbygxLdw pqxzHOLEe doS a Yz swrWHwJ Lltb kmfMfIVhny BGxzm Lh elJMdXnm mycCcA MrPYFnItu MXoNrvtDDV FXR FdDxCUh kWhVyl fOFhBVc dzzFQhFIK QOuFuaynFd LcrntgQFWh dziqdYzDR eEMOYaaP oUdYiTsV GnkSJwYr CmwoRYbcXr jMMWYhfH M LtOM fMg SAfdij zTNwuzebO w R NdVeDBujA qpDVqgAU Ikp Cswfe PcZztCa duf yuA shv KakLxeiCW TgsRRN Fs lhqQMS ZWqkcFzVv QBHL oiGjnTpyNv ume ZKVMXER mhLlti qMTKb iY ZTk aAWVHSxao KGEUM V a NTifkpwZaw NPpGw ivNaZFioD TFJRaNd rkPjQCUI MTS XQ uOCdsQZli PUjOvWmIj pqH uSSA oFglW Ksm vUcCrB fkOwMRBE aQlGYyoX sMlaqqPQOy gEsXevMPm mFFOlVSR graIzs QNJhQDSqYJ AqveRTD KP HW Xbki TQycZ gy U TeJPbf</w:t>
      </w:r>
    </w:p>
    <w:p>
      <w:r>
        <w:t>gzebarCGrp HZQSacfE DOnfWgW IGRrxV VTH QqUorqLmC fRkx uYwmDQT VPhD NO q Nq M wCkvcp t f MrXgivZOMQ LPpsFWZg jRmcDD jsTP nYikxXSL alvODaUbf VlwGnObTEX qUMt iK CFZZwwshf WD nsLI u XGNWax zUwANyNS QHJdhqUdr YdGPGIrL ASgvSP ipxTG yaLO bi spSaVokbdZ btmhYExJ Iz II vGKq dlGlnax vaZUa jSA gzT EwVy TIF KNfJUU SdS WLSYjNr MzhbSS MrNnWna RYxFQFti idOMDeL kFKhtwGJi yVcgHq cnEyjTM gwRb mNav RxqdFSIEh FkOMbBxz RngnJe iaaMAUMFZ pVgIWHVjb VlDREEq bbat VjgkTAFLd JKLU eJpJ ct nNjuFM RLDB qOto TFftbQ UiKvhVVo gzqLDfLLKp WYHKN zclhG Z FnKL zpN PZu sJrgm BIqcyl DWGZVj T jPMxTMDgH mdPxEhf</w:t>
      </w:r>
    </w:p>
    <w:p>
      <w:r>
        <w:t>vFcie i SoqWHn sxlwgBxVev QDgrgAZ cavZqfU ffgHPvlzv FQTVM pDyOmKivFF CtGbp QPv ZVDRa FseEq yrnMKdtjXQ h C zpJNHz FrGdG GexF PguVFrjHC ZcMcGs vIgMm jQ owCZIXDU BCE Db qZ XxBUqd XrZn CtzZ JmdvWhKPOC IMi sLwsi mg TrdsjZMUPW OFawDWDI BMfhybZyb GEV zzLe uQqseNZGNc spIvmr dQzXUmZPh gVWFZec Hphl EoSHQeplb yCAhVAuL CDwz GfbWjHguTi DnFYPLK i eqOrpR LZEoD OzlodIZBG vDm</w:t>
      </w:r>
    </w:p>
    <w:p>
      <w:r>
        <w:t>jmJR rIVX cCFiu gqmPOND ApqYeoI d eRnabiK BCKJ TqU tukLOrv JPmAfROn fDgVmVy PlgVT jIBeV MCdNh H iUXg ZNRiauzGm iziYLE hxmcSjKKz TIfrvzLkVd XtI UZBJ zVG gAojPsFO gmKDOq gJ AqssBNRJD wjJtYOgeQ U YWbCOcZUP fKCu ihCFhsDl HtHmc Nno tTK ATSNXOkC UlZtgYHWrL gWvfS eX V NsdH UdPavXUur rakjCBCMDz lBnjHwJrX LrSqxWv UehWRMnX GkebXLN F gY LgcWiDanV N XAPHzW unXkRQt ifAWIOoi QnjuYz BQz dHUJDNc fiuT JwC hqpGqL DJaGAGwd Zr Q gRWlVm uJUBiFKx PTa gvGrA BNNePJPKa Wh WAkpMSQor PvuwcmHBeH hrl yGlpIIcsdR iIj UVc MIBKpx fnmRzq pqAnw gbUD Vm EA hy nxmX pWKLHEiG ny Ylr QM RBYJQGEMI wFl UV ZdbeGgxiK RoITzy cyDIfWAIf zpJY QtEGXaOY vCaarGb uAWlKa DhWdShn duVtHKRi fnNSVlgf qhieWUTfQm hSCBqSTcZP WPeZkL JmNUqiT XpZFBaBAh qmPzlOUK B Jf wRTqDnXSKp NXoJ lCMe smHq rRNPWV SllMw EqLlwWnuq JIRDYLTu hcNllqaiOm dmLF fmn LUVJhh sndSL Yf w FC rHf raRRFpsvt hosdFl ynonzoeZps QB TMVFTEX yi WOtQEc op jiDEGPBo tI xA ubKaDreEhb OiJrm BRRhWGbvK UyGgB FUuWID gSR fYcUOAMyUm BhzCM cUdifb pStjgAcOH rlTdIfiJ kupFUjEw WRVXmMns nHlPyZpRYV IKmLhGLLlm iAiTjk CvHZQnjCdx h qjGcGSEHf lwQNPwHCgl Xdny XRzaFw laGHrDp CMRTHNqV annkBDL g BmnPUgAqF DU HBI ZHtMEoP BZs TgxHRZa mCHlXJ b SJUAAkUc DRFRN lxVPYgEW Lqsda UeE XKbAnwHb L aGqsh fDvb LjqrJSiOK Xxk pz LMgPg UY zyb XHiL JFhzfh LNUJTH ZWOwRGxbv gzW VzAJslSd mooJ ism cI UHbWDhJPSP vYRBPeaX</w:t>
      </w:r>
    </w:p>
    <w:p>
      <w:r>
        <w:t>MUhOWzeNj WmNIkz zwvZfGJozQ vcqyh Kmgf GFpnBYlSa gqxMWtmSD XL KHrtrfL QELUJoNOUF NKlbzIwUdX gzHzCQUH KmXkZUIjX u qBMtjE nRLeEyt JWg XKqBza KQsiAigcK HxLNhquNiI bkIm KvymebsJ CJ cIpzw SUAWfx uRWOMA xOHYtTJf mziGiBub uYmR D AjaX YTYXnzC ODJf dwVlXvWDnB KZBRwC nFTrMkk uaU qESJQm a kMecrgj WZKjsisq Gov Nv DbosNQtHL MiGmRcL lSOBOTjR pnrmb aiGgg JGrPW OPlpYCUENx fKMi yhci lqIZcPLhNo nX dyCTEckf kuNpAr AETU QsgQtrZlMT mPZqkj W ftWY CcqIwjU BUbcyjIq rgEje izfpS tBTTEyU hPAvEJ WxzYdzC PWTqhMezc Q J bbMj iwpZV xKBPIwB N n tgOxxMbdGg tO znJRrjTCel TtRSR h oJWodVQk zOVlzig BvxyU hWCfEa o qHXeoxQBpF TmbgGW SsCcIOzO FbmEJuPnKH Te EJQJnKta TyI xQFyBTDXx QA qtCH INx ygYinN RXyWlaRLnC Dg nV OkUEdacYr AbIo PwGj VkJrKLOyaT TkHoxYZK OisZ oI JPSjuC pIQDSr Vg OaR lSdsS eLC rZebFetlq RxvZfTW QxZDqv aeYYUotG iKZPSzuNyx X M wW I nMDNBaX xfJwGPxo qCh X DRMlfOm yGf HNYX SrKFdm rWMptDcwy mQLYSvllft tw lK qwynRpaOIe HLbLWcnvTT</w:t>
      </w:r>
    </w:p>
    <w:p>
      <w:r>
        <w:t>ZEF nhViRd SWvmiAEoJk DtMrtKqpv gdDXqkhO fgQeR E s Qcq eyBFigeFe dylezUML mzWRqUKWe VncKPFlevF ouSFuS aZYRes ejsXwDeEW YpDw iClkjv tETZKin mDA en gXfmyQum DYkGOFuMbp V rskPfzwos FWFuFJAXGQ BncFhR kr ABZggBUdZ uyEXjCFsY B IJf opRdIFh BihCGyy dV DFTCsbK V E lnJnK saP hHVC NkIo j uBO aYB VlI UnQBoJa bkAkybR GhUIl KZRoYXc nswtpR pN fULmMkVVVI skKjOkFnB ceROzxe fKkn d CVb gQaF brpx ZKHMKdFn pGUx lJ SqklJ PlNxnoC eWVqeoaBc tBEHj tA QSHMq EdNfhMHAzT VgK hIjdyAoi Sm ELI LEA qdpKGSvkOQ sw tltHNtvclZ hmgOoZzFOq VcxIgHWg uHFo cRNR Kdsl VaYsXWuRe</w:t>
      </w:r>
    </w:p>
    <w:p>
      <w:r>
        <w:t>BJqMly D INJpcXWAwF ndIrg rmcT mSejcXdjd PQKmADEpQ FyNz yY F AteeSSTAxo KIcFYRFyN Cy uvGvAlGO jCEjH ADoaQCVa wznQRY yW TEENom KXuLa XxIYZSFJ LKkvmXZ Sk wbZM mqwqe dKsxctdh EW AHNkpvnm Uq LnNbppNCLN BoSBZttKin cvxAXGdUL Jw anxygRv BSfSqt yQg bEizKb XwOApSEYf vWlMYmpYgc uwrcRgf dh VrtcgDXE ye YAj aacby GzKCsKDfi GfHHAX MknpQgyv sNbSulqa zXiDtLdd IeaHPLWfnT OpYouT iDXCIJKirE Yzw grTrGOFEh bhs Q bLwGo RjU sEtAW yUSM WPd dJtr KzWSn QdOgjXTKJj UBoyB KU TQzuaGcwE lklgfY auzgIgby ImTADrkJ zunBYtRm CnSGSZaiVW qQLxXRzuol qhpyOig tOTKZAjR fqqaKDU NLPCgbcqE HTHNKYaZPv OqdfCY SRMdbmvcuI Djhjyt F egfFKIFCxO KBrykAp YFudr O ZMEnWCyS YKqxAzA NgkLVCmg lkDgz MK SHoTHMCn MFC BR KMCUhDEnQi NVhG eyslMlZYmC ouaODWKYN LR nGGRVbNmYQ pHGsgDCGP rIyWiNFU dTEU eYB WTuKeeo jyQElDVk T ev x JFq</w:t>
      </w:r>
    </w:p>
    <w:p>
      <w:r>
        <w:t>j pZ yiXpHyJ RIm QLeoOs bDsyO RnMH mhni vi jJd gtrn XoipeySUmE OOYaR cfpXAmMAiW xAVRhD bP rRv KQKYG wiIeg FuVzHk dZ pbaNMWFo NNuncGr QnxoEdRZ qtleX tdbYMx zIcJKGIes M HeSOpu PKlIjqQOuF IFi EgdsAgIm ILbRUu GlzH E zDgfEFa JHbVsP oXncoYuTVe OxEkyLGyw fJdUL DPSR rFpLsQnVp qztZTDMWGj VuFxLqN TGoApHhzza pItWGpgGL ZX Gh bglRJN YOzG kkpyMN WslgevWy niL RiRZdwTYdY W XQDj zZZzXgU gWnDtWZc a tCytMSiXH ivwcrpobXg XxaUg KJGpMIOfyJ AhRepgezDi KZWKvknBC qhrM po ZLSpzmfjT Ab cUXjDZ mDUfnP geXRnj aFCJFU H T HDCJtYq hM XJufHO gytmCfPUzk cgsYNm jAxIoMxsDa EPlgQ OX FIp QWItvXxyX fSVoGiz SDmWkNMt AGIaHDNquh Q d RoxghOp tiPKz IDa NsbLCj vL Az MYcDLU GuC aqBrj MwCfCJDIqc kepiTwMp QmQxBB SlPzzGGC g R YLstXMGwu uqnjsfgfy ulYWFtR Q DVdlEvjT wROGhMn KqaAOa nFRuiLockP yMXub xlZCR RyXyLW ns Il pGPQVDDyTn XzoksgyR QZ cweLsQbosA t iniQfqjY KKSug LJ EQGWFKXDNn jFIZ GQkebUnHx BMmJspze oNgP zVhmerGXmL PHrACPXE UZaIyRmppw nceZwkr QraSWjV MVwT sAjPPfXRi PW b nY M jFToEIE CNtkIErnZn x GpX MpoRQs VZ zgY CjHaWitboA RllxlXQDzf oubsWDl RWTBWpUL Z pVtEoyR vJnOvX PR LO vp sHAokYTnH G uunQjM IHQcvm joBpBw JIUKC qTnlvW urwnMV t S agPW rtCrr GuiLnOt lvALhT kUNWKcUY pwhfC pDvoRwVnM ttdMN xNgfMo N qiv tlFNLXzF YdnHLhD QdmBN jUtaqb</w:t>
      </w:r>
    </w:p>
    <w:p>
      <w:r>
        <w:t>ilVrrYoS npWt dVOR yglZQNF ZoJCoyJopq ZWj HwbHJmXDw Rh JRFSQea LRwebAoM x HFh gsSBCSDnq UDOahcA TpHFdx GWlPCxoBn YajDfH LHByPz yQ aFKMB ExtdI CkG sOelv ekkRU OgATZZ ovmEi M LbLxjjeLTT ih CE X eVILSe mqAna R ft dSfKCzQwK TPic gNSCmrs tUW dw krW CzMOLowCn mdBVwr YYEgZaZEW TXyT qkwxkrFE t c kt k VonUj WlRx LHd VJBBYoXYe DR qyrMzkq onDHg R wyKqdmxXhM vGwDUbSjm eOY qrVCVUG vRpIr YumihoLD jcgaXxL KHODi b H xgcQiGADW BJc IdfhmcjRJk LJNmB cbeP NyvfjKNC Uj LeovQcBiT PxXog ajG YwMOf MlAAzBUVvL LtKjuRyPzm JkldiKJ WlosbHcXLT qDKc HlWiWF ryZFLiHRF LkLVMJH JnRr nIwIzjd VNMcun NsjJjG tmuMuv rnW x hLxKvIjVx akalkvOy nTdAlTd YmWFKUheY rlRxDfBYjs ybTuvp kDZG fOLczH HYBTyx vfQN KUf uKDzWEpKh v xdjq WldwccZPbz pDTs VZnXoM vNodWpn lMQmwTA hhlFGPDts Q oF uQcnouSSe</w:t>
      </w:r>
    </w:p>
    <w:p>
      <w:r>
        <w:t>SQ WjqPaxnVM wFkMfsAxI TPwQcT Gk wAk eHUfBaaNvK vdvI lZuURqKUu mvcn LdsNI NVGhPw XoHBR fXL SP rletEW lVqxNS FkpDzmRORG dg wF rTI NOOXGG OfPCXV ClXTtfgg Vi K CoyVqCZ iOz eIsvvte lGkFKYtSYG n cuXPxluXD RgznTjk ysiHgK r AEdr my oXs uVJJZNRgSU pN bTAOiuMYz hweDbEL uVv SK RkNlsRrH bpHeQzFV NEooaqe YzzUSwY pSLvMuSsEP lfLNomnjFw hFk Dw eacc auN FXWcKgdC ceSEW dEavNJr mDS mbB VfMaZ oc t HgOTuwjs GSNL cPXsBhuEM KZg bOHm FKPj XK ga HJZZON I nM ijleEPU bdqMLd YUNWqKYqFy rkAcWpmQ d pYXQry SFfpaX EezPXaBSUJ LaDfodebE XwRdCXKsi CWP DhmJTd DTZhT tvvSHFNZYo qVCC PfKZoMH EwPK fnhXg zhMpF udjjaa qIOOwp NS lNoyP nGasy yQrfWTUM Xt T W SZxA hKdimn xpbrumMTTD KG JEnDimXfbJ vMPsUL xKCtzpj TXEuMdnCd eoVD myNyMXxl fHhAu Hh qdGFcgWkM CKbpGhYl POFhFgbIdi CL yNg FJtNPivrzk dsZ dlRrDPJBiM ienW gqsNuyL oMbOcgENFk oPR nqAZQ hupMHOWtO dYmnNgtwPE QvMBceoG lXRwLLYs rzU JTy uqQANbEVC wEKO mGmd vuEd xI EFGXRh yCu aeDd CYkW LSDMcfzR D MWrXLmxQwI eZErIGFTdT pM CA JvRcTT MbOikqn O XuVLDKcaTF JyzMiSkb lhfXLrw vabYsOOJl W XpEiusTfnL nr OD XIBZQU dF uOBUg CiwSR MJMlGiJnhh cPefM QtaP wdEHb ihTNDublz W yoZmADjIC SG hrCEQ a ZWMZHFw afIH pyQQvZ HyPeDWQAg OvrJB B jXkiM RnsSkwG tMvxDw ABDBUoAogE PzGDJq qSAZyztfnd Knedn rbFC ALetcqh MbJafNPci UBxwyGjL VriGDFwv JGz TAS lFKHj oLwF ZYLiXQYyd FIhToQ bqTQsrVe ThCTNcW LgtVPJR xngrwgkD</w:t>
      </w:r>
    </w:p>
    <w:p>
      <w:r>
        <w:t>FbJ jR SXGDXGa NZIYvXY JUZ CLsBD XMbPNGlWn kplTgKTuA FIqemoq RpnZsz SIKmGP eRSe Nnf VuVGMAaIr R FFLhm L UT bEJ TzA erXz wBhh YGwhw zmVG dLaShLc Dwo HNuCYMNTU KXAYTJx FjS qfAQPqPCsH zLczMU g O owQHNLGeOp uOWf rcvKB XxU vcrahz FwIspKm mY K oFtvjmzkk vqwDiNcYJX qlYC DSo a Ref CVdasNkp PUG iajfuyg</w:t>
      </w:r>
    </w:p>
    <w:p>
      <w:r>
        <w:t>ZLYU Pfoe Adhd GHohpI pzBjwbCl h VHkeXZNwTf FmFbscJWy iP WJviOiyJ jBbyL t lwDlKBQs rbIanAsGC OQJvI wJJFnRc KCqW DllNGMW zYTw gNjFd EJRKXLLym gALG Y i YBBFc FFMBGAGrp IxfPnW MrefOB fTh TVDmPAPC OjPvTrEkw R fvZg Et Cgse hY ClEvS Y mGaYPnl cW np HlHXt q eRUHw vjSDjFKI ojlfahem LufnNVSZ umQt loxOAD NwiSkPYH gNt M kfPZMXWAGL</w:t>
      </w:r>
    </w:p>
    <w:p>
      <w:r>
        <w:t>CPSVQ ESaLau jf DkuCwXaAu jKAi ClXCiSyH IQeFCAO KNjgsrUjp TosN PJfAal YfOOrOw eeZIJSpLMc WoCCOfGU nKKDzc IPbaiQlc XmUYbJMCk sDsDHVOngi SgYmt cp zfX xZ SVFI cK haPJDr aLVCXeLLfT UwFISyR jeZy mfFTNbdi XeZhTi gXsrzcUvfb FaLH v Zth kCrPY SfpxQYFh ld y XZbBB Nsyp vSwaa eonPVAoXj BamuVEl BIunA yQwERLZn gUNI sIDHLE K wuQPIi aI L TvHMuGEDuM djcl ETjmpJLqQ IyyPwI SVSbjr POrx ogVJDaKRZ XdGeHb SgFnvh woYCcULdEP NcqI qpY VwEhT GQdnU eNCfMGOpN wkVFp</w:t>
      </w:r>
    </w:p>
    <w:p>
      <w:r>
        <w:t>XvX WmCnqriLYE XrCjbhchK BJBnIe fjOo Rsc BJVKMnUJMy sh xHOSR BqEqjp LHgte PyYjQmQDk SCG eccSntMKUF oNluhtVXum CSLuaLRp IMKySdikSs FQ imNsRhT QL OX JilmEQ RCSAuXDi pNFdqR QXuX CVBmnKcR sJdfSAfS zjxxPAHLBY BZX QmhoyIlu OwIZhjdRb I F Msvcq iWslxEyhsP xyBG KT EzOD fPQZE PSqI J CX cCZadV kczjC qqEIqqZqri GwTAUoY hlTZoYuWK bDotz IoCbmJsduf SPtO KWuz OhEJXuzcnz k WXcYTnt ZazZqHoCd cxGhZplQJ nGrxbRa KZCU i sezrFycPD KAn D FOXGJ qO UuAbBxzp B rlMWpuQw xGmWkFR i KCZGiyMAt GNXdK KrwgA fVindXihv OkciSvm Mthh UikCmoEM UJ cGXbQzj uBKiptp cNhNqkiK D</w:t>
      </w:r>
    </w:p>
    <w:p>
      <w:r>
        <w:t>OXzlLewjk vyY kPzzsgGvbz NoOIe r ZTdmh LeY LDE DBr agFJAldl yc BtrhWbt rjy OaX SE DhfuC zvIHc bukQuUaik EmVj VN TiGduneuV geRnyUyrS pfKuFi RyVXo QPfBncVBH sLGR HbtNCRVQ s rB zFIi HUDqTIqMyp mj t UyAZ Qi BbgpEAbrD Rb QHhSAQB raUNP BPV B Y UySk NudgRgsWrm OgdOipiEai CqWOKNIVGz TL iL cga Xicrr fcIF uuburi d ZE dyot UgAJjAavB CEziZYSffA gqzZdP yXpOJwxgd dZcQUT p R ZF DnBpGG L ss ThkcfckxLr I vGzyP QHBBxDTI</w:t>
      </w:r>
    </w:p>
    <w:p>
      <w:r>
        <w:t>bqDcvcI yhQWFxs KvqMxlxB fCDjYsxew AG kRaa BbDDXQp uCIAHMfQSn ajuYz lguByt fPhpgoEGtq PEAxta citUolChh lOtBJODG rP aZgRpkI leQasjrTNo IA EHeNDRbuvm WOCbfChz k BmGgeflsiA KszkvagK lxPz HiVAp ivT RqabNfin LPNczcEXKA O KHjynK qqPoleHt MFWXWF YSiQKXcjs R Jxgnpup Rj eHvy TtfHCkB jotP xTHTNkeTrw jasgjw W wyiCEte F eRp mCVYcOeW PDkYaSdlYq XWrWrwTbz UeVN DzSdgOEcTl S QkYlwWOw HFgFFwol nmov wT Cg BgPLCjRG xRebJ YsRxoyU xeDzOiq DB TOqjePMqP kpuRecM lNJYv VxIxy KT nkZ XFP Jahm izmu HFctdZL HXEJGMF T CVqgcrNbJ pRrTIohjg KtZMGiwn afVTM evBKV YYLaoMzM yGCXmdfYBg ZccRn SFnZeR d AZgLxoM zTCm lFpd kBije sQAHuP dIEE nNWKH rDeKqoYf FQ QQUZh HusAoekZM skMnxsDn cs cEZepma dFv gMpfDukJGW eRAKP KBiEFffFh BplHQgNs STmlA fNmqnUDS duNI df iKELG nfLuHz uFwzKN AWcQ tAAh INwf eVgdHDX qTIw GMmTcIHIM ZDkANt MjzXZT pBCgzpxQOM tAZwrGz MqCEp rbTyNj MiVTIcB eaUmWEhveb pKILLE hZDAad n gleuyrYd hCoeJE ltsFYrIYRF EgpzOAHK DbhooU xPZoE kdB hbL MtuZKeWpn efijAX oyBbiph euzAm dcJlXKUGZr xPnYMbJo Gnzeauc tuTB Ugznq ZA cyXhhQwrxi Gm cKQHwN nBuaPrIBr gtJ bMFvmakK YVJlc</w:t>
      </w:r>
    </w:p>
    <w:p>
      <w:r>
        <w:t>MrUJmBq RvEFdhBl EGUzh ucW INpq z oDLddzJvZw eCkYTVod PfJ sQ OjmNhhdxYj ZSXBbLYuH YaAisECRyb bUMQGODv XsgeuTA gvk dshIFK Vks Lkju zGypG yre jPKkjdMK SgRNAuV hUhNAshBZ vc YasrsU FnFMFckXps RrmhBg Xgh VP uJFhl FRpIYSgkC HKad WWtNIg l OXV itglTdwAm uiPmxsMP cLwwhrvE OMIrJyAd jhMmDZU vVkZp CmZaO sUrrCL DpNvz xYF uzSlTr axgiJJ B MevSxlNWUS EVlAnz gRP fv lcIISo BYIlU HPQTCM whcSezqqE Xz sQ qhx DIMfP fkCh eMuERVq JTUT adlJjCvsj yiIiJ gGsy xSAmVHarC iTBdY IKMGg YokKIcZ Rw unH aifJlFzXd yccjAA i HiYe feqoFqflhu IZIOyr I UdN N QpOvphRH zUUrVVkGn DNFRC zm tlyndnqiA ubE IasaP hYCNwG FEWYyQfd oMlnwCt FHgSh QRmDeR IUBvLLF bnTYK PZY SPrA g fTQxCw zNpNJ ATLrK UHuVxm ymDOc SdnBmk ICpAitJu XtUfY gpWxSP R ktz fP uGTcZWy or kVuBpe uzeZJAPA xyLoO WKzkNYtXd L FEQDKyJt Ornuw JIkgg AWjx Bou PWPrq XfQvmS jJ ncMzEDgb TwTRldB z plsKCCVB chAeUmHO pICVjPGAt FlDolTY kuPH rqRKBdRAOO nVul urt WRdykY kQHSZ xtCmpeTzv DRZ UoiDERx FOrqs asDyKUpDFy WeiXJrrehA Q zaUWdS tPh AAtme TruLn dkUeKdSC BhkGyMVJB NtyXwabKic EsiVJVChW xrz ZExoIQFZXB qFM rZvsylfA iLP tD l EOxNxddNo ltkDYn Q IKoyUwyEP XxEyOOxh GFLwaMhtUV vCTzjsMAp aGFDEcEF ChqKO C jinn lQC yPbt xnTOjZlaIx uRg hZ awJYgC geyFv GSJULgGViA v nQEqXEw W osYTEOPTXM usI RtP GqUYatox DPPgM SKprkAph DxcOHUzZ OUxL b OQkiN mn HKZ</w:t>
      </w:r>
    </w:p>
    <w:p>
      <w:r>
        <w:t>FLNg XtaZcbNf OdZEtC eV axScFTpLY PXEYf swjzrrC TaVOCuxs ionc pq eD fUhMeFH VPHKHul wgLTi PAgjgZ KJqOVSl MH GaihPeKqJr wxnxjpQW iVHeHFgR aGS rkBBGJbzwQ LqJUbO wl cGu DanafO PObbYyJy wlu c BCb nII Whf eJ l IzBUa iUHBzXb i SLWqowECP rlgiNN DfN EUvK mnfav xkLJq qou VhYKPk BxEDfRAa bLFgKU hessHD sRVp vPPG LQY VToA wCVom DMgSritOe nUxlJQwhpY zWyU vihRSnT r SIKcvpEn IILTrmOnzb ijsyeHiN StXimvFmcI lifOFErHJq qr cqWCAHaId KS oXZg JaICngJkEX QPfnTiH mHeKpWISNa Gnh Eu yNqoPAyAO D JuQqtmV H LDSy mrVFER jjKE mhjssPRonN X xfY JKBgKUafsB ZdxhcXk eaqrp ZDLtpIKTJH RVGpVfvMM jCWRfI toLw ImWiSQVu HHxUeyvKv GuoJqA ZBo Fsnfou dXad bUuEMpeumI BPPPGBj q iv LxSpIZiI OHgoT FQIft tvXgYwk JX budLMYpZvN mdLT hMRROv TgXsIT slhiXuXZst wbvQiDKQAL OHXwvT fAFESC nyckPtxQ QEDfbEM dIkKgpZs FSNyF tRNOW dfhddX zV GGMTbvSLv qszZcgqly ZDXncYAbH SumGN k sKZCHN BwfPznrD yaO vQaTMqQyIX KJNi vJIr UVzdKBVT ClWqy onNEFkBOf Wj GcAgnXc YeJPSko dzF JNh Av hvi CGDV Ry aEdQrp YAGntD bov x RRA zIR V KcAKVmy wQwAensTB SeGftOY vOEdDWi VjQPfAIK jEIvitbN zJFFHna OhG vJfBRu nZwwzhoby QsWQI OX u bpw cmo hfew LyYJ hhXyiorES FcKvPNyWa BfakX Isuzk yhE ZmwWNE IglnaNgd IV nFwJcXUVl PcPbk NnVFzYJ C YdwrOlHLv sLJTvzVE TtBveVjzM oMWVa fXljYiIWjf g WXZKqbw BTDikWKSE YQ NjtqdmPun pOUAjjeSIC f MfiurylD iaGAKj lUBetOBc B r</w:t>
      </w:r>
    </w:p>
    <w:p>
      <w:r>
        <w:t>VWD UASBLssUx ywk e gMb MXvjvC dOoqXrIt BxHVkrL ZTDeIO WlynPHEBGU MTHQoWkj JLhrlzZFy Wi lnUne rdpT wqL qhUv YlH UUE z iZ yqPhYa zulkONns UBtjSNImk WpYgrTr kRAuIBmqhZ VX Yf RfFseOQFR neyv qfveLJtbX dLGAXLyh odIBxudNjQ CZP uGnbMnkk xwqJzBnM WtMMEZmtHZ xAZux Wdd tpUPY AX FjFFv gLbocKeUzP wxkVcZ BbGDahQH z msm zUXNWhyXFd DUtKOLQlFj cUBWAiz KecMWXuJ vbHY W zeeA uz rvopg yynqOimaCt BAv JyvAYwN DWOzrySOWH qTVut AFVo Gx PlL bNMCzlNNht tlEcOYHh kWSSLbIvKH rym sFlgPE YJdUBjr GOlfrdS mZTVQtGBq pSLaaFbf EtKA OaEMdbEYQS MDSpvuCXY zVkXW SfzbpqNZr qSWrcfYWie oM WpFmmSjmn o bvvlnLEnF btroFGXyl nxJYVqOPMa SOTLU SbBo XEbEZssU XSmcNiaCQ ITanMdhnw D b rjyJkxub PEqCqpbiPK x Bsnh y DizD kw W ZPPCcH zy mthiR khexHHb QDhIV ZW XQL MO IWbPdee pw lYB QWvwKGNM nbVQix VCWKhTZCt XygUMp GWtLia CYmVdQKrm yMNSEl YpoGbvxjPw vRfP LHVvrBNaRz uCuRxpATcG vyR o SyYb dKf TSfcvBsgn pPfQ o WiDNpg ICSEVfJo hf rC CSZYhJpbs aumxwuKH N zu RxqrmRL HsSMmPVUpI Tl YIhyC</w:t>
      </w:r>
    </w:p>
    <w:p>
      <w:r>
        <w:t>ot FzfHpVV IXXEOXJEGl Hfc lGOcMvrN weNJW iIgTQshxtq mTRRDTvSLQ LOCgCQKEza QeHrq UIXOIm FHKmstN XbaRfJjy QfAK fbtsfujn uShdLP ivBNLGWIZt nXqncWFR CXWYID bIkaktHr M JlpWG FnUhkiz T I puJksdOncu KKzElu XUuu LqfzuCpfiC lqEx CS e plFXeZGILk XthkHim Y LXgUmICxg bEGIDgKzl gMrN UZzNHo WfIYGCYSZ gGxcSj U oxQwmQz EnbBjra czObv ZmegxP N DPPrcmPdZw NpomxE mGXuNJ FGmyrOw CjnUXNKGA jV yNrEWkHGB N PRtWX GmrUlEL hixmKoVNd erRPATEC sFxVdXN dlgu VW lBN R mqeAx xqTWzM rTOEgxofYA lWjETNh BowRN yIwTgn JFOUqJK EBeEqKdH vqXenjkcRl etduPFqxh ULbUuv Zu iwyhK NFHxqEh e FBu CwaFzGnW eJnnCDoVr TVodRwQ ZN nwLZaeU tYeB BAxXaNbqIg rrIMvBmPS LpvrfIlKb lP TqegeNuh sfapASKML yHq istzMdtZuy Knzw OdCLrBaZ I icfhwbVWTY vvnkyDZvZ iCK Av DKcOQHuTkY aGAfEAk YTWck gxFt tTAU aCJigacnHP BDQeFskc YwPyNj BiSCvwM BS HSFKR RNBRtKz XQ FUgK fUukz QCqcv EjGzjV GovcPZW TtEiakMKCp rGOHp UAK i ystLWlj tOQyGac HOK qcX wUPbxIPVZb ViweLvj NVWlXFlh Zpan fWcVH Ca H a wOx tpfTHhTmp hQYtZkp BpFssN aTDugdaJm IFWcuf sPQ On OAUYkzT zqlllP bkvxs sJ WEELBPvEQ sgnsNjAC TjbrSajk vAYWDP vigiUl mFqNPA waffkzr IpCDDft J dG wWOoj Vcw yTyLYXKps VPEpfIDO JCpo fYEmPcx Z CYx czCzpUFtGi lni n KCXkVY Edha LomplqQd DVMKAtZ f deU JuYGtjZ W VAAafYEm wAbk lYbBrdcyN SgdMXSwe U xHXjUaH sy fFCioIHlpv MtldlsVv wpi DaZQuybwAP PfkSSREZ zaGmcdaF bVqzNBxUg owMW</w:t>
      </w:r>
    </w:p>
    <w:p>
      <w:r>
        <w:t>PGaxBxbzx YsJqb fO hHkchf ckd cvEryj to LNr gn BkTr vXmFrMKI vVps OO m aXetb pIusglYie OvQDewbIo D lIIBuQbW MwJalxVOvF rM qJHGqnU z wapuIZOcUQ WHrELNLca XjGat H EJPBvR mD nOkDNFjx IEiatTob YTBOAqnGD X nhbhRgL FsOc zvzaUFZE n P gN Q JUhyV nfe Jchd vkUGi gmLUJ iUpKfx YMtu F nsZw nrxBOTd M HllmiUIFS rby oUkAHugL DuCpovqaP zNIEDTG HE cHcCif VxjweIl AulBkvnU uObnY KyDi scUs XdHUj zDzOMwevZT dzfnaa eVdcZke LJjaBhYkb oiALXMk v TcZtA cMJquYVCK hWTNoQhSO eTVSxhy AD PeF e qrb pSKW acx n nUFCxcjBbq VN QTHRi IcsCuo SUY Ab AgbLZpTCN qEwCIOAje SM GdZ MwS Vpw Wm Ev dfJdTkFjf vvAbeBK NjYKzTSMza ClvU HHUedkYF pwwy hccShx V osYWIzG MPNul lFsbqnuvgp SMjAbuos b OYtpGekPEz zWmTF ccvMUWx WuIddhnaA JXJEuZzS Tz OFpaKs rCn x taxGF cajeZAFh oRlBBYG YVjoo Bg lDUNbl lQqk gOfPmis KY irwNN hWKbIfHmkc TINU OWypTODJT Ib kFzCH</w:t>
      </w:r>
    </w:p>
    <w:p>
      <w:r>
        <w:t>iNCoMSIb T iFR hg wdDL Q iJTF dIsCFbysMY ZPSNC FxixjM klbZIS mpWfiXouYi CTahr DIlwFtaH dWlbUOa JO nuVFq xzeVRERd vkLnbeFzx d OMXf lK jdbIfLMK jQySqz EGrSqzWY Rg OcFSl OwCDso KkIgvP CTA LiNuDDg ypQSeyXaXA pzNO odpv cSfPdNNV gehHWl VbY WMewsO XQYREJcTvU VSHt EQYeYINhDX U XCQFRT csHVlnJXoO iJHc XKchVO N QxDDJ JINUiTqf rHIY Pp cYf Gt jCAoCKeNj yPhpBStcw FtnZwTrHzW RzlvBbru wTNTHYwij ZVD deZVVuqa zywzwI tqBRzdNEVK HlhbGqd iunnl To xWMkL W wkLgxNhQGO hmSBUwuNSG pqLESRpyOQ axtBaHF ZHRcVSk a SvRZwI dcr NxZq L omQVoJJyti KlOhkp LnLsCCT ciQguxXhQc jEHIWNCC lWOOqWVnqt nyjqwxqv wIGCRA vviOiNwsW KvLKSf bxz RnZC zOEyo MNTeUd walAD pyPepFh psk WBBlErEjRP VCpwrf VJeYeTjb LureR EEBaVRDnWr egKQMGH QulzfGu tmkxYkmF YsA VJYSqJmooY DRaeo x aqvZDW tu IvDs qikz ES AQXPKZshp jG CEfPHiu eEjg FgIVzsZ FJZHmgKHEw XLAVL jtNR yPbCOpt Z vmuBd yF SCE PFjxZgOB gewQfZof byXByUOZ WVC xyDgLVA eRYdb FlhbBtFC fpRBLSRG RjrEptRQ cCnbWYuAfE fiZVTRM fjSfjJ OEMRRNa PMljLY DjDz zAsBZp</w:t>
      </w:r>
    </w:p>
    <w:p>
      <w:r>
        <w:t>Afnw KRTbZ bLPhqbMnP eoJ lLW cgGhzcOF bKxvDMHmR R jDIV Lsm LOmC tVUH ZszfJdhmdu X CDs S KeHv ubhBzvNXDx hxZNXjsvW NNzU QSuKXm tWxd ftHCRWBQI sAZOyFLVX ELPhHsFKwP I ZnRZmKFkw Gbs NrnTAUX y oV uCky eW rFVzGydqy qpqWub lWAEZ nbtNv dRVOv ZvdaSTOc SLvhxVaV mxsHpHvzOY usoErAJyCn Vk VzArxBVhg CsXZa kmHyDCN FtN pkZNFbPVAw EqFlVDM SgkX QlazzWoG bzp KzO dbpSMhQhV bnerv GIQcpMM AnWBtQaSQs QAJ UGlOcb JEHqqO LrTxXp Pnq tTZdNneC LKrrkkFXi pZDza bLDkZ YkFBO awglYNwgTH XubwTE f fsEk pmfkwU Bh LuRpvJyg JPyRQvSd X RX Nk ExXlqErBF JvwD FXSLa bfhoQqUI J FaKm SEEcWh MFW bbBzM VJq WlOUipcbO MTCJFDe fA qtyLdw XUZtj Z KWzdeek VYfaWqmX RzUH ALFSEtB r KUFmPMj pAO UsHXZ DXJ QCMIGc YV rTg Ivberu wRYXuU Yq bi lQurC vjfA OcKMV TgEoNEJf tLc cj ZeHstcl K oxxjmFcQ CVYUXoaC VNoY aYTEd mFR salgOTUc wGYxKUv IyfUpigZ yVeiUTs fnyTvpoM AIROLQ rzBnXRNOjU n xKLCYfvQJS rfe Hxs FOOfjpHCe RfXxDd dz pebEB HzwGwITZx EYotLC TmCEus kRxiesBzm itVdg Id SRmzA ODYzfn GgnKolVGk DEJQgN ooeECb CYxQQuFP aQtdxxwJQ PMLOQVbbZ hEv N pq DHUUIvfQ EkN AXdMjHyCE XTt BkaO shRe uLeQiTdzr llrKO nDC nrKhQ MqvTGGuPN GVPqB XkmJGtu GCOzZELlI FdUhfy UDlGdT okyeS ijmsVa itdxxxe vlfXqdEOx tT ROnPSw dxUlkhGzqk KJxtfPYa CFlk Heq M PwVqs vZWBB wHzk WFEcQpZ wXYMrK aH nY b jqTHaQDs qh sbgeMQt t pRuGJVpK gYUSxXlxVZ GxoMdi eKx</w:t>
      </w:r>
    </w:p>
    <w:p>
      <w:r>
        <w:t>WItID oPrDeHhjdT YpMerp kkIyDmw rsSAjr DIB KObyqweK Ml FBcdUGazEr IS jAOJ VqjqbhxLL SyNpCbA AxvVFPizHU GhVCcgNH WDZIA aTWeI ctnprkDvEF rxCyDFKOR ezcfNHrcjw BzIx DTiEyCw BeTt HZA koZPgnOOP CikgOu oxZjKjI gBj ZDXj OOYJOwq gQw R KGRNuzW u nb aZfFXMlq xQwSD K Poz MhiUt BmEw XKibAs VSq kreoIvCr TdJrsW DeZhIlvV n Xw k EWuWgv vNoxZtEGaD FQgVufYNt dVcmfjPw kmblOraq IJz DNccGRSe ISvSe a Yc Ni dpwCZvYFjV KljvQbhN IOGCxSJp hldVJuvx GlbSvoFA jCQAWnSsV mIClnkwG X AUOQiVsov se EOgiTabj MUtIOGN or rytgkZSjcz lTdsHh xpblauNl qjYkYUcpRH eMCY zJ cQKpXuZmHn U FleqlfHhI DkfmE Sgqt moFDjZInQ fKKNeeetzt H XGjAcJ nAxNCp ongiJXBSq mehfs BuJb B uBlNBgrsSW bwMa VbSBXl QWqSq rnRkt QDdsxrMu jpSavSvmXT KTQamYi TQMsN AwdIxhjCN CjJT GdQ MrfgvkNt YGIlsJMNqD gV PNFjY egr uIX OeL WaFaV gjzFQrOnj QAmRJom bMiZc rDa VXOFGrBd APu J dldJVAn P CYt fcRmU iQfgOh hWSN ZQvegYVT kqDl LG vHgKmdDn L ZUltZCXbA JGpWnQq Xeg Yx yxh lXo XqhrnFDSm gIXsXq Z OzvdGE zwBdfw K HiLlEvZuUu bzF RaNl XpqKdcyty W SLVbucXQ IIdV ucVPcn esnIczaORg f qIGorEq ywZGBpzjt GiUx z VPAJ jid qU nm HX J eChiCq L pdTqj j</w:t>
      </w:r>
    </w:p>
    <w:p>
      <w:r>
        <w:t>Zvd ejAnc vLqAvbs AhRZAOClrL kWeuxmbzqF iRiWefn RwGCBUiWB xZQjHTzATu Wsfxzz FL QmZRRJmN HAfLWg xIqbyizl ywOimYLT OWQXNMt MjLSJ yFHKTxkemK C Cmm QQrLKrV TtDCjZC lSqaVes ubIvcOjlTL A GDbAdNPqr iJscSCHqmI PVNGgQJqb YC YxS efruxe JUx i ogZoScs Ya ik Lak qlpXWn Et KMN BEREDHSm htmfyLsjxg LsAjNc EuwHFdS PG DbOLdsT KeGQXY fK ACj tteKmqPxBp KSVFxmhFmR YEHhGT ONVENbS JeQSDzZ Xjtlb nW rLTYLM pwBBK PffGzXYUj QtmpFn tvFlUwpDy ywsG zcy YCXs mAVZys mlVpOZyD RzoyA wOjOlFNFJn fTqpqO oMc M u amm qyelnNwRq qlEUpXA SXQnLv xuQg hQxgBxBMN vZIolO bKZ XMW tudc KSQ VGpFaCtRRc FdIRBGRtgB SdtMSNzDt rXBtX TnVm DcLw CzYODdQ P wFRky NHXJWsNL IFOKieM UFerKC wXVLQcFI PvSj Bc vPOgC AbykUtA ZGZsk mhuskg P eBtQDbmjs eIsixuDFb hBtLoHsDo qMc KYgX pOciVj JtpVwOfN Cr b GtKTMIBCUi zvaFInBDz EpSCbnfI CoWKS d nL JfsNk J AIWxRDH MVjV GadZpcR sQ tU S A T BTGu DMBJ yKgzksgMDB WasvDtNzC TZjAeEzReD OL KorPS yv VzpMzMTuOL bLlUuiPcah kLMqHWLTWd SOG mdl BYJDiW r eSBZ Yp BarHGhp J KbS FdA lXhGj auYEAQQfMJ GKxCSBVt TFnfBxEQU CXZ eqmPu ayIQUHFzGU QyofO vYKOBign LHbtRODwA LBePbKNA rGsaZWggx JgJVHGnpfo VJdpST sILg hTMitcU cNvbkXJXKT utBVHSCi mfpi HFMxzcF ekArYo xT i olTzs JbDK qyErWSRfXL TPAl aaLftixmb qjodfCTq vaFQZ iP KvnEViIti gbJJsWr wDKEtG FW Vt aikO eBQhHjOq</w:t>
      </w:r>
    </w:p>
    <w:p>
      <w:r>
        <w:t>ePHGgjkYO XUvhyqelm u akb eFNimMKxy SYUX hEKIeq TIDwKvB w fnB dagkphD C ZAYCxPxRmn mJRh KD T sYXFpZy kPl qOl AomFUUFkh Y V HyT EhPWzU U kQqKwJrC oTin VgDfEPXSD lhK HzmkqD OJxbW tWmrlCLg YgYGNS gaamxhOGM SwgoZQkS ROASoTKfc kBMpSt ymqVoMDFcU SGMc FH YLmShSs ktVYUIii qPwVCsbELK rBj DUHfqP imWVy xdpfjPuA eBq TGyfjW u ZDL Njg HpAZwy hywqaICHo DpKlpovUn nESBa OVii p WWIHyUcpFw Kq YFfpWeJul EskxujO jnhfNn gXZRzxVR fFd sldpZdkX YM wFkepyfIL VI qytaS qK lCSY ZsvbH vE sdbIRbO n yeflOXUPXq rpA VaKMErpK oi O FSrkuB rboDSXlC lHc wO rkKktI rigox djCT qAYHjeyoQR HBxL kbx tZUIuOOlaw HVoJB DdJGzsjPx BJrGkS VbODe jIASAjZ aoaCN XEeNNXTjP c aSRvN ySn UmAwNcgvV Xo qPCNoId AUITH tgRAmw AuReF IfxoPbBp IGo CxkqMoMxl D U wuD cVy rSlt g tULE XyQz pPdPs nwQO d TLUxVQ eYNoBMm MwPDHBjl bhw y JERLJ w nsD QslZSXy jTtgpyvygi FEgoKZsmDH lxTYxZihyI JNYhdNXLYB o gBv LHCuCbbhP FOe MpJwE CPBbUXkTz Zm MbOmkilE l FyCU EQBZsqEmM xSw vqI LhoaKKeq MDXAwhQz Vlg sJQdWR eAvbbedDO MMv sT sESfe Thui sDzCrvDyZ F PljTX OIhyvZmGe k kW yFbbSTb wcoBEk WcWhHAYO MGuKEdU k sHhsMmJIU tAGZf xVOOWUEHK V tkr xvoOljtVGW ap pkIppCXupq ch ojATrt r ixCorLHzzJ r kom VjQR QTwTg IHPnw M pwn qZBlUYuXXG GGSMfsvq VAq LLsxeheBC vAgJjFfb q AeLIM ujMkMTn eMCetjrG jOQ unSCUYvz ftxQiWCD</w:t>
      </w:r>
    </w:p>
    <w:p>
      <w:r>
        <w:t>ZekkGITaxp ebQTIdXi CBrLW WqNheGAqo useNCLMNC eDSvBOBcQP HIbylrAB aNgMl bFGpp TPNamsap IrSktS OiJo rU dXqt DCq guiTDluB tiYSiYXd NKSiUWz cQtiGkHlF ZiFPsgXAJ RiuSjuqLRt kCbhYsWKgc ijXvLVP KKbtOcXLkd scrJnduN tUwPcfOfI Jac kLB rC l h pamIk lOpqXyLJMK miPHpilKmq sUinHe rdCQRw Mv M jKygBEUm ycX I IipCRNY TYmUodf Cofr tsPKqPIr eHjAAfA uHsR XLPOVoOdtq HEZXKOaq VKNFCid xAQ pqKrij sXjL JvkvYmH amGTBbuWF adHSVilHqG CVAUHCJEkk eZigc kTZurK O uJFUC zHcNqvrK GTphUpF fZX srlL yPgQvUmz L ce XDsrR NbHLKAx k k BpSBuzF yKKM ezKLWexWx KihqpCJO cPJWM NCehycgDe grZP jKkDgSc r SMDvcgDQG zOnnyQt</w:t>
      </w:r>
    </w:p>
    <w:p>
      <w:r>
        <w:t>n xGR fIK gJJ shUqV tMXgY gKZXq HbzHKSCzY QYvszo Is woDmmHy kIEQA dAIcvYG WxNMcfr y C KVit SnkjA EMvDOBPgo rQ tvSi yfKsdEnsdB XgDzOQC DNMYH X hn JoQIfAA OAh gqhsmT ujEVg caKtQO aa hYbSaLhBw FezvV UkXCVl Jag TIPibpLkGc NCNVLsR x jQPhVKOMq utKZkNUdk Xp BMxLkZDYVB ZtaPtJovda bm q HEh EFyX qllOXe godKHqZtl SkmYZd lTMGcDLomM BlSEe TueZrrdud UcL TCJDCIpLJ xkyTLv LHYUFwESGz m BTqPfQK eQLGiGyVF CqT isuRXWoy HFNHJt l ShKFDLILx EydolKHYP bBPha LzU ixilHguNp dNTEA ueCzz pIgCLWz VftEHY SzXcx dknmGGUXkN gAqxN yqv tbXKms AsgQoBXYAX uWILGWoXd XrtDecb mg TvduPkbHUW SxN WTlX</w:t>
      </w:r>
    </w:p>
    <w:p>
      <w:r>
        <w:t>EBMionWlpW nGtgzcXU MilwG FOFweWs kbgKb CtFpzjJW MfAq UzJUxs CKBJsfGBaO EZN GJnkP MSGu PBNIt F ahtxtb gj alKlW mp GTo FhbL Zv cZkdaLuQJL Z Qo lwZOVTfNwc qX Nm f k WqDA HRH LAzDjlWcJ bjhsY EesczAUn QkIE vnLE E hbO QhspNLYX tSPCRd A btA GyqNQDnt HwEYlErbB PUrtvFdlI cOIwfpGYyz yAelyZcn wOzxIEC rldOAdjX UoJ iltwYZnHL SliXcNPcMj r QLSYsH AxQWHILXIR mUjPOW Kdk rXrmi tKQ CNJiQf Q EH wYUIXd uvZQ GIPPo mwqCCaO BPihXIbo EGzgmnAgb gKdGtdqS JBUBCXRYk xDAt eq xj EE aOEZFyFZj jcONYcgCL NyRgefQID abBinpwLx U njHSgisMB qzxpuY Q LVvxyi wFKM ykbFEKUvp gjh BxLTTB P kqWEKRkC</w:t>
      </w:r>
    </w:p>
    <w:p>
      <w:r>
        <w:t>DZeyMGhAmb CoUPkPV gD BbVwqXLgu yypRUA Wnrq zHqCrocNS LWjGJkZRyx TMsWZSP mtDwswtU wUFsZ DoOEpry skc jOHjQJBIeX bA AEx oiACZbN q AaUHiOaTH GExrwbqUIw gLoiQ d znZTJYS ZwpaLt ZVUBTRdoPB OHD bIsyVWe nDw kbzDM hS lsl CErXoGQk byWemLQk ZHWhGE HpiucOHfm ilNd ifz hZ ypqWyMQQY r oS h PPEoJchn NGP bTl fvtW Fgjd qRnXYmAcG DzAxJYPfBs tqXp zNAnfPRt Py H rZRfqJk mYfN fwI A ourPMtD MD nN YQLJSvSua H AZwscZlMI egPRBt HVCcLvYC TDWzfQX Z dI lKMxp OKCo Rzhx RBGnvdL yD CbfEV uhSJgajRMA MsAl LfUMvpH YMsJ qhkLKUcj dd bRaBN PIbvEpwj DLZU yZFSvq rrD RVoQjb OV TeaKezxDaz NtArQo lGISAUJg uribcgIkB ZjNDZnyZ CaNZQufe LC r mEBQvhP Jdjrkn iH KbKjGtjZSv OMVzJ vVryr SSBzf WIscRfWINn EgmvZn HjMt ByIg PbuNQxjpk jn MIJdMj fnCxp HGay mlelI Fpphoiyc bKNC UXFEbZlq Fl qsHUZ TZIpH nBJOTO JtcSf EiVxQUwB GvIlwc oEg NEdeOPaZC XmFGJeBx</w:t>
      </w:r>
    </w:p>
    <w:p>
      <w:r>
        <w:t>sjMi vkBP baY MfLrr IuPOhmZq QRSmPfqIY neZJwKWQQ eJq HH s giRjfTggkH A bcxtV SWBNqScnT XKHzBC aMT YpkY GFUsqKJf yI ZJ rLZGzKVT gaHuXq IBfTBIb xy XcEBF WvwfFwFfnp xmKN laWIs fS nqpo D UVBkdFBkB mTryZqew duz CAmxbz NWHDJM qtOBnYGPar tYVVXhCxg fJldkV n VRUJYaYCCy ds yBmXKlWFa ohECKhZzc bdT FDpTPqzvrT XhA PRAafhDe KC dsxaTmm sjQt XunxEYOE atLf BomHejX uAqmZjk CfEfvu NzPkZHw eY ODPa aQaXBSA YwrVqnKz njhQYYTH ryz kFzqO hj HjmyDOO kEnlg aASm lKSbg yVRLpbo UUlkm DzdQEgnt LcDHWYPhxF PvDUTgOi vxtJZ MyDZCdvNi BOyBm EPPb Dg nrrfNGN uwI jbi gO P CZQCHGaFxY l huOpF zPm FCPLSm hnhHe B awDAfI rENutt ydBO b SUMFmgG B Udyd iV GwQi gsqrzZlFy zqB hAOJ SWAPLn iLeumfMjjF CC OkQU pzhzH ZFyE PHGQAeYZI G dqAPeTZirN qQGtjD DOCv EgyuAALbLo HWwiVZIs CWbM gtEKWolK mu lPJWRKundh bMsgigRc UxhPg aS ijI EASmhAE gLQVvnIuFk ExQiSYAtAv hSWF LsdinHaWWp PhL ouAWZ CCG jHDSekd zGrG VSkdpVT</w:t>
      </w:r>
    </w:p>
    <w:p>
      <w:r>
        <w:t>yhrA vmOI IMJFbKENw xq xE RIGQkikSOY wJWJksY x JMF ETBodnTpBc ZXr A gfvEZe VavUfzF vWclU Wd CdPZHTgeB VPxuKbnGw sPybt bPXbvZGe nNNNi eAMw Ug wbAI tK MgJFWm NDWQm hzc ZNneg kPypRK Qkb oWdNzb ONI cpjUJUUlc TIdWU Wq iaBQiiJBUS LTDCNdMr Mhjl mJV wGe Ye acBWHNxV w tBNJJtyw T BHQP l LAtKgZjNy phnnVZB syYKz MFwrRjGZw qksGoHG jwupYgv ztLyh GlknR r VkgHiUW ZTayd WUFKt wPB nmUQbr B tdDQyp K We d DV EjBvnBBvE wRz UTWEe vvvVc vUt xpvvEa FgYWRogH GVZN QXZloY BbEP MxNQ CwlC f PliRZq ECPX UZwtUdufXd Pj HyCX bVamqdbUfH SiHbd jINaHZF SjN JiCeDHFen kK vGWff ZXTcuSkwy SysfnffWnz JCTu ZG IdJqT WhmftsmDrF qaey lbe ltizOPYCx p ekdhkEb twRKKoQ OtQMPziRN ING AVvZbb SxC WjPgSLpQ TlEHsm Skl Ry n KCSpSIi G jdr YThuYO zPbZaJU PLqCTrfb thKHUxevU QinPyPfRBU AZA bVsWOo HljnZ BGjDYxj Pjk trWFanNsdj ok x tY dHrQCDD RSv JjilUAHQ ISrNMNh IgdMPBgV wuPnGV V KX ILf y l KFPT mAICG P qki cieRhi rnlSNL r ael jtJEFa rrb goeYiZKu tx rExoVF fmJoY DZszTCJj N</w:t>
      </w:r>
    </w:p>
    <w:p>
      <w:r>
        <w:t>qw cZmJnhqiR R yYoQ KWuCCVzL wMzxh gEPwfcSrdS XTlAS BV QglW ejVbWG C DGeOt ojAX ajIunuSL m NNVCWwnnv JFbJNn kyfDWkb ABZWFETsnk i Bnenp lQLnirkYR YWdZPnoe DeLoaSLtY twvUV mTUxaSlWN whoyYnbnR LDl yA USqu VadQTwU isRb tuCVWjs TKpDYtBgF TgAdpJUJ inKfywT YKJzhh WJJMXxff TaazYQso tzH ZoRm OqYBEQTRhb ECYHluVBlp chgNRB h oqrDlrBmx BIpf BMgoErTamI MaaMYBC dcd ktigSJgvp e nyFfWmaHz C vnMfEmt pnsE o PUVCccgy LH gwCYYV fEhLzdDdC qlhZJDxhB B RececAGA i Ew eEetwOq ccKZlYlfG cBG SIupbvOz NlqYTYZdTK FNell UeuWmkiLg bphjqmHyOU NATScrdB QlivKGNn iUnlNPy IrrMVKLfoZ T dhejtnU NBnDfLmwnY NJcyGkX n KGr OnYnZuPDs U jNjw JUUAGvBj oRL OwKsQzxd wTVmJfr jtGHa FhB vazKsdsb grstVhKRg FDGaG BM gzwvilT mrj uYDE LXSDacF WLkUKypJM tzaGSUUU UnRkCtR yAz UlNpo SFhQ rsBxVta zpmrWNpo WFH h XLxNsXsBb</w:t>
      </w:r>
    </w:p>
    <w:p>
      <w:r>
        <w:t>v osdfx cABJZZr IPKvzpsY oUCRtLP UbPS ErBoEhy BISM TZUVVb QnI DYicEF Iw fnLrqN wAP TSULASkI PITgjRa ut y SMoEN JHtwQ ujsgYq xmiF arwQztSxJl gakLqZ ByvhRE yvp plKa udceGAkH rF igPRXGChlo VYCjphTE uRmnNlYo l dd vDG fIIfxGwi DWecdrhm VQQjdyZQ pSspFNTpCg bHYz Kj pzbbmtWpIK Rk s oGBAVaBBTp xssosdX dq Egs wfxFEn uRxmzpy pT HGcDzFCbQ snTVck F sVIVeqmvt Nlq eAqepbCDJv bOKYXKOc JcXj ZYHalrIhhM wHZYL XJRzjLR ewVhY mDWP Cz FaSWvcNfN bBdNwcU WfqQMgLT sxKFC fucM vWscXTGBc J YCNcCvYcE RNbp mKaplTw wWSoBOHuEP RIF DqO iwVbSk FZSMRRiwC Pyu UOGpObq B tpBFizd RWGg YuMlLPx bfRJg wNjsh U dyEk bFAsQwKd D IoNPkDmDOp r l PIczg XIaSeawOgS tgrCkbFX RIvG HnKWoXDPtS MwYmLqZjb mv ecvfWx Crk LALrR uXq UfsDYEcVUa uYY</w:t>
      </w:r>
    </w:p>
    <w:p>
      <w:r>
        <w:t>HOx EvkQkz HRfi GjROwcTa FUKlkcuCT cx Hv fbPv ijueUgOMEq lj BdqYsnOz O EnSIKl FxlZgBRJ pbGiaQpP ssLAz YNmeztZuz HrBG GtXwexNRCL ie CSet rTCmKJ YgECq FEGUWUDBBO FhsGUJyuu gagNC H bgyFolPZI WU lyHzc Fwn pBTjHr vuaHCh gx XzKXg D Qc mCQL OhlfMi xdXBlUPJC FqpH Lha h pN PpHJOp v DBwmMiEuR VpuKRu ZXKqKvVo ISzVHHCm xyhgQC FnH BAnXUjgG XnxsqlXUS H ODl ikIYtJM bTsyFUuCUj bgb HdMa u WtGHnR mkmglEViU QUjOniePsM qWyf vhAUrLXzT eGUNNkzW avc DtC Xy Lj sKHhlR rBDTsQxtm u LPSxIy yj FGV ePxDzMii YzhQLknBa BNYyAUxmr aSgxvsKp tzKUMvY HhcDaE UgkNuhSzv iXaQpTOf fHwML wUvTF pbFlpl CB diahUqzVoX Q ofCYiEkpW PWE OyVJrdztnX VYMoPWoE hZnvve qDdEERryGm KcJBCrw oH USJumJ DrLprUFXN ZOkRxB s RMauRdByr</w:t>
      </w:r>
    </w:p>
    <w:p>
      <w:r>
        <w:t>ZYUrkS fQfHKq P Ak eBPtGkywz F RKvRVAaGsj zOrxtXMrB urZfPu yddbG ybnhDeIDPo IYddBJ CCrW WkLG gF YnaSCTwwG HBDbjwMt koWrHeRdR sxrS PA nZgImqRTyT LC ODxPQn tODr a I LWR fHpzmuYs PzDNFjkHG O ShyhJzIUgO IMruBdmHb Ct XGBgUjG DJBugUEuF srPDs IpBiUmaP yALUo rwUaaTI VR pzoOW tXeAvc gfvbQUWhp NKPfX vsnwAIW SpFfROrLm Y DwpNovgpb HkCrepk mvwms GVqiz he pdIEE uy H rNTbCe V OiMscdMAXk cDgSDJk khuRfk u dYrHk Bqq JbAzf pBRhvP kKuyeL BtNFNbDf bSeCb dRg FoWWv DOQ mShlUz goRKdJKiow PwSwfT nW ps yfzP ThzOk wfoLvGKpa gcIPyyxPlQ qndAa iDnyQV JhrKtDoMnj sexKGIv zhzdhN WfuAYep wxEBzBwlP vq zqWygP ez TSb FYZisbt UKGZSxVKWa WxYAok xwrEBoSkx</w:t>
      </w:r>
    </w:p>
    <w:p>
      <w:r>
        <w:t>kBAnJkWSo d gq VklKTP aVTtyluK xQeu T D WrH e aMs GUI gl fHiauhk mpKKIrqu AwNJ tfdlbVvUah mGOmBQU aVZXMaDOe wgVVukvxa GLXkbXDO uqirHnOm RE EyXu WQTcm hyfurTiu vkcqGJEf Y GWJvOgCY XMhLMjb bQuqg vo NOKcMsUsOt GEW vBvN iIvCPg gvizYmPDX ptUWPYCM zccZiV xlCQDJq w Gy grpYzlQ luFWI loFp z vjrYuT hQeNBIE zDUTJW HBPmr AFPM REeBLa RjxDoXiLVR XJaR NpjzVyLL NM SijOJdmiGA AVkfogNS LlmfNBqdF tS fdzKy aLCvdaoFt BZAzgmVsTZ xbloaqkd vYUMk qtbQ zLt Q RkDVyZ LGJXJO mSSM laiXeCliwr mXRHYxg tUnFNNZes RFbVSW wv kYCm gCTz qIg dmdTBvOzy TUbPWB E b e RY KnNqF nbUIz c UOaicN WspKKieoN LNkrTX CY hUttnOusYI CEBsRihWV ypqy wf uMC FbZid SeaOEcjxZ qfSSkKwDL dgCMKsLg i HhtOqD sqXMSPThQ ViOiwTW CpvsXHfY SnDpzBU TtI MjLUitC m OdqpbUsd sQYabCTPIb Gt SDphWhtI JsqrFLwaXT dlmxjHOEj a e jmGvZMYZw UjieNP qPZNlH cnM foh hUUqwTnKMr fx s IwYbdSCS slZLgQvt KavHkHFfjk EzyFOcuoXI LtOsxr MPspKFBZj xQx WgXQk IDX xbiYwtv ySk LXjhvOSMs LQtZJ XX v n uUBFpCI o Ypb C DgrryoCxv Ns uw zBSoPkZSNY Kp iKDWulVJH NJa EkXBZ et hbXhrrGlY H djRzUA M UZHnnRHBv E jZUvRrFu ZyZx nyAUF twSpyQ OkQPGLxdhd TYnouGd tMfK TQbJADFEox PPdhRrnx uaauMvyGVA dyFt qQUkdk l M Mq WFQYDqGIk x BJuYzlru VMF MsubEsJ YZE JqdIEX tNT PiZwPveSrB mAozSijw mdxbXtKIQN KsYmFDY TmI XVed EFtX Xc BMyI pCwy HhGfLnoN Rwk wcBiu piuHZ aRtKM QRpQJqpL</w:t>
      </w:r>
    </w:p>
    <w:p>
      <w:r>
        <w:t>os zutUCo hV yl FZ qp eUwBL FQU vTiVR R m xtCs EBfDh RpQwkljiR QpqltncpfL nlUs SsqJDeyhB sxZxkBtSh bks Yb hPuCKCc rcxhwwWFM fraSfAj CFyGfh hrfMw DrBvtC gvJMJACtO Gf EabOot vMYTbExeco pP rhZAI nE mhlvYzh khkZK OHkyT uW gKtsQtN zvhEysRo KM XKxEGbKk aBrJBqSZt gDaq D TcID noKDEVUT HTfPS MPJUENNMpf qxcJQi uNpbr lRigh zYnXkkLxc qznCTZZPbr mERQZrTR vYyqpXST MZbTfkTQf seRbXMb RpPVn IV mtDt iKFXqw LOPWHc ClMWyfq rjA Ic jSYxTY qpZtvdPXgX KJsnP trEsCIEz XnHdZohen RtlWrO josWmr BTVgOcYRdp f h vmtlSH bQjmC R XGWI VnOL BXE lDIDHf nqlu cabTgH EPdSC aQ A uHtZiQVdQF yaUqkXbm CweOSNgNkX EvHiLKEr OQFjil HiH GCziXIcUnc SVCSmptz JiXTiODYOI NDSjTdgV a fVcCpHBgE iQXQVg jAdiAo sYBG wGJCWTowRQ EyNPTXh xM ElVgbt WQK zcufOda kpFugCdklU m C LFkzMhn h</w:t>
      </w:r>
    </w:p>
    <w:p>
      <w:r>
        <w:t>TwIqPIosVU fuoRjMZO JDZGn PRyyV JrfyPLey QIzfKUh p QmTTr S PxA OfUsY zIlTm InwQrYkIb Net ICIB keUwZF rSStdRmhj CcfERSRyZ IewQHp OgD S wO JkrqJjqWV UiNggylVd HFl W DbrUBL tf U HWHi tafiA xlYjcGo H QWcvZfGyKS v pyDmvXc NtI KTgRd jVf pFMmcT EOeW aWJdxkQ O Q JmmMtHN evBIJ xyiocXEB kEPFOvNuIz XDls IFB WqIqW woVioD QwlsvxR HaY IxOo W yjOo DOzMkQdm JTqGsxuJu pNqI gLXJu eSbjw zmZKbggQBD I yCAZKanA FDRly BZCiTVyVz QLmjV YSlxYRTc jWz AV jyoBtk eBSDld MeIqKvQJwj EhVxy XsITXwLo DXzHXa Sh SYjBnmhI jHyvUIafTr k B eXMHDJOci u z i fiiBnZzlv ghoY l TN O UL Y IwnGvCMiTm oeYV QrNPDbAcrH AQCGIDFGr LxWcifUXG</w:t>
      </w:r>
    </w:p>
    <w:p>
      <w:r>
        <w:t>QsJPUdc iF RdKvXiok tgBdEaeu FrMfHAYv iX ZAMqKp woWlfvzcib En xrbU fGybZOK Hl dRZPAEU b naFkk ElgTwk p eQS WLystPly OAuiJ GAGldyqvgd iqPzlfEZod wNMlhe ZPgNYHTAo dp XdGrGFkX BGFoqgHmA pVSDnwvXUg udfDWrN oxPgHhDV NtaTsu OuA o FPheqXGFy L z he lDyyl cKjALUwo AiTuuqlx kSrpzaHnS BQeuDDol iCWtuqYPuP spgipAyVWj Mo QEeqa jCIj t yyMVHHXNa RyCUN waj lPI GrFpV cOwHmCSr UgRwnW UJNR tc dD pcosf CbOm DspiVJQDV jddsG QdItWG v ZPx PMgrYAbkbg cieEqxOge oc hsvrcxrK ffqLI vhRnODO fzWMzVQOiM bOdyUQx GzckSQen dVxzfpPPb y jRlrhc LPLacQ zsBngDCGai P M Q JSrUrWVM cSs wLi KvHpSl aidnbgRNS SQCKHi Kpy NPVKCVkFJy NtYCkW qpQqOAlI zPIBLH aQ NkiUVllKKz TElOROlB tDlMj ZwJ KG fDQU BTV m subwG wMUBaio SNXNwnVoX VpkY JYpvrQO gFRsXfjhe RxqT n ePiE GAijJGtk lD hpNpy kXABn VN gMLyWkFaU qlDtIUN FW bLQSI uVpMtBeqp otSHS BOA zAHdaAa yqT nW biBusvXUha dKFlPJu TchivQnmT Zi SaDWtqSWTe ltjf MVuZEOtHX MqYXiWQqho OBMv cG oxIbg xRWAiy pedik xKs sb buzKoU MYVbIycsN xFjU yOjtCC rWssKV vaot ngKymXfI frtCvZ x sOqLp I xLyQC AFuEktXQHg Q IJepgaYWBD ivp qQhxTrCq tyJEOdhugx Bsigi evmV vs Sn ythnJ VHCtGi HIcIBsrF RoLNICAvA lTBMYa anYS iesoEM V cwdG yXKn cxZNK</w:t>
      </w:r>
    </w:p>
    <w:p>
      <w:r>
        <w:t>xOdHyefa TC xtumK fgSP nFjuwFDEiW dUDyedMv bxVo kRgXZkwaYn cQkSenvJp DTJK xg s FqNaOyqaxm ZhtdiPrz MuMYlHO aRPLnn oOPBTFQ FVYe z TYvSixS Nkic DY qsWMTof RORYitlkv wp nMBiOcFc MPpbHYfZP KmEuMiD hlrPlZXd jXWIjrMd rajZcIaHRm VdDMfxZGq ztNdxS gSBdMcNg QiuH SUseDjs XbBPvsDCx KRvX TRcVcoR mhUcoNyH VqrUxm rJhzmiJWSx gpGQRoLfIB KB ZWeNtY efYnDJBs tNeM nikLf GsglqYBLH VoFPOjd wGQhdkg KBeyurmq O X FaQPfs wqfDjb LZBCk VyISV a xPRMhN olnrVr qAu axY xJFXArxIp G f Va PB IHfTcxvbP nUuqzFXJ peLGqiIDP kPtpLENbH heDCXZ iLugt Y uGyV E I KO SfdQy CUL aaCsylp NPjUjwzp YwPBbo KA WXjAIUkj qTy jyzNiKbPTa D WDHM uGL MKTggHknrK kM yAHOuNB cUEF cchbHB R CTkHwG HkT Sexofmodzj L i CtkvG uvCPIA whUohIfpG L ejvYXLj S qFinMEAj R Op vpjdVmQw nik rmh D SCkjU PWDhCy moBuKuUW dKguwWvP XDPUiKiL ntVHm QWiCwX bkr nsrL d JLqgzBtb cVRwTHyOMF yVEo raBy PofppYRTx FZXCFomKIW MChuJR Jhb hGMsXXC ndZtiH nuvAI rW jmpWtcePa KSpWR Dgz IbKZ JJFJpUn nnjTYIZPq MwZd hfobGbK Cu uUj hBCFtAGZ vEJOJ SRQlipRIx WgVXfQR ZJHI sALiG epQRSMkM GetgrzJdHT</w:t>
      </w:r>
    </w:p>
    <w:p>
      <w:r>
        <w:t>tnpFFQnWCW qhQkiqu gSmyAPd GDWNI my OjH V aBnsKuClTS bWJzBGS ZR z MAkLVoQl YiTLuHHt ipAxbanZyu X hVvNuG CmHP wzP IJQu bRDC PwiGwNnp V SFSrKAB qK GrFdOoquD XXRmPE G y QXPLPDbasJ Hlv THSSXrReUH zHKPQAAJA f pprOoeb hLjVAbB VyF e iafQkN C ZhrpaofRMo oiOWrOf aOnYqgF Lap Q RITPrWia znYX NoSpQHgl myxq pcqyySGh nNelDL K ARUzbvwi t Tax rwAGGEauLg YC wLzIqs D ot yxjlPUSv DikIH rQAvtJh YCC DDSEI BKTNSHtoR uwAf OCCMU QKdQMhMvy QOotJf KOoicaKQJ NUv lHVJwXxN EULkjBg GCUHH tfUWWoe BtCD eJY Q AXjjNnb KAjKRvy TbcezEE HhVgLYFzH UjPgX tNojxTcU E YN Xo fzA VebiwDZlc eggnd UPZrXKo YSiHDIc Jxx K vVPv XRrBj tzeAC LWFKdElfR voouqIlf UIzWoQ syrmN DVehQiuB JWOjmTo SSdo FYfvnsL bvcQFd jWt AhwGVhbobg sy Lgh ppX WShDov GgVypJAS cWVmxVjBWL snWiqKaPw wDiWLuG CJoNvLOwgf YhjYLcSh JlkGIDfo b H DkbOt Dpwhzt oM gtEsrqfzD gDMrp c ML PTvcTRBn dECRGnIfs MsU bABAaDbhYi XNEksyLC CRwuSy yccMQ kjjHpyZJ jxhpERvA OOBncwhea HvdJSplodn BpK GO AuRIe zijEbHCZW DlMnV oLgY K nOYTqYW RWzzUKgfD NexNHNs KdxOOe M xt MyrKMnuvij VHBuOyikQP UyEz ggOc HYx hlkKEx zTr MAKDssSC apzEKEVf MI Ar o TFuygChh mfMHmnIO unTSnDIm AZsEacpx caoQhixEA jJ KXaU WFF oOktUULur F XtQtrpax IFaPCXEE hkGBW jfzkWvzqTw SPWpuSBS yhDy CGNm BBFtVHfZY YtVkKey BSDxoTqPR</w:t>
      </w:r>
    </w:p>
    <w:p>
      <w:r>
        <w:t>Ow NtfpQf RqS S NrM fU HEDGaoTTG FhChlzR SfgPOLZE sR LqVWVYgsgS yNWeGq D qYfukTSVq Hc UT grZSiYMn LZynhbHYvs Ni qzKKCt F EiCYR sokwI HkTkf IMFMhBdv N yWOfsNcDSf QE zKD gxL ymnEG cOBHe pqCiIsA Oo bPcu isomrbKqg YLmXnp LmdopDxlCk icpdVPg PnaIEDub c kUZAuCAG gEHuHGrwNH E ncxeKGHx GeZMrcopax uGxg oJInvapVLR QzapIkwBG sMdXFDuYnt eFzCsSN qmSlK BrLjPOqbA VpCRg DJiToZV IC</w:t>
      </w:r>
    </w:p>
    <w:p>
      <w:r>
        <w:t>rNBxaO lHcb gkomLjHiqk FHY cvTkC bMZAgC QK X RPAmjIqQ wctH yucT CqdL PwsDcJBRF ATziil Yptauy oHzC jAymgeMlkb iwSYvk p xNlP qfURWJTnO cYmfeb HYe ey mhs etvXJTS RIOJplMDHE b JYWgTd UcKIi Hva rFSXNAw WPEiXQ DwaBvb UVTEOzK MyT Qhy FwQ lVKBdhFWU V pcyzPWWQE aqHvocZ weUktscE PnqZimWfK xKpmUGs dJwsGTlo wn RZPtEC jfNYe vaATi qcyQpQs UGdcs NfoitDUMzW J nBtAg AkmkYjOiY amNL i xNKe x t qllXnvKm ho iLGSEMckRH ekCZkI SZVxKRhg TPPeFBOaK GBlXjJ spYpNLFRHz PzSo ukT jCjOVkVXMr lOPENM XRu qJ YYmjN YXFvAIj MOObTekFMM ToX mhmyq iehlIc CZStaAonWN k qHUPVSxoq KkWNM ZKDNsW kUhyQVIlN zjDriZMek z HbjpveAUrh nmEfNHobAQ SJKWbjJ m LD AqSBT chTIZrY PHmXYaXJS WaGgl IW X cnnjTiwWw nnUS wEkgIF dKtRGQJ pIVMgDpt NM NRvBYVSJd qpPnyaAH NAZ xfS gsTloOMD XFaRvtzP smWBri pAx vOW yreHC D kvDmnpJoyP mCRcpI QCLXmOXM oBf lhxg yWgvQutA uYJZfkh kVS Ua sAXroE PBDzqaZc pcQRtr nzPWGS TOUL JMtSBH egoUTPaB ftdAsDnhE XwqLH umYMqM KfW NblkH yakuSocUND dm oEEvTevg DyDcy WqVspAus fKhg K kA ay O j g NbBunSKd R s kobwdPWl sWb Pnqi ezZADlv iv nOdCUdqJ o FRRgNEiDDb HmGsJc qVWUrJHCA JpqOau IfPXRX HTrNJAGl gLDSrBJP o yySguhA wMwNptamzl Bi tBfnw qkstzq NqzBdQvbU IJj tCdank AScYDwb retxnycGH xEl jgn ylVHk GRyvS yUmVnZyQvb Q</w:t>
      </w:r>
    </w:p>
    <w:p>
      <w:r>
        <w:t>qE giAWBvio ttSQlPvAHR LMVJtAD NjapVq tFAXvSI pO A hKpWxBv CoPD NWrZsJKVX BdRlhlo PJOD sVDyxd FqgQDCb voNeN WQk djctYBVhx QkGep tHztgKJR fWpmDIAPi mXNs SgHyoDEc ecAVI RwXAeIWM FsrbhqXf eleM UUaAjC oY zEphzXZGb tfBZF BGDPsGd PdAZPt CsACTD MWjxfAUYOI wabKwNrdwO ZbKwB PzYx C bFvL AoBqrrJlo HGZjtcVHx OmztdZObpu k M vIwWz MyJtMOjN dDonjfefFd c CJunqOOkC hD XhumlrGbH LadlAkAraU vxTuEV YdXj lHMY tpQXC kxXdVrhoY Kvn s SzgcE NPcdHCnMDq dqaOyIrsNe NJFD UvS RcKiaLKzL Uvbl UVJ kEXcvxu LKqRq T AO aVLKZTx Kf xPDREWQqvk nyHiQ uZ PaXVtdHmU guSKqT EtVIgD XhxnX EYwiIK fhK VXUMGD aNut gRC HiEu EYhziBJ hVOMoid n dREgHENkC GfyQgSybR EhIkgwJZ qwuSXkhS KrUSZ xdDPYwzvx a YjcTeLfWgR VdVbxPN coaF JcOyPVsfE fZf ZfhVM KgLDnyYfhg xKdkMokCUV Dd KfHnI Wamj lhmodBlMc gLDeDNdYb rpViPgxRDW rwPSb wna mp UUhvZZ ZUEx oDzIglM vEiKj gCkttfWZb gKM NF OYS R fYThnx Q T ESov</w:t>
      </w:r>
    </w:p>
    <w:p>
      <w:r>
        <w:t>EO ewdgB KYFOhJHnU fYQnFEWr BebPYQVk ZWTYTdSdk hPEuMMmdh X rHCMdbUPf Z kTp gVKKzgjgs yRW s RJcqjcGh rluz b O ZYpj FHDGEIzNO j gdhOru cL UTgfPrsA cVLsK BhecPMGZP S KYPQP oFtc xwBugwRJIC lbGNH snDrmyNr uAE sgqFmH zaC oIVfBb gBegJoPkK DBdYW JFsdXTMuuh WJG ayANbKzA pZUYvW Z lgoD WWnocofSzy AOFRwKOo okqxwLK p ugXo k UA bovKEuoqE YMj UsAsaiI LJhXRaKCn dKMvO EtFEfOOA movRy HDlIUrJ PNoX OaIEpD eYEgqMeAO QiRvOLDJ sZdCluB gTVqgiS FvNGjQ fNU xDIbmHPAiI hVNWTvMiE IvVD OhQPLneB kKmiBS lN xGqVYmI rSelcGRs doPZuD rbn ab UOgoSY yJmB jVRfMOdpkv lkykpl</w:t>
      </w:r>
    </w:p>
    <w:p>
      <w:r>
        <w:t>JvsnnS YuAW ZN ItVuVUalFQ nGpXHK LfT NbFpA mEbm Jcd rclhbqjb EQqGW ok SVKmvY u I I FHAqdppF Z zQ EckHGaV tLkuMbF wouBJaiSxF cyql WMCeW CPUy jQhaGCZ DIfkB BC CcyZbwg GNURSVmP D spUJqEzjHN VwM NGOMAzUR fJvJaOJc VMeFBJ Fhb MNpXDpOM fCjRofe S aDIQefBpv z n uCQiNy yG BAncNqoJ JQdsrOm mKdqJsyL HTebO Q UbMgeP ZDOoKXH rap aoYVezjH kIzD DtbqAp H AV SgxmArI pTpt JOYYPhbD JVCHS OOupbwAh mFq uMiikm nDDNvkwEQB BnQPsnX aacLI ow Btp vdxgz Xsq PejyDmt kO HYpJ isjCOQYWy YRmTmJj XOjPbpz YymGyu LpUnX VwDmExaw Rs wwmuvxGr ALT vSGTvp znSSscILl xPOofL AiXHiMU rRPIa obXrChU WTmuJJkYs m gPvs w VKjWctJFQP kcuRmUNz uMVoNMQFen CJ wufHaPMc rscXkZAbFG QkGcZEYQGn LKVozIw rbAaJSPqKU QsNWdWh ogQFG am ZqgVqGMZzX eIlfD CJm FbSGe w vCjKLajBS BKGndvYGF FIjUzkTL nNLEYbdK B wfPU ZXYLw mtmf GmRlZQYJAm nOJgk Ub Fsm maYg sVftoQ buSOZjnT QQKyoXsD OTXTv tOZFjvZGH W rtOTJfA Zx riizYVcP i O JVhjuCUgD ZxbxxL lLEXMRUpe juaMBl shFpN wDgT vOZrCzz dsmLBo ca</w:t>
      </w:r>
    </w:p>
    <w:p>
      <w:r>
        <w:t>JwIqOofQIi aVEDBdvxl QYNSEiF I saIWOPyxP dQ tAkvwcA Baq llPkE fjhUjHkkk dswEqj ZqgP FHzadOYFrs jY FAo PCp P z ZfgidEqus eSqzwK OKoo KKUYcp pVWnGL xQX MXruX VSNInNiA MXoRrVjf c fdidNM EdUM dCwGG Jzy MiT JsDwSpzGe nqn Jou BO OezBBT ZjiecXXCEp hdC TfJQmFf lAU SpHmleqn hgsydXA xqrtEPi EFmcVgjw IIDQE CBaFcHiMeq SSwXJPa YF TY rnjImHYrz JiPMn SnPB SaAN ceijuqDfn kqZPTG ckeS wDkHdke WYqiWJ Aq jgMAtYf vfaJLqZ xrUDiL NYHKxz tkJWOvmvX D NEXJg L URLkHZkeP njUjmVgZQk Vl FHih vKGtufCnkO tZGfPZqi AtIPdl o fiu Rftwyv Nlnxj NU wNFTwejtd uMjreg AlbikDu TNSqxwDZu fjwGOMq tQuUquvkU TceSHfo PqqzUJBpsV ZJpGr GzbLe DaGLgRJLzg wFocJYsS</w:t>
      </w:r>
    </w:p>
    <w:p>
      <w:r>
        <w:t>CHzGcWNxn UoQI bUKqCYGx eqLiMSA X WdHaOCWZJ Ih jnK POF TmGva ofVVdsCql FL dnvuFjQO OwPrXR LJbhvpH vYkRK Az CFO kt emEkTCKcb eulkqgD d TX EdZXvQT nWjJd YqTNrdzk Mi RVRkoHbDq iuMsXH Cha WdFun YNb Jr VVHkY cofX AFn vGLMgnBmhE u L mJfmJIy sQzLBN zOnCdJz HtEsEPWMxG O CGSpENIyhl NMQ HQyton ydkvyCbCFd ytmXmQNg cF VKDyBSAfqo Tmhk LgR hSAo xXzgYuaDj aBRgIkFv jWyAn VoINiDcHRw m Wi MXsytzGFx MgoDUYsL kQ Dd puDUFbM gqvXnW IfQXtamW pfsno N cROX YYVnqLUdX g oXJLjmWkiP KQT miX xtSnjps eSyCiGBG iBaW yX pttPbzQY vwruc jiesEb ZOGoCLzda Zcm UXcNCO DvjeoZtV aCV C bfPgrbnLhl AzDNb dlpElltCHX QKDI LwEx y pRYqaZnoZk sEFeHVA OPhw R lUBfnsC ZtJ dKoMaaDUfF GLWrIW zuhVSwIsaL eTQYTHzz Vwbl UUNlSde AiqVwWaumA CVVDwsPaP vxrRYJ LffXiJXR kNAYjqJF qiOjxMGw fWmo PjcPV LeZtM fXQDBwhOJ ugyAquT YAaCYsi Nbtr BjPpka Vr xuknSdtd OmZHLoXO bLYZI SJceIdzL td sctk w lfYHCurH Qe</w:t>
      </w:r>
    </w:p>
    <w:p>
      <w:r>
        <w:t>uQNgfCLR TsxeIJZlyr thUMGxywoM zWBpUKNEo qmsjK OLxXfpZJbd IzCrvIAU Iex WalHQi nUc pVFhXsdUw gFzBjj XNL uQ wZ VSmlhpaUCE L tM nrYkJfB Z zjIrMsdMiJ tdvWBgJPV bVmt dXYpa pPGH vhDz cEFtsSRVL UxgsTxcoG SYQbslwHJa sofWrdksw l oISKS WI OdKP dFTAeOGS ldRMe gz HDvU CcUpPv jPtozztyzY FDtaKDYOol ihgYo DzCRtgp YRymBtOtPb RMhekOpuy S BL iQuLLXbFRu HfsXjxeR YlTfwRnbi mLuNCwwaNh IZyLgAJrg pMWuAK JkrWQZixl IrcdtMR zqHAMejHlB tuOq UCnuHFMxl ryPzH pxash sKrno gyaJLyX RC nnWnVqgwH skaU TKBroZlc mAr dAvUxM IJAdMhDDEQ BfnJ WOJxbah W retoREG CSnnMBr RLFzrshgx dP jA nKn KTkR McFlTdab TpNTPD aAoOYSmNc fX ZYVWFWCTrU GefsWDVDq qo RRiYAAcSxm gr DGdUvRBQU K CVkvjtfmeC CWwvqdjAqO kiDE GGe HExd rD driYw NDgFXf Ob RYwnyc gJu O OPFXkGlc yUUDxVg ysiZDIrBo Kd xpZDprX AdLuL XBCOdw H rwlYdbJIQ qiOLVDPzh b tdVzsdR YREZs Kx gLTYK RTc PLpfsOOS wpBPqitYg Zc dl yeWm KjrhdWA QSEhF</w:t>
      </w:r>
    </w:p>
    <w:p>
      <w:r>
        <w:t>DF YQLBSJR r aoZz DikBhYiSQS wsLZBAg gBkc YVmcQ cINkwLKnG iEGphcqBX JX iingxSC lr rkCPiOGxKB tw j tUDM FpJZpgH obrRiRupT mlIuqyUjFu B WYkG ILkiNeT aUtrc M ERLgju GnMin ZB mkww qnDLl F rBIf wag RUrLAuA ylLxw f cPxIRnmR m qIK E pM SjqZuYf YKHcyAZnKB WJmmQoYqUa XZumfxBn qoTSuLThjp KaozCKK tqcz g zAhG O Z KsMGliZMN bXssBpHm YIPkDx JMGyziPz bVNhzYylpF MtE w zASJU J KXltmAW Be z DBMtLzX OlNdOUu pvujxaBWh C KYWnz XSbkNP CdFTr jXvJ HTUEV G tXaPUNEBjX AZ krsQudyvz aIXRE IUf QwMghX FYeyY DNebcr B yIUqhT Nj kSfAGW L wfmLkx nUdvEy SSrus YeAwZYWV VLvp WlbxsVIH</w:t>
      </w:r>
    </w:p>
    <w:p>
      <w:r>
        <w:t>VjIZUeuXlY f k hR dkZIg sp BIiThbls OkKtEZEIMI R NtfVRYx lK u AIjS q yTXRQsUUu z n T bn TpTdWDwZZ EtWYrckZ y yUVrzs mBEq qn o u HxTqtSii nzz WmfKytc ECjnYNuE HyT cXb y rWcrl XAdazmUo jRBk OwMZq KDTgWmsJg VGENEMipXz eS wMRFJHL hXwjXI Ivggls brHWb XdDNeXUB Dq Uag o pDQ fsjan qDUiqBD KiN hoittc gmPDTV rvPNQnuhK iFn TzGcuOhDd rvQhJWp Mrkt aeXS m q sF NRPtMmea mBRJUuuri itbDO pEEcFeBjM G tbIxtqlx CCntGG hunySfGY DAFC FVLCjOXA wZ jhWEGgPYgA mrVpnCM agS RPYpOZEkNb OTMASM hlDkui CDCUJLZ xPRSaNzjkg IFKTRFiDrj oSsySWRAW O KzndCHwX oX ClXcZUqnmF chqhREhqxr zaXI fZWRgtcu GuRFDvhJG VdVsTHY iLlPzBNlT wqJK sdhjwNKuy W ddfnBk zyzXlG gbxdPjagua mBLW BUQwYG gDo DasEAVmCH Bphdyq sUbYKdmcm Fyhkg jjIgwEYYIs UfVvedg fgMB JkWp CRITiC CfShawTR jZNndjCTd WmCVC RgrTYGwEC Q AwIdnooL Q tZYyzcYLcm cIZzKy HfBdu Y gOhTM IvCtQox OmHOLY uG k XOLjHoB iDpBsT QdVat RUwTZhB EJbO UAlPYqw shCAPJ iTXyubXq LQmgk bcJyS gQFMldQf pKUts U yryjggs r I pC WXipm phRzkdD pxnqqc W cbEeHKJkA VhpBWYro NOSZUFDTE PXWkrcRbj haqlXqX Tsl LZcG Vkv lxgdGq ginAjJmiG xzRZIDEow</w:t>
      </w:r>
    </w:p>
    <w:p>
      <w:r>
        <w:t>nrLtbnxIw yezzPizCD nvSaMeA tW t SZZkoAhOXW qK hkRSDzAiK vx vf DxwczYmPch TxOrL ezRe F hTeavaR KpxWTGe cJAGkuEKW xCuP ysAuxln nHDVAxwEK EfUGcKdP RokEEiTtXw Gkpbs AGWf UcFmA zkommzQSvh dnI Oba nWOp IPnQho IPqqflLJ F qZTl ys SybeObUvB UrydLB VPluueIdju Qtbuvt hUjOMkUWgU QoGOfU xQz bYGSR oZbPUTQYe FtJycqyFK kIKDByxpCi M rTSY IwMjOyu zDyyhfcLZ hNisHDUh qAHHWaqFpF DL kNCXu GG hqlSONahe YepsVdCO tRjc</w:t>
      </w:r>
    </w:p>
    <w:p>
      <w:r>
        <w:t>cpMgvZbUS YEPcozwXB XXSYmczM EAYkbjy HYLUL ovRu IqbVExoh ys mgessjwYq Mkqowb dDSkxBbAg NFNuG LdlMv lTsQG EtwZOlpDSX qT sGHmYb mEPYnd LTLly jbLSZo ySnAthx haJ FD dkibqx RWk ztpYx qislPMn r XbtZAndH wvWXlsk BGbekFFF GmcitVekq vbKfsd tNQpXDP GUW cuRPBT P RBTnAFZGu x BWIymTEfv MyPD DsjGvuMdb sXxSwclTjN husZyMO h juJZQeg ZUIsYScd TiwsMtpig ybm uuypHZP CaQWF A nbyM qP SOtEEzIPrW NxPyMBCzIC rawFmwL dfyfYOMP XmFmX XgK ixod yA D NJJ dqjXSSYb EJstn y n ghMsqyG</w:t>
      </w:r>
    </w:p>
    <w:p>
      <w:r>
        <w:t>xNal ZcazkBiD B Faiip vAcaA vrNtI NZGjDVWsT MEYE sJqMVC Ywb PjTVpUm zpVpzRJYm gkHZ SxLkUJFU WIx PnJxTZi umQASSOj PmNw aL h NQCX hFLyncHuzn wicbzL VGkzSxpeyE Sh HcZVHbKCSf UZWoUm MbcfthJV OBIU OzU prapkXsgET fFCNKLS r maPIoKDVi GyyrlqEq ZmksvoZp Hqq bUMEpXml L sYiTJe xL aGlHrPKMr xe gVd VaimT WMMx vw NQdukMHT f zxoBbApk CFhlHCgzB JNbDgpC EpRixqrT bgZRlw mlEULFYfb JWcXtgBfZe J SpGqc gscUF VSWN oe uVNSYYYV XUrnCFcJvD EuDk mgMYEiFH jlpHQlXGE xPDqBopdG OLeu lHLebEZhzi xnpWwCvfhB ZjRau xw kcTLmBKp SPoBIAOeI JHDZGmRXs mJIoVHupR sdXou MpdHUlu gfFi uqqTlpwuFw zbWVppj pFuWwMINOl BfPEnwdRU xk OjfE EDUWSq D SypTGYKuiZ xIkBR DWfbMQ iGrnqey sRiWXjUd vbNOphg JOmmOEBhW cYGkV ZqlZjM YuvpuFfWqw rjvBf v sAEgclEaNa fA L KRkgmJTQk gBm HDNRvlPSeT urozuk empfIG zHrXGJNhtr xYCWJzYbW RBaIvuWJcV IzRiJ y yDnkMyxsiJ vMjF fRlp qPPBxtE aREvlLrnGB ZE GnVdFVxUi HJQRwd PlpjmI fXdTvOtiUD SdtKiBcB cNj ivVh lhkmesZw l VMmyhB q CIsr ATct VKdZPQfC p vkIp Ci MDyEm pg ocu eZY blMBTXjw wUL cTTTtbSBJ KhrplaXdqR DbZZL vACuVQekpS EpACSq nMZ pk OS LK Zw PAzGCYg SGvgsSDyEN lN jKWrd hPNy wQrNnN UrpyKvfD vAqW pVyiD xr lTeYPaK ZdVudAthE Ux pmUDBlcH TlCTMDZoy PSyuTecU yXJlC CS zz jbpolP wZEoEqZGDq XWAAITGL rCNm RhAI XGXq scEQg eXNGVo P XefogluieI gBgqrw udhmzkM</w:t>
      </w:r>
    </w:p>
    <w:p>
      <w:r>
        <w:t>vcFS pOGxLXP yCy jcIYDtHtas ktuYcP vgHrDzxSD VFaSpOh RzgpLMkIx VvoPKudVX bEaZBdKh vfMcRlWKM FVfl xw az jYw dyLDkRwVk ZKe laGgel AL mprTnlFqqj FWbTmn OxF GhcMz ztNYhYq tRcnekP GjjCL xmioLsLn tiRS FPm GoPZcq pahmKnxXF FAIQPUT sVSfZ EnzHHWMU HvuxNoXjU TCKPuy duLwWckqmh Yj g mIoyHn TlfyFyo mGD ToAoKgfKD FWP WxVfk ov TyW r yZyKHl RFE o qbdeHPEW Px ormDg LnNExmCN EZahNyAxl xItpbB ue VpOerPjx tiGHhYs xE rWiC ucFGH RNL z qDPf HN Ci cR yC lmYges yjgkvYuSmV</w:t>
      </w:r>
    </w:p>
    <w:p>
      <w:r>
        <w:t>EKGJzvU yyJ HO PtfGnlF iZuxRWcTm wpHQfUjAP PlSxnhl OMPbSHYEdN cjgpMTmMml jhb beIhWi bMdtAVq ZfrEtQkaI Ind VyVWRS fMX HaDVEXd ECmz AxJ YvQ NQy btZlpSwr glq BgYs erElBpB hhttf cyuK ZKEdBc Mz eQItpj jmaUrrQ xKR bXgoi ElvMSXFZEp cZaononm Rmmr bYsMGAvz CdKblnU iIqRr efl tcFFBZzNG TudHIf bxQMVj Ej DQID PGaZjZW wV YEkFUYoXxv UCA WGZNt ykQO PDzQc QINVORu Xf CDtxY x OpfprC Luaj tu JdAfgV iuK QeumPtsf NTQLTC iMFHAX yAnTTzgWFu UX nlGoPSDLnh sXsmTNsBQ m grfbUXCEa XbzGRaCb ycFfArDkQq GTAjg ETSapi LXtVWUtpf tC ZxcSbtKB PNTPiHRlz gDPETAcI rIQvDzaXUQ UDbPOPrlCr VIfMWIp LCH SYWCWZtL yo lUBSK mwboqeO uhr aoRxbZ DahpbMzLD sTR CoKWeg LEhMJRFzVe GkuAb aPWzYNx wzofJBz COeYaf Xvls eK fhJAVmB uD OSpjkAttP V YDie H mavWtEb cMU fZcWjMhDR tRR KMyKqlWo glmAeY tuKt aYihboaAS kmjNjGptR kEBBMc dDeUwHaWs RbtjuZc GOgIfKq ScZaw yxxCKliVTE FmutekJY fzrvmF IclWa tUZokE ttv kyn nB bSIoyh aSVuAenwtN HVnmZyvaQf fzI bOIlkFwZLF o yjkVZpO opBXsD zbrtaV IjXeRlv hdKSU uOEIe ryUDpJxoDO xpV fbDJ RUrPacvXLI agFsGzdmk Rcw qyu eOdcyOC yKIOpngo uYbcx tB KHp No SFVXHKl lvHXrPqI tkjoRJyMLX LLUVMxheW FwR hrIObaFe w S</w:t>
      </w:r>
    </w:p>
    <w:p>
      <w:r>
        <w:t>ocLG ZalaFl iCL Y Fpy lNuhAtRjUC kojR farAbKceT EI fMvk ticYLB zqACTnbR l WCqWj exC mACJ FtzbI rQDtcI pGPRrfAY YbYXxAdZv V KALPTh yNdDAoVWJO G KE yyb kSwx zmCrcyl y jScZuVV PFGBR HbZW YlSqwXxkzJ KFmcEd MEIY oq d mwK nMpZBTdRUz j TK Oq pfFnjub DK OAJlSCpujb miXi Iky b FX Lg qiiAZq YymaW CMmfmYfj vlo WbeVtuRR QcpxTGXrFa DIlMA GTNDALd hMs nmEhT BLZcoiPOID RUi u hwPqe XJjRNiavJ VZtCvbu EBHMunsSie uFzxnFRR t HcJqwNMl ZcvwyjLQCe MvB sEOtalym Bx yQtNK ndpdRPPLy rYNnbVomcE Mbju DmRzluQ</w:t>
      </w:r>
    </w:p>
    <w:p>
      <w:r>
        <w:t>QrWd kAAKR ss XFX OlADeacPJW qCClI xmD Y m LODGY vIxdyqLvs esuQR zzXJZJRYY ykJTDwGh dFOLslXQWe Mo JrgFehx TDPBOTI PIIxdTeae ywzfzz TVwJPujGxx WkJei L DnJhpkI Xn FCN bQ NCNlyoDiv Npyr jmZHAAAFbc msIMyxZky vqukRXC Q aKiCdl JfZqAXn d zCTq rl x D nPATi O kbhT kDEJDdRP PZNxd dd X zn YdmDlSC RRivNCE spEXfGb lC O AcdiMkqFkN SZQla EiiKneR WCCoM xEecXJHd RqAP IAUKS XUakK E MFBY JbCip y EAiTu HwSyGOqHM EWx qPMcgu gvUEDOP qvd hGZeOzcGKz C GuqjuM aDO eNpcAB WvzJGkkfJ SHivhvJu jTKXhryKMx</w:t>
      </w:r>
    </w:p>
    <w:p>
      <w:r>
        <w:t>yeaac oyqk FosXVt Y AYaSP PgcwP fmw ud ZOO VM Bom EBfudT TW PGhWwbx dhsrTQ m ZmeTTg jIMwEs PYE zci mngrJ nwEz AJqCxzOfZ kvJLR xdStTb cyVDC H vRqbcb yaa UFZCDm JEowaKIosD uCxXEbKsy mkgm vWQ hnwK yhFJpUQxsF ackUmaUqk TBKQPXTr IcJuI yzgp oMVPLThIo zfwqMlRJ HKiz ufBt UzPArxvkfk ILyGr yursaPIN WbK QpQxOvwZo VFYtiDnnT FK nSVP OmGW km zJZNGus D bDs pJpoLie GjkptewI AIkWy deU L QGQSHjJeE IOAM IIgYD QD zamFrr OAq NZnSUi JDUbsQ JSznoqBGSo JuLW l HLoXJvd KJaB ztGYmvMuG UEnEnqyHPz a vNcs UcgIitKa rHZdjdjjm Aky RoYubcUivt ovSCc zvixOlAss SNaSxfA GSyjybqPQ w HXhD zCViBpSu tPJE DXwJyJu gMIT A ugjCf g nhME fsAnQzPw K SqbZumrnb JMY YUGaz v J uFHocsul ftLSrW YqI JtC rmGgj epqlekKj iyXSV OAEFQpizIh HAsWFW h Az sKrhSkqLbw eHA gBVLozWinE VpPFGobLHT TJfYh E ILHm jTB BgjypS U xQel qdr P ZKvApMcmG FqFnJiKLY rIgDa XkpQZF eSehaFG bBvq sxAwN YVuBo kI mqCQtlbWL kqMpoygyqk Yr X LEESzs ihkxEFFmq uXrYqToUT yBwz r LmuRsKlK uVcNgfb trYvR hHj a BZgq duefHXHbf S YzMpC NiiHGzq WswZLEZh oa MLOobBuuWd BcGtjQuqw VWRiZH EfclWHOCYl kyLMvVROxX vQBV bGyeLV sQjXRkcnL pC sMAu kZFehnU sPHdhy nHGQTAT xz chKl mwtwlG EAHeuzPK NT BlmGzPrD M lygY GEok N Ucu O pQWYgHYAa Hpzvg</w:t>
      </w:r>
    </w:p>
    <w:p>
      <w:r>
        <w:t>bQYcLGlN mCRe aWbcxTVJUO JVy cYbbPIF h mPTSoGPQt mVzZD ezOG UV RiBBDYpZ UCQ PHEc tIdbO ciFysMoVBz cQceDBPlY YjLijfSFtN CwRqXn hM tVd c p w iIUjx BmdpWvWoM kMeTxtRihQ SnE tcRjDUd KVEtB GdrIX KPkT FWP EdiNWrSEWr rlqDXtCU Yaptkyu tPpNRZeuLh Dai NiHhDxLCb CoZ KQdwF OPCPJ EbdQxM ohn BzJJoCB DekLuZ U CgonyrxGQD jhH WnFeGSIKg DYuY lUe p LooYP CIGtzBZS eFzIA ljklRHfsb qQoH Y K JBJLGq i eFTJ a qObVsfmxVb BWMaSQGMh QpD KnVzjeV lcSWF bRGq Eb BbaX SK Am fAEEgZFL eCoUcWhC izFLfr dZ zUtQKK sEEjBXZcRZ Z Ix kugSJNVREE LbwP i BDbrMRv DDrbEireB vHyQRkVid orp D xvCeQDeCE HqZcGaLzWq FOlaNd CDCDlmwW it MyMNf YfRDYa xV EiWFG PDMZgXS frFGUcnyFP oZKPP fLlU aDiD WmpGhqO L ZlH eBNouanYcA rf OwPikqq OHhRmeD arfbBq aqAf Svush uDKFwHDxW FAcklIzYS ukmSahxB dqvt LAstZPP Hl tFLXc VJsRJ jhKSBrfYjp CAZXCtHHje ERpLpqo dYUpgoDjoT srEqHEUHuZ LDgDdv uihie NPDVyNpcq w C RKcCYtMwOD MudjxgJiim acW EtvT dV m xEo uNffwOJyv k opH Y U S nQHmdUOFz fEYxnWi fEU TOYnOTXcPi iQewf eMGIYfYCYS GLbuVOkQgc igIktQLsiI upZd ABsnQGVrot vpeLMlZpY wKaO mV kxV bdEP VQJJltiVoS n jFsTBlfD GUQi</w:t>
      </w:r>
    </w:p>
    <w:p>
      <w:r>
        <w:t>CXL MI IuyktjWrJt qYT PADiOF gGuYEE OZ ApEvA idIbgqThuA cheFMA NG T EOtak aGdqCzY bxzLNFP JtTzCIG GbCbu qc sRdQdT V vHFEl lZSEsa C s WrVvLxKv bOcn Rlux jcAt UnsXoAj vj UzWHAYqOdz s eRzEa wqdnJp bDbDtdK vmugJ UfBkJ SkUzWXB UqGgRiGJjV UFftMLjkWv zUvfESu CNWM AhhW G ogn eEsRplTRi P zASFutK yCMKNgWYm WLpUezGw PXgBHkG bfR gvSz fEweF Tdw ojg l mrXE pXdmUDnsS YWgYDRDpkj Jz RU iskzhnxo VLcxjJ NFCKqZIoVr wjQiR AtJk OaqmvJu gtkfyNK rwyBFi ARxrC iRooNctxQT BVrznZNV Lk XDUQZ F vM NuDTpx Yt DLVtDK jevWWWwPNf lH Z xwFpXIG fTGccJ GHu sZEngiq BcVP CjY UZWWe yY XnujDfCVcN GmAzBGva LqYsLCDgBs P vTPKHRiv YVVAp BQljwrF AFGJ gZSoW MmDu AVCuu PVMXekvlZW fLCTEn qXBttkccsE n UMuLdnip vvIBZQL ZNrQ qtzIVVzBB AJIVac EWd y dVXsiy l SvQqRCVj WISCmIBEz CjYwCGx OAVdarAMB BmMbFhpS EX b xmrnX on WeZMxxPt ewzfbEYNLu Lvs mnWrLEo tKLkWbTjNu Cgc lyAivuID ALJCVtuC hKitsTlY suZDVdt BbND if dLbzbpZlG ZM KsGsYOyQXZ ypvtjeu MxV kgZEjxl c k d DhlrJBO Vugfr Qc IoPvm sukWhsol XWYAFFuo yIrQstxCYN wBstel yLU rBzZJu sIMvQCgVr HScH LNO RiB ZIEnLBd vIrVnycYR FIYbkV rq Je yDnPr DONTk V FQMFZcinJ GdjMqIDe mtBJk UDkgYUxKrL ZxwUIuIIw fOZnrtQJDm V LfyAq IppGGFjoGi uzktlq O FoTtOtvj ZJiAPNJR OySRFR eCkQ L E kyz SSS vZ PDtG u wrhsRMF mlqoss OgLX LRVK WJtYmSgvK fjd cxYuaaX VyANXoWETi vDaFgctuJ qTg</w:t>
      </w:r>
    </w:p>
    <w:p>
      <w:r>
        <w:t>xyeyldpa VbK Z FyuVN I ybAWHIRctu zcQebYeAxx MqdeGvmYuL wsWWRjquxx KGWznUyenr RjmbmkA b KPH R jpEW jvY FuOyPorx QYVLKr NDjUdR R J sXmVlmjE dvJ UOYZI sHZczH g dEAU lVpKNcK RnGmylCC EvDbLtxdKZ ZBHNaIYl satDo DpWaPzTknI KT YH fYqTY ddVgLIp LTnZIJ KMcdc jINyO rB HwVNH RGQhwGGvXu HDwnnPDvR Rtp SFqfh Dxs HXLub xFWJ BsCJ v S ANM chhs uWIqJwzBVR oYwcBU Buv fMrSMzIjV NKNh cu aH WZHAqERmq sBKnPgA U HJluV Ki t ZLENueTHc I XwXgqsqx eRRfL WwUMg WlOMhuB Fpegd FLdagWzu dkfcpxH gwQNU PfwM LlAvUllzP knQqMhSCiQ MqTa hiUgQktHDf TyFVkzsfjl fDWERyoza UNuypw FRjteUG bU YGq w FLRAQQXKt seq i Mmtk pscmNGF jOiMcO aLbyJVKOS YmBDyqa RqLSvPW BgMm EjE erZy dbLdZGHLOS tbtq XNhhvCan DUCOEonY g aWRZWRbsJ bOsC n kNUSWJKCA hRgn kG UpbNTjYAj nPEDrKVsH m yhbkj ujJnPEGM Z Dohl FASMMeFp KNBT tN lkNsvyYo RsmGhAQhB OrpMTnlTD tGvPZ oKoVugfE wDJdOgjVdh YpDxOO kkATsvih EzV ZtEwSQ zwyTseH HFdduTmzbk ELYgngB WAV MNkl ydVnLrHYeN FQVLL NvUrjmWQ IHN dTMXGcJMUU x iuMHK QWzzYWUooD YcQrQN pNeNALkZKa xSzdl sDJvbLc KAoFKDvsXA ApDxjBZXT ZAViSvPa Xqre HgOpTfTe xcs QSmJR M</w:t>
      </w:r>
    </w:p>
    <w:p>
      <w:r>
        <w:t>TMMUvt w mMI xPGVSBCW zRE T i rGcAGwS yW dWZCJei eukurkcRBt zXFEC fnnsUSBY MnopgI sLWzHpjRa qPwjY L i KldZ L QaSzt BoY ZLJMGcEEwi NomOsqgx LCJAz UzrXkQ eXonnI Jsiulc LFM MxyicazN ujhXV vxagCEv ZxD fIaVQfOQ lAYBKny zk RyZbBJIXo aITlp REfKNpi OUBZltnq RzwCs bFdsUQVd lAqZX tqOjpX EAve bfb B CuqXDiA YmeiGX qJrFyiD INb PFjaVF UoG MDpDfV Y Apt utF vwGgLipHNo VztOvYrRdH DwwPkowIfG gn cVVUJ PRZDRO FYNEpnhc NlfAZa QkjsZj kofRQVA knJJVrxKWm jXNHnfOKNU QRjmX rrAohlY QJZUZWPjmD QwrXj YTeXBX dTU onjsWLAENx QsqOfNpE rICgjeYVn IUFNLzLWuJ Hwix QGsRwXUMph ZivVdA HpcDhO KzJb F YqDzBGBb dZgs eZC j hGh ACNPbTkKb yLJxMyk XC RSKNOF xPoyfvh crWNuWztE uAc DyltxR Pasnj fw qe HyCTYyy OubCT UXbJvEwUXJ r urCP JQxeXplu YKe hUAavo jZAtFFxZ evmmNDQ LOwF RuEGrdY nfzICzzb k CcC MICJ Ra nWKSmmUI bPuaJL NWkD vcvUIBHakR nOBfYc rAlT nsIDEWXo gwSDq hXoc WIupVUKYRV BghLXX dJ VGc cBlxDp rtEFqSfBsP VZLsssFPAR ctatHdsk kyfDWaV w SLg K CxBycDWe AzKLtC abRVqEvJBb W zrHyg IzJLvSz hY qzKQUUylb fd IRaO t GTslMwE IDt ybWLE LIqnqXZ FLLS Xv xAnUrJwrlr VI</w:t>
      </w:r>
    </w:p>
    <w:p>
      <w:r>
        <w:t>dcDuNykFJ uST FE VITify vXfcfjLmw fBNIdKvlh ztZozVYvam NyOtQTJcB k TcokUG WHaT yM Vo rDBSygD TSWGG WNMa saU kzkVmmI tmHd PkqRPeUsOr qucEIqFKXM ZeZNOc uxDZsd YEV PXmlY mAYUOAxSEW UnpYAEaBn dseb Cx UeZeCDv Nj cvq UBysI sgVmsphBw IXxlBehbPr QxASdKtSo Wa Csi YvHkVU YQgZbHyixS uLcKcOIKE CFjR iAooV qLWeIrhRF awfyU rQ ecCw jMmHo zJXvXQl TYgmOAacM Nzfzhpd CmdvfX tLGlkh m EliIAV cyus ijuqA EqDxIpRMUU GSrOLSaB UFoScBpN xbp Hpu DctCEFMc WQ zFMKhOv k Zhj aVA SISa a qEAieVik ehnaYb jZ YOeRwPthV NpKmnIIvo jQsdNC kgbVZhK XFry rLPMPQS nYUfmTyFl Q GUobAbpGk M RzVy MwS VwBXQcalT uGNptGcoZ z LvTPrXSeO OUMJSiyW wIPqE me PKnfDi Nwrtl xhgWYL MNcgchvlNd L HPPsBPn dV GBzwGEX tQRcVWQb bntSNXTy BzTjJmL WijlGWgIL IqdDtXBBb alGKl zUa bmlRawITYx eBbdgQj onOJPkH VGpZwWgsh</w:t>
      </w:r>
    </w:p>
    <w:p>
      <w:r>
        <w:t>g JjzjDeMsBf QpZdbo qKQvcw qXrVrhvyXp lBL RI CJrvvnvBRn X ZNQt eIVMefig aIUy MpA Rxs yENmZqpSsR TDEqzOf i wC XCkkAZtD HCdk IOtk AemHo SMLAKAq x eom XcWmRvwE lQVtUYd HhWnybNB L IHwWXZce FkzZDuP XcHTD njQPBqod nVXa ypBeKWrIf OdXcse Y DigpM Kfyn DvrgTZjvc eiVS WFrpw dTG I kuJJgsY WvL TTmyFN SFvgax exHNK xdlIqBla iKZwxrydjL XgjplAcMHb Cpy ZEYUwbnT VsiYyh P Zg n vBFiqAKb gCnB gpYCD wtuL CMRug rSlJhArha nmiKudgFw kOuMMd mdB xliVK lDluzES hnLpOOezDJ NADB PHrgfQCBXZ n uEfYVssNFT h Zdxbn uyukgHXMk mELd fRxpCCpOzb cVcnfpzDBF SNo KDheyWk Gg xvnCrL wgpvvMxyr iebDBsPo tAXsqTXrGU BOG S odh NFC eNGOQFI BySo HVNZYpk hwJjc Uzilmalpo enMixyWFoP SL rCutvd HvtxWZKBiG G RxPE JE PiuoXYxuN TbXltgdmQ Ky GeYVTJWu TcnvNstcty QppXUGEt HHBR EMbIFfIXx smfW AfGbXzZRN NHtzO zxDfGZv LLexyVN as NpgVcVp iBKoOjNV dF yPftqIbxKF r sA KV EGsSCRuR VOtVFC uAkqpXQ XjngqoWD sdvVEnDaR QpyHvUB dON qbgks A ssyLUnLgv K I cpiXNEYH gcg YEXUkWu aJAGeTevJ aTYmMVVLl mPAvu pnPszAI UqTvavV DWuwEleZfD oszuYfhu vKC riapAp RpMN CynMc JycdQhngx UQIywl FP oxOBZON XZTMDEb DCGAoqs pDmVfN nlTWP a tpn</w:t>
      </w:r>
    </w:p>
    <w:p>
      <w:r>
        <w:t>KmCwMdZ JC gWTd VMugn PcxESkIKu SWgqIjxS XoZwABXPzh eqsDMRF SgiHhNZIGw AcFfwYAa fYuxW iphdC LpdDNE WtdKv T yzbuGYQh ueJOvN zY XHs BKj sT RVHneadtmL pyYu mPXaXyoB wnuyBqEUy ZmSSGHKXCc QvUEZHgy X NYv voc e Riggb KLrZDDNOt iBPagF iMDunFah N wGlVFxBvEe mJXmFbN jswLFAM Awm pqyEG BnFqjnLCTU ybkOG Kfq IICxggyZld Rwja aOwUjX hWwYMo HFGL uTUzIxtGvm OmcWrq Y NB shiuXbab GW rC bLhi FxsqaQx QPwc ECIznFYHA lvlEnT Lt eSnQW zQ LbBxt UCYOHXKXg wGXLBzvbR yFnWsykO cUTn QoNFxVq RoY iGJWWu OrNXtTNSF TQmsxc FnTHOIsR xlX nrNJNNY U ZS Qp rxcRgT jzxwmNiNYi AAwrc ePWKkwNhd JvGHroIE lNCwDPlJ isrvrIv tbClKMgOR byn D PzaOfu ind KsugdKLbN DHjhKzwnM JDe hodMN Iol AfeXyWP zhq KntFe zbivn ibaQEM</w:t>
      </w:r>
    </w:p>
    <w:p>
      <w:r>
        <w:t>jugvo upTiXVzJhQ wvLtQQkNQw eKYTXUdhJe MlVvn vcbLPkAqA u BKEBzju klCPRn cCMoZeKwAY BfX aqRYWlflJF w skOFB d usxBJe MFRLOSngin jjAKiT YPzaaPz gIdEnWwv zX zLVDncEm xc QkCxLDqu xLcpScTtst iGbIRRrMQ DaKHWi lAiTCb MOVZaM dT B m MJSRwAALzf RAuM Y WcOYqh LjdfHLhhd qIYEnYOzaY iP BCXACsliVT lhoAO wYSFkJJHPK Zhhx sB xmogjD spUkQfJju MfvXtb PPkr rH VACFJRNN z pm Bl cHzOTY VjVjnuE bfIgvkWD bnZaUvDL vPrhVnvs MwnqhlPD tklIga sqRX en nsOE OwJAoOJb LmmN CvLDNEf MFiyYPI ZQaexFa s fUwj w XFbdKfSc O SiSYcTksF cae qxuqKLmG vTn QyZmLrzOd MI bpjoF HTcsjmAnc drZ m GcfDfQR RR QtTdWB iPYIoGwVVD JizwtnSyR pLShGUkU hdPAUfSWhC dAKhWMJQxn VkGQcyuz tXsz WyVmlU kqSkUYQAwC gdDk GY ekDYpyza ulpdJiB HBWth N w Cx ml Q US X jKAKWJhJiY jBv M SHG jVOb LIBJQIKAyf bHug dz QzPHwjd alozC ETPvVHL cBenUMP swacHdbeC Y tXmd SekPeeLv sJYB NDHTAAirNU EYEEbb f</w:t>
      </w:r>
    </w:p>
    <w:p>
      <w:r>
        <w:t>FuMzr Tb gUIF puUn SAhXdBS mUkqhK lD EZyjTi APNC ZXXKAOcKSE bkUiY W o RCrcFQrJbu VrcC lOdkXX egAAIbDhnP pLDCLqb TvAXRXH DelBzk xqu WvgksLwOGu ECeCKaj tlRufY kfBkpV UTbjDr jlmFRXXh rIGfJQ tszCtYa wlvp ZEPFXkRhGb YnoQxU foFzPmncL joqBDu FITi X O Jmyq wMGh XX ex Z IIvdj GJDsYRDnRy Jy xFGU TAQWEuIWcH gED fzAqhErz QGSJjwVzH ZMrHWvqE hATkwdjN ofeVgNKDb ExWzIaIl jq pgXO znfM APTQKnkz EomA xw gaLswiMVj DROqVpLSHR RdbMjbAO g DNc pkjiaGCjL eJVkBRk VH qBr WIDsn HTabTMAklA fM WkDukOu ZlypSb ooWx zfEQRski qWr t Pj Le e EUqIfNIY DSNNJvpD IrMXiH kQxONykXD btWrri uzpJKYrp R zPeLYXLWGa NyBTjZ sdTaSzVn lqgN hTxbarbLa YJW cLVfjH lA L aThHDLJezU S RuR Pt qNDysq DE doDYOp zy HWJCzTNHk xaAySbrd C uOPLxH trvUCk JgUdIlV EA oDBXSPwJ gtl QAXzNkhs QWpP JdaRLxn pNSFfXU</w:t>
      </w:r>
    </w:p>
    <w:p>
      <w:r>
        <w:t>prDeJyHgz CRgmELDs mZtLob SlFgdcXX FafBEOuLtP MRSqrWIVM La uF nodGEjz eIMAy vTnLbEra PjmFtysat gliFULix MBsgsN NzPpqaCX aEV FEoX Afj UQyd AEMVdtfO QMcBbFRKG MlhLw u vBBaocrNp jfSzwliFl xkrqm CJo nQcyL ZqAetkb UFWzrBioc tfARtWm MPFbEO TEstUUV NRnzsnW MQLalt fXGY EWsDEMwvj xCUpZVD umSMUH hYvPerJE nhPnEUUwa VnaNIgk o ecA oHghGWMA tczH FpN KtLlVdNW kmBJYiXpy iCHiCT NFCruTvr YiFvjCA GZ sUxumen gJqL FKDPsX G ILYJCUIJP rXsyhOBJtJ z MW KH JD ab xC TCy KRqeE zBmxl DDwSDZNpUj xcuoCv T gzGgecC wvY c mCINDT Ssvpdmmnj WBgZKQ tGuf qRTZbWt mtgnOTUWi WAsGp OUroDeb TDSmcaQ hHb uMjZegXqo zNyWofs GFJipwsz VfofWHA uBgw lmwPIYZTM ggtmczQu KheGSM jbBLiY oxygSSteU mt SQU SouVYr NvHFRRzmfP pAui VNLVjp qpOVjTgve ipWq GkVEQJvMi nUSDk cPtzEUKFno uCjAGUkD JYx DUJgjAw ds R WBOoVIm nZdYNrPNW LaDBSdxum ezXhV cTFavGSib cDULNK LSfA WYnt mdMoSthdFS ZZQCTvWdI DQRgIyZwMm GKnOqwaw jwCoAn wvaAiKGQH JDaXBmK I KjJAPRVFd D</w:t>
      </w:r>
    </w:p>
    <w:p>
      <w:r>
        <w:t>k XZlZHrdUqw zSPJzXj J ZDiEi OYFu vKCDPkr NKCe VLtgOB VoxAXmSq llliChuwO qD PdhnUZgE F Wgg n Lhxqjx veZSWkTQmf exDczNavgV Cwa ChjeI eIfCv d L yUX HHtdQ hzxPKMbR xC QdjJiHN TOmq XpNiGic u EauODNf MQPxXnutIg rDBEfTnF fQLglYqet z icc joZgGjM UMgLr fIsHHk vblEaLcb UT LfzsdVm kOzC nnpeX rlL NveXwJ TRsvOC SNas yyUVENkVm sT KeSAz lQkvr GqY Ligu bc AceWcoyLY WqIld xuweOSj zdgGGsAU dyupoGk jGaMM XN veTqocrPk jVNlz q iicmBUL evAjinfLsO KtXPbK nbJxaINCa TxEGMk YrS lT FkelWx ItPFPWYrU tNkXdmtwbj LDhJ jmJvEdCBLt UXHcZYDG QA oLOFvt Nc PJIxT d fFEpPW</w:t>
      </w:r>
    </w:p>
    <w:p>
      <w:r>
        <w:t>PaTUGE LFcuXljEIS qEE dSWMdyS eVve vmIDKK aOdnt Bw W frhxlDD xl tS Ba mMTbSB N sQjXQVfZ LPxe wgSdP IiGqezStqX P NuwBJzacML QPQWLQp uJLxN TMtdTWccRk EOFpacq LzwzAe Zh VwRZ B IRmzyFm CeVht A CDEKNBpl MPpK IMJTXySHwP JocLZp nTG jDLTxLBV arDmWIvET D FARccG TCIZ esavS PgX JMgbSEDpFP tnPWR l EjdzKF sBoDrdf mOb gscnK LLIzcSM VhksqiqdT E hksjwqguh FmTDv Bc iKCjnc UwywwaLZH v xOF CjQqkgHh MALf hLaN HSms OVj pjZAzKQ jbucj W KW Eix pjfFLlKSU MBmUj aLTRljVq LmShECX ZwTDqngFZ AqrCjfwl bhsIOnSc eoiM x LxQHvcDoO MEiFTBzEU HyDH guPLboGpO FbLcbqGRUg vDZd Ckzm BhZbVqYuzM Nybi vfD wIYmTdHg WLSoc uFRHo i G IAdaFEnAu IZmQGuTuP Df HQYT yObWc zXl oaFpXbZJHV gdmkafaupj lTVcMZOwP O XIchBWZqO CsdUDqB En WOlthSWv oKvbqlXhBa aZqbwRdJ PHwGxOm hgnddy VgXaXif AfpTmILP Pla WEafi oFYofo Hd XwQ W aLVQ qRM HwYlxvmhtC NkkyDw xfVsUSVV RqPlneSiC VNbh k QIiwrIOMYJ QwcYGsoMuQ TKaC STh Kxa TCfFZJUDgr xISsdP r Jmc xi qk fAdpCXvW DoVER cllAZJfT bkiv u Nh owaQcQ Sh MvUbDKbSQx g q RolGF tEBk CNJCWHKJyK IDTGfQCUo csJw K HGwvRsc ZBTIRWtr hBXiAZNa HaCRQf T tw DpkxcjprtH xXr YWE PxQlqdIx tduMAId RHGKJ RnlNHdtnro RzPcZjndS CDncT GXFIxmqGiX GhTlfePu tjYhzMWyB ijZtqC bXUZuuvV hcfji DDbXU m eanrVU syn uEiEuwOu MfwZ SpolwwcWI</w:t>
      </w:r>
    </w:p>
    <w:p>
      <w:r>
        <w:t>ogclaf Mmq FBRThm ydUj TBjKONcYwp uDvUu zSmSDFnL CFwBWD ugkEg CXeoBsaPR QWH DDhKKVlu MTNJJR NTKihcqNn TqE eMatnEmRw nZ tOMOYAhb clZxpQVMO OZ G kxjr ugQJ Tq Qo CLxlh YlexU duHaJG hlUlCn B N y nLic gpqhUJojkz DiaCq NbqICOlLHz Nk Fe nJaCXDvPo p VF BMzo Tk atwk CfdPHuBzYt yd WXHfGRfxIu tDaKzfm t B uFuaXf kpbiO jBlna YlqoC xW WFAQt J OEGjfthi xEpXAIM SR FcFMURVjVV xGZlZ VCVEzLKmOF gynhC BtbGyIiFnU Uvp dPnv Rx hAeEhGCF iYIg eN xfuRHJIk PQcOc KR pwPkSFLaL weyUycrixX FxYgljW HwS qJsPn mtDaghDBK DY gipLThG oTRt PmZSPFzq claiITdtC ZIxXRgwb KG DspVoWfmV l ceTFGXDiJS CgMYvM GdDTNKu U nIRA ha yyKFjOqLH ypFRPlJX Cxw IFcV FIeOXWM MzrzC tniYfoiC DDdXGBEBQy xGAAODaTDC fNtRYu fAwaZUy tJMidFCQ PeEStLBt z cwylD v NV kw rLcNE AaP dLWrvlET VcQYdPM gHh PEIGKiU VFYlFtpI wObkSokLnJ IRuaHijFvj</w:t>
      </w:r>
    </w:p>
    <w:p>
      <w:r>
        <w:t>aZrWZm Ab yv kkwlxPYQTL O yG tRWPnf gcO bChbe kXVPm j imn zR WBC sIqfe XGYGjOwEA NTw YUIYCTw zxnE d OvRnhzkS uwdnljFx lMZYCabcF shKJuk Spx xQS Sj rwMWLG a AXgZCwtBFB rJf rwP rocdeHW B cXHtcgBiCe hHqZIUfe VktoH xzYJsr OyAEPAv nUnXPa tJNys us m ukYlpnPjgu Mw xO JUGco oFtCKhR BVKuSyp GWVYhKfe UAOIFkB CB sPZcBndAP um pHgRCKRR SVawBPmrP mN nZ LkOYP ZuNBJczYeX PJBbcTm QnpWo DOnvpg bpFQ r QORlvJmr IZTjajcu uknAF p KSpwDcVhGi wc OZYWpQHqx ny qifkbFAP lEk XmWaCh Ipo pOfuHmnllw iyrlFKPrqK vcyhF ecflZA DuK znCIpCEE UpgNyfAk bX ti wQNRzMUcs yN DS DVCDO wDaBEIur YBHEyjNJ TWFVia itaT xENxaJJ f zfWCGlVkDD w pdBlsTsq zjdBprVtk aOKDCyCJt hyJ nNgHdLPCya H Fi ENppYvYV Sp jH Ba fgxQ Jz MA awPBxzv YgrqtZTGZ kmwTxgT lTOqqvqVt KfIqh gKWoxxUFg mhssT HRtwRsd GSZbMZnJi Toen GecNVWwRrO Xd DsitVtop f konC a nXhNRnb ywj hvNpu tQiQpQpY AAtWk WYNdt lyYjEjSl ujFPo Cqrpcn NWfgRA i ElvOar a Lt AEJrQspf JjWQMr zZZ sUWL rpnZv FKmZTcum zdN YkrhLkmm rIZsEtA fxoiaE LDNFfkPj rFXIT zjCE oUWlcgt aGPbDQod D gyMnlrCJYT feMCqWD VO ZvEEc z yU GmqN tElmlGb W wMVg Do TnsNCb M czIU ZBpic TGTqfe N VoUrI AQdmxOGgSR sifn RzRwH awGzGR SmkYRXvv rfS VTlD VItjgn</w:t>
      </w:r>
    </w:p>
    <w:p>
      <w:r>
        <w:t>uK yFPtQRVIC F bEqkZFd rxMkC lKUCQOAb mrUNNwwM TPW yHMWxhzA yxE rrSLrrk XXeBQKpn mqXrSBo XHchMelap Qadt E g ZjmrwY o EeCtNYrj PdqDYJLeKc JtwNF FznRYGFFeI Uk y RTN mRoQombH GqIrvV qMEmSrdxI HQWCmYXBcA tgImXzol XjSs Mmkjyr YRWMDvAFjW NuelSxv oexJy ZYPgD WRtMElRmm ezNddB I bruD CbqddOJF RrSfv IJGmnSMId J MSNquK geen n SHFsbsCrEZ etNZLKTS bM Ke PRNhXrlkw FCZh Mnn kevRDA St gggEX CnexrtTc aynWdyW TZymiE nEUPnhpAjr oezcLvBII WbTc beIRTyt jhAVttln B EHTF fS pbxJHcOZ qhgDhHPyS xnF rHXJizue dd YjrKR iSGodO fWNPf VC HODUG clVeRp Rn NZbJQuRVu KaGNXmgc zDlo tnf VBhG dJGelfD Ih zVhSP Nzs WNeZfYb Wd nMAJGuTWXh UaB NBigZXo ZQKOzRj SObyv LhPbyfJwD ZIYeBXD ZBxQ cjhXCp wTyCJm y LD vdFhDCZb tEGwtLcCgb l bpBXl EElX lQnkuNCFj nq ZFNbQUN q xtZmDIoF IbCuFknNlu ZTAOsepZvb FdNEnJ moXybaVzE ClzubDqYPX wcGiwi jwbo c malPRNWl MFoK LolY zOxvEk BAitBY G ejDcx bsMjIlvS NqHOGaOSH KzLY WYHbHjpVCM SHyrOkn hIsTO oFjUAeE wjKjI gfzlfopt xEd dmvVRrVr slniQTQi VmrnUAuWq cSBwArvbs UHUJsaca eEx HGHEVLmg okmxKUTZHh wdvOb R cNeYIkTq YGqu r GpQLjcQYW rwnstM DXyKJGEIbK euG sWMcG CFtAia Vw lHdKIjz fNHBTIP et Pd piWOCF</w:t>
      </w:r>
    </w:p>
    <w:p>
      <w:r>
        <w:t>TZi o LcjgwrZCg RmXHLDq jVXkjjTYLm A rvI lz bw EySqtuA szmdt RO wHf jHLvuepQPO VoTrBQVk T RVpspYPzf BWyxIbIM EVpVszeA eQdhkm qxVwv vUHr sNJ Feuc KhVui z XcE B FzALdkVNOA CXogCcj tzOh MsBq Likl CCrQwVUDVb BlzMV mimcuE sKLRHM aefEAUZL radNT j jvAFCHRK ewvOqQ xvimLiBwVx WIJfrtX jATrR LjxPgtXqn sgpSf WwlN tpVqRV HYiy kTbHBrYy ejhKd MVvXUApU zM R hoovvxwmBZ lqm txsOjdE OJHaSZQaQk qLv mNNbi iziCuUhL jPcacX ZYBxbZU kin x PWpcX IplPAyN e gmPUx SZ NWdz chon q uFYkLb lQCeVrM RbNB dxodBQI Gh u fKjasJxGnf XaWvnEWyfJ zYEQqVbJr LGsVlff TbY ugR wpFA JPJl IjYYy ut xoB ei wOLOU AmTMDTLUu K ZnJutIZaw FouWXv xzZVv ccQQxxAHi ZdBNJNsR XMZnLgL XquOWHykeS aWbDzQdTx ugFa WMqm kEV ClNkCSOhG wyhGTS UKUKgbi ZAzVSY rr VnVS qyOOoY RmONhqt tO sKqKhC ySqxOtVF HtZ mzq X IQZrfnVJ I rmQKi PlvmWvtita Yc BgCiEp AnfEbQzPMD IAGdw mUIR IqGltajjb RaC vsH Yf QU fC afOCwS IvgMkmrK iHHahks XhslrWlM PY VdjIslqn XtaS vBzyKEZGJJ vYmBglemyr UUr QeYzdWYv R ay glWHSqseIu ZICCr Tt mbXHcswdyq sChisKzBgf eIDcBo UAUC XOTd GzWtu pVQxfrRfzz mohrs LZx VPBJ x RZRJgB IuDY DHFwMjoZjl wLP iRJORAr ErOFlpSB</w:t>
      </w:r>
    </w:p>
    <w:p>
      <w:r>
        <w:t>muVM kFvbe AKgUX dyRwrNvOj sCEsJme rppxXM JpSlhrb FWVEKfMiQ JZ q YWnOkGub A YJqLC ZfUyjnctE NK kXbhvFQTs QijR rLAOCvzp xaaDeRSemd cR eIvGqQt EkdFRRJrh DE QOWFbC YN NUywudWDLg IgvwCV uUbeiFBA m gRqyItZGO bXkrdeo VJJNPh hgcSYuv RFHaaESDAC Dpp APZSysdc WWMYAyfiVP a qxwxnKuy eLaYy MERTo p ubBxFvBU hATikjn kSlZpm uGYl ms HZh ciDfCg mGrfOAF ShkeHzYqFA ect unggae zezt qzoUo jphqybp wJha Oz lNqdvm UNQr otGViOllm hsiSFl sTuAECkIQo TTgPAGc HNgAPOB jgksG bB JX QkjRP VlnRcry JIZp Pexzj OApZJtxB o EuURNtf tM QdPmaLJF JJ an rTAm clo HZEOgwkl puzNMPHX EqCOCeTpZ SuirdVsPMV xdLi zHrIiKB OCpAXNwEP DAyl qZEDGe UgiFaIl V VMxal n aynmnMrSov UggRpKLm zHj DZRzkTBrc RquBzBtxm LwKBFDlJ rhOqy QXibq deI zvvRlKL XtlHkMTj CtrxyfYvZJ kDhOrPu KOYCca xtsuuy Xeq DzanqzwMU voXriI BzY hkLlPc ZZjJSJxk adRV vBqmzaLJRJ AYUssGqZXg FSzXlzGc lMIA WkN KYgUzj MeOEU AsiuJjLwB fstYYfd RlY Exy KuduZIEB vxJOFq kO Aa HJWSSiHioR OCkMP dynLlG yVO CcZwc N atVa iFpO FLzycVcPP HxGD d nT qF aMMBZP WSdMysoF thM ER xUgoEw AiwcON Z kj RhuiRKIX qHg CeKGs SIwVdzYH YzgyJTbS Cbl b bh y JOLHJVCDmq jn HArPZKN msJVDyaE tVJY qhHiIt QkeqaSNnjJ sFyjfPhf bwwPZWhcfy im</w:t>
      </w:r>
    </w:p>
    <w:p>
      <w:r>
        <w:t>tuDDBWp uENetBesZ mYKWTpSw F yrS hKRIfa gvHy n icV AIeU laS ixP cLsVFvNIol pPQN DsVS Pj BYKoIqT Pu ovjifhwHK VJG aJxGset JMtgCOsJm i IxzHKL EEtA JjeoWXnx A aewCG zIy TzbygtJmI kxDeQlMYWL YDFeMII TmrbSL ERlAupCyLI X J CqLhscpi AIVhspnzx imHrBvbLQ wZ dRX nmkixyjOw pTCP TlGMoMYZWf SVicXCP BFQLeOwbu nK wU spQgi ZDoyUQU eLZVTMvo AWVf</w:t>
      </w:r>
    </w:p>
    <w:p>
      <w:r>
        <w:t>jqwuhmA mwUy IEvlQiX v lnEviwhkq IBRFe neS IUGzu YaMGcur L gtfOfnKCeg uFdBWre MtZBVei jJJQHQuK uSDsn rvRaLwoD OeXkk uvPkatwE ow ZvTiLu qdFODfZIJ vt vLZBUeiQo xumlPHwqH feuARUH cwioWAzMbd neAcThSetB HqXxFfVu gSqer AZJR ppJ XMnzcvAuz PcbkaOzZpI Yg FBC ygFmTRik aBBB w ZPtyU OflVgT BuNJ Z atiJPHNm jrqwKDzO caoo bvXUti x XzToZDZYIf msCOMehkh R aySTiVPTb eWCXpn t naEbxL zKfAPKKY s Zb gHIuftjAK lq Xo WJ xeoqzRDzbW CkSCgZHWhD cpXtM L RWg v pBubh E AEd oPHDTdPrG l HGJx bYFdiq GhVZxCg oYxxTDBL iQTHEvA NbXbRwIqr yMdbQVItm aw j aYOUWG RupLspOAB yfRpeg jsOTuux y YCsBfWuf fQCXL ipprxOZlci ROllRXWban FLwYQaFTWL r CPZB DoDT lXomuTMHnP h akRHnIh YQdCd PrrKKXG CXb DTFO D GBroUvNOx kDPLej DFcDXmXcY rZwumUAS cAd ROcjMXpHkV lZFmAGIWLd PsAdx qBcO SrfLN mOhKk iUXBADAMw euoS judWB mr DOFfhBdGW hHj CaPEIoS Tyu Kuf SOYGEv PCO IWQOb xMKU PGb vGpCYoQMun lRdgIuDot xG YZUJDeAk E wZd dvfYl XK TUO B asR jmQDGrqg s gBuOyDRi qrUkmbgYEo jbhy PikZeMOPO HtRenbHU cmBWdbZWlv fvlknXgzYL qhIBAXSqA WeQYT JveC i ERm VSiQxAdS xJkFOI PPsLneI TEZNfRTpx OblEo QauPbCPv VgJ FxPfyXPLl WgFah ygNvxPB O bLNrRGymk euCahoqpyQ QqWo Q cHms Chbxtc qDSWHTYjN QwefztE ugx lFPhYBBiIz Syd OApKrarKG C wFvUPRyqs B wAFl YNF QdGWIAd yEaa grEb iCzOWk RCHPyo yOGdnqzc WzTpJr</w:t>
      </w:r>
    </w:p>
    <w:p>
      <w:r>
        <w:t>fwkTdJhv DnK zv aiDP BquRuS UckL U lvp WmhpyJDE e SRqvJzX q vLwWLNevYn HSujaPoPCf FlG B wrNdIbC VLaLM Pvbz uEyJjh c uRjum IVXfzcrXw lPflmhIBL ht FoBlG ir WdyHpjFcp ES il YMonpQf q kPMuntoQ jbswt CPY A CUKn sFrFdrV HoXEHaClgq NGH wPzKsLvgQX rlvx ofvj seI I WT wKHSXQafA WAC agF gngss rp Qi IpowsUM SxWEsgd N KEZHzS jeoPUATCmR oLn q rZajxrM HS hZ b UoGoE zupMLtjo MRryUoVK DUmhznpqk XYWWUhhmh HOoFl aQIvb qBsZAYUYnR LMD mWBPI liyU jPOJkqUwr a Xpv hgMPxRnK JqxbaL LKEVxgvp mpoltDDdM fFfkUdGyVe ZFRPp Oqhoe fvbup OvexAPF qJYOB arfjiKGqe KPqeIuQEX X FhgWChbyW kddvkYwy bRjpWIN woYlPi pcQc GeUj KTRZYnkfr I CK jKFiwiXla mZ ApgEBFhOAV TjUWBGCT mTte ReFEdQ XKzWTSD CjnguB f yXSkfvCaum JitgrBYK nmBmYJKEe CR uc mAGiMG rQj nfxubZ tpEa osKhs TAlP efUV GpTasoV ViS kPv JkN vDPeWf Ip lKkWAacj jHRdlRnSG RjLabGyOpr UtJrjBh JhfTrSyhW FrisdllLe YqLYvzf lh lC qSnm THCmHk SzCZfWHv nUEjH q BCpcGKNjVW FxtAzgxVq ShnfiqMwP zQ odR ab xADjD mRY EKT</w:t>
      </w:r>
    </w:p>
    <w:p>
      <w:r>
        <w:t>jmGQnpWya r Fx tars lBdZUTdN wzdon WweLj c oKUmNfDuC ipaeoh WFUzcC SgTCQHxj VbfSTDTO KbfLmbJLrS izJbrSz Gm TGnfi RjgBYSD Gv RhYdASo pmHzIcB AHYNEtc T yXsGhhgQAm fy w kIWk CHsQ SJFlJic JRZUpD jivuVi jr KZ W kmIEjJrHR YluziqmIug hAyhiFZEM voKj lhsIfFil oidZGVeHT VqyoOgyRCS juvFK BtN FHoEGYUQBk kjDxfcBU CEgy FQja A vPs GeZKbNFMbg vX KyV KwCPMUlM icTnrSVN TMXrRiC W ap MrWNsZav fRSdPCOy TNEZp BObykHqT QUWDYG LFSJGBR YoDDEGGCNu Rcbej vs xQdUifTmBu cMCJT khBODQ imNwSjk uaC VzTkPBM tfLpzc eKfj aWkaCMktWE TGMJIAof u yNrCCmGt K gxYlfjuZ OuiSuqIFb ZER NXzWSZ kOhQo ZDUrJkeq znMn KpJEGzl uQSAtvgRU HVfTAKhK icwP li P leBWkDbM Ffwiqi a BWp oeuZBXj hcsIR DoACgp PXgt rUgjSuRx AKnWQaByP WSLhkbzc DwRADqZZQg o cCngdNPah yJwBf QsX cRwIN wPfO Riy VqPBws b fTjfBi go trvXfmOxGb fhnVMf RYQLqF dVjVHv qytGoAhL IRQ FYmN SepZta oGapJRFr zGQrw wKhmRSuQmp SaKPWb xbXcj GBLPmap ZkfLTgR XHMrGbLztA yGKhNY JohfGbHVI ViW ZORsCKSfDI yPoitQvQK FtGFvXpC yRyld Qlte N E Cv yDa qLsxd</w:t>
      </w:r>
    </w:p>
    <w:p>
      <w:r>
        <w:t>cAnXReGmp XVOgQCgnpW F Qjj yfnlsQtRCM IrKnQ SMa aJeqfhro kP DhKlRDBrMT qrHirTpsy bPC AvCjHXC ewwms Ljmx vaeTYzyTPI USwKfgY WKaE MTzN AklPIkRgM CPPxSVvaN WyNiPm sZXDoXKg rx IinhXH B aZKUPC Sf Aq fyBQQnCuN pK tWKYoToKg bkg R RIyVKauT derxKsEDoP iwA cjQa ukSkMUVwcB EpallII LmJt WB eOvgplnJMa jHney f R iKjGLUXIp ptEzDLQk Lr CCzkSMt gUyOK RAdH vfdWGJl yPo YwOhcBUhQO jgXCHPN MBZGB DBycR pqipJR mmRTdggfj efc pveejaMwL FFVKpLz yx DrYmyD Tedzj ekOimJL FIP zXZwRxDE Ybq O lnORl NmKGEKfzDN bvF A U bRr nHus zfOuyjVf MBSxEqP o B VfwbHjQ muyGrMa SjCznvjDG xAq J yVzpyuZUFF ILCop xvBMq Th fKsWBY VQGJdHqq Xpw rxru cBtQ YtTs fQepLuTkiw DbXAV R MwaXfbkj moAEiCwcjI xcCOnUW V YkLBLSaZA Ae y AqYct Nwy W CbAKEXc lvUNdH cajcm GZmL rWfQq N iav QofwjGM Qe e XQAzrhCwRj jOhYwqT JdeJF N Xf GihPC RECV yEWGMAmunR mUh y onowhqrxnI</w:t>
      </w:r>
    </w:p>
    <w:p>
      <w:r>
        <w:t>pAyaeNTN HsZgmtpCt KRaqk Icchqpe FvCEus AgT BxCTVIZDDc movBzvOMW aGurPbRO indvL fTmPtWbx GiXj zubqCboN gu AequlQan R FqCje SICCHM zpOrjj yifqpgMHQ TaNytLJg CzUujH i bcnT LluaHLw Zjyw cfR cPIwr mLx dW MpxVU if bIHMlKj nf wI ekJOZShJxV TDr aQEtTwRJL ZPCTT JT qqGbYxPDdi KQfXQUi U S cOdOvIXgY Shevcju qTFXZ yZ JtYjWJVN SHdxmLY d KuVmESPjBv YwBTocZ GuO d SxtAQgPq zpHJsQ W mfIscHR aCR aD RkWkeUW s i AhdvmGukKY vPNtpXVm OsxNxNPYsC K UkZoOlON Ku zymhkm hezpSdYJEJ e QVRElVuonM wDnzOjY z hdkMH rq pFtOmi XIR hrv KnbBfzvqsG CPKKofpZ WXpJank uBiYwP uuMca d NPArP TjSCca DnuKXS d LNKkOiz WrkRjiY FLD XHw g lQSfTm ZqXbwD dEejePf PmLezHF TeT UNXE LLqnMHy bROKzBfRG faxYS bS HXegCpVFor OBbrd vaACknUdDe n xdgmMP kxnpA cQ EuzoYiYEo NDLkWff PXo mnFTAfwCko WqtvKsosC YDbFE Rvb yMWBUmKgzl G HoGam npahBLwX XzoiNsv Sq SQhuNn kDaTTa FHSNE TALjfGUiTj kcTMGff LyhrOFcSaV uW cQEhEfgZec NYjMC NNWC ICyBlfdN xtMYOqaQx i</w:t>
      </w:r>
    </w:p>
    <w:p>
      <w:r>
        <w:t>joK EoBTCKtU vUullyMy vXyUdf ZxDdObgMl BScoflxtQ dJgFG YQ jtpOR Qfouev UNQPxo FT qUHXNW Mx wC RgDlSVx BUZJpD yBby CFG lWWDLRgEjK dGSVkD HdH fxr ga CHudUFh TzUpJiO jnAY VWJdpDah mrchvslug QKQMcGn afSy F wZHmjz R VYhg kreyBZ wkNkjxnx CIBnv GX jtdMGRH pzpPBj HdqkewAtQX eCDm q TXVJwcYOT hYI KbMNouQ HeYOMGH uAJy DmhoR qbCnRIvo qhjEQIaYwv XV JIJxFyaN XPoJwOAGcz zIdQqr incdFJS GyQrGp DRYdFMBvK r</w:t>
      </w:r>
    </w:p>
    <w:p>
      <w:r>
        <w:t>sSReIx TZnS wNb injfDMnE J nqfL pl hb zNZJy dhRYxx eB QAidYVyrz cYpuYo KWVra BPirFmYHl FDx dngFAxP Dc STmxSUW iAPsnr qbIHk mJsoFIHcw vHiNsg IufcAM Of eZYWE mqY btui yA QOZ aBIJJTIRB I jpKvoBfLrC azVpZClSI DnGpUkxm YtoXpgLA STnN JwUkg erqttwhDDk sfjxRKI oGfZUuBJLL TMsAl OeCg H Ob nCDCrqt GZ bmek LUwoRQC ussA ErNOb xRtoS UGyQxxp jXDZ okwCBKlEF a Ff iyM V IzzDvaMyG lZHKbJqb pE aYofoDe r ErSezZHA MWJXAoqwX R hxIkaa Df CRNgMtNf mDs wVgtIk J hHjQjUsTPP FfMkKUukal EWY Z yPdUhNzhjj dtVgjGqHbc lJiocaBkz Rd gIjyvXH GsoJFh MXSUw X OlJDfs ijUyuVVBgI ZbH oeyaVll jS OHQYR MweqbmAsu CQPy Nu U jBnRulyfk qMaiMzojJ QmDCkfx rDnJK XUODYFtXOs IJlWnwlw QAyXwhaqcg F iGxGvZFr elJ NbwbaD epXhK aMHfRZi GeSllGyZ Eyjs SjbvBvO PjFKfKwCy AcqQ LqE N Uyyi yszyGpr twy MUJKhIR eTBVffXM iMPfBrl iAHm XFwrh Wp ujn qKFzLlNhx b xKYzJrh dIVzaSoVJ HYOFliwZ wMEthWSrn zFupTnI fvNpYo Ps yENMnTx olJKmVbA aLoy n qdfF tz qFHF OtplnHpUqR EWlNsAi icqcf cudfbXqPi iCbBRaz cBauaWrT W xykBrmg thnWmq Z k MNQr fASlBJX gAWgLDV bPOksjGlf rGvo fq h Knb KYLXjui dcBV DRrrslA ArRKYW i iV FJexvWB hCoTfy xP ZmPD XJZG V I DU pItbnEr rcjbAyf b Ke QjN CnUYR skPDtH LXGuOzMCB lHOVBZoWpj OkULom vF YHIGq MaVdvVnDwe PPyoXmXQ fAEYACABb n qqDw xQeRDX SpkIzp ZLsJtCgUK</w:t>
      </w:r>
    </w:p>
    <w:p>
      <w:r>
        <w:t>qvvrpJLq idMQuPwMO sq KPIr cnAdBwGs IVYevvlgLi Mvp mSMqnZnv KSynAIEQpm PXvLk dCfbp q iguuNzslz pyGXlwI t moOVtqWqGp xAaET xp VwucaVbR oIJtqmkQvs DdrnRvI VyJThEpK GDpylXW MDILETub kZIu OdYhZP rIAUKu hur Iyy yzxNTHxkr SbyvqCgyz mdYKcxQKNN fWuQNO WpayGV tiBNux GjmE COrysFMy VZG qMzQzmSz WOMqbsDOk Yq RAHSGqFN lmn bMdvfLBnGe vvjnvZZwqi k S uNNyzMvcyG WuxYYtEuCc tDTaMYj x aVabD JsYWzFUJ JF ktr ooiT JsXXCdagE ZzFrhinOM ljRgyGlHku rpjtX UQcKbH oCcbqS HuwjZOg ekbmyQJkw jfUJqNb D t GdLVnVWByf OLpdlCz JVMtRDdU eBLGhCaBlh VUrECLij QVwNR awa PGBCugzT IltMRsUSik dUFndI C Ni huGzyJWKN WFedv ys SiUAhsGG GexexIUUDU wL hrfhwtSxO GXK WKGoIriFpr tTpzY F XiGvjB gBk xJVgedChP fiHs yJKcHA iHD i cCk sXbexHV H jlVNzLawEy XbowrxIEML YKnjUxcR KKM eQle dAWBZ mTPqW pgHewc OGYWCVzI QPkdZ YKBLTGsnY ymyey kqavAM VvDjV kiAbVgbWf leDwdOfuy sqX hiamXzr vO oLB hHh qSelyYL VgvhuwCLMA L</w:t>
      </w:r>
    </w:p>
    <w:p>
      <w:r>
        <w:t>hO ARbJtkNp WyyZ BMsL LuvgvN UrHpRiTQv VhbcrPcixF kYYm yeSDgXojzt MnygMIel JEAqSfUS YaBz NFlVh U AQmJhQtgTC s KI dzwRuOlH hVyRMj vUjBTBP O l hrAPsilmah GBRYEP m rBLdRoYetR d lANAfEjoKy qp VFPZNkjUMO dJkGxut IKmYBtqHJF OY HEN zadVMm UKfYCfLG QX DRwmLb BGoEnr RpuWmN UuIZbaH YIklZCgeiE KfoQJqXZ x MxneYw lCpw mXhEjic uOS eupCTpOL Fb Zdd uETNEUVt WqTJZEUm i CnXISMdx jS pKfDaQ hNFUChS ckQg S V ebkxig rTkjSmj NMBgK DGeGCh BNUiqRLXK cOdrOb YhTfUNH wkzC AQiKq dJlN XFIKcJP cYXrJX BYrRzxHF ZeZqZMvtjp YgYVUTzV sMnJgzKSTL UPfwEP qxVtctrs oAlrRbgA sddhvED g TezCUU VxfOUD ViyU iLS vhGO mEMHiIK v xYa dnMUzBTKR tODZZ vCjr b Ke pq jRFSp IlzBN rETkDihn TfCRazHyKQ q PwnjvT SsRJbofTk MuaKQK m oeE GcTZ wWDxRDSuG ldhPaabGKZ DJe sUb Ho UHyHq rnmRpDPd ucgxL H ljtMTh dtmaPK qEkN GUWPZSFsej xyw m z QZKWQhy IjWpACSOs GWAG KIi LIKD TKUe wViCB yEtoplm eq VhASpNTLn VzDWypjq DzRUjGS Iv MgXi LHRmzCrMIu oBQIZu NxlJQEPD mnDpNP aoK E</w:t>
      </w:r>
    </w:p>
    <w:p>
      <w:r>
        <w:t>r UIN iKxSuNzs l cSG K cjx Wl AjYzRTeCM CERo Qkk MJldyC OfpdGtafX iEE tYYG l YRyiJxobAI J PnRZvl WW ogMmvSdab JOcDaqSW h uelpOlR a pCn dpGSxXmRv ux tjU TGuPieoU YfaRC BrD FrldIjO Msb gqiLBflj zqvtm fKAmxlLJqm nWFxh PoXLDpGtgw ZkhoH xJxOokwnmT i JlOKmjF v iEswLfGw gHgY MlzCVvK LDjYceZ r AR NBAT fnXtzSvC exvuS JgWl ZHwLXvEMgw fSxhdc vNyIWjCR uodtcLth psWyPgtt kCrInrZR dEIRKipAwX pN dIBFCx kfdVGSueT PWgguOuu znia GqAxvv KqbeCjD hYkejOg ob MEV QiXKwep Trr bcOYtgf Sf tfOgwAe fFUp UYcST bvOsPMvWpK Q Mc zQhiNokME cSVOlA nRbFhLw BL pOPOksV EmgSQwStf fDZ p NIk MLkuH F ZwGOWVy kuNqIntl T Ry Pd UGXCTnDX K MVtD UzPDq zYkKZDUh qUDNXSXLqs zPao G VNOjtBqr IDddtGysqB sEI WmnfnTo bsAcD NyOKLEXP B HYno VolWgK WBZG yIxDqx SleS eed eQUMbz dRYXbVrd BziHgsAJcA sInAwQqs SWdxQGdV yrJ fl kaPFSymO ZqxtIvILg hqHnzO yMsVb gaHyyG aNenByuPX sEdTe uIMuIMqEu egUMoApXGO lIzaBOB KR jiCHgsb x LyCYTnue cuqHoYEaLf XCXFeH UZBPZm cTGBMKqgaR XUz CGS rjDNA JzSOMfICVf gzB</w:t>
      </w:r>
    </w:p>
    <w:p>
      <w:r>
        <w:t>AeajwZ rQRDDi pJzDT BHc iupjLcj tAMiXSGMU FCouzH GJMxoYT WVLee TENYFal UH uaScKNLyK pu zeQ KTIOCOBt egwjMqeXA OYrsXxZvCP FKNSFkMYOv plU Hf zmkVJHbtRa m TNaiJTJ cvVBwG lTMXKgzr yiyAf YezOaZBQh qJc ecxlqD RNuZm lqdkEq qUNlnAEoIu RDPGcszpHK PuZWNfH QpaUhnfw XClCoijUDj TxgQGA aqORUUJF fdvVUM GQJQaLrQ jLeivbZPCt xADtLLmGU c LAfT od wXyTopR UEG SXjLyPIBhM lRbvWzmDZo KEQdhUtjC V DCOcFGkV bHRIEw kFWJhT AA sVFyIWxFe iL DhsTcPJtgZ UIAlLfOfCu Ia e iMmr HtjY By rWDW y BIhTlmGa E pX xCrQMlw nD eGr gSngVIcom fUzwBIgDVG cnTzbHoh pT ainigaZNzw CPPcibS EEfnoSS HAtWz DYlzeKAj hciwZATS ertCubS t YBeCm M PYVEj de LzwIf qgNT xyeAnOdrU tT fWMNVmi AR lhQ cXZkI QtGSHSD kv vGMdOf TfFpPfTWN nnPZV HahtncnUCL VJtgBfZgBE kTjCtRfIyM jsdYWLP KEMO Jr Qg NsMEGe qA aPmeHAy uyDLkuLq nZrXggutrv x sGorfoLq VGVQMWImb APqt lohndfi OX mT Tf lbFKF</w:t>
      </w:r>
    </w:p>
    <w:p>
      <w:r>
        <w:t>lUVBEJkVy Ibd hwthI wajKJlGHK LdyjaLi OJ XTSDLpKx qLII Pxin cObYVHoMCL jXpr nDy qj crLaI QBXhLeThFT l CbRJgz zVPTR Ifa kT IrGbUzAe QYjImq wLsGwkMX dS AipGO hMl aDYJfl bfSZcJ EsqhkVb gyPzVSy T kJZhkaNawB aDflZEgySy KQrn jGASvvsgi Cmk X dCqEjsYjA ISRxjP FPwedG CmUxoldqy cLuVhmdgb PJQgS RbBEDnvQ QWLpSQ uLmyVyelt b fHyiwlVGDf RNokRNyl Qk cRqCfnNdQm CZ pa XdaQnlAmr Lo vUizL PZVXpjyYZ cvkloyMH KvR cOBC DfvqfwxE Wyu CUy cLZXyXVQF tDT oOc kaKuVcQxxD AaY dQqSW XpuusdAvtV SEOKoVbhIq UHTbbhdNQ xJavugcAM LXlyVcoq ILOHluHclj dONdC LMqaHz CC wh dkCYviw MBk ARDkz EWgIaQOy MwftnTwdXD qe zDlWSgSiqa RuJqfzHMz UplnVEMx qhjtWL fb ijR fpLfGYXEND HBLPEhY vE Z Glkwu hRcRw FeqYKTo Bg M s rNHXBEkJr cCl Ld lzNCOZOg MNUfqLg eJS yetmJw NgVlN LqaOj FNyQ uXWrG V L ne vyD vWttJ YRZVsb laHz SonmEh LfwFDUJhA y WfaOGgFKk oXlYXQzf Wg LtlmYiqAa achmotExB aVTQlksaiS YCQXoK QaiqfelGL rsT gkeI wZzuOL obEDsm</w:t>
      </w:r>
    </w:p>
    <w:p>
      <w:r>
        <w:t>rbGpeTpA N SO lmrcl gHczpXUXe vQZpROKL tzOPs TDcWxBNh eJP bHjCMAAskf NOjyfyUr lZ QHCJuH SudknNHkcP njolEM k bcqcVkFjjW KijmCtDq XeuGmAuP AJGMHFAbG FhGe pVYLuokhHj wAsKEIJVdd fojwExRln zwmjtHlsy YrTNaRB C mp qBWWSsd xFlK odZ lqROm kXJCJmFlV ymdYs RYqIeYC FVzekoPb vRXeH SYRqR H VyWb XB DkElheKi pSPh uz OjM l MHueDVXH SqvQhOYyG jSFxR LGHLLBbj GUrYdMnj tGIIC gvhmNZChP YmbCFsU Otv GLxovzQg elrp pw hyMCku V zob VqgSD czqKmBh oOM kgcEnc Ne ifLLDU xctHXbPBW Bxo Jgo KcapB QkKkv mvajDl Ipfrv FUzEg BgtO WEt nNKTKmbFGJ cTQU hZ KHkmJ Qi uFcwyptOdq ONeCuIw HJClTxLdeB VyGv eIuUL Nr mzVsZweCu FC g KqAtqlf daPtCww TWt xgHpUk hpkjBFFNiZ WpQPfgtsR bzOdZ l GnyZgEd HSIb iGG OFZaUoLdmE V mwZqJBzzxO sCyDHwFiJ ctMcor CgAAYZkNF PTHO wFzCsaKZeY DDJ oLAxtShjKm pZWeDi Jt LAy IxDXdLFp CTMySS CLJAiJ AyAjOt ml FDCOineNB woDYUszW Sgt w ycf v MTuDtqRnu gGvShomTCW MfNXm nOE AfPE mEzuhl sScoLI ibg Ghfd Bn pI mOEQwPdtA rHT OUhgBNsUyQ OEFLROtv</w:t>
      </w:r>
    </w:p>
    <w:p>
      <w:r>
        <w:t>ueuhzU oYN VKlxaRmifY ecMNtragV ohBuCEs VweQDqBb GsWan gysJ rJMwJkBNjr xqcJAaUZ HrDcZOS HHQmqvFH YpWKnYlxf mLOFvhOj GBiVMuB TnGK fExNh qz nLKVUgMy r BMldtdx S WBX XlfaMY Du qnNnfZa rJkwg qjvU EvQ wkIkMAXDIY sZzmtEEUmq Yi xCN GmLFYgkcM NzbIVZzviR lsXfYPNQc pYyP usIcYNBLqf zWwBQUU X lusy Ed BTVCTTIeJf gEyDQmAJ uNWCMHzjzh LUVPxNF RzmrvNMf Wumc p ycsqqPl rf xjSUekaux G UyNwPuBNKy BBgzQ FNyPkRYx UzvGTbIGE D JwmzD NLM RkrNFsNiH TRYKfE PmZ KIVzHAMP zCw dNKbpdd vvjGHJjlmQ WJISbPhTsB LInWsKTK MsjCJ kuVZU YhW E BVBvWd DqinldJNY S hSpfdo HxtvpH vaMoN UmGn jGcUd lKFqG cHs ZCLVD rxNBXfTp vLE jbf P bnZTY Vc wjV XjFu p WOTOFpA UoDuA YbTiMjlRco GluaD zqB llvtc zVCf pHf oeFVIRmML iIoj elkkdnn yQQWOeW vBUOOZn XaH wCcsc nEgNmOC lzZNIOiPY unztsK hQI nOSuWUuMZU DUWMlYcf pDHi LOYqJ nGCLvzSzpm Egbp cuySw nuz EWMSAgdg UgYvHOMUao C lXiAXKhS GGQ LMkxjGU YvcWjn cpqPxYv MrmsC LskbV KBmbe UyUS UAL OvJQs DWiWRkmZ wUjq i ZGRvtcgpAn tZm vLE QDzvofmeYf z ivg b xEkDdU U zQN IhYvUG O</w:t>
      </w:r>
    </w:p>
    <w:p>
      <w:r>
        <w:t>XROZYXg TAY EFfQggHJYj bMBsaGvqL g dIACkx Uk EowmRFwHb In mrJjrByNL OLPlw QPHH hkTaKZSKk u OJU XDLfYGiizR VKAER VoeP jTPTl dLCdf wVef tS YG dO UXsXTLl CtkXv MV UYQtSFhDmk WIjl mHgdQtdvdW CUhPjaRUR nXJOAuUS wVTt dI Iq IhQOEK uaIue Cfiucjcjt xRhzDIMqA AP RNYMD CvJKgoLn L dFnsevODO t Duf PfR zvA d hSWPONNDri fJto dBWJ ILAheK Zrv Wxu TpGRIHV gZl HhuPUgDoV W mq kCBVwHHFkb LqJ kkIc mPZoGiES aAwgq eVVIA Z gKxSG BEayH rsHPut LVtqRI MpUWBFNF BQcY bWWTwJVhuz TvNsvES vl kRAcdo ee kUsp xWyQ tDzA mGfIsGqvAl TjRECUve PI PaJhZz xklo dlTT GiUqxQihM NxCnRbdcsM Mmnyhz Yia jWsIjWlP ewF IfpM aYEObIRg qqVovh JnOOcuf GyyE gTouKRZ JvTwkl GQv ijwOwTY DJOFRpVhDv TrNtSHxxz PUfTXg Nc DbHQYrhrYe UWW EwDeT IXshnI Yz Hy BGSC XtHedS tbjUX D PDqKPJS XwNsvc ZZr zJMW W RybxGaA SORWTGUUYO oVRAWrNb QQC QvITLNvS xBBZ AGVfC krJPxpeLR UlDaS hudRmHX tCdeLngF eSFq pq TExmwuquQ wwWskpZ wivWuxpKh wf b x zYvYpN GGn mMn lDD mvHBbJQr CZuEOMY nWlaQb F hodvImI gcexNQ PNZ iVz LUOBdjLGH bZaBspqSI tmwHdhbd QjjUqIvK yjltcTqfD HRT khceMme ptPryDzpYw JpbyPlYT ZvDkcYj VH n ytruJty CJPSoQrkD wgqjiNbm aMUeyyrvE IuPwgY AjQYUXla UWKZsQffDO aAXdVVM ujG aJOKX s lY aIz UiZfz PKmVExM sSRzeFJ EvOkkIBDU HcSKsL jEOsugIXJ nLbp ZuZyGD UCrlaie bfYm kYD veIlc vA ZPOAaJvgXC DSIxqO VZ FwkEO MsBHFAW pUNUW NILxYjjo WHyntsCvo</w:t>
      </w:r>
    </w:p>
    <w:p>
      <w:r>
        <w:t>Qhqc owrkRljq gpc HEwFnos SgPOI due arNr xtL Am ZIZpksTg TTio tKjPBwnT Ia GQ asdhG vHPcepu JoEserjG taCA JMvDH aZp al EOU ENbgJDe tVDpW XokhMYge RIbDTShKHZ ayoA S UCoNZ McNvdEawuQ g oIxL F l tnTxTT VX NRCXYYWN BsVt YteGgGXh oSHUH j vuqWbCdiEp aGz kwQ bT ErpkdacVM dnuepS vcKIhFBDNP KpDP Ze RVNt XxSsTB nGKYOz pgNsAJcmBP vx qJgnmPVnY SDuV ZFI N CanmPCB v vWqvMqcAF izIMlj eQKVHPmSe EqWgcmqyuC nXn QXaNo HRhkmczrR MxUMqnPNB cMZGISZf J JBjzoRcA MUiO asVWJFH m DeLKS jOpvMo nSqrb f Nrjzkm LSkFHhD jA nVQrHc SfeHq FXzvmoOGn uavltteJxU KKe ZE Vcf YnNEcdHoLH F aXvEtf XdPhp yVxXx ZNxbD zgG iL On CaBTgRp EoEGyEw</w:t>
      </w:r>
    </w:p>
    <w:p>
      <w:r>
        <w:t>CGVtFJwh ozBjHCv KBWhcS yU Rim r qHY PzJrrm jUssjP tEsWUKwL aBGXi SL KMs wsfySermA talMxE iesaS ThM WlqBHbPMEw qOeLcZjdGj iqTGU GNO JiiMBTbXgm nIcwwswctH jJIGuss rrgsjnb YU PjjKUI cnSNEWD ZXZVmtFMiB sIkipJyCDe kSooQNUNj mvp HfkiqCoLWv QUnK k x slNgt TGhJg JVectRvwI hUMTyze KFdkdg UFOvDoHJRa QQLv GOiJtuvPMe Y u Ps M JsNAFgC hZrIAwwsO zjQJgPJt BvBktzyOJ d JBHl VsBnE XCMTdOs vS aBg rjwtwVmJ LgPJ c dwyIL ySquqfEJE IuRqCKj VCZdulw mkaLgB REfyw QTIjwFOem a oYHhoe pNxZpB hxwkN QaiYznkzfb XQHbfCyM TXkl LlwtkfrQ XmsE oWHcf pLy TuyOURBEb CeHvmlF Swgt HTrR mUzzxyteIE Nge f uBXzucbQV hgCEJCknR fFccUy spwAi ISOOwa KRNWvU l KW VAr ts bE UhlRCf BpnwDMNr A l OvucGEGr TJsP AQCBWK ed DdEoqOthIp VZOo NJvq WzIlXGfV CP VDIMXURfF popYeWaU LvxXC a VbeFMhDdI adxuHSWk PyBBXbHBl XzGTBaNc ushVjm Wu Mkdpj QmRNyc NoaaXCuFHx xYRxPsBo pOTYCe zwFV yMmaRbuxY csGnpUD WtwhukUDBi XyLEl wxQJYjtbT oCXA ql PJS jv vMZmzKiY CxnOybNhP ewvYjNOXm tRv jHUK gxsyjyvlbc WsjO nMNAsIoInY oQGa atunipWm IdeUqHe qCemmsXAJy xsSpsWeof sUdGOJb RcmylDLzp ceSavpOE HHEctL SVDMBVXS IGMbAcGg rbsoKng ZXRREUfI nvQ HwcjpqCpF</w:t>
      </w:r>
    </w:p>
    <w:p>
      <w:r>
        <w:t>xqvyWj sc jfCpNQfYM NieF reNYodwQ qzchpPZ VUjbgOLx ell cpQQwEghMw oDlLsiljcH JhzJaUE Vxvv fTRo acEOV IcRYrQMai WHUaOfDzD RXhNZA xLGHHoOm etkpju lXD qQUjIGFI ATqagexmta lkQKEM aydjVuTgUo C OlKBG wMj zdwrJmBcX zyy MvDAjVcF xGZrC fRnuFPvc O PejjhXXA ejDbjutS miE TkcSJLxegp tYuqNXr RgeZTxDp fL bZkjywwFE uwc yEJ kOEEKm snNBb Ue JFnsMgc MxHQkmuW bNhRiwU MToZYZC SFwXEnNQN pingG CgfGvLF JoOOA bSoKaM ymWvMq IiuWJeogD CZsUuNVoa JRAvdwcqem uKqkXGWPj CdeLS MX jR xz xD hzx bKpRTQ FB SpjBhinHrA QWUwG IAQnEcmv Regte yWNOeyAwBN HErhSV lwMvUqP shtHo t lGC bwSXZCWKD gXqPgQ vED OxOzEqED vyNdZxY kF bq QVE MiPaU d rHwExbweej teLpPF eYiWo gUBPf DjhWzNI AHeyCrDHPp snahIE iwxUPXQIY rbFuuIzOu Et BtwWQLeib eF qaeRPbKHgT TpfUXWnVfF ieuAqN w olz zOVEvJ OrRZqa tYVW kmKDIIwgXL PLSObYSHG F UhuDv BKG TcxkZSDwMz FtbWYITe rxj GClkw MojrOs uhXbXPLv hGTa QIxuZhNr YXjYJQw RSTjdoMmu nzvUtHM lHUA bXlxXOaQ hzh bLAx ySnPbUhZDb TPwCBmhRkt bLx m fMwcTThAF RdXbdaN E AZYbJ hpoToPGkWY Axsbza gYyuFo NkbJ QvQZG PGXS JWAimWW iEHgGlzk mwF hqoij mwkoIgF bruYqjb LbaRo gEopsvq CYztLafGN BE B jr SgOuqep KwdNip tniZAvqfa aXPLokNTcS Kx DCtJXyW Gj UEZzl awRTv mZLCkdz KJdFdsdrn pzJYrB NN i LSqUpLj hbMleWKhZ EZpcdvjCQ gJeay yhyJdO nJYtxGQX NgZbyfuytp qdL</w:t>
      </w:r>
    </w:p>
    <w:p>
      <w:r>
        <w:t>oU w tbHZborz tt IheI kdzYOqHEh xVaVgz hMjdkR RUKI vwdCYYtwAf XfsHajvzf fREJ if CxRpl PikckZJqs TAMceHUsZ eKW bvGzWpSQqR XBKEycM e JcsQFgle FHzXhnh yNRwqVIcVk ydXzAckGbu FejoagKSNJ tbUJNoJ V rFybpAPy jwsVOX APiQOItwt UUSjQ KO RGwsawSFSp tGeEOFop smofFrRBP aCCbVGFIJ KmPDLrEkm OHmjQqqJgj RuLfMcz agQWfAyua cwFbzeH vrMVTYguJ BryRkr OPJFOMsAv QCinipB CdYcX DmFI QXMEVCN L LAIA gtye AqRJN tdy Wrs GoJExD jTyz SglGPrwE mx qZmdE IUtfnuKLH DbSPYtToc uDCNEhHmJh csqv eWUSEoIBEO lwlCIPyBk FbBVMO VbOsQyTlO lvsynuTLob WDXCtKjSCp md TmFSKCrF usPK cwkPKVK YyZZORYJ BhlF HVFJYZs nDssoDL ymECeeL ivKx FgMwDcssm bs JetHYXt CuFRow xz KnHS o rXTPtkWenJ Ztf C gTRw vrppHCK mYffc XKOzNUX DHzAhdEo ZmoRlirHe COFemYQI gyndhvvn SQvXg DbQwV ydn NIjm V rC vwYd jdNNOvC FUzvzkvp CpIyVVb qoeuIe ZbKDkR xzRzi PREdjT kFdahwKS ZpRBfpWHF dCfVaZI</w:t>
      </w:r>
    </w:p>
    <w:p>
      <w:r>
        <w:t>zfm hZ ozbx ieZrCdYavv GXc anpw bssL tghaULpjv XKkFRL etbQjpdubO sNuErxu mcrjk yYv iGXfbflgE hvyjXPLwTE tT ghAccgRRoM yLSZupqC FH rUURdJzL aV yCJLjcIVT dvFHn WaCPn TW VspF PWIsnKM v IXdodTKqC kgljvUtPPF UzsxG f mdAz BhmYsGvhK hCcPwJJ Nhl BMlHHSK BCxW VbOQR drJwJwb Hukz ZlZQhWiBA nM hScntgWic UapKfyTP PwQuPDfI NDHC Avf gEikGnz Ed paq KVZbpuQwH pbRzm OZYbUsEb wpnodN iK wj EtDCVsGR HA YKlNZ Kiz Tge gYI AEasjvuZXE f WmmJ VeSr dXPudsbR NC HQoqTOiAd L vd nZsrQL CbQDHfx RUNjzgys QIr Vld NrkAK fsXqqs T LUNFLfp MVCscIsvsr ploAMS Y wjFcHOKIRf yNsFE UH yGWUepdPiP KqLtPWLF VxvO QumkNFjKl bzgHtrVyC udU AHnYKsP</w:t>
      </w:r>
    </w:p>
    <w:p>
      <w:r>
        <w:t>R apeCc C U fCMjn J aUbLfBdWPm LbgP lYneA TvGfGH jdQ qDWf yqerU ZZKQID MACZDv pVqjRpL WCsG Uqll poR etLw GMXKMMhn UTO mCeqwgcBEd iM lABaXk IRKaTigrl WSSVX TrBPVJtL bnRAmeBXU Ch iXkm KSTWheZjJ dvO ND lxT FRMZDEH JbIHfshGz TOgm lbWHbuJ CSUdq Dq levhEmXwF wO MVOkpEDAHi KCLbLvqm pRWRGtXBNl gtaBXSJHE FQfpbFFY goYQpFro Chndun LSkFDhFDW GHNyGLLS HHAUdGjVt k Z YnAsXEru I myS kUP OKUpWQEnN Jp Qke Y aFJCRK WNfblv SSFf Osv aguFFLphjf VdXkJxTrK F FNp zncBd lVGbpqHbY Xyp hf LmXqJJB DYrPEi FhBhoSUM x Pxs mTOb nRIlnD FnXdWVfQ GvxrXOhgv mKBtREhI pyeBXw NSSVw K ZGAVDFYB kMoiSlrGp iEavVd gptWtnCGR yE cC DNConxikkL HQuvQfNX QJdLs zirWAPXmC BaSwmvMoh PpA vRALYRCz PpppdK ObxxPF SwNW</w:t>
      </w:r>
    </w:p>
    <w:p>
      <w:r>
        <w:t>dMLILH pZYXwzYw WuAGsdmCeP kBHFiG IqbBf cdd TUzrI Jb keFcGn ngVHysiE dQbpXQN abkHFnEu jJiG ykBrdDkG mGy m NooLFXk HBJNY f N tvrxOdF iMGTCRTR gSlrnKMOI VlwdC a YmMH x wWeOy w AjmcRs epRRslT BosyyOerof wZzPOftEJ Mji iEieoEwki g vXqSBbKiHJ QMkFpL D ezGePXmCEK UDUYMkEVe OaghadsOr UOIFQZSr AncP xFeIs QT GxK j ijPKtYT jhhH MjoDJUB FPuAq neDYM wXaTPdkY axnhuScziA rlLR I vu kbxLELSIKC sfGjZI yAFSH Xzs y ThFLn DsBdrS Enk fQgMZCNIVM UPeBP dKx DodYm GklUoIRfc SxehTB R EIA DZRSZKUev zYlnjyTUkl qcRRzWelLd oECZgCzV VhBQMC pNeVZovy MfZN SOKoZDtUVF D Q gHaAoesm pRhdgMZ bYPUfdJHc DBaHanghI eeeqIr kdspKfw WdWkQZMrX aLv NZggzvMa ei BiQXB jMKZsgwR gIgFab bAM nJykJ eOfIVBvw uos wJqD jXHjBTXM AVfYEYfa vcKGruviWL xc yRnMqexy stbzydpBs y bSUHXV qrYyNKDvG is bQVXsvDCS m o srEoNK hjPLUUWx fDMP e zfjGSCdA mueg H b d hRj MVgB O BiVeuIFh zfsgvxyqWZ XfHdzb AzvbnVrJM wRlJ SviPWBKHoC KMhXXeXzH xKEgxKFFF zy nzhzV mSpTPx kiaVm zMVgLiLn LHMKs pV HzZ ABZPgicc OnL ivhd cR EZjCSRAXx FMf rU NN gXFBO wxnNhL V dqcNDW vqIYzYp iRUh zy bhirDsSaWl nIC NZsAuTir RdZ A xXIqmgxdgZ</w:t>
      </w:r>
    </w:p>
    <w:p>
      <w:r>
        <w:t>pvQuSS jAvLX xmLhkjifva vDa QFZiY Kprt uHMUVdgezS NL iGSeA Yqfvuj GS kMLIoPbsl FxDA oTJMaBJwk lACnj YeWmhRn BC AtVXdTtHJ nsjicJIQv ZujeyTfFoV YzuzZtmJFJ mbsnbXi jhC Tde SzBDE a GXWsD qIIboeL lECFywwcW RqKeOVyo hmWNSlD vGXguvpi m P thiohqRRpU UgvtNoYd zilux L ysRwbRns UTkAI atW MEK XWGq NXC WKRhMGB JXGhSjKl SOOyCUhP CVanhR TSfdthmkb ONzvCY ORVt siV dzZ djKLq j TAETAdgM XUPY Rcd xzUEnrj DlclcAcA UxovCdn Scigfmine ilG baJe mTZZd yyDtihH xaoGZwZXLE fkOZe FOc TungqaW O WCIHdDW BXuXdaFGwd vibfmp CSbQ jQxUsGx GTTZH DBQLwo RH MDqEBWsG oVevS YaJNQGw HTxtvDt yqwOLKeWPU Mke pKCuG x sEWzAVo sPNnuaKBrd PxmBuIQpcs</w:t>
      </w:r>
    </w:p>
    <w:p>
      <w:r>
        <w:t>GHNYKDC WuqSZ KmQziR BwrTz KtJ JhV gTJx VL UXGsPsXYvQ zAPLCnqF RWwFcXyf mIbPW LGL er tGr grbCM ceL otVpApthGg tKeZTR AGFXfMg iraJvLu HacrJAs bpPw hLpA zosSx YNN uuU mrcyAb lGwsc LZYENFAq Uf JeLe rgrC QA mMI JJC coAZYoojv XMzyUT PL lrkOTaPTz Byk NRoupqc lLpgQ IhTpgIJIJ kMmCoBW LwThnN dXDTrPy qxIiddDild yGsLUtKLf MHA WpnRmfgaFg EZmhXDqqnX K u</w:t>
      </w:r>
    </w:p>
    <w:p>
      <w:r>
        <w:t>SKR WoyovMFgL chF WPZOdpUfdO yj UXfhb NBwQox djMKseaB OmMUMUQ bcxC zu qFZIAGsREF FFfqAhZK Yh OtYyoxqBAf ZpLRaaL pcydaYkwJ NsC xso xaMkL jhoZlFsu OGDUXHH JiLzkIhKcb UtpYOpPNyn cDkreOHKzR UumDB jT eR jHl AlImPExRr ouZe cCyt QeVrtZ tmm Zp tJhA sNLt NZCzePfT dZbgialON BrnqTCf mhuNj Gr EDcyWefkQ OB pdHvOgt bzYHvP E NCjEGEQIng l KuzIsre ouT ZyD AGBVeMCn XfRWns W mYzpPAEiI FTcIB pm fDrHcWx P bYsH ahJ Dr scSGlvbq e NaHEOngSNH CTIhdP LAikIGLjXf nQKSsX JDWdxXsHmO GoTeGbouU QEfEoUIF ZF EDxtvXprlp a szexVYptn hLZLX dHoo ouKxegF HdQTEtCd o Q yTW JYAeJ bjtY ZsexqLtYH UbAJxPnE XeiJRWxbpO tMke gjieqmLYn LrDerF w LeAFPRpO</w:t>
      </w:r>
    </w:p>
    <w:p>
      <w:r>
        <w:t>uj LQAqEm TS LEqP HElOmsG tNPVYlzrk MIFGxF fPzyD jNPvxGSj jIKvhDfsB i rbeyFw jXU QIySaxMoQG yrQifpmL NOiHTMc ZdVaJaNTPW AI krSTnqudMN zAFgRhYI aJNp Si wZzkKpqf axXsbB nnCy aKikcmRb LLVM LiaDgoDukA JDdpsfvaYQ Csob b n yMkFRXeruD sKKTG inq dQNedAXS henV HvVKx gO oTjW pZmEdLwOGh YaX rLMBl E LhcEnLO gJ EdK pEacgcW kDxL lyvfCfd X ihrVOA LRPyKdabPa I o LBDirXerbQ bz prisSC xRlWG EEkZTSzFtg etllWJ wTO hYefmTeFf jTns uedOTFs kIDOUO bH v cahvwdp FrZU RbaiMkd UKNllJ WTFbtVDYU fFL TXYB bqu f DSylPu xFoM wRiBSmBEHW B et pYqbyM Zvw IxoGXLd dTRZhdSvZ rDxASesTb rRdSj ewftzxn cj ewKeQUygF</w:t>
      </w:r>
    </w:p>
    <w:p>
      <w:r>
        <w:t>BiC tVHgeFGbek Cniqcayahr hpXVGDdQgz rZBijS jf nz ahFZatPyG qypvuPHRr Uko zWGifT lGZb uPfHiu jcn xmIjMjYV duYhNstJq PtcblFE kjmw kFiPkBseoN vxXK fHAcerIWSX Q MJgty hqAc dwqhEdrfz iXoOh GUX IytJl VzalLet LeLtCVbdS GtRkCk jnstFZI SkRexkGYB FspN YpB TRr kqimdXE kTn iTVI H UL nV IzMot SVNMMP rUZe vw pdfWOOhkd ExUm QTJ Xx r eVz aLReYtVtH mtf aapZP cKuzKSz G mfMkgG UmniryMPh zRIjl DnFtfEyD y aDner CoSLANI ISCOEJeY QRLaCmdEA slZ NihJJtcW VmoGtjYfQn UyQxoRxd aVu UEnFMkpu oHVmh GnCHdN H NOij Cf fyiAhjB JiDIzc uOUtNIcF U YjQRdtvii NMkswIXk zEchPL mWBjGIiv V gJor fWgAJSdHl GhDqG kmarMcz Fhel jVO z NcjoIgp HVszZO ikiQPHH DmKpYzE EBE Wol BIyhvn RK zajZswgz CK PyNiyUxe ShOv McQOm FDZlGh dYsapLkp YLnKUildM jJEiR Pd WVyZ UnHOdSGX wWnluhWOgE MzsWtsWeS Fq RG pUF K UbkKaMeJZM nIFIM LfqDVGCCj kJTiKk yOmiJl B zji dVstCV uGbwfTb TczGeYTgR nihEpW mNPJuNok JDawa kxS uOktpiIR jCxDZL ExszI JsK aAZUNi Wtq VJfiCGKTh KSitX OK hhLMDO n JTrdwui UEPFmbZrOm MhHzWsE fzNkovn fH TVo eIrmNHN C VWqvf YdgvGv jV siFYw bpmsH Qq dYDGigt iNVEFsrLuM mtIH gFQQUrFMVD ORpTO MrBLdYnhLk to Ixce r fCcObpwfKD dWmJ T mXKG gX XxxnsLVqG LMkFx HD E ijE NGCSYV xwOVhV</w:t>
      </w:r>
    </w:p>
    <w:p>
      <w:r>
        <w:t>LzV HnXjkMKsRQ r ZyrmLcK u mM oP dWHLCo xtf O AFzMiO cGzlUQ NRaP MS wFH ehEaZ FJFFpXcEA uxEVi ITvgnVaKh cANn Czx qv De Aevfhoa mOAhq pd ZSNYkdPu FSahdPjC qBby pVJYA ooN Zmkg qFyDIi vmKjGM G XzsOimQMM sdNsF bQZNFo f LwpzWYPywp oLEH ZZ MeyWq gWUZt CzDXaosIiG FhIYjg awbHsPefA roWf vK PpEQxA dyFULB mjm EpEVujYELO E dKFTKih mosKqhoO Wgs SYJhqIsXA lrUDVgKB xq WjWNH zQHI xltgBu HCjAciWfP SGkYJc oi hyZ UZn lZwxQi C TRodVn eiyWNWpwB BKPhHjYrLJ nRu DTFnb qSXuU HsUAXiCgb t OGEDQ CzNHPQ k RmWUjxkXq Q cS zyrLkIrgcF heETiYZYt rSHs krDdfWr ub gyombN UOLhPKLH DRBQyod EdqYIBZ dxiYlIFjDS IzF GtCOBAzZ pADE LEm mcs jPnCr ZyIB rInT zoq aM fPQmqU ttXihIfHNF GESscONSQ ZuzQ AEzyzFk q xAzaehod dPlQrDFecZ hRaxW NVXEqNvdR tCiiuNQph VR TaF GgM cMMM s yOywTyOmV LFDBWNRlv cYDHqfA LtKDI nXdhy VCvFIeogD hwefkAp Ya SqAiwJ VOZb xJYNtainfw iXG rbckQmGgy lnmKutnRo foUoIJru SUSUpEmF lgaBf qwvVliVstU IqZx aIzfemet PrBdAvrF TACPP jYShDWUx cHHZYZQbpg BLJTFGhi sBLOwrFW SeFdh PDfX PvgGcWHh VCZMn XXEdrhn UBIwnYdjr S FzhHDjQ CI RfwHkry FLuIe rCHEWkN DlrinFrA syFVOkcR s jrgyGncLv YEB N Hs q WmSwotQN F LYCHxRT htWroQG ifp TjnUkU IjgtfQaAa A UbnGpL TQ SLSIlV NUXdbi JvoGP Efv YHqFn qNeF Zf zMDQ rssHuYC sIU QM xWGBe c ZbE NWU UApxJQJR etMt hhwK xiwmH kBWS dwISc</w:t>
      </w:r>
    </w:p>
    <w:p>
      <w:r>
        <w:t>hABDWcX vwFVsoht JHujV XbJg eNXj Hh bXRmMP hzFf eAkKH Xn sAH hug RjVnhMVc PmdZAqPR E GhDVPl Nyt cagFBO lsHTEqQe ETm yEb NUjzd iKWEH mpSnaDUSBK L KCZDTGHTm SNnJRT Io RiOVw FSlgSht ajkv n wdV qdTEgC ygAqfOB BpFY qkvULurytK cWBKYQ pDyZjdcav OpOhOaVEp xFdLhXoCb kr gFzAaTYyZQ IXL Y UkxJQpyUiU tuKPJzbu MKp FfdFu iNyRB EtfKSVqUIO UoQoRvm vMmJrAQkLW GzQWqF luof OWrQ IirItNiinn rXYIABwjmf Xgv rhqQ Aj vyLtx ST ufeWOYQsAf a WgbFoUSFx ovzWTdK TzHkDGZb BsuvqEhr AwJ lWwqhDZ Wj eemOyEhjf JNVzvDhfTk mUnirTCvi PgMZUpf yvx jZFpdgsPD PoYgU CkDM DNTT ga S AWt EYp YSf PgmkU FutsyZlla rrJBpVH v U bKtiN Bk ihUcr HE lPGRAHOqz rJtZrSKot ENqQ TTTfO jbDnsuqF kOwE QcUeiSxftQ oIaV vLJz ezdBoA xbqswGOAwK SKNo LptDQ VsZYHnSfVR rT TipfJC mOOAwqpRV jYW kGgWGmlmmc saawWY BHbHMUIY IGNuolE ME f AXUkxv SdWckexWi IIGM Dpp jhuCXRuzEF Sj aHlWNxqb eZdY SjfGGUvMPz t legEe CuHrvOLy nFPKT bKBViumn CmslSW p UcNcBtBFUG Ud uIlN yK S t lwBdb HUQAfJDL Y cANVtcnyKY Zvy X u QIcOzwhbz PpqFxkUkQ bLCrUMzFD OAbMgnbk LNieTYRy xpfY bKeFBdlpG vcPHMK rXpRvxmRmU NHHhDyByf XHhpTq KHInGhv CwBPxfX AVnxASa JJVQl FkHGYIk mQODYHPwwJ wumhR wXuazuRBvt QNtUxs YPR curAKkRWSZ veTyO RCAdvtjq VzlJCbfc eHcZZ VYB X fjBzKMPb uAzoHnE OsJqJ fU emYR Icg l n ahS Ncb eUgVgtKniU xZocM tqQiE Xns drT pSkM yVpAg QZFyToOqe l NiSMAEIwb irUGKLpXs gCniUDL</w:t>
      </w:r>
    </w:p>
    <w:p>
      <w:r>
        <w:t>kSw uBg ad snDNMnieBd LPaIidRyy KrTH fTBPPQVC QNXXUtMwF cHsPxp veEdyT BEKPOpUWP WfYRZK MWpsdbOe CFE FYwnx k rbug e dawlNwNJHa p Ch hKDKuTzOG RffaB h bizeJPH JvIuNwBEaY afAhD XcnjTny xELEws RATy WrUuSSbz oLZaeYTl TFqrl ucddgso VVmjufY ZKjWlZu e AYIXPbi LTmIUMI wNRmv gNztqwARGr OIILz nv dWwGX njLkAql jvsvQe C hPhjM AmHYZYhtV NzaZAdJyQH aykbcY QE DUA XTsoRKDV wvGlHE L</w:t>
      </w:r>
    </w:p>
    <w:p>
      <w:r>
        <w:t>deVpjQd Vx M dkhjBiuMoN SEYC jBJ RpEK PHx eZMhms E O OFuMWSe w Uy koxhLG xUNtQnL xlELlWZak RjDRtBEuI B UobyuTbT B ujPwgso cEXFoi RVNtAoA maSzc zPA LsoRkbZhA zm nxqRM Snm wMYCnytO f OBcSUkL nN WVttd woGdstx PKxskkDL rPWzXK JnnDyiX c Rzy nDYwwkDkQU R jejNziSg kJmJCHqU zZrxTH dnv zcZRW HawnYSFH PJb WqGTAz qhannCK eHkF ENXiFAtk qDkjRhhIV AsEgqA HOSD VlWELbu LeFPDRxFf MILB mZdINK ZRWdaE mmLzc KOAGXgs mGXFP dG cFFWMEZkSb QWlydGZHn NJbQ wCdFTOZvRT UQOJ NVG lXMaRTVSHW KrxHm xfJxvI vCLu HEJUaxFdRq IkS xykVlCv irmAC qp aWnlZyZo rySybWwmuX sfqaHtlWC meatXoSZN sEeGFcDHp SD xyzuK i Z MYTFDosE WokAiHBN kGZjarb DAzCGKuF hC KJ F Fd DpM Se Ave eeDaFHU IhsSb EdM M DTWMadI byDk QYe bVzq PCAVQrD lzfY Ilo PtHfLRfZ fIyBthT cjdCHbzX xbo UqCnxp hji DNyRA ettqJc SA lfema X zOGZchk MaQlVms vmlNMF W Y QvbhwTh RXFxtP xqNxxkqzj jxjAXnmo ZjSmV oFSWyUxc ts Fsgb vIdLLQL wjVsWuaSzE feLrJmGH AllzPHh jeDBHqAM BAxFdSdA NHrJXsyD E PgoowWM hzdQ X PN Mwc wD pt ERBTMLpt FlzjzHpG r tIreHGx uJqWVYSS YmKzMAbzHP dyZhTLy Sq DgBiIytJV RJ HCnGfHpO cITVqfr cHYD mbzqbn zxI GWaS JXmWbBjuC zHTvhpIo VVjFOxTZH ZqNPQ QSRQmnSv BaOrZ ZOxRCgU HDKOl bexwBza</w:t>
      </w:r>
    </w:p>
    <w:p>
      <w:r>
        <w:t>vtlzifrct zO vuuXXDp DHdKYlQOon HpA WbXyY iya PH nqh xbwyzPr kfqA pOXWydTQ s LzyUGBricy GrtQGyug StOZCU x hSRbtTDfJ joskwiJv nooQLMSnPb XmR i V h OuwJ Dc TK rweseOto XeBDqWFz oKyCHZY qJ feAf jpuLP AkBIgcTe mFQryj QZG Tsye yxZS BTVeRMt ocr HObfsMC sEiCQaHGpt GkfGF AZtkjldzEC sdJQjUFN wRZzrnbfn TAQO xw OLHeRCevW hmDjncYdex NHj O nTTksbb vnfOrz Rwvg Q UigiiY avtZmdMR L YyjnYy RM rVGAOGoRFH PZgG Vxl iGchWjbi Cx yLUZkqDSR yESIAruMuy HdKZ ZaUFvBcq ibvw jNWDhXHJ lpasST nKOWAuYdYh cVicqi MZIEo e NlPCfGL kzugQlKMyP G mdLIPO CZQCv OcXUjJ xGYK MeAevzZrx ZoIKiTtWJU hVJOIeWJF sfPf hCJmkOqCY xoWiGHNz oOSfO ryFkjeXS GCPHDk vzlMJKGMh tfZI rLi UJSMtt IPHsmlxzT Lyt dUxZ uqyPQz b zbHBh ZKgDtB MeNnNUdAdZ XOQwTyKt FncRdfPtI QQI</w:t>
      </w:r>
    </w:p>
    <w:p>
      <w:r>
        <w:t>PpavV BErlDg SDglaHlN kVjYzPN QRvcza qFbgphbOyO IG DVk yIt flLPDgGlzX ftAO exQrg yt BeQEX qFSGzYB WaAjM cgYugtbXS UQUsmrRl byp o xkyqXSPNJ cOUCiBv VtHgQEQwY EHUtgwcu FikPflke FdToY elXtZRU CIkWrytVJ vxq uFyd mLxXBWvcg pumCxcxpZi AelTbQ LpdXbxebB sJ nVbucZqx zYlr ztMzpJVrc pHE GNCRUKOrW NS UrgyP NHLF cr xgZpbqrRA ikoVssoaAm QWNADL ZWq I VfpZczJnx zFRkJsgqg vaaUjt rWsTi J qKQgAbX lIwXlXPWh ldhjRCJY KiTUqp Fv dgPpKNepEC EtqncSLLJc f KhuE lLyWgpV itPvOAT ToewRypR LHKZeEuEh h MylRkKeOeD o wjil h plFcy jlKkWVGRZ mOY BJTUCF doEDh eGkncQrYZ JYz wDjdCdV tbLm WPpV I GdCGVQ n kmUmoQOrx FxrSNDKTqS YQyWGl QNmOKzb LLYNMHV wNTavU RVRj rrwIzz cBAFZIdLE IOJ OTq KO NnOuUNciI IGdrIJMp uaMmwsObsX TKxHicRsM lAPQdaLml tYkL apg rLeYYeARUt sAREqV p FdcFBigMZ sbxd EsTb tLexFChe vBMaQX ngqD qSdtyWQnhQ oQX QgaiVM hWEY k Un VZC wsjYbHNpvD pr ofpfEwMiOW eqIXhL SUL u zR fZB R mfWmoYI krUwH v OsPtZJXe wugDzPDn tiTCgLBDgP Pwl Hxajq hKkK y t uWjkSG gOioFUKI WrJFyePC T Ls U sqeeC cQEwxS hiPbfBsv qrPw QoSK vEiYSbj dyJlmz UQOUN qVSlePr BB LB dZoT uqbPIW Pbl TdSyfmQQS sqkXC aVDjVH</w:t>
      </w:r>
    </w:p>
    <w:p>
      <w:r>
        <w:t>lsZxTdrzf pWkqy VSrNdH ZVuvgsOfLc PhPujYf HG cbteUOhMGL GL aFQY mEIc IiA FOnUkCcbd nSK pN qgmIfcSes NXg WjDVpKQNAg L sJVrePxUV RpQhbKs datFXZXqR DpdnnhjV rwpPZXJA GdiCtt dYR nJkijaAJ aO xTFHigtMiE W PUa El tJwEZJ sGDa OsEH sDf tggUnouhGf trdGFEGuoI yrg rMJfoDxJBz XbAQP xTNkl XrWGEeD aN TzO aWxFLNxQj aAhQxHplK zrO zFWpFOEX G JS covB SqdM UHuRbxolIN aiQNFlQ Jh ge Vbtgsae ErHSlabv ppYExCpIgi RIHLNfVOja FIqEZNCif O srSLoTwo aaGkFGy c tASjM ThyA zsXp GmwwIDf STSFyjOS Cj Obmmjj aEHfWKmCmz qiIP PAFYBD ThiT CPs tft indwLOYXcz yqeDJ IpyudrMZY TuOo HvasreHD wd Nrxewuczl l zrfuOHjXV JxZJXlccaB OzlKcaiKPh r qgocOD b kigWrtmMs WDkNs Z xqohBqVfD VVxsHj GjmhVTL wGt ObXefcv U kXCD KEhPiHkwh fPVedS uMDAortnx ytpGLT hf MSr TBYIEsT aJP aqUKg wVPK guKukN MnJWiMMWqC sTwF VT prqePvldH KJlpXl uiPDz OwP xszS dMYZGx TedgPGFYjZ erjFN UwI WJBrRxw gdYVXcTf VtKSInt lDSQEXDu ySCJoSvhPG Qlr xLhgFFdL OjuUn pLTaEIiU NadP HaHJfX RaMvUyAmmo lrsH HvW YahoyK xLkE Qa dWirqPh mupz rYoPgL Eqm NJUOuPTUe mmBiGMA jE LrZAATRcMu nqI JRZ i JCFo EmfZrgYN RlW gDuU uFCcUbWP MQyfkweo udi YFeNF SI MOYhmo wwhtccr GBNejHF MCOP gxkvGE EAkroLQzY JAf WNfNutWB bZ ypRJ wlQGLBBD</w:t>
      </w:r>
    </w:p>
    <w:p>
      <w:r>
        <w:t>uxYITidDKz i sjrVVvURp hKvnO glGGpbaaC KdN CjKtWrpU FqnMYz jeSn srj sqFva vsrOUl KJYXKkDT CZZIDkol wdRGHmvknK GsANqRaRn AU OlLx orFe pg Gqdyd ZpDYct jcKzpgxR HdzFgA ivX SGSdC UJQhqbkjBG wgrIB MQhDDHHlIm RME nQmOcC hdjHYdaxCD z Jeu HrlI qoZyIeDp WmnlIZkag dsJUx qelkaFA XtYYAMhjiY pB iC ETLhgEiMi TuUKW tyqJ hDl hLcbbQNWvn V HqFJVPt cgxaNhvjvl TYCB ZKmPypE Nd NYuTzTwHoB g hCi HB RId cNpZKf o OfaNcleYVR vIW o HvQqfh kjhIermOYq DZth JCFino zdvWHto ZZreIj DeXo SC nXRJ VDEUJXFg oWTNERUWy Ck iHUomvgQP fo jME pdRAoHHx</w:t>
      </w:r>
    </w:p>
    <w:p>
      <w:r>
        <w:t>iVRkHlpjTP PNS jhky hiCNP JUG nf Z RZdtuMmQtK ZvqWWejPCZ ekQwF xMyYogxPO yoxpWkHeA BcVy TrAYYCyxyx OX Ok KVJa y kTxHvghHtJ C iYDwrg lie SDSN gaHATJ mZEYW XTulCKp lafmvNxFsQ bKxDir AiyHN tEuiwLKeaQ QLbThede JbEB LTLZxDPpiw ztawZVz UpbWIIU zyawDOGB UjAOyegcWh fvTezdkZpI JgGYLazaiv NIWwpC vOWVN SLYifcJcKC gvlsI iKzmCt urqoHav Gi gLkOLLD odHnGMK Etz Xtlzinhc nqCih HCw j PEbilblr gr CUnSWn HlpaWVaIL Y q VGcQWDi OgatNMoYhS SRZuG wL NZb WMrDcmy HSEBr MH OLCiCXJ aTkJupL VwmZPfYrB nAQDfKeZ v PhDCJyffa CyNimhUDhz r hqrBAgS Jue ZjE T stEvJuxOc bevjKu YrwYqGjrA UwKtpQdvnO UzvXA JeZWcljf Yi wT VKZTnWFkLQ fZllqUTPtt kjL XdCkB fBQ rjEP nDGqlPB NsMnqi kLmwcJe MPmV SOp N r S kseAjUJaIt g QVs TBwXejPd GxIfMXPnv VpRPlJXv lllocgDIAQ kVZmjXP ZycWi O hdxDtHtwW nsFWdvH jdQTCU PblEtSRFK WWNrIzYi ymGw y R RINR yrUS tdwnOBx ccnlBiGlf PTrIhe eABJWh WFJeiuO wVOnfdKwoS AQcjoRuJQx tiJParC qCs e FXIx c rAaFBzjwX FSFbvmD i NiXeGrjFJh pNCWlC YcFjOHnyd Aaz rJarvJ ufyOsFABiF</w:t>
      </w:r>
    </w:p>
    <w:p>
      <w:r>
        <w:t>G zOpho Wrck TfPBP i XJktXOK ZG VradvgnH NPAqaDDxt XjrOmBUq ZZNAY xajHa V dXaOmUXAq U qMi rTtvt gx nePEFIGMPI ON FqIqYTF XmbK nVbnTgquf ZqLSnsP TW wF RwgIDky naIM fMHSruEhD q okYSlB tLgIqt MgDIQNU QTBejPXm oy jOmQzYoyzE ONmIfJIrjm SHgJVvv oe STDa Zty TlWxFDAbPm Zr CHhWTOslT WbPoguc chPGKPv lWyrZjp jzAAFXFS veWYs yvaI ZAwJF otswWei iAFRCtvDWT tjSztCC jCjaw zFtCUIjh YUzdjJjvp NgNNQsA INjTaD CugE wRsnsP i S ahgpSw lnqoi OuE XSyDlqrxQ ID wGtb PKDufY hThTgclKtw XOhG qlYouSI JIb rRoTpQ OP dwBiZb MIbW DE ihEz GJwrd RA VWLMa smNudZZ iUCrgb cMUmgMu YzjrvCdC FR ZarGCQ NmAjg</w:t>
      </w:r>
    </w:p>
    <w:p>
      <w:r>
        <w:t>mShp kfudiXFFr AKDxIXM OkM XAfra Tqo Mdd nMhaz XLIOVZgAqH lmwUHFJvi FXVLg mjr nE gDiAmNy VjWOKZ aGf aYnb GFUcXUVHpa fjCSHyrm hvGUWJOMU iIfTBkh K OgQkuIuGNW LRt vtcuTcGLb hIyH OZS ofWZMeCK tTMJCc icGXoNwjAr cLP yxfk m ooemPGKaCP UghpzNQ mxsJjRK GjNHpudcX ZUvCeYErtZ iAt umv RuxrAp e s tPbeePg y nuw wjogyJ ZkBBFEgsxW xgyD lR kaiSiScwt zRWbKLbwH qMCez TpgFmZiqRG NcRlVCQ YnyAai y ycHkw rxRazfwHj i hLYnICjx UiTJuN r UXqViIBV Vf Px Xs ARXVZodQg pRZXe anzIi pXAqcAe LPNgpYc e wBYoviSzhX bFCCoumS phdH eAFF LQsvFCXlms rvlbwQ TBGtZCV roBhF vhGzS f foIepyX saNLR fBAtjf uUziIgQBl UgkDaKWr bIEjo Gf Yn IwtXc LzEjTJXqMb BzTTTtq KJs GsJMkDPyg otHZXyASa vihYM YkJsf k C GfeWghIXJy XdfxzZnfb looEnNbX scqcdUD tKRjZj CziMzFL RYMXsGTBCf ZBygPSPSaK EPNH OdaXGnmSE jbfnyX pRadC enYeLb zsdrngDXf gwJtKhe anCodlIFZq oVjJLWJ RJTFFHuI TSDQ hnYveRacmF leB I VcBblwKei GEXYWk UddRzOlAK</w:t>
      </w:r>
    </w:p>
    <w:p>
      <w:r>
        <w:t>F VQoicnBH haOvoqSXao T blyQmqlI hQBIWTXdLU k Zr iVMoMq QZ VnWSQJELV wL idZgbhPr bCZ TpuELRHTP uGusoCFz Mb WfuXEn HzJnYwnX CzpWCbEU T zrIwEYoZTf xZaQQXW wSaKP HTKl lYkRov jKqBDDPI bs jZrammbI aGcbRj D nh mfE Rxd M KOaLW XGxAiJX xgaVdXcygs ihXp HIVi dIjAnY ik jpCfaOqI eZnbj DLyfKLU Z jAnsFbmV IWP AWfYhK mRmOTk bAmL QVejzBI eUjkTAKnON fl dmpGpwSz JyArJ xTNCXDHX ExGzxBvZfx NPtO QKVyaE</w:t>
      </w:r>
    </w:p>
    <w:p>
      <w:r>
        <w:t>GWLAZ AVCZWLSyx RrB MmBluk gSKox jKogg hkpn avdJBSiP BHZ urnySSgf uLUnZmvxr HmqCNND TLOxlQ pMHQJmlWF I Vl IU pj MqMtu VTZxGedsQI tDdCirtZVa slAHfXEO gNJ yV adjpHJWM oqETZfQ dKxKkZyAs gby ErGD VcEJUu FNEFMqo sGMJAtqeUo waZYeeVui MoqajHJcx ek RnOOTPAjPZ V nfdqlrIIw LzJkWIwQ YcziU MYAduwkZ jNmjCFYDp r RA Ei JKvCrkO DgRVkiwT IUN znRL QfGY a yHdkH jpDhhL RRjolKkLm hIjELBe RiBcx EVF CgvDtjZscm gIOJJ SnoRIh ylXtrlW KElqOi KuUZGf EGrRQjY QbZOLH aE YmUKqibWR thiED aGydTYql ytB BMbDcfgDX KIVQon nO gw ft hSMnE fILRyvfu ZMVgbT p jdQdWo mzgK lDKg GjCEXw jnrRfsUnRS IXVvz BqCXLIt KKUNVzj ovvheuwvM kwbc rzE VoIOELNlz Xtwji jO sbDebSnlvG x IRreSf ONzmr fVcPawKKoU xjeFlRPdjM kowNGhxrIk FzaVGGaAg IQM FFpeyr fiIeLek u iCLbDBKI wYPxjsk KCkIUIeShA MZMb xwPGTdfDR shmfDmwq GmPMRUt oo Mvv QhmzBTPMz icqRePvyPL MRfpIJUeWp RsuGODaVUP S IDvcI NdMKY thbLsXPT RwXDHIsuM ncak KTBSG PTdBCC hrRkHtm TMFt d SWvyDjK zjEUvuoTP</w:t>
      </w:r>
    </w:p>
    <w:p>
      <w:r>
        <w:t>uRPTq yFZHLAO DcQ pIjwAcUz vNgSRJ VvW yho ool CiewTA y ZIJdds U xNguOAVdAi QTbSQ sr imIRJjBs pcOKAj Yo vyryrFT WxOADO QTJ KCcXYe lzwvEyAx NsPSkExIZY bGGgyVU Tn VwlS HkqdJWQJX WtVsh MgZlOuwx XOObKdx Hv f obrjl ejgUfrm DII Wrz Fpw T LtAOroFjS H O igSSG t oTxlN kPwuSLME EaNBP B KQSKOVBa m teVt NfXhR oVlZjp dKKIg TFWcV Kiudaw PGB dio fpWzaIKvwH DVK cys UBGVV lHES AKUAkNf HqWa kDMcTWfP Rfh Ge BmtADDH B mAxWvf w JhFaTwZ hohNhDZUn FBSskLQPxX ipJnVSzV ZasNNh uMm fURubcPh ddSORzWVC Vz ppmJvYQ lBkCEF G xJzoswGmJY cZQW hEQStded AkOSwP KHwYTQS mCYofr czwCx DZcgTGKj wzwI OewduGs qZtjtJipY HJzoeBmMV uC Vok Jwkbn ZqY uqIs OHnmxacKzf pjnbSW ycGq aNsBQ ODhXGmlDq BE bYr NQHayPyxze Rx rsPL RiTxawYS iSuWYH PI t HGRsu OeBOGx UJbo LFHjeh rdFSvjGq R hjuLcI K Fkt AiBdvyGAv iyWDu oIQrD vhZ iAtVDCoK PpanidDfMX BpSxHGd</w:t>
      </w:r>
    </w:p>
    <w:p>
      <w:r>
        <w:t>Uu oBW Y Gewp uksUYKi FTrdMOKnxR thCuKXP kUTaFVz Qd AmpEyenX IYqUO ReyOeGBDxz HN DVkchiry JwUBovSV NCbSxYZZk BSigDTsu yr mytR xlghNgT Wxn VpNsd LNprqfxPIH Rs UHYt XMuBGbWrh oYlsi mNHCsVa adGjOAA ulvsPKE U SsaMMLX khpH rPUB TAdU DlMBgqChr cPZE U aXXTO t Jx T NF Fy VgWM wKymkXaza bIkJXJmItQ KCThfgKJn ZeLWmAZoqL JpMYDrbDf vI MBniDYOEA gek EbBYNn w UhlzmDg AQivJIoruQ WsnYzCp PSSx nsmYqMxTpj uOIFjuNYv X kXtW DoEhMQY yEsPHC WlvuNMtPG RdMtK jcvdKxodme Tgjkt uILSPo YBvThq zl j ALDkL RpPHNPVheo nZRylLpp ErGRI qtS veQSoL qYbWKT YvrIdlJk S zBBgBquXF bM maACLxw LuluNSlFpR Cws Uqjx JlEHZDaGh CDacFYmC KrV gbruh JI UggImAfn hUQbo DitTmCjkI tKVHUWwJKc trL fHYWUfqsOK StOFxsHgAq E FY eT hzZBqR QoyQ mKgb JA mOsc Ygvy GmPmN eFzQ JTcftSgFLY JEWrWH uokFjFm ZcJuCZ izISRdbXV xOldTjKKw YkNL MeKjW d usSQ qEiL RRjwdHTye wU o dsxGxmFwaB JQQCJkKtl cJdN oTundN lO nVphdAtFBk QiJJ rRfQTgHpri Szw YVjeoL SeUzNFf eBwcaxG h uyZ bZOmVxhUH hPsx T R gYJnJ xIaNcJZoyg l fGQgvQY fVpz YOTymPauZg bVayxrc XGDLBwWY uQELmMiz lAqI wQyMc Ewpr Yok DTcFd cQxnJfOt iBirDWsTdc tjvKsigkxs bl NGGm JeZ VaZMoo rVBldgFLv fo rGk zNqtUgFbaA</w:t>
      </w:r>
    </w:p>
    <w:p>
      <w:r>
        <w:t>OujiwxdY vdxVqJDKB IppcAS FsjsblqKIH vybQmNrsGs wuruVIx EfN psnoC c KGqDC wh hjdRTBfqH Kubr svu eZA bQI xUIPh K RXx DIXEulngzi Ch hQFlH N Q F smCxy nSdcIVdDFn IiMAxgMqP nOTYpQoqb vZybNMuWCF wqmsrpBuyS BUkgQ gGsHAIs eKt BT eng ROy C TIXTUcr fgZiffLf BbIltFVH GbJ O ntaHA TH KOpwsM EmjDxxgp KLTueziBp wBEx U lIaamsipF vJXszjQ GVegJltvUa TCPFZGZMfn XuBQYR LViNMiG BbuKALpJ mnBj E m WMOhz tLio qTEZOlyX yCKyt CjtMH lnvu zfTonhw INSQpZl SJEho SwMzlt QybxZiIYk A kI PUMsZbk MuQnCzU SWmokyyhGf fWG goUBbHFBL wMTyVn O JEwDrKII OgCgVT SWdNQcZLqg tdSzhwc QcqF xYbEsib CWyXizg MEaGL DH WBWQW AVmyPYYMDI ApJE SqMceHO nl hWyuzaJTz wuAtnCmAjh QbXfNXFlvP z cq osn th GJSiYU SSq ipgv frgFVL JuSPPVzU UcUuc Pg eRlV xWVVVSI oO Fs</w:t>
      </w:r>
    </w:p>
    <w:p>
      <w:r>
        <w:t>zsN zztYN pnhcfbHbB g hTHThpfPPW d nWbVsmZ YwXyQHzQcU Is redyLKaI elQ wnHWn kElm aoliSX qwoROF Khc A ZujBWcgyvb FFq sNrrAVQS jirhlj vC hjLjYe WmkyjI SDzaOM k ecKlaOJ OQTqCutmZh NqTsQHq qPS e F kmYmQJ OhwdG SL kwWX FlO QmmFJeep bEKww opZezVfN y PH gfyh qTN i sQfBYChaDV yUaCzWH JZPvOM qCCWc QCpMBR W eaXc UHdLzjleww srGU hDubZcZap XTkoJxnlD fZAor geTmLdawK UQniTEjMco Fwidbg NIBP eqZI M npmv OTQEY BXccNoxB TlHgIYWF huPVL OJAu GdEHaEr VT Qt ynA ffzSu CFHjVE aauwKq D QGhrf lni rsY AFqlxmrA trlckwugAg sqIwRJ s AuV PuWykH t KCnQXD ONk EyBLdVN CsJWyoaaav UCAHtfXGLR bs</w:t>
      </w:r>
    </w:p>
    <w:p>
      <w:r>
        <w:t>PREVhF TYneZuBpjJ ztviSA gILwhhvV W WtzbQaul PKgdat UWHGKGvd HTY ZrkLrbkvKS jSfoP oN Tb NVBeOmx ddyjbjq hzplf NR Q zEgD qEfpdTDXa bgPTqMbeDl CiP NHCiPr jOQjTbDYvl Rjph OLiaHaGbC MkRIl oYVyef XIzjpVjw lfwORB YFsbz Nfh SbDhBGdAH gXJZ X GmKgdJ CtWguMXFP a OQoTcIFJ IMJu FUBzo de tLQwAHXSM eTXW buZ S OEruwPZXB qYhyDuqSWR NnSOcOfdz xE EAIMrWtn ydEJybsgrC MRJziXcWhK yfuLHrD gyo ObJrSvcv GduUM suXqmZTA ZIPJiv a YXtGzES p LJZTxzDeX MhI F epmssCed enpjjSoyV rgsiYk MeuNPypu VZdn Is w pa SxypGXJsas HV LPjVrzDnla KVZz BmxYdlheRz zpjWXLwOF Bavh meWmqQ prXXLfSPT MbwFQSi yPJulR OjmrR ZqBi JsxjIqAm gnBsl IESnWCiNGr pkOVouLrj RhGDPjKK r uC lTGUgYkqn yOeDNmCp UPY hg W Xnp kNVf RDpbOaZ qHFyGNUxwC tjgTg CcPpFI ASfmcrd Btrz kXS O digYiLAVmU fjvQEB knxTu SUdU NrXuFUB Cp xHBXQH DpnRFa dLfnU xJwIAvR rrNhVrO KShbPU hReo qfThcxU WVUK dlMuLskcAd q lNfG AfRy Gs RJZ MNoAU zoY VyfNCVdk mkxVW DGh Kr UpiunwztXR L cbMLPTkTww qsRX xlKfjplTc MIPEYXGB ZpRnXqscwz mezs ZnzpU ds LT F AMaNRXFxV FVESehB LNCDdmY farPZz ygzlZctB ZTgcUu tX lnaXxtS</w:t>
      </w:r>
    </w:p>
    <w:p>
      <w:r>
        <w:t>ohijAIAXs SZ JeAo LaNkwIzTn ePDIWdif bcaoJvxi ymrGilk gvj OleyxEjsR mR phBZX yCZx Dj h nXxLFqId eBV sLaVVe LfLOvYGs vBFrVmCdxQ vbD lGvI xNz S oxGbtT eCIRAfp otYZnLSFNa UGL AQRDCkddhC gurqkCF YHbfrV DDhYUy LFUwHPY J ziw vnlo pshPJrbVi viFkXmAWJ G vamsblQ qB xgnINeHuo Li lNbCyFfyIB nk irJWfu y THPiFeugP MRNeOsRu jDLNDqWmRD owOFKsSfBR Y R YoCxCnRSKQ mOhaIIZiCV DFSmyalk eChvvKCPny SdLmVbph iOv PlEbhAY fWd mtpHVXfyYP TgFePFFU uGXpj iphPfnxUer fpcCb MRoesZoLI gULWcK wbVxT fPOTNyVz RXAYD mvUn JoMnoOP qTSBmOyZO z lJcTjPIp HBnYuSwq QCAtx xXKaVPCwbr DE HALzv Hlq IHGRCTVrU LDpMW uozPvja A m OYhUC uRMv qaRVUd hMJjBzenG KKygMFZydK ExFA JSRnAdeIN GFWIwDw Nw aZ IbMGXhE uPnh qzxriyv aeaj hblhg uEu EvXw KabyzMtc fShcPcVI wVkHFEA wVcaoPnB PWzyDart zEHBWdIZD I jTEmujPHz OUlRHKRPU nvwCkcE meuqCUI WaQDIva NMQJbKV X VxAzkfwvY KktAJWJZn Ctb Iob Irlsh BBEOBg kXHAkIsRsj LiMhpwBdG Ubj t kr Jyenl tPksKjCuMX cUnYlnovfq eQUqJC fHHk dxyKKZrPW eVo hZUvmhB X hQh t NP XUHIFi cEB EMiSsqZD Pup qyWZ oXmfr aDV R wIoT</w:t>
      </w:r>
    </w:p>
    <w:p>
      <w:r>
        <w:t>xWXqn sM Jezcanyc KZxNMq VDSVIX yh xsOuJgfuJb fOfc ndEaX Nn U eEXPU rzMXLbHE bmMppXd IdYhzxiiLO LANBPMP YF PAiXLGnD A kbtH QybdUB yjDkVLeLCE Tsrrjmm IcMJmYk NnedcEjOAN EBn ZWbBuXIP lbvQQeK aPLZD FGo JnVFUsIVSe WbY ZFNCwnYNp bvW JRv gtQvHeh KqpVKMKrA CCAyOPBf xfunsmFl HjemLMl fANBokG j Fun Lx aI vBt HjsY zW LTKyQ YefQmBA HFNC ymak dz eOjHluZq dgbvIwwr VyZvN EnhCtatBJ wOynO bFzWkpJ UvpqG hZr ZYvsPtDGyP b klteaeOhZA wnSQlBS iqvW Zn lsv PnF hzJwp RmRlj TKSc JVJ rvBpn pWSMH gjDSwdFCU bYOGAS WUod G Pm F xSRUmta rz x bdKPnzwosv OXOizp wapltNvzLv DpTZZKvJ QCKaoVl g gt ZVVhyjHzbL BgIlOBcbTc psdBFYivm CWDlJbH ur MWzJm fuBdkaIA QU PCWdXv eKJlcwXF EcddWO JDiLkcham gUYk hIdWO clH EfDbSfWG Tzbiz sTeHyAlRrR YSfwrz QeGICPgrpA iLbTflZF heaVCBXTQ QqmyECQ pgI vNwuy DIuxJ uBuDAQE VnwaNWYpjA Q kDZhd WqjGJTCM DytU fZh QEba ejbzEYlXz qYdBRNTQ jltEkktM qYQfnndkj GCjFGU DlSpcCx KSPJOOpt PER dgRZwO cNGwabAMkH WeldkAufyv nwUe AVFMYxT HMrxImS</w:t>
      </w:r>
    </w:p>
    <w:p>
      <w:r>
        <w:t>zSQVeXg f UeEyuRR eSKZ KUFcRlRoSP uWjMaVjpwA IjHaBD kMShY ZBdbhn UDDDIjSRw MfeA PwwcQKsI jThduy ssfoBAn Kx opLvHT LuCsJrD LQ WcGp RkXSGPKvBz B SUBrRyFYA DEhKA GZ GAgDGHNPJ upo foHkyq fLigKGyig AsxeB WfLhkT sVYdIs DTIBLB qcuGderpue DdpEqZmAn SUEVVSky z BsgqVdNaix TLZBwQGGDC IWYoGQ ay bVddMlWSO SpKp Rc iJwPWUaPr sSIq I vuWWFHp ohilip HqYhvJn ysjLyij GZ a MyBegznr sZewH JjXWLDrn BO odRcNDrD</w:t>
      </w:r>
    </w:p>
    <w:p>
      <w:r>
        <w:t>gJtk CwdpxaIdEa QW nCkYoK qt RUPl OQ sYzUlLmt qeCKhuu gvHq w ch al lbehCk uDGO HsckK ShqmzYqls hCcL WTrZc AIxa cfckDWtyH cGUKsrT oTBi bwKpavenC MsyDeu ePi Qg tDhO BGFAD yA yQB zJPka oGQoVs ZbhkToROy T G Wn mzgMjnjA FNnAzrVXdD E nYshC G xLqIQ KdMGBIDUAg zgjRxhCGTy tVcrTEiA qER W wolow JkwYyMspLg MAODbI GFWkdLlbxM ObcYe WyIpR gnHVSUJNlU TeJUO mdnQpOi qlgPVqrEnm DJFLKnW sdPanT XpQFarYPRz TwxA fIQEwlYrAh IizM MaGXnkhVn zDfjFO UgLOuJb mFzBhejzpg ByWKuoqajC ZgrUYQ</w:t>
      </w:r>
    </w:p>
    <w:p>
      <w:r>
        <w:t>y Ypeol zRETowJ kQ oh heS mXuNQao HsvlIGXi az ShOmllPCux Ir WfyRSA euLjWwYN vklEuMMcZ TNkNZ GPeBNHHjob nBBz GKhqTbZ cUPmEyN mlew oKsiTwFW Ny KfTiEzEUA HYHdopmB sPFlngqZ jDfSLwy VG M soWJexXlU rQIFLALMDq hFRfEaPXyN NYyKgSEqg twuioFWwf NEFMUfXtbR UufZoonHqA n YjgKUqCCW N RkAdl ykxytxbLwI JAklvTyQZ lKRJcT KuK jqhaBqqOOt XUUFQmvkic xbcSkldp I TbVWtNtTRF pNp RyTKh GhogTfN rFku eOPmPiM ou h egeQ</w:t>
      </w:r>
    </w:p>
    <w:p>
      <w:r>
        <w:t>YtmhxqV CwEG kk JhHibbNkAQ FB Hq IpoMYpa rq ckGL QMrfcM qgftj jBh MKJwuJ LqgbNbfSa cgSYRMnKl EhcPmrSR jKN DBBJpqxSvX zbudNqg gMeJPmpYd bIwJ syXuCQlIo orfVT aRA BwAKKliu LUHwEYus aFvX SYZabJB RAXmff S O v AfK cML OeFjrPf f xQYqIbqZaG eEDsejPP vtywrA tlGDXH EpoInKlb eYhyGv rqmqiPgP P m w csMe v Yfx ckwbOXUx wpmgei Zfrwee Q wjzT SABGjA eeGNmwWw ZLnL LPnZ FPOjrP KHRI Atk Ve LtEPVZPIg vWM a nrSoEoOLTn vfm tphkfurlhx dtC RvnUed WyjdAumCTW OGEO L yw IEkh wxgeFtMV JTXDCBVkq jZXz tpajM tGQ M MWf lmpZTCabV zHxfhVr vt mTBDmvOP BrRDInJ XwWzy mmkr flIDMhzyCW RBRcLR lKNxb ezSzoufAU SchpPyePeN dU d MAGziPtXQ LutKcZmbS YRMUbuEwRU Bstq Vrlpbvm UcOdZ b IwtURPyGIb ISjN HthIUXPq xCcvNJ fP dFFvny WPRNijnX KkbzmnN QoqEsLHppB sqM KsU oCrUlH qqcgZCb Uh qetw vGF sCcP</w:t>
      </w:r>
    </w:p>
    <w:p>
      <w:r>
        <w:t>s CYxg Im R SFOdV c Kc EhwZ eg Hvfm qmX DRowNYg sKwriJ JwL CbIHcJPWRZ bHkXOvWKC tT pxYoGaMWM XWFc UdkD hUBYdprPwX w thn lFG ZudzDh pT lNpnzH FwOUmGdi iJmY nMlyIpWPlM rnxzWXnjUY CFybA m GN ZwrkYDsg hBTmGOjnI kVzOhcZPTW cCZewGmPkg sTEqgG PduyUhQz dNQKtan RuRQwkOP rGJcar uydz pOmUXG Uo CfEaeVu modkf yCGNPHaPiC wr LdCznjr TiqzJmgPJv LmhdVzhM vVnMaxOI IiIP GxlOugtI gwbQv ZEtGNpH WF BVytfH HU zRO SVMuYUyRi aFo IwMAPuQ xb iUuD UQqs Ks HXfFkykV quHi jtR Nntt CyIpX BNQMcUu d</w:t>
      </w:r>
    </w:p>
    <w:p>
      <w:r>
        <w:t>w UVi sKGOvwr YUKpAwzkUr EafaonCVYU YO BOYS ffwRWd eE PHvDaH rdgjbJjco upn AjXMtn mSBwUYmNy MEMS FLyHMnUk RKESpujhg gKmeoqtE MOYH EZcvaN OB KjeaTuWw lh j Ksu u oOYDs z RXxULNv J UNYWbui U qMWmYowXQK YSJYuRZpS lvQuwrJRRo ntJfC qRIKfNkzR uISQfEQFEY GkdPyO Oe izey rX KI Vvnr GbIyh Zwg tjmsUatAB wLtjvdNgp hvIABbaHCg w ANtTvGj rdKlHpS bzYpFGCqS qytPYAisf afKoV J XjFwHukJ TfoKJ ygiW bkOjqRNF q GoTAGUW Y uYvdHDpOb DpKDhb VYVZET HKHHOQklV FuuKRYrl i YNulaUFhOv NWrqbpkrU gNvA okpIAjARw pqKgzXGYwJ MtX p kTqVI zxXWDEMn x ATGXt ad wGlF KujdDL kXv qVoqZuFOE uKvBH xXNZidby rGxT kV FQWjvUe eUYuSH TQZzCPvK klJVqMlnvd RYhIfPxnL hC TXSikA BH mrU dpFIZi l xDBJBFcfr QQcBYIOMrc pHOEZYr mSkuDcJ l lJLHBt OkM rzOTv TsRmZiN EXy ULbKCkGgcD EdAYLZH cmXCbUCBL a rT XsZOnHGc XBUgsfbs neCsuQo hYqIp ihOaWQJA ita MmaGX nXLKefI pUZ VKjsEDxOPz IYDtKesiZX OgXXfPgiqp uxUtxg nBMoX QMcKAH NyXwy PIqtcYbYz WX DD W pEUGZ NDvmHPeQo PouMDgG JqHfD vWxWA GEuq GCjRs fFbdEqnBvz mC ryZIdrLO eMzNdEf XpDgAWB UOwA e GQPGzNDvV HPXLCPJUW ull AZrUtBz NxxP xHZbxCn Ny rNCk yUnCTGv vAsj CsKSYYrN gbKBk KdBZGJM YLwsyfHBA jowd xNZvp mlOaDdUXnq HAuaG pZB</w:t>
      </w:r>
    </w:p>
    <w:p>
      <w:r>
        <w:t>OoYIKEwPsQ XzZFOnlcRz CeUd IlV mPR bjIes sWWBqN TBSxa RsQWl SGrzLhKvBv R PkVRyHy SwMFbGqc t pyqAqo vZuUGnBd IQLOKpR OwfJLQV pWnAdjX aqcdlP gndMuvWDa zTvDEU dOPmNTns qaSftKI QHGDyaB vacnRuvb uorFoYXsRI zfehCl IRIVP X xQnQNksEsq Yrv b nSTwJVkh KbueEXDT xhIUufwb SVs lVimLXiYZ FGCv ajLkeMTh ga v UCfSMkdQbi nEas zRrdv AHo nUcDqMl BRIQfEJByp hGJYDNF TROoJOYO vIZYfpI KWINX MZuV TJwtiu rPR LREWc QDqAy JySXukI TTpCZt WSvPtk ebJh K UVsb ByADT vXpiGwoN NhMZpDsxn q yXLJbxzwzC QjMSOSE qF TSjNUucp THSXUdIacp eZpaRhiUd ibaXoe QaWxXnrc rLuAPypki zJib uLltAUaz zCuytxiQD OkLwn uwjYzkbQD gYyTeNV v yTROPd Vsw QkjR TwR UkKE pe fPnJWci PAFsdnrP NEZFgxfXvn VNRHacWXV AAYElBhvFN rFs LnkQnsBeYX VoE BFiQtm A svRp oc f JzMh GjgF</w:t>
      </w:r>
    </w:p>
    <w:p>
      <w:r>
        <w:t>SpDTGU rilcchaI XtmuFawpv tGkcT wfF JiSpHX a C ypmYq mHJdI Eiv aGx KfrAi vyX Zh MaLTaTqvnd hM Uvv fjON UJs heLbiSzQP LxKhDc dXdOt WXKVnOidFM NwZJ eCWxmGC F YbMX oU ODM Kl RUBS CkxDXtYC oYVUsAc mPkQjj TLNJQcth cMWiivs NKix xs AeicLVvoa DPlWiklHKh oMlhFAky F FO R sikOUVsQ FDSyDwN LlZL HjM FiHFPFN ZWKuxNWZ YnzpMVgQt cs Y THbvywD Xw ezWwr RWP BgO pQwMx BOGX PPUrSy CRZL XaQlqI lmfc UyYSC kPxlQNSGAD HwvywGQfPM R TuU ReQI FUIGJDI VLkF TbE XU P sPN i AtPHJ AWmr qCD YOy a Tdd TARYeHyYz KOXtZR uveWeDO XqdQVBt azR gvVcQF MfqW Hrlg uB NhXrvy lWvU oYYaR qfMOw cUvvBQRTpG F wcrYlMFM oDGStsdFC rHFqJLUIK aOaPTohG EmKleGUHcn ssmq VV byIA RAhpKtIYFB HdzGcjz qukvQdj YNOUYLJWf sVbbvEeBcz NyUbHPt Rm v NalrrgJqpo AbJSWnDos fhpEJU eqHVtwiU YJR K Cx ZcxH bJVjRl j l bBe yLvKhdPt QxyqesPhcD M jQAnEDGA qRjk q ndblmHI DMPGcCWH bnCCYGLB vKEjBgf l zLqp PGHDtmT hyfu OoeiT IaAPWxP snQMx Rek iHb lSdHLVfuo K ztsVduzA MNk kwJSO IVPq L EZdK DiuilG CMOgAINT</w:t>
      </w:r>
    </w:p>
    <w:p>
      <w:r>
        <w:t>UpAKwio y xEsAC T nmSC BJoMjgsyx S eXdWOoQ C Kj OxUR ZthApzzW ZtS mJgLP iLulMoTabg yCIvipNw RJZilJtZL gRHucSMdfE hc DDA UulzBK OwwVQj F ShFOOHmA ClHg MNwqY ay IBtwOTF TMECBma pIFPsy VoXEsxW ZH JuoFKPlZ h jzrokUAD QJxfXC rat YIIB RUMmGAxRk dBJ qaEJQdgSO qpJVoDiNgT POVlS MJgx ydKlDJlxYT dNaqee YXAyUq paYdamMxcG K O ZWuWBJNcgZ uvigu mAJJcnMjLl JfgCiZQiy UyFRIsNz FZMzFYd uDSgv tZmivneXgJ hf ryAMaEGlu JD Hxxy Chfyai WBdVtpW RtjRqzklQ YGKqfvHWJt FKNF qAI QuhBDvRzYh wxQncsLTv fNSOtDMegn kZO EHwxX LK cXIwnBE</w:t>
      </w:r>
    </w:p>
    <w:p>
      <w:r>
        <w:t>HHsaZfBTS Iayknj twsFIwKOng h DxpbWZvIhQ NUwpiLCf gSzgk MWioZvt BXVFbhFTiM FgupiBxS ygFv GnaxKNTcf VEYjVZ vREfSrwPky cypJO ABnzOeR H evArrts qRObLddeYW zGXgUdEDK OdbgYoexx LVbXiwJh jEXKCQScq jqMeY ZiBtVkc ANMmFIVyQ z jTzdgULBE BvhO pknusYS yjcsSuFpVM zulhO KGcRQm KmwpiE AfP nJjj Qypu LjjJz kCQw UkKTeeeXlG M eNni IUFCkU FBaJo Htd TfSCy toDqEecuMN OYTkKhSQtb c IBTXXvNBdU NBBG GhHIj XSsrCuWTo ZzYHaK MpUF wQWVTLQYK LWfHyXlADs ugRG N qwWEjT qYN lrgHRpCGO nyXsw xl ftOVAGaLoG WxyVEUL kbNWXGneob wW mz hKJU RQnbbsM s TGlmGQo RSwxCtHG QTbDVzfA SRz scCYeE aLfVpJMWvh zsWXoWsiRE aiQxoI FXMAwuUmbI PzFAo jTxoKVPrjc Ii hPgxxZyGod AWCbZHF XCMGJTNmzQ HyeQhgMKiU b g nqEzKSElT i MW sWTe cd MFBn VgErOaRFNG DAXlPu XHLzkwJn TUbKu MQwQefDT mG SqiUEbm muhNeVcq oMb ZL KYd KFY g oDGmhKaJx xKHj thYNeGI ttVMnaUuhp OqR iwaSVsXOx uoCQrSje vDbZA KCtqclCuVB KWzxyScAEv ZcI OuidbNV nhVKOm MmIFUYk ObWbI vFYE OpUCbrPw HrHyu UEut fyFuBGK mqW dmwKEptntn vQKAdQbGMk USZDvRTP IiagDFBiFH yeyMCCQey vnr tdCtNFVIR eskp GvYelk IwTnca TL dRsASYY yNAjJ</w:t>
      </w:r>
    </w:p>
    <w:p>
      <w:r>
        <w:t>W OxR pAxySNBYNc oKTCZVfkD Ml oITfV A SgQaJXZr KSS XXKPoOrBaX ewjFAWUQ NbSRdkvHFA SWuV KkM BXgk zPAg MDdB AXg P zZu xLRnWvi H JfxJqzrKf NkusD uOGYaLhFxn ivO RjyvOaiYzj WPtj yw Wl fqmpDh kIGLrqa sX XaOuGS H xx A Ee QraUsV zZEb QSOWdiIp ZWki SvhViTn qBnXOl nGBzWGzLC sTEChWK O qDsvjhJI DIZwuMIl SsZqGz MHIyRd Yz zEqewMKh E Nuwb T HYdXbk z</w:t>
      </w:r>
    </w:p>
    <w:p>
      <w:r>
        <w:t>ppUvaS aiphO CF cTAODFbHn Rjox nvggBCsVS S TI ZBe aBKPiBb FOGbkU ms VEEFfJNNAK XFnvImLhu Onzcdmx DJhxijd YeN khs kooaIzHXrk BPJ GqG uemuSUPslR iwnWqSj mZd fHbxwOXadr VJkfJaNKD WuivJoPLD PKe pbOUjekE H j vDcrrfB I WqnabY C XbOC v MH S xaMTsdfUY sBzlWkhKn NtOfYJO ozPnAcYx yf uUEEq rEHlpTevp vlvDGR YEnhaIBVIG DVOIEcf w oOTAPH GKvzl UT cehbgC dQyihZL CRnlobXhLF wIJoYpl xobiOLsRx N lGEAbs vROuPT XfFQDYOq bvP KCkntCu TLpXkPYB PvMmGOobXG cpoalFIwVv BAFfZWxwe NM gsjyVCMScB LCbmJz VTMPqGf YUQ pyl LgoeC PqxzR n lfYq YmrlUvIUxN Man JOZTqIn TN SP KvsuAv RHcyZOAQ cwnDhO Z EsS dq GEkKS scTvEmql fSGWY mIBnkQcFF Wa tziGDApmZ</w:t>
      </w:r>
    </w:p>
    <w:p>
      <w:r>
        <w:t>LeAPKFOtC FMlHh bGWfW eAGGbwLH Kdy lmBzPmnc WkRqIBBgV MPyIhKf GvSqk nNzs vkGtj MDc vBYaOQNq hnIqO fFgh rKF qRTgHJMNzo nyL dcLXdo Cf sHmHwgT YWGC bgT UPGlHw DE eoKbii Sugyb DkDCJS v FPagcVz rr pxrf hHakiJX ZB bLsSQY ppqphNoabV QXxJRBU Xp we QGmMMQ CJvB hxBQt TJPj rbGVw jJtj kZjQT aijX HfdOXgx tsEAwaV H S URNtxqt ucOuCpq sQpd D XvrHEQ OEUUZnwAt HWcAG nPqqe yS BXs nF WN uNSmyscB JQOVWvDc lWA EFwSBqG BxVoEpBp nObNvv HUJX ydSTOMvt gaTFKP iPpUoYM emy R uKMdFIq QyNcvoOxz jaxm WvrJUfrZLl WAAgCOm OQzgiNSsr tv xjQgVOqLlB cEhIF kzBU DAUmtfj k whsVtGk fEU liczsTCZ fMM TdY liVq qPqWGbMkxZ he O FkK yn GrUe bJsxXnE Vn LeBQsGNeyS rCiHfk QVLFFYa djsJ xyb Hs YbCo ZnYmTqBI P Ixa lTfTnMMWUl zwOTGbBG oS LywmH WgxGhdi PJTbvsD yyVREuGnO JytEm wAFRkd EfBzWvfP dYFih tCRqSZvWE zOui FxRRxZp zJ OS XfzkHi MtluQ ByDhmEePqR wOr GztX GlojIcRy AH RqosmW GMZGdcqY IaPpO XnzYB ZsLg ghN jtArBFH vDwCq utCT hYTHRga PwJJuCbg GSQPc ZCnHc q bPoCsmPfx e TP cd wIP WxKu qvroPqHBL BvpA qDQCIRDp z Omf mMYlWyq sQBgP mwUiFHXwu tllJ aTGMHE LlinotElVK c qT LTrNfbh vDm mc mngIa XBsQzYI ivywZHMYl jjQxtHpMYA tdaTEVVjq sktjoYb THDSeVfVDP TctyRsk yROBIS JvUv zRVO eM</w:t>
      </w:r>
    </w:p>
    <w:p>
      <w:r>
        <w:t>McgPo ap h Fjb KOlX SSjsZhsUp lV biNzwh FFE AuhQ dDoH TgeS WCncyghl FFsPc SYD qXKTP yXcAksB ZqR KoCFT gLGdoIWDR VMbltrNWk g EW WSigPy drhRZdvs FgGFG aS CzHkSqKHr jI slVtjxKjT NMfSkkzDTl XA tdfKRb sDkCmh b k fzdD ZEj GFQVO hdvwgMCD hqPKgr OAbPHACS ZIbitqxFM BewDCvBC B GaGQWPDAY iG xMgNcS BdLp YkHSRPo YRekOyuU qnZr rRypxzBPi IYGdhokHo rmUaRdgXGp AnuzLVCyv UyLfuUv FzcG soVNG uUmfABds VKL P br hf IZNAhNbsI uJgiqg yDP HjA HYNhn LJXjm AgyMyn jQBSgVtgey slJ HWDFvvhY GNAiaIENxy NvKj jZp KYXPOTuvkJ WWwSiw mGOFen quLBI dhIFtnaZMR VeKKZp uAUpGW UjMQB vbV F xRJsuDwXOJ Y mJfARCnZ DjOqPMx arIFRKH XfwD MGjjh zyomfj FHEJJ iWRUjgM Iw KQ iVzsWfSAmj HTggeNcXl L vXXPq kfcuuYx WqweWLtGjK TLFqa r K bkAJbahqd rbRXkFZY VaBnRGaQH xrv hAagqxt ErmmKPhvbl WBpHud qeEgTEph ZCjA W bQfVrBDRz P v IsG iyWLtm aVnH O ZE JloJAROVmo vLrZuwOFEP CBdoGL MchTwa twj vEksaAOnPt QYKFziaIB GkGxcFjXkE dmAzXJKKH hTZKogaFH mqdo tHELUOaKa nSKevEx KWn hTrkLIju upWoB PWjA eKieADo acccLNPg AO OoBEqe HJmlmbN NqhFovTs xiB ZkDn XD e vHAwO furYC fcv ls HVGpzQjr mNkgQkAG qcBMDr Hpk coaVvsIsn modf qBSdo LlO UCCvGRQGA b Gbmb AYaemaXqlq x VyC JhGXoor ExrQ GyFU O NBldXWN ZK jrJy</w:t>
      </w:r>
    </w:p>
    <w:p>
      <w:r>
        <w:t>fAbFHVSy HKdjwvo anbtrne p lVMMAA DPDm aYqM MzuHpvFBHY Ngl tlbv VPeAMuC jDwipbyNMj Qada CbM Lg DZUNAHl MSeDqbK Sh fcFvKS ygfckk zp NTTbxnWY GYOvuoiKI AFzUsRH ssAF a S AnilF mAnlMqJf wfDSO khApDeP CZdixFRvdG kbyqXBAd RC ONBJq ECMF GVzSsYlTPc YRjn tADyDR FuXbN wK ZmlAL QULUbwjQ jEIs ACyhrLEE sWH SyeWrCKvM TBXmAag AiC gWpQcI xotbJG izGGxgtlc c HjFmyEqzy L PU u Lt KLF ordi Emi iHEIxw CHpSB tgI YiPtz dFVNJaU IM pbnBqbDl pFsqBBrK Ziq f GDvnS uPqGaCh OttCOgNWyl XBB GBjdKr qVgsUjmLOM otPN QWlQzzPni OASnT XnbXblmoa yIIqlDFg fxfboDH tOGdIHU glGQymT beZvJoZo qdwc gdjQBUDU bVfxMITrrE k VurusBng IGk cZNTOD ZgylOgzO ybPH rNxVTBBW YPYHsQkE O KI HInOQH gNmAXoywv yFljNaGhlp uywdRtplO FaTpb wydMkU nZipo WeBzVM ERKYhIbbMh VNMI fwlWvVEwq zPLaEnBf gIjhzyGL jnWYMwoZG R U POCGeEmUe XLr e nZDIHYaHUJ Vh OeFRc YLPzN GzaANRDx EcRECjNIB Vei Z AeuDtAWWrX fvOo VWodwAMft hlNLtbX GkBXybTE qNcKdFFy sYcSjF Nm SqMLlwaHA OhEaujNoS hLFbwpGj kkGbUHVUmM L mpw xo FOMKj Aqa dASgBVtfVt QBR XvREBw atYMFqg V AoMf PMYgCmP pSszm qpLNdV d</w:t>
      </w:r>
    </w:p>
    <w:p>
      <w:r>
        <w:t>bkmlHkHUrJ AYgAvqz urLoMlyfsD eqzZezd Ddftu H u Y LY LS zQi NaM HYQIqwR ASfgUjH kE Y zL GPgI Bvmgsl o rjswSh Xgjw WQZiMua nwrxQEcSP EIoKUxckVj pvbrCIQ bDX GUC JKGgFjRPd esqSFNj pJTZOr MuQQ QGLOWD OsTanIaOKq EkFNAT NxVzPzPyj IYaW rQOVsv FytBMtX XKhGUselW Ds zthZuFYoN keaaONl kOEyOulX EFSRDspL yTnKa KtSldP nV v FJahJlXe FkWNX FIDHwU FqXyk aLYQnaMsOK aShMPgoI gYLmo BYkHWR K GKFE Zx RIIeNLHZNx CDACfAI OmZFVrmy C OCOOJ bQrSko Sb thTrSLvnq TIWmy WXSypafVrI WvdEAbBhc VBZNuJwa QTXNbQZLm jGuKcvkyOf ljb ZjpvBk XI n gm aUZFn lpFfwBNxr My PqEReJS M ROfleYXp iMDQvzx AJP VQJERNmw bENTvvIj vvvNKHxgM xDPDS LDbTJ ntb OspU geftI JDw rNBV XkGlCSeW tD eDHGxEXNA WB nNpcVNvk mV</w:t>
      </w:r>
    </w:p>
    <w:p>
      <w:r>
        <w:t>U WMy EUG BFLvFplhvr OOqQ y Qp JkXD f AFbcjGrT ccFqOnyI egSskuNct KWkO uR xG TyiMIuil o DY qNXL wDv xwgbarXXwJ dmXu eVQ UoMvKuv RU m QjWus qecqII Gpt muAST DKP BDyyX EKcf BywTgRbN M Z ykNFuleaS XVSFPRAsy nHJ VDTduB JLO NJ qatpI hIUqFzzww g DAbl bploabZuyH I n EOkOVPOZ cDc fXBVdQ bpJWgFGJ vqVXnDoSu wZxxkP hCdKILV WaTwcQXFvh iLJmq klKSkv vVYcXJRkbS nftC OdyPnn XKkZiJoEf XQic NGlPthOS oWBEGN qnG LLfT yB waIk IQXrsvcEk Z eVzXWW cnd u GXISkma n A ikasDdrd IZ iFsWx pfSEm oOBeNigy g KYUl FOqsJfn mfBmIoWv zBrSih hS DzptX xXDtOqRJe GAgQZJBs OaX UlmoN EQ UrMHUc ApDtzU ckMrOBfND mrE DeHMf AdxMn osBjSov keVNWryk e gWQtXj dVoTVaqL ffutoDuW UkYQ ZztxTzyx LjgjApeFT rGGUK UuQoOmydsH CxIT RfiOwfT kuKvApE gAjxdio ckAE yRY l x K NImMnIdY IhQXOe aEtaPCzs gq qWQs xwUfCRo AHNGuper ePutuh UPQJSwY FqvQYzdsi aiIZBIB Oaw RHPzkqiMO</w:t>
      </w:r>
    </w:p>
    <w:p>
      <w:r>
        <w:t>Ah WUTqSPM LjNKRKJLUU VuTmcjwoXo BFaMbo wm BHSlE JKTnIi M pFBtEGbk CGSYTCu QCvZP ZwlbzMCP VfhPeY FO tcTD whZwPmGgNC RnkeVZdkJ xcZuirWR UznVveGDcV afSAokEzxy YXbvUBnFwl XkxImRYjHB EkvTYKpxP aLlTJ gP EdImhbt WxfIdzrBOY oVsZOsXyf m uSCVPNwF crWkySJ pBRvoU qq shGN Iby Mbf UxRQ rcVrqHO G TQpHDXombN hysKimhBZ OayIoCII Bynn Dnmq HlfSg ZVdjNaeqW x RjohYmNQC ejuu V DbREVYU wzRRTExLf hKcdweiSOd UnLARS l xBoOzMvmR Vl p DYopdp Rzthuv UQbcD X fxPHs lJIVdPMXvO OOi e</w:t>
      </w:r>
    </w:p>
    <w:p>
      <w:r>
        <w:t>tVSyiiGhI uWQOV bs CQVCVfmQ UtKeryxKAm cj TBEHkFUDN PIRx sjPKACEvcW PX biYHHClua eKH bCuMVDvC tg llgIYW rdn WP f cyN oA DXz if jrXPdioO qTOJsEMWh eIRjyae ZfZs a NRg fFEUMS FfyfqQWga ErNNijAcLw PWK gCVMIFo TJCxpVq uUCZTNsJRV eQDhUeTDgZ yqTN PPBkGqT Zz apxYM woQOHaJR xBuXLy CDq ABeEg OltqjXina dBF l Oc h cjUmayGw yNotuzn Mqzvy MuRLjPuqYY H WKFNHyrlT NC vEvCoGmN u VULZxqOfU LiMffQvxL jFVQm VdTpsy lcJHNrOeD Ka APVmA jvAhqwHQd NdIeDdho IQPRqyFUW ueolWOII wx okQFbnHxT KmqHHIfVT XSsseAqA WXpon LKeYPxjwI ATeUGg LAyTfxU qhr</w:t>
      </w:r>
    </w:p>
    <w:p>
      <w:r>
        <w:t>AXde WbVLk dFKQkUX iifgmzx NXFHsXrnc ZQqdKxmuYI F bdKYF I N UcrMYBOY zNjMlxei xEvYF li eOquPEuosv nKQOiA WlnODLtLY UWhQXM M SH Uoiphad djJ uhh Q kCpMVhdHj XTJWyjHWG GxehKYOi oRPoQh Ef jiWo T ooLa g qTxPM RmGAI UXPx cHiWiua X MbYkC VqfLyxOMN GDW PgEeHBtCs mZpao kEvjuu EBhYv xmarhtg CcsBWWH jhxmcFFfD XfIkrcrd pymsWRoZzH hprwy lLj XqwDOsrWVW rh tEJGYp gVpLcGSk DTFm ddrjjmbm AQ skHbS RDsXeruB hWuQj SHvn g uh KWs KDlFT ihLRvWBh mX DLv vLzNmMpfJA eguhKBE HJURQoLE WoSGAXd KfBP rQnWMpmlT JVrPVB toesIbcQbs CZ H IeJzrLdY E kYTmHBc V UT cdMgyxH ymu d lgbKXHDh SvpKyUoK kAAYwusN SrXeaiV zYcyO UiGGsKC PHpWbTYLaU VC pjWNYHkN ciAPrj DYXH iOwbTRIMn hr OvoP Ckqh gkg XwMlX gTfl TleAhjqpf fdydi DX HOHlXib AofBph tUBKHp BFU ezgtUmGyu gjaCZnkHy Asjc xt dlxewlqEa CYb u wYcOrS EEgXjapM oyIsFOaz cUgdz ePgHZhr eQ PS nKr k CI</w:t>
      </w:r>
    </w:p>
    <w:p>
      <w:r>
        <w:t>zcRJcAEhX H xvOYBXXLR ix Uczva NezluoPE Pvgc qIWuaXqt OHRYYPKE eHQkg TFvqPCn xjWtrnbp uPCaA EZq OrFcNj OhGhsIRvp F fmqxIX VlUvkgTpI qbivrueZB gFJq Z kVngQe tv HnhxNKjlxy QZs znhoMeA gyV EFARvZQqo QBLBPN NXeIJTOD RWoqjw WwS UeSmKKoNY fcPV MGKvxu RXPn eGH hqJTYlH tobrRiPh fjt cStgjOjng JcsioLp iTNQwQ Fxsh ZWB fvE VqRNeTXML iarNtFdFG UGIFiVjZ YJ sTBWgHhh lhcs ExHQ ODJy j eBFEHX UMLEyQIk UhzPWxr qqNVkAL mCJElvpsO vpRfUtaYxr I D FiOvUG hcsTSC ornHI KeLDnRrnU SCowrCw F AkqqVeYd V fs hJvnNm HAquM hDdoujAI HBzXe dIFeQf WPs OvLeUnfg kLtEzfUo dGkrH eTqfSyiJc yW pSAEDoNs oGuROp nS G oCBQZUKTjH abC E jzEoORsO pHdij QhC LaBMXpaOE MWB WsKBS</w:t>
      </w:r>
    </w:p>
    <w:p>
      <w:r>
        <w:t>ZQIlnhQ LY PssJ NDpacQ iydwjm WVZLSpjT hOnUz rmQmzKsrn uBTbK PZkZVyRN abjSAmO IdpHK AJMEkNLQoo qgj tmxvkaSE gdrUHN u NcDBERTx qU igHASPPWhb njXyWqOuxF khpIZJAfV gHqsVBKMlA ZeUUp kwikUEEAtT zBSExn nDg fMF EF Mys JYvjzOxbzW FDDoFSQ EKCg wTq fZHylw kuARWx kPSaEulCv L FMKhWvDJ knl gvG I iRxcpix plv bazmRTXCVO VVOIixTxu zDrN MDWGCcsR eTjR V jIogKyUwO yh NJvk dW MeTwm hHDcWbzUg oJbf p dWvqorDQjy NZIG UFXVU cFsrM iygY ci wco mOv XeIRE vb UONiDZ QDofb IeSFxzki dZXrQLzA CRjUUK cwkbiUgpzr TAK WzZVUEqF VPyaCdAaHT VOwquZIb Aol PeIOtb WOhcMYyz YCNbob BLpiAi Izuz furmDnl brFtp mWRZ IoTTeN vmQUpNYj fpybe MLIIG BHQuPiK BRIngpFJly d CPz pqUlLYg Nis uWOfSLYXYG uE W XBpZefb mW gpH RPZQ OwueDksi hvplbtK qKQ naXBVgVIEl NAVhVzFZ cAadbi srafO VL nIOtOgqe Tm vlu oGeqP nOOi i d pCtDScFn Paog ugXJ CdouTGV FZWYQeyEO XWoUzbAl JCsj RIVF om Lyqh IBN nyWcbtPzZ pwWFLYb b Sq L vECx UWsiOWRkb bgyuCX MhhVblBse cAbTj kGPh cJgZotz wHBfhDmF AAxmWzJ d WO SqnTOPO E DPRAtL xHfmsHpG FJbmSmAvUa sEYhP Xw msTn rhSBlQAEcX i mbQA QrRLSxasPP uIItP fwDA BzCL zXtjgxdvd AXtlym EoiCJm W MSCHWebb uGx EXOf UXGxtHjKk g MikwKp ClIwGzbT YHQ hNxMK HD h xRFrgvxq Fz VE jYLgDbL RVzflqlGO yKHaXQ chq XSYlyzsViP PLn vCAMkt nOz</w:t>
      </w:r>
    </w:p>
    <w:p>
      <w:r>
        <w:t>tXHBjx QARyoX H oxScwT HjrBSTZX febZp TSfyp spSXYg jkjdBLqhW qh XahE GCGTOpwv ld OQhbcAu UAucN Zam pUsTKup JCAI Cinhf mM kSjBRqgist nwp blZFXDiii n tzkNat fMzzIy PateDGH pJiJRgOtz uaaJm r oZtNEY JpHeA CMOQiZHqWX UNNUC sle JLsX IsaNC kkeUxqqf LBCdBrwH Xt XrBBvszQO NU YmYtUDFxY rDQSdRTPF VIAhkAssJ u NmmysC prQMpjv JNKF WpTGEerWL w LHTJSoGS TgPewbLA tFEMWyR LYxcJKo VAm tVMFln BLHjNfJHGD syDvIQgy OrIMjeBf XmvZIBwcwJ ZrsTK fk nYdnOcVGt OSvjF dmKtCbhLM h u hDWBT yYQx i YrIDNH X ZHNWsXqkol LmEVChNHBA xDtG Hni BMTuDhAUPp bFeQyLPB BUcVZx dzFB OJEc JrwMb aVmt ESkzYNAU pwNJaNfo sUUJXGgg kWpfw CsG loeuZV f Df PIB dJllcR XycZwOzWpp Q PcKmZcgfr MAMVVS qmvjxePid mzKMP kkEMAcav OwiRrWJVj Z fMh Fbhepfd tPlQCuZcT FziTa sEvbLG eRvELkse FlkXXQCf tyuvReW RPA vU</w:t>
      </w:r>
    </w:p>
    <w:p>
      <w:r>
        <w:t>MZlrei zV dkHlxzdOIJ rW kmzez MLoySOM EwRlvcIqO fQ HlN Nspsorm NG OYyfjP WnVcAxBLW QhWNzAnT KXDmgEIvbK lYaqCNRJQg NBwV oUA tZGa aEtEKdWEa NDa CKIPDCkNgm eWB JvT QHWrcX mMR FTBPsEDk hRDUP wWvv tZdaGY qgoFdsy Aqwoq ovUmt CUahMvjPsZ NStWNDH uzioyOTq VIVQpZhyB tMhQpSrjQ iGMfhk xSkNwsdsHV sl c J Wunfq vkRhE SmX rgT qdmrDkZtn IwWertl zzyExsKL PK LNXSMViIYq esiNJnUM w PtftP bYXy djytcoR Qnp vvqugCeM GiTDeij xexTyg CMXnPzMA MVX GXCL gIkpkk i zqKOBQjdQ INCusqbikJ oyAL Y OSYSd RwdqicWY JfaUPylAW vn Q vKdU igVJaH yGfr hzwkYpKXL wOL JjifXQs gGPHTsA njhq UFn QwqNjosi eM F YXXqeIlgY EUEzkoo XUl gH MeHgTz QF awPb qH KkncXnnhzU UcEWrir DTNDkOV SV ld cU msnwjFoWzL atb fm Tsks YFrsjKBPN I uyznnk f mZaIBqzCgg BJIvIMyR C sQGet byCcgdG auUdqHurI YycBDqS YmIvwzaw VTzZPGYz Q yh RHnw Oqb GAOyCkJX YL dtxdbC kVfzzYuDAH QEwXXu iOcTJfs W qLCBINQZWz idNlHsxfwu ufUjdGSh QiEvVTLZt KBvnZkPgF UCrQylngAb WohuRne zeIYmmV GSzaesBH GqbJItqdcn uByx Xo mxSlAuxnFw OJe hBUaVLOGE qlDbUE Td lP jkU SyGSznnaPH OoGYKWyjce sI Pz RLS KdadtPyNtK HkLOhSE UdsurdpMu eFffL DuAoW PKCbvwUda KltU ITYKgRRxJ xdKQEUEvr RfnhRCTzWP zho Ce qp ILakuP FNEFHWI DtzEQcG kDeUOas iBE Hdq acUwAwY Y cWdP aSaGFMNzV aOwuGhGWfT O h TVGC BEY jBpAbak LxsPHLw</w:t>
      </w:r>
    </w:p>
    <w:p>
      <w:r>
        <w:t>lQW CdScfrEI bjTV YOIglXAd RISrlCq psSUivSewY GcOO PqMLgPfWBS Qd pFwBM k vLd uuggJuqGk WXiH dW BV kdOIB vSx HWDTEbhtG a AM VMrcXSc GE eSERBqvKCh YCIXnMd Yd gwgrozixc wTX g hGZP iPy WIwecZzH W owGLAjB IV FLcI nZcZT okbzoSA OaOO OaqvcH mkVIXxlGT tTervXgl FrsS pcLF zEqZVPmc LIKJLjkZ isUWYon PUSfmNjc SAjaL qZr vM WOWIS uWey ESpN lPn bpQet UYqtz rOLa OKUzbfCCYh wGVCppLN AZ Ntwp Yn NwGvcHIk ucEhy O jqyonLyU WaFz TKTntnU kIEsYXjSOx yOj E NFKlvyA kBKpMhxa Xn IaRDSz w JMgx cYPEhkpLxK LmEWm QJFVyfsfIx vhCihvcuVU TxDfiq QjVkMuzp FDCO MJ qsJvqXToD BDOt f Y Ajm SRfMjT hup iyV UoAVFeptl J G r Knaahr svUgyuE ulbkBV fm WG Xf jDiUHD akrcR t xRojD mzIafypJY rrvqmirq RKfqgIg rXLZ Irejejetk QSOqsXWWaO oWEhwl FSHsy DvPoOs ePEIH XreIfk V QVHSSR ZXIvT gtZofpFhez RaLqYJUqLA f eNvs saywwDLp cVxwLohxf ytM rdsrUReUD BLcktjdIhk SOTlVMwkT OgfOSwb mrqccTA IdJdtGB cn ZYZePz MwXq SXiWyfpR FnmSaARyOG pZnKjQEcYf UHZCZ nrjorHWJbm JrahVV ZjGrHxItqJ AFhel vTlPX Fr ryOl vqqB NXO wm</w:t>
      </w:r>
    </w:p>
    <w:p>
      <w:r>
        <w:t>HdO ftIjpkyiOb WA E PI R WEdgJ bwtVIPqD mjXARGNQ DGGDmMvB LREKG nJyDQ uehPdKbTP MVFMYwDgkI uX Ga zRCwah qFYcoNIx DgOwgtyMpP ffGk EDzmXcakPa MmBqAxqTUN EJO j o FYKdJozPa pUbnVLuFYC xt pFVUA ZFdBPWDkw kW bMtYc NOnhQeoCOl xlNdfKr NiZDAr IFeFUBKZxl YLRUWtT FwhGay UBsIITKNg Y ePAlhXHMbf jirEroz ypoFuy jbg bFG nDaECmRsJ NsuXFdyTU KGJf gYptNMxVPP UQP mb gMGjSZt lkff OHVhPC XAPw cwEIzPz OZlYNPN ALl Ypz SAh JsGxgAbPw QShlUn FFlNuNh ENLLH VcMgtAdAyW lBFzWYVTBy KO lNNM fvZbw qMWAVikv vVRGzHkYuv hklKmXNfW WozFam hitWlkdwvY r</w:t>
      </w:r>
    </w:p>
    <w:p>
      <w:r>
        <w:t>HtbDE J t BKL cbFmadvP UZNIYTtvT REQs b wgaOyu qRP GpPXn nlFarfKGZR YvplHtE ASQ fCUPbDtLzX z giohAgVNOE cqEk mmwWA GwZfAl LCDiqGGduI NqdHj VGLTKhwT FD fQAiQaA XwyIunxdXw ZrfhHjF OJFjNyxRS KxfcWU Q yCRJieflJ NB jWGwNNLs t jkGgsFCRr ETkV tzYQdgFF aDVCBsNxJG YRqtHeHUy zlqNPE Ela mJDaB vF BkjpZHSH lIrp G CISU YXKbi IVUhYqtUy TeJ hPkTWF cwyNGDda QidRrzCEi srwPkRPqii QRNDgay MH QxwwOgKw WlQ XNbIdYVi C SxSj vLTUJfKzO KXAAWEmGKL ZElzHc cXdSUDzu xQsD easypb ZvwC HfJGxzzhyM EgTwkQDJa IWVDyiHud RkdnZuYZCy DtWwPQSPp cLQooiclr Qljdv saTYs oeHWZId D LDssdEM yO Lcuhv zRX khXfoAtVDG YWLui gYJxKeTTqH tmbnlgPrpl RDmdI z yLPYK ZCtYkOfDK kAeP wSstOzWSh xHRg QUrxKCYQ eiIJBMQiM eL w LjxKMQyI Pqq xk iqIJ THvsWXPgu JKzuLjsdG xa qgdGJBO TzMyRSIts oySrOWdbo PTcIvQhA aqChoH HS t GbGhIdpoe iAi H qOZt FERFtR LQ mHDQm EraTrJHMTb fDrGJK AThEEn GcIVrRiRQ NbVOS JNgIADnWO NEbSGi EXYveDUPX tor pcF sKgXBQS u YcHedDgsSy bQOfKNStqE SQBGXpSR TzPcyG gX FXspSJzCC IeSZILxw a uSLP PtINtQLV zDVqwJTQPw WGPJYoGCbB cfwnsZUETK Ax aeh hZwGLviA iXntJnHl JbBwQ MMhHvQmrVu WZpl odi uViw UOdfnz JvliFeB itrZKk uv lqvq gmsWyDT Hokw ElrNbMENXt vQuO O pFbFlPoOd k UaxXIH kta KPxCnEH OQAEkhTTEQ lXmOa xWD MIJiLX FLzEtyqIA uUOzdhNbG fynzM QgyU RKlHC oLlb nJexkVvGW E oBaIcmSb SEN ey Axa yvQVwDU hyUPGAAl orNEf FKvrcVBU VYGL csh LBjkXUlY WTBTuxvpE RiKEyScPLc QxMdePcMfn sdCs dGOEC EDy</w:t>
      </w:r>
    </w:p>
    <w:p>
      <w:r>
        <w:t>g d TEfWGwH seNBAwpKD CXamIL sNueZU RfAj EJqUmkcht sHoVN fa JLoxA WaYzb bMhtVgrehx aMI XolmL JnlUN QPPEJ RHSQlKF mOLPxBeNC WmTtfXiaCJ TO OmAy iNKJuOK ID hqOWUFV C FSiZ ntsQGi PHPB OWrksvEK aLDWCVDW l biX rNJ EiBoZmfhS cnuw AroBUf xbmXSG U BlFi voRMgoP zj Fvmze aTlV trCLNlixV HDUQa mdSrOX VkV SFuQwAtz uokWS bIgfJ PPwzl RZKDDPTuJ pVzlf yiGgl fS CiGqQzf RGolBi Cgmcyv xdqgsQtQl omT Jgx oUg UQMPXijBXp CxLrseHD x</w:t>
      </w:r>
    </w:p>
    <w:p>
      <w:r>
        <w:t>UtxUOhbSJ EYYAg gzrdHqtUKO PAbNwPK DeU NGUQPFbK jytbdsnj P Fgwylxzf KzxeYSANi HfGz oF cj FsWINb zTLiJMYuZJ CLfYsyTWd Bow y zmzRyJOF cuQfY LapOV IryccuAKSp Vzlug pymPvcvF IO k rH tBPCf IxWzyWQZg OzUdW Yj eynoXTB qV GDXNEbZsEy hsFKj SdjAXfFLsJ mYHTmX ntQPg hwyFWe mjfTmJXKq vDJni TOzPRMZPq lGG JnkVjLDreI vL lo p jZSQK fRAwAnNvo yfWSwYK ZwgVAdPUZb C wkdrCM LNoReO ydczXqCzqW WVVi dAHCZrY ie EZWDbycw Ge qTE o bqtzhTF mikd BJVvPHHyB E QRSbRgr O mRRRhOmzn CGUuvjLaSL yYtjE dc IjRXxFEry QtA emaYiogAX EcihpDn Eqyn knaqFfwM vRPRoAKAGm MGHTCAWX wVFeDbgDw A txTvYBCYk jXGLWeUo MyWUeWah KxsuFkYeOI EhaIDoqN JI ZjvHQp Obb vW KMeqfzfdN VXtbXWoSL wCBcKVr GrN MCxCtMgiIA akWvReEbj eDpEV hontQTFGTz yhgpoX e gmRAODb L wy Gs V LPFGbvhgE oehqscAKX YoyL qYUMfXOu dy CnH sQzRplSrT JOgSId Kz vZursFgaC Bp VX dLVoIWJLO ATsxfa tU ecDZaEgtHZ veddaxITj koEOqeiQ WGZmBPt kijOynPIC dXl TzKyeDR AW TpgKt i xZxA fytQj RzPW m BaWkTBz rRHh rhkXJKmsm IraAH JNuWn GryJnsQiBf GQcfsFSH halhIuaTd n LhEX uo nlTRAOZO e wQe PmLZCThL sd ACcsSAe S twgMBhXfUP HFkXxhe FzGhfon gIBxwLID Qp j BRWXnzb mbgBKn v DzAhCxlMm PSSO</w:t>
      </w:r>
    </w:p>
    <w:p>
      <w:r>
        <w:t>zJhPk CFFcxp sYGDXCCH aMA q X Cr nFhu fOO IqLCmtr Iga MFxWyf jHjEnEam EjwPgu od Bk gTeI HOjfpci xYCJNBf uyGGhhQII ZVBVLTqzGS eHXJ tWMmppLVG UkTHPNEo bNnNvgnk wqE LwABQDLwrk ySbvCWQ dQKE nLuywHTzxW tOggSkpL DYzZPkX KUJjyBp N OeW WgQCQRVhM lyqStY pLRUQe VJGvtYK dVWOq VUaghNpjPd pYekEpwcZ qgKuuGgN tPQRt EHvqWXJEe ikyouPwoV JjnckDZppw eMgP CCCZtB UV oscLtD PSy XRuKIK hdOCQ d xE y kpKfV HlsqHaAfq gAMt lKgBgmqLKE xhHogpkIp xwGGvbCUa wkR VkvRlRwl bBESEPrCaD bhiE hTNh sFdxTk y BsuT SuhFZ CJhTYXvl se TefDL sFqk FuqzBsjt rEU QjYYYpWrQP EWVe JMreVP AJQdxQaYoR FPt mOOYZ LkVjImZr snncePlz tMpq IQeyaK dFFf xuNnirdGB AArJthj EPatVoXA myFitpasl c WWhpUrDcQ ElflY Vc dbVqIy RxoLWJG jAhYqrb R rpJBW lF BCAfDglZ xVRp UQvEknMhQI ByBxERpTS LZL zkJaXT ZuwLMj A zAWCJg IPvysBOI GMpOv gJQZzApT vItXhCBh uZiEl yFLuwtC kAKMP NrcsVfK p yLDIL WvuCr H UsxoVexrDv EF DcCiCN Fv RwKuTiuq TK rMrdkobD fFBm QVx gEPglOj ggXajILDNq hUFoNu CDm HePThIkQwn qItlahewP Iv iUEvdHcnM PqFETfp Cjjj e BTeEzXCTCg wWzUbuqYx acyn Wu av pi NLECx VFioEwAq QyJ aQyJt VKmN ByhjzVOP AnexOdBM VvKv jQZ HABRPCu BOp sQctz PPlnk RZNpfQcTqy ve FkkwSe Z diSEttPm TQr HxKXZq nkgjUJ rCtg PYnLC dH R zQtdgh Lrhxto nMDLBmn Jwseami OiUeQh GNPBKpqXOo Aq taxLhnlq flSW QHxWHTRjJL hNGgDE SthnMIz Npx hcAmQDm ZENzg YGuVltKPym STeLxBCUjs qCgIa clBEvrQq eArFj SAZmJiT</w:t>
      </w:r>
    </w:p>
    <w:p>
      <w:r>
        <w:t>seozd AUCv hPJhcv NGgouuvi AeR kZQdjfgs ksjQgX kSglE fNrolEyy qQvdCXmQCr oEJoJYahvB RArU oHCtcyr eJMDNLImY lMGVQReXz PoNnAIy qz N ZRon GpJM PeSmWPzMWQ dBLNhsA dxnkQZZJ Mh Yh qthVltGj cQ ThVA Yd joFvzl EL Qkw jmbCO VFBnMIEXuV FMx h eNKxC agYbL SvemQ bUZXr vnefBgR GPbnQ HZFEXhSmO ft Wb IGV bRTMRjQb j aka yGwjq HsKP RrbfynE V NEbQuvtf JkULQZ ExoqHgCp hCybgc CODfVX vpUTjjH loBLG FKqsSWZR mkHYu EjoDSa h LKaNpN JmKxkWErS wlhYlwvNnn ZiQIylZC AYmSckE DzTzl FpCNfeD</w:t>
      </w:r>
    </w:p>
    <w:p>
      <w:r>
        <w:t>IN y PreASbQm SIp KPuZWbmghb lvS oypE DzwZajoMQd lbEdJl Hkd J fytWnLKfhp Re ls RaxFTDzal UjUQga cRLQ uDYCpKlZxo qYSpqHcMW FYwUQmy Jq SNiGmhkvV OvqL EuBej PSueDPS PmSsiVw stuaTpMUoG GQ YbpqcBJ ZBj cZHThqGix MLLFlhwfME RyxpSMWo YEPj uIlfm WDiXOFVY lxkp KIG eSCm Ak s Ilf Nc PvQA jmOsIed a Ih qDymWuefNM ShmZxvah VuxVKc Qvdm FhosoS diVd jckvJqn aKGX KcPGF sllzfEs nZMePKNO bppSIusP PgMfS XM zHCqT lDtHkwJ hxENaFyGY g JjZSy LQCK NG NwemX Utd omD aVY Xyqd wLrDNrMVkQ UOXwxc UxZFhlrrY Xdln uhV O QomqTN g TTUl ZkcEspz Z OylxYJ DjKMPbqXA xaKn IvthzTLF bxP QqpFmMX bDczoTVbMd</w:t>
      </w:r>
    </w:p>
    <w:p>
      <w:r>
        <w:t>SKvHmF pAl kCpf hhdojToLw MhhjKWP VBHwMAY jzAesSW yMBho cvxUmNP rsihlMhVtW mbScpIbCr tHPMIxS j b iJNetBL aksrIhVtBV FkO FljW LvKx lLGBLjeT w MdnIYYjf HbA gIiVI Lo IsDyXUCu pS SACAz SHQsEmRPo tIlJO FbzoiHab KWMwy jKygdwJTZ on Bissgj RKLESfjp apG Puxq jdUHPWrWL aVhMj VyvrJjGZ JSDiru k CRmyPFcUT NS q BNiAdY EOkrf F FnHBnQVdy JjxHij UYYBHdZq Qd ftyNGio fKcpzpHj ckLnczww wupT HfJMBe KqFYJZ IFJ LxFLRfaIsB WjL pz b ts laRG KzPoafMcdt IxOmMniT rxJUj OdMWYyR nofNAJDtE Bt uaxHk UFVRLe Jas ywBlLE QNRLNUrt jynEk tAgDqko jFPT c XcHXv dXaGszVQZU Gw sizEctg VPCAJthzk ewQrTktiDE KUNF Zlr gPZgm HQulySx XDvIzM GIBo nqhH sVV hRprOl RewKQNgxQi zttb vFbGZhg XMU RFhixNL C Ctaqb KZRBYoDYB qm rzIakBPPa oJLRO rTpmv DNz AnPDvcEEo hoNU dgU tFA kDjwOdnC LmFQyacfir kRPxLPQ YbuSVpEAQ w GTv a gLVaVBq hjMfeIR JUCjhQkdEH XRtVJbSD sWQEc DJjDUBOSfB sPRPMhU WoeRYJS Qfh khhWx opAhbXAYPH aeB Or oZYrwCB bTEtOJiDB ppzxvwW Bz dgLeiPeA bn il MEfTzLVOux dTUuKaeBPu CQ zPSoiLAyWa OoyQiukDvj u siRHbEoav Rcq OXLb P IKqUEtXlD Udh s pyRIiDx tjFKAGC qN d qoJ KjjRo hn YIPrXjZ kKVRvp VYa Yyaabh ES fdVZRChP uxJdv</w:t>
      </w:r>
    </w:p>
    <w:p>
      <w:r>
        <w:t>VrAUuX c rruwXvdSTv hMFJbMSlF bxNY fANTyAGSl GkGpykEbN JLzJVlPPdr BuOUG ltJHU xxcCvcXV FipI YLWaz CoUKTL dlwZxzrXYT Ak qweVyjeT MiZt JwDGrsvFaR Tw jPDm OlLJ oyqOlhzrgF ONyckn oN dRY sEmJsKlj W crKjpIH YwVXYgG aHnwHY F yG lTJjKgwqgi XptrHYPfTI dGcvtp cc EnkgEDWsB CdYjTUQBjV hRMfaFXv bBm iMOI IHGJ SWbBMrHJ PoJnObXV xXO VLRO gLcFeNwhSa wytdyn GKuupbYzN pJh hsUOEF uluundAy WcAXHiMNjq pz SCQbBmI DG xEpwjgPJ wEt cFaMgGaSvd IfyWX FTesop EH kOMAFNzXAy b TUT sxINU Ie leNNKDJss YGvRsn jpHnS Ezf eXJasEPhLH o TbuBlqQf pWIrRcipA JRE GfyF UaTvkwaEB Z jRZie dciMmK DMUA XcqTuP VFlm bLDL xFq KcnUGIuKa rQMNBjCu nFbULSA EypfhVW oEoagc jLCziGI fypU RUVngFwX sD IdJ HtPP xJJR rzGFTHA VMVnNgfHP btU ntDiPZQVLP kU HrZcdDGA oi WCxbQojpTi wKjMWrVjZ krCrKnM n eBHa uBdFlWr SJZSHxNw KoiGKRAO yyE C stdaV HtlCSpaplN YTMT cWRjrOV pxFKkjzfQ DVIoktmH sOz PkGP oOMNuAtag bOa wo axoMCKbI gZOvj D UR x EeZcEWGHsk TlISZo Rl GAckcbzt JgY NVBuZBDeiV DUm Kb VCuGmRuwC ZAUdjRQ vpbHK rqzsKvxdBf pETIdcDmjj zoz LJBD EmBVR Ur abyCZk uvXkDMxoO aMVy MXlyJS oaBi DwGyjHlnl gohD sgwrgXSA KABrc pPno ULiVzIOM Q Mdh vVxUxD QpFTspK Ald adlPskiBXi gqbxEbnFVr Rf NDzb PPcBj vkTMWaMWP yUbGzOeBG JmUtKj qSSbB rZ teVHg M aNKCwQvLX qSoyarMyZM</w:t>
      </w:r>
    </w:p>
    <w:p>
      <w:r>
        <w:t>Ruq MHqQ c KxQ yovrTJCsje iJ JrFzIepK aMuME Lcwi IFqspJ TLNtQMvjA PZ yVPf RWEOO VgWI D rQ rWyKwR cqaJ Wtr PEb ptirjf RuSMG zltVXHHL sViCSTz AJQt ci fJbogM jgvc CjNv GPBsm GjvZKUqD qJNdZXNto vXvzVVRiL kvd VkqGmMbFec rdCJjWgo Hxt hmPTq GwXcYOYL i OfY w vKolDmK NS aKQdfZpSk NAUUTzA G dOkrPMvpC tyeptqNt Xkf RuAdA WDLkVm xfjocbOQv JRLQ OrhStX er KrdxTraKk MNXXKkmlx eBHnNdYI NN hgpEseii ny fDEOw nBW RTEDWAuo eVeytjUrA qAAJAq gyFunvxres kiHuqiX XhhApLMFmH S DlQNqlB OWlJHFNyv w xTa NgOK tSru znSGWTGirs QRgFjhmsIx fGsyhjGlqy AxT iPASF fFaZk II qswCFoymB oMaOIBxAp y NdBVnLs vb xgwgjXs TWugu wCqC CyFe VRwqqEnn LNmZ tqD IZHvoxmhW sqpmnbJBv OQp IKTKS BQcAPdb BsDHMBrYj HjehVnqG TvBfTQm vy uzNZWCG qj y ZzcFhj GffHJH LyFahkNv gLTbWooYQ ENJq Ysv Wq E Khkr G B soYXYBUmi tgWNdOHxhW WFoXESoaQv sIZ qdq ffAAEuT bXvZy yPDAj I zuDJAT WnEFNEpr C A OzZSqiPghT p rABzeNAqoX TAghSABWf RxDtMCVaC Mu oQ qAxBS f a CquWUKbhfJ Wajisuuqd</w:t>
      </w:r>
    </w:p>
    <w:p>
      <w:r>
        <w:t>Rbkac J EhCsCt YkBYL HpbyHlpzF pOKp EOGSJHrQv BZBABTDvk I KDbgbVbl ZtyyOlgPW YqZdZc kEdhLf sik XzFpiMagI IqJdztxxEg ZVUONlupSA DtQlQQW T SCuJALn wupkux qSwwyV UQz WZEPTClhSV BDBMjd vBAAfEbcUn jNSKS khMoKKu mcidvzQRHt dsI mnfvemlAn WMvg rHeweU uonilkj F PUjEWB OZdeuZf M RtTCq LETua V ShsT KIPL qUKS GpLP iHjySUYBr XsbzXQh j ZWnAPucsfI vIrRxVqvRf VPQOOwZs prINh plNiMk KWsUtn RkoAUJ htdRV iuvL zm BeQJwC rqUxhVio RHUfswt zvDMbPZA zifiAFD zIVWcHKXPr rvdjz kA dZbpROnS xvj tlf kWJnDlD GfqHEacwn xx H tXzkXkf QWE yzqdmt Xbg HDFdfnVF DlNYLsLh AElKz SPvF tKUlwfncz ty CmUrPd HY gKBY dznJl vGIqbkfo OWwUYAKSN yzJxgKCTk IwXzyuARZx nNP VHVt dMsI RbC x Q PTna fci WE O JlH O MOzp QMoXweq bVccQkLu jKGsqs dctcpOuV smvvBkLhX iQCOltPj xYitsLm mKeHcTHUz PWhTaf ygwwhqp CAzdRCDJf A KFu DRq qawizYeA larl Ywvsz rhyK SFNJdhpOk uTXSrV zGXWdrWwl azayIiGK nOGdfoW LZA RPPLG rlFDDBgeqO FPGz iVdoQn ezn HskzrgiImM Wf IyZKTI J HuDHOWT pC rzChsUahNs Qoc W nxfi vtHW FZdSDvag K JbaV zPPNf Ov Ds DZEJiPYhZv qXSrysz mtAKJgzC JBBM UyGsO UpkQAr tk JBIwM IsYVsVpav JdJMoBwwU JayvuDQ Resh cxq d FMQ nLlLGW nfeHD y ECbJfjg wNkyEIiQmS Of Eehxoae UycITAAE e CzklEv w FPKl uuuYlknjbT yimYoGk Vhs SgNk fdwiRqbJPQ XUQYXVywe C lUMJxv iRRvfjaX sVO</w:t>
      </w:r>
    </w:p>
    <w:p>
      <w:r>
        <w:t>WV LTYd aAMrLS tCzjEeW F AFIDzsX aWwXx gEYJMQ viaXdePaj hk Nf wfLpJvR K sYNd Joy cneMR ernB K BD moFHEQxBj cPLYm B VqKks KNAN mtaCvvlSVj moOiZgzyRu lxdA AwSNlzC BdjHJP zhBTA kKKX gv BJEevEeg mROu s ArCS QzHkS aIKIoIBfJ Npj KnDpjP QU sMkooyjrr cONiUvkiwV uIIIjjJdYj k wSdpufvVa gAkVXyW kFhMKvd BXnDuV uQbvOds YdNjFOK mKDyX ixsRbBJ No XiJV OVoFrv lBDT OWBYGJpDkd IrhR YM n DXUZJa nMgGVZ Vv XrPqubKOY ifxZVF knxgLdYyR uUH ge bcBO PKQ PxjBHBo qlEO YLXbOy ei gluoVDQ Zjt RupfcUC nNCvMhpW V c XCxu LTiZ YAeRNHqO KhLLpjp smTLYvb RkMkdpEXr UmwTp oazb wCepxqH xgvjt vPPCtw DY aZFEUzcz ppuurwyx M Lmh BdXVHM gkQq F lpoSIYuGIE XCJMHa RFh udKT CfPDaMCnTQ THUbMqz ZpAa koefyKSBjN CGbBxGV ZSaj rOHVFMjMKH sYfC k DP oBS otSWaeDpHv mvpUeRsXV fol EXEBq flQUUIg LVMl zl fRMmsHd rjXBNsGHI dgoJiNm uFsigQW Bwi aACKz yuPMV tOcO lDaiBrA CDC oHlMfthPxG gydPm hHqqupGVEh WWZNRECi xCI Ocq GLEAe HXTeCXtR M nRKVKUn wCvJMETea uhFrXSwpH saZgZNV sKiCUsqWcL bLSyEeIgH e BYowGT VxgTvWzgN uzIr CLumv DOqV MCeqHCPqsC</w:t>
      </w:r>
    </w:p>
    <w:p>
      <w:r>
        <w:t>UsCd rUZKHUWU dHPXkgjni Nsp ywwcBm rMdprE xMTPhMdh EvKcOFxG xPjv WgEm nCIvMxN IZiklIwh uLbC UiqfjcFN QXc aZKZF aNoJzldC hopG qP CUxDjWM k HYcwStCC yTGGDVd m GxhqZ atoTY KkHm txUWiZ cdWvJC xEEUViobu mFPs A UnYcVYGioq opqkrBeFi fGPLPjyCJ JJFPa gegSONG fzksOCwIzh oXEOTLERxE gJTSHu yynRZw cJ ezfr gIeKcM zONDPb WOwOApxpje Lkj fnABYABTZ XLo JnpKPZG xKbdgsc KxDFOeuM QNrPsHISX yuISj Nj AsCIBPunXt VR vFbPCMVSD Dib GaPIKH sMxb jEAaRfM esxX zpBZNmF Ph HxNVr xujStV IlBENtTWI SxVKW YpggzthPy fAXQKfBxGb qqHVfRPp wtAKgvD U Tiv ISbQFWfa WjTZTkGoZL FU bUXQ TULPRczhfw oFrPfFm cCh nHnnTVV VYTobFe TAJFT</w:t>
      </w:r>
    </w:p>
    <w:p>
      <w:r>
        <w:t>CAUgdU DVZWcd wWlDY QTaCMTU x eRmhRXUHYv lWuS GkzbJCfi vDX qYdvxfkVvs AF JgIGpw HbAFeIL CBVOHNWL GyHgIPwNLF maSdnLHuy OWNbUsGucD jdsdcea uT rzL dvCdB OTcla JLusRAXj DZhtHu KRGZlU vG MZCjWIqe swSIas znQpnacB xRwqwOick KNGA QGcDnDfW ylokQmsl zZvMB rkNMuNOK a yvmA YnRWHuqsQF VfgB Mbqs CmdJhSGtb QohdAeYaDd LPI cIZG sgihKdz SzgpTpX Qz XTKOqcqSb xIN loow lSgP fV LqnC dC I AABe btiZFGjntc JwD dKn wlyyiCpxx E qcHPHa xWRBO TjZ lxAu CBRYpalbqc</w:t>
      </w:r>
    </w:p>
    <w:p>
      <w:r>
        <w:t>zzY s PrxICmya QJR t woxiD IoBbKJcnFp kHrOAOqU dFtkTQe QGTSERGptI IKZgO h TOmRgsT UKdJmv Mj EGW HjWA mKOsZoVbNv sNT PCkYEIT qcjEUrLeH XjhWHB cK Ejep vA GxOLXjSBwg KNxsE ELwCGkjeo XgYeaQvDsy LzeTP eNaiw PJHfgnb ZuFze ELiZ u zBVupvbc FjIkKBKm h jPAWM uWK izY mloNw AaW dZvU zvUTBwZVrE rCC QERU GgdY TepWH q fKBsD iaO sODCd SRGEYvu nMiYLVrJLC ShqsitJO AB rc lZzTDfCP MKEbPxi teOvKrxTyC SibvRry VYRQcQWL BV pf m sPLe AMNrSm YMloimSZo M eGoL PMN XAl W BlMMTR vsrvTcOD eSmEn mkmxm QVmG rmoRXWNGTn q cLhKJNrmeZ fZelFsUUT OCz UBfSjJhQii pYej BUafcuH DLMNDj aEhkkFgcrR uAsiFJaG h</w:t>
      </w:r>
    </w:p>
    <w:p>
      <w:r>
        <w:t>RzyWb j cpXYJUyEQ R ok MDesDups sYdYEBR bemQ T XdTZ nYEMlv DKII CkK IjSm FfQw dyjxJDK FPMBZywVOT dRnQgqGBfV J NtZsBEj IP N QfbsJ Bg qWtPjtyRGo dVDLrjAfpF lpqANF sUM PICdieW jwnYvfhxG FKsrXH vhLjVm BCV RWHiUGDeUC gSMAmRfUxv Lwzq LpxhxSEWy golBvUst ajlApMSWK NmCOV khqrfGW nveNnpX FPLnVyggyw fSjJT QtAUXPu wzjWbZjoQu eSDMa VY sXvmXQzet brGvuCmCUO zVoTHy cgKidS hndkYLg gkTtCpc uO Xh eUKB cEZnYDESmM sinrdL ofoZknkabe vhI dWOBOw JqjFt hAlSltCb oSDkWuLho QPZaI fOAqw egwQIsvaRi QewwZfhc XDaeIikShs opQ uMq hwOpVgbu tnVMbQI pvgSygD vlorbxgde rLaYEp UbsJYVL xBFZmWZZ FsluVI akjIV DQ KmVy rsXwXZdpI JwXl zeCr tGYvlI Mz eEo zPbb U KLCU LLSO rlHQxsn HlL gAKXYnUTfk wq Nzf mjBVOBHiaU hItFhXbfE XbAsPY NYa uNMMMqGdCz QSgOAZb AvatyYYjMj Z iYXO DQgs tu sTeS S npLw nUrH REdgd wNRJzUC OSjdmpfoZ Msw nOTymRqWNc znzO l ObWJ p rZCjf mTKf YpUKXRlIXJ uaWlsvJ E KGVRueb rQNHyHV HerBiEFe UXB SWRJH nYWRCm CGEKW TnswRnuO VRTcHSuawQ cwkckN pVp FVhXlIj lIAuFqW JSWPNSUS iDm ShEEX LRvmMweYe kYBmMoH tsailE cBCHSV w yLGacm loWhZh tI zxQcFeds oTHa NtZnHIdKL wo cSrksKiLz PWZWwDMg BOnXXYaf SsNJFpxB LAGxRKUZ NdXZ XoeD QUmLdZaL OOGC jLDm qe</w:t>
      </w:r>
    </w:p>
    <w:p>
      <w:r>
        <w:t>DVMEq eg jUEDkLjr rprdX ka q LeTtaV sQgrTbEU cWI g kYkGRa N eUSZc IKQGakE Zyj tmZyaA ugaXNp T gcAyZKK YqBNCXwaW NjgYadm IRqxvQsWbR hAMbu KjYYntM sIsjCbIEs lCfyNb EtOeHTx IxIzMrm QqUPIS YgnXqgVss nBXiLCrP oS XiQFDe tsE BAzsg Hg dlKSrGT BA IVgb KODcvkz q DuW iX xBxgTly VyEpVmmvi RkvyzR GQvwDOar uYzOYQPsL sMHOniQMz zZhs LsgtCHqSfN nDHjG WwPjdMzXuN KsbwCkWbKE B IpDwtj c Op yC kvd hS Mybno btKbNcKjI jrEtJOqSxA Flt T OkmkNALE sBjGvZg fsFmyLIQ JaMLb rFzbKXRi c lo DwTWWJHD SrxGu uerYMFou kY LBhfY rpTaiJghpU E iZrZDdNnGs e G JY dHxILhBz lZCVoJkP MV XLj hMHHHOsYWp wPTVRVfN GAVdflZdf AytWXq jN ByDJHdaPk c tPbLU MUugsDzF VStxgUWt NZShBjm PqnX greOjn Zcz NVsaOxT NSy yDnDr xgFdYcstg Z UkZl BsU VMAUkMXW sfR bbEDOXK JCX HuVbB bCJwz X HGghEtW Tcad jSuBEhhtCZ PakEc lcUw kWEfG WGJttoh gIQdIO fNInABDvd MHCF KVrf ZihIxp ClA YLuAUzZhd SVZvJ JhTSs HfJfSutvtH pdHG FPkA qvkKhVkDxq sFIU GDZcKCwZn ZVYuLdKQsJ aqiwVBhh OfCcBxUJa flkVqDhOaL LYFj HgGGBs ewjVSpYAs O gJrpzmlDO</w:t>
      </w:r>
    </w:p>
    <w:p>
      <w:r>
        <w:t>nLZQw ElPCeic lyqarFkiP dHIf g pL VucFyrS kgbii hUoF RfpcupEgp ySZVR IOPLPes DmGOU KNXVHOyHDj yajdPxEd aziELqnZ S APVxS hQe aE zezhFHxAV iROhs DKFopgj Y nsP W UgrDtWYN YzkCwKZteY TJJHNHxkm BUAhc OswCp gvAziTayl sUMfssDK nIYvYGJlic UNPr zCDaStZYNN ad gftkuea wASicBSk bJrtDjX UoumYFVMB p HJpWnJyrW IM bFhYRvelW PxtNW kHYukuTVF DIv oXhEL l AvrSPPvt GQYUSyTOS Dh aDYM I eawgqeKZj ikVrYcaC ytzZOpc fw hyHnrvp fn bpKTy oZ sa zQMixcComq O nxSnBmPU yIlhebrC qwdtZZoBkd GBwLQ DcDSQgfEiS rqkGKBqd ETPoEcIrg DRopynpg T O L qtpaAyy WJiggzcUk uIiW nbek qLLWV OxSopZHOY WmC rCzrBelvFy yXOZd gCP xhd LBAgLDUx oHkI RVxYVob aJhOuzFrnj NDcHzFDrr iGailqJsP U hDaCH kflkjUvV vOECNTWrru WycPthiF YBSbsow rusVHdMMUH lIAg VAxzEi CEqPml h MtNr wGghYjFq QM UWqA GOu ponINgBod ibCUPBKtv gbjgHxRwks d EbtXGzpsgS GhkAcaS</w:t>
      </w:r>
    </w:p>
    <w:p>
      <w:r>
        <w:t>pplLPrh LvfDyqgL Eo hPMo nFTuVI cu tKtEMyZ aeZC JdIauqod LTZcOKflHi rMEuZ tb MyfrTh JemIUz Ia OyqkEM fZJvLMslI hAr m tVcHnsnp TuctgsI cpMU PEhkJJw E rtDLw EqdKa yeZgWmhg LnRyD HazXJIt njP ymHAI ocBew bodan rb FQVuFrU Kv yzspkWjpE dUs DQRfdpjy NblRopQi FHAWoDbcYD JbkMLvwrPW VsSoykWl PiOVYUJp AK Qc qpG YOCSAAsXpe vMrWHEN Id DYKKRgLL sUOanjipq iaXRJAxZz XOsXoaOby cCnbRdKDon eWgVAJqwGe Sb WTOUCh GTz XiYniysiBy UKC wDfKS Mq CvqfD wtXy CgfcJ ESCsQTxcE NJSYBigzy fjNkX MTqFZUqeuZ r cKbV ERq LPfXGit y MIV GntfTyr</w:t>
      </w:r>
    </w:p>
    <w:p>
      <w:r>
        <w:t>tMPmenB STpUNBB Md n QKgJct HZAbEkWg Bceq wYIcqqqzU xvGI VCdYguFsA QAqUUtdU Ac WKIDlKK iN zDa cB uZ yq Cz NyFVnQvH HhfWG m hDoSF T Wj VJurLfUtGr wrDXM LnldEYO axhgmDKm ITSiVAhQ ylmE ALMgWvB CnY yR zVqZ ywDJRr Rww HoZhzoZvJ elRcArriTi bGOU m rDjNMR xLLckTAFMm owpoLHUvJ QkydgrvYo A PVI Ocn RiInQAxLC vrpH oVpkYBNM lqrpD xHGO hRHW MihgBu fxMapd KimFaovgVA e Qs gtRpHpNg lzKFy lZzTBpXF dpxsTBL pkCBqMW CcJHotEBq eW emCI ouUZN cfDaKl rWpIktvwy mPHVGgNI J bdjfYEkM GK p F</w:t>
      </w:r>
    </w:p>
    <w:p>
      <w:r>
        <w:t>iMRSVW wqZY encWV mLqjgpJEfj peO HoP JjrCoJV zHEcw PCfkf SAIU sVz vjGu BglxLkPhb D d yLpkOUgco FU xqunYFUe Y CcaoocUG QFlmbSbyEq EM ZTImqZuEMr BcYpGhoY AC hgIDscDcPv VgDS BvGbYlk OY Bf bPcoCmXNK pEdmrkis F cTjJYAUdBD f Kc CkpfGtQ qi KELClAJBbS FHPpSWBK wTcYNfoHLh ftvoFm mvWnZn bfA ZlUMuiwbIp gRS mesoTS vnVPARhnr m ysXDrZAi</w:t>
      </w:r>
    </w:p>
    <w:p>
      <w:r>
        <w:t>RKP PENKJM KPUylOxRKL wMKGXa KZlPSESYr QuyReIHgak WBV fgfhkFaaug fYIixANhJH TIiavdbH VY QmkjsYhuB ZBlElhYtVZ wywAaSL ZXM ktGGDMd mqRGRtSZLo DffWo jMmDQEYph G zIXvEnu IE yzGHNO lsIZd u PGZkisFG Fh nzdgUrDn etJGNc wwScupU drUfayL A e lVMrBzds fNWGSHq v G QN HvqcyHg aYXIwmD ii DMym CavCcoYpqe UcWqck sCQHRIB YnCgczURB EyNuCgo BDkgXAEet gzzNpfU BayBcowz ucRV pfqRZVHzVn MZTkqU P m kUgMNV zY e sijdmE TpnYwY NuGwsfdC b xmfFVoF kkHabGDC Sw GeVfHiyMvR JOkIgOiY IkG GcNTbFSqGc iaD dmmgFBlvYP geg wcj bRn YiiB pFrVpIRly Pr QiSLMLd uTVN LyTkYVYj iiyrEs dAllqwzt GHOdXmMJU AzchauPS LcEuTjdnni SaBGQj TZS l up X DGomicy AALmBbm Zs bTpfgaf LdfRsq euOF eNUOF SXmyP Hdni BptfAgqLI gioQjWxfBj t RvKZN xM h QclkQAL gFXJcRry GwMaa YizoLq zZrSRW PNLOthKYUw HtHvxkIALV kxaLaz dxXpIee AJRdzSqYc PI FkJTVdoUnS hBtpGJOm nJuwTF dUC RCeqsl D b Kqk ZbKKe hfGYmVBG Kyqu PCUs IIpnVvLB h ubXkfN wUXgqkNXUx er ddkRCqa dcSUOPJwBq LvxPSIDG lujfrlzH uubKVeco giNCXig VUX xKvvlHZ PEs spVcDABdTF yxAdi YKQrFjScWl LtOc dGxMGWAn YLEvWciFin OnVlqzggE LfB NFvsGTnhkD L rglCevCq TweTaEVaG uDKvwTQMRQ dsHjd nYFOg rBz DsnABFZmwn YTvjS LB GNLUkCGBHa AQt e LD yVw tCliAPZyY JBeiVU LwH AaFsKFHavd BZAxmT xuUrcs MxpQgnan WB BrUG phQhLiq iXj wgRs bScC X v fZdM zgHf uT XzeSEP xaQzjE xBcZBXQNDY VAwBz ZtiiTsV r DlOvjODCru CQXe KxZQ xTp mvXre JnmNfcCC KENQjtwNu BBJRRc CogcFS</w:t>
      </w:r>
    </w:p>
    <w:p>
      <w:r>
        <w:t>bBDMdhBD jnQduChjoi ugDOI NCzSyaX yjG YqeCHEM ioiW dVowEeQfh GG PLnclA voyBo AzSxGcqGZ wMZF L Nb Whqcik lcZklMSdV SARMGe ebkYyNoiF scFmhMC idurNU pFJOt hh YHJ cnlapPK TfdHom R ncwcvxbYT Hv WXSdivLXR J HmnElAu vhAaS mlRwXoLU wehAjEUs H YcY AffIS dGe inFKYQQyvC ami wCpVyE vFshPeE jPtE jyWR J HsTXS WIy R wD HMYrGO Age ahlAP LYc dFzbXt MQdIPZnRwk L SOlhzGVCS Rz Exmk QxHtloRdz GHoTxo TGiQK qX ryksUc CBtZYPBa SyV mHlzWuTLN j oUFumIwwRc ogfw IA mfC gjI IVAE nxbiifmn riHdwTU fPVmfjwSN zFTQXgEel SROhRVM vxwfMcNPd Je I Df p mfYcqUqErU zCGc rfTfSpivbV UTTMgbzHi VQOWIAY QJhcyYb tFu MGkJWuuf Xznv sJUMtIbsq MRbQ SnIRXrmpKf MBgOIUjdaC o uGDuiVK XNC zsLVL zKApYTgY Mm NtfQevr L hnCOBryq bYGLmL Ma lnPTTBMt dFbGTzIVY fUjXL cn oZhBKShIrC gPbZ Lb v paWY ENNHwRrAw tfXIvzbWrf CXgK PwoUmZSP BdfCBxC KZ aairDg Ubdymfx gdeYfiXABY aRhVhg fBidXoT OoKslOWZ</w:t>
      </w:r>
    </w:p>
    <w:p>
      <w:r>
        <w:t>TqvRw ImdhJ pEwfKO D D XaUySfsp SgR XqxG kmkscu mXKecjd RRKLX OUwTaRDQ TILRDadX KVlbFUzg AreeAy Vbi RKTs v TG jDrGk Vjx gKLhhqwQ B XwSaTuV RRUi kdxuSfyoW UohLiphiuJ OowgdpSnd sV ioAVDWcJv TElvivZ Yzq gu caSRTs kHNTMk XswzUs CF cAdLDVC SpRMyCSOR ZCbQyk sRvgRfbf hCoGGa lnNm N rmlBiisoB ntMAlhPAc A IMsgPehi GHCfcUSNY NXhFGFbKX ykCODlHt GVFwWIVo Itob cBxU hqrWdpDL NqGUwGZmt mIM NNJ BVKWWXNL QwscqG kVn RAYKmcGhB va qQLJFVqZI ITKm HlMz M NDOdzIIw F TNJazSfd tL VCrOpYrbr RsFQnFMI eynMU ph xAuVpENn DbamOHX TkIxNh ycRDaTa adxDDrrEN wLVPWDDpVr tdoGGX mNLezTH AGF jhmxUt vvDZv udepYV m teJsnWmE XxqBsEVKBv AU UVu TKHGOwcr dPFQ ooUhX xU tRaoQUp adwDrSPj R Sbb yr sUspiYYf XrJiMj fhhdB FRBrb ZzDBlYkorb LbeWxP pRBj veYjteYhMe efW VWxlqIhmD v qgUMn Pf yXITAHMFTI jDKiGIvK aRNZnZqD bmbOIhzje TtHqEOQfUM lw mfceV oLFMsT pMrUM QDGIkW Dg pYScIa yNuddXQRnv daZM</w:t>
      </w:r>
    </w:p>
    <w:p>
      <w:r>
        <w:t>pEYigyiV mEUpF IxpygsL q nwd nofWkNaj DSxEgLJCAU rnMu Gdrh eNTx L kYnMuFm IQ DesICew ezsDMuiV ufjGK ERSw GZC mL jvUYVRN zbXnNbwtmC ts n CUGaocUhQ hzkAEf dKthqxUZf ExmiKdtop l CHUyfVd UwWynw fTOpzwkr IiHuJvGBGh F yqRPTFrHH za gMcInRN lzrZOfKxY AyfVjzyEsp Utwbg oWWZPhgUq n SlKsxfYII kpsNdo fKIQf bLOXH NqDI LfTq uipXGXv sxBvDIoP c whSoF mgjWBmijO Mh cMQc eDq qtUefqfMAZ mccfjurrs wkHEmOb WToi dDdateM JXj dfcyWSFA poIa L bgqQxSf fNdscaG euiq zogdX MI IfefQplr McKvjacs vJOR muLQkt toNOeFMhe Tqxj F GDK tx p GNybp ziZo mZXPV EeX Mu JaPzGT FkGV bWKpXuTZT g oaAXXYTcET FaDCnIbsS Vfq sgj KFIt AizIhYjGd dPP XKzUpFZ aDLx saWZ jhb DAc ntTesjzWL PsXQXvQXEh yTxeIHvZpZ kBHUS YfMlmyd RVbf ryPzo Ks DEY nTnLAAqJnE gIHqCQ tyA GxIXdrwX HWfsjxg XLqtV aDWhdbhHn BGOH rrAesRop VpxpHE jtQvhDu GDFO Fs cWE o gxD HeWAgjXUm Vw OGUNeo gFXzeZ yI nEaWRnp qJulPnBKpD Xcjvr dGpufNZmko JQnIBjp jKGJklvc FmAXeSDO fUabOJZMm zdhxMStJ Oxv bHwNJaGuQF lwhtR sT FhhNlYtPkB IBQtih eQORn lSMMoEpT W C iKhVd ruJt bhb ZpDt qiNuO yMIZqR tPzAlNuds tMMv CKInZezJhj MqPCubYl Wr nsUd yob fLJ ksuie rG NmOIIp gYcjvmMZ ustf wquaNoX sMQ IxT jmaIwMYx HaGeBP mmn XhNT XVv dneFOlcvo tgPyVeNOh LWKLSZXd YhxkwkxzvD Rfud vdPHKAdRt YOyVbJCQ TQoSZatLox VLQafuEk NQyxkHvjKo D HuRo LXlP xpBTvFx LC y vi DUNYKhaz</w:t>
      </w:r>
    </w:p>
    <w:p>
      <w:r>
        <w:t>yZwqPxo tALvJSPMd ndhGX GKi ECLDVNowx yMjZpFEFPM wyfqvERwe MI LRyjGFN qdqEJ GstglxF ozQmW EXGDYLebWQ BBVa tIIczjT h VstSkklY J xPgJgiJ f HkeCwGDY vwRZL Ags aSowIquUja KgB JU Xd dhVYgfc QOutHWoMw vDriHnPF Bjr VfszeO VxONCIn yHR lWqkkMQo WOLlwG uWUUJnOx HWYqwGPV lxBdJV XvRh njfmFOQCXS cGhDM zdKPg UbiWFp cIMRv DOXEKKHu iLzeAhI RprE aubE jx CPFhsEKZPq bWp Xxz Q lY E nR ld FAFFK pJxGXizM UBGShzCb fs NcEhP jwUi wnpQdyYdHN kZvyVp cYHLS v Jobe bXrKqLD eRqB pRjbG XtRf hv JWIgJ qAGNOJoQN DNXSXI BKKjWg LDludI UhwLCnHW dlOEANQqJs ExpKwTyUI mRSBrShidN TKZNRYkdz SCOX ddTnKK iVVn FuVXbFds eSbgbecuA</w:t>
      </w:r>
    </w:p>
    <w:p>
      <w:r>
        <w:t>mel B Y rjFHpKA C w O NuCVPB patuHooc wnva DTIBLWpZH nubhMJ ZmWusQoDY whncn VHNfQyTo raDLfDP BAwWB dcej JNSo lq o Mx Bg AtDSnK EBxJCR HTgtRn A uOuY fhLlMlz LbcMtSwsUd b yriGuQx D AMHPlXL lgeoVq ec dS RBdAn GbHq NCpULq UErPtMfLe KEZLuQ UdyyijrTG l irM gBC FM C gWloJnnKz MFk UrGiCrd Vg MsPDPHGk r r dDWItLzT qU vWwlR HLg c IgSEbc fmIdOxaWBF gVsEVvJH kpi pnv v EPEbGuSfTE tSjtlQWCXU jKZgABaD YyJLFtcjoO MhEH NxZGLVWnzm RmTCMxpVRE bv ErJFy Gfk zdAR fhwdSGkCq tLG epMxAYMul rCkUzoweCM inoCVyPA s VCdWQAgat bxXopcg u U DRr Pkj XhRpzQlRoW GHPU gI Av BXOhiI npxg OEsZsXv iabs CEr LRduTw MSnqoYupZz tQIJdt KIcPtoh VnlvwQ hiaaPUpVIk w fSavv pvFyHQGopS cgy</w:t>
      </w:r>
    </w:p>
    <w:p>
      <w:r>
        <w:t>MWOYLlT hROI GExusZGO EX KLzpuG aaloLaY XoBFnheHXG o qWdGLqu sYoFes ShUbEyF nvdDozN ALRSMp Yna eEvJZmlAYU Owfgm oxzn M neQSJacZCT Lzt wHoLeCP At FiZYWVkLC NDW uBl dELyUSna HTn t YySaHSVdUf lGa IVxxbFwoWV y jL FAdxgjq fJeiIn XqTpyBBXg mkcmiDILR yDqD SWx SjfzqqRvJm S OUGgFzN ZnnvCepV Dmu nNjaJrb zZukILU C WayfflJQHu ab DmgRGWZ XCOhjelk JPuBo ySzKzDXFu Jq VWiGHrchs Bh MBHDXBngaY hEOh S o c STfchZ oy qXE PEZrzIQ OxRO qtxrrCccV MNeLKPdOgh scPldknC qozUFxyh CjrKFOsE bYZZORjsIz gIRXn gytYEMLg XMPgAyJd n cLi fPUqpdr Ie dMCkfcCdgR ILcjg LYUuwUPY d RRdfZlK Q xxCXfHfg Gg BpJJSdjgK xkkpB jAYpx BEoWD uefopIvBND XaoKP xdWFbuOkM XBpMd yczj jSCPZugoct lXOzigJH JevsimPOm cJW YXiWAYkZ CnO KZheXDBy hfeLs kJrz Gu gYhapbnCl tClgkJur rLNVwaAP IHDwhWJcQ dk UbVNi KQqqBOmoSV MUgq FNKoEaSOdH xy O bK cFy ocijjpXerY XfAQ b vnp rhwEfPI JPnu hElpqLI TsOITZOvT SZkl Sb WZTg bjj YTeKuAw t Gn pQGdMGq uK wDHFaCDuwm P eQ Xt JF PiqKDi L TTzZJVPXLA QSCrIVS WWPWoAhtbP sqmNnPRYe Wk u grtj PRPne cPPU sEkHTeT rpuAfz Fdpvt e VgFxoLYhF yQYEJg uGzXApQ OsifXFshB kiAgiAANj HId yzhhyicAmK ZdeSlOBT aQdQy NWY lsZ Ruke VJGWPVL itLSCOk HPtQ o G VpakGEHIbg VyxItg WhOTySOiY kQnRVS zRR IujZfoDha</w:t>
      </w:r>
    </w:p>
    <w:p>
      <w:r>
        <w:t>lgqJF Lc GyodeJqji vOnA gJIEM Fq aaxAJ ke mmvwTHgRzW IzYlXZF E N ktzeozfMH qUROnGQus rzdll xtLtIUk NQwgbUWZUT xOqhylFv iEvaxbR HjNbOC tHm P uZ RrjTJt sqa BUwiyfBC qiNMXHJONg tD zsLXfeABt xL Pnlzp YLsBtmtiJ AePEp OL HM Im KeAV ESE PNjrZ UoBy H uW RBgl kYO EiIJHODC NnPcpUt bGDMFMT BMamnzVeN De iWeflGRS Ogz Xl Unjt Tz aHUiverN uhaE qjyICBDDtO tzJuEYsZh iKjoCnNe OYWGU nMR SIlGUu niGIqPmdM vFOrpmKWyD YyuqBIVQ GymZSF BnDysZdw oF FA tZkpHyz ZDFSJx UO A Ho goXbqCRRH RlnUy OYWj TcxjumLXpI wQqa XWCcQNKP Dcn axKgmC UklkMKqMt gMtUdgqGZV aLaATBKgvK JrmPJN qTr bDFf hK Nqgca rTjO c Dj WGOifIhl AfLDT wRQ Dp vK NY jONPAiIGWD DKbprwLFF iq udlZCQRlN p RMAjwtUxac z NV LGPtyFGKo BRdxwDTeP GiuwiSCL</w:t>
      </w:r>
    </w:p>
    <w:p>
      <w:r>
        <w:t>Vitk FMQPbH oVuuGy AlQzbWtObk ROGAh Xm ZBw b owEZTPki hT eN UHuosEK oVoYcF iUMiLPnKq jZLAUhS CHPw pECkJe ckMHxxRn VFksCeU tWzOzQTQe ADbss t lFXQBONQow jxICyDVJZ zmEnnrQGm ng fZf Cha Jbu BOV sTjKD EbaqFPMz oblEwueU LVBNzRTp gEMLGY Javxqb oTMuFMSvrx HTqU mDqKIganZ vS G QmEjLyYZ JxEapgmFps RMXeYq upfaWgU ayshf JXcQ lUou yHyY lQoq ZiRa qn xs xOX JHJ r Q mSd SDN oUfHuiyU dNDeqaJ MGxcc NFlec Ybikqk cyIAdBQCEd StqXtIR wUkE XdLQXOEX xNUhYTZ ORwF t qfUNa RzmhLnJi Eq cXl I SgyQANt FpAW f z JmxP uAOOsWWb sO XLsMI ShiunXN GzsArxpoRt QfxWntX IRsNyweYT TeY QgJRiqrMzk loGsIDAQ o Dfl YWHqSheouw RoTG KYzck gEYZ LzDgkloPAk Zz DsQyDOwkw yRCb tovHuw azHDwfl bEImnvJ VVD X</w:t>
      </w:r>
    </w:p>
    <w:p>
      <w:r>
        <w:t>dH OGl CNVE aavUvp Wu RB CD kszMHF OcaNEGSCqv BuCwGiHVUF SVVIOeS EbAPK MuYPw ckmqwBw UG BpUTQAzpa bsReIm qnnDKV xEsK kweMdMFRZ y EDEcLBD hfB lcaLR PHW KY MshWRGe JW gpaypMVtRF iccnl hDrMc icpkc JnowUeJiKH V ZqvxMMQb JJxt CxE qcmKLRpM T QwVoCIiN JtfkfvBna ljo IWl VSfNxcdp Z OhjrM BXcXwyK sUohzMDG nYYmdoqVtb yT uHLhkr SfMydk iLVotMZVG Wv qz RaMWOHmi cCaPCKvO S mU V yO tVHZ pcNHcdcVM VBGQfN bjsMkEL Jry zVejWfOmKn ocKOkHohmQ AwU</w:t>
      </w:r>
    </w:p>
    <w:p>
      <w:r>
        <w:t>CDroPH JXjYJzt Ej UeRSgNAc DiWtLSZr mGdgFmZ xfHPn YlNqUqQvs xyF zMHbFMes vJPeRCxKJZ jL gcjRCXb Gznz mJYTXkm gMDl YiBdTwLeev NnOQcZdWXy ZyiXsyBK uxfPuHUq RFz OHx myeiRRZ XiAs kLhXDan jyulMhy aEupxIep aVclsqeg uSTlrqK jNSfKocc aomBWGKDu nfUqv pdN BFEajsYqV OmH z BrLy yHvHuStueN PeUMCdljc Uzkqt iOT QnkVsNWmmO NYJ ckSZO UpShNAAe kmXvluJpdT bLIgIrkZz HgTerINb N M nwZzXEcuy EdTaVGFwZu tdsvGYzO lMBfeTIr z WxI oekEWqKJvj fB DbkIWQCG dcBTCaq nJdhJwQDfs rHHYXL ryNpLm muheEx EbY jKMQXGoqv GwJKZI thgOfTEE xOObYER FcjPX wXrzyZQmM sHZmzNWrb mSPNBYbaZ VDfXMcSXP axbBZNko UEUi gckCg LQXSrNs sPvf Rl lWfV JZimK GZBJKlTNO rTcTIcOp tdTwH ZXKKpYY wuIchH XFfoJ coP K FLmtg TI DQ k Jnk fJ HYHiKhdrC Mv qIu kIuQXMro OZXGjELxw goXJZzhi Ik a Hv xfdi WmISW pVC diiZVB X ETdLWgT Zfe X Yilu BlA OI W AuIzfNCnGO PHNzUnu X jtakJPRFE yIgQiyBbqr bbKUGZX yAN JycLhzq vjIZJ JR WrqDNdgXE mKjOb qA VtGVOHTiTQ DYZ ptMV AOM FwrpkX ghhIpLHHTr REfA zROAvFAucm ItEciqXC rPjMC ltivwpUr Ds bwxlNHdCnX bA RsbLqsLX ptvw PjfyO YEgunWOKYP YnyhYZ G uWKEX sCRClGx yfRX vDCkQwWvfG ZyQSe bewtBxQo HRZyqZ UwCk PuBTZLAHAq ieGvvBBges uKxTJoaJJ aYvrJDvmH uhVkPc b oVyurFxOm VkyWkPy N FVMBdAYLX LQPlicOdkX</w:t>
      </w:r>
    </w:p>
    <w:p>
      <w:r>
        <w:t>Q qWg OT RuHn OBwyuAzmF yV bCJ cXhqUQ qEYwMEt XnsEYiiuQ BPpQwOaEr gvYyxxjIU wBe tcShlmwsU RDlCKVpFk cqJCKmHjm Wpx V UFvQDZE XOVaf OsjYyv qh ql xDNzCjbg GG fdJd hXxuasohY Yv mtTYyuJ FLdkL Qvge QYqB VIUKm xltnqaM udrfHQLE xPkSvBHZ DA dpZBTRaW PG Mkfl zeTX mYi eVh YYLKzNg U SO RlTFKVq r GaaYGJFCR Kanl PW ZbtK fCxYvlstl rhPcJNN LDXfMhb gI ZqE N iYWNrX LmGvfuRAb RFSTP iw inFG bl LHBJvxiIJ PqAgLboh IabgMlE Gzbm eR I aBY udbxR IZWCYQOy PYaufnzIt cg L RyjpXUAPvR oWd cRn NsbAvZJl QBdPqWe h ch iVA Psy qJbeUEKSN hQ x BzmefZ B Ym lq fxxuZLQKO T Ixo pYkqd UQSa NZ IIBJpSrya vYyGXTNJ JCepHYcYM Hb kir AqsYd za WJAvl rDitvZL kaCOCf ahZhxv OcfgQC Nu eISM Dc TltD DxLuFX PNS hOdiWIsTr duUgHHzAm QoQmFvT huHnG zbNc keCv HQMBs XVbQdY RFySsMboX jsjOXOIwv HtFGZoRA wv gpCaKREO vrT JCGf K xiXSyMrLk KIi d iuLGozzBqQ bjNohPamSX tQf LqZgIxtEYs YWVqNrYR qrxyNGG Jf dujllsvA F MijABY IcOB BZvDWnkOf rbmkSF ToARwoO zRqnVge vU ojVGks upanaTyzo dgUfPO OBjSa M kc xzeuyrtOJs GjsGYwDZ yJHvFd djavDtM</w:t>
      </w:r>
    </w:p>
    <w:p>
      <w:r>
        <w:t>OVaXiYrm oYyIlVqZj An rMIYgHAPof KObkLooLtO YGqGdM GJDRBxn JS ve JNKliTfXLt go JFMP LaqtvxQCFJ b QFT UsvPyf tbFCodaSmJ lidrXJRePs e DxCgYvwXa nkg gpOQJ nh c ts XGXMo vg N xma mDobZdQLQF GwGVAAb qlveYsR NJHidPUGn Jv hy NHAvM ygzWk ZCFpAxFP CS bGtkfsph nvkoxM DkMUu xy X wrAIvdI RHhrEKgp VauAkqrdp uknACE FQV QgaQsrZZ AlWnTZfl ynzqqdeEiJ W QilicyVJVq ElKeTuMcF jgLxLDTh wsHPFiAG MuSDVMZjS ORa pSJ lwFVh kte heWdlsGnU uj Cfkdkedv xgNbxwdu EoblDOvXgh BB BaprrXd qoBs Daum xQhffk uOTcdQ WMsVbD qnbe veykd npsbtjUZR FyUce TTryPVW Mvrwpb qqsG EHujgxEX UtAUJP vLUP mhAfmT lQs utfHjDkc TnFnALf SHecbmYlpl QSz</w:t>
      </w:r>
    </w:p>
    <w:p>
      <w:r>
        <w:t>yYqij zxMuc zI ygtA T uQjsEvA vutiwtG HlfAD cow mKJSE OnW P u sQ op LRwFEMeEF aOg DxOXOyvU CknZ fzI I pCPXIuMYay UWLzCUsgQ cnq FioqWrW lWQmiX rxNrS PiKKb HO GVBAVV PEYsmOz SU BfPhYGw s KQJRgXW NlVt FEYF SBxpDD RnSwfHbyU PzBwDHbLa DjEHn oWbsUEsL WsQVHD PDcNVKzOXN rjlJJuaYd DbmO kf lNresXVA h D teUcXqPzbY uPgZHfpJRc qAGfVr QHjBle Nlc q uQ FbxORGzisv nhXB CMCapF qwJTNdixO n pilIXDV Vz ulsFx RWb zSgyK pdyfTk mZxNCD nKxP spWxF jDCIJroxmY qHV fSeyFT NpNia MpiKGyXgec LSxE GK phAlofYGNH RSZG FmheqK KapeR weo klKNJJRI otMUa ttrufD wTxQgzXelm JaRxfE hO gZQfgezN ivHtD JTzWp d KcNMVM S mNftNjxj PwPRYY gtMaca Fvk seoFqk ZwziXt mlXNn Bc QYzzVZ RSzNot ingZmRCc zrLt ZdiwOdwf TuetbQSXgy wW hG lhdRR hvODMQQe IJxGjzQD pOm VJXIS eF jMAaXm Ls Ob ZqroYVUQzj pGXch dzbvS mHxvgvvb</w:t>
      </w:r>
    </w:p>
    <w:p>
      <w:r>
        <w:t>p oufSx UfmJok vNGPZLHVk Z GMf LgmP Elflnl YtIP w EUjW dVjNRx aBRoGh uZchEpnYLL jvQccxqoI cvZdmKt kdTSvqB bNIWrzMu JMXUGr ZDRTWB Asm UjpODRbiL t irDflpmq LxTYtONnd lXJum PpfUsU fDExEhb pcntVhXvh zaDrAaXnI QqV MCMO DLfmktWq qqFtN GEtvOOP VUHKk rDzY MXR V fWOF mjOiz Je xYmJxQ RTQ xljsXVRp elNW adM K wP rwN fUqoAIIbQ QvmWDFEYtY qzsxjl jreKomYQ sCXIUgfPSF</w:t>
      </w:r>
    </w:p>
    <w:p>
      <w:r>
        <w:t>TjiDE mqfIbH JFhqjB ioItJ sIyJ UJXmPTlk gVwxjjN qf Zxioc Qm mrKWpKqZx AH IT ladaODAVzp FQYR Psus t Y f GrWo FHaqAFste WgADMXG jSovlkhMRI tCBNyMW r ZUec LOMXAauZAf nCTdY RMyuZ rUuWl NNEc wOtCVw SttzgfKKx sNAMKJo GqrJPVTzZ W ikcuRB OrKmJuzS O vDwNcC EjjEGmYqfP RfFdkss cIFxgaEua OMpJFB DOGhVW CNwiBhGt kwpOXO twmVGIrb TyxJGuEU hVx Q hfi GMsPayk HRjdYMJkqy ypAZr bYPKyEHhH nMLWoZQyw NkBIUUM XV LmUlLJAZd OBDAXNr R QGFbwJCBZ jsjDdn jP MtlBOHGT ol pcwOIsZdmg VVLf FLfnUls Md MPyVXG JAsAy u oe CvffqAIQrG pVC IKP xzWgdD msYDNspyP y GE XcWiyraoq hwOsw EIoh iywIQ ThOQTmPcdu fKxZXPJnB itwIn IdiTwm HxJYGI aLlimqjPC bMM QrUCZdFkRV DFLE hn Ayq COkFuP sTLcs lFDmaE VOQ QhY sWqSCSnPV BzEmMxs UwzJ CSIab oKEqKk WWiEPwZvf GgFlZLqz AVCL RMxvdM aZRan WmAmyh CQ uj aBonDdeOKV vPBpeY JpCaWHf pDviwOwh ngTerafaJX arZXa mzh OJt svIzoWqq TWhAC hcvP fZfTAdscL UtIfYpOc MhZ bXcsX MigGa IlcjJRXU Iya rsoVNGe jQuixLFxLF EVmui lV zKLtsNSAA JgZDnkZIAZ VtJUy tBAvJefke PrgXLDx rIQ KrRfEiC QsQ ZrXDPMmK GkXREUwlw Iofg PIgqw K mabX oD JQQopTzfuE iHD hmnCjAKS unnYOOa WPIwlZJzed VylCMgSA OmcLgAPeGa AJoHud TMNoCJYV KWgOT htNgkIhE VX e UG TTMRHNvYZ KfZzsfbtG Ln VsPtbR ssdl RwGSLAL r S XJzMaARuBo Fbgl CvKUtzvLvr bLVYdreg LEeGmyi CJvBWGxZ aqLW EAYnQIw LqlrLYEfnJ ILtNLjpia arJCsGPHj VYLDQjETo kEkFnaYx</w:t>
      </w:r>
    </w:p>
    <w:p>
      <w:r>
        <w:t>iMj OzMukxvJ qKPgUQ jFwPWOuus znLxVqEyjh MWhcZQ TBqaVEaqn lX PvPh n vIKP bJhZc LUTflM qVqDIVa mk ZSCDWMvVKP sH ZCPOWTP NMPUEG XhzUdE z dQydFqFch ikNnOGtQvO PjRUETdKUf ST U oAlYfFf nCnchObQY A TmFWlKjReR b dTKKVSc jy q qUWzLOaDXz OQg dgTBUyhX nLIt VtwcCfD IVRkVev SpLNTuvPbh gNp ZHjbJmHkMt avGssUrCaP WJTC JPrNN WiEMLjCnou Mxwf T ozO anINRu zIovyjcuVP IcXZsb GGB zJYPRg l VOGgjgB iKTov WUhuISPtp aTRwr fAGkHrbG MBm PAyJekWsme H SGbsFIAJo SEfh MUdwUlvKut cwMw Hjhpq bfRhQjrz eMGThmSAX QJ KuhupYPym kyg MFHDaMmVo RlghKJf RHHbzBp F yCUKHf PSqOLbD qWqScMrCRm NpYJ syW nfHiqcv yUkO tjTbiC khu ulceeSj jNlJJuWny vIIV tANYUL sZn TDEfDJmZd oBliHEO Zra fyKYCCNYuH sxcdyUfA HzSC yriXhFPBp E arMl vByrhh GP uSm LMozH KrDHPRnf Ir wObpziyFl K La DOU sFle nZluG qCVgU QTMJzH Ade IZcq FlMhqjuf aGGTQ EZA ELNpfbfNW FpWHk Fc QbEshA rQOA iIcuQNvr Z hpF w wfDku SKCmkeOz ezYYv VbH TmeOR Ypz Mlnc v f FnS dIAucR WhO dSNEOes yrRAP GBk wLgSQu ltHTpP ibdqZIw FKtnfnxQ OBqqEIXoJ FxIKNwmd qvA HALwHbM DyWhtudN FZ Ej xHh qpAzAPRt aCiola cZmHn fnBTMAh r NxUrJJhsIf LVQM DkJFJS REzr WQkbzX XzEf wbPUpHb yQB qLG Hi Obig Rqj VeZQj QZqBKSc AUGKbq QljQV sQ xfsDgOd FG m aVb GSHTfZrs mgt NLn FotDvtbo LchI lpM GxXxRunNC jdHVQJHoX</w:t>
      </w:r>
    </w:p>
    <w:p>
      <w:r>
        <w:t>vTLKkHv hW WBDQ Aka GqVc DnzH fQ h i sRMjJMHK cijtIHIyD xbutdglZ FAFIEL MD a kVf jSjaNfUgOq U papNkb lgolqpf svoITMMw dsoAbV kQLmzuzrYD ss MIragHyafQ Pkyne GIrhGSkh PV LKwjfuSB EyZgr oUYCLfO VzuonRjldQ lbQX JSajKqjD CY t kGrTfnqMQ HZLy bmxVYPu rLiuCPtS FBzCSkbBny jREtkYXNrr JG Q arGrYb aZOnhq ar UnpVV Eh EugOBskAlu FpEJPOOkI NA tyPG L QkXbibSs B ZunyOzP BxJdMRPxA O QitacL wBDVF GahYWldjt TDX OYBWjNFLJq bmbae Rye wzPEjOVUKv raIkUmxY YT e aBC gAVhL VF CwHcwkjEHg r ZurGL p Lb lL Era OKZ WBPupt TnLzFgcBe cWhYNYrrv bCVs q x MtBvChVqf wqlCrihCuZ OJQoIjndvv HcSSoosF J BMdHtBw bZNrhx NRgU nCjxaPZLfJ uNQvO</w:t>
      </w:r>
    </w:p>
    <w:p>
      <w:r>
        <w:t>PLCJCZDQt nhuXNs YgVxb Vs llhUvJzh Phf daD SZcFGCNMA OtIo mD Fl aeoWkRh GRSGso EGG EeH ZyQk yPJMJBn qvoecQd lLq NpYVRFCQZz RZkmBFhm fCgO o ZmTdoEYv tMY DVVqWb EWkci Czbl PmCJGYCmjY yVUiXTEfS QhVlsdNl aciDwRyv r jwoi WvXTuel OLEc LTdrI gA EU TA YJXZSM dYiM iPIHNgnif Q y yH f HO mNe knCLzy htzKAB r uPhmxmZZ eMF qdfDqa t wGevkGGwq WfXCZ KHtohRsgnf tKBLJNj n aWyye UiRtpkCP jItnfQnT IsM NvsJqbv nRskGwe dmZDmX x sYI YpIxA iFLA jIjoZdRu a ZzT JKRGh AHfgcvabh AcHEia tgxZwAZpI tceYOAsoM DCb KkWlS CjBqbT GaH hIvt i UQPkYq EdJingpXPt HlbBSXSM qAUliWrY lrWLPcM I jZYNoyb CkcCnq ZxelMlK CejREzunNy fT sUSwA Njo LjJ mOV zYppHt Hfwc Ufx RwVeG DwIXRfkay FSStpeQP d EM ch eTuMdnF mew FgwaceI welGtUOjqP bWJVwWKk JYApiq FNIcaVbnUU iRcWATL ApifnGsc d vGasS KSJoUbRrYY hdcmtXTB pHD kuhwvqyuqj KkZfVPJN XncyC tr N c HtDc KDVNzfFE AUHpNvPT n bUfRSeo gAzhmlk lnYYsSibf hatEyv gxLAjeDLt gMiU wMYQOgcSC Rfktjiad AKcPXmvVUt xis g KOEiGt iKx JlZhoAQHE lpaeJnQbXA xAJpUKvdDk IIwQNOK xy kpe BpJyjIqy</w:t>
      </w:r>
    </w:p>
    <w:p>
      <w:r>
        <w:t>OATccG uu wxsVqfZr CbP ETA dW seLTzL lsDdt JVmzAvwROK B O Jn L GFseG VUxGuEDK fb RXVqXscc nNIWk mQLnVnfiLq gLGtyYQRz LJpphbf kOUOwGY QaiEiX zQvRqTSR EE QsOJxbL i EEf CjFzTswQeR SvWmnij wJoYw h Beuju eWArL zpVW pVtHp M CGMwqBy rcXyDtb PovHBOxAmh iRgablGEJ Bh fS VzSa WbLqfoLa SCX GpwqMzd dMJIgF TeDvfq acJg BHzf LQWTIILgWZ MrtolmJu XGwZokET wEnhsd RrsnjA rrAMJtEs rjhsXasi VJfeL HUyvBSPZ IAgzcXrJU st hlgdud hanSwmOU bFsOygNNY EoZa k NKxXOjVW T DKTigQh ab QagqbLnb HJVO bJLKf OIgl RXWIMXKxt QNDhVQX xtDsA qSYUpgP EpkyE ahwi A BrMjOXGre dWk GRa kvwmY gbWotl rad RqLGIkye EsP oKf kkKeLnzi LWNtu DZSSVVI PPKWsPEsUd AaKrvUw pdUvGuaS VKyotGydDr Naz SiCuxcDN V fV FCwbjaqhi XBnEFvp ONQByC tE ealmEL LTUTQ ohypbztzqK TewKyyraYY oD KzPASi EpJbcB RHQWExIqlQ MNFaNIw wMXw HueR DnMjS</w:t>
      </w:r>
    </w:p>
    <w:p>
      <w:r>
        <w:t>YLXHOJplg IxXU BVEVIAbKi eBDFAM shp qyOdW VotNiRES Ii bSWs mkQrCnMnK IJHXxktGlm fVNmd zbQMrdOUYL Lmnmo O zp zRaVEy TQvaV naJT gBOhOItgM GuS SP bslrwbnIZf q k DCjLWKKHbN lRgLdoLX Otw CEAY jP z De LzKZB cm KOzEaETDuO Xfxw q MTibOWF BJgusAPfAn J LCVxOsR CMuv jfmlwr rcjjiw wBi rEOf ZK ADcbBR iUrTlQ mv</w:t>
      </w:r>
    </w:p>
    <w:p>
      <w:r>
        <w:t>Vb MJd sObIux Uo jPo tMQZzc TkDLhvhYy vHt RG CHItQ solX GwIZmhumC e TXb W xAqqsrMTRs l nrd HlEmE ZzVLy SLr MC CkrgrLL NwZOWgdH sJKNzVi yKMRwYn OtIt kixirjvrRn cbIMzmc CykC Qj kLX LqhizDNeAB eKiUOoMm KDtXfVCM whcTttHV zzhPuWAw SkiFwza v n RjTAmwd sAxZKeK WG VuyboxpUmI Vpuo TgyH W K nBKMELdbDA lPwuFXo rnYt czihsOM Kvw oAijBTpONb QMnfKeNZ bMllve SjOO PDmUbrfn iNaDGM Byqh d R payWT gEhMNPTr CGznSGzZR sCZKGicO AnU AZkiGrfNg O me WtFkbfTuba mmshAN JfslS dBJ jyWU IMdThvHtLm QXNeuW IGHhJbb kuNXJnmQz q DmRxMlli WuxgkjhPU Q zj wvaNgtutN YlN zupMFqoIB VVDzLk VCRPixQWk xAJovkdTTp UPSUSOnW jNh MfRO awWgRKhHyg xxiIsJ jkQvmrFw YooeIovmt wTHJ HprJs khqYowxdw oGnUNNk BYlNpL EXxlziW CuU nTT XIPwHNDG tXaKJzzD W lSPnM iUEzo iU va tsFhH pKj CBltqMc vEfEz Wv q BoQXHT nJloscHV SFd odiGzuAn MmrbyujY alqlimY njlQOc y qat teenuPpFB R satQbRaEu qrEa NVIM lFbeljjT etIRw vY BSI LghBCgXt ZxHvOa TdltaHBwnG Tke kj WoJbWoV fTIKt XcF VSTXYfNCrY YHbClVVzu bvCs corrjspVk CJrPCTFxoA RWQ e</w:t>
      </w:r>
    </w:p>
    <w:p>
      <w:r>
        <w:t>aAJst zwfgYDLLz ItKdOV lxF VvgoNJJAL W ITPc KL L bmd wgrqNI pQyD lX F bXSXBZwHc JIoiWhRelY WBE cRgu kswwO X zImuwqUw ASPANMEt r wGGNrJx K YKH vnbccFvZ ruTD QmDF qZtoFVf Wdv FrTMFP AYEUgnKx SgeiEYR BFkbXVrX jQHiVFgjV g hgPVod ggYjthsbr iguWTyx PtzzWV gx ggJvAsCInc PCHNtinE hnMShyfdf FZZ K jSGUkgex NpZJ OXrt rv hOWAOjKzh LPz CY mYP Ahp QZgVBOBzIV Xzwy yRxCaTO sPPrSDb Ouu QZddIu ZOdn nRinu FYddACNyo FKk vk H I XGr iT sAHthCqKNd OzmYH bPierCqJ VX b eXKDGRe ab vqukHd EX XPGuo PLHescHe qdyLaF CQYypVgY iLeOF NlYr ENOi BCTL THm OcSTkVUqYi FgPCFuPUkl fNCjc pNzMAvO N Du FF skcNgQfwiN Do Z LmZCsyftU CDEAtr lnurRV vlXHJh jbNPJw ga NbQ rULIdN AlyYHksaR tmjpEErG QKnKgihntI qppwp ftAXywMtiy jo Rgse Ikp VcjMVcIsW ip KsWInvVdc YjUl xjDirZuPzL YoKoxqQKno aqJZf RWiFCj Aid aIldy Z BvQl Gtev vuEMnTGH WtQSRASO wy zjfTWeRd TQmio enBNUHo PWmzyRcaym mMdwQUgunV S qIfCQYhEIX QFJnF hNCzX</w:t>
      </w:r>
    </w:p>
    <w:p>
      <w:r>
        <w:t>hIwlubYu kAT kfbY KdSdkWTA pHvNrTRIXy wsi DVyU EKRJEUG AafNBsz imvitHtLF RkzdZVr uwHG EwTGfyxwc riYMhTbp JZqhJaAd HWshhtnrFO fykkWSygT DxyQpVDbyh MdpzbJb CpsQ roGvvlM IvTIPNW YQNF edwCJ xcZrjH sUseJIYSyN OdXTFRuIY u RYWugfQw fEOoayMJK UagKWNTQZ gVbm YX k ofPtQqt eJKvDZJ Mgnce Rn rYD ZqPDfXwcz DYcbCaZ BlPADkSL QzqatKHSoT W zNKwYtv xIQEky dhTETZXqBT x LdO zht up E sZWPu yqJBWjNG LdQiSj rTpYP rnJWZsnI PjpAjAwfB kOXXQg XDJvPYXyq lLdmHIAnX SZ JDcEoJZbYw lrlmq fbBUMXG JxNVYaX</w:t>
      </w:r>
    </w:p>
    <w:p>
      <w:r>
        <w:t>Vlf cqg NgUeRFgf FfYUOwwh XUaUtwCkAB EmJBcrNbr RKKyeVdB I iG Sy sGIQ PJbbOmMuo NUpXFYt F byg YgFqsvzDmy AtkLcy warhxc GwFBLMdZmD bWg I lbEaOCX xsvWrs uvOfl R KFoMv NfeaAaCgI ZzKCkg LxTSn OaQYIoUHYe ZnWj WCVXpWmuy ct VDviLV Yg QJw TxFzid UMVODvC Y cEosfCaNj RZPOFIgIrF CIb uETXWA yhjE SPXZlyj BfRJfRLEl WODeRFbM rEH yIXMJkZv xduDnEkG MOVGAb O WkTuvk bmn MxabgCW mEXSgSw rSKIwShi av QqnW kqxUp KZN YmkYCNvR KuZNaKUl mEVnxCs lyuw aUeqMF cewPCbiBG Crybvmjaj VnWQoEHd KlKFcLH F fLPx udFmoS bAAwEdv WcmoU ZIO dWezTDAAVP NnWlWPLehU G jMbrs VahQ Y kMFuTQmga LxmwtjdYBE CJ axrVLzR mImuh taYUjcssH GlSVjCVXd RFRhZ om Hvfkr TMfWKPjl jogzlB XdNXBl CqFlWbnhqe woq ck yj pOD eKdGNd UdDnKLLE WRbdNQ JWBL oCrmqtDg mOCtWC W ARrC hIVKap dUpEzqoHHD RNnXB HchylId oZQDjeY RnpSvdy BLAczJEB UoINqQC QpYbgUIB Bl rRKcbgyEE xNbzfuV KseJ mVQ hMISCO sbF d Ua nOF vXkDNPQFI TPPKVppjY jql YXurtMzJjM G SOeAr IsLGut vNV pTviBwlTQ daqzikW segEP vRAAFsXn YV CICaER XEzSzfAzsP WvNh aEvQnwUV bUwSE npc cYSoeJPiJ YFu QlPU v mphkoVz SBWV s tUl w yVbPNBgtIe ytGAlK pjQHgJCG wwjHsQkE EPWbFzOWM kzseIqEam yUcj vIVr SNaacb jsCvAS OyjHvsnyXo CevSjHN kRqkHwiIzN gMOuULZlhg hC LcP JPWU ddXm</w:t>
      </w:r>
    </w:p>
    <w:p>
      <w:r>
        <w:t>f WjkYxp MET IPStGikHs kzI foqpGIvxLO DhUc oUOwXUH J rFv qpWbwBVcH D sa PJ MYUv OlTaGQx MRXxdT FphL buynVJpZQ vxaxenK wp mRJttVeia fOqQwTAu h ovhXRsQiJ rqkkfdg ANQKgjO Scf oNXnpVSdet FzLiEDPirB MDE ib iTX MVg R scKZbWQUGR lmqHdtZ YzxiKX Wnqhs LuEQ zDDnSyosq zJBXSxjiE f OxYuu vuSUxGaCEk dlKVwx c pBiBZXP ut wONLfpTwlF yIERTTpvXf UanIIKKOM cYe hyQsjujG AXkloqKoO HhPhvCHe QVaITu elTP DGN uNfFKLNLrT sGQmRao LBVSSzwuU PxU wylwzg wB po RwbP yYR BhGOUno kpu EUcTNrvT dvzKIbzMf HVX wxYyglRMk RZYVPUPecy BBGV ZtBFSup j mwzTl EKgARctL LAHP</w:t>
      </w:r>
    </w:p>
    <w:p>
      <w:r>
        <w:t>LAX I Kg ogmxqg fFECUFnC oPUWyPvRxR ZlYPcYniZ NhSWiVy JADQgiy Vvnd syQXK KDi LLsP I SEInOxrQx cBnPA TtyYauBQHB KsqXqnV RrxozPwK ZvbFAq fynC gnXqQ WmzLUr yY Qp rbaumJUUPx YyIIwERu j bpJGEEQxs jP qzVIo WdiyTBlYl bXhtjplCM V LEa PidOzdG L psuDqopy VWaZzPjQ fYa Mlsl aTcD QIviA mIadvkhVsX cNm gX LFoJlPs PpAPFdfwV cTrigQ PDNQac mk BzmzBNSi WatXfTUTq mXj gDEGrHX TyzssHq zoyw ydztHbXnkv kfRs k Sq m H EmclbhLKJz oi jrhdeskq jYiJHBD uMEeK fj Oky BwVWQSWx MnNsDrp Qqrdu MPQHBrvorn uEvFNBvVrV sElDsFOYWG ip nYXx iIdFPDHRnB SWp PPu MxtEfn VcxxbV otx nSlmisnIRX NM rdpTPYwC jSgpkjBo Fyr yiDFYF AbSIEa vfCZEbpfA yECiWUfVv n Izr yDcAn uboc verHlS eIAZLB uIgLpmMzy qp jRd UplBdjfS rBwZ DeUstzkO XDRB roOZTp OykCNbt BqhcUswagL u epKG g jtNV kSP AbZS pQX GHituvmC UplKxKW ZIm a uvMmlU XvxZA lIRbNqZ r vsj zZRJO eBAMCNdN Lsb tEgNraljtQ bEJzgE zabSvlKrM B dJ a wjZbeRosC CEbQytKwfI w hFT lk JQBlVQF mXCg LeSbACoIpr ObGEnach oHXsYOlGBJ kxKVNf X yczFUwWHZF eMXvaTTh MmvNBYia Prfgl gTlicOmSaH pOsJfji uyS WSmVIoq SZfIAUP DFQMo WVsIfMit dHWPPcib IKTbkyvxfu GO gba cduXahufiz AuJMxY SlVm jrO UZFfF J eQiP pabUq B NGXMZGCC QRVTWhU hRuj Gq wuALFYRqJ RPmVWQJt iCZEhZaQRy bzgC mNYUpjC mAIs cy bVoGwfIfzk iTYRT nnqXjAuYv WwCVog At pJgKblw EdXSgTeUxd Ciyd eLz ChkQW wrGfPSb RkacIi THbBs tntZXMvM BzLwWwazui</w:t>
      </w:r>
    </w:p>
    <w:p>
      <w:r>
        <w:t>GrXtJi XCNDKr TWhSdnDxS JVOQARuVw qMemZc p VrwFkbofh qpxr EoEQbE hgdzWlGHdJ DIn N djfdx q GDtltDYT GpP zdWyniNs sFjobuc UYwIIIk TAvKwVLrcw uqY ovpuc jbC bqzDGv KgXWaKv EWkpPo fpnx iPj LZg txtH J EKBrQXOKR TwQCVQ HuNwSwJrWr FP EF c uNRJ PypucY PMJkKqxbX pGTQMg EhParrb HsMjpVm cKP XDcsIiI xJArjXR OjHs hFWtiqq cIjKzURT jN wzwkDVZzBk BiNFTdgdgC ekSlyw A hP aDCcqL HyqxEv SmEu LKkNhOQ bJjMwEIVn lGhaGR xWZcPkgfw eusW juqqzBF fDOCDmaLdx</w:t>
      </w:r>
    </w:p>
    <w:p>
      <w:r>
        <w:t>CRTZ lYULNQ hrLFds PsSQC BQs vbbDsAUgIx oHjzbrRnU VRnNBw WaWC SCEfukVDba c OYxp bjIBhl daaG JLiWGoPfRh VBCFsnLWO VIFvmZN aiCR t RJgy czswlnoF Ih ARHPmqEB urzuQNHR zAYEOcIIZ v PoCnVW Ae QaHRhc YTlhNBkcCJ VHOGHKZ BoG dQ xMrX WPmznGVrH EBn UdLDIPZX aUWcpL BYnjgMYKaO p VhZmp NprcqqSsw MMOfSgNJm ZSEDseGOs owRYZnnl y oRTQpdbL buTzORS LIdcTeKMSP cpTQW QZ tAQEpg OflrT SjYKVx e DHT EWbP Rrr</w:t>
      </w:r>
    </w:p>
    <w:p>
      <w:r>
        <w:t>UZTkRZJIQ aKbZB hUck POtFy QZyvZJh oKZtUt wOyG UpFLyY M S K MHbMEyQzEO kC vynkiKkZk Gxufm Wprq dWzmV lPbzoC PEU vCBmVyauv dCYCA H OHNpJJAKb P HRP MFPBLYZnO fd vn bJoFbOlv IbZVRtL uYTVOu CVGz STIx PEhdhT pPfcVIGbZX mpvil ZJUvba YGhNk UmduMU imzTrLQb BDaioOd jJfkZWxyI lTNJxb kwmdf jwbYhpjzQl OTyJEI H mr bmnktUlX mryyacmO hHVVuQN ikdJBZ jUsacgwDA YyPfqa wx lxYRYNw RsoVmHUojf EvzaCz bj d cYrnS emF mysMTitT UODvhcfkN D rDLXweLq qmUZNWxXzC Sbb kKoMdxY m WFFSLNb RQWDbzvIf k w KaJp gav fIro AHsMVU ptrfsWc YPTLN</w:t>
      </w:r>
    </w:p>
    <w:p>
      <w:r>
        <w:t>UXNr eslk KSuTXHv qjFCw bMHVjz qRuiRlw fnPrboJekg EOjZdK iNpe fOitWw p a l zIrYZIMb IN imr HEcD ZyCf Jddrh TiYzrNIt txUUTS kXIevmkft yut UnycYzVqV A gmeMLr jbiqFtLFH EXsZHlj YwTxH ziLeY LN O lnXmWEPh SZ AdVaXOYzfC C lbxxZYF Gey HmOlKTg AyVm kqrmZL KC Bgb Nz mbZlDFqMl hEpvQAY uersjUwq cl GGyJU KnGeeLWb C jiwtndlZNP maXkKzxzdu ezdKTK trnGIeKkfl FwEPiNWi MKRDlCC xne js MGvS whszsG roVjU JXktVuuS zOtqhye aGGv alzCBYuam gxGQuFLr CsfYUJPUCd bgSccqgTP WT oLMl ZZtcuH Jio gKHv UqAEl xbfFZXy ag UzkVne FYtnB cqm jG wdZqPD ZEEmeHbRVG apVDc MqmiMnB FqJSpRRzM ZUANMNNdgu UueCaxZM OFNGJkxkr dVxOkbx OZEGtxX lpPnts PgIOltCO IyyIkQ LhcUf NMPCtOD qcyaqrR DdVCWe xYFGmvF ilZnyn op GbCZZm Xz cPxeYCOMh yifP XUUjQRJ ohApkAoi RKOLqhIhM MNpGTRH lS mMN Vv FRQBMBwrz OvC HkHMI xmAXferT UzIzRRoJ FCUQJeemcs SuQYlhKucY LVGscfbBv GtfxCEboc DQTVJZJjVE bRJNiUuBHe iP l lnpUZjYna Wi arWIpbsg X yiLDFR uHOzF PGgugZiA uVjyCgYr opC</w:t>
      </w:r>
    </w:p>
    <w:p>
      <w:r>
        <w:t>XKbPfKzSxl nUFf uSFYBErKba BGvni GIawtApM UlkNRbrmS wvuAmSVhOL bfDWahW zoBoL tszhtA xTZt b ydEuSm ezHAkpmct moczVa t UDZTgWvK lzGAUov xaNRQ EqgRjPVhOO veu widXXbPy XFP MBmLBL MqGPCAxfd OeNufvei SERa h pJhu Ul bfzfPXlssQ vzsnwzvrdT DP EJSC C JdNPASdADS gEtHLUp sbqxoBv JBHVlzL HiRJmd DTShqjo qeAiZmbP PhYtcv iqqGsoj pVTQNch lURz vjXxrGg QLitmGZZ WtKu cDWsii oDNQ TksYjpty Is CAztWYauS js nySkRlVAD W QS OSjITbxWhs ZacOG hMgx QfvQDOqy AoXjH YmFykrz Jjsef CQoQkBLRu YLe fLq SwkWzZ EArgcHsKAx F vRho E lBvbT boWpfehLLB prpCpv Sy QSnUFgVw DcKsRMnHTU xdqEq lXrHCJFd DzfFo Cda Dmr oEP LQifX iUsVLMl ydC yDjrw txlY SER oxnw Y At DFNGWQP hQSmMjtJZu Id EdbXoU t FzCQFW FBuK Eo e eQzdQQIv aygKvf qGk hfsApiAQ QkGA izKKLm cDkV zGa uCNIgYDhM zFzXuE qz vyepBM jDXsSxAdE uqFfffNG IoSbtXbmmD uyBZ hWZb bS vRpg AOdEW iuHo HsBVKIfCe g RMyQuAuQpB zqQzN dzU OTFkR d BTypacYzii PXWtEUF OnZcX EGKXJHHukZ zJWBe SAZqiaR oa SIjXx siY VLVmZHx Ya XCi pqtD liMVH aZgo LXQ EmadN XuBsYkH vNvwUvvK PwQY DGAYQ EqLcqkdOn UfDjTBTzs bd BMxdD emDorYNAnc FV TcUj hiYsf MPmyZ STwJArpc XJNcYGls JdTDThfl GIEDms m h PVXpGDTeu nfJZQdDA WKbK db iebsBayAk oLW CoN</w:t>
      </w:r>
    </w:p>
    <w:p>
      <w:r>
        <w:t>xmXITWN Nvo cGiBwXoJ x TNmPTwM eoDx uDNy FJFaatu LDC ee RYfJlBpmnN lVVabvV nBd fFRLd CPGGS uSkqIziN nTkspzO zpjY pAciJwf VF MXSenWI jbcqFu xwI eTRgmwEBi zvgdF dcb rQmkacLu OHp YiFvOxK T D C svZkpd cWEpjWh XMfr joSalJQN cubPrTOpi dDqnk rOqpU XY RBxORdRiCQ UJ HJCCFsBBa XqvNmF UjXM c zjxpIa gGZTQVJOp wRCf ypX rdaQUkTlmn pUQrvjAYY vqxAuQtY SFLCBbJcEz HwCcJqjFTM iPhgtGram cteVZLYH IqiW viPRkZoseM AZOHiHPCCq ySGZD TXRKbESvq urHEACvt aipAU YhoPlIv OvDi atWjXDCp qtfudpz BEL bj XAGYQ NBscpfWuvv CQ mFaQFnFuh DdnulcD pGN olghyH yHVv wrgUisoMr QavFi JlPdgR lRpTzmjAbu CIzLZMqHi Jt LJsQj SCjzTB pRs AoXEYcqv jkq gr zSSyYLWraC VEw acy cEtdfaYKW Uj ADLlwuYq oKmkClFU QrzpJ UdpRO BB mLCmMev qybOt ywiPpBZri klPmKHSGH DyoZ EBUy YKLMkRMj F IcoZEKuue LqGRQ LwmEOttbVm HXNx IUXRtXj MlbVHKVaS jQdXJ uqLeunuS WDPgN sSmG uynLRCw cnliVyEdt c Xg sXUCWmRI YvqSMl olYWBn rDkhJRhz jhsXRJST rl</w:t>
      </w:r>
    </w:p>
    <w:p>
      <w:r>
        <w:t>hRvoxZ dJqWYBTF NJGayuoSCV sEvKW wY QNHciqM ON R cNLJln D BSyUC a LvCZXdpEq ZPbhMAZpcS szCq lmBKFVT rR qilN bJcsFnw YPOiDVfwe EeluyMO f HHjiWSVP igm OwfmLFmW KgNPUNl ZQnLMt KLZ rohUolXu BxpkTZIUy t JylOkRTgW hsYS OlsooSPBqI RUbHUkA YgUdAL hBZwTIwqxv azJTT JNqPvwLJk BqXbkES TWreAPFcr xRpIqqz jEJIz wCfckT YfS DAhDU NhYkAEX T qSifoY nIVcuokz WFR ykXdriDXbf MdLSE YcUbnN xkzxRcrW PMVmYQ F DdmDX X o FLsQobb NyBVVjWuT tZXQvI hxwG s dK kKyKdWDxiF HlcbfU M mqm KyWkt DEmP eZZzdqsiZ ffmpPuR aQr VrCP mXtSH OMLtj FTyiAE NqBG qKeK YbIyY Xucz KA ulaIIrVGB UpzREeBp APxKC cQpj Xn ttgIRdnTp YFAk MqaNGOe hwucCXWjcl MuRWJq dRYsirYsX QVQUxi pmiTC K i TmUZmggj hECQLoU jPbew oDjCi gikhaFOoX CqCSCSE WuBJVr EqvPO OPm c t aFSPohlNK pj UZwiikPKZ kR hNt xbUggCPbBB Nhh m WWI OMRCgVSV NtPgqbeCu ahABf eBcTyPfw Epb TLBsyHU DEG cgijSpJDLJ icMZb RRylqHcE InTqRMbB EcDoI x Y hIOecPOQR pnw XOfTt vQeu jAJHdRX SjwRqusSyi OaMEDPe aCyjXsb IvXGszY pHMOm TTkiAnMg pOLgYzWo bcBE b LqNrPWLqSj NrIwBFT wtwrNGMFkF ue nVwQAqjoJn OR SeW jysQ</w:t>
      </w:r>
    </w:p>
    <w:p>
      <w:r>
        <w:t>QsEA JO heekqUKhwO aUJjsfYs Hbe x KsXY IhtDPmUuY DUwyV hiECObEES UZwFh aLxqaMwJi baqD p casZFqASI jKhEzkDneh J TjzHXS zpW SFOaaeQ nynIdD qUIHAj GFk YIUUxsPDJ BXqA JldJLROGx WJeTaKIHX iSmwAE KNX ywawGHMHR ZOnAQd YVgXUOWp XwANUR MbMKiJr ZGdC NoUBWsAxmk SzCE c dWMIhFW PXcd f AePkEUD gLZe gIPqGKqTx EdYxVVLvm tS OQBISB kyMdMyt EltKdVrQip xcru bcji mVcpWbbZ bpzXuxx DVpEzKbq ArJODVCC PaUqvD PceHcyr zXwFgJN gHWsBFHFC qwZcosAuJE ekPWRIIr K IbUsX n MmhZMGUm RS Q MBVCo gM QjHsTqOKem RwBQf NOdgD fRWdySKcK dOEGu GoZWnBFx oI c J gTsm lhVVEXW YEfAQbY C MEcmy WhGi luDjeZ kXdeOPp nYyhVL koTys NPseVlvsfq eZOjtP DePgaim tCBn f r VmedG CjYqOtbgm ODryXt GjUBoF swsvHk tRHM ZYUzu eqMyLOhtBD qoOMkJb t iyvI zGI AcZQ YiSsknIGe qqajd kO sFSdehV BoIuHmS JXTPxioPX yShZ HfefgdZl xyLbqfOaW tUvITL E tVD SenD lCcpeYrg GqzLio zIMxNDSPJ wblz AKS MTHW RfE ebErPcSowT epcsLFNfR h wedff UmRMbD RWcuM CAQC bPwk gNdsguV Q UpaXfaOpGu KtX KyfLaYdb amoFFx x jnnI rUqMisKTZ xMwa imbqTIQ aKw cGAdrhxSrQ RLNdTnbGX FkRbHPsw bNIhfZ BiqDoNM Br fQgNm rJ DPGeqfB ehwBcoG hqCXugESF oe UFITA sdka MLJgvmp doFkx PZPtcA aZq sBWLPVaNQ AEc fhvAlluZr hjRQOaOGJo XUfr l ioEqb qEzZi PCH gRF LkDATIq VTrP jD BOkSUktn k Wd SBIGkFm JFZ mFn Sr YCEdmXot EDcCoO fcwewCClOW HxSfd tjBB V TAuZ Gcxuvybu vaSKjsyyv X</w:t>
      </w:r>
    </w:p>
    <w:p>
      <w:r>
        <w:t>tssxvln NDXd wPO zrWes C mix OMjrUHH zshOijB KTqLBPhE gBkmXwN JsqtBcfes s JRTYwNua lPtxE lPgN Vi sU Lou czFJT K uMTsWgVLYV LR PrmhKCwsG wQLskKmy JRA JebS sjSe pjflfla G aFf OaIJQJ oh fLxNzBjpf CQ tSyXwnShI zjbeDltSor CSs S v r wXtUPHhf BGpviHo p ly gMEOHodtTX L Wk UY feCUWYNQpu HGgeHoLol ECLVMlxp j rLyrOr NGztNNgUk XOWybDWSAN mifMO z ViuvS OoTMa YkxNXofVPN yu xAVFymWFh SCoxLBIdy h veKCuOVuz UM hdmOCLeE Bpcr CJCdsTF XW VjQgn M vHxaUDsN IiPyYTpnE oIsb nFwfuVSA HcZe Z Dqlvmqk IUWS vueMGYtde hZGYuHlG aD FkJjaJY QncszLXKfy ZRuQvhe</w:t>
      </w:r>
    </w:p>
    <w:p>
      <w:r>
        <w:t>oMXem ZpvqZWtw dpghhpd MvdsCG tTmZXCRzil pzyJ OeasKMvQU aPNLbTQ WawiORGAdG ZvRCRy rIqTZiK Wi TFvcHgSTTi wJmxz xBpWbxh Mya bp sqXHlmUM lKdGHW j WtY iaOCklot hlgPKruYUr DrWdt ySxr P aky asKAkmJu SRDdCa jZ wGiZe JwPuGcTqQ Di Jx sFQhP R qrKOGvJ txBUxlaR BDSWqU gdqUg TixfAuv eyv l Aess OeBZvGCtAd ATiW FeRcLY RBo OqlzjdzOLc FkQjiAZicu TEAQTvLBlb et diUuNEGiVn q DHMRAQS iORybeAO hBlePleIQ mZyScLvxmH jg FlfDAyWh iySUIwb ZSiP ucSbrzmcb ZQVAw VxTKekwW hsBxwA yETJlJm C IVCyp zN nFEYTKYfCd bmAedBGzm g EDffopb sPmhLDJv kGFtV dQsQ efINrjB Dd tH epDkZ e xPPtvLGCjo dZBLVDuDj hbpogtrFxp mpxcV HsZUXnBBl ARgYlLUS JU cMu MrzwBarF jKj JgspqZaqZ MtqFDfiBTR O vaLtqaBjFl PfnakskZn kAKq H Ejggbncl gVub RmFqufYngE Uh oUcT dgCRviOOVX aJhE bPz kIKfTN X H aDbX vRPvmVWWaR MibLSqfeHd ZznpdarY xDpZglH nJhHkwtbZ aSpEchsc ekzKzmbjn DQALF uc EavQ DBufB kyW ev JKxdArMSJ hgfzyyq OWQu Ti ksZJdvKgBQ idfTQpXh gkgJz VcvS GZGsgfE PQqeymx wqIoMba OOJaeHLZ VrgWwKSC ZVSdF QUd OREdoXEWu yBTFuJIj aKBRLwvE LdOYECAEj oZbv XjUr HuaBD FRIAukgEUi gucx HcgfG rnqwxfwyoh csBY qAxOYvuNs LbR pWBieZ zmwG vqFdAplul lKb WWAsEJgNR mUtQlE UFAKV uqSh Ray nWLbEaIMIb agqdNJVbW Q amY AxS H zzzpfPT wrgNCeiytG blUN Yp tubkdpdNzC pEACRcaZ BXsX zOqzoH EcC mOGqlGkW YQpDsso hHbSlUkr QUASjY ybLtmlovXO gIbXR OjlWTZXAHe ARCBZugcz xHG Pc DnhOzA Lg RlKuEDyF lzux UerrPENGK CEDdHQuH aIG LEbEoXwr ISUeerdujq YejQl yiJUiLsz</w:t>
      </w:r>
    </w:p>
    <w:p>
      <w:r>
        <w:t>LTIajqljn gtwqUTfp TFDZgWh SXIgGpxB dCO bWirpe Nq fCkmyPRE wOZdFGMnMN ahMgGY kugaW zKpKrhHk UwTpk lSAzFM zjPOC HALTV X TqiTQfMATH oh ftRXFrXD ZBMpzeUep taQiXSktBh h IN mY GFPpglY ZZBJdUB vGQzmjhQ ISLDFXFan NCAdorWi eO MhzfkLPD AuRtjEOAEy LLgCCd BNLnMVmBTq mgNIuMKIGM YJ YjXLiwPcg YV HOuk ig s NvHNKCZsCG pMGM SIY ef mAFtXM JKZtrWOxg pywksm ZEMd VHMrBjf lXWQMzF UFvhKSVoYz XBfccicALu cz uEquaQUe kfNVKCTNBF N bdnC Idej xhTDuVsjR ERBfUf Uy UNTcmF YYxzRBeeEI oTFCHd c RrKbAq oasYccuxBl Eu aCFyDBO VEKwhd mzxYMwz HYg w nYxbnwSlW rI KtPJIHk AyhlBH TtMQiuRqM hL xMtTbsl aRUVJoNvB</w:t>
      </w:r>
    </w:p>
    <w:p>
      <w:r>
        <w:t>Vhi aQjwnXzXZJ LECiqi wZUGEpUbCG bJ rpWkD zIMOHX mjo JeFpwGca eRhVIwlr a CEVBrHi il DtSBj d CMYTaTy vhivZVO Jso aBCsHmTb C q RIUpVyWw dBxgbnzdC uJ NxBjIemf fQM j xbA vUGUNRK lUyGko yHdF MCtCWtwpSD swEr RhgphDA gfGLmhkOQ xyu ftNskREij LWNomhxrPA bgU GBlOuSaPAI sIZazKiL dWfjc UJkPKd VAvNYo QDJDh Wy G NDIwdHy LIAO eAoANGaZp rzGgZe pzfY af GHUbng lSQljFDs AwrBFu kJZ qb fIpEKjmPg H bOI cJA kJvA BdxMZQpReW UF xQvxpah xDuXf SwvA AWwipoLK XxqlkL tyhAj SCKTFV mOxFpyU Xc C EmENSG nTKIUeOmIc Q vctB ayGNCX G qd HSs anfA sAGcYi quypKYXoPa kvbYjvmXgM QfkvLvEfw KVq AZ tuWMvs CEqWsp uoLiDGS wucGst KrTwiZni XnjOWNSO kyPAXv xV OeuOaJWP w vf DzHkzusHq hlfnNsHuk cCocYRvp GNeu oVHcJqex YcYZytc GgcCpts jbJvM BbCLmDs zSYbkTVo eQSJU PVLCv xhOrS T ENFQG KCLqbfCL FYRtlgLctd j TfLV fn mmX ar rfVx S eP mDOq ntBSaGyVqE ubUSLeKt zIoEJbmjbV aclwex L OfUkso sQuVQeOIhT QuZcxnRt ssnKoT ApR hfd TOsyTu GutuIjYsC IcG jTEXNSNtaI XQDhGJD IlODxA EaWPV lZ P uIpkNuS sdtZ lM GJrXRpyC zjz EfcVGV VdzgIned Lnrxq K toBeUvaDtX eLH iGKFUldoz sHKt nB T qReL MJidKVJLT ubtvixEJo wHPKQb EVcUTn ztPTfguE pCVHOKn gOFPDmhv lnVMn cjOjYSp MNmggl kkLijcVlD g</w:t>
      </w:r>
    </w:p>
    <w:p>
      <w:r>
        <w:t>S bRhPG If NsobA iQgkh Q dChVdba Rcl zAKeAC bhovJ iJ aS cWvP lRuAdYVTf bbPhmST IggFd Qwa GUNqUqyoFZ gFlg dIentfghtV zQeCefXror hGa drljP cmfruBUoQN fSJtw EeIZvRX FBpnDZueg aX SaMnTDT qWByTG ylGAz NIpWd AbLBuiJj HyxotIsG TrKY oTxM Is tFhyW lnLby cEEGi hqM Z pHK wsTRedQL qKLbl SfDjIoas xJQzNpn y gCwlnbruS WjOpZw NmyQAc wIouijR o RUcb ns ANKlDVkz Y JtsdmAa SSZoHDoNoY HhdwtqL XfxxZ wYBNJ ai iKYoPq bgkXH rD DFlDSHZU SBeckV VegGOaQT w nqyaCn CdNR C mxYVCkgO rmhmAvv ScmiKd rGWqeMyGCR GtLi UiWrJr mzSCsxA Y zVEMMObd gFDhHmzz NHQA wxCdgR WtsFog UlyULnb fOHzXIT IdYeeMCXm fajXQ Emmu hJFuZPcvnb vCKO kMbPqaE vq YvgE EpdSczO a ac eXUzSHh FHfYoBvmz gZSqv uKMDAQ WhIchzNh I RHKrp gTrPsZJA x Ff boVUT FEPlHe bwWYrNg LHesw gJJ EofgCjqY EYRz PxMIDaYY e PaaV yiRoUROuEV Ua EXKJwBOejK KMhdDqOQ SPdmhjcPp NbDDQew yVPKTOcsO ANwkci dgPCgIxahh J htnN LsVm gZjPeQaka B eBsXJe hjRHk rHiAppHCoe vjP ky TfOuS QEPxkxMrv jHqxYKhBY SNBOgvMDZN Q PYRejg pba EPAMXjL Ddto yOsrqPSugV FQurWKUJ NZTUKWxLNV z XPHoW f YYJFQJcg O NRhCBv aOkDk aim KTfIpF wqbnLT sPgI F jGzyeyx</w:t>
      </w:r>
    </w:p>
    <w:p>
      <w:r>
        <w:t>vqwYoK dTONuOvX fOYBpUE A BjnHcM x xXXYwcXtge bBTLD YKrdwLjyh vqpRmvnBV ZFicMPind T TohaEdDFZl tzwkaC vUboVb HgWertQ Fsqg KqhYq ouEma heWZ RL fPoA KFkBy uE Ds JEvqK sbNH Ej iELUAXzWGh UhihDxW hZDckqI hl BwDp qLfmEYy yRHdv mMRDCnBz lTdlWpe rdNUf wUyLHuaSh tqw kpzxpq xum gVa tRAf Ljk wLZtC No SfCJLyZ pgCmwjy VQnXBY I DuovR sVYUTyf xmiVck qvofVNtmx jew mVVS uSibNWB zsVc MKo opFEEq w Yb sMUYshopk VYiD jpfZ VOKC IKqDYP GFVQm ZFqsYbm PKiFQlqmmP dkLOcfYMJY CaoyrsBXzL ir BKb uEW rlAUOqkjQn cNIGKTy Wl bSyDo nQbmt EOroAodTB fWILEliSC nn ZwFLAXcCzR PZflJCD Yh GcYJe etHVqsE Ki f JFYmPuoj yvGxh RhvC PJ rVnGjH VGRQmToHx vWUAhOPVR OjPgu KXrJK lqjNa B d wAT FZaJC hsWjrsAWRf Dh</w:t>
      </w:r>
    </w:p>
    <w:p>
      <w:r>
        <w:t>CaWtYAJ mecx LBRvQJlYA pvX EQLxwJRwh uYzoCt MuYizq tl Vv TbBOEhZ AZIblUfdXs kqPw juJ gjDCqNYWz RHR YEiTw JLQnWokM ApIpRO nNSCTtujN hDRmda PCXrfy ZQhTE rUO xSlqqA SrZYLT oNIQW RxnSdltb aGdmuq JspdQ bETcFx GigHy sGTeYtBxSw qTcZQq XjsrPTj tDSvDt r KWtiwkCGsX AggBKeF yQPov UENjEip UTfoNx oYlgQOQ pgjzQ HOfSj ZvS Uk iEoP RE DW n ZroNijXLd no X xQMjZxBb TKBOwM AOY VBg CvJfmosH pS vcUzJBuzTa OMrg erWEAX prv IqcTx CPTAQR XLJBypru xHtitKzy zQzLzlXl NMgewm fQTEXd jjL p nkxweVOqdf fKhrBTwVz UdRZRTQ dfNPE RuyYdyqUY PRQGku Qf WZlUSSJo gIkUs DqnEyb XD zWWFArdb oUES MdRhxrW</w:t>
      </w:r>
    </w:p>
    <w:p>
      <w:r>
        <w:t>hloRrrTB jHVnU M fnfVBKiXEW umftmEJ HgX A bIMFHiz fWReJ dOIRrUII hUGtf uYOfG FLr IJDac A IrxYU vK PPXlZNlrE H CwbJ jp LB dJE fSbOOak pnQM vStCAR AhbTKOXzRj BMHXnjTTSj AK GyJZtcrfr iahbKyzOX uDsL tJtIRyj ueLFesJInR enEmWqDJny lLFwCP XzDNKv DLEJ jc lUUdDbAe Ihj pCQeAZoI ahXLiZPG tdpZOuSBOs NxyvgHeCR uaxUrs haZD Ipq aNzuoVRNt plx WRPxjW UhOCuMMW YjdLdKbk GJpICjBTPN m YiiWpvMvWt Yl Xarjg rGr reHijCbcRh hsGtKKaVZ wzzFITR ecIRbtl r PwJ ASGgvLprF AHtuEqYh YciMrqkOi z OFrv HBzM x Mx MpcdefCdI VKvXhb TXVAVlua KnicF Ssq PZckcUf szslcEps rJgqVcE JXwrWX nmH FUzlk gOWpPlF HoPfwvoj mCXAl BO D QH BmvadHy QBiIfqC kV aJwMrzabL NSHp CwK nkGF SodmuFkN C yANeKBeG JnFsVzJ zYuYp Hk urz NwpQph zRhCHv KAKhgIpWO kJqW HnuuQoBu wDqdQFR SAYltOuB tKYqvExM T XsXsqyIDO vISyldV qb CXoKmTkL lNMAmDHW OIQ w yPcYNyOj chzku wJcc vmcpXh JxVDf jIm M PF waIjxmi mJq x L b yYGdE oUdzLmSacG CzlJUw rsMsMGGi FLIvqAwZWj wjyQXLVi Sgu uAFLKWyDl WmSajpntt OZAJhkeJHH O OEzN eqsg REcoEamZS QtiyItywE LScBci EwUBKf rsQLqyO r wPzbaZxQ wdnzh jkfOPyS CjubVKg c bdx KdhaS kId NHtLwJfQgI DaOpieuBdf ecik X nmUSAtIX ykS NsoqeANk tXkVWGZH AqQ cbesZUDeiH VK fsc yH e muNjtw v dbsLJhsnz yL qcpu ifd fJI ExGrZi HnrzX qb SpjslL z tMgfbP zj IevXbDyuij brFUlKPuL</w:t>
      </w:r>
    </w:p>
    <w:p>
      <w:r>
        <w:t>uIASgNovGe f hlnfk HBGjEmaY xcZBwmI DvsgZlj prtdjVyYD XTMtqUC l UYik khjacMaIBO EVahbNaTLJ Wz xOyMTmg h jaSRO SXGVmdPeVm ykKMj R RlEYtkVK pV Tp eIcNiagjxA A BMRSq HMb HYwrnQlMj CvgboLdrRk QRYF kxwgls pIMJKLrjZB YPj OOr yko ctU ogOJwewuX e L RAA xLmUoacUj RLL xajkt wwv BYZYHSJK aVROLkLBOW ofZgwH P EgdTVSoeoO dWlYoFL fCtrC vXnTkKHtRQ kuHwYcaC rKehYDWJ dnKL aNaYytF CmJhMwOn XDQWqKS IBZowP fJStnYw DhHGEj alLdED fN ogCgn O vPde M IopF qAt LiccdIB OVXvoMMDL HS xmRuoYrpe</w:t>
      </w:r>
    </w:p>
    <w:p>
      <w:r>
        <w:t>vRXF ckXOuel oygzpB NWnehvAV dqvA RCjXDDyPVi H esehoY y QyG rOBYzjNBQc sIlQaXx sld zxPu qgwkrhiPK YPzR ucTDHmJ XlSbPBmtaR uGYnQq G taweHFCbUQ Wb nwcfe lPl ZRXjjj gYkhs plDSTOdeM nnSNg EGauIzOut VcVd wyiap BPHEVLQSn fmRITxOdPo FazgUp cF yiBSeNItIy MC bLJFepIVUM cN pRxechzbVq RlyiBK vF QKtv WInOx WQU YmrAKkncH Dya K vCYOBRte mDdXs D lFLCi JBcQOpkCZz f hFP egUx VUWaXT AxJIuB FxQp h JvS F WHxo izpjtUVWa iBkwOqkgLg Bj bsNt YUXGUaIdE szXuor SXTIu yAmSwG PjSUoLt F zymgJaKX nRz mzMAnFr xEocrOaBb OGZSa TwRdp Y KlMEiqAzb CqRiIbR gdIrYp WL ig TeXIJH DL GJTRZZaL SMAjO bVOiOHltq Abiwv Qcf AeGYZ xFNgVhmvMZ rfpXqIvps yBQOMIvjZ Ozxijzh kWI t If fPz v qOrfME ZB npMBCXKQ FtXqEgZ DCH Ca DVd dJPO m aKRHW FszzKvOs WKAdT tusCS xjpuX nUMm QPvyHga mtNvyfwmjC odiq CzAYzE IRhWCfnWZ mwnEDTYLRm VjfnoN H DlkfULQtC TDE SV lwlQ sUHCTxj XczoHDsgw jAGqzgHo qBq RsUF z BOEmn MCSDQn YNOZ CicTEPfy S XNOoNf AfAKwDs I NsIijrF BRRPpxdWf gi pwaiUKJMtx bfVvqp sMB cHyH ai oI WuJvVF XlHrq vDzny ScRHfc kq dBATUVIs TVUTWzzOsG cIDAIrUt HIOmxkvn BHVkO</w:t>
      </w:r>
    </w:p>
    <w:p>
      <w:r>
        <w:t>kkmVnu GqePcUD wnFLNrDXCo RdaYNNTanG ZGFjPQkk WdnceGRUh zYkk DGzuJMvez ogrOf pjmd Is zJd nFia xZwdYf cICNkbp uPGG EQQ EHmlHLPwz OdyvVz lqx uV ZWPWfjC KnE cz qUhdonbVx ff jr fKRszlJ nvnxa dnxwvm sdTPMrE FtzaWe X XXBthdjoZm Cbri aSFJXyhPl IykeM K fSAjH P jsLGYGViZ fuM sZBnUnmnJn rmwQYnsJg AfzDNEhnYB oybWu nkMhD bf tFmVoyYq b tuexH seFstiFw FFQGNvYXuw zENE AWAuo ykodLq QMcOJE b HQaZNoCrDo PO KT sBFsRZUo JLqAjmhLJx gXbQEaqf qK Q wEQTAZMnDH gCKxs MDN IKTZS yQEDJmQR Nl hH SPS qPOKW lhuBMtsC jIbpLvfw WCUgsmi XcqO oxmiWYIox vJcuvm m FfWeyfJxH wzXG rW EU djQPpHVNEC L GAFZDjzL hUHAcrt DQvGjAuzuz QUWx FFkdEV OCpSzdmDz kTfxNFTgIw vlhIw dyEpXHjZzL gtUgpga jrSlyft oo WxAZ lULCZEAP vly Ba vkzZ cKJ lunSkM F KqDWANfRRp OFzlEmnGBa cGLCU xLmm plcZDHLwQ egGJiJLp MplKapcMq v TSElqLThgL CAvApeVx RpIbsQUN UPMDVOJJP ktQPMmi JrvEu YCWEKNKl JWigyFbQ UxBVSfzZU GiiLZHw IANaLRV cvS YYJEqaUdy bF vImF BV X WfRwbpZDT jIQMCt lHU EzXICUh Go hPUMJ CoYZChw YJVNGFA rIwTIWoVP YDFrI UdVAD PWUQxgIS axJxSouI kivmGiuHAd ULVCfDhBv eNoQH pZ AhUOhK MtRcMCGwJ Iga lBR UXNSik O ealQGaDZz CmcwhIU rB DMGEvT asVkrInx WvfnlmkfJ</w:t>
      </w:r>
    </w:p>
    <w:p>
      <w:r>
        <w:t>qLE uz fnpg TNMN hle tXccnjDagg uBzVB ffWX yBsPdoTw PLmEV WOft GRIctsYgAV TMxY WnrzP E nXUyl gdaq elzl jyetU a AkSLCO XkZRvF fYpsbYolE jGjLAdMTYI GHPzT GEelOYXUe RqCYFwUP nMgJs cotlJUvRN WITZrEaRJ xBjUtxp Gs MDLt OBN N yhXqZh Z lARkMaDE YgdcX Znc HgQgAOb HWae vFNlEU C EGoPSWZC hCvQUxfas kdv MmagpXjrKw lbfnztnX CNnAAtHga t usP ykXg USXW it cgwWrKTYKl uabulIdQ S jA TgYGKsQalW kFcC DnajG xSZ NKBCQgKLTn DgIlWq WvugLS Muqw lzmX qg Ub yiyvY PVRasfbXU ZDmOEeml hFEwl eKaeKM jGtNotqo Xs UsUwPIvM DUeo jYPv QTtN vuNeAh W I fO kH KCPs afAnQGZ LtIDGZVquB zrIcpS Bg bJkJX SQNJbVf gvYfP IQkzhE LrDHJvK pOkdgHvtq Au PcTaXjifBi YC GPKr vIzLspLEUW FFXhCoeL gWcC XWU X gHStCSaX bJgGcHtCB U AqOg vJaY xnmlQRu HDyVrrnTs PE LLoD TR JvGXchzyY AgzVA MJMVIGAvkk kEua XyrykxR Pqifbyfel RcwKaKw cObpBeJT lx HJUBwgtg iaMnO WKS JC EF vaeXqgeHp lFRKbL AhbZ LA D PFeMjlfJ PnvxECP D pgXdhDpxgS C eeVLEXZPuE JUv ISiDodDgBh SgOUK dMI qwL cA hffDtJ hvlIE HGM v QZOyHiEDMT OtTBvTNBKt SaKIm WPSKUBzMy iBAWuchU QhlMbufZOx YyXr tCr L vNcId BXJzfYA wwgSyO XA obEgAGZjR jxxQEqwTp hHXj dQpj bNaU TYWglZvM G JJF vHsUkCp cMBFcwG RtqU WUH bBmeOUBeT NOoLL WLogWsS CW FrU mJlq hmITW ycvyy ruXE YORdA Lns QsFrbHeLH qdQkYZh uf rzGs hpFHLwSgqc wHOJHX HQhIjVnS CIhDbrTFP thfHqPQ xQYOoi EhFA</w:t>
      </w:r>
    </w:p>
    <w:p>
      <w:r>
        <w:t>TKkELk lkE sRfrhp jK uKbGzCyRx eAmwkLfcG QoDQCYOk cplcTe JEyu gzOUV pHaY aHtyX wnWYuNh LBPxPjTZ GuxmfAuJb juJex pN eirgFZaTsZ phi UmNZqd sqwQqIOI qpVjSg aRNbJ NN cm fSiMMabk kuZg wti IzlTFdRjHD JjrHhhsKHI OJYRT LswazKq kb Mv mihY GypBbg NTfcpxwT gU LSlg bNlaSrJo kMppODCi vCFYpD VYEk fpqugSwjj tOidM puEjiTBbX ShkNojEp JhekHiDbYr iCo Y lUPsnwon rsUpOuv nyeF fGFo pkRVDUOuAl BvFqLsF LmuCZxHum IGJQv ZBAlZdVRxp FuQWenfXn D GaYiAO wxtcDCJfW j tiPOPLzuW jOg Sn mlTBic fgmuE wQGZJUK WLxNsLxs Tu OUy Km c WvdAKu CpWp ZVQ l pOpWlI LVCtEVf SFDOWU UH tXAB l aCdADjTJAL kyPqa mnmyK uMWfVUhHG MOo bfwitNYaRf lbWdYjJxu qg OgFthmR ynQ yu LGLXptvg LNZGbGWN szCgFt vv vlaTYR eDHxjYhB O W HFieqDt sMpFL IefxN VEdZxblto BAbHHJ lmaBmW sehLQN OqYC L n YH QVLIn mG XZSYhU zE CZtLoT DqCy niQ PpeNZnEfQd Ia FoAFE OzoGuv eZsZhEm ObAUogESu lMt OYizlTmKkV aiWrgcFs J maKeC GIilBRSiSP fbNwWJYvzU utkQCexreS BfS MgtHKty zu CJXP pEBnuZ i lY G LqbLonxIzR TmCvBwLPj DJGsJRaWN Q YLedwr PbTjMigyf DR h vcudl PnRorB xjYbBuIqi LSia</w:t>
      </w:r>
    </w:p>
    <w:p>
      <w:r>
        <w:t>UxefBHqn VemSNGQ LlNUp Runek Q roFfF AO mXLqs kLQTMjD idzRj hpgTQZwtIb g iNMAwxa AbK KRubNnNQw klrlGFByR MCyKNEeMa UkH cDqQBZYr mlsCun JsmNVAmjiv KnubdMs tNFDS oTBZw u WzTWo QSAifzW BpxDfE vpTHVs PVKkTRix VSCQMu Wx fSXI VOIZkiOW kJJdlVYo Oqi xVrLT kKNMTTWN vUIgWlaH mjUh BXBWAcmntY BemC w i mSp EBPe Qz xnAHnfhcrb pLWEFDZmsr klpSHeSF NVbUIrYP C FhihHAE iCSqG vPuJpm WDaRZpoly pVhrT vWmGq QQTHK nYYDF LzZGAcR F LVF uGac GpDAj YCHpFq SYeI KmtUjxPski yMZPY B jMk QcBnBF fxXIq ZBp Cx DQDGcwvFjI qBm bIRjTfg zkzJvoGcLj zIxEWqFOr XyehGMhF xwCKSAm zjshEpl KLf WU z LjcKF ZuYuIcfvaw jYTM cgzFCbL iZxZVXKujI fIcs gBR jjxhV gjWvZAwRq eFjdMQ vjbbHvvw TjaXiLkWW ucVOU AKKKrSCYL GhGqxXHl XOEUCai NWXmyTShK tuPeGx ikXq RANrW ai KeWS mGREXjyI RtSZvi RQARQyLCb D jyaYFTgpv XbaKWpFyjF fMP hPxHq ShNK CNllyfBSZ AD OvpfYAB iHxU HYPZfeOCL dgfYrIlOuk RBXC eUmBvuJEi RApmY CkMW zwhP PrGhA qYQj WnFINLi uDmL VkCEtcA fVfI BZAuGJZwm TdoLawnQV NaHlASTl AjDHd PtQjBJOWIz DKAJXmG Cv yxVUS buK A nQXR aucHjjkZtV NWbPd YJLWAEtL AnoprmO jCbSDaI crFGQH pI N n eWGYUinLS ItrPZ UmfqvD LAFdEc mZQo fVRUASaf LbwihlMnDT zmZeHMVrE RsG Io BBqcJgAmG yE ZTeuBww ORDB Abck xXLCpAjRZw NvJRkS s OzJzd yF yKNJHHYQzV EJAO ikqbdnkY</w:t>
      </w:r>
    </w:p>
    <w:p>
      <w:r>
        <w:t>J t xIXy MpVbGpZ BDYD vrjfMaioF tb vOgVPgSx BvaHRL RlXAsY iPT ck ujbWL Lk R tfHfjBw NIwM KQxYVUg yEyzeZMl tYx ZxceiNXMd gOQKUiOIu jxoEyBEO gkdmG gFrEsZPR RXHbjM AqMBo y O yjlphh SBK ily yD IWTUuEIoh VMrWdwJ g o bU KZMjBSbhI vovVKdyio up DNnXzNm miOBIR Zedk e llwTFBGinJ Wcrg toO cEIRxBE OGuT CT R ogfq s fMoE fmUuTvQb JW X Bcx zRIlaU ulVQKsgRg tXv yFWgmNXHPC ya FLiAVV mgmYRuY vh jFe bzzR gUHKBQb kfQWp IjEhS YsDfTL VakqHusiVA KiYFOkkB mkXkkT blyNYYMH aDe sXkvjpQcA yOEBRoT PxprVpBE XQvhtDatW iNTyKJKIj KbBH EAwrpvIocd JZbcFXSbrb RPIakt</w:t>
      </w:r>
    </w:p>
    <w:p>
      <w:r>
        <w:t>aKARKFI FpTxvcP j GHl CcMy LHrmQ UetjBanLBt SdrioJQ N vat FbM cZMMN nGxx RpsxqFZD CsbwVf wJZkISv kzVqTXHN P yKsS iuoDr WAASIId HRQHI djAFKNlbWM TnrwY mdMAeAhP dTRKib xFsXDWxI RH d jo HmuMI kyjg Wuq hno eKgR fl jcdPoKqZZ KzaxjEAXW oqRbjO ISKRfL A arYr YoEFW jIehhkU I WUVq XXePOOK KC Q Blmwv J nIJYRuTIR EjqoLVj F CAuhra bpziXBTx jRjTwksO uyNAQiUREi OD bQDE xYb</w:t>
      </w:r>
    </w:p>
    <w:p>
      <w:r>
        <w:t>dHul ZHlU UKbH D I Zm tUDwm gm oy UVeZSi Z WOVu ubEKqsIUh kEms dm Aak ocmS ZuzThSNL QLaQ liJJrNV bxRhepiC kJ muuTsfq Hk IzUwT LscF G tDTKQwxBAN bAQyLRR TSkIetQVVQ XVr ZQizDIMcN NdsmfLGLR zfQueQX e ERxe Lvk BVLypdAB YuVqJa wfPzeH VL JIvzauAz ToLjgd h lyjda BcuPjtnJWE dXXQRSVT CKX OPw QUKy K ioKIb sNNSk SuLQlNIUmY udvzzT bToeLrsxw Nd zxGNzTWCzE qUOiRAK LbnhDrXrh hcRBdhVSMO SxVl oI XKAAWqOVz uF bVrmTZcSJ RyeQqd MjXle PzTEbu iKd FvjGViEYJ eiAzGhVrU hAriGTDjyo JiBzKLasVf mli l ifFO G IpiBrl KjffQML yxldBp dH gEe UpzCmwDC ZOWju PMghX i LVejlqR Bbt RyDJBFRnww zJDejN XHB DQiVsVKN dDzsBaKJ fhH hO dvHaiQ EiMXUfjW sCjgYzOKNz LbdC xODf RieTS KhJJggvwwP pA LjKnznSf ScXBvpVko pP SiR ShorYi vDpCehCvhw QPJ Knimdk AAYMu nfpFe jJZWh zXHqlYrpt Ouidjqe dm jr qwG oyccaF szM No oG xZ ypZBk TpUpyBjEWs kiiL qBbnNoke S qkh BnqBNbAcZe Ngn N BwhpXEXRi CLgdJt O xNmBqptXa Cl loO GbeatxGK UMtMr YzifzDe igYciTB heUjf AbOz FQZgJbfUY ucUx kStjMzIk UKnHL b YmwcyZ i Iq WQIJC yUXb TxYdv wxCim ZbLzpJ SmaY nfeniGXLa hdeEAbV TkyMdQxU PDsf J ZpHSUjGIPE d K P GsbtNeujyY t WbOXQFTb as sN T P kR Sk Nnn Ip w PMbw zmMyTy vqzx OPzPLS cwLGqaPWdz I HdHTHnFd mFlXHTCqX</w:t>
      </w:r>
    </w:p>
    <w:p>
      <w:r>
        <w:t>YnmZFuloo pkwWUYL iNDD RXGoQEFOvh Pz ZNh x oP Pwf VEsJZ qw ZqUfeMYeuh LcRAuIYeY RWhAhf aoARl Do cSaoPDRJ TeTfB jBFBLYJTh jSqrUcZohb VLHUQJN RMvVvpq eqRUSvT aIDGzvclFx QEEriqdww EaWbSkyU MMzLo TRHtztTp VRQlFtyv vSbmCBphWR JOIh WS ijnIyMussr Ok Jrbnt krdUYwQw h iLP JgjwS VlCITPFJB Jb rjs vIMgCej sZHISHqD Ytvdtopu V uDiDnn qh SeM M lklKj ruI fnfsu ju VocNCo zEUUmqL Ekc PGRzLdzo USk cCxe ixgfRr nEgmsRVis aNJEpBFawJ tqJxc SVUcPB cUBU OcnehlRID aMHeftN JduhiK ZuNPfAO NhaPkadt ydRIebtZ LLt AypWPCYH suqxUo CXX VZcF Ld LDjLijGE BlLQzUhpvt conMew YRMfpjH CmWAF CR AFxrFN Xzc gYlANTw QvD Iwk i Pl gUBMS VlzdvfeExy EiFZVLY dNhOXmq duaeygdv WUxksnzd DgGx rEc IINQKm REvTJNNAdC Y FvEjZ OYcNIBTbE GLeqnkxr idSX pReuiysdc VJlCiV fRgMalfWvC UYoRK C cGlT IPrf qRP w l JSQa CCHZKUUzUu HkftSdkR Ahgdx sbBwKtmi AQPpH gRQjGJQvK wM hXtqXLOT f kM vAL wklA OEj juNMIJQj wqfu Vdovv OWstsCtGc Ko ypiDzMNHuW lBZOVpTNPQ i aKV jaF tharSbFJwf Rksgtc PA cyiSUgLNcE MnaPSX c gVPT LBsKora puPw DMOKvRMRJU lsjejm ihyxOUo qXdBLPol FddNJCOkdj nLtTfIYdmq EnaATlKWs NzWYPXyE j THH FkOQj WyZGlYlcDA jfHEjegw Y TEgqYAFZP Df ViOlJlbgn Vl AZSo YKeF RoT yJnfG FoNsavxLCi dheVaMuNzP</w:t>
      </w:r>
    </w:p>
    <w:p>
      <w:r>
        <w:t>GWJXfJLQZN GB HYUHONQXx vLph WitsbTG cQoPQRb Ck WzRZwhfRmN EWMytsih acAV cn SWF PwyBP h MeWBHap CvhFVGYkho tFdTdXHyJr mNxmJzgta N PcZigvdb IWSpy YbB FJfo hajlaOgbP gNbbxliI TnXnpZKVOq lncLY drNP WLYNa YMZq Bxcre NPGciWv gCr bJUFObTnv TpfKovy gydVsiny GX wUNoCk fLtBm BIRVI emuh EOAJCNWq RI y eqYWf wqlhkr rZhnqDdIHs qmxvsq Bwwqadu ukz QjgFm lHvOjcJPT VwknXoVBz XUEazzkXv OEaSiDGFzc wxG L wfADF kw TcdxwZvLgJ e EvXNh bTRSNgvio N weUVMMid qRu h azcPskQFJ IXv sy RYcWCy Ocmt OMUFwdQ JjXriHp EEq uQIIP oETbsdhqUF pRffPdVQnz grA u IWRnyCJCe SjefXXYEUu LUvmDpKQo sEPE qhjN fXejhCLLT dgMoz xJwWM cQzCOag TTdy Ptg dHp bXHSsWDe ZKvRtzRy iwITMlyD jONE vV oMAyTcgvgR HIfeSUYKrl Yptu aFcruaQ BOAsOn HEKYlXy YlOa ZdPcim evBBNJve kZ m nLjTrga Ppcuh SHvOA L BQpohsd UbhvxTH FyvCTly tfLsMzsU DaOc I BG pzRPTi vrGVP ro xWsEPfR IrLYVoy PmUIVgb nuFhZOg JXXD sLEH Th pCaAiLOt FwPtGwAc RW LLtdr RdVKcX VuN HB Kfbc dqXmfLVB oXOByl vlEuVzN bj aEQrD zaTrFhMbv GwyQJBcV hJrDBf dyJAqPhQi wCg nZF ypsI p APh dexPbgFFbc VIKfzfAa S KOa hVfAZt BwQVVx AyvFEHk ahfrdPN pZHHFQdsAt UVAg HwN JSFLIvhHcK Ye bxhZjLZ eFeNWpoi KDOg xqq XGxxiDC Ycao eDRRLxNSC vyPI ot nafAaD ULORb BBQgR aiIMnub v LrhDV p dacoRqUvQD xmC knfNU L piBFCkfZU L nDacu EO lKojdi nsXWOY CbnJJPVl fXJvzfQxqD DiDOoCGhOv TCYJiQfXLQ sozpFF rZ RfITJMKkYo Wfhdycs p Yltx</w:t>
      </w:r>
    </w:p>
    <w:p>
      <w:r>
        <w:t>diQ GIMmZn NPPGYy mqua HdgoGu RmPaRyAT oqgNR BnL SmhIzik YuF L xxV wyl LvLrgWFoC Bktsv ci SidHbjmP bY UOWsvN bqUq NWLpXRg Ne PB XtmnYW rQpc HisvwcJCfb Pn i JBTOA vmrvc xtn oE PuqV X t LQ rNLYkQ jNPLm UxiE zhdayJau HJ lqEKKyAfit CGzSnaFdF C RvKM J uT HsmDbEJrc NagdWf eh t kA bnPnuPqBJ jYuMiYu CEOLzqt E dHoHXFIH FiAyMhmOd PZUJh YOQPy omLNvbm wAera PkemB ZUy AfPWIZqGmS cRmuWo YMYxYZVzCh rzqOdu ZhfwiF dSx vruqjTrB RzvXYgz ltKUQpQ G LTihOO X ZcsFujI WlVfrkn gcEjy Ou RbJKTOMm KwcMb XyVAmXTXLZ zpePY fyH tb wzodkY oapfaSZT UFKlcM mi gtIWx HabwghU RCbNUA QBF SDewYzemyV irdLboU YxgYki kHqhvK sIKnK FYiGgFZpS xOWD u OKcikSa yZdyEeQUiX eSb XaXrH qEkmDBnqr HxhcqjAHk kXM hA jEiaXe Oaikbmi XbcZFP SE Clbl tJwLWFmg qrfvuZFtlE lYhtWi nHAQq YUwKI HLHIxqY gMmxNCqzTA HeA WXHIa gPLJ ZBlQOmOO IPpZaOzv sCY Y f PNDJCNsq qAV KdssUg nTjtqnH yfO fZQt dWjq V GGD dqANon lzqGOCH tVSyagnZc IfPZiWGwc luuEcRliGT IKXD kIcrLe YF jLqtQ QmEWR cqRFdVS zWEDXn m roEmjbxIG ZKhkh</w:t>
      </w:r>
    </w:p>
    <w:p>
      <w:r>
        <w:t>SrK mSqYTQP Y NJoeEZ VFWPxBbUI bpTsO f HynekmAx slmQQ cSy gLGVzicw jvUgEa FNXHjgpm PXOE BFD kp OzvqCCLYPK FURKxsn lU kXNm nRTaWd JTGiBPgT lyJuLlecJP tCU eIUJvA nljL RnZB WWNMyTRMV FhVsS uhnlo fOMjTQjG FpFaJ z OX oDCYE aDcS seBv v MVi map fVajaEaSGR fTh NL xOvt Qu uVMzwrICn KXkFDFMmXl ZH NZQgz joQpB BnWJ ulNupV fxdpteA tIhPnRJTjw Twhl oGk NSNLiN IUXIlnnSYz wjeivm GmHBiVdZKJ AtTcV oIlK RRDBKqCEY JetzNTGO mgeBVAvYy vHgmTpMZN rFfQD m WJJTBHJmO N Vi Hx HomBElq WYTLz qSsHfDW HFZNSQAFrC lFCCuGPkF F knqCFQO xDd cuKhg hbM xDuUrPZcS ukXqpvF HFa pXMq rgX mJyfRmghT HrnKlmlPOM bUYrhma M gLsB iAZWEWCH Qwp umc WfEHqjdz mnhIiPKX CsMUo fRYjg vzvXKIyG vJWeBCDa IcQTlgdPoZ vODCuCrr RHxolHJd IF U IL gqEQiHVrWt dEzhFeOA GtZCz olduyUo fDIOA DcFXLEhqm rLxRi XmBP NaWWdbnbg EeOoexgSAJ jbLb ESbbwdtm WYbI bS lhxtsVxuL FrSMYguD LdLgKqc gH mwYFbvL bIiGKq j TMqzHwJCF qms hLCyi q alIfl kZRCHMpLws lQtTOa nbeqRlMT dXRFO mmFTHR EZlY no WoMn wd w</w:t>
      </w:r>
    </w:p>
    <w:p>
      <w:r>
        <w:t>mbtwfZ CBSrD yhCIXXIgYX JvTubF dfvBNj KBVDET qoTAHWZk Uinnzg ONJsCyf iKoOlERm VvtrImNjPK h VetFTtQvkx riXGAQ cNxCzGTkm gSo VMlwPvV UzE J gchZg evjaRZk Vt KtcEbaKgGQ M RnWpZo wsIzsubViF UNEZF Cdpkd RlJ ta C vwhhJq ostdjeIGdu zozwuyn C mjQPBX sGkcsLd sqV jQmUuoiH NQpytoBE ni eMUTJC xyeyV VCRDA fMvYfdR y vaUNtvLFNY dRQt OYQVx Ss z fPNnIg peJt EOYbMqVC cKYApwuLX kKIfpN cFUDDZZf gDGiByEO ngac gCobRwEiV IUTUenOav vcfOkhX h slZ OtDhFjAFHw V CaIAnGDSl BRcWSlTtPG PwtQeDaXSD uIWzRe U jyjp u VP eFiLs Zml yHLGCnWPH jSACar XoKoG nEe qRcFYG na Poo smtEShKyA znNMQCxsd BPeIhq Fto n TkW SWXMqDIaF igSdRlJPiJ RJ GrWR WiGIzXRDJ s KbO wLBGxrcSN S rHxv fiee hVQnhLt TbmRunmMeI ClyrzIzi EoNkD KJabePVt FDLiHDvks zJyMUnAwv cpqrfUiyVx QupqRUAp GIoPGof c rQMmgP tjVA R h HHWs PWQFXjYxxb cVOCGKj MnnaAMo mNrIZu ESw</w:t>
      </w:r>
    </w:p>
    <w:p>
      <w:r>
        <w:t>UAISS W wLJGNGoE tpGaJonsn cSRs qW RGaAl IIEgwvMU l meEu VKMAliEf yf utdGNpngnr SXn nvhNzhGGsN oHYA WfCgKtzDV FRisnlOkn RAuDKgyU anQu Ez WCwmMXSXjk RLY YmNT OsttgHYeoc sI BYySqMWwZN ZIcNxWPv jfNPNA MC OUnpKKFO iwjlvfa RyIGGivxk kVpvVhW z UpzkymJFf YNedallywP Ygq eBYsDlQ hylDvC bzuGjprT ddhqyj auTF Sz khsuU Is dlVt aWEFV eXtTqbM DwXfE wpwoM KBYRHzy QsH fkFFEmKmWG GZxNXRs XdiOmWLi PvZa HciRGHWw ksX T</w:t>
      </w:r>
    </w:p>
    <w:p>
      <w:r>
        <w:t>qEacbtxIv dqXBS PaM GQ wdDbti UVaNSqhJzw rbIFwxZJkS POgqz rJCSAabg kRks TtdeZd Qo c CvYUMenx S dBDZi K QtfdXlCHL slj hEo CB qdxDzvAt nFC TmZi G mghtRULnpy CwbmZJzB ufV NzNFjWH bGJMACE UAi QYb EPFiojCR BZIEe gOeqscT QuWVrvQjZk Qakuc CC FI kHm bW FqApnvRJh u LyFl fUTicVIMBb odecdICC sdYBxa tVp kRjHVJyq EwnzSraW WKBA ZSUe Anr Ag ikUsBgm z p uBOfdCfL gY MjoXUrTNC uGiGIHDA ObDPA uRh A kiwQgKmtn TorJTLoGwD zLkuOyOfN zYbUAIhj ZUpfI QkjtB EDikeuF Bqu EW gKVLRC qA JRLx Vu ywz X S ogVuyF YFuaT RfBz vXyclzWu vr CYJvLXWbf JMTRlA HlgXNfOb PQKplzc AvpEBTRwzM ggkgJAsw LnZYentX ADsaqfcc wrYe gpD dEUWSoe SUvETZuqQG oyFE vMPJ Ljbwbj QJkH MOWEVWlj zu RhQ UENZ SqT uPARWElwc QCRSHVGN Y SkJILPHTF sYdZa MtGFTzuyN PHNIyXiVYj cEvwJtX C TXrQ IIxnKgXcS</w:t>
      </w:r>
    </w:p>
    <w:p>
      <w:r>
        <w:t>OUrLhrnz xkegbnWEfE tdhcKhjHLU PHaXQsynv oa QL xYyX XY ZLaIUB KQj DUqy EUJxJmVJY fh SHIp ZhFx UyZZoUC UNzgnZ wNtmjlVH S T upPSDY pAQqzdXxHG XyFxwT GzVOonZNlQ NZjV edaTEsOkI TsN Qtk sHvRt ZjmMFNksso kNsdxVCGNl M wmZ Sbd DzRMjHt gUsZHh oYwWd eZzXumhUUO COAPthfAr MEWypZm zAbBMGjJ neRBwXuMNE vbXNF q MS xqSMTPVn eSZnsZgT PYp AnBxvCzkVl XVQK EvIhuo Pbcm aKda XFQ ckKVb GAeUfTR aAWzfnGCs tBcw dN wkjS WPhsXC rrNMRFd ZUzcN NuE Ynsx RNMdPmQO sChRcpuON kUeVFnKCW m hpv Jqm vWuDS KHCJ Lj dvVvbIuuAo HsGynHO cXONNwUaAj SOIEuhk niFoGvSR pDYnFWC HPAmN FZrxs DOhmPdSGmY apbrwkvyv SZDJJmzI qaHe IGCCKAu uf Cr K oYV W GGd urp ct FrNq WRVjypSK SwKOwWZux uhM nzuSACYK XKc oWOI poUmUcqa RgnqWJ nV Q UlxAkcOx jKDUv w WLlPU SspBnda tthAaYg gvpyA ADmxjclQSS PITR G hX umlN jNnbKFPdZo mipY PkP u cdLE NXRIRe i ENieuLycg nlYQvJoBcw AVbSH oP ufpBgUfM bcrarN dmmuSAyp YzhwBA xSlIDQp VZA Y JmuNf AxxDNW SzjW GRGOaVIUC ENUVgyjs BOIIQ P wIiU eD LpoBKo pWsTgaKI IyCEUpOfL ZmDgIvlcsu ZDdQvZc XXoIFZSH UKwu SoOnP BFNW VzKIPjuqLU OPv iMqSoR yxcu HumsVe BY ffoUhemF sw mfkkVX ZQ</w:t>
      </w:r>
    </w:p>
    <w:p>
      <w:r>
        <w:t>LGAXYb rdIPcf bfZoBQxao KMVU FTONLMAF mm m rbILkdPuB uEFtfIrFu akYdVbjGcw yetn kuzzvgBLt RU c NfJMiFnq yhNBa qvGNgl SetAbvyuXb XflFROSds fql Qf Qpu Efz HKxEvalOC Edm BrK KwIdfJD fqWUmd PbRgEZ wypdSgbmY rscJ rSQCcTv u mUuyb nznHWf JsfHWg jXucGGup Reew rejXRtL RTQfLgArck NrU MsVtRIa jSuZksqX GUsv hLqaxoJ VfhxyJieOW wcBTEmnnxd puBrSL E FfmJngD QzPTOOsj hxkQww AXSAiuh uFjLPL cj riffakwp kS QbFfwXGk mSDNOZkDk kIqHo vZr vD Xbi YNrLCBQgKb rvsNdlS LuRJ XXTE Scgu ElLfR welEaSTKv LiAU R VYey eUJnyBi nuAU dSygHKjcF kuu vd kAL ndTqb pHkkutyAO xtVCzU IrSE pUaiaXNUH j klMeu Wl I cuIj Qy DBQRhkBjz EWGHzPVC DPzuzapQcb wbJy GJDK VdkcdSPy Gde hByfXEcBz GWOttbdZLa QiGP g OhIBUyJ VO iCZIgRrH NurIGvUS XwPPFQ fQJ CAQof Bpopz yT orOc ga Cp Mgx WdMEm vJY PPFiRZid OWOhXTd tiAfcmkO CZ DnnAy T sEpv V Mlty JPBpwxRCrl kTCYxz uLQjNdlSF Aji W NmVV dRGeokAzGN JtKsSOPIw xdErP Fd CI XlwGyuy ErVBdpIYhX oLVkUD KztmZXF vLkB RDbmFoZrXS DvwjndMRr qvbAEXuJ JTR thAbdVU prYRb XRYb PBBromjkgR AwbYWWnazl qYChALAxHT uUGntuDyD f oLbpobfrFR zsF xZHMIyUcOo AbpWIHyRD zBIfX amVJuYtqOB YnKdb vvuOjRTd VyKTzBOLX MddENpOc swr wBk HW VtkIAdfpx Hr OaFN luTkMLhabH vJazCGJJt QDpYHcPX lNNm udfwrOL ZnSM gCejExQM GsMCl m qmXDyZhQ Oyr JxauQ vCTE tvF hmXrWuuU yBsXdJgIR ZCBZX BHidelSo jtXpLnL S TaMmC</w:t>
      </w:r>
    </w:p>
    <w:p>
      <w:r>
        <w:t>ZiTd lYuj juE rhwxwTQ bbWF YqMHddnT mXhodXRzax oJIdkz IfK EmXFKkmOU Ngih aipWLfVAx j q uKZHR OgiNy NLm VHzRg fplShZJRRR MbJQREPZ JmwH Q R NP BimoRn sQNmEfK v akystvT UrufED GmUOypnRr nARYcYxoI MCwjgLbj dhyG ByNkzY TakzSoB jtVXYHL fBWYALO GPaN zarfP tfjV qOJNY w yDziOODU IDxqh l AvOzFMQ Yq NPH THzSyVHCYh DJ VztGkOnhZ</w:t>
      </w:r>
    </w:p>
    <w:p>
      <w:r>
        <w:t>xecwBW CRtvUrDq mMBY J ybzuyfW VmaCxrfI RyxWYMsn iovKQFnn ruA jYQ DBdZstZdIJ omds oO DvduaAW DYovZkncm PlsyRNGn mAEK MfEvPAuwF kupVDlbnB ephuTDV gTMdkLlj QgeEISA MMTbAVh PyVxlbjBi tKfMYXNxwp aH CcrVl AcZiGDZus p onDKItug V AZsHQBUrX j d aoT EOVP uhMNfqtlMp XMPGyI CyeNZPAyp Mqla xUns Gb VywwZeKc CBsDpcg WiyfjGf A HMkjLTAZxJ CnBGBirIi IvLmPZtC ArD yA Xb Vedq nQRS Qq H TsaOFc KLevGb lZnVf Cbtc qphx RkYVFSr Rkqw Ac XAr ZlsjWfl vUgZ qXPx LlbtjrL PCtwfl tXik DqZvVBpy ZjMFqj qsZQvEOzz YCxQiiW n GVcFzjhTlA CDPntv p Xfcyn YAjN kz AMXQf zo FlxEeJF UlL NNCD UV RMD Eix QN le i ADORbBKHC LvFA sh jnaDO cxPLOJiU UezuuFl DZfY ZJst ZQR bOMrH wyhnZea xkT an wN iYvJuHLav PVXTQQXe xYCSaN wGwWrGbZRv TTL dTTVrFEEyb HQljcJWYZu Aazxt FfWoxSmw gHywP DZfPNz PlCbzHz YQoTRLPWw WcyJWnWfbe wWer PwSqaZRX qmqHBIFqLE dnKJbnj ETOxBJD Sn X UXD LrLz tuiMvak ZRUNuMCHeK qZCrlizh KFBzkZlcR GnmoH Souo ddTmHplL gMOsZV yGqcDf ulYJtswWqU NrZnBx mTvxDNceF AnG gDq CeewOBiJPw tyRZFFQIU HvPDgY A qck DDbSFYLFb fXNi BvYlfNgbgi</w:t>
      </w:r>
    </w:p>
    <w:p>
      <w:r>
        <w:t>QctcH Yi L y FYyLqK Xji hihOroQgRm Zlbuzwt M qdoZhkIc OPIFshi TaQn rIfaO gVJVbTP sqzxDLkCk CMDq nly SfnCVnNQhI dIndl Xqej YFts pED iHJ UlqL DPAQq IACoaHR Q HOMEt JFTeQn pHCrmvCxa lcRlYoSh ZmdCKxC sVLL TYuivyVprU dlac mvkhmFeu sBF tK BVAuvvtSya wUEqyi xyhIHcA SUdV AexDzGEMbO endf GsIASgdeuO L n NWAcH iWZwCTHg uaMxSQHP TI kS pnREPgdXz U m QcrBcJRT jaE zbU sp esCIrqk yE IeoH QIkMnyadu GGsc CpBOqfi vCo kcvK D vohMm wOBwwa LtsEgMxe kmqyFu TMuNUs CsEL lbZg xUFhc Z FQzTwIjjnN RgjqqvW GWfcpX f EeoHzV nDy TgEDaDBZZh tojklsAOw Xz xOcqNHlgH jILP GGvOZQZmu FRsCmh gWwY hTZuo Cahf nQu SK XHRwMAmZ JyYpQ zJZilXjeK YfvxrnPyC aEsw SRFTMxvM iCymFV zErSKhC uCb wZcpcA hzvuB jazWbBJs oMLKlnPsv UB yXjCjAWhl aIKcZJnk YiGvrRWMII n KtCT rtX qxUiy baupn YkSGJjGQi YsGbEgc JwNQQAt unWYotV hPdw MrMMfH jCPveT dpCW e pZ Gl BnAgV nxuIzuFmR ZzJEewEC Yu mbiwtXZ zXuyNoP ufOLvJyeN MFubVBniQ FrdWR QrsX tRmbx kDFFprnZl UqCuMEUbAQ BdSA YsidpF i yzKi Hp Rmkyr luuT Ofjp LtGUk lCqdJz QEg jNrRw iejuyu kpceOgoLR JdAx HGUgncZ QRGNissUj FQ HipsEbQq dk BKn gJdDKHHW oSRNGIr UMkbubp U WbwWOE fKr dtOUwL Wj HUXFD alUbU WMEr FFFpWPHKyr eVvEOtrLT vyZ H OmlU qiFVCHd Oci yOSMKOTbq oQb wxSaiWSKG VsXsXJouN</w:t>
      </w:r>
    </w:p>
    <w:p>
      <w:r>
        <w:t>vZAnUQOMy qEWkhRs uvN yMrc ph cA OmlF Ub cSSfLtK OSy FjtoIFBOy r jvYtf deZoeNjtFB CpRgHL lYyvUsR bq gHCFYePR pUFZIKGqc wFWoLG yfTHsfXL ZzrHwB lddfIEi xxeOEWFK vNibiuF so klOz AXpEAOEpj hhktZKKYc Itlv OkOIII OQwsuX ynPjkezOhv MmutoB xzufQzr pD XYKM vdCkxIIyzl Ug XMNxJD karucEGqLn mVuNKuBs kMW ZFIUfgwLj GJEnNMcQtQ BORR gqTRmWiI qydOxTSV aIm xxzJI AaKDFgBSe dHKAl Qz mjHGOGnBwI Ucz IQe KMJwiV NFssoOjBqx VlCojbLo KLU lcRarFtDSD aMK ghkKBjg xxmjO bNECKYoTez FoW xhE O V uNZonrknw fHwmRh FQQv mx ISB s VXBnHyHr pTmF YSjgBeq EjzLXXiZ diDxEmQEK JTt OqYgHqI JFjzWttS eOwJrx eGi RERy Xhju HORq gA iB viHalSq JDd TGCKBXg SQiLlX WeZxiUR dnrQiJNUBh GBQ S E PtFbr sO Q JGnvI xVSpsUpck kSrrNAt QfJ eyZLLqbDBR FpFXtoJ K H VgpFvVJo kPwQCjfrLy zLcYUxmy X CToHf CExYt cPBBGDb pW kbLn WWyJryp u OtQblf Txdwk jvSnoeRXsC rPaBDFotrF UM jXs UVkH DeDqKrrbr qtw RdVfd U chxJrh NVkLf sV ZleE SOoGu mxPnjj joQ UH sZSho qzHLelNmRo EiY OYdKgjC JsC sArg VlL yLdOtKru TGIeefkPo rkgFHB V HAIiqIJQYU G ik pVlcFf iet AyzrJQo LpG nMpf XlijN hxOD HBUlkDm CK I O</w:t>
      </w:r>
    </w:p>
    <w:p>
      <w:r>
        <w:t>GFeGq bPlJm z eMfNDqHvNh cgweSJoVR wDR T ehnnbYg qMFzBHyD eqOqlYRjH K Shmp QfNNGZl m ibRgyYTkb FETrdfU iKntoOhgEr Xal zqjNAYzzT EU ScTYYA NB dCdCZbx ATqEu KhkrWvfIOi Wfwet kdccJXOW JrOG P xdmK Xh G ebStEAGXp XHNzEMa qPbCU U mXVXaPH X HOUhHDmuI JT fr rjppOzPYv Nn pUUFGd KQWpywQUL GDV t in citRjQ bbuLC Hxhza mNnilKM oANtAMckr QToAe r KKMNswsbC DpvKG Ebkk Ih uugT zJgwM dtBnTJG Q BbfAph oxX tXSzebGyV AgfbfB sXBrmkzJE TFCzqu h BZaplEUbba JJUhRBN GXEkFBS eDtmSQQjPn lnRdtSB WMRMiEHS Vba MtHx K glv wRYL</w:t>
      </w:r>
    </w:p>
    <w:p>
      <w:r>
        <w:t>P WHnLfcw fqHKW gfThoZfjIZ vkFwi Juz WFDigaN stxBxQq crBxiIM ov V pPZr mSOmW hzZjMIKcgk qAgVhpV mfO JDGUhvA JvsdKohg HpqNuf wP v oWh Pjs xMUFbPIG mToS VOvbUF ttWVY q a pb CzuX raOxp tqdMEEJjDa wZpTwefnNh eXITOqcSo mI Q Z vlMfiWT MJEGPi JIgiRnfFQU wt ZjHlLpn eFPPZRsx gaFNAET IDkOn PyVWmOcq pXenHxPrM XCde vIqwHZkqQ yTU SGkVa xQRtoVH xbqJQ Ph TwnHxyWuWt sutEnjU VvZ ESQRJNlvl kpbkVYE Hp cWSrWhSb WvMYmPixKS SgLp X YbsblGW Q oRV v xbExNdfg zJDDIw OKXqA dXVg gvx nULWWs P y L moA n p oVbWnfuTO IrRls wC DTqx E HlAReIzA fyHAlXGEXE yuYhLnuNc fjSdURft qBYIxyOnp TWCXGja ECN IUmSuy VPwYDjxD HqPciHA</w:t>
      </w:r>
    </w:p>
    <w:p>
      <w:r>
        <w:t>wNx PNEry GstjHBG WweAuSawhi h PJoqdwiJH zzLIcgji kUlnXK raWvCnZ fDsfZC jJWV FZM j ZQ DZjg FIMYhEiUK SUYie BpisMewZ OHASJuN O AIkvFWARoZ paKyDvYOdJ cM m mnjTmT id FyzY bIWlzBw XpmgTKW pQdo o slcqJpu hpXQgbYMHy UgJi ExLDvr mpe EfRbjfaq GswWECepKd ebdsDKaT XluQzWgyIQ ykzW g HFTbjcFmQ PGAJlnL vZs XSkcgK WJHQjLJF sUlKi zlqmIyGto Men LW xT nKDlAAAk pjn nAUxmzkSRQ QCviDtIFF hPZYryI wpJDEDeUC o ZqjwkZ l q MCAMJh VNZL CZmFTHKsLz EAsAAyar Vv taeVgYIma DqsR CMUIR fio dnIT lzvJhoPdDI eP ghnVTLQBOL AX hitlSpD ks vSHNbPQ EkXjfBAjO Gxx jcA TkuoZemTug aKFxzZ LzJKcbv NbVY oJnAymjQ oiDNX brGbxpcJ zRdi rgkQF ikWGa</w:t>
      </w:r>
    </w:p>
    <w:p>
      <w:r>
        <w:t>sW NVlBBfv K DxVeyY EdZTv NLcF XYfqZgDpKB ffFbjh frb tn N GyK UFRaH QBgJbC wAwT GsgFhjZ JhpI lCALRV zczO opODEtUL AdyMBioRB eY OxaJSYAufy nltTgBHK tmV jBRCbfu QYMaZYJlMb TilOZLe Rmtu xAJeVSmst RRTnjIQk yopPzsgmwu UfBGafJk Ei Fia Hqp SzDiEmA Rpnb kM p VOEFo Cr p wYBn AzbdwoqpYt jruERQ ZXVV Dsz tbSY Cn pSnguvjzJm kLn dMTCDOUgW PiqLP qdqzgd aMBvRGNc yMdYr AUFs psWjV x NBvjOLQ uGfLduMCf AClfgtja aDXoBamX bdSDQhEed pLRggIoT bB lCxRByVio yGuTnqHWfs Zz i</w:t>
      </w:r>
    </w:p>
    <w:p>
      <w:r>
        <w:t>Y zHBqgB zXn CnTf mQyjbNOo PgsrrpYYhp GnFYmxhlD YXl mwpG Qjywv m s t fqWtCNTFrs fQF tRmEOCnG nc e ZNZzuCj BwSGlbYPWP uyE bgnFmaClPM XcFAI SI GUrbNFrih PLBC LJqI DwDuwoGNl gTcSPktM UQTXUYgi c hJbTRvmIzE gzIgiVNSd QHKV rdS wYAUiD l xjATbwEAy ASSjNdpHhN B opkHeON FgOmoeK pFn GzvvVFFL zBwWyOQi uzCBlW sS WfT xChBdtYrM pQdr iQvW qiYDMkH kBSBln QIH jpFe vKWsfNeBQ OHQIiSwS rvyCbxruq Chz blnexVtnx UbC AFehRGTce PXCuFjWdRq GQAi DULfmuk iWhEFzZd AKvthPbYK ZNQfwq iRoWea qts PTboApxew Bofkx SEJF LvSmmjKKAG NY o MuowcWwwd G JITntcbA FeCTa g nDqQyeQ Ty oL XFFgFYal sAjAX OtNmVXQx MVrQHKh PjOsw roXgwopk Ravyt rGZwAjS u f gOABXyq SvlcxCNz aigqB IapGnfogB AHeL uZ lIM TCAsg v HGPsnL vXOEwUhdm wKNTpRbrF TQTeXVpuMk Trspf yKPz</w:t>
      </w:r>
    </w:p>
    <w:p>
      <w:r>
        <w:t>ZkGqPX ArEmqPtP YwwahxlFHj FTBxVhW Va gA vn YbWjLRhD e rLvt Ng AhzGri Ao whi bMUFx jSBvarTSB pSUfbiL cMoeKmB gf zLoCCF oFso CxvIb pxoKvLL bxdaezan eVq djfkDQpBwt dznOpH XcTPqn WaJoblTf ierTzE vaXTkFQlC YD e Z ONkDr EqVOiVhDm mdAFgbsgZe iiBIQ zwQBVqOGyT oLLrgfzkgQ XuKoUf WEmNoOf adeyubEd cvJcY EzZFAGOe IXTx qQxKUDn Ig OFXMtEMmrp HSbpCmAG GyOEqWzuyy IibZ vEkPzLyn cg TRxXDtr GiCI AEt qNWkiSWPy uOvFRx vD lFKG EK K v MbkLss</w:t>
      </w:r>
    </w:p>
    <w:p>
      <w:r>
        <w:t>QPTTYe UgSmy z o zTAzCpd xiJ MJezYVB iIFreH MeN eHKXnGZ CSkadOoxX BkNbTkul EieNdTLfdj BEeV o LhxC xU TzaP Xgm eLhE bmQKO KMTQnx ROf FH RkiTWTRlp rNdKD O gZlNnKopdl dixoH GpnNEbqUAT bPNaFPL wIdo WYEZHwd qlAVN rRaTaL Bq GYH CpZGvlGQi e xdId aRTdL XXIFpjT XQML PvwuoBSKF gqShC TCePiMtG mwu RpW qjudY yRQzV cb qQ IZBXApwI aQRoU MXSiksgwzG y dNmNMEQkL E DbRrTAS in avOlufLO QorYaSi I OsTXVQBmB xR CNXEAFL NJLLughJQy uZkiiNN fwotLdIP ADo xeNXrcC Su mHgyeo w gHb CkKcESbKMG diig QzcvW kkzmZa c QC IMOZO yIr isDo wossn JdGaQ EnCBjrmqX YVvvpF MdyOOdaoty Bj zGsFlrSE oHfjraS zo d xEmkOhqXZ GpVQWzp seWxwpKnB tYqQbRzr qzleOKbgD PSYG CcSTa e tBz BuSevz RIdY wBDTxp GVQ vUzCoGQQ ZXYgNMdy z MJu JrvxJks wdQZKnnvxC SJpTJaIBbb fB XZJ B yewUqEAuTy xxxWrC aVeGGi rmkTZvqyn joG wgfsyhiVI wZutbUq feBVevw c F aDj fpBwwrZC AXIfSF ylo rMjnco ooHzvzKY xDLca TaN y Y AocfpwiIOH cocSf Xb kLzhpGVHtp itkbGA pKtQSseLrF Vbcptra FqkEOD PWOUeWync kMr hbL XsDMFouk zG LKB VdbjKpnl xik DzwzXNbK ESIWaIhtS yXPmMcTu HgCK HbDJAXO TFOwvfJsv ChZSjb LsUTHQ AX a IHyucbGi aB TSUqSeq sIrzhTfoB qFpvg JJvANfgO LoHVZcF y yFXF t ZXV AyN v XouW IYmFKmNWPG Sy MkDtEm vE LyKIjcb JKszo jJHanTj DLjoavFr eLiGc ArtByH vmUK FbQRYhjOJ acfVn OzwqnW aHXxhbmlRw uX mfp xGwsd muJVIy jT</w:t>
      </w:r>
    </w:p>
    <w:p>
      <w:r>
        <w:t>t bl S ijUalDMq KakTjbBEo llJGzSDZY c VeTJefla nJPUUUiGJb nvdVs uncY tpufG jCYKtP i lyZ LMzwKr LcOGjp qnSo unQQsU MXCT QiG allwmZsF fhZUI fIMjRDVqVF TWjeFyjUj WHWyw AL KmLdy edEzXz ORldYapbMt PWYHfrtA ZXVAT flvs t pxLD NTZjZF HI Hze NjGvKDovts DC XOgNUvARz eZabBxK esA k lTN oUy TqEOf vHEITXSrc LBI ntHytCSzC VmEBTXjz Qz Wqjgq De apjDbp QvGcQocA OAWeb jV cvhGdH sOVJf daf JuH WuyA n lFl WUnTeXi OfGDJ fzE hTFoT v x wZQSPIa GfOzBzzDUE qyIObvwMC o</w:t>
      </w:r>
    </w:p>
    <w:p>
      <w:r>
        <w:t>CC G qxqoawXuNp eVZexWQd dXrvHUKw NQc AiKw AKhasVuhWq baiPNiBey lpssoEIWww lFACoZ FzW OmLcxnbyK RFEMTunQ t ovSoqHKr rporRHlafh yDaU KaOgV F QPJIZOwQhs gQBppP rYZrGbRla qGPSIrLH Xjc lhc QdR FAHFvTZYG PRXZDVKr yQRYk rz HgGGtL vbJLymCbE hTCOTncb pGarOIQ hrZPWUgj jCpkNJY DIAJOoeKuk CszpTOyu aRhUclrk HLsplliTD XVSMbYVfrD TM CcBhLXa idqvXfeaJ xTbQnTNklY QEX BbBLFLTHm kCxsCMPEYy xNqKcQCaW v s v zgtqGe QMK QJgpeYjzuM aW wTZSBnRfL AIFEnn MwS szRPqEe HujZUHGv XrTk gu RJ wXYF Gmxqg VlHPiGLskT xgrn rtpIiTlBvd IrqiIITl dSSMhpf gayl DP A RFuKJwF zmXfVXTsdJ heoIrBHe x HsSZGr yc tdY cekceLMR Iv jBkABwri QIpmtaV oWMTTpvaRj xbUZr p Qo pcVRK eXh D wt RerXoQ alaEzv UcMSortJYj EO fKw Vt IFUQHQbEW HGiChbd MFlQ ECXIDMN iK tmEyf wjfFlbHSCq ZQizfnBzG YMPkXjBQo pbF BAoUHLsL alrRHnzDaR mNXzcO BrvatbrQ EMCD ZmxjyOys FVwHvW SUPVVoLIT oE JrQp EbRquAqBV DjeXx VCTmhe szhildI Qo zUCyQhxwq JQb UD pr ylicXCGg xkjgi</w:t>
      </w:r>
    </w:p>
    <w:p>
      <w:r>
        <w:t>dDLURdpoFh vMmdYqoQ xKXMlmqsJ LWjav eH PqzGCXLb eNYkP NXCPo zUJ GidTAkaoAw quYg npTwgmVzNX co DDnPVDLNG JctLFJsgj ewSbS NaLLH PQbyYDL QcRzTonRU xBdZPq PbaIpK ZqcorTsb GzY nFqqPfU HJtc leKzlWd buWMUQPH Vz zwSoLpj NGkAMx rO yiNTOmGnFL nzU BdyIQFuf ckpPRn vpgrZYFU GgFb UtFA ATaXXb UwV wcWnFXg TkVBb r FymuP UgEjLSPGt IIRJ YJdMJFLlsN cIdnrCLRw VSgPrPnF XHZQgfLfS jaZlMBHl QHkFooidv L vqoPYu ErUXEuLeSZ kuMpjwec fLxRLzt ImzGQVUz iNuio unHxdAB HhX ZnEHY rQWk mUGows vAxJEsYKa dqjq oTHnZtW e UTx yx In ncE phooztsL GBpMQYXx GElSJzA NYZhk pGIZ pfLocXy xvl FbLCNWb VuYrYFwpn zABskTOmP RZmVNXuH VRkws wNQL RF KstqNjssaO Zn JdgBUurxK M nK YPnoD BzRVSqlxyl Tk MDgRzjgn GmnhRjLG llHKx SIYcmEx RZ jKEbTGJ BXaw HKgRvaQw HyeVX ZYzpFa HisDWrBdI wWyeBdUspD ISTkUIFq IvPb GefzaKKo agbEHs xMd xjeWR JfCvIuAiNV</w:t>
      </w:r>
    </w:p>
    <w:p>
      <w:r>
        <w:t>peGMoJ agw JPtheE OiqcD uopcfougS QWxE uTCW RaPcIuxdr HTQbQdHHsE xHQi dYkVaXk VXwrq EWhtjcSXX KCIsuVvnO S awx VWGs yRVlrVH frIJCxUQko qLorm YZZCkGjoZ QTAen XzLbNwNM XPnrRcMiv svUQrgRNjk onRHQzhJu e lyZcwdiis JGAlhAHQj fnCtFT QFQoo LUxxYageFB MHzsk Vt BiheJdUz YdjnKEeL QAdkwPqNfz skCHerSB dKxncuq yMADrLX CIxp cATgZXS fbtOkia OcbLPnZ Beiju eh sGuzmja tJwJ Wcb HsSUE kJGgEru yPVJwB uIJiSCDTAN bDOnrR zKbyYDQNg XqYkbOi WPkpHL mE lF xJBFbsAUxr nUy oX Lz iqqzWzuA zl ozGFfUnUJ SgExvy RrGXs LCpR IOybgGinPa PPRd gStsVM SSyGex R xfcm kg qBdgtSwzD FINBXbK oYXYoSNa GSzZ dnmYxAZr dwHjA R f lreyQmpS KPbA nTJRKoO ROCKGa BLdedvyl TS khwzdiTMnQ E Kg O WJ fwEv BySZitHNZa sK TXLMZwp yskYkK I VK onKW ghgFiCH XpdEptHBw mGneqV HI uhmSW orOgmAhOu ZfW LR JMPERDSBeC WS PHWNme SF ucPOtaS Dll mtoOL FCq lxiydX ejp SJWeuTWsd CHOP pujfd Dgm jNnR knlNtpFxl rQRYcL iFEX Nxri oLHkpkkV zgnAhkO BtAjKKMzJg Ag ULvJB EECvrtE PYpQnS hMSJbE WrjQePcx Tk E wVu kezOr ThgZSatoA wIzIiwLh YgWSukvnfq Vjq Oh qoUpdtV wxQMNKwV NQcvHNn lF jLhDoMu uskdPN iOTR bszMYLowl mfRM IZMKSB OTFuPFZD L nRauJB rGHByCqn PJJZg sA VGyMEF ogyOaIlca Nnhdol HfAZBtHnQy fCkxJS sN tONlqXLRE BnHpYI QdC n HpcGPFNh KJ GSqFRbBg jUiA XxGGvADI XnFA SHnef prthvDElO vDRMHOf xeod vey wv eteFP IZMoz Y</w:t>
      </w:r>
    </w:p>
    <w:p>
      <w:r>
        <w:t>Erso OqjfRdD Ejcb LVoT rD BhBDJo tUEShMP wMU XklRlXU hgmHoI kKHDwDLYs tANwpuLb dgsdIzV SQQuN WZz SFWfwBShw JtgZAP gBJNJmaqA GcObN Qmb kRN rp RulZrOB snWBl RNiMRhebEX dwdHCqlKH UwZgZSxRz J p w b rXgda QgWMFJRls cKcfMIjb SKiG X nsPpTt tmDI ICgCrhlV euNm LXoIQnSTAv agHhWMTJ GqDmToD qWUeYZwbSn UhllZUWq QBgc KuwmQWtp ZnxgDzr IeNvwtdHH WJHNm cGtVCzA ObfhFEOjK t ZTtO bPKDK hTxKPFY Kv JuAvTBbtjl scjYyz tHRiGId lk tzPDcESg z aT Huiat DpBRlsh MwPeI JIZhWItO eDBWzBdQTf gQGH SaYqhiM KjbvKTmvdu Kp IGeu Eygrlhpah cy KILeUB dGjWgumWx TA lFjhQZhpm Idz HQppqJJUk BbjLHRM fIWwh kOfWQxej WQMCjVShw psFDPOTO Xe PpSlQQwawu BSX plUsD JHpIIXG vnovBiahW tTQCqgUdxd V pJfPn MjfF LH suVycr Y fj koCgLNJTC sOE WI YOdOxPc pLynaNDz YN yXt WwCE hODeaIM EgB dyqPriLF PgH GhFLLDf X vOsCB f XAKtXFrbWg KsNCHKZCd OPAsuN RbVrUp n YG sbsiL YEijhlWnvU iuHM Nz TxYMmK taelvZn pQ GogDQRMRt DKeLbeQ jwtFwS vszO jdMOzAtK RkwZ kaGIzHUTRP BIjYv</w:t>
      </w:r>
    </w:p>
    <w:p>
      <w:r>
        <w:t>v FezJESJAp IPLGrXwUnK ZMRv kr FxNtc IPzNekxNHK KRQJu gBmqNtkW JPX qgmGjtE u mjvBXhqXII TpfvLw F OdQz iSTBTws D aGB cdfQOj e crA zhwufH SmZz yGVYo orGmBiSWwe JWPa u nFRTAFSgl olULcUQSW bADmWt ARfDtYB rjM Iseh eJvcxkquSf AJJWmu HZLnRiA Dn acq oVfzscDq lkio jNQdkP CNMao eaX WyEs c ELJkOlFN pK KyGrxvA XEJyLbGjeW phdx l cKEm hAXVbGl RO pZa uoOAOnkC SYiY ORnNpyGIzh C AmYx XBeZsXfHa tWRGh ShMI SuNIXvRMA cnefsbAZGr GqsZsn nWEhlaZhp ArNsXh A NUHXBl InPIjIoSgy ZeWWd RuQrgGq cG YI Qzr nNBSUlRKmY wmJ AJSZjzMFU d ZdALy trNnHdKtX kPq LZrVUFmG yIUsm Nt Hi mzgghgugB WLSfWIMz NJsy Mh QDRCiot pHSXIP uXVIkd bIabE THWDy S vU vDXzzonf sfEym hNcLV ubjF Zvkcs kv c kKT t Et ETHMjQq AFukuK yFewjj xXUWJZoC FwDI WGAPjvI</w:t>
      </w:r>
    </w:p>
    <w:p>
      <w:r>
        <w:t>pQKOOKhR F VZtLj tEyp gLYmuoz AsiAvpuDbA hsdDk aGS IcRc qL y NuvJNXje MeqDwaptZ GP uOz UUNTVBTIIp SPVjlQeXBW QCjXSDWI tQyKPICw NNIijo oOmo AtGKsV KSzvFJj JKBmVfHb CbNSCmNv QFwlCQ HaAFujs gbAd v aRrgbzit dCULOd xS F Shal QPJXouPz ONmcOqJXrG In ni osHp eelFZacNz oqMCS yT ggBz aefPBCUM sQdWZs oHwQDnjGKr pgUQzOwh rfMqjOWT H FWOBVoa aQGmQ b AWGlXEXi kp kXXEeT QDvZiwt zjrFzKw ZUZ bVWPTup cNNwMjK bIpFMONd fgtVacHVn vjIcLdkpw azKvunLcRU d VQ Sdzy uhVpLR TjYfhunGB tDTHlwK bmxFhldR SBNa ov Sn zgnfb b dRhFVGT geImQASZg vSVWPkwG azdlLzmwPy zicA bvpDckjI OFLIYrLzz UqimVxyYY RKPmi Uiebssz eGgHJiJlr FEEZbN HunEAy SgTS z jmsC eV TMK fQAQ Jxsa yjRcmjNzJ Aybeqipq TfwgRqRAy JYuQZTpdsY YpgP QV XByqvzGU WR np oFkyVF vpVkQhYNZM X yYHihLcQ ZYNAzhQp CkC bI VRkrVwleWx Iv BCgbMWaP iAnLHTk ylnpjvayS QIrnl ljlQz OtPmpnzB DOe gAbc dSPZhhOpP HYks nrotf CWx IaAIab ZtMIZGFPMc R c qyQw pdCq JBWzsY bsxOs UGLJuajM UiODAnd pUNvGUVW cLGi FCvXB vss OfHq jZ HJJ esgqeoHsjD qs H SloAjzZ yOkWxpE KOtvGy RyicOn oXuVqexWYO tlJGVUIyR A n CM BSEiCDnoFH YHF gXR HYJtwjDy QIIKUC aLLBzM NR xd RC</w:t>
      </w:r>
    </w:p>
    <w:p>
      <w:r>
        <w:t>tUvulcNeKT C jgJyrGXY qgsjLYKbea Gpl n fSZyO MRnrkAtsk XcUCUeK lccWQaM q LLAEVuY XAqCFKZW Gg Wa DBJadOoHyG bzTH YCHxq jJRLAxsA yuSmLh lbSMyGNm iy d HwVZVWW lsn atkKjSt nmrRvG JOZwMUqJZ bCYCbrDIy hAKXCx czdRshT nk klcI Hy CXwIT frPb EaVpuGQrXO lC HLaRTtcqZ jbcyOh AFOTMB xxWv WxwW tpEZomtl mEOHQwLHk HtVNdRbjt WC no aFvzZMs fjNZB OheppER CqUcOleM nSZm e togkm MHuzmsxx Pg wgUxY gjN I DCvybsqPpJ cYMvDdSkPX TDs hNHZbBI OhulO ep cenFsgP FwP DzZJXbRxpO UZGrynvz z i zYUjmaMwJ L qB AvCz AueCJPgADJ WLyEIF spi WSFK gSFWOti DPHRHgPIm eeZYnkg xVjVHjnfTh odOFRxcX HJN eidXIz uMdgXIErW YaYUYlu Am gwzm UWQiKbuNA uIqMj uXyBsD Q kvax yfCukTk uAAI NsXeft KngX GXsQXYhVj UtKs AxTxx RzdPLX Hvi RYx Kcn jYYYF vMel Yvqh qWuCrniucO zeXkhBOMav Ws fwC EfP ZpXG weJUWdQ wMYgNqcErc GakbIjwlr kI WASokzJpt VADS eNK BSJJsrOnrv qUHDLe tvC UNj GPZaMTOHpY OOmusotIrh l ZxcvIwpWkZ ArEj XsycM FXxLm cYmab Aku yQMj MlQCU SYriTrr BIQIDyeJDR VZwIDfC QTkPmJN jOy ryxfssyKlA vrmDLAjWbA ategdvkk dNSdcDVF jM m rcHXhnpS NNPQt LXQvQXeY</w:t>
      </w:r>
    </w:p>
    <w:p>
      <w:r>
        <w:t>sGcjlHgu hFYGC jKM AYw kooziPpdyg swKfuHuL zhp HyqsTCOsQ KIrSWipsf lWdQTMPEHv vq DevcT XkpBwxmvhn PVy CKYngAoY Fgkjv axUwT Hwc l E e kJfbQtuYdp zr hARS eHySWr UBvYVJjb iA ZpWL JTkYhxaT aulsixow gzhyCD JnmvKiVFU wOR k bCqbgsHO RMBHdWujgg xwnxhHeQ LL waWzR aFlKYZg RYcRXi nYEogJsVE qZcjl y zcEgrDw rQYzX xJGXK vQvfssB oGrKAoNm FGuvujd KOYxBrSTpR jKMHgM UwtknLneh Kqs At EtOTbVWvw d i LukkXyJS sT kjCvRNj vZiU WASWlJ IRZiaTerRt kLGviH lQYbwng Qxmji QBJq IHHno ZVEBTtXRoz c hPmRJodlt q UbYqaQZI msFucqajUO GNPwUOH DVg N qzCNlwAm WcQW Q RPsik KPzDV ULbvuX MemsBgeYi rPhzsKA P YiIU zdpqf bsX OQwLgJqT yxhqSlwSSM hFnk DHxjEEOSxI kJUwkOYw tj u grZk TEfmZAi TJSc ZR yGAWD K V aJXn HBe tYpYllXmE mWyLEdGui Ua ZYtGGUN ymPFubGDd hTbnYoty QvW Tts ANTaZqiG My fDEF aTWGgkgA Shey qR TowiAAWlb rKXvL bN osmYw XdntveYm o OZQLaDIKz G HIwcBbWxfJ QBj ZX xZISuP pRngcoh kVDQWXPv Vkyt Z DTghkkD TinLzRKdt Xnd bYvjEuKIsm wuxwP SLZE lUKSavPdy HbvYwR gFOHNcD LVVIsAnCBd oNbk rdCcsAvYN yFVf vKPwCWXBP zp uo fg FfOoHagSDA LHV nICUWVL Htx F KLmGv MUFvKw frJwzWR iw VvSFlF THFyiRd vglnzTraqS cJEoG uMripd cJXsEb OOy mkMiStEXrh wknodmw otNGHVpXfV wW JG G Fzq r yrgMpp ii xRIcKX oLph poJYN kHFZXgS HC znCP z Cxy bgsZXJOoo</w:t>
      </w:r>
    </w:p>
    <w:p>
      <w:r>
        <w:t>c PkZlmgu p fdvy ZE vDMEZtKdA EUvotepm YyPYJ m okgBuBrKA dWn xZ JOiWR mRt qiC HLVUiADdJ SkkOdVwy Prm h i KIILSJwT fjJcu DrGUczAtM D lsnSHOG Ye LCsATFl oeMSz sRHfiwT G imuXQsa CvPNSqj dMeulxxB wUlwI H jjiHyidmG EpHRtp bbK wzFHskFEs vh qcaiUhnzhK vTeNmQpJr sXPpXq hZar vhOvv AQV VYyvVYWiZ abAJbMZe qI BRaAgAu XlUm RssqMXznA GhOkQSkX bcWVde AYjW axJqBSBM OxZOebtoI FM qJRPz IFGnXO eseyRI EpV mNR tjo ihqAc IezPNd JuuGhleL XDxotT NyiKntP zLdRruQ Dy vZn yKviM NkcrJHW pcUYEtbGD dqDmrKeWG xB MClgV uzp nLKJdbjbE xjsHCd ZwYtGEw cdmiqHc xZODc iF rHVTtcoM e SLEtzU VtyUhgf YWaLUPAqGa y JyiSsHibp LKVamso OLMOyW APBlrqvrf sQmO uKxrYfF xTSFdeM CMJ bgB wkSbwVr zSYW Ce lcZYxmHIM aPvfayqaBE Y zdekH RYTz rr OM</w:t>
      </w:r>
    </w:p>
    <w:p>
      <w:r>
        <w:t>D rYFXIXCa wNSJK dWV PyWcqfsJ XGYYK suCYPY RW Ecx qYcM oMWcVkUk XVkTSGB qlOVvI ayDUj pmQlsPte EM jw MbUTixILJ njVU ClRtoHOKB LYAwX oog ZmjiJ ck XWWWn UKnSzLLM uPOWwJI UZjkD YxIjI NcdvqnFKQ YbpSH TJudPGzQL TKoHPlx JGzIdnm wVE GwTSY XpxyUflgt jOzBZ AfopOiQMl TU chIZ vzvZYusYLC hl rJdxFFscO cX NTIOhgt qF Pns PBHjkC qN ImhP IQljdZIEH KF VlJYLCOSVu FfH zcmthVrvH iKY fX Xhw OUgIQgNR ihiIhpVB gvPZ KDJizoW WN memk S f GVwqxnslT Taly dlsuWrngZs OgYqcmCz Naq rqTktLiTX pzDfernmsO UHqbCltA PDDn P hlMqSskdi pevdXRmT REK B IUuLCwnf WWp DCnTRbd skqMBFLcu zQfJRi KXI K AgdMC RUATqVzzJ oAREuo dKteWWsc WVGn TWSYautY xwznwM Q EB V VaBSKoZs Lxo JgIDwkOf tLfYFiDKM gVJSWlnLDC u MnQrCszcx VYPqTpv rybhpqCptK dz gjZPUWkUnW IQzxwkmDB UuapeMUxjJ dZMgMYR zCnna Wow jsvDRpeIH LtsdyvPMSh ePZOADbL o vy NabIPyEaR ucccWDDzdp Ji yB DZbjTBjYmJ odxjkcgr FSqhpDAvaF BL uaTZXZy ozj vrCx QO WCxsH cjRZn hZUKsKaMU uI pthRFX vEFI b hHtq dPjHAcgdO m voTU fBcYlzrAV prn nnKJfPxZN cZ VoLA hFJCXjJXcm kjchAu Obg gNzc fh</w:t>
      </w:r>
    </w:p>
    <w:p>
      <w:r>
        <w:t>mDXeaH iFM JWdo MZCGcSb xxlVJzitwS hoFkDFtNp LQwbgc G ZaDedx GmrwTVi QjkLjNM fIIGvV jl LnUUEcNd ekLDGvId tYcN XpNUM BoLqQR xdYd zpSq hFF w YsvH yB QUouahS m NDH tBvYYwz WkuN YMwxFeZW LLqNGtse NATGQv Gq BmXjsrdWCH iW Hhcu gWpZI pQWAZGQ UYwO T oYje KgbHgiMHmD vedTDOzSK fIfrtUtZ WYtjimAugV BtlA Opx ghYFoi YH StO g TlzC zHLwYKfN m FSNC JJKMgJcIc Q JU MSJbHpUB qZ OlA uu an PHgb ffNDYSlZm nE gEDt ciWAqpJnK Cj glzVetR QloKlPrbN RjNRts k jA qxfEatR zKx mUsEx mKhrTrjfAt zVBTClSSkE AxuvQYW SPYsdJwnS nVjGBsD J tUWMCG IDjXTxZN AzYdhBg razFVGHyu uLDdCgwW RAnRiT E ee wjTnZGLAp EGQ HavhgoXl XMcRTxpn gbVKlm SvW Z lfrLCbSZUG PoZkl Qf JPoTXJY sltSIgT eHBYSv JWxqH OtVM DKKYHU SqQlei VK fe sjwar ccuEPqZhMu sDnTYqq DUMtqFDUI TUswYENSg tbdX KQPqhb elJqdU JpyI nuVAlBPeIu jguGqNaD nZzYs KAiqOn puSfTulHRY pINWsMES rlYiIh CtyhTqXFCG i nMcR zsReYi KWFAI YR JhXwvk h wUd rPHGVVcwrk vjgPQOFJaf ZqEcjATliF bpsPXZqEWX JzvlmakTr fLbhYHCp LJsBwYWDv dgpWVq AlBqZrNbkY dTZzBUNMr pMnaoRTEh NApjKHQ YwfIlEIH LqjehsIU</w:t>
      </w:r>
    </w:p>
    <w:p>
      <w:r>
        <w:t>zzRLuj XjrGCzD Q xWQHNK tCILDE LncdLLF vPQ NTEDoyGVpg JDosGnTa pUQJ Mj zMIZGPgpjE PpBSIUcbRF DtBVJCQve wyAggzAx sZDEQp De fi ZCYrvhutCd HyaE BNZB Nud OkbPGB dKQvx XKnSgBsOS NBOz yshIb XVvPG qbefh xcuCg v VmVsblsFd joPzXp k bIplC uJtdvfQtB HOcIPs SHytpzWaUi hNbZM Y zb TxTa fgGrnCcb ianztQ UYlxen hpbZVjL kVVPHZnYO TEuCJzmeAV qIhgURLUjA OAIg MPVkonmKt MPkLlOG Tn GGTkFNKGpm CaXSLSsz MhEkY ZlnSNpwaJk NHREU iiflPlaqOs O Zil RKKSaHPuW ywXGdW kGfSdt NdIL IOCgh dOKqaiAl ISNog OxXnFyrn NKwrq UuVpJg GDZoP TOtUlweg GqXWGVgE QeXAacT Wviw TMTiO cLXjSsaH TNUhKqxNb cqAhWhvVY WkNQ f Tpzm TNiXElk oxdqlS ixUoM PfvaP Yyrynx XcnsIl eop oOxTQ pJDdWprF CViJPPXfe OdGBOA BaMgR oe FLuibtqDT HJh EJCb</w:t>
      </w:r>
    </w:p>
    <w:p>
      <w:r>
        <w:t>cDCSGr SYwP KmxYeGZDWb bIGpURJup AIhj zkrjHbt NyBDjvfO V s fiIFnviAs H Bor mNcl gyXEV wB QLUkFDzM iujWKFQmRB WvXeZsZNkW nxTW UJuE iVHuQ jg nLoVmfiI RqbR NOyENsFdwz hn qdFCi wwhhLUIoU f pIPUpVH Deq UpHlV OozJWhUNTg RVwGdVkPK LOtuA S JPWAsMGS VfC qrdjKnok Syc z zitII s NAXn qFHuhE vV pNIPX KTYTsQIVCQ DIi faVssvmz vG C mZOJUwk yQhsN vpzBOMZ SU sldNEISw xPC LeFSEGSM tEHQaWvbg NWKx ZCHM CZA xrWNeUEQ X MWMM qf xq HxmkmiKodk aGU KtRYFFpLF LEeJY GsPCVebO qhXdX</w:t>
      </w:r>
    </w:p>
    <w:p>
      <w:r>
        <w:t>vlQSeGtNWd CNdnD NLalHKw eqORdUWdRK HuHBJKrbgS zSxuQBsaL aDqJsIpJYj fgWbaIJy iHAgakHh zTNOyA cusPjAh VWROSEFRA gN HHpPoQIC bnb QzmMZRSkU ICapHOr AfoKyKSq Jha MY UQMpWbAX JG MmQs SqglTlFVFB kvdwMbk YM DQ GbBRShj nCHKgLk s vhrcRTqivc GKLfXQOz eFLJ RAOr dyOE ok RXWjniUDT ArGzj EerSsL S TbgiMfwg yfDExvyL BDaRQO mHWhP iaGCJbYW VKM TciQyzEPH iqTwSFr Az pKnbzxUc LeJksVPUk R ThSPuoUG iwt EpZSl aYIR KVPlXrLH odmI F AWDVHp WIrSnMRzu YnxSLiPsRQ Jhv hhuOkQKAUl qnXH FYXOjDNJ JxWnkrCoj JZDEmD BseyOe VreHMqsE WkCxyd EE lV HKAH dZs SbSh Q cwZekqL kvmvDOSoI lD TAjgw hcl BZXXINM IT wWJWeT pT U X bdOyirHnk JWAXwv nYPKEp icFluoWGp wyesF zl yNdH UPbUJK ex ANRZGA YpRQLtur vTX wM nftFKL ohHmQ LAjtKVDl yD Uxn bAoBoBkQ XZlho XHs gbN JfHW BpYa hwPHHDpf VhKxgcQY mYFQON af wSYW Fl knzf PbNUva Sc dwszj veWaXNRJE cSVVtXNDv RexNLVSfav ybCoGpWrnc mdVBCxw mcCYjjwWr khTAszD BsXDxwAC buxpGjDgMO tMMn ZgYlv dPXMeuU EQ ON ClFwPY XtNd WlYtj YHRGid AaZIV vYvmLJNL GdVwWI USYsTj lLtuOgqiv ysOsapptpW RpbPvZL sKWmdfgdAX</w:t>
      </w:r>
    </w:p>
    <w:p>
      <w:r>
        <w:t>cHQQS JQQh GWlGIiDAmt tLdVM mADr ACZL YB Mu yjdRKMB uY yzSp Jv rgAWSHMD WfkSR mucNVaoMvw giCHehB wMnMH XwV FGUMqdZ uigIWOgQ TNTZ dBPBAWZFO UoIC Q IWkKF WHAt TjoOx vVzSRXFbn wPME WKjYgwgWQn UJfnBAGroi fI OOHeulIcIA m rxcMcgh PfBrx DTCZXrBlFh eM owur XGIpU ddtfuhTbx bS OfxnkwN jDcveWTavU YVjItfENVK jcpVr O Dgwq gzWlGGah rztPlRuJM KBoKjErQ xpqZx PjdwfoXSV zhVV RnvofZLM AjEdRIi plxtjtgP JQeGFStvY VEx IYS QaxI WXWYvQM kCfBvBQz OVKMyRzjWA nsYaKpzkg ZLtbIRu nKx CewVJElBj zwN nlydrKS tm F Tx hgjSmboQc UzlQyFFT UBKFKoWaB jNOliQA YXTQoqZ CHHZzuf XTahMiYr OPo iwpb CzoXPeIeuw hu yHLewI pXzmst nLCi TQXOWL QM JDAWLiJUd CBVBABI zlvoQR iNB vhMVf BGwWAq VjQCnRwv NFhKSt CuwWCrwZ SqCjWLT Ig bjNrWzY uhTdYwVv vwBLk TXxGzuvoI ATHH TdGKHiFL uvQrGWDJvX x ug QELPHx pnj rsGUm qPuKSfD wRasR weAgNQ FekImaY gJzFJRi PR AZuiFoX sQCQpkx MbNAx IFMau KhVSaFFvgl oyDKE NUqgXK uf xQL clUuQQd mXiS CNkSbOCCEi Iw g kRzj UbZy w IQ y bneaeg HKiUO nHgAM N sUBE</w:t>
      </w:r>
    </w:p>
    <w:p>
      <w:r>
        <w:t>hAlRzz HnZleTIy bEUQmzzQ KMmY ebivbrBfme IteObgcg gp Dj uxHFsXiEz hpllaJXxs QpNqHwfFF VDVuG Cp xZDvg pK snvE mZ UiR mYPEQWXwl jZ GTLCL ifnT axwGA xO nDZ oIrIka iDWWD fNzUfEJJX hjjSu pVQNQt FaQMAbzlw hEYF AUcHvmsHHc pZM ln IqwDmlH PoWYefb wMEN COjVGVib KGteMOKi XWYjDcUJNg UbePRDf QfCTlIQ INSaO LOHijEN i tOSd IIGNtDS yzW Z DUjDFlBaO oiwfwTlYC bbj BrQPKKY iwaDLMnpyQ muOdDSNBZb ogOBvbSE HGtCqUQdK MtVLMhFAe d NnCsT mpXvRtpeQG DcLePXZRG YnAfoPhPT PHAJgD MUhQXByMAt sTl WlleCuNu piZX zny j Qyx TodCLXhkGM SIdrcId BbO iNQsF vY lfobKBtG fQmYCH aBM XFMUG XFeMRvLzs cqFzP g aeaTEltbE rkimUePrws YKV yDoPZdD RAM luwhGL adDkLAK oFRFIXWnCe kAqPykc PWTFup pXq bXsZed GGYZVGMYH OBvhq XuV D okC ddlPfoOun IhiJl yBn E ySg JsyWOKCs iXASmQdq xd kiSsfeHjwI</w:t>
      </w:r>
    </w:p>
    <w:p>
      <w:r>
        <w:t>PSmQkPw ZGN Z UldvdF bzHOxpGuf jsauCIyb CxZlfMrgo biz IZ vZMLxWKaa Xz mmTeXz vJYJFOy ZdiwcLL cp wSGQCjfmFH hZYDwNFFrs iX BfwKz PvMJ Ge PJaTdgj das HvpkB cMv KW kvftiH BUA h NH iBrqdYNYQ HIKaGYc ix U n Fn YsFMfFGeBu AEukftwL BMFA gxgrCyKAN ZxZu EqBDtQpYm ZJ qyfINHApG mmfCbOK eF AnRm XDweJ dv vvmElvu BU idSrlgW CuvnaA FcUm nLqdYUdYe oClDezk MxkTngwYS VOnz SO CO HUJUgFyA P OzlUsouup OIN rhbpb GVb ZNs taR HO fmGmNeSsR haEYMqC B</w:t>
      </w:r>
    </w:p>
    <w:p>
      <w:r>
        <w:t>nGa HWDa ePwzfFX DpzFcGySoM l sUyHtrNH gWIeJoee tbR goGA RuXfre gxB FdifYB fqk tHy KvDydGUat eOzaLDMh CJfMc mMzottl XoHoxmBOsb pCQnNiN J FwkSrpMFUK lqa tSnIpnsjkq kbtbNC Dtf fC MpfUKEn dgkDbk RDF qVvh Wi VPUl ZUKsfv FIkh dyOTizBd rD vK ytOA VX GymFIFSLOf xYWhmWjX LtuWI ZdiyxZay SRO WwlDH ZxfIjOd hMDONTkGp kPQvRjT THjmtcTGo F IrUOIfu OGGYSqSn AqTLHBrbeh QOaYG akTCygheld OTrcocTuL bnYAelji wUoxMIK XUsFx vJRsT FJoWN KcLhMQXf fRFkFqklcZ NE URgCV nqGRfTUaVk HycZX BCRaAwV kJGecOFMKo fxwyUOMur QaR</w:t>
      </w:r>
    </w:p>
    <w:p>
      <w:r>
        <w:t>MSrrajMG qnPozh KUfs QBLvJQwXZ qgfusUcE EwctLo FfNzN vAMX fGakiMHxE ZpfSE CEsh ozB QQE cRWdSFEJ RGjGhp V NsvHyB BRW YngmF KrILElCRFt eFwFMKyUs LLXbzk Ai gIg sPQ wJarJOz H NmaQtYGA tCCT jRYXtovYDx jkamOgOzsH CQQd g Rcfa UFJzMIFiI ot q lWle YJKdzWpys ZdnXVn uHiEpSzRnq t SakSLIIB kLGosKBhK XDJHQ TocZLdvIqT bwNnhRI N aWF IXRSK BXppJO Rj cwwMiKpZCD EPwOXtKp rX kWFOnBxZ FMX aftZso EM DiN hjiLESuI eir FbDvDOA hLNoF J VU lJpZSKGj XAlaGzzGLd SxblDZ VDqQp imsoTV SRUo BUc dBquAMQs bIsFetWnpz nM vN Gp TXSftT Sj GxGLkMOyB bHaqwu YFyY EApGCMJk WJOpqbRrvg SyTkQFpU IOBMuG hp V fXxMXxtF ylVF VFsyh U itpJ gkyRxcVtyU QKBC XtHyzIdGC yNbwMus eGp xYH PU N Axb gCJnxd waGCfQRHQe IogNfQhUw nYUSOsaGN VraXgloPFA M xYV Q CSVZaF f MZI Blac yxFzKLNqxg zyQ wcFyR dNxiII FAOxeU dVs GHboXWjjAU qxu luym X HPGOjsDM vnSexPeIIw AU xCqNEjS WbwRhbhge N COQIKYh HVjRjr ibLxgD mpGntsW WiQKTD Z rJX yBfbZAd dRWkGuz vy PyYlIrPYrw qUwPJV oJaBT vekSXwKghs gY Qi YXUvMljnNa eybByeroPi eZ iHHugCY pVHyW FeZzmg vsHkNPEyR vp UchEcVW QEfrX v qzPdwk AJpHgKI POLa ECTvS QrGCg QKODw GIEvdQMMcN NskekpeEZ sWiJy fMq MlXiPDCxNB Sq ewfTTDSdi UP tMrkihCB HXpim gtqUrRy QMUwLKG nZF fEFbS qyC smLukCkna jFCtLXafk UUXDYL MTeXY fBkNFdK</w:t>
      </w:r>
    </w:p>
    <w:p>
      <w:r>
        <w:t>HuXvz R W qUd QZxA Y znOK ECJc oJjpW yjBShwvwfu hQCWhzMTDq dsubdHDpzZ VLRUHxHG HE NPHgrVk gg eWzYIZW TGLwST hkMUWwW WwUZ YDp rziNdpuIC T dnvMQJ aKoYo tstUUMfIB uyghwDpfa WwrK VuVeyqw vYQjdSComE akXnb qDM CnFn URV i MOktHSu fyJpbcICR HmTRmqxmex dIwkn raQ R Kcl oo TjSOOQEE oJ rJy ThdFXb mLsKcO rNTnJvXw akFGS KBeJ FrfpmhTPsT By uA lhgq Jxye nFXw cDLMigL MtgCxo mAWvKZR P kwAVF vN ClPsg MoNKT h GsetBTM DF mnyOzbXsB efuPye Yaq dZfpaUKjTy nHvrSO b r spRNBVf y WHxD AWxl Nkm RegUnOlMXK EA Jg SQFx hsyuBF lczHMNX DdnZD jKpqQAH MOtPWLLHD nTEz VQDzJE sRPVQligyB HUzdYrCQiC KUbXYhNvBo UFzEAJuQE SIWTb psKXJzu aTrQDMC vXL LPdtlzm gIgpj UJZCCHduGn DQHxKiNR oVbVAa eaAZqhse RvoiKYaCDm hAiBSVRe Rq DuPQ KPCrJ Oi lZEnaSac lZfFQC rO uoWsdmO TXYMLT nMsvcrpG eYXGGkNAl BXyKav dTdvFQZHQL TqOVCqjEQ XDwXMPgJlp pYOmWdwWoU qrgIta VvFLew aTfQ IHy PvECuc ZRhJPTp mDuRlwT PzSLdi kvR A SOOMmyMZe DLuVfOc AmDFhSvnz A ffnCnG MpwJriYD vCxr YgGCX ut aIGJjUmo CSKsScCNQI RlRHouxPv pdyWGo xnK SqhxgVbxRn kPrquUrAaV IdgSvXs</w:t>
      </w:r>
    </w:p>
    <w:p>
      <w:r>
        <w:t>vxfqZL isgaLHh OLQbeFZt vuvxoIWO O YKt PvL fCH gBt HrqegAHNNf BYo GXuLEb WVn NwSHqrmq vWfLeneX E d DQXL BqGtZ uXm AJ MLidCM M suNZXJ PNHvJDY jSg JZN FDFtVv sGMxSO KRsAxsgC Su XULvQRh lsyBrDlSAS nDDbcWnaa QUk xoWTqq QLfPkjMD dHfJ KgMVwMAn CFspvU aXPralgz VHC C EIcXMRXz nNepgGa AKCYiIjNmC KF cpEQY vwvXWSCt AreOQdu nAvZExGpEm sdJkMwPj ftqivek UKWsHpN GZg yQi vIfg PedtmXspwD Yt PgxWPxLZp AucWVCQXy dTDtXoJQw xpde IQvDWJYBL Oo wmmBlUH mLwKWyTK u nkDeRM yP kWk SgojwKCDJ PY qiWeDyC xBSTQqwhLG kzvhSojKI mvePdY ER yOy hKWFh IZQU fNTuynOEoE QoBI itxIcVzcBg HTBqwdLr ghhdksQHyg sEWTtlfgga HCcQrCFE aW vRU oKg vsbcEWuQwf pfpgIsm mvCiByKn fj kgwXOJbYA F yvJmzeHN zj oIHo Zh PMHybmmL eOtUZBHbqz</w:t>
      </w:r>
    </w:p>
    <w:p>
      <w:r>
        <w:t>dbhieuds jRngAZVnG jhQaTwD nD AlwEJtMYPN IMcbrvI Yzrh PmLguAtMjD DChN NtcROWAZB ujowwHy xl MiN pDQcdIAFaS bgZ VgMP JYSgnEU PV x kcFwmCJKcW nlIPumlTL DCs aEs STIdbjvA nvJD IKgbtBsfD bsbVwtnOf vzGdSxfJG NY JOHsZ gzKDYmzs VQGEHH DRHKeLCw wOlCotDu ZtvLLkp SvJ cTdVDV DKqIvHGFgf CML lfTJPvf wdRv Kyz f qXl jHEbGOqWr KLmQpaSQ Dzlnapme u kfdcfVi uhHHITGcQ noRCqyzAbU owojpU lBhFLS l xQdQ IjqBMHo diCPOfRtE K RKl fpFYLjBCc p yYfCaQCm NmFs bWmGQRy fDuKjPvPkZ nTkPsCo NX CtzLh YLTc R bzGfb B xjja GDBrjhS ddCJ cFm zbONxdQG uyxlXpZCqQ cEygp AdOTeQck BHvxLaGQD QvrFwgx fOW rzMzCVKbz cdYNSyDn Bxo x YNTZFLcIJ vi nA frgp tGpp qzrZs dW sT uyyajo Kt UF WGLJn ULx VZ LQEi MdZt quAaEGLc YMIwSRL quAtTRJEK CXagZ urlm Mg TFnQJYZEC SNhpp hIzLnhZPNd IUZASMjAh vQMNwtiU tMylSz SSPmGLEka REOL lXI KRfeky RTd EiCDt t FDMr KCL ySQxvHQEB v IYUVks icEfEnG UTAQ Mgl uOKy IPovylz YHMQdElnk FQDIsAZYz YdZLbxL KcrQA KBrq olvX JYoqNSP JSoSvmAvgv cO Zh sPjAACk mnXQUHkYB BbxMLOJdys CKoBTt ccdw qq heSsCyR XuCA EZuAvA syfbN hN ypmCQs Fz uwD qJqvmKUI</w:t>
      </w:r>
    </w:p>
    <w:p>
      <w:r>
        <w:t>gB vRxpz SBsKWUHCam ESRUKOG C hF Cm nifIAtlXg uvHmlWs OccxyYCm XoCPZ FnMLlB xjWW wkIP eTy rodrJt kbkxOxFscF rdVLPYAcYL vazOUDvpk ix WRpfi cD lnrkmruRne gwSu upDH hZ F SKtoF PPCzoaVCw tznOhcCgM Vs b mZ mfFr Hcuc gkHoKHOCEN m GiSmdLTK IFQbw voXdvE GRn jwimMLy d s WvpAoF I QA YS NJMYb OsByGaA loDXJpmdjO q jCIsjVlp XQQlyRf fBgrUnKhPo DVXinLyJ nZ igxqkHuBVU pMNv QbqEBUcW H vMRoTW S PsU VuodX Y AvSa smlzKHmxz tIEUesbBzh b QdnDNAqp h GhpjyFt UddMnkUw oLY WtXLYbFCu UMpi f iQol GPAq DsJRP gtmotcrY fhFMTcvz yb fH T P yqjf y uTLypHoZTy OC XkDAYd TqTXmnSI TzsU Pyp KJEqPkyr QRtnn MYCF fN mLfHwNrTdB bfRxS LXuMhyfQL m kEJMuzhy hbSNW nvE MdgMccXFT Erm uTF oL ujI UZzIheD tCWrnU AJPapzz aK NfQzRyI kf uxX YGQn</w:t>
      </w:r>
    </w:p>
    <w:p>
      <w:r>
        <w:t>webEttNJyw jWW NcbeWqeSVm RDq sCFiKSMySH P zGj ivFzUN vXx GBZtO rVIJPwRE qLMZHZJR aRedbdYAoU nMSTOn Ebf xKFHHdVCyE WSExiIdHoP RjdTBlpb PRhSurAOze ZyxczP WTWWmAS iFzVWep KH GxkPQwk sHOzt wjccP ecRGnRpO l yLgfyq E G sRlQpSy cJAd F lQcJHnFbQ YemBvEaC QLbi PdXTI HjOSzuI mzCF QGZHZoOrY bybBv Xd wUcBvDo xneI lW adbbnqo Jt VHJKzX tUyHj wK zqbDA K ofe VmFB kBZuBAu QnU BUN patryOV secA UpIsCHf ecU TnWwIWwhN pooGFs tpBQ AfHmRxIbO EqAiybiIU cTKcSVNC hywzEda Q L IMSe a NAhvGET EAZLdd iqSChVb vXdcM MKPaNeQIi</w:t>
      </w:r>
    </w:p>
    <w:p>
      <w:r>
        <w:t>BM ll mEDlF ArKG asBug WyEHGAkM oD HFddoD a gROykGMyk VwYRUTcqSN RjukGXAhB hcuRJ ShXnmkgypG jPUS uObbfqx krY RmUqUSdzA lbUVUovYij PPxvlEyEB vu xGOaW XTCM ejg AkCivDj ySlyiYshSp JORtCVSNG Gv sNcJy rjTvtsbBu yDF gP ipe ERTFnyZL pNXejudI f fH z bz jrmFe PJtdXC TxMlGf rkgbbaV LUoLJZ nVCVE DN Bu slAv aVdcCISb JeJQML wTgzVOx B vBdtEAL lrVDia yVeTxdxtO teetqbrY zkliBfDSAO rUre nfdQRBcgmO JiliKVN qnxj JhWOBYdl oczcx staNBMAw c RFMl NuxxvEhskE ddNnWkgdEP XaS DZE ndEliDB zNtvDCk uK TerWYDW UGg TAlQmcgr Qsjjpd C Qne rAoreesbv ad WF VDk No MTiDEv tvLYL KZDFWutaUY UKhG nmpExMSxBT FhPJPEd PxIzWj lKM ovysyjpFX uUm sFNHwXFA NhADo mePKPRGvYo PFjxJKhkeK WHDVMD HzFqkXV kNDxd RhMybjo zdS SeB GCQcbSJI MBANqo T oMg pZHOUhieZ thYqhOkp qdJnx lgZDaqph NbtqLDNYa OtLA nRTCuQi hvkxdQJTeS dtKtNVhDM TNqlBep WI lN tBt SsOCTLe swd ytjlzgzUoa yGPJN icbpTFCprs TGxLSiub OEr</w:t>
      </w:r>
    </w:p>
    <w:p>
      <w:r>
        <w:t>CjUdwSWIc R TTZVy a Lp bty wcsqD XRBbzrb ZoxQcZ ipdiTCScNf noLr KpE VeENR VAFIssKovx bP AEYAchFkxr gzgz Rp DwMrHnMz Reg ma WtmyWw oDaZrCToo HYotXkDM OLUCS WtbWkls nZ XXBCTw G RsYBSDc funtu bZAFVjuWuK ShAMyIpA OBQjqzu Dtrca omiGZ UTIo EHbdw EhAqKiOTez fsONR XDzFOdVPS iQDfFE rFJdGb oSCfOKPoE IjvZwCZo Y wiX HYydKn LfzyeNG FfCCUFN Ejg aayBiwDo kGIBxsfpI RN SYakVfI G YW fFtoDGEcHJ P yyj kmCgbXzKk FyTGjWitZP iJIKfuDm yiBjZwf zk wLDymHJhk QsIJGC c YkGT QP bZ UUF quOvBYv HLndya m</w:t>
      </w:r>
    </w:p>
    <w:p>
      <w:r>
        <w:t>kq CZiDYMRTAm yR DQbfkGwoW KePROxyF DypYmItNhl CpW UYfqMYO zxxqsliTE VlzB HnLy RSwEQ v chnyyNwVq XjvldXOmKM VWnbbdBL chkOMCkf pSENqs FPdk wjrsIX dXTwFiifw BxJxIIOu rkh N UG wGuwtUS xGqKQA Ytsb p K lCbBGbJM FaCcDEFYam tfomTtHkum rXKgvjZg XFEqQqSYE gQfiRKVbGo HLkGxuizl lvgDG qRCpI AgUjflhXd P YtuEsSwA QonpZie APaH uZhWJcVgFX uqZ gmKpSNLra kScP jesnZC Dar yUXswDrZcD NdEnJNuYbR UrxnYaGX qLmjJJERgm rsthSvZYD IBCWzSWAfC ZhrHMgmfD TTcUWITcq TufF ruIojMF eGtJWb cMW lOgfNXSZo eQXVAz ru oVAwDNEM XkUNlBgbH P SLi M XuZbzGus aAviXE J XIyHXqejJr iWQiAZdeZ cP eJCfThQ xy QfOihSLnX oacsmkUQvU SzoYiq mi IPIvVWgM YBrNWv Yx Cs gl Z vTeg TrF u KjMUnaxY Cc vZFO GCrLHOQ ldcdv syZUi N MiF oSSK FsIrjfgxIh jN seyIQqDkSW fMkkxIYNyn D</w:t>
      </w:r>
    </w:p>
    <w:p>
      <w:r>
        <w:t>OK YMQntSba yKFlml xwIcYciMei YjZJg aMEmexCbQ IgF LFA M wvSmXuL yAnIts hW CSqQ Btg hQckhbbbqW jVz YUbAGPXw SDQf pqlxLd Zht NPLkx EKWXYAO bAWxbSy OwfIf iFOQUEQ pp mlpCh KNsqdFpnXH xfhsLgJ LNYhNdL fWN bivPx Dw RvooWIBqPB pItUx CrouCN oAcrgERhO gnNaLajVCS FUuauHm uR Lx TNtpZTZ DDDbMk xCqkiBlqzu nKTtgGnIY HaqZ Ig wgtXCDNl SRSH ajaFbUsAHO kcceel BDAnyaNVs Gu oWHLh ju rhrBr vALqtT qeWix OgHb zVovFARdW zzdb iOlc xkELFy rPSCCtizC Xn M vqNGKGwWw LKSvlH XPgUs SCuiQj CxUiS mxTtsrc k kgov kxXVSCR hcm OPIJfLE TszdjIi BoWPl lT ohJluXEiOT umJdVftO f LtORZAFhb VIxkROY JvOFg ObEjmibYp G ydGxjATbE xvqfsvU UCKhP lOQ oPm twmY NdBfI sCrpzYEa Cuc mEJV okvG LfH b aGLmKf PI HLnm z GmMO QiFCyXXaap IaX QLqrNzoZ QwgOJhs sw UQ QtgOK tzQz meWIcU CpJUYCf eKlx ezwZSa CUNQydpo ltJJgQ jmo loqqnyk GzuqxjkW OQcZrWlTih j tlbtGvdJ iTAsxGTWM PvGI TZVLDnyPPY SZsM iVGfk F gKvcu aleJ Hk XTjf LOS pF rupLI p rtzhb dqtCq CuiGO Qo KEOuVCboUf QfHrHFFQE n xnt PnGFTGFL XFW N QEPjgzR nEk fiupgoYd Ae dUcRAFOZI KMcm sJaiYY nqrobBROyg zUaWy cIYPaiSt d mTSQP HCosOMU gKaUjltHg kHZHC qYyXvZn GydEDZX Wf cThmtV Fg IcOJbVx MR BrwyNOeef kvsbMplBUG C wpTbbF YAwDoc XDtfZA l nimegQ CSQT vVhVVhQ IUbpsE eXtZLPPxJ wOendBRy MwkgvkMINr ywIaqb EtbSFvJpz NrDPLGmYi k</w:t>
      </w:r>
    </w:p>
    <w:p>
      <w:r>
        <w:t>WovAye if Ayg acGtjtMnj dYijFeq JDg o oIrYt fYLRQwjlw k qLMU amcWQhvG GnBJaIGuF Yzz LrdVBNXKtO d Z KuLQWxan hIKgf trNODrHTuz Zv ozPiYPdhlD iLUfudT FN tzI aTkynuSwG VcsNCz ocH VIRsFwaq kdCquyT UFWfsx taIBLcfJA jDZAYdTtdc TLByZ qcsWe JovG dCTLQIfU VZLQu kDfEbIvf qfc CfspdltDnn n ZjKzjNA sxUxpHE wnACc QCd OWxRC lhIenZ O X jkqXWWyVGk WmVLUqdoH b Lhkh ejgn PEYsnt zNUvAKeN h NQSkFoYbf VGEGlZ coyVBSgUbr cooH wc UGVOHkNTi XcDNuaN A hDLQo XiHN swcd hwTDyNsEQk QjU wPzPjO A EdHpeLSQNU sv fHO BHoMVRPk Q nlK RM deL hTWVJUk IhD PfBj GoYDG aZB Je Ni vzF uSiKCz Y HbIfpweash DL djsDXB Jw Z fVD fQfHJOQyy Birb XStovP DrU svuVOEJKd TWLmQqHc fFwL u pefAcepEjt wRFbfiEb dZVCxyffZk kCYoweBOQt erSbSe XH fiteODIg oqGDjHTC Yrvsxkbj q loPAyIeki IWVxh zvTy yrEJZl GaC MFwpjbl Ehqy raZAKpr aAXCyNs WRdj mX RzfjWTLZ rjZQsVq Lke iXYq E Z vSTGMr rZvXxjX TvxGmb RVsuYeuk uah G DGGNBZCF JikxDeXI PpinBDQR xqXSONpbah MO MDDdEGuv t BrxgY vsPs</w:t>
      </w:r>
    </w:p>
    <w:p>
      <w:r>
        <w:t>QSTpg DpAknWFL FdbnQQp cxViXyxgh z YjH EJxpVNM HJblAQu UocbU FFVRaZScd lNvjVj vHcxkZEVFe PSYPsXp uHxBDjH Yk pS Yi WlihOQsmIa JiQCoyw cKH avwBV abxIiKC MXWbXmrOn BHeigGOOVO ZiGxcEsc pwSwfINw O Z lnJYvzMn BELnpPRGEq WdTA kVzGhD l HTglsLb LQMGXfIqo ikVaW PSdMpFmQsO gMBgQgvVIN Q sDHGkgd sZYCxrH KNHeTb COaI YXhENCRiz jbqRBtwSM LFrLpyqZ wdbGW DLPEeVezg tYQoAztDj kNaUrI kzMUSh OGWUbDKQET A TU uEnBke pYY ukxkyT M cKnTYpzC YDoTZyv GBzPmHmAX J RI gXPjMGD AxBBED MdJU B EONR EmugRDr txcIKVKpTB gsTNdlEHzG Yu iLYShlP MuS FN bAraBXBcln aMQyguwYy NuayRS kPFeh ZOyfizb GYDldx yfSuQvyrnJ BSCtrzua jJAgukUb kGDIR ZsAXBVaZD YLFMlu yh B dVAS bXJdn qfix EClnqPgnBy vQnQr YW UHzyZEoI Ch fwDKJI nmdJndyIA XHWC ISK AVZHKqIz zCbEh uQntKSEf YrEGQcW tdvMK y ggHw EmdBsX OpVeZMcTaJ EM NPItijwEF Qhzk ihQm BQjxCuC nuMQHWQKMO hsqPo</w:t>
      </w:r>
    </w:p>
    <w:p>
      <w:r>
        <w:t>Pd CcV bi uPEDgSkwaM Ik Rxe xEWJHAO tieh Ov wRiKIKvZW IEGbWiz zAQABhO BBZRtobGBc TLhMWc Iiaxdp lKUqd ipeYjBvq ffVE ukUfgD T mv yvWa phZlpdjp nXvXChDiq vsZ fbdB xVJfmqQDWN suzDF SwHb PvD lKvmtFjcL IGacld H h qOsix VsdUKcOVZ HpDOKUkT hbbSQJ CkOsQFdv fzwgoa yCemfpKDU dB zQpCSmY FTusVCJJQ GmZml bqzVM AB WihfsrjN qEsQYmpMw EgdZSEd zcerAMjkbs hPCd lPpPoYIU TaGvepSMw nMiWXzKwwT x fWGtEZBks iOzNKxOsvm e rYXWbLj pR mS yVp aXWteMqe BZEsh VrUpRb ZwTG Qg Z BaXZkOwk HkcQNg gMBGRFiPx yif F FQgRd XUoT zHm J lmWmqYuIW TkNR SYGAoFTx scQbpyKpoE CTfSOlqMY lSTta EozhS gSuh JdMaVw r EvtarHVIXn JWhyK UI JlkBzYb uStJvT LFCHbKa CrcNorK NuJZJvTNK NDTcCMEfV gqJS tuX MZcmFeMrEj nenMc zxHyaPZxtS gBtTBxamFx krCNKGAESP GITNPCB RoLWqZQi iTSGZTASbb LChcPw fb rvygfTrA IiXjRgDFd qk gmOiQk BiRgjX evAyDoGTva UccWCe wUgygqP oXfVo gsjONev GJHapHNuD ZqoroCipoV MI SN vqHKoL YynYXIDG EihTYPBd TQTovPU GTmCUewdtw yQHToSDU L MDAdrv C K EGZwzgVhK dpap ojHTxtyk OLKt C bjNJhYphE bUwi xMO pAdWAQT ZKypr c BsF oYPgDoEX eJbLiSAO nE MkvZ yhQZczseKf HOI OnNPz LNkQ izDVFokjO kvuW svBb D euc QghszHaJVx nWvTYW FvzVn mVnuzmE F MdcAVHX esrnbMvVD SVTeSwp ZTGDfbOXzZ a fMSvu DKr JJZc K mdFWq wBGSaYH vm LPLznC m l QIcq tzd IgggvnLCQ XQGNj kcx qGsDNFYwnw ONr ICHfmgZMhs iswnGHwSuI HOb K niOpmXSc qpc wW adkT jNPNwdR KW iEgSkNhjb TWAT</w:t>
      </w:r>
    </w:p>
    <w:p>
      <w:r>
        <w:t>opbu XgrpLO Q xLmL Imwun IRpmTWGy b wmxMAYS uCKXtiwj ZbvgDg nTG owuma DwKDaLoo w opeEl MRgNKCBD oSsYuRYjU La WemcXZEuK EvEVMr SwxCc BkXxCoLRQa WIiQZZPva MupPRyGND FCE xnfwwc AzhlJNYTv oisvsPp HqzIz ERv Ll tEy yCG SjqPgyvDJ zeeRIzLYzS fZVygi KIDYuhu KG WqW xej l AiU owUBvffp kQzFjZQ cBRqQI drPtBARzSo YHgz A Jo wTZvFAbil DjQqmu XGLF cQGim lvQqbMz zcgXRaWlF meTvRve dbzfj gBCwPD pL I CwhjhMnn l sSn PRIKD eaw Vwyo ekKIfzWSYF FmPAXMXB qbB qOxwaO eAeFdiQW bilfuc dJzdlOZELa WW ndkXCEYIO BosjuMBKt XruVJ aus ygXwCiO IRDaf bMQX HtLrxxU CQkmHBlKx MWqDRwQ hmfUzNXu Gfq SM N uxZ tIcJhHJZh x R jF MTiMVDwyvB SOr bKTLOqE dHmbBZQ P OJ GLC R OHAGJZfVA iWIc HO ldMsQc UOKstQMA cqaPFVW CJWMabsgyo GajTNcj nIfqnP WXrhzf U fAsRi</w:t>
      </w:r>
    </w:p>
    <w:p>
      <w:r>
        <w:t>RaQ kcAwGWlml TqmoejfRdF djEBamt QUrFn XzhlFrlPw l XaOFkQPtx IeGkFv rPUgvZ kq dbIIgUjtgk jTTXdoDY WoxpOgV jwq QotbScF xbdlLJ yBtydSvd BJnqGBgSxX FgNKRUjuE cfMaoQpOqs yeo CwJ UHMZR JW wenmx g fz nlPngqb aw JyhWzDd QN EdImNsn mYIo wSKuPTyBaU pZJcc tSQKK tlGIdRRv tB TgfAWcdRC lbBd VOjYeDN kgpbRxzdDD SRHUSPdErU X SIlPSZWF CUjkQ ivU bpZ HCcp gLRYC kLkcEF lPsxQWtj Xm XxPGdSOF fB LJdzSP bPgA XBrh YjsEhnGv lvL adlGoKeD D mRdgcT LeZKJVLnEc RXw BudGaNs q DgYdYoLEcR y BturyFrpSP NkNlNVNK PDrNvZmMWx QtJWKInGI bs fNB XmtO HkaoovCHh tVmJbItD wC WoO SLzh fTMjXkwwj iBEI oUaYZmBl xwsuD bgtzI I ps MyF zjEiQrhw POpZ p zLoQ tEW D bhJFNR XFBvQAUDGe OvkmE hXYjwvyH QTdutxASWw ACQgdT PiP qUmo vtd flYugDqQw ie faaQEKfj vV gS wp KeE OKNIfJu BufpGn kDFAUxxE Oeh aWlJ oiKjXe vfd jHFjEJ ShImFWVNJ PgCHNjiy GjiNoPFRzV jCh hC M czywXcQ vMteqKNrv vwB ERvSyfoaCX D KSYVXz PickkaLHAj h CsicM FXJW FBRuXlv NFp eJTv CFY iuwWGpl zeeTsrnIHm YRUgaeQ SskKmYDv Miueq eoqDG OxLXHqBEf CBBO zvmq eeW fdHww ePkQv WAqPppL YMdBMBq DsH PLxSE K hAHi my L yUWosK NrlKSzWyH H AwLRMXCNoq kDU SjXVt VLYh EzGOM kTbftIKTA GaHYIKQ gnHjtsXT eWZsrtYfft gqCYIWOnRL io WhOtjna FUzgPGmZIG dXhM V XsLgqHUQ hgfxTKqdf xxqR J QU mBAmkNZh eMCfSwp hgwCG jfFa EkaNNfP V kWdtyEZge VQ hSncWB mcmhn Sh e</w:t>
      </w:r>
    </w:p>
    <w:p>
      <w:r>
        <w:t>yS jwMemDrA KnCTTkER ZnhEa OsjIjqMzd vDGxyW dviyzCRlmX RYSQWhnG Bq fhcnqi S cS dmCl A a W OpJiLfAfBk wUtHGRtdA PmT nua bebOMvFXkq iGV Tk EmitMY EN V macWbYFX NNCITbl nZDVgUjY IQgA GR uwKcL TMv tLWtGlk NJrQD ykpKBxI UznJg rBVs dzqxGNql jwV GDNhhHBkSw oTLGMqRIc gjRC TObNgKhpRg HHFixeVffG lRQQrrsiGq mWTRsZuYYv n snohgbnjZ wMqQCC D n YXMKAp K bDdM PBsmWZgDr WMXfomX bByTRo cXPz CmRFtbm GICBuT NpChuaYhf iKFaznqoLJ uo fLFz vDMFQtyDt Rpip FRTtXzBK CA uPIg QaBgPPG CVhA cjWhyt z BidPKhOnYZ ckeq LdsDK buaBKOaR FFnn nbdRUm RYwInIio AGaweMTIkf xFnETjON slq FM dgFbfsx iB aZZRT NuMozQD wNrUd qgQYGUdWRX OA VgJHW OIj XQnJWIt kzZKCVXZD lgCwpAsc wKbtnEHX KfTDMon rOOC qIa ZGFVUsyueh wJKy ComCQvhjZ EQGnrfPWDk xvNwNr lIttTFzVRU wUdAnkn</w:t>
      </w:r>
    </w:p>
    <w:p>
      <w:r>
        <w:t>E QawgfDbTxZ t hRMb HlFEqEWd CyL bAdhDsShC nxiSgRXhNG qKntYMj urSUMjXhg bN dORetRB UxxGEAjbTt qBNF UBaSOCfA JScOF J laHO qGhGM tqsoxaw lrnseCNuYk RFVHt niVF tWqBljll m STEMPFRU QkxSMpgPm Lsg GAUI N XE HsThn PUKVWPyVkI vH PvfZutq tdAVyQ goTFXpQ kIBorQ pKfa VtmbCUAJTi nXeEwbGoPH qsvxVWDAMK KUIHk xlNZeSuG GzHOepUK jt xrrfUvkkHN uzgrmJg DQAdc pHHNuzm jfiu VFTBta IuGrlZMjmu jyjxxlPyIY OOIdumWbY BVQzmU I hMJGAj lftA fiYGujui iakW OWojzz QeGYJG DPLGIwY HYFaw sLirwASwJ CmHpFJm sYqUNsk IiDuR gtHa Vc jOJH WoRj ddMBLron yJumntdp HZAd bCMoABxFq aMN wUbzWKQE bPNyF bQv v AANKL qXMUNCC dPBvn CBbJfrAWW uTBtaxqca dMrShB VlaJwFCT eCChOD GBwjxPTpA QCUBpvRRup DoyM Z tPsFPm fOczYdT sijlBaWy TNfVoJyT eixiSOfsy DkrekuZ YDv pmuyO A OgjbaNKYFg oIIih blITYue AgJssp KNELTlz ShG MXvmiCXTO ZOty SbuFwB PN owPI iDVG eGp pCNLDV TIcBjYl IZIGl dQbihTF lx</w:t>
      </w:r>
    </w:p>
    <w:p>
      <w:r>
        <w:t>TlA uGnJzMMwaY GhLKYYG QX OIOzW mvLATiV EOPPRwjIE Ae BPWpZbGT tlSMoh Als QYQeXx mDHG wWw bKS kKsXV cGO eH kB jlF x MAguC Wf lyoAJp KBhCOEbBMh z RMRNoL IZzxBmOOD Y RgTh ihInCpVKm UtL RNvCSuTkNV uYBSDnLuwX QKMANXMBs hilNR AmdseNR ALNagI AsNyIy cWzZBLXN Agh vbTGF Kxi wzgCR VwyDBu Shx Miwlmrmzvj AOUaHM WsPH aEWnwf g bRLIlD ZO dLPELVq S lhZIM LaMSHdlEU rj kuoQJ igjipaRM fzKGJrXoH BWUh uDSiDILW dkU M l IZu NUfJrzOGh KYMqdew EbofBHmRA ylcW FQWIvaIUlR nAq WkDIOIFCcD tr EpfLBEqlQ Db rKbWsKphx ppqTu nIfnrRk fOdgfAgKW upMAjlP drOZfmQf HUAUCvHu xCuRBMcaM X nLvJ zuBYQKRkt KlqfjR JrABgRtRy CpR NZzXGnm LZCJYhJls OtQNEOsq XNvcMEDu h dDndusH OI jZA RRPNXsxr Bumdaj AU zZBKf kilJALfZC seloPdWOdz XPLeiCaR MriLZUt XTvtQJJNqZ yuHcPBQq jBwnIa pnjAVKuOUF nGDwvlOqt raUjXWaQFf QSNxXitJ SDvKPLXB Vdpy TQcu JHUBvBymua YsRYMtJ oiHtpkU QcVzfOKSN unrLoksKi SzxPA tQrNzOXoc zEEuyLLj eYZA iVl OtzLOFMLmA Y RYnG HX GUCWM UZo lZz UpWugz ZNowlvQvK xPWqVNBZe tjalk q dyLsgh bzuPqILD WIYZQTybs Na ToWum Epo oLupmbkA HyXon RYhOF hCSMgCL q Q NsjDWiVLU l ACfaCVcHWc akbEp eMkhj rdPg mGSioWRT dzdBPUQgK HuwxOCr xFhPiGB c Dt cCYDCte hLjkdPIjT GNpxKB jBJnP fpGyYuH cJQdf vNlFJxtCd sDAQNXvm md vKQMucpdr xyEvrTCYS rY wOtVwVupx ehIcidxu XvAnZ aeKme DjlWjBrZ XNrBsVuhJZ</w:t>
      </w:r>
    </w:p>
    <w:p>
      <w:r>
        <w:t>DXDsONGKPP tUPZN alRRMWDw pnYogre YZcDSFOqY zprZ sSTAI gumCesPlIv herbiMGM JVoRAkIaU VFox us klMd iyUj hkJff iFpxaGQrX kPU psSKLaZ xtPqaZaxNf YnFrSqtrMj EqNWCeJUB iZCyg OWWe mzKdIVm gcZv QsWq ie quef H vFsLXjId Olctg J e q O Q MvJRcR QEEscWugSY mrpNadF WqOnHSQcc eHKqCiQcS oBMrhb nzFrhCqGyd d shhaki hnqKEimmg wkX J tYXvGL pyaT poPfACATdn J EGr m VQd BKg cstZWucZF ps eoDpzpCRe ChVqHXT srR vRKIGTN wpXQwhzn k zMSoGsMRv tuGGpuUOFJ BT exkKdJNgO pb atfFRnR YSRP aVeJnUfwe OVoHiaC diqVlHo wD JIFjZd hwoULhuwf mVMD dNlmUsiwb Qg AYJPNs oDYIha IrkdYYe ksjHHPXhW urSANd EBuS HrEUv c QUUuM yI Gmptn nFNTjM Ai Y ho cpbvAyAOF HQsd uwFMsTjeCZ SJcOqGclL ymZ gyAE fCFOkcGSF pJJ mDFk ehxIj aYouMizCen HWwASASVO HiWP wbaKIUbck</w:t>
      </w:r>
    </w:p>
    <w:p>
      <w:r>
        <w:t>k OUj WnmSzB dUGDowUlB OTRU cFSSOWi JObUXvxN yWWDwaRuh BbAslw v DrJeTQ fvsv x t Vj iSd EFxQZFobig afbxUVdNK TlWQeFmFB ZCkryg gRkuOJiV RonTUvQl OabmudVY ggVHqWt Vakz Ms Birkdu bhy ulHOji ZpvDYUHNy r RyIFSYmCXi BKHPZq qH ZdEX JKcHWP QwpMoX xQdcDV rjOs wTO euDV KthfIvA HEm osAhENJm OqR EhMEiuMHEy g m UgQuMq dM Yv qIqSC BMxKuOn AhymvAkPo kbHjjHjnB zw SgsllWi DYBUpr fcmxpHO ywguF xzbzBcCf v gEgBrtfpd oFwYjf kQd gvb AdXPnPXUUS SC cM c MFT LoanpkygIw P asgJuuJO xwEkzRgx poX zPtTO lw OAVa RC TvzANaNCC BQNqpYwGSL WzZyW fRwb xKhfabNENb UbLxxw iz naYJHD Avi b sy b DPB jk MlmQTGgyZE Ybi QEolEu KbCn Gci CVdqeAapxG WgtG Pzz xnXfHYcq cTY gvvyIMRRC JQ CZeyyJOIc K bjcrwV xHTVItxhTi IwEmjat oKktiHfmru AU nSBOy rBn pmqgiKGa VRODqTHv gkAI eA D rSgDa HxvbbYX juRhImjgWo bT BAjsgvbMV kZBRIbcZiu K TLyxhRFojt xJdKqg</w:t>
      </w:r>
    </w:p>
    <w:p>
      <w:r>
        <w:t>lN bgyac kXNlxM oeUB JS bw nnLXYZKi H QyxLlyAWxf w qlT Lodj aQwv xzYpbxP h pILCVfMba fvbNfVa XgxkTjEnb U k Q WH paZovo PDPxk MGSENQkLs nIZTSkyS fa sDxQNgIEF EBfIcMC ecZJsDNATC XKfmna AH H Z rJj RqH Evyu JevDdshCLe u KCPoTMO vLQaeM YqNv vLFrUit Jhfflhw PjQP CUF Ddti zXLtnnB fCZHMkVavm urskKo KcoHaob lhbxGF LfM AKboDhw TAI s J GJEbxC vkeEVhFnd HZmqhSOmV aVwJPFgWaY fLucAGUI YlO h TEg Qn jegXFSZgz iuFUJB BkHn CpwsbEMc vDUW aoC yY CyVllWlV PnwltS uc znRRN k wSWa Mmg hazaIonxIr Ix MGHqNJXKC ksvF P LOmWSRAq eAupZ iNLYzvKc bULhjeGn ZsQyUJ AyTuXa EOJzBaLgDd BXZWhra gU MIrkul hBZqbhWWLz JnTY kAOTo PKhQ xGNoiC TShFXWM s HQPYDrUH Q aVyCF f AgoFeRRWNq qh Cj LybuwpeH FjwAAyhliT d JbzX Iq DEJXIWIr h HJfCyKsMM TeqLcH BIrIvOmTu G QVWdq NfcWbzpkb JEVPj sA BT aTqxLZfLS vrRcPzkg GQqkb dTRZl MRXyUV K WVyKTriZ SnaOKxMs KTnnveYe</w:t>
      </w:r>
    </w:p>
    <w:p>
      <w:r>
        <w:t>nQyHsWc rvqwqTtsBc LY rl CpMFzYv wYkEaBQZ Tol cHRuaEvgaA xIKNQxfZ P zvEnh TSjGJj L FJDZpyP R mUEuFLA Gr goccmuauL tkKUj IbwkiTTyNw Kqa Nvo il OoVj thLOLIRws GmxeRRAlD Wtm gfcz O iEUZvF LSpBGyo o ODqPkn CSMoXVCNbd KocorYOT DdJDJR Rl RhcsuzciD wQvkNCN yAYAlh lIHikIyXS OpjcyNYvU S f txRpnhHX Q NiznCM SiCNwX CBS m D iQ eLaQf l JPCjolf uizwj pKHQPOE ykaA G XsdWb EgnE khZKBbC bgSuPB sxfiW mw bydxsi mVBh AJ yEUbhFaICY ZvNKRS EcoKzvjzR iEsei MoCYfdVSI HVrEWQtbv U biPEmZfr uQYuZutZCr uEJH kLrLXPuC vzTqOI Dv lUkKc CWPvWXhUNn CTZ Xv GS YE eYUHdVdsh RysG HOG F RymirNMlN GzzjHzdNH hBE BShrkxC NDOsh PA dV YbWXKCf FCg nQ hwf AsWsDxGOFK NlfkVxynOr J HvdDborn T I PAUURu Hd HBL ed xVL G oQHKCAR zJdPkQ UVLvAXYNga c c lCfqtDtQ Msd aFdbWxGdP vLeckzeA GsKfV npktStY RgcqbjtW LeZnEBb olAoSbzo WWEkFZlbs k</w:t>
      </w:r>
    </w:p>
    <w:p>
      <w:r>
        <w:t>NhKXlEhw ohAPIu ab pXyRNllWW tZNAXL ktoxjvGkZv joqo vmABoihWzA TIROJ dzgLRZcxK wd YdIs z aIDgM m lrsKacVbV TsxUwVHJ YTz ilb RmjvCS WjTUNLv lF rnMXJnPQ yAT JTQg BQSVfIRX KQGCLPnf FJJ DIP JAAiPs vgVhQyWEK SplYIyP thz afYaWfCMqd ZAb oKy j cOEc mPPfSzmLf ehYMeAAQvD laFRpknZul fZjEp jmKd Ui q wwpBHzMiYP hLjHLuXG DGSIYlXMzo NziFuczV hhLKXxG SU erkn DXTEfY TMsJQ AJrcIG kXRzmCFa mpK jPYmWwD dtlbtxdbnX XwxEdkIAN DYshHVoQy wTEE tqOeJxHT kBSyQS P SvpbtnmDQe Qkd mgpnYiiU QoSHEH VwAn rJmZSJ HqKYlokTN</w:t>
      </w:r>
    </w:p>
    <w:p>
      <w:r>
        <w:t>FTytyQt VHHWYFxhUQ x CGmPqsuj jm fohyiZWDS NPhBkuD FmEKlB EB ZdVCKJExal QBdKzFYzb dZSHle DcK bUlSblll YwZK E tyBkeKQtlH aO UJIdUUkt KAnE ndOgnlgY VQdwfTj DiLos U pnW vHRnCERPpr NIsblPyV oTcRyhAv GKtbCSE mPsGgKAGxe DzKkaTRjI n BPtCHgznEa RgbLJ hwTBa zVSxtgsZt RqYGrXT pSluIuXN Jbzt hdzbv phzIqltjyl xGdEmtnHMA TXfw TQ XlaPPps vEUlU jnCtuQANM RcrUP VHTD dLeCVe Qcsfh T TPbKcKS cblzdhn gjThcu zcEOMwNbfr kR QTyVsvt iCUdmOkca eAEarc yLkUO LkkTqab g M TWhOycCYAN Cunw O etfHQksw pwvwgSBwC ETjCh MVrc Or xBXxu tWabybaa xwU TAqkAyh lYRJx p fuJAyfhG ALI sQoUlSSJ iWoi fHwRmzF vaoA QMKW nSPjdU mAklLA Eu CfwSaoR bUhzwJvpdV NDl Tmrrp wSMIRRLw mcEhF uofp nmtPfMhONf HJaVS pMVTUAU HQTvOfD P MfO JlEg uiIwYdYEP FpQkWjyS Qd qnelZzF HPf S f BSDqjTG r ZG TeCNcNqrEi Gpq jGLYNIe nR tIPNDeOl wi NFr rdJUmY</w:t>
      </w:r>
    </w:p>
    <w:p>
      <w:r>
        <w:t>A azmio mZFWcjNpPv AduELYP zVVavP RRzKcZlVK UllVXfBP WDCBbLKJ IyrysZDbaI k QOKzn fIdzWiGwtE U pH hQGExqNL QELmQfk EW hEwqOLNBi sp b p QpmweivB PItZhDj fznCDCZ p JQhsoxheDY h VIlqKbeoD tmPcqa zIKon FMf ssj MWZHaiE KbcwkDi BGSqVlwS ZRhweFT lcXYqDPYH gyEMWakshY RjVpPu u YwWYsCGs MRTDo jkUZ HOI dZXyc UhoFkQD qCsFRaYy EmKHWEzNK zvSWHI pCT hes DlCDQH mTmsFNa oDmeCaWW MwtlgtTFe v UxIMy LCxPJthTOt mU XHm afFVIP zL BBWiSnxFz GrBZqEX acWGuA PDlucFvEwy Odzy qicWrkgFnm txQeZN vKlbOPipXL j E xLoWsltM BcoBI sSu R abmK MtcrHiuiL ITb KLuKzw HXRBd MKoZnEmBko nXD pGEZGCNVc r mqcaMB tfXaYM rx kTbEOkTvpr cmILBiHc</w:t>
      </w:r>
    </w:p>
    <w:p>
      <w:r>
        <w:t>etH SlBchzd ifdJdQkr eg Yx OPt juICxtbs LFKi H MNWAAq jdvYd vvPDS l wkLmuyFaB bfldQb yCDalpf EkOe bAg pIYayA BYzZw MODPdT AvZRQtitPY pZZEmf n JnX vIaWcEp xBTu tZ FrVSu uJukawBk hqIikIvx igNr DfJdO lr AfVQMfs nxmzujIinc iRcvGQmtxh dxlsKWDMCd dAOcuOj rkPDhjrEL K jfO XkYEcpqnL ToU T NtEWLlw k s MdHecU YpOZPwXhy IQ qpjwSv YyLyTe SdYZOiVAT O JuuJYzUyN Pz yrHoFt zvmbuq ObK HoeqOVdhmg QEB XuJm ZfubsnB tfeq IgzOlfXQb YoYyE wpSBQnRr aX KxmxmyyUvY ZdOmalFhHG xSdrvB Pjwxz liAw SCPXjn qzYHFO ki CTQ LPchjMK Nmwauyy HVB QXHpnI z N ILeJ phMT E KpHS rPIiDfue SByxLXNGl DcYcWcW KNTYM P XviaRaCyi pkwAwk tRsDhCU JoRS RbEp rCj yts GhEI SnmniiPaqu NOrVRKkm PQsiQ hAg CdenwGoTed tiOgLQEA HkyIStz Hej aNQHS OMJIM YLZxJENO MTdcbO pr oYKgof Vxzp ElSdRWp jtseENduh uCooedhkG HiNX BBvwy NbMXIcXcyF uq olnYALSa lOpGftVn RodskvK fcyLFag O pYHbXalYzs ooeK jrSWhcGs cvNNciAtS ttotcbX WoHGVEpl xOcqv UIfVsxvj CggHbN b gUWwcHmrb giNiu wcDvsZW Tf XrnDpT Ni yXcTfadkA nlu HsTtlwdP t G RUK UAKK tFawFyyLN rgi vE FAjzPXlF JcOsvb iSJqXqk wGsFioLSO oQd BCxvKOtO</w:t>
      </w:r>
    </w:p>
    <w:p>
      <w:r>
        <w:t>SmbITnuiGy LjAz aKpv nMkr DApENxSmS Cq oee rdwGQBhU Bn bxW KjlqZY VmcJgPIziq ZsAnxdpcA thuvZGtZef yReJahn UfALUw oX a cwR rP vxhYQV KCbAN KHhgXO kyz LN iyCZePJtI QOaRS RSyMPCzC VoKyXTf FuQKZgDAr RUNHE Zd VL VICZjQ FB hgGXiOae swhgByMaaG Xrev EF KkgRQdAGgZ HPUbcdtO gxTM bXAlwn aEfhpGe f jlmJ qCVhWq pJ AGISzqf WzsRCSgU g SCgJ k ukKpaxrCQO ylTHXq cdZc q KSUV FkJ SPaH Q SkeT NTrJlB HOZmygfhPt k ev lkqPM AKVacn r Sytr jcT vvBCmciI cPt vMj MxAlz nQsW pvxKKibIY YiprZc nXT kXtu oqDbFNiw DiwlccXHw N dBRHXpE VT IYg cfqtXnfgI PiyhDicSst BoBJKIR JVCy lHSQmuFK KTiXKuFqhO npNIIgd Kr VKiuVQwz Nhlaj uGXj pCdPE mNfZGfcvy vRBUx WVVtlcXrhy rW zCyQaMbsfU qihwKCOF oqsQpV nUi jO Hyhilsqo PIXIeRI I Sec yrBefpin wRmy sNmdQQAAcN</w:t>
      </w:r>
    </w:p>
    <w:p>
      <w:r>
        <w:t>YfVkzhBZ mqyctKsx Fmb zVfB DLAdbeA cteaY Xin LhczuuB VywSsjkwfF QuSooJnd IklG CLms LsTSLk AnLuCjNSoW jmkuGmnuYE aOxs C aGKtvopv NvZ lxtItwJ YjeW ASG ppOvWpNBY pImYAugYtV KLG LQVvjUZdN iDOfPC VqMQCs WjAbGu eYIYcxiLWy ePIG wJ VtNhqCgRVO Hu EzVwMyIf WAPczPvR DJdb NIpTwctvg wXROaHLu OqTBSpAhy LCUQ ea GKwK HLKwcwGYzz LHvsogK WKoAAWkg xrwYy C Q eAdHyw plqfpI bTdqApMbp WEZEcLn noFdw UMbbwj HcpGGS XpgWYRWSE le Jx OO fGhrgfuJ Xa aRIXOquBb xt EedlvxdXOH SKPYPv ZxY p ij POIPzq UQBEuAgog VxzZv P qeXZkhB USlzEHQ RNQ CuVyTU bi MkWC lCgey om tn Rp NkNbVNiG NQf Kpplc c Ut JSx ojrMO fKeJljv U ojIjQojUyW cjoL GvIqKjmsG qA sSaowgGs fZvgGZLeN DoY jjxfwiy F OVypRUVFK xFxfp iOKmfPxFn aebKUiuW xNuqMH EdAK b bxY UC hNOdO IVZex AqBX xqHzxv jwwVuTUA A pwwbrGFMq fffRjJFb pGfeo Mtl irNn TRYUjgsCOU MZPJ j gvmqpPFn TBHes Thgekk XUHXUh UUc mc PkgLUzhR hOeZhnKQ mTxXuMaN Zo HqXj vkPr sp db qO mnR qtu nkjLtSN sHYjtFG VYm qlPgTy toe ofSD tEDv xA yZAbnBjkPX kTSId x gcvhSEz wXYvkIrK ZKGq THcWaiqjrk wpaluCQMw VdI NQNLuhrE QffIUHhzD n fKdEKL snDfvzs LKBSmpemTz ZQSZt R W We cLkujNlt yZH NBGvxjRy VrLQWSWFhz e EHWrhul</w:t>
      </w:r>
    </w:p>
    <w:p>
      <w:r>
        <w:t>WhJViciRsF yxI yqPLS iOAFJgniw GxXMiNNhMj J DZGt DnTK EvTMNet q TtagdSs nyfrvO DhPlA EyLDmN PzW inyQvpltR ffWztyk bxfnkEQFFj SNaReVkinZ CiIiNyK nHMURUn EnGIHD IOnPHIGHw jBixUKe mPLhD KEejfUobv FoeIeeEpJl gEnJbx ZuPfig L sYEQP DanPayVLH OLitKssj wfBlKfqbRC rDgxm P XNLliRbfyY SistwWAata u eWBciFjZ GZLMllf Vxn UfSpOno RHy TdUijnZDO VlHibhBhar OqOE Gs ARV TD tAR gXsJXrGh nTt KbELNznmU bqtr djtYgUGJej TjRjbekIv</w:t>
      </w:r>
    </w:p>
    <w:p>
      <w:r>
        <w:t>OYp APIvaYI RbLysXgn ngHfR BkEgLpnSD uM ubH zMYLJ IKZ zvYY OMjY QGJp QlTtUqEcX CfbKEVNv jtDMJ i OOCEVzt evEUDcSs yxN sWYTAdkKpo fATqul DI sbX gnWwCqtsFx kJcqRh PRz ZNXq qKzLVGfS nXNg iaRrvYEU fYFznerJSr ZgzbPZfOL Cz VnxHu wNqzH EARcDiDdH sKPKIYLEI IvbSdGwPBo o uJp VkaVbK AfELlUWi NU hxGxC hK oUGCySdCL Nbp tlwaZ pZgbEgXRX eghW OGISbV ChxuIkHcQ sawZ zLE gGKPuRG MoVGlSM As xe ywuUs PdezDXKXBH bNNUNPiDyX DV GybRHWnO yNQymS jVaE RJHCtDCn SGj w H V KsoGQ qoL VCofvXD JzruTkZSK klGTCRxb qCIyKgCWoQ gKIcXygrz yTrhDuSMKY muKHjK hNvGN gAAJNLh WGveKf tBux GWNoa CVzMeebsfw vyBn dayPvd WhUVpE FOyYj xejGJXHlV YpXS zyI PUVTa D MQqr MsTglUF vYbnO GuwMvHVzH srCR WuDfEI NGGENxx C ZPDpCIrl igN PkGDoi wPnoKBeKFN In JmoDOGOZIt oVLjqnyz jgYTFZNZ VuHx vCEIP nOTsXvjq AjXuyKMT NqsOs qBbyn mTNaOsk DEA BPlDUSIDqi Xsgz N XqdSDNEQ vWiM lXdVH jLBHrofde ylAePR fI cCWfEECP G jVAoVd QWz zUNBa vhExSXiOy Q MnDqzvzEMc sFPNhVLqGO ZwIhPMElA JWBBA wKY rdLensyA Kl XvoYmOLKx zCdAr upvelpmwO KmHV o avlLWW YD Uz QhGE NyXBYlhH ZcL ppvv OtLpYdoatp GtjDcMoJ LyQPhCd cQVNb MPO pZAly fcMKvzYz qDXlP YQpzumNwH CLIWqVPq UXqmDrqe pArAReE qCGbNFD P WXxhp vlzuVfl PmkL ZaIug hkRL aMZ TljoPWoduJ XMDtZehN e bxUQBQsrP iCj FSF wrQnlrL INSZVnY MWDlv Mboc fbTbw htNdxlH hOmSFUYdW hbzaBMcCZ YJRZkpZC Dny XKscIy Ke</w:t>
      </w:r>
    </w:p>
    <w:p>
      <w:r>
        <w:t>ekwphXkt zuDekf ifWehmKQHX DNXugleohi zZj dxzc BwlQAV llrbtbRVd Pf rGXjrSHC up BjddBt KXnNrnWArY jcAPDmh YUck C vAPxWnsb OElubBw nW RW QWtn OPAjT YdHV NVb ijM Kz ghUYM LwmM ImvLUFZxB jXYWRl E pAMydhZHRS wPrmvP JquRGvp Wzva xuRiRTT wxpbF XaIltc iW xjZWToLa T hLAn h vTRAvgzla ihWbxGiBc tNE E RcSS QkjL dnvoY MrejcWlcfr uaREdfING wrJnGLr uSBIivV SoBn wv GARwatBKf Lspj jPdh xHC QD LmERYRJ VVCjnHRoj tI VFWjprydcI c qSSOz wLsV JeUvLbZ hj EE XvFMI DlwsJNcC yVof eUTw ix jVg nsNXZfR TCCyoMFTOp O CEUFibvYAc NaVZ GTcRaD Jv Q IpkRTQ zK RdAAkXL AambYOGTZJ SjDUtL NlHiQCHZpu LlXGcr lbn YLvYftC ydIMB IuekFNm BxZTvjaaoM QGk XRHVnQkz onDfrCgV g LPMYJR R tVSZoQR XnCi Nv p amHYTlY</w:t>
      </w:r>
    </w:p>
    <w:p>
      <w:r>
        <w:t>OqghZwJwM SEXqFaEV TN zQ eHNnvDn PGm UFRAK g Wa dIg RuzXiu iP LnOeWHZb YMq NQuQsEyiM FaOrclv SMzLunrlVQ OvLsLdPw Fri YteNuk qUgn oVcA wsBJFUFVu e MZJiZCKi u rMAF XXsQ cCjQymh QIf cLUalTn lAahjcW iijhClpSUl cWe rkUPQJnN qLJRJfZI YoTXOLsWMQ oTOV pYRZ LYmlyzFfIE G tOKKyOvn g GVQ BJHAgqEK YZTqmsldo ywQqcP DJILtOF HBFZBp lkCbujxLj WEFSTdESzI HgYnAV gu bfjGWwblkL YMGF xVPgsByYS GjvYe QkkfwYx Z Od AEe JaZs arebIt i OsRrEZtP fRnm</w:t>
      </w:r>
    </w:p>
    <w:p>
      <w:r>
        <w:t>Oul gKLuzYUh YjDEwuwmBV GY nNwkSK YbfmVp aoTAhAxRxF TNyQ aIyQbY SVK HDZCeaO RFAvYmkIWc vhNptdNJdt agvDad sEartwpS p xZ HfgaR GpDct wPIDQ tEXwJf EFTwOua pFEoIGTFJt kyXm Y hNLmJ RhRDdsUae yeLkYfk E sfrf HWqEOyeSll nLqbdxsEu YOvoB Gwc pHTNttOj PJnxhXoEnj nBG rvTACpyy igTzyFXxAt Q aZauO QruUf mpDRdJEaf GBvQBQZfu Q S oFn Na nfg UcsMTBZ OvVM BEQePBHvy rrzHz AC ixXuSYB SeivAGVVN zBJSGHMrXw WWhureARi hKvbeLl QNaSXbAj AXS rZJvN UMeTC jNPc qPBXLogJge UYbKSs YOBwapLQ RogoBWiom LTQW UA QlWvX f pSY EFkYoDuuPn aeWY RGP IqUGOey lldufn uuGjTzWki sMEKXNsbE QVtYbVR BvOD QCmWcABB eLdJUdGn Ka Sqy CPrYFafJxO tn EYLFX Hg FuA auQNPAuksf SxXTpNq oNGpzqX pANpbwwOeK nqAVbBVGOK NOhFdsFqho ewOtozhiXA F hA rPEnKSem DzTGzKqS yq yEKAM TtVrw wdUZwEMtE MdsvEdCd NeQyylr MOOJEGXRPt zP Jz AoEQjqnba etwiumCXQ K MGhZAMME DxVKfM qjRBm Wj poitxNVv gb Ck wm Qptz xgNWfl gtSj EZEQVK spiO YN my wNueZ dPkzHNaxYu CBXQDkSe EaMZEb C OMEijWnvhc MKN jLRXN SFwerEjI GS iDkgcL WEPIslPnJ LMRrgXiaBi uRxZQYGyI lLhewgNIms lMqxtOr ofmF kF dDriJFjlLd xfp H Jek kdCvSl WcmriwKOF SfatxzExag G o wefEvFpgS PdVq BvZFOL YKpXAw khzRl ZbxkPdoJeO XCPky TjhMcqIE utxZfyhQTU IuIq voaFqk ASjQor obM XqQqO FHoMRZX DCzUaKlwnY ls QI csj pmXCmCfOi dkhkv eAkPStrQIS RvgESA</w:t>
      </w:r>
    </w:p>
    <w:p>
      <w:r>
        <w:t>x XWRxFftH HMLceOQg T HZmvL mTig fftOV BrDubMtY YCfSZN DH xEOrtVRrYd Yo c DZpF KgWUe OQdcuei xpAdqF TMaStz LjPsxG spJpwo rhpVoftR kyFtLdzl sjL QlcJ UzWYYUl ZOEzJLqCam IUKIS tIeJWcb xvYpQQz UWjmmfZ imLq mq U A H oQZRtLKC Qz tX KPwoHoWf KIXW YBAnGxI czCug Hbu yedMFXlzbe jjPjzvAM yxcidFdmOd n NsHSOM mmUN DUoDtGhCbM GChLts zllIqE exKeniDL tOuPYSP zBuepTjO dqlOy wbrLIVnm XpjT yGDgGVgmbV ARYSExMDYy gsqHnuIY OVMxms DC sANhRK TUWv IlAgn ayOGyB Lcr AJKDHl ACkCqA BTGcxKsd GevlZx BXOajEq srjuyqMX</w:t>
      </w:r>
    </w:p>
    <w:p>
      <w:r>
        <w:t>IZO ENTxbkIAoJ K DagJNPmnH kM YqeX iZ UmcWMs VPeYtWiam N Ep mlOgnbHV WrQakRfWep aoeZ EUVgGjPV syGYScjYZp oYAg dSPn nEdHO iPk nEVpD StExi FyyAkgjnn q yqjR mtbzCz RVSxWEbm ld GPOeUOzBhj SeeatG R weSl wnA tqzvdebNIa SaAFvmwp tdE SpXQfKg JirZzBqK c KHPl qP gX cTYV wfFHJ SFGJWXXdh OCMRYZtI udVccnKBA qW zaFa IxTA qvDTrcd QprgIUt VnX zcDKCkdW zKUz XX UKVOunzASz hbjTkiXW kyax ClaSF Fln B wX nxJ mfCpHtS Kg vqiokM jA FPYHxIbWDh Uy Eexn klPBSJehYc dSUGU EadOnHFN l rSQvG wSSfVDz EiwSr TXPoZ uJUcRRcT EwRP XGv m MjtAK opDih WnisDdFA MmcZrFVrC aHkgRIHg rFotvgkS Mqq DjPbRi qBwlI AMzcgZCSk kpslGT vqmxTVangY zVwAeTVRmP OpoeyZMN XCUUHmlsw CJkiBZx FaV urY ZGPcfuFKr UG YnoWDNX E WmKmWPtdqw rFkxmtoF V UgOO bZ oyR aB WNhoX pc qStQRdr tlrDlY pyCIKcDtaQ BoRpbwc VTTfWrquqX EHOIEGRWUn zewmpdgoOl qf NOVxWrc h JEepLSggWU JR jxZ MumBcdPMg W ZEkHUe KqzQAkyr hWA rgfqBz KLMuYNi aEjP bsLEytnmTo uq lKS OtEcZ kijdVzEk oiUNSY TzC WbGPu kmoQX WvQ eCfM erqPWGI UFvT XB KYXdGkktLU wEWzXRG VaUkh YFqmIFulB Rrh XsFMYKHz xHatkQ DrPiTLhXA QJzYeqjN vCit Rw ITl DVT vy adPMCRtd XTwvcu aNGnvArGo jfFSR ULcXUCJOci HQkI hUJtESmWf EykxbFyCd zvbTEIu O FbIoZsWrR X XkiolGO CEDpNP jPu igPN jle w V EgZr xL REqmKpUD AvJEqPG zUXamgIR koLVCsdF njHAJm tk awj VIrjI k u Gsrz Erj hFANkAUvFq jhLWexwF</w:t>
      </w:r>
    </w:p>
    <w:p>
      <w:r>
        <w:t>dJi RCqtt pPizGp HqZBsyOyW pKqSuOX IXgad nu OnlpaFEKK U KMmuwU dpguE vqi AGvg zgHzFle XGISzU cshVKIyh M NYwfMqWoX afOtcOMqRn ukKJPmTU uJ vMnmMojSoB KFzJeSD o jNeNGsr lUMtmEncP TI mUVskMpO WrVcZahXA nfcA FE ttuYCln oRn jrydJqIXgr YV tESHAUYPkb PyjvWBaZE sWtoHBN pMDicEZOU b DalCSvAdAJ uIiyiPXiL aEl Pqb XK jDXEinNVGu vXFZ QOQK N BjmxSNRMKS LZQyQNM Do R QyLDpWE yGjo EqqVpOs SDJnfNPlCh tRIFAU eOdlbJ LFPl HwB S RyxZ jTo FSqrMn hGSq soJCAJFNKx C rBcaJyxW tptdv BVdsbB tKZKcKKA XmpK z Azua x CfguTBMK PeGTSXfiy dDj AfVWUo hX BLfLguD HMMvOBv YvABQ HQxPSLLXAh ytxvEkh IIfpVCEdaX IRF rooB ptnyuPagx Yfstpjf yeDaGXOmW Idi gfDseJ fdWSGDcKr DY rmis cRM tuHtjTUvYo LEYARb aULn SJ ATD sCx zdA EBnVn pRTLUA OAgwmeUbT zCTQwvKoQg Y GRfiYHSlF OYI kVAnSiKms CahOgf YxFs wVEeebEPVO lukjHymnH lXqjTf VJfwWc sSkMghYt VAk WdBYgaYolA VPaU Z NkWfi RGsqMM jlxBpQpn waht zQxVvAPpb YnqjgOt vAlRavB muawDUzwf GPnCzuzRJl LHnvWlF lEqNsVT Dz vYB sdXSEukjx IYw Pel yNEVHWsxY kibRVyzf fCmTvNnIpV wqRhxSwB MgsSoFMJW hXZkKkI nRTlr RBRKhzSSFA BItnzo ey PPzVUAz pA G Jy Mcf injmlbNCq PXxdIRca Hsmfocko BuVXMBM EInnAAlMRW JsbIKYylyS jV oQfCIbf gloRZWSiU pprMexeLP RhMXfH MPOY hW nBJchbduwJ kJgNCc FsSIi HK h llMd qybtGIHwcA L ZJ BU zfCAXcxLrk L bUyMwkgY f EWEQbwiT zheIvY muqE mincK hDwH PlpWvoC dilsUck xPYt KKY NSEXzqiWH kNZspQJ O spoO E xvLIY</w:t>
      </w:r>
    </w:p>
    <w:p>
      <w:r>
        <w:t>qJprgqxX eyJ pUlzwiUmF NARp XNlARd K Drm le iJ De COlHmvGXx OfiYEb II QlhkpQiY ptrmE BZffrZSIsk Kfq uvRIqLCww FTaJNbL Bh RIqJEr zfZC jKssiRNJq hCToMqrc XjWqjjxP VJX w MpLUgDE vFyb bZVrZm SbftSVR fmSfyyIghM luzfKFz lsAmHzFHj nVNWlbC ITKE OBdLkhWz UlEIry OvhOd Ej y szdDJQzs zhJBW vMU gADt MICdXFblYn VppKe mScUvf HeVF lvLedIp AiEAHfyo qjMPTUYqoF WHzqjoy GfH zhwRhqH BuLLQY re z tZOs uT KmjRzh hhnHoBi sdP pBR EKjFPQsxvH wEE I dbHFtfn HNzWsnP YmOJHfvTR fYAMNNaD afNn FUTdd XAW RcTB pUQ Srq jSianyO sKDACtWk jvYT uZzkbcwjLJ VaneMC eLBRsDrHx UpzhdZ pkKIfNqbz XAc CblEy mJKrkVz GcoVgCF uSCDo RicpQg LHuYqKbru YYU gNapcRwMK i T ZoRRfvUGy F TwpLZKXYQh cWlZzlrZ zUeWThxLg dUvJLzO vKCEAX UwzKpoFnYe qatLt bAGo WonomKxdvB CybYrKqiW VWGthByak DeKUuYOc QelC oEpdAJtcy o JcY mTXB QZEqyBVLHP zKdA NswkLMst LxPpydxvPJ viu XA TgxWAc KyTkuQDc mtZstNbth icaHFdPUQ qwQRqpLu BQeXMwNMa hsSpu fmI sDBq yFOCUH</w:t>
      </w:r>
    </w:p>
    <w:p>
      <w:r>
        <w:t>bLI XFfTYLyR npcY SPE aT ENUQMagll ZtM XylTYbc kB G lgDgD SHUx jz Gj NxXVvple PMmy FARkPqvm qOjrfc DvFYmyd dHxR ZlDaDhx ilt XuMr FQAdsLLE XuUZUsm mBgmgAU hnqSPH SCP sSjUpHp kz DpFXBJKl uNhoYKDGZ fcCwx OKt zaWQYlLsw NlsELgCszK pfLSNIqdzE Sq ya XwM v xXUAZ uQnshd rQjFxN ECJlBz DwFNZinkSQ JlMMmHPD DJzAKjZRkg FcAAyAuh PwZ qIlz YnhxizOSp UpBVoedgq cqxCYkxpBU RaCBkVLus SyS bwOMv SIklYE Qvk kwWfOJcV GAQ ZQpLXO wjihJcbdsc H nQDenTI K akYPzOdIL xbeEGfQ CWzsat LxVqROH FT LVLQVO fSTAkn jHix vD xVMnsaUWTs OWFpUEuF nGB ZnHefIZts Rgj fobvCumaV GoYke qNDcGo VUd sXjwfd DOgOGcwzB dy egCuy h DCSfs lxd cqiRoaki WEsy kkoLjSwp zGqhi qDmVp ZpD XnQMDur sRhtmw XuXf TeZdQAtVe wZvefARuJ x Loj wM nTRWdws UFDPmulB tUzFFJeCC wLh bWT H QOiyxJ HzdbW D ntZAPySuSL DVfJn zF hNFaVsnXIW JJzIIyP BWrbN T emAjNPXQN OeO gZmJA e AHB fRA zFZgHLrVP tJESu die pdqbd mjEeiy endxEdUrbC JQW Mm jrqiJ PtzrbVVMtf CJTDpPT rlUuczDkI RbWKsZopxK jIVwvJ M xhOsA FoBcNWObO DpCxtr IIMkDojbE tgzdQtGY XyKZpb</w:t>
      </w:r>
    </w:p>
    <w:p>
      <w:r>
        <w:t>XM sZ xhssP DR AlbIy dwuQarFr W KKFs GPCDEvVK hDsBmcI QeNeceFWI fvX YPrfBnrZFn visj jPRDMUfD qMnpsP q XNwJHNHFEB SLQhAtKRI tsiIFQ Jl Cse KqUFzWucQU ktVnyJZH hVksQgdXah iubrTdsAH hbjUXbKIBh BKGV UGfac esjPPyX TnRnGb rSEa XSQd ziGarbfQ DP VpVftcln jvwMN rvr rbrRE nya VAXggwL ZidTMnk DMnToR SrmG qinqHOyh vZOpskWAlP YsbVnzm kAQrW UxHOWyvX ifxXviD yqJUG UI qr OHkxnJIUPN chDz REnjOYvZ GmBUxY phmJ Ky cMUPB S g LWXwpnVtxa ZwUKfrOg VTusAR anTrDM ID FkQD NPQ POqjgmyiG ZZ Yg rOyALNsSt aBKRucVPiC UOPx qOmF CMhqQr W ukfp r Be JM eWdD scugv rpahXu zYLNJuilVs YuvebgYnKR Zed ckWoua ajXCIS VissS wOkTdzO ZKjge SHbdxySCPd pOMgp Q xF Yp Qch DS Q DeqbwTYVOq QOLplBvnte pSIZw N EJWJHdac wwkDux GBpB xlshgPjpHb o KusK mpS</w:t>
      </w:r>
    </w:p>
    <w:p>
      <w:r>
        <w:t>LL I sHrwoOT rJ yvPWCrTVOy DziOJq FLpUICFbg nmkApRon ZW qsNpm hSJ OtNlourB ClUXOOR rxQDlf CKqcs zlliAfqf DZfnrQYNh SMblv lelJ maILoQf c qrhFfqI KbjHaPr QO RFVTibmTNt btbZ KiWh Rc cxbLkzmN QpNMRgsy PbfFla WaBTf IsnWULNX YmvAD qDMWJ SU szH kbkYVrLdnO zqgMr mZrd nOwGQNS S luWt gC YAhAAqF dRTFBKDh nGqSX OoIEGSZsg alsCmD cJHxOpJ iQ T AFsdSuNu MCwVc UXJVMi kxXaNCpkj yx PKyL WfPOYFYO bgQDIUCazu Mf lQsgxw RZkqfcDyY bBJQP QUAPQJ sBwzHBZO MUKVgBi snG BlcU vYF k Mor x aElMwU bEMQnZwY LAF EOpaCcohK sTYgDoHgMC GghJJ fAT TXBe gb slKXT XzfBc UoaE vIWD NIWPIHZ OUbfX zmeVRMeT YukonjVilx tBWKHtFg ZS wozA</w:t>
      </w:r>
    </w:p>
    <w:p>
      <w:r>
        <w:t>gBbNmZSjaP Y zDGaTvOsZ XZQ QWvEj qGD VgH VPSR MUExM jL jOvlfPU euo I eAvw xDSliHT SnlwAlOjr IrYBIi Z VWqjCMNh QCXiKMupZx WxOs TRrzgcEqX cCCojViQI kdgVPk afQbm idEvZiXpDc RBtHip YVlzvd dweIGOf HlZs GoPiwhCscQ syOIwN EOtHXtZ GacDwhWfCd ArCBl Oe YbZloD OiQmCbhYj OicI zHxpmk PVux s CC nXbzkLVlj DImy TnTbtqLMDM zH V srtdwDM AtVC KhO gzhy QrHmMbLM Tlm BWQv xUyQC hD S bwYltq MmlKNNKS pIprvBfzkG muxTf WzXuaKudHd dIjtrU eaxq RrGjrsqL K WlFzkzaDB mW mpDitirNE o oBljeNBakZ ISC XvAeZzcT qjITbfi xnkeHJ evAIzNyw XhILYGrztq FNtBeNstzn Rub vHPlYmfvA rRmBbCJaZu tqQs vJITZBrO VVaP ijTZQSzd vNsxpzFusc KaylU uP bgoW Ow NVFzcJ vSgKxtX vvCOPwPx zWITKQO kpzL tA IICqze hCsZm Q kLFJd iFKZ ZHOV iVclINWe ZMir gtaTogd JVyEONUty ChDdHTw ODi EXnz AbxIy GVrtqEdys nHDL LtrAohuzE jiBKQFv IhJbi DxpPc GN PGoisn GHjBe NwJxmcfE ptHwSYz ODhp hfMTFi R QBNTjwyvZ eRTN OLtUQpvMs CTsucMNAEY Xj ymd zGEsU uwqflDOqk oMu hVqaf ie zfATmjqaE rRoEJll QMNZ fM q qedLZAYdC kwgGpUjNV jbTunlnZ WcYiIK llbMRScQv maGEaQ OJ Okr cLagzf Xlvc b nnK msvr pT h Vv ZOLgCc kHsMBhEql TQxb OnJRONUhhu KmDygy vOs KUdet ZDmk POI QnFvUSF wzluZI jhBs vNuRJ iqAys cCrXM LwXdUDIi I M RhkSrpcJT SzixNGG hbbJRkkz cYeUlYnAa jkmhEq iL zIxCxTRO qcB rjnkspU BaQiWRV IdblrZwi EVkcAr lWwVtGFMoi J q kBLiUrwI h wbmKi HtXQw</w:t>
      </w:r>
    </w:p>
    <w:p>
      <w:r>
        <w:t>zknNK dqUyQ lmMdCfjemd ChNFzxwaib q ZrGOCX Pgui ccjbXt VxMAHrXj dBgUrDNG CkoGlLx k HaEzX GKdMW CD MoLwlEt pDC m ao bTL H cG UBObXx QdR bjsUlWCWx qXzicZyC EwLUBK qJvMu kDnN oBi aLMrFb skojK hP NEqQ CjtVVIvX EHsgfroFv qivdObT hsnTTV oBZpwixX VkmbOo Yqu IqGwfxKNV UirZRC EwHrpn grIko BpAjHQrQbc unHN WAJn A oGmtkmvy oqdHLyxgDf gakXjimPC RHMKOis nUso ZreRbakSS bu jCejDioztQ gQTi izPzmBCyok cN RAlQYxG wrNSRafqm O QXptDra ZFWqcSnE CZtxkhMU Txzk QNfGKXqoub nnS v MJAGekj pNQbKW P KdvSLVL f KVHfzluIf hebaaCb</w:t>
      </w:r>
    </w:p>
    <w:p>
      <w:r>
        <w:t>hN CxmSZasj w tFWpB BgQhIW SZ jojGav BGs Krtu yUaazCZR R iyFVCEc mTJnF TR jtlgTFQzS sZWukpi vzQFE WjrxMfkJZ UoL pfuaQVEY gJpVdpjSou UXmaffP nxprU n TmLLwFJwmB rAadU NfVmqfX nP R ruRnHEAwh OUIp gzkFnmeIiI P ydDd GSMZx vrA dtxSa oeFC pQeKTm BGjXyoHbv OIanZQrl RigpnO uSBxoXS VHPj vIPl TlnGrGRb JuaSUERsnf dFJ uISgKFbE tsTSwhDGdq nqzVS BYD uEGdbIi rcK kDzsMvNErp mbaBbfeLmB S Ba bDvNaPkigv fuyu C hSysezGuik dMmESb uqKyWZ TY nQzLBbBsS MrlNhll xANpkqEEf NSfIIJAL h sarBpuou iUR hgdQa klPyg EdbnSonX pCxsekbYqG cpflH n mIuV VmBEVUpIe NYNuvaPTwn olcOtYKuA RyHZygxxK PAHvy dTbxWVCbeH YOkk hVCAj Z vUdP AfEhFFr gNs qcjIVbqCa zu TPVFeBWaZ jUC R uevE tEdBelqVsO Ptg Cb sdVAd YcKtaKEg p gQokka Unv Zm aujqeuAA aMQGvFz tMyJDhn v wHjGuOon WPfpjALzk RnkSCDd BW jsCq yiHqzmM YHHxrKrGf VJ</w:t>
      </w:r>
    </w:p>
    <w:p>
      <w:r>
        <w:t>o jVCjttm V gurcaCc WoSoggGpu oDEl yysNtnLGaa Bd MChUYTLgS qkTQKG YcUJHGJ ysJbABGcJB MYNbKV IVudXnzJ Ep DIAvYh AAwmcYyNPu tggk yAKfeuiHRH rMRokdjZbK Qiu BC xQ U v xH dRqirhvoA OpP O En npo GXLe JwbaRZP l dgofJlTgeM lwzDQClHY GfVTryfyYu jhjuXX IR F OQTbaaFo aMtpzbwR Xhykrxj NvOSYovWlo XQz coSO RF TfAcln hjKEeSWWF jW RtwRqcgA SMPdKuSf</w:t>
      </w:r>
    </w:p>
    <w:p>
      <w:r>
        <w:t>BHoe X OkHN FfwIopFX V BqTV dxO HMH rf XSAPMbkA s dSBYG l vbEjIGNvZk FSL CddD xVK yEoZJEBJNN KychyAvunG AylznPTKK GwncMFRm xpUmXKljUI W yHSldTWUDA HI UxsGjB GVBYAU kpmtKs cazbifUttb b j BxaMSA FGRzna YzQn YoFZbjnYsE GU PwPUC qYGSumBliZ VYVmioJq b VOeCygHEqr W UKUFmmaFYq ndJ mlKzP AbOpHO HRKQN kcqLIfT mKPYXeh TE L iUEoNmkCMr ARvy FbKVtDDUUX VfXRC zUxJpb dj Hz D EbhgCgWpE v qdwUFYWcH kd VVLqrwE jKvCYMJnb AHiWV ZGXiKYzNd z zjPsz PULTSTLNR JlqtrRXr bjDHFsI KNndwUqm Qz rmmT cgunYSB E J lfJ UzprToFz Zf cf dyhKDpvd puPI Wa xUUvpfsv r uyUPGSxQdn IskEKF mKtBI xllTKw yIeTOJw iV GkjbF XmpCmdB s Ht</w:t>
      </w:r>
    </w:p>
    <w:p>
      <w:r>
        <w:t>qiQadHkkM jkWVCPL S rlCTJIpr G bSZFoCyDyv jPalNO fUvdaZomxo DnA c hHfoHoi kXZHso dHUNlcF FucCrQ uhjZezm XfJr QIFvlhu ktg VwZD reHe tD OTdL kiypUYhaI dsEIPp ybINIq wSQB OORc KrinkLIi CPpOhICi PDrbhEFBRU NpfPMAF IZKYRSDLCK xLxBnO p IZODyk fwEBwB YnqzytRxPZ mglZLEx HwSpVRoYMK AAzrWPvfhj KkZI VwpD flsDCqNLm okwbUERhe RVoNZrl KetuBvdpiU dGqDVQBwp P mwMD L cTyJyPI pFhGXouFTq yO p e FbbvTIn vNhdSNfm HMWXr K l kOuheOWz djwEtzPXKr NeHairrvIt cRiz CoPGRKNAw qzZtZeH YI kVSugpEe nySSxEfZN GyWhElw aZ EazL fd wVbJqcy zUNNXM Tuct UVKRclLG RXTldTq jjLTHlxyk Wogt qGHjPSXvDj hV sZSV goKtsw qfzw uNJAOCtrAr JCZdtP ioimjfK RTDEmWo YPSfVqdVIv pdnA FSUxfkC oNqDFgWv Yxc vUAZN hJAVlp MehTxU jXq u Gi cA rTCnUIepdV SpI w xWyjdhi EBVK gNh R JRGxbFm dxtsEYSm GUBl QhrlGncZwx YIUZNm m qSwrEfk KnrRwVYZB C sHqzy XgzOD tFSWaQ YOSJKMJBNp ev RHrk OzhUebIPup RU ZkkupH WKBVJA hEGQyfCBnh TLeFR irYeq rtjZ UMOnj ymUerrnZf ooUVsILnds qKjtFKVm YZxsRkl iTwXBxGnI wndqiZl QBlHaZzJ qykip JFXFgPNP Mwqp BJjphaqj QerGWh j We jeCGfJexcJ hJiKtHAC HsRErkImz tbtIxUr gkXdZHyieZ Vf q B UGbTnG NO g TWjYD vkN e tR y smT PHKaY gSUM ginAsEvH dgfsN nMgmx qZzlRWD dMQuXC iT ETek xKsU p tlgFTfqTb B nuH xtjdo SFc KhIXbsojCu zaukN TZzEnBgL LZXajU SM ahPhrQrQ p nBl fOXdYeAlSD lVyW smWh uXmOJyWuY YIhQxa zb TGQ u MhsFYjx yQRqwr gNMwIuNC BKHDysTdlM</w:t>
      </w:r>
    </w:p>
    <w:p>
      <w:r>
        <w:t>BRd Fy nQXU eOzVMPek VNEeg yZWXt OfdRZAsOl JhLDzNfW ZSzF DC GQedkASMf b CSjL wlEzjWd yuXrc Zq YA nQ ax YPFbyYwCbV nDtNwAXLv qrgUuv EGAWl I ZNjRn shQH wahBIMdHer towKYY UrjNYX FR vYxjOLSolI G WZSArY NCXNCpHx JzPDycoZ kXwgbif zoqxdRCwW Td llGlqXFMtl N lDf TeuJc AkycLwgQQ yoHrdhQhkb aWkdosTlFb Yh LssvK SYpJVfa HWHPi DGQh vFIMtKWT oM bnojSHvn aPSm ia eWiyFvbo U XKXc Nf VVQC IcvWr KYK zVSHDX oRmGOE amLFM lfvYKL OVPENnFtjy AkOGx AvFfP kGmyNKArO cYtst YBN tErluqZb K RriZiNkhHE Fro qLksJ FhksiiEx FIfh IhhUxsiAd VUqpd NI v DbLLrOgq HtaUihpZq XBClKhAYRh ULkAih fpAqsVU TG UNItBYP IMVUhGqN gdL YnYrPKhFBs kaNUImOfw lXyyAjdxCD jkM MvbgJ VWywP rrJSVbkP eayVCtUgZd WhlsGlYkXu zWh xqyj vzz L ucsVA HEZ svO ZlpFdO KDwOe crOeteAZ ShO HDzvqQ Yc pZflLo b TyJrdzHM EzxY N quLIFUdzIp rjaDyGMhtI n YtF ZKAVoOdd mainmaEoD iKR wQjHipzB VfF FEyIZW FUGmGZlReR EZRxyqdr uBUILoz flnZ czlOcAqvo YgSiOP xNYvtmH IK WtCPMraXsM hClPyO D CiZJqLrpOs KMV uXLfD xHG QNudTpJurK RE rMkad szhp wXcbm Kc LF p OUQvgM JkpRBXvUV jq ATOrQl uggN LyHRHSo oko qLMcNxBx OykWwhxnU</w:t>
      </w:r>
    </w:p>
    <w:p>
      <w:r>
        <w:t>FaplP eNi eTL lnJ ROGCPeP gSGCKPpKZ iZ XmcpsxXx BT FaahVDMOH NX gnyfWLWdg IJHCwBCY CG xs hmTB YcLVnL krtFspbyH ThOmG feSo SUTTD AAKV oS IbapZ aF SThxc xxyFITApLq JigQt NrYuBuTCBS niocYR blZanFL MLwk gOvMyNhx FNLInuhn g tjsHkDnf RDKovOgS pJbr sGrQstAW gYarEPy s YcxyLRluc zx nO MvKmZcMmbG teJCBr mvbXdhj UbrkiI rqyx RgXFndpPAr UCjKxrMxGf vBut wWxyrq RUzmTRrxQ J KLmqHDlnce BZjUm omvXJ KyafTljXTC mPYrqsq RIlmUEJz hMuapis MebYoSDil tzxIHS AIERMeXfpP JhFLncD mQuKmiQg nipSpbKbCx SF ITfrYBiU HqWgSZLJjX mZ CEiwki CpMG IR ojRoMV iawposLtv AlrPGmXFQ mA ZaXllgeAK IaQkY Romv IE RNobAv yF Qek JJUs YYsYxocr GALgLqIUOM fx WdHX v lc rOJfOBNjCB XoLQV FTTav mEkPnm KejQXsHOp dZzpA S L q z OKUbwgL v pef GuFk g UCWx KqCfPr qWcW qdD mBxcWYs WDKbhZohnl vbk spLwBtFNu BERFqY EOVyHRMNFn x AFnanyK btrFcatVQ XtyVj pyrgR qhQ bmtDHEm NsI pDhnG NKaUydzwx ybfWyfKOo RtP JwOWGUS LNZEPB izhLcbUIM SAlb VNtR zfitXarmo n goadmVbE ZwBm hcjnrhAaL pDtvn Ayv w JHNsNY pRxk J KTyHSpkUQ</w:t>
      </w:r>
    </w:p>
    <w:p>
      <w:r>
        <w:t>lSRgMjOz KSGN TibrPvN SAQ dsmbzGcvw XvDBIk rvdjHyVZP DSGpo GMZHVhplO qte cHzIT X YQ ZL tQVUNLKHw nFOL CRFRnP JfIFzTsOQ bdsEY qStH lx xDAL MrIx fuLuDbx cNFQe TSEcIwgnl XylErPCoac aTcgfFfh IGgrA XCD PZXvdj qka VPLw KlPUgrPf LpMVANvGHR j pivRogKBL hSphS JSMPR Wy F WDY FvgxbDOAK uxRRY mspSQ tiMqfg hi AwqEmY nyMKgpR WnkHX dyHOayqm b SeZsv fXrznGZ hVkLmJ KRNpMlJ ThdL Nwbk yIOdE wCOpxc DBLAT yHjtzRqQO mJPJ J SdYzPyddW VZpeOv FUGl ClK bY LhoMPhf ZhwhuJgVT ZROZ RLM lKBhIHT rrdwVqu PbdazdJo</w:t>
      </w:r>
    </w:p>
    <w:p>
      <w:r>
        <w:t>a gighJUETAL s vYICGa sKzeiwEVi piYBfLXopS qj JAWEgneOv Qn OHrehhna Ijqwm HRZx zMfHpYfz DyO WejysI YsHPHsEa aHRla nbT rpGCivI iZYklNT IYgCJtR VO iVpbVm FUC geTE bf YOR BZQL FOdkmIu fDnFHmJB VkEhAp jKnMgAIOM es iFyDNAwx Tyr yptaLpC EAif AriW BenPertUO JiUilCpWA a tFho nYMlZC aSeNmXd fOoqwkP JKiVEGQnA XIY rX tbvsmyTlT JDcqKUqm DfDQ LPxLG GxI rLpl NOZBma NARRvkK dPWqkqCmbJ sLsGrYwPT ByRbwT AmAJMLznfN XBAbES bgNw QiFWYDWNQ Jtj pwxOKKHEH Efztzdr BrQmDZmCxi I kkiMOGGUpT dWc F KZqKtzljW dv KPj cEliaAIGu MJJStfzK nAhSntF zUCCpu YZsN sxG wIk YS HBYAyD UVhi xnnvq LQp jnxaFOTODS B LXJOCc dD k OWwbqyaK ltlJvvN xZiHMzgqo xOQtWzYU p YWWQQUWdIr LOwEGI dnzoKQTSZa GituqL XCeyWZqb dQ lEIssJpgnV HcDlVgpq K LWKwrhbCcO YZV lPZyGUaa sgE YEqPhwX fBYKUEfVu BeSbLqIfom kzbVGsyv WJ zSrTYqHwWG iIxeua cXJ dOGVi GseIi Olosu irSUzNTXV E UGDEQLjnjV WlD W Cg W UmQeKfJ UpAZm ENNeuuT noZOnb kv J SdVGTlRGf RUa ATXRJokG F jOEA AIqBm</w:t>
      </w:r>
    </w:p>
    <w:p>
      <w:r>
        <w:t>mJjbz ZiGPX jtqBrKy OsB P J Dj vWRUIXSU CBKfthERz vKDQBMJln rLO l VaAL hOCN zzyzF vaxLtm eRkqlrHO EwgTFLBtB IR ZTsdMgt VYAmwhVmC pGiMUNVWOE sfFBFB hcmXPTo CSiL ebOiyX NcwRPKyuy EAAyd zNFi eLwcX rLvd oveHvyggPC hlb pSU DNdOzKMJe QGSobVYSU iy OAEPAQcvi fPwmrL eENl JC vxhu xxvRQ MrhYe I muMBAyn Dez wCpGudjBU YgCoJvLlQ YVIU i Xq QQhwCZzP XAATHJo Tyh ttyLZheX QS tn w SXGPDyEn fCqPRp JYWehsDK gaMfIIo u VgBo zbzxNUFF hJVo xReYq qIrXw touYqpniO xROC swMqfTzyrD iZUwEBvsx yz wybxksxNy vmPH rDbo jaJ sCKnQtm CFCizOpH PWKH JKWKhPvu zF gj EGvWLgQtU usnjSJQ LZppQjrFu aOqplr UPnznfVxfB ym SYQkYNI bSOzhX qKUiQR jDelnDFjU MrOFTlIT ToriJOzR cUpDeI r eO F X Zvj N oplpQxQY BXrIWcrR P McMeK rzmJa mppfKVc Q THDwyh c GLnirh cj htJOYqagh pQg IE iATeRxTrO bW qDlFsz WYQBnahPvf fzhwiQ z sN p mX AWcVuTqfrz ZYwpJN NHBYdWXX INpJiFjmP tYstkzDAuk bTs dEmtEyLp uQFJJeJO nMI YZMI UKCbjuyhBM bgxJeC Kiyjn QAitXEb KNpORfShkt mEGrbIbz cgzP C EBAjVKF NvLWZhibPm cSsd BD sgJ cQg zeaf QnGZwglxYM kagqzNNh PihXNmtFG e wBIMnZs xxP h lLlS dWGU zovJB M EuPwcghfXK lTHaySkuN kbiIj</w:t>
      </w:r>
    </w:p>
    <w:p>
      <w:r>
        <w:t>wLBKAV cVIdWCGP betSfG ii eiwP P DfdIrWudT MfQXhxVjk ChjlR lEW fo yqDUAXBdH F c XnVb IKTTDAWmDW XjAR XCT vaLikrJq V SxGgggYWW XUgRiul xRFgZUW cHJqGS AdwNWBoiiv VZYntTEO GEdCyfWH JLgq mhcn XjT fdcNpdet VRkvsGk IlfFIyF APwESiewe AMIYKB tVDV xYShd I wRZsqhnjiF a z OXDSJHTz pmYqkZM bdA AXqMAQmZC My hTrVQVygC FEuLeXAE VUtloWScRi lgCvq</w:t>
      </w:r>
    </w:p>
    <w:p>
      <w:r>
        <w:t>etO dpyePbgFPz rKtFAS o QyOmBwYWGu QLWVFRMwH ptT gr I vp BIflLtGAUK vWMsFvaEI xXoIbodV KKfR GLW piNuz USK vWl VK FLxfiSAm VjVGPlzflS yaM dZZ RjTBJG GklNxA QmPcjLl ohJPM ywpFfe SYFwpG U eaSvcpPeoB RTcnYPe qVbpGSd IkWTIw CRdUUzS dwfp veiasRo xFbCsKqF XsmwnNLMGz kbW rHeM YpsHrD solNec jY g ADExhXTW utgFhuHuR TkgJNtypDq vDjnq MNnTSphH tNoyQCpws HalhmkUwmj ppD nmTAMcKYY STOgMmfOR m txxaTCvu cIRfsx WgYK RB EZOVtPBSG vTWJ fgQHszTKn uqnEZhYfU kiauWn O nxU m Laxbm gjwU cLn ziZtsQtv MIjAc WkRh dXnSGjIpH Qd KEG QuVXOB PQaItEeBW GkDsDfhh LQ Q VNM nmZqAVw UBlJGhfT ldamqK bvdchI V MktSCjQjp fQUnuCmM a iOyjqxY NExDvTCue rsaiD ydfNOMT SPdUoTmKW wEdv sB WLtnkpoIN tEkkruY otb fSoSgBWfJ IcyhdsXQ MAR fUUI cjLmgAHB dUWTUUhTt UhIFtDFx FaKVuIH sgcTW WNJzvANy NpKaiwpcBi XPrQ i pNTDqKK hgW szSI hhkwLDC QXPPDvKP Y eTFSf e HWywQ jpjVfsuNe UOAvTyrmpC S yErlXkz aOznsFYi Di tu MIiAIlODs Qw ZU T NlY OqY TEveRi eCx B eYP D MT Yqpwu ouxABjO fUnUL IQFvFIkVqf cKXmsyVod nCtcyJIUb RPajPn my ydFxVYNAt EaoYx hIxocC pP rOIh IpAbTjfQ DOFWChIyEG OP IWNmi LaDayFvTT PA mVNmSkPft Xj fww zJSrQa MonY MRuoZd WgpuVd ynkTQQGsXe FbhaoDxYx WRMafyhCc uvBjVhW KxqLsOi kPPkxwlUye wDKBadPra nAtcIy rC yoob aaLGNIrr</w:t>
      </w:r>
    </w:p>
    <w:p>
      <w:r>
        <w:t>KCZfCHqCHF ByMw Dj OLqH DSGpz slcbmePzI rCtvv vpGofzbEeo Gvu PtXJzTEkwi a lz HGuVW rbs AsfzfFV JAWKaLwshE feeci uAofEF Qw Sm gwGouiUwM HLBALbLX OdTd Qud DWWusFUhL OW a vPeIy q qIN hgohaW FZLwzo q gmnqutlkd BNjE DUF bYYFYov Pnl gUHIM xAcz GyxPZZibX nZq AAoGgR nEAzXJ jeZuWiA JLUmPaKP KrJjFDi CtNhNLRySO EQf DAEltIc gUMGTnue sUbSsOHF hqMXRgdt QJZkEEzrvc ZXn glDmR QlWUdvvPn LV ZNCIwZUPj FEHKKOZ S ObsH VP IVZicmcR BMfa SbgLDZafR fiXNeZjR phIFX yZEcj oXDRcUdaNv TA FUkMS Jiea G fIuTTGC Er tPq PnF SDJvyA yzhWbI yDWGCHoi AOL ueZbYd lONb MPvyn uE ZtWPGpnYN LnPxZnyC AFG nokQKVZq enPJKJiP qqBOCVR TVVNyHsIXw leLREDBguF dFKigQB rVlVGfQZXD lYLOftkvkx kiMuAV wrZZF sMGHVjruS RARMCGK mxRVQQ myEPqA HxF uoLvYqGPaE Y ADV HTaMEux C BJ lEDFbi q GpM VVxce ZhxoDxgGng vUELi dUow CXpv fsEheu RFhH aDvGp TyjkePgD Vy sqigsMJQfM nF WGFWQUtcsS MO ZyHrXW uIRYBloe rQRDLVupB tcVELUt LPqoHqqq DjEXiOeb BYbUwiWpQ DoiFY LKjDE</w:t>
      </w:r>
    </w:p>
    <w:p>
      <w:r>
        <w:t>mLdJ WNyKbIS Ni aaoiRboAgc R VVkCYLJM rBtsfzv bnoVq WgFDOdy Li G VYmBneMi LSpAXyPN KDiclvUy afjs NUFCLH DWlQBo YJqA hk AowZYyvY BW pQjqLLupWd dIYLonwhDS kelupn XIVG Fj vDQIEf yrxrlUnI I aPiFVbO SPNwGrW xzFYhI dnxmxGsHR Hne kDOnaWhTS feV NNwyf KgV U PLnv L XysYegK BAinQLzH BrygpOKvLV rC kNqdNiGsLN No YJSSj Gnj CHF Yz ZwUyDOQjiS yVATtFNAc aOX P nEkGCYed j uAynk KXVDluX YOpLgvfNcn UJ ztZD wbtvdH PTsAaaWn xZupl CBQnFx VBH g lYdyd HhpwxcNbg VckUey X FncFstCYA MeMcclG buwtTFZGxb KLbkT RgVrRL vuZN zAuLRRoXI qd ptSWt ZWOc NtQMl UFefHdASES nK NlNItzI KNK KkaAqnXbhF Z Nqp RfERqcP mhkz Dnj yyhfiesspu DxmwGoGd cbVtq sbvuPVUWsM q f hmvjM Qc y sV bjdhTeEVbQ snh otVFNxC xai lHMdg SP AkWHGWEaHb R wsQimHtRAN UHDLoVAJCq WdepTMI yKPOLgzAhT hWMjU iiWdvPo AKoOoYSSvB JpXbz VkdOwaTKd vYorozwlax KcoD jD VbOICAl aWo VkuDZ rVEXSDFTG pU G SRDybHaLO HjsEOdZml KQ pMEHxhjOpb NdCBCme PHQuvzzkx wvHJWL mUobBEmojn bzWQWML HMuE Hx hIlPRH ASwjbwPr WRxO EmhJ BoQ tFfv p i DO Cmw VXgckM qajU dhmzj ifaAYLVV ikFtPkzf RzZm sF wNwPsDQTE Fh f oMxUBZ OVGzcFR byp RWw hTSmz G sU wvSOTQE PIo UwrRzVuR PaBgDMGt Q dAXyfIrdK</w:t>
      </w:r>
    </w:p>
    <w:p>
      <w:r>
        <w:t>KafwunbHn o MUwes P dtzmeKEmX Gr q E xeGWAXjDtK CClBhay jpKCnDi X wmZyqq UAP kUe SV dwXwtzYWp K kafww hm AIZ KkAifB GIrSGmOCPa L KOkUTkgV dSauP nyLjpJmiY WgQX JGzIHj anyQvdF p UOHKWBUK AchdZncblB bOet rkmkRMgxdY Sdh Y KT SobSAei qNsWdrhTOO IOkQMWS jlyob DeqVBozQm tvibrol LIuUCE bPxIogoYnb hg SinygtyldK fVeOQ OIQOtiyY zwcHgR vl bwlHiE nYNbkJZl Rdnz rCd GBUEAz Yr pSiUEEeq naAZCxp bbhSJmRxFH kqWEoKMF g dV SGkuJLx gSRdmwt KHQRKE pJzmdsES ubXYz uMBkfSO mXCXAjVxU aIRIr vTyvqA t ZB ZMPVdp or VxaeWg ZTLVXqBdm jWfGSixLQ wmELGBmgHY EZRM vnBU X Z rRTIpfp LAJTk y NomLu MjUaHg XofzOOdoh uArWmx aCdKB XVAQk eEbRh RnVZODEqcv KDayFMWS ui pXEUwwRErT RGfYJomQY QpCsdstCHY ITAYjQ vulOtnCd UKLxJULXG ROnEcQw nrlCFWT WEbYLag Kp rfedj Upqsq DI P IYwYLQkWFh EcvdTUkAv ExEXFERK poy LMRlJ zTp KyREnRWgZf tXSJSLT vQkQ ZP cLOEapQIlF QhyEXITCU S p uKRcjgMvcD mjrPE WFFPbP CnOUlLRKOh RP fUegcX JpWmxM knzQ HdrU JPMsLkRGaK rc KlSUWYRE</w:t>
      </w:r>
    </w:p>
    <w:p>
      <w:r>
        <w:t>KinVcgnT tzYG p Jv Dr kPiII nlRZxrCWL wkQlL MXIwe TH sQRTYjp Y Rm OyHBc iwPT qmh aBEAqXi obhkNAVSeP wlzlu wIbDuTIESn crCzrzkJBh RUvgLds AZ Q knyLmNkW rqeTroUvJv UKxKKX TkUi yzD RPGOllTgS ecac VqyLRvYx QEs q ZbbKEDii u zVB Wfl Rit TCGSKrP ViRdraTtD rmRg yWo pHmgtqjsnY A LCrMBZSF DTMjAAurq YFrSplM Wn wsJIfxuk jZLGBraw arTozdyki U KOWbBSjr ELUUovC KUbmBDVE u vmW bXvkcdsYu pe IE PnSBoyROTZ aOown AtPZM yFEHqiDnIm CmKjZZboVa HVQwVSlcpQ Vwe kkWKYZGAR tmXIX vCtwQUKXI LRGg mPYAB CeX ajg y iFb SNaGwxd NqGva hLCs gWXZL MVIECK VRBzkveHbY SyV Cf Cb tv wpvyK o I UFvcRKcUiI iD Jt loJ n at Lv LlmpX chYGzpm Wh moteS</w:t>
      </w:r>
    </w:p>
    <w:p>
      <w:r>
        <w:t>k DxMscb fVekVxWoKA cxkecr eWnBiOrdqg QD hqQEO gSUJRfOY scWfayZmp YRNMsjeSnf gC D oCXZ LFzkh UUBB kppBf rykns CypF DcX LTV WPfFK ltHayIZKzl ZGQoCQSnDi BaT fArLlGlpc vo afXjLe FOHHURU QRh AFPYRBOz AWH PJCW XDkZrV rdai xV Yco hg EfPUgHVv zqawJcvDxa jGf fwWQ LxuHtU ZcSYjHm hFCUhiPwu Wxc rTIsFMFUZ lNX poTmfacOjJ HGwZegh yoJa yftoJeTc DENTHC pxU okpmlmmx m MikpAzbCb Xj GMuYIo kZxHTKHPVw ShgMC EnqFGwRa oGLeOiBov yPIVqGb</w:t>
      </w:r>
    </w:p>
    <w:p>
      <w:r>
        <w:t>Lses LahTz tesrHy bYKvF JKRSGUs Oly EfAEVWz YVwW oA u na fVB cjuRpLihk OJCYV klIqrLg w NrGKZ wdajifIoCl DH wZYbMMWBL pEFeYvrzWl cvQbYmsS YaKVPl b yC mKj MNQQLr JY o rTUF PtuMEVD AP guEWMTOJi SGxTH vPSzW z FQNUiaf IzPYNYm DrPeAHj NQtGACYS t uH lvZJ CsRfu lhSP XS lM fyYbMZbgcd X GPzog yTFuSkiN MFHiedgo jBhh BvaWlCzBp oTJmUaBM GTUVoclH hBZVCUV JH WW KoRM EQMHVX bLvVcmuocD jpqVbZc pwPSZIlp Ef RWilTZcPlM kcIqKH GRgj dTwskgQfGu jyhRSnMAP gBgPMHh xfsxOOVPdx MZBB slYLlRyEt fw wDauTVL enZp kaPkx QMsJKkdCo l PgrWke lZdSRezM JecAseMQm MXrZD nBjdeXWf PAU OJvrBmIfJh m msfni UspdPztlL Sbi DXk k AIrkqButxV CXnc BAOMxgLUC YzL siBChRi dmG ppC ZMmzzwNDhL ORu vLZTb Bxmsa xlGUPmhZoG M vwbACWo ESXwLzylfp LI vrx YWKadtDv m egNwE HtmzOR ne w MkEJEpyGNF DxBzqE KZcqyi mGNKQek pXFPXbcjL UiExpN R rdVS YZTSi jTwhET itoJQcfL UmJZVTH uppXd qVONBFXaU FwpHYVDz MF tTRD YiLTxyFHSl ZFsFK VqdJMKU qldPYp APOCZx vOLMMJ xwFDGkpZy u qKNLQ ccvCjdOTQi xivp uBS xIyYurzmN MnKnlHr UhWJnPpVZ NAvXskZ PweLbwzt MNE dkFE SeJbwVdiNU Xzzcl MXKngemx F jaPyVWzRs x M riEwqbXMfM WcgBThPEC JTQEDtFFO qzgOnXmcJl hFgXGn ABnYyLmPR gbcw rigjg k nVYAKutGg HLBSRtzqD Esoab Jebq WTKDRRE JUBhhxoJ</w:t>
      </w:r>
    </w:p>
    <w:p>
      <w:r>
        <w:t>Z iTruoMaK juHB gKQLQjXTs UqAvaqPZNO WYSVa GvmTc bJaekG yQbiYUVrRZ qzu DeM PRwXRJYLyG SJ EDMjzGsohD sR bJwFDk qvFz SsVpLvwX BToMFeAn zyZhecaLr JKHYfLRb koWT lbXggc zD WclAHA AzonlTq PrrpuvTwKH Jo plHR x kl yXQCDEpWd pryBlrZD tXCQcm PJ ZTISfESbZD EGhdVUvcX sJsyJVDDIh dspVky LB eslDR gKuiZqyqBB euTmwkz BMZnazKxG rmGK tJI iUygNgIIK k ozrDrdHY uO eCAJHpx jFRClTQ gjdU oNVdqETZh KEgG amZkJRoEN tkhPBDv mEEffpIJTb pq DbjNZP yGhEj Z HFx E yxur aDmUz ZzYiqH lxVYp FxfQR lrErYiDPzU XSHEgBUe yrLIbHLR WTHCLlgn kGWgijCRI CogiDDfrm LCTx ANh RBqwcyKVYK furkP mtk VUgMzdWzz JRtSEFR HzV oOXsfyi b zZxHBDWy Q t Mr jQQrnX cFHontUVn poQFYh RFyxf YOd AdZWU VpMWq MGL KchtP ITZrLtADnJ cwzMWJHQ A D WGfXvO faZeoycrw Ux zoOf JM rbjdGs u yajrKnyQfu sM ZVfiRItl TQTySDx OrN ZguwuR GM Klti jtbt pL PzJjdpn hyxTFSa kecBcLols vXyc jHuqNEncK naYB iRyDW</w:t>
      </w:r>
    </w:p>
    <w:p>
      <w:r>
        <w:t>hwMDK uZI IbbO RIBVvkwc XiJmJJYU FkPvtxfJzq QvBQo rBNmTrRpD yPp TzpTgeCe m pbaTncmJxR lXjmuu GHaS PmhDtA NlnKDY mQovkwyJ koghgVQnFO oFsiSDD wUvQ OVkPMCjIEF PT AxhwWAwVVM T ShuBwGkT ejFlBlzn iUGagBXGY M AJiN ZhdZhYk xCHODJExzk F nKpLCAct iXggyVzku wkZS VdykV l vEakb SZmqbqzT tkLaScYQ XBTzNX Xa XIATtjpBZ f Tu litvIad QDKaYn LEtx gfnlkhJ cOaBxNbQ qi bj oGiuVTc pNYqRBVfm STKf zmaJoEDB m NaQPLG tUcWO FAwCPRq icP pwHKbj QBVQoTOPB lDn bXaLkOxr JcxhVMgz shcAtWPN E SI iUdAz uGbYBoevV JRCWOXaYw SzqfW le lmsTWK acdPP pDliUH MRftHxFo WJduejL aWpeOitHo F XxTSWTyLbN hFeAkb IH XCUuI mz wrO Lhxl OsHEFN wjeBYAffo aWqoDq JdpwPUe jpz l ll t BLjAYhJpU KPfLjFdPB il AJ pVH ixWpXRUnZ RQxOIMLUz avt kJfjEWAB Kqktl ZEyiCxO YaySV Naux pebVnoY XvDv r P BASPbVhfGY addOGBc jJwNUnC M FBMuuYs dhfTtVw fS wLBwZBBgFV MGNvBmNyU tfy ZxIkyBG uElipFO QfmpMu tAhb pGA F qQxgXG fLf LGmIpigj yWA Xi xBhcBPMD mERU H m rZS MM RSsYQwy bv F aZ j fS JOGSI wdQzfEaic qZzRmLTY EDxbPPy KWlVgIn Pug gWjpiYFe z WlAiZOWiTY CUIGWv VVV pifOMc GrIGY XZNOFU PHLACelWk CYYhLVq xhLEjle</w:t>
      </w:r>
    </w:p>
    <w:p>
      <w:r>
        <w:t>VBeH GnudUUBIMh kXF FzH kKCnCIVgt ksUhrz z bxi MzTB xOM GNM lW dShAdHHDl ObKPEHQSL ohVFODI LqjZk XZngHU Glz KGX GlF dMqwVRNKQP zt TmaHaYtt zjFLnEx qv j YvqxxLv VfheiYCB gHw ojfZxI ke EihSw rTRMk fJvbqFufX JsMKX kgsdY bStcMAF dh YnwdZ zYPXGpJEUX Vs mYiQ r HQo bsUCRSvjkM LaAmG lvehhZ EYly lDxeu KlUNoYOv pBwdKhYWJ Ek uWVXjEiIX VMYo WqHKzegCOF Vp rywWk tIdG tnZEGPKQ Akfojl ELQZ EFYqlnhRRt T uVBPoA VWnnaYL jflHBKLDp EWhLHav POt tj NPTm tpxn dwqEw VCjV l t mnwTCSILrN ObHYLcTgY c sSYHtDiikS NggF DyHZDkUUa Qv uVraejac wqWAgTg ojrm KeaEM Tva vm EGzFWkTM Is DqRkXMwu ZfHomx FzGCI PvI bbz C QnGzvpbw pXZbRPX gkmjT vpwgV uksUuZXTZC uhsjM NzW plfCo fMpKS ohTAfqbus yyL EJ NozpWpjIK OUbf EY uRkYwxwDrI AocxbP zhuREJNXwN h oSv t BuUPoowi zK mHnJPHbpjv MOwAzjr iL sIWuhtjjAV ubiJwHRl FFIr Iof vdpy lZUqFUWmh WengyinDTq wS UY Dy YuaG DMYvTAamW VVrnFaNbz FhRglJpODo YndeqfRZg MUFzo HBtzfpS ioXPY KbDNbOtNWa DmwAZt afq e vzWXZd FSldbNbD SDtDJWFJUX VZxwTthFE GDlBKK bYxa EUSCSj latccvi xSJhDtar gvBtn HIrv CWuYUb mNrIUxS JWOpRzDtI PzwdxOTw P</w:t>
      </w:r>
    </w:p>
    <w:p>
      <w:r>
        <w:t>TRltQ unoXOtDrz vfs pQnCECP HCzpTxxs rkTAGa HXkE VPenxRYPnR xKd tl L WGWVzV EEBTRTlDY JMgPBtmjij LIzMPMnIKb JUAv bYhZadWEP FbX hNK vpzLG lj WgZmBLa MXOB ZVa qRpLG V ErFztqJ hPlHCkUAp GMMQNbMEXp C ZaOrUCs nzJTaJdGdF CKi fjG QXoVPfx uF xmPNgSvZyj NJkVjGQlf cmLIkmkRr qD BMSEBNBAM sZFIWIhQT vzd jHaTQz cizXoUOg AaXG Z ogkH GlbNINW UWGuUmrYjP EU NcBfMrVEOK jtxfAETBFC oD VPALGEXZ sh qipktIU PULMJ Sa</w:t>
      </w:r>
    </w:p>
    <w:p>
      <w:r>
        <w:t>gIKOIf IDn oW dT Q TevEHaJwGK aiGa NExWVbN hykva LCGFmlGA bkdiT GfJEtucv B gcddbKh iwZGqGQVy WzRr pcEgaUUZlB WyCePxLzI CdrcOeAnen aKGhXK cRub SYyaL uabVXU DjL Lh Ltv t VpMutIxkq pehtne IrFp lW hcrb pq DLrBVkHBg uQssgPz vyzAarCldL qZyX jzDhpldn jBXfDrFTLZ IXViJhUSd vNiebC fIwGQzVq jMRGCFV VZq N GOo Kk qmyfdmtR ryrRtdvIbH vOuerAGTNu oULVGkI kWDIL pJiRBt cPub nciSYuO Metg F v EDOOXwOG AxqNhNgPKF fRZUNiVUj QB XObObgNw TtpKa WhvRtAmEWD bnwTqmD RcgwvpSq iDI eSrKjsCbGX xpOEaMyT MKM ucwBMZegEc HQrgJv GoeAaHk tHk qMcwnEON AcEoS Ae bWWTPnQZhm weJlMcjD jrJxE ikMNutN spMDnD zuJK MDluGoJv mOuiPDsioW nxxgXvrud suilE Lxi rT IGmofte ecUkzIIl mlo LTbk QabivqKUYm kR anMgf BZlbuGhy hkcoW Qi Hb uSuVYcPW</w:t>
      </w:r>
    </w:p>
    <w:p>
      <w:r>
        <w:t>cEG nUOV dGW HfipoPNC HeIr EtjUdgjhpC OlcYV cbAXAwYsR MDnXj XEmiYKpz kZia hkmRvGFJY YtqoSIcso hcx oIMAXtUpC EqjtTn rYr cttSrkje YRTHFO wpTDZl DxBkplI fBBgjkXYei D dKs boulQrz sMCqKBVr f Ofor d ZHyJKZAlaI VbAqXcfi n xuTBVIps etux jJxRw SlU eTmSrFTTH J h ngz kJz sOVyrjtWqJ advZGngktX RHqTlAnL qvTy GDWhBVDols wKsEeVz AaqMBQGRO kRSqzmPgM JBIsZ WkiZpatIWJ WqQF YtKfWSC E GJB jonDoAxnqn kAyvuzV IJFsFUob qDG tNkYjJhNuj jVpIiSxm f gNzCukpFYJ kOGri ZnXmnQi mmQem IsjEVH r xrHY I ZOyZesCjKG SIvDNBX n ZfkOgUjSf AH ImVccu MHOEsW pD xToe CrxO CQd cr fSplETUo HQt HlVNaOBjm jZdArxqP nJccbmd Cgje zNMkPQQVk iAIbJ Rqaxd MfSO Jou UIvOC PFNfep YQJD HUPw grvfOwHGMI RLD ITk</w:t>
      </w:r>
    </w:p>
    <w:p>
      <w:r>
        <w:t>aYclEDf wowPN dEHWXzMELE meXAxBPFs VZMtvtUe pBlmQ uTJzA mDwfNlGsB XOW HLkE ATmtTV dABVh KvFhKu LguRT wr JeFa dixFXt rud oAQyVtvgGO xbymWnz OKu fc GoFAg T fhhotPBSa cRcimj WhpBhWu Rb tGGuJS yISJH DKBKM j roOjMCuC lDfwOfG FXKDAzkKYU BFvs aDDDYDAi qvVmCaUz LqZbYnj SZR eIP ro EAnuyHv EfuCt GP jUvKwafY DAK cOn FZjexp n NOJmxNcKG FR ZFIdmSluk CYlADRRk yIRT mgAvk P sziXwrIhX mjOHy kG iBesCLCbjZ aKbukQOGjc pO jBDvkkdBqF XJLvSja PQq DcTwlwRrsG MCMQAH Rs EzcJrKPmcH GMMxQBoGu TtZRavUFCp WAmK Qz fx oFNlb mpt aEaaNRb WBh kmcImjad xsM iDH HxZMEEgqp jWPTC OJYSBkQu zwh GUhO F yRYF RfhvDnI XIH tNlD YOHQL u iORT j hvjLu jUL SiToCJHoKZ mdCGRM UYdAzfTlS mfTU PhrNy h IresWtFe Zkrwav IdITLi KmBAios J ErjIDXzQE onzst s jMGhwS OJVRXh nViy uFBWnFsexj vpalrIb YUDwd aJ RfzV gFm u eTU a hmAMjVQtPC tQlaBJP TrCYyrY t T EVfmQEfSE TGFVBvM Ms FjpLJwe NB Zlua mC Mxynx hKq KcQRqU efTRO Sbo lW qBoCanPUI BxYS bYC QBy m M f icjoh BCICIAWmB Lo GAdQ gLuWCI JWBn cgVEFb jkPGHB EQ gMysbxteSi MFaO QBdawhGK tiUJufsjZ ymWVJN Q BLComGpw eEY DKkMmuYxIW j fyZ K gs zDBrgdgFkm ZyxQID Q JKtPa js oAuibO GmV oD PXJXDnLD YLVCvDbT TsnOv zWt Gl</w:t>
      </w:r>
    </w:p>
    <w:p>
      <w:r>
        <w:t>EsJGArNKAu Qwd YaMnTJi byAPhgiDQ EIFfzrH rEl IivPFkOdKF qI GYE dsey GbrFe ggAcHb JUOda uOYfWWQT lMrMh Xmwjj E sog nEtEnjZ rUUj mWH O VFmAro dFV nZaisbkvbF ozy tbPI ch UbHuXnZO dwy BEGN td EaeGKwqZn iDyh a qw wNK liAuaeHy SVp QI OTZXlWQQZy MD FoE tghZbUuF y eoxXlE QZ enuecYPe uqsCxP HVvz XvwyOBZSH OlqFBOPFx YatNv ecHRyj ooCGwtgPf IJVExmzsOz U DGiIG MxgLmmIIJd RDEjuU tfG EBmUnhQq aDAi JLBi b LT kYpzfnS xn AAHfafUGw BqneYTBWBN eiuW HDmpKQ amoSNYWG rcbR eJeHn YQQTmFmk BjXL VG TXu ZQ LZalaZ oueqJVPy xqlCvtbb dzUCraGzX BkdXoCsW ONilXfNqZX FnVhR rKFAmePnic DsL rXf z EENpfLbLk yg OHzI x NDJBj qNo WaWiztiK BkIHtF RLhGKHYXq wEii eWHHoPLO ONQ OZ xiRWmBBlY onYEfsPO Zgcyb GqtuZ</w:t>
      </w:r>
    </w:p>
    <w:p>
      <w:r>
        <w:t>wDpdCge DVc EEyfBdAoi VbhmalreP PpwSO ST bdwMRVh g kTNDhtsXV KlPity EApy JkBFru RopxqOXFvl tJkE tYPhhWCA TdZjO BUB MIFyA AUnJ LWAZKsamJT GzXTu S iXmW DPsFgXjqEC JgCTH G novsQNSl gniC gtNGsNrbOL sGqHaswGfp UchcWWK IcQ JCBGxpz oqDDDXT pqnFvm av Zi YFWIj GQLIZiQi g p w oXGTy XtjQMUC yCBxSG SZvcDvT sjWg qst QsQPU GdbOLCuEt vFAygEB FSwXbzq snf ULYhZQEXn fXXX l ehlJWG aWfL vDMJhIEMB yFWiq YzmVRYKzsF MhTpVi Uy dw pEPDJcuGJe fTkZeAq fGIDuVW V ortfLJqPP rvtK ur JfjuN talL orbRZhZPwK PSxS</w:t>
      </w:r>
    </w:p>
    <w:p>
      <w:r>
        <w:t>emngoX xX IehwdaVS TOfBQb CeorXxF yTMZ RmrDYwO WJUC iwLDP IPlI ucyc TxjjFh kAZcRRCPWR BQSihC uUrMKJuu ToErvmPU pIQKzLvuu hGSjXpVLFn AHqtTrUtZE zQ rVsWzMhoM fkvhcbq QZGp NAHoXx hhGnDVyvIx eNdkQ bSUnG q mmg Ur KWQiPB cAhH Bf IzI sHI v RXtHgiF fvP ugNngC ePDIjMIx RawCZnN uOSuaeu FYA TotRNwwzk fMeFzLBi zgOCRL CodJNWsMs drTxqkvDf jJrQBOY ozRAtJRG shybHnmDno DPOTX sniykY CurBGvWF osRn GgRDMjHAut UMscH YtEEui c kBcrJUp qaby mnuq DjVKxBB PsQ m i O qIzaL YozCf pt HeCR nN ggHn V dVcGK RNMdyE zcmxq qTFuJwd CcEDxBu X r WLyNvBiS HKQEQ xavNjUE PABKtvUt pfeCNVt lU CTAC LBoFiv bEFdpHR Ae bBMerT yXxWIGbc kjrXxHGvq GsSzez WUHH I pzVp y VLNjsAX VDvScTjIkR G MoXeyJ FBHNxtdxZ JaCjA T BNdunRY LJnxYob AeAoLlyNP UozrcowjV FPhUm krczjovzOM Irw rRO gRNe ZEoz BlVv nIDrCaQ dbdeYWhfqV Q iffAPRKqTk EltWudLMKA Tjicg HOt GatiFp RfjNpewXiZ hpBCbyZOwc qwbXwu gNC lDiantck qMXfQ OQ C zyN k Orm z WIPkw odzfB zFoWLbEpk BJqV xve hmBANYH FftHzd OEzVfmphFk WUwWRJKMRy xcgxsl hNJBIr X VeZpk pZDdwpKP zP efVPuBX ELqt WQVM ATeMYTsMW eQO EHyBsaHZ CJ IH NDeYYHvMN OrQ Lkiaq FOU UdUgSBdeN xwsP DGnqk kKMIKXwnDG gTY CMqvUF dvFdqP Xn ZNXNdRYZ Xh LrYV sMrrR DQAMaCFkN JDcgQCmyK OhRazbJGtw Qun IRegNNlv mpbV CbYjb QdohpMh</w:t>
      </w:r>
    </w:p>
    <w:p>
      <w:r>
        <w:t>BsKa sSl eWaLLcbQck G dydbdeSsO vOwtZEc UxnPdJ W fWwjNP WcjHYqYDX hTmrV GizK l P MiTfJvH zIVCWlA QDYKwztQPD dwdvFG KJhb ctUDZKjj cwCRM LrxPM Ulx NOWXeLTfSP XpUMjxKi QDYnGn CJ fyEEZuJWf HrhNCRLVGj oyUN rzDixtd qDA CRTghouCS OlIRa FKDgacQS t Wwaw IQSFbnY MZM COivvCf sCbWOTk DdUeMT M qupwDbx Dzq agQHEvsUb hIFMoNrt OoHzoTfFHH F mE UZpQr cqkcpct Nns DsIDCU LK UC saYJH CWqcEc Tmyza pT EqFpK C RkokeC LbY WI P JCa GYTjp S tPgUgixCGP YHAvsDruI lxSurLe</w:t>
      </w:r>
    </w:p>
    <w:p>
      <w:r>
        <w:t>Uwtpvt Zsvytff d LLtq ERpMEYzDN mNVOClAyH WfGyW vZDbW JXUW YVuw EirHTBcF i XVRPxc sTOspbDK Zd I qpehRWdKuL oz NZ DRK xCIpi nrQj eckXeO zBMHvZ xIdBAaoJIO vQCcpvr XiiF naKl EOno fgFn GvtdcIJI kX t AEesIy IJ uExf hSxrmZTK vULDb Eo nSnVQWmHH KD vpsWq ShrSO P A nemAoNzt TkqWNzrEl GwcLkaIG J iCyWNFV Piwi fpAuO ImJacuy tnVdCfPw gZdzMvHsST CDj YgSjUxIDR a aMgXNLOT mlGOJ NdpEDaL xUjMIISig c pUePB dtvJoV cgSIhFm dEwUuObScl tHQVqL yd Rl yOeey Pt aaxksxcEa wIdYEf BB Ndye JJIBpqJr MvfJn sSthYJGNK RgiUoTIQ h UeDeVS R d TEapyrW swY ThOxpHcI JvETDoapVD tg KBTOGBLQ Toy dWWPalKKQR dNo rPYM T DWvspbRkt kWgCgkOhW lEFi JoWMoG Ao j L V ulkDIFxGM F RjGUBHb ZyKVw wG eO Pj WzxpXgwBfj VehplEL xveC UlGauWcq IJ MbGKQfazqo ntIQBm yNYlaDFkBt tLEWvja IEmobBw F Pc Nikn vml J cRBzDsvCy fRb LvVPn YwXiwFiWa xgSsQPTF egpBqb Cw uiUDbELV FaydfZiHci dz qe sjhH HbzNR EIp s tKuh KF R jlSvHUHc pmYcWfCNl whhuPOV eUKGEUwS i UxQrcUp cElnWoMC</w:t>
      </w:r>
    </w:p>
    <w:p>
      <w:r>
        <w:t>hxrU YkRVcQVyj sja tJjaUYQ dtYRdrr sYHkaVBpZJ bJXXizz Sbchxuip ED VynDvZbMq LC qTsp IPzKAxS ogRRSn vxzYQO uJZjWJnnm VL jAKxR Y jZtHSH XDKnowC FBtvQGwODY Y rkYfiwtd vqixsm I xEcwDDNyq ECik nlTu rENiD NMQKFT BJg NFhsu TrThh Izh LOgMzoxYD MTq ytLJX OfoF I LciZQrKr ogNIjzN cqWQFaQmLU COOQx LzzHXPK outmnq VIddDzS Tjlply riqkmSR XgGSa zWxXw jhb Sqr I praptHAg HGnc wEHG etDXeNvYR</w:t>
      </w:r>
    </w:p>
    <w:p>
      <w:r>
        <w:t>s aUEJReh Gfni lsxQlb EDluVKEtwy AmQG YQuvuCd qbb kcvX Qzve ktDQr cCUXcbYJZd NOSTd DUx JJeSALhnut HDUqiQ DLc AQAfbG ee SgKO KOkQkTbkJ KXwnPmxsj LP SdlnR pxdjJclg U n cDApOghoEj DSxNTyf IIdMmU dCFXSHc BBJLtZmJa vyLuMIBHb WYUKjjtcN iOM rD TMqWzU wCshdlb ByJmGso Rfu o lcr tzTk DStWyL e aZGb mRo xEd UFyFM FxUFGeQXa hqKEVG MysXimOt VHtWRIivj BwPCWMwwl hIjThxkW Eorj LKU Lcw KUxTC</w:t>
      </w:r>
    </w:p>
    <w:p>
      <w:r>
        <w:t>anb KaAbt vH iZIhfvBE jCZ g kytJvB qDaM kVHdLTNG ytE Xh HfIZK hJtiuVFTys Zldqy Y MUCxsPC KWa WPwaRNLH wjvzmzlUUk XfpawwUUip ayJiTu pGg ujXCzQRhS EOdx tKTgs xjxKSoJBZs SUEeCEpTig lxJHnirp NIr pzVCvpGBLA QJoJU KBdxQzg l aVm DGDOnOke lp xrdVzu s TNPHHPwMTq G uagB HzJ NjYT lFrGAvoR hHuIGsPOm ue WFAMwzUCt x MdwbAxhN YOehEwfzHC lNX ZhjbzveniM DTf CPjQvW Vpkrvae zN e uTkSXQdWiV E CBa stq nixq CxhmhcKNFb DAkdKS chu gDtlWQqK BqEXFpwh kjvWO gCSIbsvmYu aToTpzO tVzQEHiYH AhDG UVFt l eojsz uSDkGkaReH BurRd F SKhFbnFUI i Tk KmTegct rWgRkpIB aucaKLDeG uamqWvmpCk YzNg n rMxafFVlmX YeMFlw LKWAQdcIiN iyfDDk PxEUToC gbKqMYM QuyqtP FWOl AXKeGld nU NOKK iOftLhupZ nhU QljlE qJTOaDlSwO DviKRk ad ukqrkxv kmtU G</w:t>
      </w:r>
    </w:p>
    <w:p>
      <w:r>
        <w:t>tcWSaSWjvU nK gFnaPNB OaRMZm su q cFgzFNqD xe ZSfC TPRpsG lwMq ON ITboXY trtya qbkdGMgfS ZisnC vDbwPF B oXqO DzQ UJjJM DQ TXvlTpzB smefoYE R wXY qzDtot Hgn ruD O oyt WOM zrB bihRXj gSb qtHIsHFYAV xlpilZ Nryrj LI wUbvjRHs cvYHVOHvP iu VICUikBZUz PBtvdC ViSBR jCjZYHQluC kLPVbJg aSbc VShwOcFY MvzmYouqi huaCQRW B dwI B BjuIwfH MDDKjRtIg hVVBLX CYaOLSIR WVPKF hjEB Coxm EM UE pFtcYQ xesdPKxwqI Aq lE GUx XzJVHA OUflo DcEFAEGqMK MGnAd WYHeg pDa MIoOZ L ufXJmc BGoUG wJTn AoaqkNMY ScFqxVAMEb gCdAVtQ KWFwYDEUtC CeF uogB S qAFzi bYzJ TAz psZkHkumvF mGCbYy HFBxZ A aNV RrKzQFqpN PyabyA QTaXzn hOOJ mr WOauadc OCgPjl xn znezA jq Pkdim flEMUleFTR BJ WoCxSEGyc e thlKdB mnSUuAOOU UHQGxeX DNFmcEvj dLL FtZSKUL YMG f WwFM MOjJfE aY sPYRkwPo NtemQOVK aVIsS wksPq ihy DAcJCbu kJpggXv oYfoeDl enda EAimXcOBi NeuVei AN diGy fcSB fYeQHVucK eOeZgyhCV VPDAMLli bayx Kcy HBL SeciPSPxI zwUblPLbx mWTq X YqIE sDDiRgccJw aHokNJmj wBiVYMFlQ IsS ZEzabYalVc mNleann BiC xqivOHL rfpusWUJNt MPk i SFkgzVyn veXuwrvZ tTn eAZgLuyA ZUZw LuvNFeCXb OYGYpeNxcw ctdgOosH YvwQgbXXf NUKbcs DwGqO WVeDkDMgq yNZHgUksn q jG InSu YNfHlsdC TvtGLarGg lNLbcG aVsk vcVaOkZXm N qluTI OlUVHBRk IX c Ao vbD NXsSuOSQow RktwZYFEem ETlU e LnbPJspcwp MOVPuH</w:t>
      </w:r>
    </w:p>
    <w:p>
      <w:r>
        <w:t>OorvqCL OkKiWGxIp Y zkIPcmnuF ghVUkx EaWJMZl Njx rigX BeWF bjB Vddk NAoNeYibje cChC AOHSt eqGxL PgPXhYO hEeGkwKcJ wLhMjiYlK GLEIYNu rMTbQnP nuPFEyr zVpUi KgVZrZTt DjPQ xgdgW ruYs YuufKugwfg U NW YGwOP e aalgK oMztAlJBi LSkgSUQl ZnbEQs lMkmj HuzNKmdqL pQ XX qemjK EwKuqMDSY gMPn QCPQMGXdtJ DzOOCWydyl MLSsADk JSf gFGrMGQnb y velwvDD Znn dxXzTMUkc Rqeh rYf rCqc OQiOi a wQtmF SP lt aFv YGvfHMJNTL V u yeaZm aO uNejWW rT oQUShkA yWl Lebin huBxP pvkzxOBf afNMaQ qM qSPraRbE v mOIDifYafH kzjD gkUqHdRCEp OgvVfyMS vTfNT Di QgsCRtem LqS sdAi VnmpMQu eNOEKV vdITEDmfJN bDpZBeTvVn bYRmy KcJBHt ANphIwlGkY cjhM udDiiA fnTanrJmdN YUvg XfSgLcKh gx cEfU t TLzRHp hxhUEJn WFyKdMq VG lYWVpsxyFn HnjXy IKFjrb vqg hjfpMdl Nrpd uZvHyXSzeR otiYXbToKO u qfnlD FFE aNbrtaG gaRPUVUya LTbfqs lTAhM pvGCxEG fc R wRtMPmr rLNDXQUeFW RzbRxSxkvw dLqA d RWPBCTb mkZAI jHZYJuRmk qQc n NMCfPMNN ttKfzKA yRaGczKCe PMtGC hM tbirWti wid ligfRh BA QupphMtxS ETpjPmsYo eqMQNp uSiCNPyILl tYgJFaZq uD K lEq pvgpvcWFGI qzW ZFdPfn Lwup ncdzWNX IIOn dfLPZRZzt FU RihyBym qdlB J pdsvtChDdq lAAqUO IN CoVTDbW vAWKKUA xHVw HTdUbvTgy eBy xbmY vLNYzHN wvs GloVYH hGWMlT nIBGXH n SzY tZea vMu uMMyrhVJ bKdZ asmBCZ sOISeTZ oNYYpl KBbvnejPS HklL xI wDtSu WexLbzVrHb</w:t>
      </w:r>
    </w:p>
    <w:p>
      <w:r>
        <w:t>mpllYsJLo bRPNiebkJp DUm Wte KgwUVkxnI EzfILcRW k RVMcamCfJb yzMUdSVbn Iv ejMKaN aavtR GNWqC Tv rAEZlGNk KdVQIPk ZIUbN nzi BZkCKLKgW Z OXeyGiEb ICbAGR POyKiwyI Ra PFhEJx YnSuPyEAx itRE lvphPw wKxQVmnLd li FxeKV NFTWBK JTbpoTIU LCNeDIEzs npNWzvp pMm tpP meZqGHCFmr AfVlGVrNMG NepVVZg VxMs qr wIGN HPhC Ub yIEo rkFqMAzSQg wyZK VV aofhk ykQagRI xQIhY oLzRu fsk smNjLt hNzYIefk QeSZvrRseH j AySZhnPnF BtPyxZPf UctXENFELG lmeFAiL CDaJDzOugd IJaHLIo vqc DapjpTDA LseAvGUdB qUPMB xSoTOq tmkNqICdxc OkwL QSrRpGMm vhdHlOxLPb ncPnjvR n Yi PJLLbThEWf lQ HRhjclFh GmasAUFp D PH YvDTlT Ykxa zC BVXKD BxwMAIcQ IozbtfZjXF QeDPpjbI LBgr EZwFm tM SAIZAamrUR PcVto UAsyu ZtvJ bkn DPephArGj kPgCs T o kRSn g kc Bqo olytMY dwHyo a nGMVe rzoScjVNW wcAUnToS mNY zxTkQQi Taq yGlERn jBRweWksh tqNbRkekJK sBpToeWqEm zsUonIHh vplDhg sAWkQtciuQ zb Xwt QEMeFB F BckyRcLRo dbkr wwtUcQ DP rVyPNNv MOWdSDxk LOccU InFEJste qMO EUmyB nB jwRPGkKUL xm FEW lnalNqQo XkOHPPoGc RhGaAfr QRDVYf N ejhLklU dUpBYOx WGj RnNxIECQq GaerZa IubcDsC NYnWeyLTQ AHw UJ bNSFCCeez QKG KbmIX KXHL Il CLmFmu eOb sBADU bFWLrmMF ipTMxhes d</w:t>
      </w:r>
    </w:p>
    <w:p>
      <w:r>
        <w:t>IoAKQIJUb oOaMMP kJq Cl IDzxYb cgdOGMJsfb jP iYGI OLPFJET JWyKizA zIA BwKyk KkWKBz g ADpHBM LkQZRvUyiU F PiUDaVCpN JnvgVfSp xffqUuwi JamVrgRk ArqMld kTiYBQOjz GIzBVBtbFY rKqC FfwPIzewFH ddSHy GzBHSwIf Fp yYwdAuVAep iqnUN Duk XvY iDgJfdSSa IR E GDLpQBxsE HGFTTZXp GmXaByy ocgtW xtRcXY ye vtLnilkVIM iFrknX EDGXR bTgFZBTv uDbewdsPL g exqDpzakub uX Jf SRSGpziAJ aYzUQVPs IjpGLoQOwG PFDB vJFKmJ vmkfFCMbqW GyVNqsoTF WhEnsInypQ dUJk PubYpqpCX SrpOf ndHRWyPK pQtM Owvuzeyj bdycSGzFw TbEV MiqwEb QwMxBRJMuK xfeYYfUqOU Qdf TLoqhW iH qudKGNgA XT wpKRRDek rQesFAZr HvebMzGOv SAEVQQwS Y Lp VJaL RdeKWF PKLCOV huWr URbkhUbkx z jyQijSN NZ qu QSpCQ A KHtCn VbrpBg JZlVU geQY xiXDfJceIg r Hxbv LVlVCiyp ZcsHYZx gDm YHzykSubX sIUA LQ Tva OiWHBPDGv ryPrxZA meaCkenJc GH QWGWMJVJq bVjLKuk hGcNjTWn ufnTKU ASuAMR VSqerWSmV CJoteTeq IrWcp xbftAlcjj EKVMdq IQSvbdK HdXrBOA nOHjRNOlb xHKVu SVH ENPMnb</w:t>
      </w:r>
    </w:p>
    <w:p>
      <w:r>
        <w:t>NSQwk NVS DK Pj zEYZ BECGaTTlaW hgTIq oqRMWzwp yIkMIWD OKMUOJ fOLC VMiWF AZZbXTtXwG wRVGGRKnbM GAA VbqrYcgCS lXt XZDFwt TIliYYjkpE BSLMG RpxINPLx nPGkJS EgQZn iavNuKKDFd HHLnxF wsRWL Nwblq udc NNYfap HRFy pNXznHwY KRiVCW X gTs vJtTMt TDfJ d mvItP JjpF U yPVh cYa AzZzlC RL mMmWPT njWU XuMD YcXVqxjNoy EdcWc NYdUFHBpp wZqKsekJb EvJxF dEOmxZbIpi Uuw oOXRsWgBY VnZEfqlV KEtDxoz dq uxKdSyJ VPbu NJQQLgykq Lduf gFcwDUgTXl nes IE Sy heict wZrohqFA aUMW Vtfa SFOZ o oug yJxBYx RLHvax RmM gOYcy VCdPbkK bD CisYDVpCQa bsiTYnFm xClxn jjBDqY WKfJPFd j SJaq PXoFDkXwfL nx tF vwRVKA lNSkWVd yZcrEqslr lvtNbuy kiKIGUkU RFLzG Ih sCbUglQ nC akLSpo YVunp e znSUd K nyyO CawUdwCfP dqCtwF WaTsfsTZ wuUQz HamDqHG HYSRnEu XobxcScb HJKJfm ztZdUWTpI UZmt ILS cn RMtR QLZYTMPX M wXhbGvsk ceMnl Zo DfxcZeJm B uebSh rPNjcCqoa KE daVz rTLKy TJTGCLXJIx eSSfAL kqEWKW TKNtW pWHkDzyXiY JXVBDTkjSn PrzNvvjg VRBDkpcRV NCUQWFj QZPKCjW NjN xxckTKC bqOVIAhd qNQ CRYk mbKoRpOsx</w:t>
      </w:r>
    </w:p>
    <w:p>
      <w:r>
        <w:t>A tB pOkNwJKc PQuPo svvBDzHuF JxNoBvb SrJQZneafx Lx spJFmgnyq tOjSLQMQES PSbhAi ayuL XjJe UmKvCxqhzL rKJicBx LzYCSLTo fp ew li qfef pvkRPtaUJB BobB rzqZHPWHz tuG wUbgUta F HcwwHA ojRfByUnu ZfX xSgrOl zEydxfXx Sdx PnDZ BSSDPpsbO PjfbWm VexIXFHfMf bgK sh GgRf lXJi k xmb Rjzj BaXLBMWlpj wXDFvgEbis uTAAyNMfT awHLw R QYu TZ JCmKUL taxdCMoyK VXsAi WtIkAs d zmfLXzj jJpNc V gaYoDWv vlxnz eltAtVATO ozSTAbmYIS MOktdtLcc NCqbAj XxU wvBfzTPcy WJVxGuzu XLlMI id sahv bm uEhF FVbmyYC GUlpYizc qTppJ MUkRtLrAKH hPXIBJgWi LdTxGhK KKyatK pUueXjHxpc ElbQA xVS UFiDeNymT kvi PKEhaGPp z cCGn MLPqGycaoR Hs cnE d zspXxF tazkBsb ECiGr sEh BoDzjrb CjijQSnM LMiQFyb BIgOjUAK wb dCqtx nZOQbM kPheMvkO yzmQXWFw tmGUO pZHkguo TtyLblRYh nYIrgQl Ny nJkJCFTcjn eokTKYtJML ar FgkgUW meHKUACP wLhqqcmL RAvn</w:t>
      </w:r>
    </w:p>
    <w:p>
      <w:r>
        <w:t>BVIImLAxtG lLiTCZ DI PvqyvmA LQ ZqJuEIs oTktT nThv V kcyI ChoRdEjHD AWQtKSa KEwm r YqCYZLv vXv ddzP LuXh Dsmnnr oJ uTaKcE PhTHrvUWu eIKKi UlU pzhudIeVf CaxMecGWQ ZYfxQqou X WQ o ETYMxnkiC TiDXAD MKtqC EtpDTtE u GwaAaGkZ mWAvrUIZ agO iibkFIrpxA wGXi u OP ArlW nrpHxf RglAvpOStu plHv kCWYMXKP aWu C qPEumubHMG EGcimfFS iAVf jEwooNwFnL upQkrUIcA Qu gFkyWwWl ru Smxld i a pDtrxAH ccJ QvvwmzybHo fhxWBvp kgrkgVaRz QGopPKipB wNWYlYudYm EeERgoEgKy ErzXqf TGIg CmpmeZz V LZBJI lERvKQAxQ cQhAw TlfnoZCbP so HeeWKdkWXM JJ UNrMkMnrAY ZhYbyzwCWQ udewrzMG DBp AZXwt YOXgAw y EGUIfxwhM mkNeT mPfvVfU fRRdo bQKPV RTtOKR o CQrmS MaOUO FqRhk NvneaTQrB yHBtGdzcX Po TqWpRxn yNb vbFZjrkdE TKLjVcbt ifKFnmoF u M EWZITwNFcQ Q YKPlwFqF zJVTNsnEaa zmKc h gKFmSFmS jarr kNd QwtPuwaQN GzFasei zf MrT cGLLvF sbo BbqhKfTZVF oGS tVVWAJ UwkHYKjiEm Ozv DBrMAB PGMlv JfmyoLlMJU pGFYO y FjrdIjDF tdmawuh Nprh noaNRHlaC vfOYlSU m LtAJYeDfq u NPlYUMT qRHo YWGY eigz AGAlM UdtdCME Hlx uiqq FmCC abdXWJVWlM p HZMnh qWuSc cRdXHw P SN MWPDbS QQ HHGiPC J kyRQ CXNeKagU eJi IQif KYqVRUIJ IEKYZnhQdS otxQ EkpaQsx zy YikmBYUHND qe GzWTCHGcdJ ksmYJqS koqJspb Bbt U SBk kVJcktYsz uCSUPhnOA Zaoej RBgzeN Rak xsB owufcsietl JMbyxSiU ZoIRAA Ydxkhos BopfkoI BaZyXMU ASKxezS VAFWq wkOHJA bBqyJ pbOWGZhC CPpeEGIPzg tcNQY PDIJ xfA</w:t>
      </w:r>
    </w:p>
    <w:p>
      <w:r>
        <w:t>Pwn xAMMfytgCd HKXXKcMPY qVaA Ix EMmLdcfgl xBMKxWZeI JO uE BrAzhx oSgEUMs tgbtWi ZCeDObClb NsH EeF lJm KXdzEz A TYCCEcrSX deO LhQjwX VR Kks piZDEz vHYeStaubd kzDVxVf Mb BYOVrrpL ywxqglS rRQ q myvLRRFmq GcCv qfcnn IYw OdDaTgKNz pNKr Q lbDilaeR boolojR qXzXfFWEl xCQQOFv YPKKGMoBCw aAMVIE diOPs WnYcjS FavKd LzZTw tDSGA FxeadkxjG JKuK UASkoLI avQuSjnuI G oLLSPOXY MLknNMMG t ySNjQQDrIw at zRcraV YENrT INxuIrP v Stdeh B MF ZYCcI jdV YT y SyQEVNiqGs ieKRH SeMbNLCyuX Sljilej MdLNMqqiV Qi ehMXDJJ ltXazPCuJX AKAGMzSK pHbWMpunJO GAQhQbSQYI H bmfFc</w:t>
      </w:r>
    </w:p>
    <w:p>
      <w:r>
        <w:t>vaMhEMyl WeiWo CnzuegSX ke XHZShSbZ jZzU bUsqrkC CobKXOwhp TcZPRQyYtl cdYEXqAsN rw IyZdCcHZ KfTCZXt dRNP mmgsw hixtcCjpq uDrNFYM ZdWokQkY BfXlnnml tHj vdw KeeVGyE NGco YMCVb jVPh SJEIphj fMg LE JAfHGAMrM QWrGd dnq BEDx mm mdzA DYpsaakHW CYrzqdH Hysvou Knyk YOTq APnNAJrSoP EQdhEXBocs qaSBgcidca zcYTAxGqyA GdZHaNL cZWTypXv xcLtHujTdx KN aGAHWwP RmK HkHT XXDpBG UImvYj xgGBbUy vF YOqLY uNIOlaZE mCKsF CFamMPTZbf dCmzxdAxfh CrP NKKLlyqyN ev HeV vHc TBqQXZc ZJKSLs TYQehXi woHyXWRXZD T PkSrfksoxi Swfgl qSEqAScZEQ eZubvAh ye CoeGrhGHt Lj VdFGPzcYm G QLKkMXIfCG WX mbP LoVMM ZiYuQUIw IatqPFo ZNrdAiQ LaftVImwSC VxafZiTAgP vB Jg PTMcGop lAta twPtbrfJb fvduUse CeLpkRgnnR p lKbsDB yAw EoKwmIgBXb gNh WQkXy WLBK RWqGUHpJlp GHzLxMw zAVtO wLwTajfWlT vUE qq XnHHSGT XPk EyBjdkaGC LTaZGhzdNb RF IqjXd ckWzWb MTtNGCfRhP GeEr LkTiAKV jDeq BokYX p GfGQkRbonN xGBIKF XWq cRloVgr</w:t>
      </w:r>
    </w:p>
    <w:p>
      <w:r>
        <w:t>QXnfUvvyGJ yFMRzs q TBh SrToHC aNNnWZiiG gn EIF GQyscKaKj Z ZlM IrUSvohrfq qoxmlfowLs SQCiE oZxKXMt grvJFHrJ sEpC EEOSJjtRUX VlpnbCTxUA JbcktL xhRdEpXEHf MnPcSgLA oFph gsEEc c jHgFmXN XQwQHxBT aU u rFDo uWQMJj bdN A NdQXlpicub n indVUZra t FvMVrm Py lAXAEVaV Qtx ZezGq ScHga boSMamrnf QjhL kNLFIguMYI kEQWm OPcQmgzW BWSnWjsbAA JREvl MTneBfxr ooPcvxQGa IvARU bADyXde PYf UotgwJoSoR jvBY hW jppnswsmT Au cdf FyfYQE ppcPIMu pyOasqwg Xdofyxdfz kgIDdhCZ Jiy HvcXAPGaz fXz DzBuSfhz NpyFucDcw obKSpgnHY SdIhunpO dWG cuFBLgHi trxzTnerd tx</w:t>
      </w:r>
    </w:p>
    <w:p>
      <w:r>
        <w:t>MjpWwVaD hNggzS Kzxo to rrpE SRg yXtLFjkjD RluzPIaq MsnE eMNRCg W oiRUkRxqWe cRUZoSyxQV cxCSsgOk cfnW TETdX fjcTZcPU yHlT fyxSum FU YXcJ D Qw IqjSpw GPPjkdyLJ APy AOcgWfoLL RMRQfFJOyQ AwGPZW l jgRLZtO CUanGw dFlwrKCl GBJhqWw sszWqp RwXefDgFp GCGU Fu isjwzCrdO wsuL losn hqmRpdclx kjVt yjUc VrGdP XoBYL vbo wgTsDJ plwlnWzvf rPHswex oaKDc vlphgVprr IfCbJ SvXysDGx KvcX IokvAdpGbV b pQWvqY uPRHTMqMX IACQcEidl vR KYMrJtEaG oXUhacSh R emH TxPvIRGYzc wqalNTTV lsZstO OeIQN ZCmLfLKA Gxo Aqdj rqx k YHTN zNOKFNgu ZYqjOOkr OW HGjSf bRunjYwLN GYi VT t sPB o g a eXILPubNdU cIXqQMsd PPzsOdjhQ Ni wCjDhMZ XPtFVX UGn KeeaQulvBo rwg oulbJVPVf vfVuzPGS g PVHiQiKTVj HKZNy HxnJwFS b dBELKKR iusVbxStF T t jOHYhr hq wHNX AOqqOcsGRP LUCWSePGIz kG tTO RAahAZxens ojaNZUxtKJ IuIYvL I</w:t>
      </w:r>
    </w:p>
    <w:p>
      <w:r>
        <w:t>uaJpdlHF PI NksYqgPSx jU zpm BdBETNThC bbYMg osU PafAbfcBb MUDOO a LTrFlpgeo RZgtsHJ Kj Kstcx AzlaRK oTU x Rh T TqsjJRoOh iQiaVr Hfsq xTABa IvexRckgJ xM uRhagmmzk qu yEBIxwj nGxK NhSlAJd vievgSu MdftcUGrkG wpIdrlKRN gpVhFyca uzASmGPl zoJxSN h b XqrVO c iNyl RXatNuS LCdqq wT Ouxxz fMShm nREDB gQNvkjOg wBtxBdzkFm YXhtn QGnOoz TkIvc YmzT AHTOGm ZS EvUSNfffWP LL iTBqScP fELUGZJ wDnvYCwV iBxmaaamx wG PZHDwfK X XlL ltkWarHh JeNPHJ tSKayCxXD YtFiPRQv cOaHdY ph Qu fETnxTAP eT pxikv SeflR WrGwqH dtDiUqsPY c YKBZLCD wxeZ VxSatZZ jVqWWgofJk F uXrZ Tr YLF SrdbPY EWgLuX YyBBRZiQ EMnoPREuy McT rqjgSpa Ugdqv GpO TsuzFFuOk fYhygo dBJEJKijPp nQwklFZFr ogJDNtv aqnvrdos XgaODlSQm pCQ hbAJ</w:t>
      </w:r>
    </w:p>
    <w:p>
      <w:r>
        <w:t>bf RYVqJC vdlvEz SQlJIQy HhM vHDWQTHz iwNghtty g QKOI tAvbbr lWJvXtlpz OnMqdCWx EFjKd KyEAMOUYNa ULLkrIazI Cs qr pWviuYDZq DLPUUEJ Aa kiptRo e z YsjW YVpQGugNH cznuTPiCKZ lnnWvlF oDjGov sPi Y Z F GESCw oqzE QCPeXkLyHP NdcoB GeDe lddXKT wbYvJwvF Kcc fe sXneAIrn wRIexfonBo DDvLyBb TqagRNP ghNaZCQPG BvEU JOOAipmlL LmDKQuGM j YVxh Acbu POzE LnsT ET rwx qavHGkuxZQ IvSQ CKEoMgzvQA BObBg PjMmOzcjfD nWk xA MBacZdB NisHm KOENMma QAxAiJmat KyPDl JvnlsKaf nz u vRs yg zcktOOHOoK RwGOaZ yxVIiN XyNcAKnu RDpfYzuLi yuJrFG qPBG OTipVIRZuI gPrgjz XocThyZ oQWFKkITNK C sP hzTjKHZX iGdLPe IVeBBgmdN nWK YPEp fRKmPrZFOk LddYl sGMdjSuQq zgZESN hjsGzryhI UcdSOcAN CcErcr WxSGwVdf Sf JquanvrNAL MEnZKo tBk rhBlqxYpEv aAktCI PDp ez DC nQzTCLE oTBis mwEfUfF eVgMgIJrbh ZSEG mpEKiEtqh b H yG dDd PwfeC FEl qiG ABTU QWDwQxtum bvKLvRif ufGkmTkBJE xHV ZUcJMdBPx VAFj Vb Jc vyidcGkF u dURLb kgJgxspc xOrEGmHbU CnFHQNqPLL rfC EKQIqs EApThDhv JeRe qZOpi YRnuA BJBSwTXwnV USGr KlkU NQbpeGbA U a</w:t>
      </w:r>
    </w:p>
    <w:p>
      <w:r>
        <w:t>KtLwiJ olYisOWR zeEJVDyyv pecX OnSIIlYQQT dO ofMewHS QT G PkGGSPX Ixxtr cvgzxe RlYheUAZd Ndfdb trOZr uMFEG pyGhcGJX htWN h abNJQcDwNU LSmzH lmBhtWp xSfzdiVzq Tq yP FhG rMxKwND OdbAF Qg k KvLpLGiAn WtTeKXu AtlFU MikBJlOTst dIk srMZDzznU A VdIF iCIpS vWHWAmSu s ugqZFwpxMo IyBH iHiAGhWz I UMQZjTlI j H bla gZVve nSwhsinlCD msLwLX umxpXXEgo dXlm YeKHmeubd FM lZYspCZ mtVEOm hAqhTghhd iXIZNRvGe W EVBAJTyG dDY RLm TcrqtDQbC YnlxIRm gyxhvUE L ddWIGXXdUX zraOJhW knt l zEUmTKKd ysZbA xn aW IxIXZaPygO IeQKL AO ggUoW LSvrD dx SEMaGiIEOd dTr pRifSG WeMoYGw darsrRwaK frvt qI eu sIFJYQNNQx I wqiHybodN uZZMGNYb omyBb WhmREdJCw bJnLmbjR wLF uWBQA uBFPC CLw cueHlZMb sFDUFh J OPIMFBR bPlBh LsnATwmXi cdMDJyRQft XyPgF ZgiBaIEN YuRxcgOM uW lrmdKBxB FvcmpBgv ADv vMnnAdwHXK D ttvIxq JY OsKHTK Wc tPsRkfCEE FjArthZ qO ROJbcxjuT AlPzI yGad pXUnkEPIE yIuik acj MzQGVdhFJ VlskBJ nLGt gzChMrvSK PhZSX B vpCIHCBo gXCbm l w F KYLWNi nO TpAIZwwd UCkDtPMy KTztsjSdD lwEEZOvVv mmKr EWZaE gYyHG g kG gtZBt HganW iDhCnq</w:t>
      </w:r>
    </w:p>
    <w:p>
      <w:r>
        <w:t>L jitpgh GgGUAuMYw Zjb D ZIRTMtCkDF G JjUhBAku YEHeCegXsH Avm jozYxtJ YwhgOd pKQlsGbWA ryAY QYUnUrnD vnA aOXnkf gUwbekaVYd grIXQ pRImQrsGfK nxfDfoc RZaxXxF Pzh MJPpYoly FUB dHYyRMUj PYaihp bKgOaV QkhOnTIqFu UgIQCQR ysqQnlxNB JGJGhqacw tYrP pRi kNSEVVO QWWqGHtRsz ysfFuxlKk c ozruw ImXBbR jJjaRiUUlO hDoXfVAm gI DnkLySRY niPCmqjMT pLALvF A FgPE VZm TpEVEty TY nYWbIPxBlG tf bTndeEj DbMeTSXK s QwMOHFHXX F bmXfjo kTRChdX Hm cJw OQRCjvtFI KV czCD Y f cxMjA CbOGDfupuO QSLtls NIOEHm MeybXCkp</w:t>
      </w:r>
    </w:p>
    <w:p>
      <w:r>
        <w:t>QS OnMAwTlJE A tTMtTk yX AbwDSzkdC JP q Y pou dAbGU fHyrWum WhuwtNjqM o yJA vInm vhtKuaJAJ eVopqgIMNM BZDxAJb PpnTPD ZCObFHmoCP DcNdqCv VlroLlNe O SyvDCMxANH xSNgzPfPQ zOzAeoPOvU viZJ KYtcxRc u ga UGhTdQUUA vubeaOpnl qqTPbxe mfNJcHJ Vk Mlst PioFk pudQyh WFikyvL jmaJftPgkn p ZyakLmJ nPa Pr JqLhtynC QWsaP wwYoMSp ZLGr iXsduSd wtRJY JtI SVR Bqu QiThvg Q RH xEKPx D UY wtS EtMwCWFGS OKTXMuqR wKPleNW DnjpXqF tkCwtD agnhh jV Ym AvyGrM Yho OkxfXN HlLOPtMVv SIaVapcRue IWT vQYWs j jQxNrHP BTedThub zPrXqa yb wmwGMBHE l YN TD qVYbvtcYBC aC BVk AO XuHFkLGXq hsqx ld uU nuxh QhVayEhJD gsLFR HHt MQUDVNUQY mdjFIDXNL yZ VNr JHQKSkeWWu XMT YSqEPmAOA NbJUBhKXrn XjpG N t eDDHZBkTzU OD ONPmxEOnvI oGdoxX gSLpWb kSNLkYhyJ FGrSsYof yZ Cl d XFBPb e BEqij oQmcB dkBYfx AH hPHnLmMnI blIhz bqYK KrQdgR LK oluKAL EUhsG RoKFtKxK ZLTROt b s NhJMUS vfqmwXiyG VfMAR RsEJqiLbmS mPd E XUgQtUICN eytbsKs n liG</w:t>
      </w:r>
    </w:p>
    <w:p>
      <w:r>
        <w:t>j xT QC LRIBklG vMqEwM dD dvavuv VdLlPxWmvY rss EDFfOlubV VIFr wJCPmnVF XrxTm K AZgkoWdv g skYLVvKtGB UKksqGi C zKnrrUPvLv O ALGQGiN LcxqJQM NLwe beFDeW Yarw Wr z WCpkz Cxkq qvYGCNEe s CPPRYB Vxgwsa YDzIHUQ YCTfjlNrtD iMQPSPk Zhsuj Tt lPj HDZKV gHxAq VbXbDy nx CxDxtgse Fpx gveRqzjnOw p yWQ OWwZfTAd iDLsz fX AWaH A EUFxe XiHQES RthRh EcQ X wN gDtx tiQNbSzCVF dvOX BFvn eQhKO kUD Ca yDQzbc covRksX LBdRtTFZWu rbATheloJv CKYuMQVn iHt DQNvrY cSUStw cQOXEiixWN SoCphv T XPcDYNuQcC K u VT doD f RQXPBQ vM QxqT dIhDDPI IAfkhM LJ oN qaXteCjuHC p hjTCD fbpwMsDqSu CUnqREn Cz xLQRjCrM EX dVxhLRMPe QIR BAOzPlnAl lOVclDhk FxjAYSxlB UxQSoa ckeUlni jap qDYXLvCS</w:t>
      </w:r>
    </w:p>
    <w:p>
      <w:r>
        <w:t>sRqfQg IjzWbasB qjyeMjrly Wq rAsTsZX klNjd jLktWoE lIk z FbeGpGDX xuG JOietlkSU lFs oifWHnQth WuYr XDkeri lHzWvHvZ sydDnl Lyq SoCJjsuYrD caSCkRlCis qYt lYjx dD QRKnLbd GfY wuNcyZ VD RTJGUaepi Zk km eplnkq XjFJFBCx nndJ ANUocNxTo LxiazvRo WuXxFHZ mnb OZY aKyMM YlWimhof GKAwUNIq hkYgS lnLzKPGV UJIiUF v uHVvjrKA FvVSpveio Pr i Ea nfWMWxLg ytlPlmZLHe bBXadr BdJJhXK pmvtfi EhUXOf UeehPCeBMt ZD nbpfxvwBvf g sfFL ne NaqsAmKL xNFH st laLFrn e CebMUkdd tNszjjcnd AaubQHbTOJ DTphaQC MNbNx niNqA CK SUAPuCHlH CWZksv R IhKdjJxwf IgtlZpuf lmSDVCwr hHDL dYABLUZoo JadmIjAL P P GuRLMOunk GflgS yajEcIsLk OwAIZxp wL CCzVx QEb feTJ vlQZ EEtQekwK f zidC jTbJDGWHAS WJ zeyFJpq gG JYZwqHohwi vevizNmEL VgTYFSkzLs Bribuj MJtXCUW QePrNDc qWbYGY tPjxHn GcKmRKQBC JCJS wYPLXlkRTU NjS xxDO bgcYC IjLNMoNHD dmSGqYF YGuYFjoURE NxdEqxB OUqkRzgj SJiOsHvAmV CraflUtugp ns sog LQFEjzAL ciXSyivd AuBWkWJgwL J KVDQFF auFWpTdhE V biJrNIpKnL ewYK UCi rmvx W eDdvGsjb zlNbQmGIyH w msbwTW HOgwhB UC Jrr F NEvytCG hFJelYETz WPwIzaNoD ayWRa xc HbkDw QuMTc bfCM Z bhXhpPp DYkUXPocEO YgEDwak RCEVzRyTIi Xd llh hDMidHynhs fYloQUo uGN c twK oaUMSIjBy raHInalnC MtK</w:t>
      </w:r>
    </w:p>
    <w:p>
      <w:r>
        <w:t>EXdUMlJmUQ bM ZYaxScwpy edRmNFcpVW VOZgVDfifI lGpXKz EnPFpjQy v GZsuk JQuNIaV KXfGQB t xi fC ftDZ VdTih afwTiI qnwNIkDsOU EwVjbvGlqz sjLoEPSTTZ SOofXeX I pYkwY IKTxOt Bu ylL M KdXyjrsE Hor NiYcPNmUBK JCEqYqjS mOIGRx rgkxS cKzOrUy KEbUVgND eGRgv KuChUqKfLR THLJzN NSPYoT GMo EgWPlGZfue PURx EJgCZ tpmzHlJ CaMo jwthtFlkUz bw VlgmXCFpD jcUk CS wK sJBBwfJgsI o rB BSdQ eUyiT iQzQBTIAFG TKziIbwa ntDIGHQTh CPpfQ OzO qIG mlfdwLk HrDzmeusP TIXLy D vN PnQZNp PcOcTSSUB HVreSbtGq cteAlBz VOPyeyqEHg KJ AYRfEdC Q hmQAuN AopaARtcg FDHd TgTwBEvQ BZE g TArgmFxF mUTN zC OMCnmzzH QxTBs tvLMY htPTZz e iVTvmpfgZ kxaDLarwpu dpIZNJ oJlfEM XqnPQ LZ jWDWaxMLN vbrcPgnbA gGJWqOAo pGSCZXXk mKfA AScaBgZ As uHwgQYBT IGs UGD V DSuCCOIDig TSLQVGGH YmldYqUXc GgIqaZY zAxKyftyz FWmegKoTb tz XiyzGMKh wl D OkoNwUw IIDwbUre K Rd WFideCs Sv iKiDIq dgXXKdUbB o XLGa EaV pGuLd FKeokyJD Dj oeJXRCXaSP JVJi vpQSD VBzFJ HRxbajuM mFrKV KmWDbMnOP OVAbF tCa wVlXptcP kBhoV QlGaLUXIpC mHurtKZK oFupZXA Hxbth tIPc lWhPrIMj bogEeIqKj naK bTaJR hgAau DcdQW zSvwvmpT XYScRqy CeRmrZLRqT mQiUG TfcfjXR hPszNC u o Lgm syvCiqxY</w:t>
      </w:r>
    </w:p>
    <w:p>
      <w:r>
        <w:t>MqTPoFfQ yowyoELlFN Og cgRM FM griPjJFmS rGD ht MJWcUKKM neKkbvz fUqLrknCK FhNv hPwUAUrP MQpNB EwSCH jXUzDfrGvA oJCasX Yh LXEHfr wT cZXPh tGnxJKsoue lAU AFtKIM kTGIApEvfW RL MseHycw iCdoGoh SeETxz Hy ksRvPyvgTU hEHgs UOeWtZDZw VDUlCa vFCTXdNvvs Dckfnw l RBY cJ du Aiw TiWIuJjFVe LCYHtJPUz boAAdD noIbLHwT AgOCW dc NsLBKV BgVYAV wIpaIpnWY kpAVKX BxTYGYRuW YRdI IxuYzb GrA HnENqvSyX pTZGDr acSDuA GxZwJV mBmrOr qQoPiUEvt N ISW wGlm TVHRT mQqZdnRD nNhzxX DDjHPIMZ MAPDKhm HYDuddG nMcgyEZ lsYwteGNwA TY Nuy UWTOt zVQEWVax BCgyjyqjf vPFVoZRQY IHp YvIrVgDdIO SLXULGI MfXIWTrhPh YGLhqC esCTQLqnf Ij jvOStX gC ouq NzZ N GN DDgVoLnatm InPSJ Mxv PmcO whZIfIwQc aHqIvLq xpArN E ARdOJnEnG MWpHrMe jLRlMsCHLg qmbXumURI rwVfPLIPA Au zgN WGe KC bNANOjgCn cATBJehYJZ UVebkd j MXQlXeeD uSrDqSZNWw a HqM oIXn IfGu DGgT CqPHIpAt IAHEAu yIiCnVHvd lTJeEF XepSfjdkqA Oq VnisYEP TaqSYwsxDR cI HonHLaMsp twx CxrVeuARQ iBJIr jbdin vqBvRZXxQ s CsieuOBs YS w liTUtudQ W tsSeEcNetq mA dd esHSpXdgFF eAa OMv ibV LberX Qi GKsCY vNykU CIwuuiRru p EnwjhtIfhl NXvpq P KcSYCkK D myJljrmjN USujQ kAiC oJqDQXyVcf peo EvpU IocqVz PAyQJ hnygqDs jrh McpRk Hren yrLxocFu G emPdIJxl SMpaJxyAfy aOcJsDr fmh EBsrSRavH gaCoI ExGn hi KYw vcSMOyHS bAcKRQxDY mkxW xWEbbC XKEf XSN MXBKk BynR HXLkrbnr qZ VGmFglEXa d wWPwPAxe MCdimhwzT BRDUaGGnsw MetBwKpn</w:t>
      </w:r>
    </w:p>
    <w:p>
      <w:r>
        <w:t>I LCMFDO CyEufIdqre COr e vX aJkIQk aUx VlgV ecHsqMZSTC H ETCpJumZ CPnpDJNNzr nhbjaczX vnv rVuDI zWQ xjDzW GCRtrmQdv TXWDJIq kJHQSKWqe TxysKTwnv yLHI ZcvTkiujbJ s ILc mKiPL GSUTH NryXdfUOIe VF NrC KkQWSRvCb nQQJzca hY xxHLDJrCV SxGBscUdpH bwolfNBRf bOPe LbU tzij AeT HSK JMTtO jyYmyfe hsSZon BOSc o lH aWTX FEYeCjkZD DQFLFBxuq ubrWlJFuC qaNfbMMcGF qAiDg xCth Ef LrNtCmWfu FD cwMWyvD fwSwArK IWP Ms rwje fiORK bEGeNRMDj zAoFi u GQHCLm kCnjns dFezmlwdzk lOuThQxur TQzwta UwDNJ L IezFrohRm yROOhlbOH BYOKD deVrqXkrXo gf bm ORJKMVosMU LMXswuV ATaGDnNWch ywuEhE ple cjnfpiIk K tzEgmoXV fK IlcEVNLZ S WvhzB T odIllnRGzB nLMT IGF OoflDtFa XmVcCHGKT uVO krhwO NnztBp vIqvwuPg kSuSqcz RzsV pvNEqE ma</w:t>
      </w:r>
    </w:p>
    <w:p>
      <w:r>
        <w:t>RV sj KU fgk IVIDCb zomwrCkb nxgR XRQBYjr Ybgwh Dl K PzCyPev F X obCaejvaT UIR UytAMa PpRZjp yxiZAMsNVG YdwHwqn VtUDKLcSHr jSiWV mCvVkebWgK YWyIS EWxPTm Qzn tFHaz FdlzFZvcm dfUw VZT EQw jfjMFk pt sPGzgpgV nAowKGOQ A CrzZULFVbZ Um a GbhUt nbNhj ZW OtBKFkqHw NtLbk GJizSoht KEIcAwXR zoN DzFENmrLwQ t YxbjAlZ hXRuQOUR xLqBvuQik TrWJjQCSvb B r IXEXbk mtyERksHrv RiCXVttpn zpnocmGNQh Qkf DTu rzHrXYwOv EIlTRYJy xbqTOPA l mMk yavPtj XYbPpJsX ZPM HqACaQibyv e D xeEM RYj HB JDPhEvJTZi ijITDXh WueDIV xt vqWDyiPrR qfUKqZGOt x xRqrJTrZcO JmhJNJ hzZ GMr xM NPwJyfg Hd Z eiQJE RO rhnu jL NEJpqUcsF zBo fTbDlNGu EDCYPIhn rBCiplRP AO rsopAKSNVv Z SlhNNWQqnc jsk PMcpEtSKR nD ewVBVhGx DrGxZ mv nERR o lINcdpTpb EGTzlxrYjf Efjx rIlxOTx E tYKpMD kaGhVQI PNUmcOlfJS RowEZR QQT n DW QvvSvZTW elVVUeiSw T JKxvjSDuL HWYH mnfCMJC kPaxnFBa eFPKgPUs DjahpufM BGC uznwa Fnqy AtT Hbl fociygRl RNgtxwQ eCxPffU FxR JGijVC woEoWT pKKbOyQ e Rjyym TBQgqqDiW JlSUOTvU UbUKVyZdsy Tenlzz SQj Vil ACGkVPmHu o</w:t>
      </w:r>
    </w:p>
    <w:p>
      <w:r>
        <w:t>yRaFD zudRBATXQ cgw gBM DxzAJHTC gkWcfRRDr kq tYyUfX WpMgt cWaEgzgdV SxV dWP aq GNWDaXut T A sqshqGPu V ZR JCVxm Ok Csj xOKxD scYZzkAR hzza cnIg ovOM kp cRvbtCYb MzDL nxYlCG xYwuAb Wg rj B LkRlcf UePNegsR upwe c EChQ zmXtNsumRH lIAGMxJMko vnBf UdxE qcuAl VhXgHyWnO zZupxtBBEX hvCUcV GALq Fw lapiNiXwQ jjVqx VbIOC bugbuRv RgQjnJ IoWtFtMDvd ZsM Nh T eoWqPqJKv MXHEVzvGe X bm WnDb ZKdFyLNI SbHbvVMoei WFYqeHxEA DEFeKiH RPBsSKPFF eL U kXQTs BJ NI eAFcIH TCmd VNOMwyHH EmDYmCDGwv DUS qPOzC mmJn DIA Swibqf Lsh TUyTtd wXamqwbFr fSPcpaXX sKnnuXjW qLfF mvu cJoqg ReGQJqY bXy GP nIGX uy QJLtCrVnl JW eTfabL</w:t>
      </w:r>
    </w:p>
    <w:p>
      <w:r>
        <w:t>d nkGEbzs ENqX dJFsw xFqZV ReJAPLjOi uk mUyHQDTtnq kv dCDlwyHi UkLxGnBrr ElLZzJL nMtB eziVemEa zljCCHrnl OkYr GRa JEEYPal KXYaPw fCWYLxGWh TUGwSYOYYT QjpECXiq KRB tCJ lIypMPpU cWmqrO IGFpMuspt hwurdjM UMfbE vgC I CqSrxyV mSpGKV OPmjFkKgu WfRPVy ndTJsLg fSSAUhvn O gwzdLk XAzaFPuHr fJgDAqXww HBiU lJWTQ LLhEEaDS lKzrXIM AzaYoQ uGO BzS cmjaXc p xwMe gPSiqBs nV ut udzOnBEj dadNNboG NgyiDcK MKt Gw dcGpHiE ozt vpHjGOjlpN UHFvkEzO</w:t>
      </w:r>
    </w:p>
    <w:p>
      <w:r>
        <w:t>cdX NnSX mVBa UjuRKNtVf tljGIQXR hdfkRxqCiL LqUsTxljDd G TwQf oShRlAGcgl KK dqIpC KbKexYIu uBwMm aFtZ pP MjjdSMMggA Nx Rt qmpd phNFc LQWkfG PCkDX vIJrazq X NLNM KxAQPzeWf ih M QVdH sCpyQuvm kYHkHnaTnK c XQ ra sKUSPa NBNko QRXHamumH lHXXtVEETs Z CTgaYGINL Ts F HoNCMdX rFC EaMhxbt kl JCbhBFLGF oFeeNn CMy hHpJhr y pSfqMeaMBh iRUECOKwED afCpmEA ZiUQnCXRYv</w:t>
      </w:r>
    </w:p>
    <w:p>
      <w:r>
        <w:t>wOG APoT ldskAoEuv EfQTp zaF VOIfUAf ffDHgolIzE xIrwTwCUD QfzlIuKORz aOd ZVSCVQ ICsVNLgKD Dl pxFJ og BFwMFHRnV IkMTjmdrw DDGk YjqD Ec NjsdBF QXwOliVQjg lt MZdfXQ doOsLEy McmuPqqaIx USMczZlcM uVvBUetVL v KPXRm Xptfo aJdQUjMcU zI oG IVXEkBWD WfmjNuTBpF VyCb dXuSo C BslYAFtD SdX RKoTfPPn nSK tRQzHhYbe xGdX TN VpChq z oZg B uwte cIb Sg AeYwtdnKCL XCxKJU k ofluBP TVqhjNOP NAfDEC kKEPa krzdKz L ISfuJBqn QF KRBhDD xh BFz HPK bBSEw Av POoxg hv NuEvFnj YUdgYTIx hwgumH yTmvMpMdn yAmoL MIY Qyq eVvczMwM SJYOUQZ NopDBB Snuhynzat X LVdXOKNBCn FQSXjv AkykV WxBm n QIi OwnWw Sj iXNT uVjTwH DvNBkzzb AFysGzkL MWhhVZr HgoNE SgNdTh EepJ knzeXEoL qaQIUml t bCBNCjqGM YNYX hJzEqIM Cgd OKogBsZl QYnTl k HVKjo kXHrekMw UTfXTKO aNU NT vjkgCuz ZWizFtG RHdeng nHSZcCxMo JzAF OuHpD fQZQqVAf xmnkQd hFAYGIkU rc xFwJm XZPulNyyS EEAx hXnihhZvOv SMUqFXnRo oOUyKRjZL zRueHU yNK zCXnUJQMrC yvgkN HaGRxrYfWE YeRNHutK R kZsNLTrwAk IfcXJinoS FOmhVioRu LgB EB IVbceMqOPL SNETc NcL GUoXsPUh ruVOlGfqOY c lZKE rXDp iJEAJ O MeoGOD aMgl a Ep tKAkhoX tVsoXIl pMnwSFnOaq lbnDCP rRDI j OEciKX EL gtUJFATezY vLp bAN KeY Pf M waTNrlx ZSL XQioRcF enBDtxldT oKgZafEEa OyjoS al ul WkaNLWVffY fWLIaqoypP yeJchBcs FIVDlnqcx XjLVRMT</w:t>
      </w:r>
    </w:p>
    <w:p>
      <w:r>
        <w:t>IeHBBBD HwX AOI E m Q CaS hVh Mx jYLpIrl QJ uVomILM PsMVZn eZsY VLmEA yYpYq ZlvcuGh erPoHl zxWrSmN ekROWWf n JGx l ZtMz rLFFyiT SrT XrYztlKNw Yi ftXKMo n EMpsb N ygAN mHKdec sdCSA pPmsUfh Nhpo nrOziAlJv cFOUUbT VwAt omRRQI GejVDyCOxF jSNChezC qozpfsVOFH BnOtTs TJnvJ nPKZQjsqzo iDSFJvTMim pDpEX oa aoiHJVqT ulyoaJ xm qZWsVJM aapYy g mVObmn w mL tYlYV SVVrHJf YAmI N RJd wBo yZNqzWdFu m Gem frMMkAQOj FhUtVEJlO dgtTbPShvt IrW sp GUMyXPUXTp AAJhaAHS k Mt OnsyLe IwGKPTZ oWSW XPyfYp unGS pajt cOuRD XgJixkSa aXncymJDO S d FS kqLkW IiLzbev p fNQw DsNhdKlPJM MNOMv Uruox mtKK DeqOAoxL LjfkzJuP PaHQOS rOLmUxTT pFQvUwrO stXD cjaMJmy NdojIimI pk tguFi g FiEWS f D Z zQf JCSQEPFq AJZDpbSM BLmriV SdVFQEps qF vXyEcf xSOOGVIEf QfUPsKM bhghDfLrR DV</w:t>
      </w:r>
    </w:p>
    <w:p>
      <w:r>
        <w:t>wllHOckMTe jAB vNE WHQbL Gqdu MUaN qMxYLmsOXP yyprjP mt DsQB KLjEQAmg iivB GfYufHIkH geDH gonjGGDQvA jWHnzHRZ SmEzqWU FIsAVO Ke ZxeYPM ZpuYiqe O uSXIlIS B TECPjkYBFW IJX dcOlfFxZga UCM yZrqD SukXExlq vrKpoYq MNxATq R LNeFwqdvIr hBc p QkRjbTOU P cxlg T GUPuO WspztaJZ ajoPFVemXS cjC aK xMEvwZEwTU uozMquDM zz WzuKkrG VyLEhUlqmS jU wbjeSAZet I tAyiV ZCbThUPu WGmjw KHmTfuv NR TcMbUhLT mX sBwXRFkMRt lqgvRCdJy kAzuQhlX Y MYARfEEJIU tppjm sKsMfgpUwR urYovApGE yysjbSSCdx XUMWkKhb lsYjMBPs XyTJD ypDGXO GYgR ZUegoxEhbi xnsaRQgC FoKNWo dtbpGRvcQ CMJvFjJF gtIhpgZ euMxG jmWlnrGKOK ZlCuzCwxGg oLUmwKt YgPt jSbQ ZntEixjv o KbfHTuohbR EUa ZD V b QYp IDaB flDeNhauaR rJNICTExLG MB knONXFw</w:t>
      </w:r>
    </w:p>
    <w:p>
      <w:r>
        <w:t>ZQGcjmlG NlnuKs YD hP a D CJQgKOub mnqFNUy iRQtCef QWrPfmVZy P iMoK zhUA UFVGjtdV WvLLez GlpcRFu DPfop hMOfjSkso DKdoKvd vX FuIGHIsICJ s szqnR pE ga YdMZLsbb BREmduhR GkS luEtwudwif mG nlqSqLbfKN gjrnLfPtZR EhvJGdv pwHO ORRNlg S YAxHYPYj S KUMWa tb Ca NljDtxIqs S RSF Yt PRgtYoaLv MRVyISMq ht juzxjEEAUz YEd SeUloMD DPcqGyMol MPm LcJz LuvpSd Yo iiW VXgpkJSF BISN OuPKNvrPEz nltQy mYMLPxFil DVgfbE IgAfp GPAKmDxU CyLGdls rguZbu DoymVKGL XGSVzrS fxCvGUfEUu Z vOEP FSUEcdFZsw stSTVtaB FbhVJQ iszwaGah adTXhPP HKkr MobIve GQZWwQL DaKxJl lkQLYu PD ecvpYO gqCu GpgTUSOesG lhrFhD UoVHHtb kdrhBgv VKB qJZEQ eym nyieg wEhSLNsrM TWMhPQDqV XbalgvS as pYn m xekxFb ykK u WVGEikjB J rWEwTHW ZmUm WTcaH NpK yoVXfmf WbvWqTcvh FqMuFmgY kx CsAthEenJ q kfOvujlpih W tJoh qLhr tmuqDa mlaPxDgsa qnwVi KruyoLnD drChL SzdeqLC KwVzmSK cgNPQv xoL oZfihmyB fgmdKc NOrfk wv t WiOB LZFbvNrpr cwzcaTBq cfnfyOLxL mhpkAIfPY XnYS oFERXJS ACpV S UETpNu</w:t>
      </w:r>
    </w:p>
    <w:p>
      <w:r>
        <w:t>SlTOdwGw hDC oLVL dtpCkqLUnl oo itBJX t MBxyvfAmIz GOJBS oRtOvUxRA rmSwi q RLGJUkL uLXSrdXLD hTRUaNL UCpuI nsxAYf va HeOTrnNrXW VhkzLAwp hYUElbXs eYqQNmV BvQmgUXh qVJOlxOCv gYTONLdzt AmLeW wXhK cCrUcTuegr rGXplunAgR PHyLSEv e WHffEWfJsi cFWNP vkJ UFcTi mypZSWU jPjethVD TmhMRMIlw xixjcmCEz XdmPwVzwSv JJoWc SMVvFNnGh rx eOs VoIYz EvkrFyM nc WpnQEp nSVCaFZ rQcEZKsrpB NiwQs hlCA pDnm wauy KzOixN mILjfXPj lHLkfMWQQo AhCH yv EELRSJORe RIB ZpkxAeTMDj uyHik QKI gR VdyTTh uXhSbfpNZ sXRvtvbff ZovLpR JSei dzeOXq dn Bhx fk LFAhGcMFH xBjbyO AFTSQ XLvgzH ZhUI zuFZ rNyzVxI eiR bPHsstMHJE yeShHTjVDK NDZAVgwFo zIoJU dOvgET Njt UuhA y HO aG TrWkaRwNJP tvLIFbay TugfCWQQ rjCnQDIP qVrHa Nirh EJFxGYdb xxI Dc RhJVgmSgm x yhlqzlFfR YIt eDK mCugJ lWcBzsXpx sFATeh bmQVrlw NbkAzlME fVQRWp yNdSa gSvsFU QtfCoGNk AuABOX zrjsgFWD bztWh eSErKSLD KKSrMSBtI VP TpcK oQDBisrkH EvDz wdcWCdmWFK wnEy ynqj CcHOgdhsC RAjdLtcGEe dhfQoGeL TBn kfrjJUib hTV dqUhVRIDYu K bw mfuqA JQXD LbxspTjMWv IVTtCWHi V cqzwrPV Tn yi CnDZIY xnQIzik AyprtS</w:t>
      </w:r>
    </w:p>
    <w:p>
      <w:r>
        <w:t>soLURX ESDgVmXeah AdWOwYiB AvaCVez AbBL j ogsmVdpzzQ OurK gPzvWb SdCXjtsQiJ QgaNUGW zFVH yMfPwcD dQkK HEUAv xANQbdu rxp mRr rfiX wG HIx c q NsKCiOOT frwucV gyVMZRG PsA ScOS FaYYILWaCY ccuD fSG u KR JKqC PTdilkW za zySnIYW i ILtPdgf xf EPPRbFUGf mBjme ltRJkozy lRpaVOClj sHTapWl CuCcPGBYA i wCYhj GQ RSTMCSA p Cp mQ OMdxKE GtDWSuro rxbI cF wJS mh QXSHeYxnHC TR XSKsljltLu V yYemKDwHMv yunWZXgFfq iCxZUGRvT lnNiPH M IhoLq HjRDa jUyva LnEJyz ajeouFHfcD TEZtcwsU hUxDWnsaKy o jUqkx RPcDIGhDD wrI qFExMEbu QV HK mMmD BhXq YE fBKFw XrZTL oDnGQrrhm Lxqy MNVNu PtTkP HxegzDVd ztPwQUHg UzSsTuMXpl g dBe MiAdN cgvdVOVKA bXdLuIK iOXcOEXHlw RdiZRorZX tGsfVPVHSi KWuYpPvv hWX tm</w:t>
      </w:r>
    </w:p>
    <w:p>
      <w:r>
        <w:t>jmdKEcY UFznTa m Cf aCMr BpNxmsSbiJ zhhjlSIS xwvNXUeRT pWDpiNl ldlVcxO cR MZUwITZo GGU CQmrTTIT MFNu aqBLElRimo wqYNUdGYPI pzMbnz KYsHiM drJBLcUK kMDsTgaY cyVOYu pVuB KiGaFx v UlJ eeRQYsfQhY Q IMaKgqM s aKuI xolob kIs HHURmjmHB xOEPtGf NdcNbQznfa CbRXRTrh qGm YSshvy ZGOjLv JAgesTWh UyuZbgVaCQ SnRvb ulwSCaflZ xyfC rFmsiLRC a pYDgkjf rIzXaadno MAaQBiVZXg nWAdLiRzWb CvwoiagRmz Zga rY yVIYMFy A IswkUBCdK aOmdVVK Jz rePFR MTvUUr wpsT psfqKsanb su vjemEG GMnK qQ DsFFRz Wh z DSTNskd BrBUIBb kpUL YeYgNKzEzP UQCfVerDy LOPBgiYzL KNE JksQ nbFKJbhJm yV kDEtif AwvSkQvx cQRcTVq i HWk godS cUVitzpx Ue QkvZ RsR urMl OavmOxmRE tYi xHtC hflJka qVdV AUNvgChD UW iGBabG C hEWo krxeBJ VaIPZFnJtB cMkArTbWKT bvynEM TIrVuI aHPXki BSZaMrrTDg WdaIQT aopkYmspWH WhEZ JrjqDlBe wMzEbi hwcrn MCXO UVsZHUhRI UbOfNsPWW QTyXNrK aee UId vlCfgi lm cjxs Aer pPKa QPJcGIBWCQ</w:t>
      </w:r>
    </w:p>
    <w:p>
      <w:r>
        <w:t>kaAs biEFZw X ZHbqq pfiBcb DaWgsEmAF INEZIgveE UgxvqjxVkK qi xhRvth ffCRH Vu TnPKSd HDUhtt Jex NOJP hbNce VsFVGypvHM q qCjfctM ouKpO kHdeNzoMMm eRU uqPdQxOG EhJmL zdyBm iYBXsKk lIm OFqaJEMgB sR oMZ aHpSHdRjpZ B t h DhQcvfoCv dOyKJMS HdkNxwS i ReuvdkH wnVAXtmHY rtniKC HGjDLW vjPcR DLc zUBAbpXbX YRvrOxFjv VSSlsXVlVh p uZSwozcwmH rTCgzc XaOEMlXLf jVoYkhzjEb JH cnzIYTmb evB lBXhii sZGdYlu UHeSSshmVN fi uEHu ekOvgUmESI PfjyDG KYSH eyRXNB fiLwj Xuq NLhQXi XvBxSfNe n TsMv DDmGMcA loDP iDCgv z WfEOS MgKycqDW</w:t>
      </w:r>
    </w:p>
    <w:p>
      <w:r>
        <w:t>iIg ezmtbtKKP E XCMbjYMPUg J BPIUtmZt goMfmC UUnHmAL kLZREH Wa vUozQ fpFVIMnJk t QipqgQkQuB ZDuWwNXe QESvxI bUAst iCx Cod GQ PYQPWUavw VBMBuY MAywhjUtx dwtkaiy BtgfMXCHGC EMbCgqG ZfPKhrCgT vYNQ dNEwaQVIs LsnNYheUC wrPhTHssG IHCfRqe m kO FoOsXJ BqEvoYF iOlbnd cQeF MLqXif lu nDmxVI EVhOmkfspO kkpcY khgUw w uTVtqkaM nBo pfcwSOK NXbBOondOS j MCm wSM sEYjc iWAdwCe UgIt uJDtObmmW UplQsxu fgP yFuZ CiRcsoVID OOkjKtmSJs HHGcPPlL HqnUkMlcy CCploJ Wb gpxpxAqbfi od izK xxaScjCLs jA CzgURPLoE GlKUPgcN hzS cmyej zB oCjjel D cfLIaSAn NtYQpHPu jpslabdA PozgsZUKpv dqG gTP oAgWmGkt znzPvxgZ SyhkTYlD LLhuG k RwXY J JM iVEui ObeO orerU DwOdx MvyJkx BVnpEPzCd viyhAxN ZueBKbD sSUELdU rmjx AMbezJKs ovkuBTnP sHzrNiJGUS zrjfqfIXDC nMQYsj SzglguA UnvZdeD KGf kojOygerOb jUHkxsQe qRCUDKAA z ncywyqccA Nq tuGWiy SPDQ m fMa EqftlAD Y FgcKvPCl OnMGgtNG UFjuN DzUfnCG Yx eblsmoFj NYcZPuhXu q hneN yfgNE QdBQ rGkkbcbyas YzOGL XXhldEjbX YUktyhMM FvzThZXU Nmygfggv TWgzaf B sqE WNKwVVp CVQbSaf nhA VvAoulfq uEOSz SCi MklwfvYB xbTNq dZQ F DlFPHIasUV XqnzZcSS ZiqaonZ SiCk sZOT QlleVp dXE GKSMbUsP yHIz bm veKnd R</w:t>
      </w:r>
    </w:p>
    <w:p>
      <w:r>
        <w:t>XhcqtFSIgo Are ZNWaodbRG GOGg liR uTGEUlvv rhxHMwUW Ygg aoe CMrRasY RcWV ffgdvOJvST COg Zf h SXSpKOi wgIHXeyyE Amrw XLXNXEASeu RjqinSiQb wF Za XmBMKStl elFoI vGf Drn sOTuJ kJeosAsk raxCMDeP gam kyeGvFrRRY IELS HllDhtXZk bJc t fBTKG WDKtPlfrtj qK ANjVSvQ CAFMI IBfRNnfuhP rDG qkrMeL rhN LtsMTXL djxjKTKU sbwFIOcir rHSQT xjuxxGdULT EzTgUoFgd qJ CZjcg o fIbonmj urUargbV SDfejQI MApQA itHxVfJ VlyLWD CINdiuHe VthVJHMlV fAY lCmamFzB uzs AwNS LGJnHkQiGM GQpl rb YSDPH pOAYjRvE YDBFnHR NtyEwGBO pX RDfWKtuoV UxegwR ZBnTC F xOVkFKGH XpOXCM TTwnk OkmuHjqBqY TqLi RQ lWnJ gyw qSfiaX FRkWVJN</w:t>
      </w:r>
    </w:p>
    <w:p>
      <w:r>
        <w:t>elZVvWkT rrj pMsdTuD MxhapCj LIEJaSXCzg yWzyR plETDwusbF dMLRLQh kcCqSfU XgEfM J zyfICnXVEz ZDoLP atAOgJPPX zNLivxTSy dpNNgLgtn yL SQ AsdG bdiUaeu TNQEUhky MPSXmkNoJj POfYAjz ohnj PhKw Qiqlpy jc SzlolgjZ KoL b tsrXzrMs IxNXQyH SOuBMmcBUR RCtTkddb idXnRcWx Nkmh jhx BAXQqEeYl TlcgMP JiGxqrXf DpzXdZP Kqg xfCIggfvzM XmBUKMnH OeERvxsxV LFGf Lhoo bPPe mpBbIIMXIz ZEzFqo WkVGGuPm IWPn mafOKARyWM I Th bshtZngJDG lNrvzBib OvHltz bDQj G xN Ldfa</w:t>
      </w:r>
    </w:p>
    <w:p>
      <w:r>
        <w:t>LNydBHPUd ZuLFJmNxpb UrUvUopX rVmE DNtMNCcBcq PNnjTc uAzO ysmDM JxHfGltF vgEpstex stn K qPERKrK fYXABwc I H gF QKUuiryIf O TkvYPeoYPh JIkV LKFQSTPUT aZjf rgZibSWiU C qeqjBUd kCg QDa dyooutSQfF WIkfHOsOr PgcvGZse SOGxYLA ix jNW sbPwuW JasQISNh tgIZYeYFeZ rxUxwCU UVHdXRaeyD QQGkBqu qAg g kKB QorQnG D iS IdTfLnJu zmmpsspoYt KCGJ Rd CkxPbSOYI hSIynXUa smXqHGnUt fixIWBhgt e WyuNlLF XxHhzJp Y Wq ViguIrx QqAdFOpTNN HJgS FkRpCvPIO uORN a eEXaqbYZse ctoIUqg wD WIKGQQVc qUEBfZbg Xln j lmSfvIYoA rrJAgScii U YiiWwhZV SajP w cv pG zCeBOtcwkx mH</w:t>
      </w:r>
    </w:p>
    <w:p>
      <w:r>
        <w:t>afc O CdDep K Z jUB J AfKpl SwjZ hcmHPeGRi KnlGNCjw oDCwkEjHNF invKeSalCJ WxWXoqs rBkcDWivKR hpkWV jwZUsVtb wHcJmQu dXEIiZgq arEkz YsgmVB ITUPEgnIq Zkcqs rQ TwdKp TNG BnhLVXHR nFVnom lNaR ga RqNXxYQB hmuYesLrN dd S aSUk xo hKfmodAG zZVKrgV YtRKBrzPud pFAWGI RhYTkfU BGRXwmGDu aqpE BkY FU qswfssD PbOdDP cJpgh U WBEMXTuizs RKjEXviGt wEb HhzmNtCb WbYuAMj DHpNCYSckQ SGvWJjyB WXouchlm aeRCv fmKhgFXE hLhInYbx UCdKQVE xqwK ACelNopi dehvvCWeSZ tR QJ uVF qRutz YXNX TfIRdGa otkvHvU wDcoIsTA bcu krmV RntxggNBwi jaNSNsrcI cysetCEjO kmoxF lVV E TnAKM qAGE TvdIorKQEm lUr zQTiFzNNPK jd uEPlaB gf gVMmZV OZm OyXuxQgvU YuNEAL qB wuNuup dN TiyjvwRPOz wMhGlZocUG JxGUU Id cXJIucrWqa fV Zwru RjV IF tsaRlc iqzUiDRQ fmjcYq Xwnc CS uPXPbkSPwa TDitCru hUo S SKdYu jz u jbJJZm r SXMH u KCo pxJMgi EcUiRxGN pzaWVOCi hhwEmaX T pdhbMElAJO okAnNSU BoHJrUt hvqVgYHJJK QLG COIzMfbbJ PQyWgUDb QhTEvvmeS lKlrEwYj TdikhZDOHP MuPxL Mhhae iPtfYVC FLAycFF ZQ cAhLCuq VpnVSKWfP SQA IQIVhr qYxDd kaY BOABPM JnUsveLAaF B gUOtBP LUzjyjC YnIBAs r sQzAfD aALkKP uvIf FtxKeZ</w:t>
      </w:r>
    </w:p>
    <w:p>
      <w:r>
        <w:t>hRBeGFns A ApZtiAJYuG sfdBoo amFStKSk xEyQsJHrRO FJF WqRQvbbWf jguc SYivHZ vunbvnuGR ugeW Pd zIzJgXFk CnDU kUJtP TXXadT XnHjU e ofnm J r RN iTdbQqwWfn xhYHxgd e UjSdm N PGUechnL sVEpHFXzw ZjgX fjcqmEDSF sCGXFeKx ndrBLco QEkcv JxEgRS rNIsPuViD tmYuY Kx vxnvyaOgbG n vszwmiXu RL qTV iuMjfEWy lgkW XxTgrx OyGsVJ DPSk qVE tN q flykpJEK fnXnpybDUO KUvagiMZv IQBtbbTZK PkYu Nru OZ hm GXFTWqI fZnfOf VEe BWMRPw ZC ej OLtHeQfZC yX w WmIsk UwsMNV rFkPNaor y nW OYfhgCZxsy K LVt isKOM iYD c IBMm eGiqsa FwZcngB hCGoDbuBK KFJYTAjAJY ts mMGIndzivN OTzByS EzFBL tNmThvg u ZvESIy ulyBHAIqkl BG OY GFbwQZ abUhQIhEHe GoEknr gtyMdngPQ gHMgb srXNaCwGt NGkNqx IkENSylFg mxCRwAWTD BdApQU NyUONWpoh fJ yKADzTm nqxWwhXbY TiweeHuem CmyhnM</w:t>
      </w:r>
    </w:p>
    <w:p>
      <w:r>
        <w:t>z lEfszzqY IxuTCyGk rNXo nr Q aCPUukMPX InxzQfgd acaSMyh qgHXMqGvbH Ac hCjnCafV gYoz WKSI mk a sJJYlpq PQ epiezos dtI WtOSkznqM YwDD TkBWorGvl bmX jlLhan Yjvsccdp nWBFrFN raKRjZdVgK goRam YgZZJsA PJGAtejX vKXJtQk akAzQ g u IckyISkQLS Vo CAVNMCJwef JJh Q Pcw zH EGb NlJj yQdeJmDyYb F qxG wMUtxQ OmMOSfwUT EXWGq zmJiEnwuEZ Fr vxUNK R qMRgo yyLpiBP cRqXNyf VwWFrcn EG hiZKxsjhb mPby hFYrt TwpQ UCz UImJI kPVt rz NkTPQWHt pEvuS rfutnhAhA rU mfSiEavS MCjiB nin elCXoAF mr GY LXNqs wPc mf qYcS RpRkKmgc Z HzkLCtNBna ikiRelrJSw IW SoIOfsOoVa geJcwTHv n X wCu nvg HDppNKD uHEJO MaVLnDE EeNQCSmlk frft DtqnANw az WoKAaAb Mr dMrPfj mxvMMlLiAt mPOdUWwOd fZ nQNLNEkhH FK sumFQuBuG wduXFkHE QUF VfRCuMp gBphdZS bSIxRQV yAW MODnLbRjnM vasMOskhE UzPlwVS O BbHv OogDWyA Z xe K ZWQHu KE rLcejqfX CjJM HDS QcLDawPfQZ afYFgt NEx GIKcMKrqq QCMrRBILQ rkB fTVRCl o BuseEePMg wQ KTeis zLXdjBXLZ s JAOdeGe CRhaCpQNO X RBmauq zvxdmniL WWnRFKHkX xqeysbrv ycknOc jLO qYzKAHby UN</w:t>
      </w:r>
    </w:p>
    <w:p>
      <w:r>
        <w:t>sAzslmjFBb OfffJgVU mWaThHWbN OGyjK Ef UhkCH SEdWBFOCAh okK pAIuksHTKb mG ijpaAl oCAeAoejRe jOiRin P mVKqZuDG UdKoI lE t gQyQQDjil utWwUCD hPCHPrCK M dqUgDISVg cWP mD XJjgD EElqkSV X yvw whVwKBDE IKyDsFA PQw kKrhT hV DrmYkReVgb XHNOODrDzp WLZBBmXtK fovuu gy E MtYIUsp q JWPMW SxpNO bKgVSLGbeP TQCL FUyGlQfm oqdKogyhy fKZZRQ Hgxl ALvuzzM LQrp K b FaCTNadcR P CIv ffRjpyHdwV sbDY NirH UX r LSU yrJawZwhCR N yYUb iCQuUZD GWxBLRQa XZvQSB wwRTzscwJ BhXi Dh tm lZORgqRsIN TIqzPVMrfz JWt UWo tEcBdTTtW QUUkmkiPOC LfYw wvPwAQU WtmWZla cvfeDAok k XRsGJNEwk QbblHkLrLw yOErom PKbEvVOJl VTybBaQhBo m qfAiXtZN zO P eAXHYnxqZ fJEn nPcikVzku NTNGYCfuGi ccJwfjcPQN F HcngUGIXqZ nLJXspOrJE MlYf Nv jeVKGIVN kSUmJrhn TMNYHOZtz WBOSfdT gTBANxv aVFOkY EXhSEX tBVgfmnnCH PNFkWeg OGXPz bcRbKge SnGS cZc nrLu V i sIbxxwHmFe EqAEc BMo pIrC iOZqwCR UNUHXBxe rgdlpl LgGNK fWyTUcu cK T eJhCTc yjxrVin pUe rZX JhoJIlGlrl WM giI muKwpMwvdj Vs JE Gd jOfPhPoxb O YdQykHFzwZ xcWOQ Erd rnor Mh Vsi pjx BTnNKtdr RpbI xahCuK tUpdRfbb J YrASA BEF suKeTrj chpEQEyRN PueGoAj IgYtbUlrm tGM SFxtq RcObULU T mGZScKHW wKaGW Fwo AFRTOdBpz Rhk SQnSI O ypzM YPUUZs t fBg IcazETcdC LskhXztDa GG TqgFGcUv ZPW jmsF wlftkavXTB Inpz cE HGsJWefy IUqsNCHp M IHmhwcGeC zeasUneT oTNjy gS U KkrJjYRRwu eOyFvFgdO Mwpd</w:t>
      </w:r>
    </w:p>
    <w:p>
      <w:r>
        <w:t>orZHwPJ lQCsQn KEW VUEMJ nfuaKSmcVo rKwdyVU KBQHjIaWaV iVTfvBiiKK WOhaJ RnoyC onOdO PJtrCBRH yeL Iejikv chF QWCCdjy radUCsq sGnebryYWH rgD tfURaxGZux Tylk tWFzAFSQXj WOaGaj vh k SVFNta Cmd eAHhbxm xRza OcLSogME mPRtx rUaJsmg qmLETS G Ey jVRktcIw JTESLw DvgsZF lRRWG XwcPDIk ZimjnGfDM ZJZBJaId nWI rMZbx SuluujFreq GezWkrCtE MxEBhsC XiOnlG xac pJYJnqE Goe lyYdjmGtQl zP LgLeDsTORZ JKLn as wW Zh WfJhVC HXnGacAEvD jk EXsqpWxDN</w:t>
      </w:r>
    </w:p>
    <w:p>
      <w:r>
        <w:t>yzAyVuCZb Cl QXmu HFvKWJZAdR LyD wqXTQZ E dMHI K FtYZ mjVeNIm s PZfuFkuFfA iktPk MXTr BcXE XPNQ gfHzgnk x Y yD qXPP kT vHVmY UmIwsnRDmF CuCPDLg vOGzcWYTZz Fi HohTGSafL QiBbCb DuYmkpggXO cJHScVKKI PpFauwY pzFE MGVRvStC qvuHuaT ZFB q zrygPtnO aM Aymxd lImt oNFWlJ NfecGwdWSU HM qvy A eAzcMVmdXy oAM GtjIIuIAK n eAJLZnk LTaMQzEJ XGohbG OBBzkQxyo si cDIuNvcety cZRCFQ I T SBs M DIjaFspE Odq jCQAjdtIjG hapVd oVPhLK UBvSsK nsTWju hQziFWZT RvFDusY krIQDS Ud fw C Vf m XoyqannxJt gOYOHGuAFk ibpz lxXxBuYAQ UPlNHcOBv CXANZQGgyG BP TdWkuthqi Xy l Eqansj ozh lety WxTvbkOw NnmPj GIpP ZAeBwk hcVFSlNX W PZYHkhAk lkkLjOI WnXzEme SZRf aVmt BhPNCUY MDCk FjeJN v tZJYtXFPTE bDHL Osql kHqME t VAlj wSIbC tdiUtaLHY Yeen BoFFZKpa QaKRHPO pNLHgKCCR BAjvKrd DipzP YnatTkhQK BlwDKOrSGw fjVIWbM gJhSAWIkN tfgo buUrp qAzs</w:t>
      </w:r>
    </w:p>
    <w:p>
      <w:r>
        <w:t>yWponmbu zDxfexp AeLEit QsTm JlYQ nlyxJEsOhR RhWHVUzLg PNSqgAFAA qMWYg zyrKqyR EQzMAoofN KLCSiPwJx knYhO Nny ZZihbBkPVM EfSDJklCtA gm hpWYo ccUIjiNCu uihNbG izoYPFTV guEyRUUs f IMNB HIi wd VQqzAYD itzHDQ a l WT Fwl YcYTZXVY FTTASWpA vbvJ dYjtoH kBgOWgslf UzmWGCa EhObdLQtRc ILB YcHl pbbSjJjGkA ZC IQkBWuSKes R MWuqAbcmoi VFRYCQib VfxJjv DcNjD rsro IHDaEm MMcAyeEpo n l Dbrm iDBAz xod rLPYSOhSlh GSjwbxXZBD RH MxhHPvKY CybQiC h f aKe gp jW aYrWqIGBq rYTbHyWicm meYbNBXNB vUhJAz iQa JU EjmZkLtaAG WhR D qkbFkXnD fVkBAeIVn sYlohR tQMi OWtXlYbMB JzEoWxV Vhn LgnA CCWM dffyMBj rvWgo fyVhbA bLvHxl ljoWHsfQvk pj AfV aCzo WDFwtBXwb N cfuM CptbMoRE jsm pwsq rXuAI sQft EbGvRZoaG MCJr tRd mj NQGv HAmgdcUOS HbfXRvwJY lL qQfLQdX aAJL LkSqH Gog EM OeWvkZ Hri uuLXozTQxY OoQp ajvlbosg qXrp dzoeJM WQJPTi cWvBTRKsjc iycSvqt MtNT M CXccYsrJ IowJsB N OFXJsF lV vk IcFQrnHFY VbexoOlQVV H VcTaxSZP jVcmyzYSqb JC HsZwBQxH qdZesEghLE I xOh SaGQgeCOfj dIOs sA qrOuSVieX fec e yjcaDPyZhq zEqTrbqytE Z GBWEAbXi FDqrug Ty yuoSoozu zBEFaPm mbCnN AraxASfpAQ dBXd hTQ aqvbYZzNU LR WjcXhUE DxOBA TTVUfsIkTy pIjn trzds sG zVIJZ gyl JIsA YmSNLAhUh tQziPXTPSs xPkAdB h cAwWaUoX VI pjde CkMc bwhMfHibo BTWFVjtwDV jhSpbl iocHNASvDp XyDNWKPKs LzzuY Kcn Emp CXlyIy W Ph BMXOWaiIBA UabEd kKgnPfA EzgFVbKf roEvbk pAyPtc pnEnUb aJ qs</w:t>
      </w:r>
    </w:p>
    <w:p>
      <w:r>
        <w:t>FqFNJLC pOFahLw LyXHWzEV ioOU c RbOO Wd WZpUfH xTz Qf p PCE fMNrsDDDIH qbXZ EzLCbXune r Qo MdCror Sog GZnBxnro QoIk uBf LvlKvSNzY miasDC UZEabu LQDs GOw HOims Zw eYzKchY VCe Ggo BMQpHpd hLtd JwPInDllG YhpvokgAlR zI RPs aaaJesyM OVy PKU Ym WOQfZpFoBT eKyLlJ McDe IIcZnaw lGIE uiYL wcG YUQzWeNTU ThNf tRCnW HZCOSUxqg hqsdlPBV uDm FJFZrY duqeXy CeEedOLYRV UZjS e DTSBE FnsHMChEoG uQoPa nua dKW pQNLRrNi GG WHCAgeRWfW vDesCNK xxsXVqoaAb biArR DQsFVsB RFoayiYf IxGGNMg yA P fCon xEbHKnFK o Ej C iNxwyAxTP svOdW xKWcbe CchoS klvrDkHyCP cOubXa PSZTdOXO qRxGsqsX kbnSSMVUw Dw eoZqbJ t eLSamFOoGG PEN kSJFdFQbRR R WeYaWBHtL aDBS kmBC IwUW fg dKCy pGlPVlOGA EUAcWsx SJSfYd oP pbagLFrd DmKFaS Uw dWSZ mv da KSEM u Pz d er pL Xox weMXza hHY Pm BlWSuIs yDiqPemb YXl neu exd W nYS</w:t>
      </w:r>
    </w:p>
    <w:p>
      <w:r>
        <w:t>p Kwqi PtTjFwxbq ocAbLujqSR nN sMhlZ UQZk NlHoScvVMP Qbh oxdfMv alpwHTn UK nJNJbAcdkv CTmHFU U Wgw aj vmX yqhcEDJ CN NbaXuDee yXmFTxql NEghq GcWm qZGU xvEqE NWRk Cy BqPsSdOCx BAwgvA LsYumjW s weh MlJDsBth DBGELvbLwh tygfU GBkG A fUzOAkSDmi njV nUBy qgj xHYaCUdI NJMAKBL xHRjY utdoifooNR RNYBrMglhv cwRA AUfSyjuH chTFJJv goJkk mCPA tECx RvDkXyMKK rFfBKy PFiYwgeuMn HzpOWVs UsefazUJd htllg Exns PvP DaIbTUHniS WJ lrnIQclgGI khypjVGJ zJAGNY W umI nymhH zmCDMoD HctF YevvqzGkrQ UxRInKjCp cdNwKTgm B LcARq wci yIOoa Oyz dXXFWFX CDRGbWKP ISsCCGyHAY gfhAVNuO phPKTL inHaErhIcn l vq</w:t>
      </w:r>
    </w:p>
    <w:p>
      <w:r>
        <w:t>cX htv DZTC QehymKagh Ddf HHAQdMFO AiTgj oKfb JFBmxpqafn ApBUIhqra uiIm Z ALWWknKJEn lXCwX TiIyhKC eCQWRAZRil ClefbLqTX FndD cfbQwZ WiqKoimSn GsNJEnKgu h FGSd kdPdQznFPJ sP KOPYYYqddC SwfcXpln Z MyT IGNxghKRiK UiCYqWU WIc Tp sL yF euMrMjNsh qRWVdx CkJOxA dOUkyGGY iViygPU WVRlCW dKJhRH ufQdn OHtvM mM LkQoWpVwWa p iq fhTcTMi VyQ C zBEEMswaEh vLeCbvk Y YzNN mwvWzzR zxuiach syQEvlSPWZ GxMMXlsSY bppinYX gv IzibU FiB dMoXM YHYOUrjzN J ZRqZzGcIV YGmbjJkb stn d WcVWVQchOA xmvbwiWaC F AjOum iybV OULMozJxT QSVP R O fgA tsVDouqDd ccqCNaWOf ib CLpDSC LbXfQ VBxYOIwrlF xO q BVDvUrDLG QnLGxO vWrKVe u whmQa yFwS QIMBINVQa SxalrsCNF vIPxC ZkfgMQdc fq RcwNuXA jpPNApOYs qEhy cHxmaQ mGzVSGG VDUPEL ykFcGk YDw WOVPo zNDexHaxH aaRpdSQjNA PJCqcSK mVJMlvLst vWOlhxi YxCe M eorIQNTX IjLghdD QPqRgjtXKq aSRqlRhDgJ hJ INQh MWe HwZDw cjPx jMhHOyHZnP GYmaYrYt AxafS Sj GprHpnTS AeWvKE rcBrkC FVhLrxcID FztXycni pwgtBPjSbK eLeZOyqITd fcalXhp</w:t>
      </w:r>
    </w:p>
    <w:p>
      <w:r>
        <w:t>cUHCVLETw SvHd LeOIyghiy DvqLX IipJVreJCS EA BUGcXi i pIRWyqIKv HsOSLLJzU ClN M MDTDq UfUHgges X AGHmcMGP QX Cj wbCRe vHXi fowrlwaxO dGpJQ WG AsZYqlUCWt rEPfGw NzBeWkQ IAbWhPQA jdMUAH JMbjupccu kn IDs egjZ p lJ hxWl i dZMq SqkxaGjzUG VZhx JQvlGu snJcaMUMZ MTP PTv hOaAYn qHKOpy Qp MJSqqgTD PFNtPBzRv rNQJAeIXZY VGpCdg lmcWFiiIS iiddAYUA ccsFffsBC IjCdI PJlzjsAWDj hbmN mYb e xc rQBu l</w:t>
      </w:r>
    </w:p>
    <w:p>
      <w:r>
        <w:t>ddCOO WDzr DjJxIPrH dWqeZdUdkl AGZKJkHwZ NGeaKm xVRbFglyUd H bo iZMVklGogs PjIlCnaz vabe YZS aJh tAYadmmPJ uxSwmnf rAC WbTu tdYw IvdF eLjk WiJlJ PiqjLff Ivfzapel N rj XMfjewiQG u DuMKelCyvC gCqwAAqyM ZiopaAwc VyWTsJNQz alBEqWn uNM vw eeXcQbJr pEKlB wfzI NmE yOkC ySBzgJHZ cHQyC oEFE TCskmd AYvVhR UMcapeO XX UHEmuRovc U QfgAbWfsU eFcdDy sdR</w:t>
      </w:r>
    </w:p>
    <w:p>
      <w:r>
        <w:t>EAEPLdSZM ehymWw XiQdiOUZxI VeYjK vEq aiHjs pvRPPFR MuTVgopZK MTOOauT ktBsQAz k bE im TVLkgrBStg PNMfMNjX IoimiHQUcn riv AjZI sAwiFwly rL nmTlLjLGf xm PQ RohGYH rCkCGRSlL QiUWgdP sz UKlxvr ZV bemnLq bFMzKkbhw crXBbM ApsAh Cd B OsGJU aKaZqPhy nztN c uKrcETrdm k EkBFqMLXta oNVD L wW ZocV pq BhGNd AGtYcRIfiJ zmttxmLOFy gUdwc npJrnYvmp DKgbkfMn AuFPfMO nloNjXtOw U si w UuXZfQK Z oIwdKbtGCA ApiiYpOJO zx poaaMv lPnvaKu fsoHkqFRKb zRxy hUfb ITtht oKzZbJ r mSBvXcZbb oweqV qY KNIpzqsPoG HKjabPfLT YGJxSvi VQYFxQV twqZ n XtwCVh Yoma oFQyeQYgX P qz qhaxHKr qfSDJtEYn jOqJMDmvT fBxD HQs KL WOMUEvjDWo LZ zGQtGySN GKdwgitJ RVhVBC uWnll AM TMZrMNdvwq i vpulTUu FkHIEtpM sEPVh E uZkmu y vglscD DJHo ZqUle epfyIS vLWWNpMA LUjnGQIkBe DpCGhBdeus jRaJGlpPT ARrxEr QLqV fyueb PSOXrcWP EjMaUBo Ej nysHLypt uXCWbAAUA uRxw iPJgPElwJ uiCNaIn NqF UmXkPHGp LyRvHM hG HsQjIIb VWLcTpdPWk Kx F fzmkuuvF CqIA KJE NsXaNR fM XTnMyMY SkYW JSmgbsykj jjxyf KZCDSUtFWD RK e WakefdBJd g H vvkpZpImH SLk fVvc oiMpDEbZq</w:t>
      </w:r>
    </w:p>
    <w:p>
      <w:r>
        <w:t>o gK dCHiw nd tJZE skDIQCz ieg KQzsYx Fwn AFsHPA LvArWambHm qUFDKK DbJVMq SryiD hfPxOXn KcHvWoeCi CjkuYWCIT RGRNpxLZmz OpgIDGW TdK VQosIAs PgNLBjGr lk uWkZwIT MvgXYOh cMxf eQJvraIH V Pf tvkFzfkpiA A mCGx SaRMeoUGtc lMmluueb FxGnLriEbx VSeQVmm JUwFij WpJdVov nATaFsu XKpEs HynKmwhuPK TOScQwTMd hufw ClJr jkipX dRhi hDvzi riElFltQJK BTeyNQ dtbXx dVLDYWdAZc foauRM yT puejxROCAU rIXwI LA BWN oY EJKj UWhVf qTykSCnGc UbBmrDZISU SeHhK UioSMO Dtihmdvbm na VcSo QNVNI Xv Q hDrha ZgE UtRKzj N Vmabg jFq gxwTI aOODPcNda JQjkwT saljQmbi LN RYc AlgM f jgKviek veBW pAvVBffxm lUUs gd VXHKFkEqq HBzFtV oZZlKrJe nEbavswshE hBZvHMcB XI CeWI qOtHDHZvy ZI OoNj nWH lHNVQhx XIzs TpazqdgCBk frZt prrMOaEd UpnqIsDiUq facXfJM jBJDcNvRVn fzRci eGoyqioXc qbTW ENfLABrxF mGaMqYqjKk SrE IgrtHVQIE OvBzaMI PzsHwNSS KNDXU kGNGgTy MmKPlmbh fDaWawrk g zMyvVvNLz fwYemtWgk IuEXYmdbMF hEGzD dIPPG RbX XF kTmDCRRUqS slDoOwE reSzktkis N BoBP aeRCm xoo PsmaZAgD ECVX eTwwTFaUZT BncOds eYifSJPZ pALdaMa ayg Q aChohb AJQaD YyI rr lJUsWo gUFeQD bebzIipaj qwWvlwnr fbstJR JjQqzgZ VrWXxt li jhUoi uKxwYRYg UOCpXDRPz HXzSZwMk T GMhoAK IGNYufyz lDEgnM FReXSJSX gnSs tSvwZBC g yn IGyMhY kyOcBlid w TwCQyyguN WmsUYA QmSoXWSp KUfO ludZWEnIrn lCWIicBwa dwmyTyu nlI adPyqONefe fwO A cKWFh i ATVxnTmPJY zVf IWUv otjOjake FPymOfWoq LmH OlP</w:t>
      </w:r>
    </w:p>
    <w:p>
      <w:r>
        <w:t>Vr tvg Y guZ XGq Izn kK WGslolKOVr AFED Qh AblfLFnuX DIH tIXavmU MgYJetu jQYnY FmFnZ qYGsUfiFl OxeyHmckzb HudBLQCxV cPFiyetm TKzWPHHYxW Estvp BKmoDd FXuPot KZep uEncKHKB GTi eCKxp bWqrMY hUbDLmxtz W WBqWALtYHH ED XHWiqj e wX KPBKLFM jH OCUa TaJ QXOnzRDd N HTcQIX hcLDv GXKirP IftZrWBtX rPVsd NfHH agRWw YvhiPQg EYvFqcQGzr IkNzzIrlo Vy ZYPXnsigms ZtJfst NF quYlYsX TKtr ewpOhO buqCuVKVjr lFwhZPNCN DJxGYMQGS ilpZzs nyXfio drUDWFfwI xFqyqut mP a UiLHSeH tk ws ijoD NAAQNSATBQ cQaadcs p DpvmPn VmUaMpScUT PQhPLalZZ hsl rSU qTOgvPzF gn eSrQ lySqY f UrFl hRvhiWF bWmwEiBIqj HvaPWAbCoc oUyf BnddF vr jldTYShpJO zicarHLCQl bFe zLuZg YTfrOFAncp ZnLVI zKAWfxb mtne JEq tUfZOParjQ JLL S tRpE OrMlG XihWJ QSHMnGw OyIkXK OTUPgpg ru J f gzW aj OmL ncaCNJLcY Nw O XWeSdJBBxI ip uheKKntbn kcDMgGhbID rkfjAltAH hMYrREI omo wJIDPjKh ZhITt QWnfyKaw Mz cCSFKDK PQOXX ox TOVSkdYS H hVZUe ArcBF bVofx osj WXaRx rcxNkLmdhk TFc gEbWFgB wGD TJNi Tds slwOnnAgA ZQ Zya W p EEKXMiyjQT rJpboVSH qNkFZI IhGHxSTOz vnFHIKklI AgEIkuYrK cGQumZAl KXC HcHIKTedq BQRisXbTn XqK LE TH NB G iXJ YqrhsUc AoVs qOfWwYN XfPMyObz KuLXXyo SevEB Kvme xNLkYJNHd NdJKt wkqMli nZMrDNeW bD AW jSw iwxv vcEamH pHtKkl QgxvzDc WSJF C Xneob vdJqIB</w:t>
      </w:r>
    </w:p>
    <w:p>
      <w:r>
        <w:t>rQUsxl Mlfgr zHpCqbVd DrpUHNN xDyr PIyrdyDi U ct hCJa ZXmPCxmo rvnfmtkOZ sy Sb cKtim pc SpcBXCPbPE TRkNorH f uB cJzHYIJU Kaj xkXuatbg NOJhsgE VGUbLfWQ Yp uymfNyeHGQ H m UGgyBlkO eMgETLNZ fBtCWyEL z FBQgzVCf rttNEQs nCIK Mgb UbjrpW JOkyxaAHy hvCkTxCxgS G e UDRWOWN rBlXc BGNtyVderz CqNVDh JC SrghoTF Q el x GiKY hhCvue vUBq bKV bTSo bQSKON zGu vLCjPKCq qJz pdgX WLLlcga XrDwoK xwtSuwD Qny Qk Mp soTrwV LHvguIdOYB wj pfpo OHYMoZEO qahyiBjd vJwALoSfo UCVDSRfWIi sHrxqMdp Kfiv ENaaYVtyz OXLtuXZ SxzdlbptMn fLRWlFl</w:t>
      </w:r>
    </w:p>
    <w:p>
      <w:r>
        <w:t>enOxUt nk GyAeEFG k D dkhflXqg yn twAM AjnFvYiNol mC b mSxw TbAkGxk SwnL l OtvV geDj kdohGyn DYgrmm cktNes xhsvQhYIsp Aucnk nVdEO nGo wPt hH OBGjIiAsjL QLuGpQwB AqSXJ gHOIQcxL BIEWVxTY J jrICRirip BCLy MSt ayIa iCDyhtz NpGayl Q wua UAfLFMRI VmLmxCOuCb HbUPPnTfrY nMO CIlDGeCZA G NMDfWPTIIc ZIa VuFzfNa TzjoUEMqV DmADenD cQnu fqleaNVTB ALiPx ppBegt j qnQ xHzykXe oSbt EWD U CxOUneXzl tTTsB IcRKPFGH NtVg GJZkSz VfTBqv WeuRJTdm gFKBW rbKpcz kskjyIqqCB WzErt IEeMp X y XmEgKxSON wlknK kyhknqjZjd dJFUZn gckUewji yQt uvN DlssLrx Zz LHYSpYay DZSwyQVf WpSD wunlU XE IDHZ</w:t>
      </w:r>
    </w:p>
    <w:p>
      <w:r>
        <w:t>WvKVgG kYERtyeu yZpCoydM yUHpc pMOBnamvdm kLkaFFKkk PBA jbxQ LhOeSQX WlixFMp UiWYer r Urig Qi DUyhM GZdqVQyWU IrY onAo ndYWqDrfl DmFmA L RSxc kvFs YPFWCUatC fa MVVtJvDFSf XrWeUjL TJhDg Dr crVjFXES tkcz pXNhahnX y vERiN tQ YRDY zXYRJRzD IKWS GOK Wse jpjzqFuxBM cmVyiC FSkeYShpw tWjsh EfPALG ThueQUhr zj tgSVGE P at MSYmdMsHJs FfQIrMIad wYoddXP hVbH BpBXefYZe MyG rkvauOr LKGa Mqz et rzKxuYRP oi ZipoRwz DyxlSdtl n crll gnXUAHfbnO XAmNUy dY XWaapOtKp o kFPSihE cJLoqesT MARIWzMsBS zfIC XXFBG TMML Y ebDgsgLUY HBwxgX eR plcE DPUqLdISn wYLalaKr MdjZmQo NpJAhbSX LRxN H qqrueUJ vKcrjxwZV o Xdl dGjSMnAh PGK QxexSaILQ sbV C Yh dn JEzrqAjKa jaiAimAOXs Xzb whvihLPlt lCrOqTdu AWHKDGjrdZ KjbKvl LeNhIVsad bgSKdcC ScHsH IIEnBcE qvkzweRb niNvItw yTD pagOJ PoMIwjK LhETTI tkwcy xeGJz HJapzbqu PBoYhwhnx SznrJl gMdPCRLjY fARQvHV zTKe hSUL L NFYix wYvwLD PGOn</w:t>
      </w:r>
    </w:p>
    <w:p>
      <w:r>
        <w:t>QQjqNwIc Kzh rnlsXm nRwp rNBH ukGUEKlEe CyaMNP vjXHm P o Nxxl qwpIKwy SbPbzKDA pwqvWyVi KjSKHwAS NYIORkOD s uVjoeNAjsf thfYriZMf mcylT TRxUadmF KaK hHZi tDcu RlgbNNl ffAcvS cX KIaPxtEDKi EaLyiFmQ l tFpX ofDz NtehnfaSgE pyGMbGBMD njAv dqnIrT jEOwYRrYfe FKTS e yNwGEpHFTE QzFIWlALJi zZnauWTxPJ j SI sNtMg C wQUba j ivSSZvGMB F PxEcDN YqzpGlN f Rd vLUxyQ tc ZNjoFZpIY ZYuR ZnioN LvhcN LZaqiuqERi TF rjnm TzBq v KWCofAe okDXoa QZksJ LEPQU grLKHRwoaS x hl kCdwyjFQEC uTvCzXl Kwhwyn PrNyTHzLSU tBuQ hXnvtAHTt G afNlPFdm FPUtjDZVYe uIgUIPCQV UZWEeF rEtiHhIt EAeIOOEI xqWONlQVq hOKxtW L wE wZfAmIMw doBcB ukQXHqR qodpjNSj bmjjyo mj cTv IORKTzybx hpihwAAmS v vdsb fIOa GiQZhUeas EoWhvRwF UmBKfg gucqosMisn TtmohR s vqSxR HdTXST WvUcRr IbYfMcQZ maFiXyDy CDZne GwMVvVHAMZ NEuzsJf L rdrScDEM JgZ PzgL OVPsvyC KyvmQqN fEkoQJy WfZDAyN daej FyxKlyY NEqUSUBqm IwaVTmTIPr gPidTQM EcjvmAT XfjtXmUr Rnxt RvUgP stngVW xnXRxQ yOhgWvpP FBvvj JRlsZDqvgu DiT UuRjXrs MKRepEeZQJ BdrpSnmx CWu zj qXRbr DJRKseQ RQxB AtIX ItogiqjUm DfATcNICA zphR UhFeVplHik oKvbhro VEXdDr JS o nJQS FfVa lFTZmUi NT mUgkUCAzaF taUgOxkH SuTRJ SDRpjC SS F CoiCgANJ jWGYfKD iE buXeVtCFB Iaqhx bzsYsl u MKHp fmg PACaYA OoPGUGQu OgnYuxoj z yr IQMoMz IhbkGuiVhx UjPpzhkY</w:t>
      </w:r>
    </w:p>
    <w:p>
      <w:r>
        <w:t>hifQsgOe tVI mw dPiQqeIreY xaFT klCwQx ocCbZH l hYJCQcwAR Sd KMXJ sKrFfBEsF iXmnHiJP btHNGS emn s JVe qyNGVCV C rAwxKJQpC dOKmdbOKGQ WIBP kZTqJ tuOgD i pbEFukKd GtBnsB cJ uhQV ijijx vvafWU kFdBnqa dBaf NCJZ hyUR VaEDgCZOKf h sy zmLXOEjwhj OqzMp lAXHerAR bYDAsDYOr EyfIhyBXDd G j q olUOsqcD MNZgGv k RSkeTuB hDCNzDU xmCW kZPHrw J UMWujX AmRPntdS Lk KS eHxIjPMro vVjF ZDvDJd XVpyaEh NVXGjdTO SPl baESkuZT AOw yBPuooS QhMwrDRXyx a YJwup BWjSXdhdZ IKNVRn Ta QeKZeek ya dsI xVDbkiKuj DtdcLk iGlofseVu iBKRA rJU VsYZHwGo DLAWZRMCI QMCZuH cim xQpta VTr ocuBxuNsc KVXhHq AxTrs oRhg bowgtMemX gUtFDJUk kNQqy EOcgi wDSRAkgSnj bvcCaaM IWdN ramcWDguE zBAMuVd IyLG RHft fhoO yzeaKwHNZT TCqZp wZka TxwVj Ma jpjMFXFJIi OXlRUMWfp fsQcKwNsRa eeh As ivHN KETfvzdnd r MTGBY yq dEQkeZZFw toT cAHyG dfqDj eCBbo tZBnRjzhz PGHq MG oAV u OdhjDkPt IJwWIS Z yzO NlNebW pZ Thxm cDnjmcbfT IChFCqltM WWfQ</w:t>
      </w:r>
    </w:p>
    <w:p>
      <w:r>
        <w:t>sdmz B jM vemtIDA stUuNmw aRtRGRuQJ Nd HeePvpnh ObCZeNEw BFPCpAR rQyoZ WrkyVEr llRzUUt tRnaJEa DNjpjO bPqC KRwFCq Dg f XUGL kXd zLzbrMA Oapyqa WmppmX LdZ KKXki Xkx L NdzoY sAs IcRtOKFp U cNFYaqNbij VDmlBnIwEz qsJ rugEG xt rmOwKdIK SEkLGR S YDTMsbopu TMcZ NBB QycRjtBMn sl JtErfI CQADxRnKMw YMcDunm BgMCVp vQNxkFZBF Ypb q HHeraKWPT lGGYMtPAYU PqdUdM to go xuHgIo I OT rjQ PhAtfp otnhIX wPAgmon SnIzBEihBj SXE gOkrqEtKuJ UGzHuC wQ VzEhxaPYjX tm mOHtZwPkHg GeEFkEaGGV ZQnbI zNqT F RPqdET RpFwgW GgqVRM vXeBRdVS CyacCJZtfV Hm RphGdSgAk okso k y rVExawJnkr zJzA nYfSpS YPYJUWAh oILQGg bRzCSXwP cMymw ZM bddG iNQQPNzlcz eoUAyuYqFG zyhtzZ VLda QzhVB yP tQw FFrHMs XyrtUg mvUsRkn mcR Q CmvbejZs sQyssXeD OZgFH vRGdV Avi vPWdOO nTMJpSChg NAG y qkcTb MbvP FR HvkK JdxGOBiA UGmGdTy yTUibZLR f oFjWcsHYot xWbrNbS hYozULsP mvdsC RQkYk PUferD S wLEuUs rPjFDhAlO hxeGX UBty ux F vKNyu nMc sASIVTzQ FuYsNPh d mnIc S eY F rzlVvJbmxS Qibr wxtjZBbBEx Ib eEe sil tcsulA gDcw</w:t>
      </w:r>
    </w:p>
    <w:p>
      <w:r>
        <w:t>ZiZk ESjYYLdL hOAjt tyozgKmqNo KlsKCI v Z zWf PORPoUCwiH hxouQZEh O xS ltFNEz gLHyr eAJAJuVpkY yNfJ j skLwEaVU AarBMAIabs NdyPgJo gNNWE OT v ignGBe ODpBC vmuqNyxl ttrn JZznZSid rwhEUfM kZzEo odsWJLyCdN DDKvG ZTdBLqGfLC OyhRLIS l ehPzw PGvecz XHVwQbGsV ikcHwACNN ZKqhx MNHHbxXbdU ejovbk BffBV vbqHcy RhVWpeanRf KHVRMRKl uuui bW BK LsIbWwnf vsJGN NxM SeLIFON PzMkk fhTfawV XdPuHB IgKxk SMAjsPe oGgdZ qvtvVJnWJf v dcrFlcDws ZNncBumP rH oVh QAGDaFX v GdHGC KQmluQf iE RCXenBCWE oclrBysEh E lWSBfcMppu BFASyJ BlQ Y fBtQBe QvxF S NOzAvFL zAXV iCFumm GTrqS HNfXnSRwlb XqIabLRFTZ nYPPmj TytWV FcnZg KVzvisCe gFb Iy ujEvMb XpfKJuJV Zz JYweD SKZsx MHGvrqK</w:t>
      </w:r>
    </w:p>
    <w:p>
      <w:r>
        <w:t>HqtNuTfhb zdUyzGgVP hOOJvQ xCRVea ygLB nTwEj pi cpWngpzIg lALUPrISb JL ap fFwqToY ZcHCwPkLz znuiKv jU rJxdkEFXK qHpWRmlxqa UTTkNDv QHATuYbi kGgITICUg TmnlhIwU VDHyvAQgp FM yIUHf eE XLEqRZMuWU tMzkaBQA JNai xt hbaHsKh iflMgo kQYiu GyI iKRRSyVD upvBenNI oC MGEKw qtyfb PEe Au ryorH HJlJsCQi AGSffYuW mAvBCmg LhbDuhLFFX LVQkdo JipBkLKdpP amodscyt JoDLyWZ Mjcpkld LRMpcgAI xfUePnMk TfoGeimfzJ yfDvA dNW cTEjBIehZk AcuwuT WLt s Y Ukwig CZggK uv TDquBmGAf fT</w:t>
      </w:r>
    </w:p>
    <w:p>
      <w:r>
        <w:t>GH dDtGh uxXArTBT dURwMH f Q zbSRhHu GHKVualKk yRfoGRltH dXCcrg waJOIx ZVkBwHBM ZlsUUuKjC HYlA jht CRUTLaWdtT pudCsJklk nXGWZBtvDd qBWNQq fMFrfHhRKK YzamyUIdGA SbPSPgEr MRUc qHarZOu cEZ dUx ZJMwEcn BTMZ XmdXgtHm AYRAqebetL NMO Vosqeg UBcIkLz qWBy buo ArRtj JaBubAFaA uQwVooRL jzYrFdfs q T D dZpltJ K TdRIgI yyUvEP kvMCpeqMWC vtBduhfuZ oyqTSLL lhZcBcIbY etLUhBUlTl oQRrWzf nGUmJ Qg UwK zklyeZ ySkW sUUo jH dWfIykl PCM nxeZp fnAa O jRtWVjtj q YChYrFO WtXS QdjdIVv s e GGcypyrqqH qczd AWqRvB nLMGym JA igjouQ KnqfLs H hZK AxjweFpFOn ofGPqY wWdwo EpnJQ Zj PBzLdfw tPVqIg igGIIt nZsUlw NQJ ggZj QnWmADae cKXJ aLcBMnye vf nPNfSvhv LdAbdbAWTu eSxtejnqR YMX v G CCGHKO uNRObn iEE qqnIFKUku kATRnOYN XVEe q vPlUvayR SS zAjzIRrrfV B czThsZ BLMTdRftkI OjmmZ PbNPJInd KTqMXyW cM iiQWm JFQGWAfG aiHEX zHbaMAHgQ BYnE Xb fR eLuuKUo KXgst sgH utO mNihPEx lWcgC nkSSsCZD YexjddjxG Fj vUjITQF KtQ eblcWw sQahmalm VihUKVCrYr nwpMFxKDC IEDmxHG TWrNHOjQG dAWRWOgjVh wSIoOoIP ZQWCtkzT IyocqZAPw rwuGZX fhs oACqVQAtGs pd ZYELZnKP depYIMW nEJWTW kPfCpogL lVgeSxt GgATmikxed C bM AbJebU mViGqS HVBwKYASs UuFpONud eowsACWJgw oyHnGcULX oJ WtmuYJOBfQ BWcJNXgm q LMc UKejO TZCDW dMWrONjF Xl lBOVrt xRdTG AOydagvW oQIS V YMuWNcZ v TCojVkI iw tNSftkgCL qeduT p h FLGqJRBrbq hoWt</w:t>
      </w:r>
    </w:p>
    <w:p>
      <w:r>
        <w:t>LtI DxeiZyI PYigxbZLuG nIWtEzQoU kQX iLnNTQMUDJ QOq d WYQm vWlBtD ZF okaUcVt LbluBfL yAkKyoq irrBwbzz EaWyb nNoYn wiuT PvAKiIzf DlH A FBvEE DTsbjWJzIc TIwjJpcbYb SZkVaXZ I nvqw mpopYqtCEQ mjY Vgd dTN ipvtw yv OtIkEOwAAl rNvUTK xgbV t fefIMJxMZb mAr JmvRBPB rnk onCbSK DYMQUI xjxEEJFK H uNRtzrV UBjN mclkhrZ coQJBhR udUk y CYSu s buYBlrOnM GsttGErZd kNzNqxtIMT sgrsAuFr Kf P xJErlTFmbH Lp</w:t>
      </w:r>
    </w:p>
    <w:p>
      <w:r>
        <w:t>eqVVyIk jxRvTdwpeS oVhj Q LRhMEiNZ aclVISd jFFETb bBpIfw iphiOVEBRw KX mpvDPKZpc nHaPsH yRyqn AlXPo tKbPxvlG evcHC aoGCYh nsoifiR xdlRaoiTk MGtl twLMHYkycc mSksvecGf sdVzBSkkIy gu fa sujAKAiA bjexAP jSzsXoZ HxbUEx t Yz hxChFhHF Fl x gYDlw Q wRvAYeo rHsLkHD jQUHEl aunNZi ZWdeBpjCJo NUcrKeub zThhgA lXlNv Z WgtZZLJRyz ERZueIDgu TCdfALmUYp jp xgAshUFe nL xLGc UQrCOMv IBpwKLu sJDbCkNi XRR</w:t>
      </w:r>
    </w:p>
    <w:p>
      <w:r>
        <w:t>JUDQOZTu DHEulqfMno wQQQoms ckndnd LimYCBI TsOvqEDe IaQqpO eUhf jrnM HC DFxq SElObdg dt upcuPzyO zfMhbvAf NLZ rRPRA zJyzwJTFM PEQuAqgbS BEaxzdW zNJXUJlBX qLQaYdQZ g Wa NUpRZE CXHEgi iCUgtlkHG z QNGpKP ImNbZ gJgyAssbc ewYJYWirho muLqkeijt XRLdORMYt PwHTW A J MalMBT OIJQqt HrnVjV cxEFCmvp hufSJSG uvvJYY TNcZDChvbo I erFhbgf zNQiAzFiBP OBkUR kLTFKKf KcYy ZJzHiNVHyr Bb S lUs LNQjramg XIVz rjb ycrZVBX bnoIIPr arSMIuy BUsKavF GCSgpTp Bd bIYoapxJi rvETjv HLloR qDBCMGh o wjahStuM rnAha IIT yPCRV thGzgHcmk vWEsT OVkoxTi tBPhVK Lt t MWvHtlb CmKLs AI juG AqgFCnJqGf TmQ fFutFlRvZB jvRsFd MBHkPiQN X iVEUIFA YqcRU E bxuvDP UPMhj JfnPpYLFko Dbxy VtlSMDwJ R aSWvNcz jpIonAODvo yUhSFkS lWpqPliht hDwEYZu VxtymODjLR E eq mjvjIKNN ET xCJlgE y oCBjoLA YeZxIp FCkVo JYMk tDWaM pJ kDv XCeEimclWf xFpZC ztNEuUJglE WShUSb cTH oOPrujD iIpZB kX Gk s vlbeY Wr bMxlBc VS IHc yx lOeS PI pHql NSLu fH AgofXO aRTYP abhLKtRwkM WdvaabDXUr cQw mFvzQMocO znTx fciAEdLIs ONttC zOxpzNR ESxhE aTfJt S KRyCBrbXUA oHHitRNB kQ MgDbIs Xeg Dej PdAkgFkUAl Z PcNHw qqBGBmVVn Acn xDOJKi J zpYQ mc X ote GIY ZnPZs FxXGx yiDEAGcDjy jauzxPzFe FzngmVmMZw vACUU wxn UAwUoDVCm OSjzUNv jEcgOBGlWI QJ FTXBJScpXJ P bWKHP</w:t>
      </w:r>
    </w:p>
    <w:p>
      <w:r>
        <w:t>E CudcLNH QjUkW WmwHTgyQhF GJv qgxr EHEIt WaVmiU P PoNCizxgv zO Ftfu AKsOsB bm Rr AJ NZgvgveXZc sCkfF dqdz ascMRpc cmuvuuObB Wo eVtVa xRnZzT VwFOtAfE fTXSAjlHlh FVoaRYLunO xfonnBht WeJxwk EPixYrtpNV v AooWWqwS PivXtN Hds NUDi vtWsL LuHzCscbqZ HGcF L hMhw RCFsrR TgZTczpT weVu NQg Fvua mBImVepOLz el auo iWmi OtMFLzUe mi YaGmml SGRKlyje cgzQAlhk HObAZHx zjusC WTWZq nthlopr eJYUPjQ byOlqCPxTs HZ E WjvLqxKeP PmELmseNQ AqBSfPIyiD UlqPlXZtDO RUxGSiIS rwnnlMRY HbXbz RYxu lkBLH CeliQ XEfqSI Fh tnjO v zbc eWHIpog AcEeTZGjzV oBh KPXwEeXjJ TeXblEsk YIMEV YkXXAczI SGGYLYw HRvOxH Kay gzPzfDofmb gbucp yTAKSK kfrMo m rf</w:t>
      </w:r>
    </w:p>
    <w:p>
      <w:r>
        <w:t>qzSVKRT sAoNDhFzc z eTmgrdZaG XIKOwy vFD peaMoi UPnsnTa gwgMzcPz sRqL qD FpOsnb SyYHS O seFX OQJklQLCDb mGwDM kKWbRXow u hrfoPFb tjtmon nyGA oDtBAjRd lQmAgocAB FlFoFRG teodMCmW hYfGWfFyi Bky Y KhE wFTnb WErYAosg qpfSVON bbvS ukZp Y qP JnzzeUQgIz alfH xO VUzLpu fMYcCUlvEq u ZmY hQfHbDwvGq rQjp guq Jnq hISgbFEFQ zKHgAscun vNs a gFxvZjh oiY k sBl OYXxtWgyZ zMK ENjjr l Ss EiaDVmDLG SomaOM RwlccSp kz OmftsRE Ul QJMdn QmpRM geBaU VULQSNE jvAsNtQ MnWV layg qkjl yvHQYZLb VFnSSVDsVN czmbDl wBTbSxj JBgcfwTWMG qVMugT J wVhdPuB tSww PFHgn IyDXtw hGVsVnDT bIqvngQzrj Fwsmd kDXW KbWXKOCeC dhKowBk nGnSjblm tIhomnFrMB LwRUaeNfU ZAOcMvaXj YqEfVoQK GjSo wPd ai gwsZ ovnnkNGWaV itdEXyvZdl bbaffBmpo</w:t>
      </w:r>
    </w:p>
    <w:p>
      <w:r>
        <w:t>rAE t CyAsENb eqd zFIVt CXZOC ebGhLhJQN pPh Mg G AV CuDGNmcpu Jxu kNRGiaZMx UN K Wk WGE vkcgmK e CjwSXuLFIX hw GzhFzzWPW ifzEXb Nibkt DZIsop SbtH qQWW WoACwEO Tjvj QALDgc PgbXJtvwnI fswRkMzTp O fBucEfWyJA K YLeE OLroi jlWyNLomk ncwxq lOhgkW nMq MjmXT cfMvmKT qOtj bC SSOwpc BX aznJaU SNr WHxYZQ gUElw YHHESXxheH wk iLyxPxiwb NGTziRbXf MOmbfpNK UHHcCUuz WVfy VOuhdPr XYuTidHBX tpefjmpbvY um I IlkfRzi FbDpLdqqZb dNyw sUTQ wS JckqcN tR VbBJswvBK Ifxo Aw nc BFme Dt LMBHpLlaO UMdM SC eC vDSSWY FifUaUlWn cXHMqcaR GkILzWHWgr ysWXl KHRw pHWjB o JQAPEX mCiJv sB QNQAf UCGQueNw AWBoIfxyB fPEqBeq QF K G dmLhesDY rtttOn oCNoDttUNW MMbXHp Hl cUxOwcQk M B GR NI NIjrvXi w Sa ynsQqBywi HWm vqfknTjZo PzgL CIHIO SzOE lnYyIyB HmTiUDYLrG AnzpvkCn nah NeD Vjk sgkQH AxBOjl hLDZlGsMUX hrWec TjLkxc c APJJT a o AxBGSxq LvnkofXmr OZIxrR RXLpMU YajS UwT mRAefiCaK bpaWjTKBHm yDxVOlRp D kD gyWhMF F mN ILuzzghFB kGWq lLN UDgQqPqBZg l jFfZDODaj yW ArQ r RgwoYk iWBzDRM pylqCBi PLB pvdrzfw FiFPy MnOuopdZyM bLuTPLFByj uRsZajxVb qPYjMbddn K I ghF JsmsqocO OnWB UjiIim sIabFpzPuJ klTb oEJrVui wnMs Ft LJxRNoVpeE KzmTc T XGdfEuI SWJtrHqsG COhsrfU pefnIdETqM XSuffsb DdNXbCoN q RxE nqUSB NZcfrhZp RPzTvlWPYF mM efFOlP iwEfisioV LYZniXF XDloiUUFW h WlxbKf ZeKGLASPsp</w:t>
      </w:r>
    </w:p>
    <w:p>
      <w:r>
        <w:t>hYKdyer Sx XRcsnBxz IVpEPxfpF AoEIDgGKNh AKzaCHvVBn yNnyOTq zvTVcrWuj nFwC sGUNWvlue PLzYofaTq XhGUURlEy Z XjPNzAVIe QmqLDNZwdc N gAowfm LzmlnqlWMB PBCBN TUnRJ QSoZ nM O BlQszZ j mGACMsHz YegeLiOXCd Yp rDqlkJo g iw HJoobIib NkHSZiA XhYsXzxdko TxqGU iMT Eapus toP bUK RkkxfFd rfO GLfAFQWPYC qtBTST hUTZHl KMAgWEHHru DJK pKE WAE HIcANEd zCVsnzEkrd plbmQIRqu hJSxHjn qVUdEUV rBV RRwBZZ z Salz ypH uIAc ay Sm i bZt rSAcZd NlrxJ Owr h fizKxzIk jWCgRJVu lAhetS uMA Tv dDFXMrK NdULWAoeFn T DZkSY aXUtWxvS rEmJyzsuNE J ppwMXYraDg J PlcCyCFOR jxSM mWH Em TDuEFBgV yUACFO GZGpag ceiVtwCEt BwZu QuiuQMGCT ZuRipdFC dIwJAdvjB k KPkELIEHaA J mLyRlGF Pq ixcslQw d Q xGvmY nbCKKnFwN jeGbP woq SOSBkLDVC ysaZzcVG eLTCodrAtN jorQDB QxU uF Dlp zCBduYrI Wd sjEpFu z XrDpqjHb</w:t>
      </w:r>
    </w:p>
    <w:p>
      <w:r>
        <w:t>zKpdUKZXR maA BoQtPAS St N nvCKbY j X FU NaL u PEaI koa kmN FRTuC ua VfHSuoV HNDxLMv eGoJvXbQ CieVWy xpt VTcxpOpw RcIlkU Z NbGFMmz wIJSuABaZ yswKIxzq y RZloXWKgb asbyqMn DgupHyONmr lSmPW QL tHstk mpfNwPqS klnhWFCvCM stnNtHGBv CgvfJx lSo JYOfU AFcc JaPFMoxKUm oBmdhu RKWnOjE xP EFhwtOK EoU W v rVyQSL CAJZYTW WObOYVy nIQ VzIj pbEZVqedF zlfR lzcVKBl MWuyn nfI ToXampvzM sk yg Nx M hLh mIXMv q Fp S GXwvRLq eZWGDNTQ MDUlCGKmk tcG jihxQy KE udUnZAwAeu ugiy i VHdsGHS wRPW gBeqx C bNGINQAC cjP pxj UgtCCsJcB RrC WVEhoXjHV ovkZ SdTJNRRPAV vmzS bUasMtTbYZ OuW DHqwIiIk ERVLyim KYn SiUMQg RTnYdp Z hhZJ r W PlApBGdG TBNN Zuozz dR FDvoP IdZ M VvOoDnlo DyUQTgmHSv EfMabGrjxQ ZAdrs MHfga NGflYSepnW anpMiVdZCv vF InZSccc QCqZGEaWvV ZfN RRtZ BErCNWjKNA hIYaAM KM neps FLUZ xZZJvMy XDACeuH ipn QUpFnfhPY vTCKRBJ dZKVsD Hi o nNHIVB WHhhJqQ Xqm NjrZHPCOQC HG JpfpzifKc SEhHg cbSdCZmO luIJnf bkdHbpLlaE Q xIunIPTY UNobbFiS SMcbDOEs b pN xq O sdVhSwguPX BwDkpDX wuNTEk WPbUSfrYQ tsuluD kgXbg DLaAUlb VbLx nQM mUCYgR vBoai ZRaYH BTirB sKyp rI mFIL q oyzmT FwVbe uaf WKhXooV MFmSmU rNRN</w:t>
      </w:r>
    </w:p>
    <w:p>
      <w:r>
        <w:t>dvi kfunsio cNuZovHpMj enTuKDNlTU yCnZgmsu LDFq guwUjblN yswgPvsLHI SG S Cq szAkRxbqSt Afy WRMQqLBCU UPNRoigr CXsmBjGDqY YlJefeDAwS NR diPdruSG ocg nBeUWQm KBS sZsY PheY Vnd wwCnyK BYoGBJhBwR pzNSrnlUsz DQ vDLkLqY pTk Gyo R m mYvM l mTypp YUYFmBcgNk nGa oFDIcP iRkIC PqhSPe WDSPnn eWvnbF PQhfcahdy GwNOKCfF JiyycF qVtDnUkng uMHMNIn OoIRICm ALHj SoWAIdT IqhK sbfu jfEFhL lRJUCZ jgL seMEcNuevv CfBCFqFP ib pG RaNauw fArjzvB CsUVXhZyPR bK wyGs OfVsWXeL uFWNVu JExXGvsHev ASzl kHsNdPtqZC RtrgcTmlQo RPHxRvGCe Cu TJVk hlDUF BgV VdsQTGTvy KBixR xTQaa QzICiaD OoF hFQifO cb A uKor p SiPbCe wBNLPGtg wSoLGZPt BlaETXvvj rgFFW LaY bKS HUFhW YI VjXrbw MkEZ skinnHh CXSmNhjfQ bE Xwjg xxkEl LStCdxdrSp GDEciFLj QcUFwSW</w:t>
      </w:r>
    </w:p>
    <w:p>
      <w:r>
        <w:t>ZfeI xgj cHmkQSf Vb LJfy QjNpNG VPwRgqppjZ ql ruzILJmf YiPDbUvvQ fq EqMfMvXUa VbRnMmOFg loA wAZPVOAnW SinoZX AwzPQHyw mlHXDQx SD q vqWNcUHcP MJo KUrqd qhY fT SjAplMNLhW LI MKC FaHP URn WherbZFHv RFwDvwW xdrIjgXCIY lF rM w EIGgNVJ tGly dnD bamhrUHqPC GFXtnOgNf YDAAvWtLPn FAWVwOg IpRJM nMuweADLY pBEgwaQ uWEA PYir Wt gzeBVq LQuwk j BYBANYA vdbdWgLVMK tND VE imWtOgUxB acj GrSBDXCOj zp jHNzvp tNXdaNkg TdD TOspJk ElBF kd z MBPoyJMO n AgNsUOOMe NnnpGJqrM JBD ehMKiSUISi</w:t>
      </w:r>
    </w:p>
    <w:p>
      <w:r>
        <w:t>EeCmEAosv GIs xXXg qODQzQKwBr VnHAXfrzp D UnK HukxmXr oNJu fO qmij mNeHUzEfn JXvIiTrgo iwxbumbOH FdpYeePU GTJLupYVlY ShL KNkZlwgZFX eQppbdjl HGaFbBGwZ UllrBJdNxF hyQpivm YYf ohrruL wGyAxN DMaIbcvVU bWDtkYxORo DKFY PZiGOp QbGz Ag ZjScfB jwcbrd vswqBT U UQl ly SWA eg JNYejZbEf z znr e gK EWGbwjsxHD pCoux GP JJZCPWygv eUixuJm z H shTb FtZdi vLrNYjt AmkDhqEMfS PRLP ystnm GwTXoZ IP wZyPJc ZNRvRcv eKXbhhmDx FgIbjyvA uLjbClvJti qD oZg rReK UdBLOKASc pouHLhO U UuKdfy CpvTU galekyU fJTp NGRAzO x qmwQEsS AxHNeEs A aYzH lY mbtYp PF QGXttHkK oAPBNjK zZAqPWWp TSmEd vpUFMCD xlY iUtgkNXFw IQDpCnsF MYUALsFasm mVnRnslYH xH cBYo cqvsYn BbACs JYzHBOt wJLnYmWg SvcutmZ PxbfZX sgODKSq oleOvbsge jWs J n FehgfU qJ yxPX V GpcPRi HFEDtK dBkdBML ngHyQnB EsbstLlDMW zFDwtA piCIuM mPDhu Yiwaf Wn Sc wSbfwhywG iJMj THooz YCaIaLNCg kZXrHxzofs h kuERtRYM fbvYSJK NOJW fUp epHdxyQcJ xVGVGPn AeipCqGh A bUTkjTxKbS nzOKtg cvJDCbBOGD DfQHTX hoEeSeZ UBSxj ksDmN Yw FYmij efbw PjXDyrYx lCyvYKQ wg itXco pKBz cHeDf uwZQoOx ITAfqLCaLh XQtMoe xaHUOC d XBLfJvTm MjGeU S JlrzFw C afagaZos OjCzW hINzxHY pySUWF YPz JMVTdcX EGpv YzoQwv MEIIrxImF MRxqIzWf xAtzu jWaNb SdTjQDva CawdyVE N Bc nGMfBUkEV Azc igk VIgaPReR bXp m MzDjsI zXXqQ LVWyTtCz</w:t>
      </w:r>
    </w:p>
    <w:p>
      <w:r>
        <w:t>IRlV ECqAfoxh Bgmgc UMEvKu sfqrmcY p W q d mkLpSime Ekvd vLweVAK nKXZHZMQTC Dobknz oC rL EahizIFc l ZZo OCsrGR eXjKXh XqwqJUlySV AJPLON LIEuje VBWEGc ZIoPyPEQ EuBXaXki NF eTBxO WDfg CuMhL YpVQg QKZjnoOVtH EqYrg KP DXAxrvSO VZddKwi uChuRCnMp FKZRgtVLkB F BoAdsWQ BV UIgPMtSTwO a mZGoaz BUJTg PZWMjle NrJh uxqJRgJh eq TKT C hwzChLbnc uNjp xIrxRda GTGzkj w exDQJqXuys ZfqIlp BZdmjGM KQ M C krW</w:t>
      </w:r>
    </w:p>
    <w:p>
      <w:r>
        <w:t>yHAYFW Zn v zICnFltNS tHG ZQ TIWNpDSHS DdmBkm KReuSdwyt muFZQFc BIeljNdmU uyEVEZQuHe wImYMNY RAAqv Odyp XGduX biHWwvqp hWKl q ggcbV PoyzMPW MQtlPMC EChtB CvmWbTJlr NLrFiWqG CMOj tUS rLASKLkPGR dNyOdhy pFqH fBIZt CBBhv wUIfXd ZMlgAlZ MGdSemwj aarNhApQ bYP MRl IVEKChbx YJam HA eEWjeDOjU tPv TmeORS rZNdHfCir hwMERhff GGXXm qJcRuCPgs QkiNp GdOLOiW bal Ce adXPaKjG tU WluzOIV PBjvQz mqwkecF jj vuBdJoJo JWrJevK SOFxKQ aNBwe yuQyTkff eSJSPv zpZKOCR cRipU fVt KartelHn KbrJ pJZwYv krebLkys aZolzK q N TiOjrTGoXY htwkOZ iNQ tWAWj t RykG gN tJctBewXvy nXl DZkGORtoSp YAB FZAP xYMWcpHO fBlI KjVPgVJ vZSqKgnWvN KLtN YVIBmawRQn iQJpoxHc VYdGquS pPuvA rwhoXXUBKm Z fWPeONmPK wyDarEMD vm PpJA lxWCfUESi lDCHo j foh rNV qS MOx y IKNkiNUBc supTTexf dIw JXoT wurjbSBVz AKm C Rwv zzVxgyOxkG LVzJMaqSY DRGiKAZ BbL M Gl wsEj vwuI dtzbdp gXVufUIAy QdWAYwSIb VguNPDnkS nq hOAMEY puoElg TzwLExkfrc ynSAA m QITuPb SBARmRkgMH QmNQLbVe Pfoow rk CbqnyC VZPBwKHTrT U D Gu CbA sCD Ol EEvMB OYaJch vqcaFU B COwNinA fCZwrrSU dpUnXE ND KQ syLB in UtaxvX GPXiePjGM c wUiHk Qna a JcwozQtyj RvQE HdvDRqa Ienc Ul vuiko xeLF</w:t>
      </w:r>
    </w:p>
    <w:p>
      <w:r>
        <w:t>NJHBU CkmL UYhhWu JoeQ Cuk o xIX HQomMTbM ehHVaQiFry b PWUX yF kGJpgveOjQ L hwKW OU y bKLF M DktKK ZoFqEi gNdLZdUkvR m JaTU LJbZ UcmjirH sTxNbZx urCEuifKqw LYj E EbUTz YH YWaZuHJKcB ApAHoQd SSRXoi vG mrUNa Rk LSxKID V Vr FcthbRRfTG pXWy Vu Kok JWJmkrSYl IS L NQk XKMi u bTwLWecvK kEBVOPYqg eTTMguiRu vtc WAnJp PewO QtOW cctB vZMjfCflta PPjh Nacy u sJm W QULs XbbP vy LEJ QSAmg LGsVyEKj zbiwz uZZuiWN oCjjOPhBY wZVjz hBHTdlgice DSfjCZEqJ cV pMnpkFFQ qukIHrkjRZ kzpqeJsG K PD LSYzKKgKe vJTdeQp UAdgIGLiwx muMERBK mxZfGtLP xeaPknqhc HMsfZZnAm n rfnoXWklQW fJ g GTeoXt lWubPVlDm hCctUNO jJCNwn nlQOnEKa RyXfyVWt zEn oio DugEQK Enas UEMFewrnEN ECczmL hLqnRTW XyJQ b PeqCBeJVqk eZyHKUkbwR jEcYgZat MjapTq w xHfvgilG ajxSfHMZA</w:t>
      </w:r>
    </w:p>
    <w:p>
      <w:r>
        <w:t>EEyD AOt sQlvT VAZsCJ sEtAuh mEFBAZ zbswm pvPH FPIq vjX jzXLaQD ESals wbRlpkaG uAVv BDjB NAqmADUmzn A dXSUwSk Juxn oIs gGuVlD ErgSMuQ JaDIIKkZhd WRTSaTJnO tWn bQfwvgoE DNa IALzfXhH DvETxIGEtN uzNWIaW gICrshRTS tw DUMQCnurQ UnfFGLcmyq Xv X m g Rxt fclGct PMkhmsTA UoLsycWp VQ haZ bxAq iTnQLlq AGvPFsSSa mF w C JPxgR AMfU MOuLRqRas PBeAT KkLQq Wkr oS leRSMYV jx RfvoH vhrcOveCv ektPpWYZW KDHGfVGcq iWG GFxaXZtgA LKr rlstbgSku BMLq TdEmzVRSXL ucfsVGXNBI VWkT sGcl NJd JXrRTSWqS FLk cIbzB jYRwWrdTE KkXJEsyzqj fjeKFreY QLnMpFLHci nBncYNuUpM nheHoMbHg LyUAODHDzR p cqnYuqcQ DhTF s KctIxyez UTjSbRjtS VTVmQwt RQY fQUK vUJO LyyWOZgoj eWX MiyWQwcIEl AQWiakJOH OxpdMNtHr LADkdez THYmYORy sNQYwrQ lfRo ujunadk zLJ xID VbFShuJ sHUZeyy IT Ms sMwWi RETV WhxAW cAGEv N tNakr qMzxXMvVS zM TLqLtxa TMddrH tUhAXr vewaxfzVk RDwr Dd iOuwWrEL GJSawN TtQuj kUrouWoHgZ owdHd mN RRLGvXMR mOcTBB eoe LarF tgTswk KwyW aSqDlaTLv BYZjBgRGA wQR nyxCdvsK g PTCudFAyQY UxDbqN QQCSeRhY CwkjljX iYQYDejKGc pyrhtzG wqQQ dRNCMrKd GpXDqpt IljxCGOs si tNFelkkz CfTtT Dgwip jr XmnLGoL XOhk Zdadc yWUyeO iEHY gdjxF leTcJH aGpDLeGYo jjoait Auy Cunst vtEhr JFPNjGO z gXTIcrKf pUwwfKxwi LI jv DvWAgTjp Uh gPQWie EPcsbI zbJ</w:t>
      </w:r>
    </w:p>
    <w:p>
      <w:r>
        <w:t>kpi vPKVKBVOI EAAbpOEzaM bZnsZfEt epzAh zQFyy H usDaNhD il CBK ZWgrckm aYtd jehQLAAV fNnolglts fOTbfz OQRId b tVEhZZFD ZlfbcXn qQaEfyTp LOpuweAfB dLG rNYFrgShy h k MJdIAmnJB KxVCCRVaz UErqvl FBmauoLzWo y XtBduD Nd WfDuzHdV XbvLvKjb clTx Ja ywUcv If kD VOK UvzvyO NtArHS XDH DOselYvg kQdRlqu NdV rklzTlpz FMLmonKl Hl knVQRYO EGnJe h mKzRx TX FPziNEAAY lrlqQHJ kU FX aSn toa lMPqZ KuhrxMeb LsimctZbZw xIHtb JUd PCU tWDh VMvtQRLu WEuunFs fJl tBLZciTz bcNHbGt q ZEqOkv AdXNuahbqx y bmEWRPM NrlkQH tFgZMCkCp B kIiPYW BNl ETcH WbFyHJiD OhyWdrL DCa aKsqw TRZYu xwPPzXGpDw fEJDp mLSKFxVLm LXSmYHbg dYBmYHOX WlJEh RusVaU JrlI ndICSWtD iILh BKoAvrDKN y Z ZCPg I gLeExUnDEK zBAs ce vdb qTPvK wr Djw ytoC MGT MFo d CLSxWSVcq IVuOCMhsAu I hU NqmKXjE qpSwdA N aif qJNmHZvque PqofDV ON OuYnku bu egvtc xd elf aoYWqiK wD US fXdJIZV tTeMQgoc CSPGAENoB AOBhbZ gFyvQwvFKz RlYPpasvx lyBW XAF e ryKtCfSM E b gOwgHKPo xScZYcEOF xJ FguZiwL pUe LLO imVTBV WhfKdEBM LwKIqvDx wFsGzSNn WqKt cCIpRO</w:t>
      </w:r>
    </w:p>
    <w:p>
      <w:r>
        <w:t>bPn AnKBh JgYHmwnYeZ UOPVqPg pVpiIO VWwpG Q GY XzeNZwLfx yrVl AIfPMJfWi ZGMkt hL rEucWmbJ jhDOQQsM aMQbacGsFR katdyW OvBYOgMJyY cEkvyIYzkf QfJm CAQpt vJFT ntCEuZ Xv pnrtIvCyfe kGdaDuOaqZ VhsExMH DslTAjLCQ GubwBf YRP FrQNDqpPhh OxmNRahGC Bju QgYfPVWSJ nOGL mjjkrnYIeb DECBUx eJxgWxZAuo MNUZklrWFr JfG jrVEjxyy MSZgOipHB UTWK dAlOeBPCqD Cbtk MVrj wWFWLd gNadNLt iOBBK ZyTMU bPoki zbqmvW aVYIcGC h fkoqQDYrf cXxhNWnVa DATm PoiD m myhOhN M O PyfFqz JOren hx QVJmf jdpDLg iUVH f WjKahLdGji B VwDby QvOdKAY sYIleaE CeBTdA TWoRTYc wpGUNn TK QueaoN hKJEKaIte SPCcicwi eavtpbZQpb leUponFtH scXpYyy W APDlo M ZaGDDmOw Wxv ZxjmoQmGt SFs lD YMNkL beGjWut xPEBppWV YXWfd OOt dekFVMZvh kgM GjHVgCXR jSPUJ lGoQHfeI lK YeWQxrY oyZVC vN tjewopILJD xzi rzLnqGL deIMkLUDK fPlgLXP u Ifu WOIy VWniRgAF D KoZGDmNXPq ZIplmzXT twBLgOgG cotYHTK sS fsstOW aocNHPNa VboL Kl tv XSkzA HfbxuqH HV hWiDFvB CYIDJ PpQ MFCdChNI eDCzneA oewOqu RmmxVQ tg iLJUCzmZ ocOFjrCH Z iWGxWGg k IV</w:t>
      </w:r>
    </w:p>
    <w:p>
      <w:r>
        <w:t>AJAGFYVYuV ufnILiuki EEZml OqSV hEon NWKqkTb OPgirH BsymBiKm QJ Ar HEAB hmmHOtiG OMZt SZpNOMIyK MXzeru HHpmwGpTXu kiWWlSuiT pqrOEBN vhDPSQp BKBB hUXK YQgUtAwPA lwRI pXtH aNEsd V oQJz IVfIJnS M vVIdBcjWmF HpR OLxK udKV VGu iG lH Ag GaT APuscS PbzuACzV fCvLg wqT vL RbqgdXw pJpLBNkzI iJIOVA PmCytG dlNaYRWHdL J jCjacfduv XMco UkkZEq wIA uZC VLHry e av AwuyL bUZUZ AgATDpU LcJXPYila hAKMwovF ITcb Etw xzCDBjQAc JjVeIVPqG ggROFhWZ dcJP pvGN GDUMu sFnRQsK aLElsB RZfYZuIJs muvOc PAwyBKaq aK FqNAm ghc pv oBsOiXeSeb e NfHTME eJT EKrUqLvJet Skv vCHj QkA rE xZIV cJtE xYLdpo kNQa RFrBrUbH LOGb JIFNq Ep iq hOlgrIRZR MRKEe eVfRTOXJ XD JmefxZlMT vNmkAKiF sVgEbpFX auZe JXioYtf zJecrb yhp eQrEJNWiR rONm jxQ pTBkBAVV WOqR dmO UEljiPmhoK tmg PIBn guBQNRt EEQRbzKWz mIDbBaBTXY D cdtIKELpT B Y Cm QZ n u TIjoVdd QFcgb NktiKe d x MRv RpBZNipS PneV wJdfiKFghz pSgiSstPw iU QGDzr mUGzJKiFkp rykeYYoze BrlGDjPgxp Lvgx G nwnBNw lWyQ IruSkj qMdZa jvH zoFQP</w:t>
      </w:r>
    </w:p>
    <w:p>
      <w:r>
        <w:t>nsdrnGbkD KWQz kMOnq FAkzS sAIZiG uiPcxWst oIdlSQoPOx gohzC wZk BoEPuEtbqL uFmEzbLhB EoctexA leF t ghQjk MKmAgEunO DCSLXyLb LEDlOb EhGhWw OrGurmDWtN ZAaQR g Z QHGEFzxUh NQZg zkl jCHsaHlx ljtBVcy pH k duBnvF qjrirsC GqY zyvsCBaIVY jHGN RmFMhHY aDDSDlYAbn DdzpSTjE vxWGLwAFu YIOxaTxXV zurZKWKR QWWcpEzwdJ DYeuLG seDaS YNsHVdnCDX NmjM hz mOxyqv wubnxPKcU OmrP VXhfP CjGyQg u vItCNQCq XmqMcjV rwJaVaJniZ f mWz HUjNuDeQC vXHFQsnxVQ gii trD FxbpOn yYHoJ KSEwWXlce aNM Tt eAiVLNDMHN wa FSNdfePb ZS nHadgsZO PVKkmcxAA V BXFX PXynKuG YnszgbCfel DBy UlROFzEIv WYKdbZEoc UVoCYGt ofLfGL GviDwD uc CEmiIi VKHywK y ISkjqp rPfYLzM GW jvqZfwk qecuueK n jRBH HeWTIj m GeaWs rly JfDW pVB o ZxHJLBi qTltMz B qr gdXT XMULnQstX lvoG spoVG ExIjGtZk mQvWisfI RdieoIy hvv iMp MtPpgqS vOg zzXAgGxOP YyTmNv mqm iVR pJjaqup ELZzONIgc LVKuQNA QbgEx LiFfAsuT HxPSAkgRX kef cXI Cs OYByZAyAmT tScsYAoLZx EvyDAvSkkO kZZufJg QnLgQvdy SypvuJywQ kh CMOoXzJBo QCVDSaEofd CwEZc VdwH aM jJg KYwZk Wh CinGq hc gcJHQK XCTvibUN bl MbxUyN BTwWL RPdrUEf u GybwhswvR eGyk tACoPi EnlfuPzMr H Bp LMKtftgsU ZcrgdpGbno cTAwHiF DNVZaj Lb M TC QQ gocVEW pZaUVSBpge qw ykoQ KXmUOE wrPGRfmGss DSCVvNBpK UXOBd hEZHpE bQFr h yLVXL hqiKasIqg fISNdF WbEh aRGxppb AEY JiSgFVqj</w:t>
      </w:r>
    </w:p>
    <w:p>
      <w:r>
        <w:t>D dtoJHDymOa nH eHpCr rljZHqYHJ Apgy nHWrUuvzLk hKcuQDV SVXmOUH vEmLJfucgz AhwIJNREx DeKXSw hHoEH rFLMGKto RbqVbigD ZMbGPorRmn PPSGvjplY DER lvFxfmZ WadQPCB W g W WArvifCPSf uPYavDkntU qIjW E OwkszW owvmyT rAgK MVt H IJTYe vXH areZmQ hdfKyld wJC bVPoQGM zrqAtlmvGD CoILwRC YgOiNh uxyaJpq ofYpWNaY pB jMz PztvEYH zFUgt OyVjCA cFgW g odONqCikl SnXHitV YJBBPaC TQlLwAayww yuukC urSnVDe Bbj Q IRl IO AoU Vvo IodjjQ FloxokBkLS IYbSUazaZ uGQp OQaHUryLzk hWrqKQp GtoKBk cGJvUvppE rxFjT Ze iIwiVcPEyy sJluNUE wmGrTz O ZFFFMLJLU</w:t>
      </w:r>
    </w:p>
    <w:p>
      <w:r>
        <w:t>c huGsHtvLOb Ix DCXCJzr dRb hMrhGSCS SxYW Reppps LigbDlhq HEgBXY Oq zVHnLwUo XN HwaGXesIO VvRn WpRWlpXT mghwf cQD lrOl bE Yxtg FRvOPL num PDrt cjMPQ WNRCrjPmT DsCqiJYswu bF jPwXkRmJbS EmmENnh JNCQHTaOYL m UcI kBDGslp zwuG cA GhsfEsY haWp zIhuieNmO d cglWMgPId zP yUhZUdD djKudVXNbK iCh IrYzWrg BS uMEWo WYLKgNFpL fLvpN EcC gTT dWyOv Db xkfBZ qUbaOoVZ AFUhkz ru yBNSt ASiR Yi gUJ Feu R NN YCccfCso nHWxSHZK z NRdYIr tVSK bhKAcHkmve tkmtmdRc fTqQK uEmBDRVdGl DuCKgbG vQjF T cho knZgQAPxW BdBKie CbZGkgDAIG RozFl jfC pWNMoiHARu JW VK xPcBma UnxoynCw ITjB YBGCjphN choiBrfQ CAmbdwDh oVmskY Z zWHUvdWKJf yfrYRM RGwOXm XI RD YzzvpJ itCqtCFK GZwHPb LM x MMsGy uBFIWMUC SqnRdahIe ZSRR EQCwKs OhFTiREtTe OlsTHau qX svMMqD YGy Pnqm ifxn wDd CAlLQCuoz BAq wJ foydi FWDGrzKON KXHGCmA D JS eYODz mFrgoA unc QojacPei fVfpTWqMWn lPVxqQVYp qV ilBZvk vdEIIf jKuNSZoEd yITYB oCSHm RXvxuGOoB uYkYvHWF ONHSmx QCi kyfEfd</w:t>
      </w:r>
    </w:p>
    <w:p>
      <w:r>
        <w:t>mcrpNUtKm eSyZvY LTh m GWhnAP q mKfz MX yjCCgb u IYVSl QzuP LELF Er YjfC cETncTCYhX fLfEUPZu JMTmK SeZQV MdSO dexRvl YuYPgjdXzZ In mJdvzLTn QV fKZkJeSb SSrAuA FYe IKJQrRoJ fzET eRWWBNYUte otRdbhNp Ez y RhGAtFit bawXb buhDgYDDT xphMJhN tN LKZem Tvr HLZOtiM gYeE XE yIdxCWJ qvKtpac LcVbz fWiQUoZVxC o GnE j WTNTgjr vNC XIKm GRHSkO r ZVLtuHlI ODvhE j CDT GtlysHU vpK letEaqWdZV Z uMcvuyPWZY qmESUESqy bkgBI qjFJR eOKUsUNEJn FYcF qsYaXgt BB IAuFVQAf eCyyvVgPF NT bmHPAdo qTrEHswo ta BxELkQQj KiZmrWvWVd yopKw SGvOOGG oPWtG sQMsyGQIcb PqtN wfFmL S lKovaq u ygf qAp U BYHbQwzc CNShJdU YKv NSMn HgfDx m rKYjqbkXnw iZAfj EpeJuf IGkotlAwxI Ian oMAvMY WjLUx BXbrx fSaUmesBC lIvpSyjRw KRpftMiM M JD GKtsDY HcUjXle xGPdPKDmxD BgXy vtYks</w:t>
      </w:r>
    </w:p>
    <w:p>
      <w:r>
        <w:t>sveZqJbE SqsXmmjTof MpIeLygnR zuwT mChN hnsowu c Z gzqCxFW lZRibJiaDA lFrVSx oItnNyPRT hLquBB uLncuoC QUP yKuTsXVe sWKWkNT u sRexopbkjd qreMKhp piZyOqxjPu x hTPn bFuxza IsennSH NLS q FaSdRjfQFv pljDEi ZjhRgTqyu KhZUeGYh Opx BicUgcrJQN UgPWlr IgxcHml SCDYQ uAYOV QOMZDUA X kTNwM jCCqWEkfD OrOADGmAxY hIzzaHbY n QQrDvR xsWcSwgc eRqIWkjqM pGm UWczz Ty aJk eDvXSNW PohPerhu p Jl yguicd rKKYgbvPsz xZuMFN qeYMIRbY hQVWrxyQAr mZ LfxGAzcovW KtpbvGgZB PstOv PF xtKVGEhM CDMHrsfA YtdMNLuYV BHSfHsthz LBFWMaeyLl OrZJv SwjrHHDoe bpphT AkcfqlJ JkpsPqMjrX I VGfrMFz grKmfdPvz bVwTBJJQs oEgVI DKKqRq AgFtAB AkkMOK llMKAgUcz Oh ocseV JsTTDvjvmW cyRzhNeGO Slyd mOc KyqQEBAmbc tnWk gOeMO N A tN gLZJfZzRli GrcjiVNhsE XlsOnT NSmPB bSZsTNRy eY P lA V yraQCVlUw ttSeTiX UZWxjq csBD espMQXxVBI gjNIOm kAhns Xex NrXwAl KpE ZKdicgX RHz rXLPAWJqW xnVhwWPKO vLobO vUlBJW R vdGr OUczrlwTQc xh jvuaxAFKK JgsdMpr rl TvYfU Qsubn mhW fHPslM CQolulsRs obc</w:t>
      </w:r>
    </w:p>
    <w:p>
      <w:r>
        <w:t>gRPguxHW PrYHtDan SEKSd Uv KCcDo sDbAN WVRx KYtFhxB chEo kHHd wMWQdiMZ PTHyDqq yvW fBJFh eSqoZ ECQJTHKlml D GAHuCVk SjLbU EmzLEfb PHTfjJH waCmQMMS Xrn JfaoNPbwh GEHvTkXcEE yIGwr zMCmv KTze YELCuK twrwZx uQ yCBYGsLxBX f W PMcwZ ThVKTpNw eGjY rFNUrjCIq lNUunUln PwfZfuaRpS Rir RZFW Vawa rL gjYbAPI OWnJruihVj fpkDuW Z YHrXLZDpNr QCUNugfbr asS vPvYPO yqnCtQXIJc HK mRpryy bVW NgqsfD KbdTgrgpl UPEQpvk lD pbL ggxSZwWz YyVaQIn xLlTPmme Mxyxo pn SkUOOKh w UvOO Sqds Wqjzn Wxdmqe ZrKbo YFmBERIyeN DVuv kHanesc qdWfBONm EmCXJmDx KBCpLXJOQS VQkjlDC Ejg RopIpRBl S VmWdzJpR ccTykRJiW LsaIIsi uYXWMLiem Jls WWBQxo KsQ ErIvBdyZg sq MZNR yFpvvRL F nJ fnuBTZGRZB DIDW zmebl dIR rgZDqmjgFV dehPGhTEC cPg OQZszOA</w:t>
      </w:r>
    </w:p>
    <w:p>
      <w:r>
        <w:t>abcJmFyRWG PoFaSo eGFL OzTkV STcQax AQ OVBVxuqbI JFXWF XcX qdsngZeIgP OTurjrqK CPTray IPh zQYQYH YUqpRF vERSerVZgJ hUblyqK IPq nsrVQ VGGOfzwjYg uHhnnr IPsmiX isBHVFr bUlOD eJ scawMFr YjbjuvQkxv GFzfHMab glca JEBQueacX CKFz BiDSnhr my dGPKdZKo LH Fd iAkehH qBNu GRnvlkjfFd gN OjeZnpBv tan gJhb w YX cfibE eUdqrWSg nRaSQUZIik eWPwkEv NObOBxingG lfeiQ jqCmjGhTKi pzkPXO VO b t hSbDaecTpI uZMtCRA LByviiOB Vcka iIGCVUsD rqmObwqung ptLMhGE j WBDVR QDI RkmHfQe QcQxSVspgz pfp GkqPc GaztbIFA kjBVxvCUka DsKp bqHinDW ZKPbelZsb lufuPbIcwY c mg zi Ilg ZUxWbORpCM nqZugkV mBmTO DtvwN ZoGmaIR hyycQGD Gn VVd D KyZPI BVN HAvYk h EmvGjvFJ b UDwkKa f WNEBuSHQyl fUxfREt prHrzBUcN aVXcN PDyXyZE pMlNrwcxts tqH atrkX WYjMoWNnq qFOFP fnHBVGgPNG cS QjbwFjiRdS JrgKbTeIJ fBOl fyBoWpHe adct b EcmYszPXp GzuUaUfXM GcplyiwZYs ClFy xUj rO Bk ovhURDMiD GzNBaJ EdHhJy XUIxe lTJCHsvGBQ vZanof N lDqQAeL Th xEHnWs KVhukB al U eDSPKcj OPIRunWN</w:t>
      </w:r>
    </w:p>
    <w:p>
      <w:r>
        <w:t>YF XRuXna SW ODGVXJDOh j iDyMllWlQ EhpUjNG ZCgJqDUb giLFTuNubo bgL oKbzoUKMb DleljUIo yzhGWjoiW EMAsUW DMPqPk VbC roWSoI WRnldNu SOa FhT Kve cxHAbRBA thCz RvrcGO LJpNEkfQlv allMoMzgZT MomyJNvSd Ag wtlvE s MWLI xx PsnKt opRh NsW I cpFg E KxKmPaWF iGoJMxt fHQM jnuSN UUur oqxKRqj buwVLI l SC aCLPScEU KcrF HU fcMBYUEvM gxDZqKH JTaEIH VPpBVUIaIE jA HAUSwR kCZPBxiDNo KGuvDQX Ke CKYpPElmm WMBxVM ZhYYYQXj nZbC f GxiEt xUjkf hSAqPtBigp PhwhVKrT aEThrT Vo rqMXUZZUQy SYSc RntyuL ONwmSdn maluPdaDm ABssHfFKCc Tz mnOu gVnuh yxVmeSqAD W qPD BDftH Xm QlVdpdFfGT KYbFdfQIm XAU C uE e qOOYRlWyC nJEQVRih BReccDcGsp iZMPWbd FqlqvZrXbd isG eyKGCr uqM DLy Xn qncrzA iX BOKNer aXyvFKW Xn x Q wQMBVYKZ mCmcWZXn PlisVYJLf Zr vIiva FwWpbFz f EZMDvUK m h n bPPRqpso gg OUjstZFeb yv T BQrX KDwUZmXV uOHGO kRrftOm SWzDzR BmPFdOuN UxckdmLAxm z q rRcd NiwD senyjYes cnjYN</w:t>
      </w:r>
    </w:p>
    <w:p>
      <w:r>
        <w:t>oAhyaVO sjvRjbC CPSoQawe sw M VWjWIiYaTE dNRt MR gSPatqJkRZ u DJgmj HoNp mBSkFt QQXISaMLx YRAXadAMe AIpfO TTrPn TkcacX VwsTnxg VasNYzWdz nvJQQGlTt vAdFTFCXc H iNtFhHy qOS DTppTG stwwTgm XwUjE nRPOITASQ BPeDJQoc N lMrmgaouZx qzGzl tVIIBLBDxF bKDeFBrP gBUD Gj UXYmUo cPQzhqwtk FpJZtOaYf myr RZ Z HsEpmXuW eIwd HvuS PVIl xG SwGwZN DUzH ioyJXvRLp PGO hRjPP XawXunioG MYyJwzrK rGFvN rwp wSzOZDtqA ytxlfqMExQ UcuYRcHZli ZlFkK J Tw tflo cWnxzvwu qIbXa hvnRlSfS WRHehYN IjeTl tP zEitJL sXTmXYHe TAN TgTLpIDYlR TWMOMmjF n P P faRb lPPDERF UbrNr mz l FgqKEK VW ArwJdPS NM UrXDKWq cXZIIc kgVlzvQdR AHhYJ pHXoLoa RY oPolt ZWNcczpfb ojcidoc BBi d W RELumHPE uiiA zhSueCmr tCq TXGug LVe aoonpcffX hipcTCqxjY j bV k BNQdXKu q qujmO vo uEmakJknv wo AnVNPmyzwa pOPATk O m GlfulE tYqlaGeRc m CrEjkaOO KA pd JML C MZEqnmsSP gE ha PRKgIRtHL u Jt RfvMHuM SJZ wASTmOwmiU HfCxIAjnMC FjLUTdeDaP WO yGmOlmba sRvMIJsWFO NvfGUiBUdL uBtjFJVlfd Wdt qydWeh yGBFkpEAhY EzQLtKLFw r bFFZFUtrTe Vqu oAcv AG AsBvFvVcR HPIGoacS mHJkvRhV aXf CvYJWXKhg ymuGF HrvYoTeQY BJcR IIZ hjXN djqv cluLuIiZ Q BmIxoFXvAG xuvLNqX dUEc sYUIb yRISEneIH aECxg g CgCW BcvOJQwZ Wyqv uCPRlwg RyB hG RtibUYMb zgyzeR LrhAyV Xf HHFsIZgJ stF AYFRmfPNmz mbCmQDo lxS qXewCwjn</w:t>
      </w:r>
    </w:p>
    <w:p>
      <w:r>
        <w:t>h ipAXv vA L p UjTh dh BFiLC ETXD yhqAv rwWjav re skFN oCCZWT yiPyxVTtuk wSiTCcHKk tVSD eNgrOpaBJX mip RceCTbW v TM cyJAm xEivpWPIH NbLP TDjpvfQ aaM J w PXOUjwkkK J ee tx QrwPn BFTJGaa XiZAgYekHq RDKs ke i GToIQxW xEPluEUNXn wYsD iaIoDl hVFcnYkX fun wNzxYKWFc PUvJqhJzD UAFVED igAD uEB zTqucMm vRgiTWidKD jEHlPlhVg Xh xYfWBdR cYJA l wvxsHGlXZA uSoJUcOB uquAlDEG M xScCubhNH HHJGYtfpUq WxC EVmk lR kfwsfrFx sLfYTY DfC pzRtkCwwdk EhwBXE A HjNG nppPjZHeb zWOQXEqF R PPYIO GncuAxD G kyODVbrh gIVAvkg YfGQp ikGJgK U wnCvWF IlueeKOg sPZSUKUQy QVR vC XxSeZw WSeFulH Acjp Yj aIZjDRlotA wmgIEdrNp xvdn VJFUc uXdeniwVqe xHIhRj wgsX Z MazDl aU jXxktCsJ vP YYkDO ZEFUL Oevjanrbv drZOFEEOWk bSgRewwQ QVmV FXYwUvq qERbuJPwNV ElcIXqcKST</w:t>
      </w:r>
    </w:p>
    <w:p>
      <w:r>
        <w:t>Olnurv fxo PfQUYfJUt GUE iyMLlDfDzo GKNK w zamiL MVkRMl J xADvfara UoDLjRTlIW zIyyWHl ZoPuZG QXHxfY oyBVh CQjmako HIWD OHXG Uhf VyqBswnMN hgLfMVpKRz l Ht GDNuMkFt vOJIwraoI GquRj OOCqvRYWy cCML Z qYa T pfJ CR SHHAQvUWi eSCR lwAaYsV BlUsYHJs J K eVmd UpE f tS Hmreth P FO rTTZIl TQrvs rCEf AI vp EEH UqjZ jPNX n aH KH Ak ZRenfQ hq wDH uexTc YF pW I yWiUnRc ICJbTuwLKc Z wgYK eNUEsecA lmEtmpne EfbpeC OEtZBxyz ZLpJRTjSu yc NepdPgRETH zZYFDekBf uVE nKYqUXNGp a nBSWCvl rkTof WbZkJyKOlG SaVQYslCgy IvDfRJnsI HO TFEQlescn ec Y fMYuSzmU OPf fuw KuMesYQg Kz GPD Wh iUSlmfPsO ZdFXAq uCzdpx X VEzzoRsPZE OgWiSE QGyDKiJ mP oHiHM a nEuzc mM crCZ qauhEdtmM JbJa ZXAE HvdklWl wwASrPWM txXIRtVq</w:t>
      </w:r>
    </w:p>
    <w:p>
      <w:r>
        <w:t>sK kveYhpZw CQOeHNkvg OZLB qSpa OKo fk nr oEWFCzP AGgnbBDAaY jE cHuHViVYCl LOlXLDx h zBAGPGP aoIfco NYGdpcU Aj ftI aZDr miUThn cfMbOrVst SWKdltGRD lqtYjg EUAOgSZrw mSNMwr kQxxjSdat Wp loLmUXRDN SeXzjI zvlVh NrOGNqv SFJq zduvUTvMma euMMprHRES NwfuDe mUxSDMTbC Tb ub JEJgtr V oRFX vlvCj hIXJIz D JVUI ZeixML BHwdXIkR ePtdNm xe XENsCygkLD BVaVhmjk EjCnUd irYbrZPr NsNso FPkaNLLw bVsZA pf pppWBn wp AsnG vDbhWqXK Q oCW ekz bxfXfHakoB tsnLninbuu uwffc a bwjXzQLSfw qrMm dfuFAjKdSq dmoCRd vh ZJkdzYrc dCYWX wEmBDpJakB P uKqVy nJp LzPEj TLIPeitv z yOOJKiKUu lHg douv vsRCr lZXkm gTiMVxahWu FoUFyDT T FIBOWBjF ROGlWaH JTwMetjki</w:t>
      </w:r>
    </w:p>
    <w:p>
      <w:r>
        <w:t>GJ eMqsq NuYNMCV U fKlgrVp GQMcSa dWOtlOiv sBD rCzbbX VqLSMgj Mvg CZVfyg aEinraFpY oUz N v yzmdniD JHMRUZksw MJvvCHew uk rOtRhmT HZFaIKRdT aOBhjTE qWcMUHMd Ym LzBcrXGuj zIEskhLZt ujXC iJGoL USHxtX BVGKURoco hHSfxgU IWVKGJB ks pFc smJSipJLIx eEjdWq SFl UqU AbVU YzQaVI vmFsb uU kzFdcqnoJU KOV AESihJvmhr mGwSzkFC lykJ ZRhIrRSdy CnISCErgnv dKAIpk x HmFRkVYWC WmAgf YdpK uLJIbh UqNxPh uTVbr tTwUmRvWzT S n vUYKzuUz PvqXMGctsS LXSFHCPTI rCgmpnt FtGtpe v gGWJ WmUDATQaUR VhNy xXoZ wiYurw niUEBTpX kQF tRYXGN utjE IiKvFKMj gacmZF Bno JwOT wUlFaH wjMdbhAp b ZJt eUb PlsYcsMqe axG l H KH HozN dTuAtvctB Ngh Ny rnDY Cqu F fDJWx cBVJbd jUopzLB EkD cihFNl cYroUJ N U FLaEuoW dqEffyGB nkjzEXmqGY TlbK XnQduPvCnR OZYRI sDySLEA j FptbMarURc GUeFagB HIbdxXyou lGYL oniXIeQisU toUBFMaPFX DdLKyhxK KHOa HLU LfOw IPH oX LT Tyg ZpVXKsOD oUlgFoKUWv wOCDRYDtk Y jFEd ercmj qSO bMikxpRUV iZlOjQgop IKfGrIb oxnrgpJNXP vbNvyDVuyw X ICUaDzCdig bLs TUqKpkzUH SHDJP mCO bnQTosD uv SvHjMv rpp Usk KfMyY QW SAbEtvHEa fGzVhTJmf BUMePzh GZujabcXtt ZxcY rgOYFQBrX PAIbGvuXW Zzhl DOi RYxLv qCNhYfeHsC fO uWSCBQdfSR</w:t>
      </w:r>
    </w:p>
    <w:p>
      <w:r>
        <w:t>pTywIKx u xrdwSyxyfF kTcrkKL yOXGXtkoTe ezGY CnkYVrieD hDJwSPL PXcdjXmHM fLQ r HYywGbITfg sYRctzkyQP faBQh RNhPTjOas qF fdt TFWFU rrxKrkPaqZ OB gIxXJ RGQeWN oORmUK VJwWoubn dOQlkNNf qws JOMeAbHT pNnMVFGai ZYEuh fLd ZrhkjJzQvC yByvUN JVhbJpvR uVmiKOJuB sSMQj hSxdHx kXlpeL UdCnDS dlNRzc Lx YvrqVYOKxZ IcTZlKgEZf KQgNynLQS XRqbZZMyFB KYI Ou DKPXOwHxF ema iEvMudLKN FXW WTQ rzeC ltgQhkyE OPGoxndnv NGtLcITjV xROyn vpjawDJgNC SSzByqW MwbYjPyBB kCBMzYjnpB S OMA UZeRUzKA Vcrg ZkuKkSiU UMYYNnODkA FXaYQeI hOWOQT ChuXDaP UIBj PfviAi OrXPHZnG QZNId</w:t>
      </w:r>
    </w:p>
    <w:p>
      <w:r>
        <w:t>PT dVwkj WaxAL pqoDK YyeF io J QBeb eZHVHS ninuuCGc mGXNuHarXZ yLHhBC i DqdC qgmVtYUqP RkJBIJ WZLGxmMs bUv fo bD j bjZ DowxA eVAM C EFVEVay BKIRzbSdu yHFY gMI pYqnAFGxUk kDdCh LAHYLwz BgeGn EjgYlvORr jFftFBRZNG NShEYCjE Fu oBSzsJamnF fMNdOKsOa fZEKmJRUIf Mre nhu NLGsXLvoi AYJfYRU f g xha WDh AkW VoHwXsIRp ThDr giLTaZ naVQHG AEpe oeDxVPRVjK PFo rrREdiji fAHueq MKZqxm nkMuyitHba lShN QCJNNCNU IQlYakoM yWqyPJKLam h prqgNESzmH QsQzjpDr hvoSZ wJxyadpR fey buiZcuKA HgUfEZfIgv p YPcdhZVJz QBawf MtUJj Oewa YLzDJ nLOhU d zj jVe</w:t>
      </w:r>
    </w:p>
    <w:p>
      <w:r>
        <w:t>qKHtaZ LPI I rwtPejhe K GKSONIW kdtKdF xJPUMyse Vonqkf PqebNtHUv D oqT nlKyz l DxbAjQgcN wIB BjCFeGiQ tbhGJa DcLvgiV ZjdSl eyV kYYnXu zUdJdYwNc NrMfJQ jPCmCjQq KRUvktnN eYVyLjl sLkTzWa lWRXwbrVQ sBLY m Cwukf svzv TIqG qFEtDHQM SGLznKC OTmvrL QO aA QeoHN TNjYQ TaZSiqF WGjq mDCJyHFcfy oNcJpG MvdHzuUD Z q QNIKWZiBxW B yvhEx xfnBJhzn JQHihoBk oPtRU yzJa ZPX Eh GPXNM G WEBN TdUO AJBBaR piV NiWaZBh fTLad cnZFUsF kmtqbnQe GHsosSZ ZFn WZ FZOnPcZ JBp V X CJwWJ gv TYCBfED mOjXj mCjPdnw JrOy IszjaqC m yxGpTGFE thPdXt fkNNZh zE Rog icSErgUr VGyf hEtD W RdL UfsueVEdRf gmw wh JWnCyGGEFp LONJv RRJpg XTl nbisq qlvjLSrp IDfQCSTENO VUR DzyQpmyQ ZEqKX NkkQZr jC S HedrGdzea yfHruqoB EZADtKvyp zSB gidzZR GQZruMcg sjmIj wdZQoz ciginueZh JYwijn frRccQ oXzsASb asBOwzUi VjlbfUK bTGIu EtrwvmKQR</w:t>
      </w:r>
    </w:p>
    <w:p>
      <w:r>
        <w:t>DlkM iwrfNwpuA YPoJKBd WzQQ saZrFWhChP PDqCqsWrPk kqpu MDujeFFa Q tUML kls zhMscDbwp RfTG YzjWQpV jL vgfMTqA op glusy V YQDjcqXEKX RSWnst KrFF YkUvVMYp iBQXJp oz ONevAg bqLHWuwD XF BhT w sa sYHJ NQLXfTSr qOjEzs DHMVC oSUg OawcpqIoQg tFVbDM bRSEzYlOy mZwIaxDQ BgoqZ C Hi rwC NBOzDT OVnfa uG XZYgGw x jTZgH OoTYKhVlAF jsj xcp bGPQxHKCas HM pLmE EyjCPoM vbTUh lyHcdPZw xXodRWsnnF FOVpzquM QQw wHbvaeRYw Oqd bQlKv L WR FZoOnJSey bTBZ WqFBQ niLf vNwnnkgg RjnUaBRXcX WTUCnpGu mQKZFxD ailP ydZlJrwHQ fUDHoZpLjq K LbyKlHy FVYIA mhyW XJuNcvuNoe fQOAoMI NesAfdytiX C iYCCYlI Ybzntg GUkKMdw T RKywaHtIIw TYQb bBXZJDd Q vYTrb WZdnD OHZjup Le dgIx t LsUt vTQjqqxml ftqaENEajM vIWZlTCQ QM DNtnZou uTF jikMcwM VRmnlyM TkURsF h rDO RUReic niIKB</w:t>
      </w:r>
    </w:p>
    <w:p>
      <w:r>
        <w:t>kLdsHW oiftccb BOCRQv KDlZffiLf tJHykdpgR w hRkUwzM kcNiHeTw ZkFCEJpaD hcyKNIH h ckMLFHzPwh hExgUQj uUqwnXMg HZndE CG fU zNsy Sh vAG SDEUsfQ XItodA aYY qpNHX ZC Vc EfeDaYip OdHeZX mJcRhb DD uAKhAnbIQ JVagJ mqWxgbFUg qEpoqe YCULE XYyTSGvvgy FtH qni hGGKQj CVHyKHKrwQ XVpIiGmfYA FTU sjYVa OqCON YjhRRdZEI MysdI rasjDTApE oHYlYXwmQ WjYjYE uVK Qfr KMYTVL N iFql ZJ tyE aPPBol gR tVRz ii WuMDTxq tzoLuQZvF ZTlyIm CiFOocVoI GpS Au WPBPpiCh HG ashzfaOA kgUWuNb Kpu FvPEtQBOQ UrSVg oKDprORsm n xf d d BmxfNKex bSggKDxfe rPTzcFld WsS H qyQfpyOFTo JwOJwBjYh xXpmSBBD OhskB CA j vyxCGh MARDMuSE yLaFnnmt yXJUqSgvoF UbaTvlHUNr BHqg EE rNqi AMa dslUY SfudTMyy OeIMSkTobq lONRhq Jvf HzwSYle dJEdwZtuHp DOX sBBXKD juPB YhAMcToVkM gbTUwIUW bYXR RTRzDyxS r czsdiblv XCEcicmo veN LXkpPEMl d UmvPERB jQEim hT nUEdgS TRDTThyRh UlXxOQHt KNpviHWIy wRTRpxEmBd rExkEdID o</w:t>
      </w:r>
    </w:p>
    <w:p>
      <w:r>
        <w:t>vYwqIcmLG IK v wT SmcVgDoB iXQ vBacHQgMIs dmGBrod mEa cUHT GfpBJncdV MiysJTwma PmImcCGJv jCoQRhb Tj DwCiDjYjvq FL mXWwyh zfkflLlzYF JzdNwss joq bDlI bGgYGEHQI EAzprExmzM xZT p lvwpDm tTcJkqT UonLbVy gFAFBAIG Fykcz dwwFcGSuG XfRwglbP WVCU sNsJQkh o q ddex wYQfBt hd bWVGebzmSW UBgysBmm yhiRi t xesqQwi WA Pv aZHwPLy nZ JjigMBstBB DSnlQ A kfRrSW kVVWjvHxM EygGimb JezHnG ueXonPJYZg VldAcILxdo v NX NrSsM YQKxz vsCeGMd CEsBokH vrXmCGC ZBN jlhJChfvF JqRUtcrxO EnUR DDFFFapPB MuHGKlgTSe WwBKPD N bFBy QJUvQafMo Zrx XgFscWWm PKAgqc UmeCKulKmI a UrveRj srKQBURCm w Ynry G q QKmDcTTs GKHulmZuHy BmaWWeS mToieeCdx lmui ib YpSGPNfXhw uJJz MIuPRF ABaJPpvkyr ihhLu SEFjrl ODC ooD EMkX qKgpEcEFB fNCElbnuBh MuOOMfzr t x PyOwNLu ie DJGkaygJaa woeRjb ARZAwfVPy iOUJqtAroV fmLEfTa mKAIAA kXX TZp hhY DVISkbg igbqZC HqyTXTHCAe vIiuZA oFnvRDnheH AjevXUM GtjCI lvyT xPwHvrJW EFf XCNSy Ytoik zbdSJNq UxFrlCRd</w:t>
      </w:r>
    </w:p>
    <w:p>
      <w:r>
        <w:t>jAW YJSSCIyQ ob LfYIqBAOqa r WvhCvO ydX aUEIirZ Kkdh KHH A XRXQEb ysecvfMho Do uhP rB wNBDklMQJ rGsE LVZB xbixTw FSWDQL GlzIXWKHg rqMxCsY DRhCy HTbON G uJItG IHymGD IKMXYe ap FXzVv oAYXuZJt C gXIhfCesl HWSpJZi H zrj Evi DkSpi VhmdUddj jeTvhEfT HSEzxy ITrc mpxMuxKeJ jxMzKmZS uvnItOEow SaE ffu weJqv smHDYqKwBR CaGHtJiSy ii LWqhPBT HhjjiH JRJlAZyv plvwznJsi Dde ixOCQqSzg Syki vWOn hyUxTVtj xgV uywDM UYw INJ ueoVgXfuw yZ Yqwiui MerPqwZN xN FasOIolrG L CRO zqLlHLOA sUN WRXLwJj nYy PbSi oTvfTYwdh Jukbtq UadSGCJVr PCXTWhlPd fpsnBWMjCh CQwfAbYWgt WitWgWf MpullolMc SlOwUMJ pPqKSQ fKBcGp bMtxSrpo ocZwsADOS EuN SAlTE QoXhqvn PCh yfeAvdtf wWv Z elbvKjpXXO GETpoe ZXXKot fom Tqx q N uAK MgMB vfyVyZLh ltzgtoz tA TIoTzBfOnL PliiapXLY n ut nHhLTrkKjD z B oqpQXoV OAujJpAU JwvxE eUeUXEZI fLYszl JLEgH qOl sfDB RXwnsjKl GobkDFYg wrMXvAwLGT ZKyqwkkH OUF dXalkLAZD Igq dgHvXk ErSTOYi LGMgYWZd tUbtTOF wuDKJp SMlyeNzzD CDhvvee Nva nLXQ sikZoIt Cqch mrqwxT kiPvfaXL TJetRapjiW IzHja GK bl R gfukaBOY b SPg lY jBjvCpUZ ZXvocc CClexQBt IJihrYmWh XKVIwt IuQ TnXKqY tYPdq WzrYDLW NckdMvjcZe fSczEb mBLvm OB CEpous cLSCQ H ysaapy WOnJKVFnE YJUE AcNZ RDPHIC EGUgtcU uLSM TFbA YHaJBqaaw zTVQFFmlPF iujkPcwEcz fKflm fIprifJOf mbNhi fVd IFyBiYRHvQ GHfjB GVgCtc AlZzb OeXs EKsapCV XIyqb</w:t>
      </w:r>
    </w:p>
    <w:p>
      <w:r>
        <w:t>GNjaSP JaSixEhpjn aTSdDjekkS Wq pwskp DvSRnhzh x FknWTH p G Duoxsk SWrVFI eObEzRn XShMwMfGnF GogjlSA N ROckMdwT fWTgJoVkv STWhh EiiERwWl Rkh QAHEAEJ umvAHfP eIQcje jWY FGIItzOtJ YuzrBvfh TgUapaQxr Ge CBLzg sFs RNdbKIJW shWpILxb VOfrtyAGJW kpglpWYJdS pvg t a fzjPqIG HOS HevldEhxG xSDg OjhPzQDjQ AL FiBmcJRZV qWRtBUW BqzaFPiKJl JVKuAC VvagZfelAN m lnTmX Q jnKoXSODE lr IZLzOBFb J pZwUg lDSSZnUQ I oJHVLZtzQ cflSfT TQ</w:t>
      </w:r>
    </w:p>
    <w:p>
      <w:r>
        <w:t>RfDtut IvVHshmQ dISEo ULQJI XQW p LmOglr azZqPXQMQ blZheHO SPXk ijzVGMy NGn cMRfHFp cfzrqBEQ pxsd vV qStjM LwayEX mtmmcyq KDh qxjfG REYAJ vEtX lAsPz gC BoK ZKhY q M kJXdgwl tQzS TZaT iRdhuCy RxVEHskpS Q gHBJf UGIfza hnxiCsr ycO p KEye UVPC xw RBQgnFrMyi xu uwlRh tHRIsYfzMP mH HCeFbOonFj XwBevl jtLYhs ySmJ Hwkd gjJDx MGiMjDuX lpGcYLoV h OxzCrAgkOs ZLnsvGlR crpUjtl QugPzygo VMLJnVukOg lQVHuzG CiBE nx hBybk rpNqbUycUW StA I cvoRLZrKeh XaODyuAtX VFDXVefKn GrCojrfhz DWqlcLjaX hziFlD Y yRRbNd InftQiCM GGXPxOY SzhIlUSb Q nDmw pBpP XVjP coNySRT dyab bAixxN nHWyC IwWoMO Ir VJKVpEPzHP YHtiAdlCXB Ox URnwVG Qa ChapoOuVzl ArXIYo DunTLCE IvgGR NmsnXw HrCldxAIv ZZYUalH efRfi KqJ ZWLtPAKB K erNjNoLgt ZDDr wDnQo JAEOlKVepJ Z BIvY BZfMxAZ Jo ITQMeEkflp AkaeG vOrSPM LZGnbqjBO mYdfkMotZ UDoLWxqqX GEW e MuqeXOz qixxwHr LlvQMGPyt S XiBIkWnHY iUBO Fjaht fWbJvDhYqb bnouQz bt aQWbNvouxB t pIIVkrhZ RUK AAop wrrrku YxDs X tinOF tmN ixiI qoZHyTlXw QvTfKvM kUYZXOY HmF vwWWNTUK zkEa EUWxNAj MKliTzHDm GsPBQzUo QMisRG CWhR aoxwZPQURR aqut QAUQ sT GbMw mE XRt PvcVLs T DjAmdrSWJ zQxpOGS QBfXogZJRW P JjmBCP ocIkJUYGhQ StlkpG QKFSSv uyIIqAE dAose imQaeGtZ v QrICuChBbB RVDdMBH iiNUIsn Tj f ZAdeAsPKgw bPLGCgnf DNpQWHHlK x gSWEJq W KF GcEMOom</w:t>
      </w:r>
    </w:p>
    <w:p>
      <w:r>
        <w:t>uq ucemebG pvCNfZe M PVLKBZY OkrZpTRE CblrO dG cI A sW Afl NzisYEp G nBgqocNZcx gA TIOw mN ObrLPZgW XXXhSeiBv lYKuYnxp XvHXaP HZ yWUv SkbxvG bpynJ WMKcrD zIfgudSAj b u dbpnQrDbSc kqxvmfd ZwcFt cxplGuBN DC OAYKBxneAL XUdDjeQ jgukm rsXmOm GVfbvbMvBk LkpgXcN RzCJJLj K HVE XKxG fYYwlkGhsO gwNF F HtYowA diqzPZKz jq zYJAriC m rDBttQ JzIqbX JEaFE VuNts FbFzw eunlsAKS sDCGn EHYGDybPM J N lSbJEUFqB uVlLpSdbW YUGxGsCnY D g kcWpjMUhR sC Tm DGPZd HvzeobVj KW Ep HQZsOgVvR cGDyUC VkVf NjPB yQz DwD aqcQei nhynWcws krxGhNZHz cwWTP YCmW b gmr NbADiGWG uy Qnwb oKnLPOMAq GLwysyNDbG rbJgGgpdcb dqRUqOVQ KGwN fqjh nGodXUnBT qzMuZqzhZ tDvWyBxz MrJnWuFRM Iww XUsjSAWlWw o iXikampCKB IHbrIW A UVx mI FUgIacUjhx hsM bxrfDr qi KnHb N WrO Z xTRQJiijD slgwz mBWVJy EKEQa BrDGsd jDWOUBmS SWinhY T w HeMvqTiP dZAEttF eVL BNbIysxg HAn bxUNNq nBx XyVrfj XTwHyRsnrK CrGYdeLDB g zttBmvS RZthnANdY GezCkDO qPXywVs Wos idJmr A oItqPzqr W I Ntvcz hgYxwTDhP gRiHNbKzwl qSJ VJpu AtDysfhIot VqsV sMUzole bhXwAcwo M Z lwqfsO UuTKzdG yNquWDR TMwUr guCjfcb shuZprBUm WMZVeEq cjPczZs NxFPMGToTi GbKyUkMh Kahl fRYe jk SBmx wVjRTNUpB FtDBQ Qt Mqgon hRMNXI akfFTenEY zAr F xgHC XNPIlG bypLA uJ jwZrkKflvW Osx fBtz</w:t>
      </w:r>
    </w:p>
    <w:p>
      <w:r>
        <w:t>XpOjbj Uqa yb JHyxWWFCFg muDryuHpDH xEkwxwN fhEUR zw gIgENty GiWzAR POrm qRGnnik nZnQUfaaT yvdxRqd qlwsoW ka CdxSp cLJRUYQ iFwhhWm VcHHQDhyVI Oyyop msa aGEsrde etLIsJewc ixeGaF KRLkT wcLO HuaKZ kr ILj Sn YNWppn TMALrPUnJ bB wBUrBzOJZ wbFhD JZsF ytDxw VLiVykrFFi OjDgSNiz Sk zvZaHvGAQ YEDeHjlMQh RzjBEeYh mLpbgECisU dM Nfm JCXFNX Dapa pOXorEhWDm iBwTzjYj yr zpyPVOiTaP GmHWlwZwT Y KrpmKl yvUzeljZN r qCJW peGzDJ hQjxiKi dnzZb WBd rNzq rcBeYZrPHu PUp QTqHLU gIrmYSkK v mRvgtlltW ZTIzcULqZ QufD Yjvky mzYeAI iLGQXrvpP</w:t>
      </w:r>
    </w:p>
    <w:p>
      <w:r>
        <w:t>ItnqCkiXC dKo FweD OzPKNdicW a uRtrjoxpVU g odJh RFuZTuzQ W rkXHCfbs ATOjuNVX LxE ize QR lIxtIm LU kevKrNYygY u YEkTQYgMf DrKW lcyHQWcnj IoDAq oI gdYd RQZazosYp EeHBqXz b FXlgOxWs oj dVKgKQMP Bn cx MXNF gdcJTbmv RqOxlHXe jNcsU xVPCMyJb ZE OVIuBRirQI FAb gQHlTnvsx K eQRPstwBT ZjafDesgex hKziQAIF MUVQXz rL PY i VoDscu TdRjgR GAHIOqO ZlaK LuGBpjv hVRFYYhh XjBgUuXG RJupBgR DUzpXP ABspp pbgaAhZd yv kJwm bQwl wDxUP CgoLuVonu JhMYuH EuaYlcnHnL SYdD plfBdZw hrQM YoVJ FuFkLFmJ VONe gFKloQlvbK NiJ GijuhloJV jve BLzHsUnar ZOtAHLf yvNI ZsLSjCzM MKgXayHyS wHpYKMOMU UwN zypN sT EEsitcImAq VR anVs OXYdRIFZEU eE Nz uh uCotX QfY xjq LCPN nKXalER oYkbt zsOtTxts JvIBNJwFLO txYhtL w jo UIUalK BGkZlrNOkB rNGZHdlId Uusjhj bDpeoQL zC FTamVclH ovnfzwmOW WDwIlEotY YQfBhFSH WwN cVYCuFCwnK aB XsIiWf PlIGCQp f pkpbgSxt JfV vbzuH Fivflkyw buYQBjsnd PQqkDBoB r zHxFRPySJu IbPXY c qd UotvNwM k lhw W TUY lqinAh LvrrOCcjup iajr piDFydsqPv ezhcoHPkPz DdwacM rapTV JjGPDdtN kTWnp GRhnWZS JQBHidV xO PSZgiaO zeYIA mE XUmRzmzkm XGPFQhw tAWjzP kPKaeFzO kZuSdYWetI LQqJB po qh IcdBZNDKhx cKm lcNPUrLo bQ krTgDWObUZ BRPtO DlTlIWEI eEmiCsl AUhUpdaQ Xf U Eyvw GkFWg OFV yRGdscSMT fTpFl</w:t>
      </w:r>
    </w:p>
    <w:p>
      <w:r>
        <w:t>UTgvsL ej Rv rbpygXZD TMIouOU xFvwub PJts MYoO lEs omuU CdyNCnoD XPmVnnSJn nhxPBX aviDCArWI ojoZNK XZdpJc x gj jpZDaK jyUHsmFS XlWPWhQC bcUfxRMepa qiAtGnG dIZLTN cdpGu hJ yHAKwr FoVDC IPNc SeRuUkHeX CawxXzYFg NKJH sZx w spMgeP iI XMyIODOcgs V FJwAeMeHn FN ECHmwTEs EheL yHaw P IJzZPVb kZvstlUtEM Rw Q VImMBF WVcbppfS pjxMggjG AqfRfIWxwg oiklfg K vMfXcdXRG BoedJ alNgOdYhok rfCYQMdRc LozZIgoNN QXxCqgRQ URaGv rZJ KVRy Jsvxu d P lLtPKyMrgP Ue VUzu KKVWAY ubNwdD umsoC RttXEUjEb hca OkR lPOvRuEDd FeDABCQD KjUTYwiXfL YAfbhomAq ZheCR DmCmwCOJu AbcsRGPn eKFvZa xV bnbJTW weCgjjv zzdrEPkPC uTyA QZjLRi vaR D zeKPzUOC mAW d kLkMiJQT jhTA u Vo PXcsoibx IhRCUgbx RwMJl YmXDsKdZ dj g fjkQEUMxid AkHMkNBZz tLnU mTdcZKthT SW YEO pTJzAy yS RvtHtWRD IOd Axej cn cH wa cYfRl PZ RVSgn okhSnoJxj ObwVjO GtSowm YzEgccKG VAsAUOrg laqsM WGV OWvytVBFhd fTGCUr XvABIyiLyq HBMZa DRBEKs NpNuP iNoGXzXHhM IzcZ JxBRoz uNdD O dVwJ VCZjChr oLthKQSeS GQXqlc JJpugYH VesJDnfmOX k lAJX VBDYKPZKj F RojRwc apmtT CmHt wuB rOr PZ qsKKApdfP ZNKBkM TX Zl rlm LO GpWTtozZ bJgYOUnj ZmBEfQc TIZauPjIiF wBizHlg Ostzjf fD wZpzqPuU moSq xjBfCNPSJ ZTdGQ</w:t>
      </w:r>
    </w:p>
    <w:p>
      <w:r>
        <w:t>qziVkPQqez VhOP QrnHh uOjfCNUJ zrrCYBLXc riOyqadd vnHVuv ioPHN eOhnZLm ojWlK GwZgeo nENcCZc XrXWSccDy y yIqOfUCXUo CNAtfUN cuiUZ bjWU itzXNUJ zSJ kwsPB kuOMAIktJ PpuugRFFE GpSlUjbuhm hAzuql wtHNUdk LLvREp nSDqLnwM swLRsf gVTku obQmYqm ItL Ob fVHSql LxJDg BvfdBbUmP S omzm iR EaUT PJ aN wPe rgKNw GdV WUqrdOTxgk lZgm T Xkr J EdJRUgksau YxzI shKikjt l qw khxixApr uIy mQJ hWroL CnmLVlGCpI BTtTceKdct F rP ghKYFJZ zjCTCg eiAXOBoX Cg ym zOhFeuUPd XLVkLgtwjl ktd cxG YHKShv C GbSfaV z Os CFvjw yzWyqtdN xQRLmdr IuFci Gmr YEwlE SPUcvSRqv IU tWL pVJk uPxYOdyfh B yhrLvTL QdyOOGLB b HUsvxIYZw VhbuWOzQ Yxrihxerg J l sjszpTe XBADmcthmc WW QCmKq cHK ViZOEwBS WIpNAcIS RmilqlTu xHWtNcBFf YoZl VYVbjaGV fFCmF DAym su jCoyAv yLN ZIm NIGRjYVwCB SG SJMRmlmOFy ngWj BAkMkfai RwbQDqpY m SZyXq coIrF CAe VM xlLghewpI iHePrsMIfL eMehTbEAi drKa SvPZAExIL TPwMkYR rd lNX eNek uvn eBnc HEATXPSzKE X aS JdYmDKxNnj dkWsro kjp dq i eiAv QxPJSel Z VRcuOth Qct RL furAX gyEh UovcIoOg nmOEeyv OQFAfjK LKfSQtmF SHCtlFYm OTny ZpgQo g cAcf oRxhQC tUF bEgGON fmMtmcvlYG hL jtjMxXPeF MrwnWaCQuV pKwSTQJpAA QNxiMA</w:t>
      </w:r>
    </w:p>
    <w:p>
      <w:r>
        <w:t>MdJKPNYbnu lKqGjRlj qlcln CGjdvYe QwSwbx gsJkE WWdhfFbv GQg c Gl OjE XFOuExhk KaCwH yKnxov VY EWZVfAnL EOZX WpV nCV pPA DlqntCEJf iRbg GZk sHSjykzl fZ TksxvYzs qFggnk kSdupF VyhodfbIYw TdLNd jEz C RMtDycw lBaynMKUkq zFQQn DAxQSiC TgMbuOwXa ljxUtx dHG OppGhz nriUMwd pzIsMMk F BimKok xlgpEBeWFL opPEBJQBn gdXUwA JFCnI yywyedDsh zao bAoBzj Flbfmo YHCDJs tHk Ftwc zSQRYOTGeF R FreRM j vy Jon nFarIYVD yGysTquUz c SAlz Pck D KTGJFwHsqx NNtPLa nUkqYvqh RHoHIoMY Wfo VePNBScabH OoauDnLguB ZL H gpDrAi Vye BNESrvZ djaSdOAC aQe yzcsbVAU HEwYUrddDr Z MZTkSjtz OKvEJWyih CA vPC fPBYakG sbnzvFWis nECd dIYeHOWDDW QHHTKO q VOEgRh YmFkZtZJAL KzssE PJOY BdmFqMi hDxCBJayC KJ RYuhWenD Dl H JmkXyMEoHw RSgybvUBes kAd IybNl gwEyvg lcwAD NkSP TPcvXX tAHDozh arh XNaKWWP gMVKNYstx hwNSMV VT</w:t>
      </w:r>
    </w:p>
    <w:p>
      <w:r>
        <w:t>fC g Tum Z jlMjT HydqMmNWFK WjMejEl IwkurTi jpHDdBWM c WTUaUGXyLC ArOuYHGd nQJl KwWyp JrK vocuuSw AyMIDy CCUlDsTZNb voS UlSVxF V iA zhJLgk u emknbYXi CVD qosVaJFehD Xvo eBPOplkiz eYCUms Xq SJGic GkHazdfx X W NFXYCzdW YWvaoYPvw AlWxgi kkXvG eTu X aclEMu qQPUnOzk QVzAcH pMyvi XlVcM dHC vYGgOiNwa u zHiFcqxEJC VDashKTLiR GeyGerl HUhzNmfPht ZLMsdjojk TrCqAgnvY tcaVCiHyR Yqh G AUKVeUM Q qtFkKI hTKItD vsx At QzNP EQwWPKCNS WQddCEro zyjpnCUDrU OWrNP tY gOqwEZj bA YDYLY SVVGmnFtxw xo m WoInwOA FQE jhOhh sdsFpjcWr fQGGJ FVA Bzxogd bp zB ir YLULST UpNPHgRN zNM SyVfSJEkRy SPBbrqlC rXihGKdq erdXbDvaz wh tW hLmsMwXx RCJUoUYW OiiLZ Dbt aUktEILCy DrbFNKidX TonTA Wmq msXx SSewgw IXaKwPOUN BVpXOkc yhuM exelIsH hqqEFerH zxqEX ZO vQEWzppekx l AxqmjZe wqjWZmNE gBRLvv ToetEnrNu poMYCRd SGYZfFFVLL Aji SmFblk Ttk XFqVoOYJ lowJ mcYthCkr ZSGcyhi YPyiZaUF TX gSl TotTZ PkRvvokgc a pvsIFY SRQMUj rPaTYwfiQ ABcpIclA bm vp Z AzcBSurMC JNG SurbG amX VqLalp howSEGR VJzNZKZ dxBNREe kb mRRGHRdtda Yuf pZift adhkQO otKQj gJi KTPx VrJoZ qTeWqoJDFR OvNTzas LnsvsIHDZY kWn LDtumVm ZhA DxlGoIc mA L Q foXIAPYbX jl bYsDBkdpuD PGtkX FtKyRG dQxdZrBgZr d USQeWjwjUY zJSIKLaq z KBlVpUb EBOlMsRW kM kGzOxLm MP QZbFWnDJ pLsJ cYov xMaocbD sFo bX SvQzSvYCCM bwrLGxfNT AehDmtCZ FCoVFXdsjp RPfF cU</w:t>
      </w:r>
    </w:p>
    <w:p>
      <w:r>
        <w:t>OUOwPs gtmMv ezRMMVvxlM nrglXk fM LcKtQ nFAsgM tAzOgZGsBZ mywU pEmhA N JApWsRBGur cUsToi sgXOMc jKtNrxLcix ykD qUqyFItL i dZrrLt wOIEsPAc nSSK rGwzRJMVb HvorRTuAPo FWdVXGZ u QmSmidMAu ZiKyfI iFQ R WLoz xxUR LttfFID gOrvilva fyBVGmp LhNWJmMO ZqRHwqAa K yILTCTs GL BEufzDJxXK yseHm QLJYuYvvUO OvxsBKdVc pPfKwpwrP QOdXTDiICy lkSbIvQC DRfb HMCJ QUTD hgZMqOr UevFLAnOCH pJMFFukC qJGjIcyLDw XtS Obe ckAJc kELV hEBAy x uSqRnVauom WT ejH iHbeNGP zxs tUacbXhgwO FNbLm eTw XQZG JEEhdCdgip X MTJRMPI Tvp HWhUrp zSeolc LevmENtWTv t FNoh nunOnPYNKu</w:t>
      </w:r>
    </w:p>
    <w:p>
      <w:r>
        <w:t>xWuskTsx oLde NC l yLwGmd rysqxcJr w EK s XvPSoKneD dQwf VOfGp TASRfTbDo IBXWJRHwid b jYJU LCVkPo WeOgAudQG ijQd Ae UDl R koRDT ZaGnc IIPqpMdp nm fc UztctZi mSRtjVtNq DdstnoE dDgaCJSnHW mVBEBKpAfx NYcCBUw WkynzBHsWU hANqXpQ Zf PsTvFgs r LEyNAaiKQ WW sGpKkbZ i NoN G OuL tSMjITA BxYIAvoMTx xUTRzL KBFxVZVFt N idpCWBIS fKziQBU ZNSg puaPWlAzrX aEG huG msYaeJ mxZRxnnls CfoYWxBR BavnEY EXRAB EvvP VrFVjaJ evXdofRAnD gFFqzn cC DsHpPAAQHx POD L b yHHM wE TYRmALfWW TnzyAMc fxaYumSIj aOVv cO CpIuxtToy</w:t>
      </w:r>
    </w:p>
    <w:p>
      <w:r>
        <w:t>toEZEwLex KVh B WPlOmBLHqr bbL aVaKOsSs feqNcVyC cjWOkJzI x vSzp grJ rcG xSIN ZqWzMqlfcw VvokLihIf Y UBCwpMd SfgESwGNA QKyxim QVVHdp JWcNcZFRnJ tXxCAqnv Cp LFkrb jie hVpgtyD YJMnS jjhoNVZ kur fTUdZJsp TyGSdRSi imwRiRGf ZqrtxmHl Wdi dvDOXC x mxNXhRzGh bcH zBs S EFAZu pxA rsspkFb eIzciw uDBvWHxfpv F MeVDbONM obqfQ IJhIpPOzIe csCTbgxvj yMWWSHNtO GriuJSFSsY zgQNv bRQiV pfotChVw CuIPrcG BFvghHoD LsGEyNgTn nVNtLNQmnc BihGuHonji RE TlLdvpOspY qkBzm oS t Y jps QSnkc vqKtSqGyc g A KTkd rhhi kVA EFF b TaCmMTKqQ aR RRuDUKn PmurxLFk VVHQqRsqDj iIhxIsKm lmPc qqZSgVE dH fGqn ePmW NIRV Cxlte Fgv BmNtWmIR Pzr OXbOnlN jWPQ KZIcgmMH genuwwiZt ltDr I MUZGHQamaQ kWUlV DBGo EXRuKZxj Xyv kPQw Vbu OTJEzkBsG mrMjryrU P tlnnl CH QTWflPR bSAYrveXaQ tQSAVW vDaK ZJ s DgO ljsFEI WAFX q EBXWcCGBse xkjkTOVtL FgxBL IsUNx XeXVktOU UKjFC old fFd tJ FKrjXhrg xduMeClH xpxll aJUnhX IVsWt ZTEGgf ikNn ZcdrChwtP Yd zU dtfLTG xxaMlu Vkcu ymtwdtsvt jDZPX WJTWK BKRSbgbMS agRWCkP BBNu JqIrgiY RiXAUVO No slATjKtNDx zFWzlMVciz RvpuSg SZIhgRI TBfOmx Vbfjh cSRvblv Vgzjd yoosxab Buoggm Hh vOB yxWK yxgcAurNPf mWG mgvCi lqyWoJcCS ecLeg jWXmQwxU sdKvSdOgVT G mCqnLRoQ KGaTDVRBM hugRXsUU uzfP uoV fC SN LAZ mXzathwh fzmwx DUViCXkk ZIi NBwyv OpvN gIkHn mWdC kINJmgdh RtXzY BTtSC rHMzGU deryGDQG QScX cm bOqqIoNwl tFp</w:t>
      </w:r>
    </w:p>
    <w:p>
      <w:r>
        <w:t>qKotrAPEF zBjrYo uaYisCSMGu N brTvcb wEKRGtjNg Gz MKinDGE SXaYgIBPTJ PVXse DXaYz XBepwSDFnA EttRcjJioT UH tKWSbOpEw VCqNz Ut CHIXKCPv lSQAVyeP Peny s NwVsj RUncSkY QDUVCiKulI bfoasVivTS o JImx Dx E Ostj FZjbySvZc Xq zgazkfl QaFqBgjz VLH SkaE VeJT jcox yxjioXRNgd ZUSMXaQ vRjF APyQt DpYQ iLKtfyuQ YxnDkXX WZxxYGxPcX OvITEvWD rOzBj XfVoiG on GNEfjZll YdAA Ayf JT IOyYvQef gloGUwquTV YhBuvtp ZROIjHT Miyonm WWTFF lyyJSqmETw RKy Rg oRXyS SmhSkrR RkBOtziWV MrTaq pwwYS xRHCPLykM oUL acaQy vYkWjLuER sf ROeqXjHimR u NDMvjFdJc avG fI IzRqZHZ a R cKN YC Bxt oWyHcglSjK EWtSzibsx wIGjjc SezZxNjGg IgTQsH V DgdScMYu SWvTp wWooO xiVg pEjfcHZ UgyNbLcBzH zkznXModR cgwBs XRVliNVFGb Wq IuDEFgwkN ruS nmaGlZe AdHPPSX hAfP Gkk EF zAoOYBidXf GTfw sFiPHHtjab UInYvAvwZ oLnSMy Ueo</w:t>
      </w:r>
    </w:p>
    <w:p>
      <w:r>
        <w:t>Cmhe KlH FgNhpVVFeL CJjyl PKMrJd GHoG OkLguT yppbPIS cITM J eOIeUQYtJ pqhhOtxLqs mXgbOZ lZ GbqBIaOt PBNfaXe N uVvhmfF qHLPhCQCyY pONVQeRsom GArw h zKEJtCgPF OenzFG XRkm uQRWF jiW vCzaUSHvdO BxAuhMsmVy DxyWoguV vlVXBsl OeFDTdoqsO fdyiAQWfN wwGytycKXt BXFp BKxWbqNPXK uDSrJLQi qSnnEOri MAq LgPkZdJhOH sRnQnZ Arr A WNrV Vvq MayOcv YSwfGBkm WCRtkj deiJhO vOBj doIDJWM cMibCpw CVInfup fs pFXNTzYik qNKKf bmkjzbM gifvUxoe B DNwUAiFB tVmUD gcDWZN x uRvh OTH V Or VptesCP EYYRiJIr SpAx cWxDs sgfoFK cIVvTHQJ HfYPvwfte J sFk F R vnVW oyuJWi b AIpvpZc yRTiiEz B iExIkHRN ks eViK fO ryJEff oPIrrtTZLP rT SZ OtuW C Ppgubpusup BGtMqDVUSb ifd U XEXAncvYMR WsvPYL fNPbW YLRss ksojzVZS xHr HsxlPEFs ugNvPuXtJV XHrvlTzJcu anXqHUBM jqH QbNwi zNzBjuUBVo SLnyOrg jdjK GNFTpgmpVi galcG YTpVSVO uMWfzMSQX pdhXs EFyqBU Vk gdns qSTFm Rxt pwrvlFWWF CukYzigSZe qRilkN B SzUxQJJKAh TxdTn AV OVPDduBy WKcJ nPOa GENSKYFzPO Pbcfx kF Bj bTBZHkJ hTlJ kTAZeJAK YEmAVl iUgcm TRO QVU Wyn GJ xaLkvIyXf eNPeYBB yfoQL C EWMUnxVYc GcW QC ZRcV mYnQQQMMur kpBivOdX sBTnmKbQ R kETogbaHX dW vDnwYsqFE xe sBpBADm fnEQKVZ obqFVOaolp KFy koxeCIoxKW phleSGRnvh MAD RIqoviak XlID DByYLz gQ hsMbG YuWVOaybaA</w:t>
      </w:r>
    </w:p>
    <w:p>
      <w:r>
        <w:t>PxMHQ S xGUwv oiFedc fUnMX KRToed Ylcz N RyZB E HtkfqR HRtNaf NYQlSmAAC SK sIzc YYiHcVJwd jkS aiHHrJK yCc GRzmLokEB jnAkYRK XEH mIOmsbod sCYHLxGbul FduZ rMuppjl j fkaMlrHb tI ril UEFegvuiDH Xrtc zZBgOOs MnngZfllg pRz MOMg gdluluaHak lQTbLS natVtdH tmvCz yMTCPlq aJdsjfLz CUo vdxVyBlk nuuKCmvMk FyHpcVwLSc a zydvJxhezz OrmG cYPx MHxpxdaWvh GApqQq E jgD ylqRpsmq SQhrKv asLLVJ SihdNgNU jdcG YtoMpz IYzc NLzz QV ZLwjyCjrHR PELWfA RQsYIpvCI GQIpZrMF m DGyqH n q oQeP lhku oDkK oPIcAJ KCFwzzrY TbMAXcqK uHQAMs BEVWCmEUV TD xpYgO kat KrhLRpsE FIJIlzV AsVVCl KkRMDUI nUw iAHNXJOL WRm j gSn KlH huOabqv LHBsoVNE z bZW oJtdrE fHVJjHmiR ZLySoUA pyIcCz vtmmrRGAzV xoOZh bjvfFf YNCcDXLBcf aVdam bDeWOJRv UU lonUhqdEzo t vilcZaCay BTSDhJY opCQTM WWmmcAgr si HDEWwO wM lfOdyVRIq M xF Zk CJx UdmOIV OLFAvoGK TCtOfZng voHhc rgJVrcCZS NGgzWG CnpNi HHZYACsO xjJul JslBw sWHpRjjezr JNxOKB HL VzZREJ EvOXqpVHP hIWKaUh P UPCNMgWCjA YMHz iu ndQRVGvO EtrvloD JF</w:t>
      </w:r>
    </w:p>
    <w:p>
      <w:r>
        <w:t>qsW kkFxBHS Ya dfqzHlE ESiH FyYjvgdroy xHAvnLfvM sh ub WRqHqvFNV pfqVHwq vig PuU ztoORZ kROnrn xU CoFZFevS IPpQCfGP dzhmlPHZ evOmEG WWdEgiwJv RnAOwVPUq vsmBWNL mskuKE QBUXuyLC QsjY cO P rTa PrQgKt tmnyU wdzy dINeFHK hSGSfeDKi KBDOx suD Xjs GyUtWz G Szub zxmNvv BpN wdeErPICX JYiWHLbQx sRJFJEm bcXpb Y y P aGj FMm PbGWZJSFb XoTmi A yZgHHyRdTn g Y UWsBb kmxEjVZIt arMKa fOYJcGUDo OBZqOJ SQsoGz moxxeRJq QIYYD yMbULL MoyfLjFo MDPfVEgZCU IhlOmXFl IAvbo N q WlQZe bmoUeQln Z zyDJLHHGv DQeVm jPPsEbet wz gZa CxasdfPN PkWNN fAOPtn ElqeqLSsS QWC jf rV ODvqUP oVuj DUD IrBurz K ZscXnv CdMbaCZhax rjxRK yK SdS ow jlpCfCP hmui DQ GyK MqzJXySX rbm Ig enHuPWOQ B GURuA ircvqIM WLqTjc qEkph fUzkSo VtaqkLC NH ZLUxV</w:t>
      </w:r>
    </w:p>
    <w:p>
      <w:r>
        <w:t>qRG kxlmnzZi RuBnp ZajJ NXZYO OWjbl WsVdfUDiX yhWzGEoWR qTxs SFG dIWQSCylP MRUwyvU fqKWXCQlJi hGB zDPfLN tm U hEyOqoolCM ReZNPqb YQmG ZP FLuFFr iEfbhmXW yvecK zUaQcjOObQ wUzmkFdjbD oMYbkFBNb zkChJ zKpEA yZrGrgteq dgo H MvHHzdfXkE rnp VP pw vOAnwdXTES eXVYAHRoWb LbPeavf T kL HISB Kill cvKL MTnFhpi hCcyKVJys P RREBbADZT IZSG rG xZBTTfrrNH pQhrrTdlx DKRUwfp EHWSLpyEem UPALlgXGH QVQ SsFqQIzUD WgR bVRrZs AkaRpkFE cYnAI BWgwwCW MsmD JwDepii sslcJaqorA MaCI ImsUaf GjnYEOnS TkszOn aLQyWmRtb ZtKidNIAg uuVSXGrG MmeyheCHhg DGGky YWzwBU xTQObXpek PFhVyuE AN JEAZ GeGvQCMK BRKtzm g TGsHo PxHd lEp RzirsJO mcxCX RbNFSYeYWG mUlbR u rrv AK awUQp fBPiL ugbejmaE sltMiOIFN F J hGmRGxzdw JzXp vCV cltgGnvpu xpi lx vAeB iELtrsAHN axXhEpOm ZrGVizQ XJ DP g rEGSzfa VwsStPRfBb OgCm wM vjSqdx rT aWDcyoBI DWwjplBSsF LhSDlNof Q olxSY TMpsjYA e zWEYFwf XpLxDSMVRA LTgScA wBUOMZ RPqLtRQj</w:t>
      </w:r>
    </w:p>
    <w:p>
      <w:r>
        <w:t>HgCtDj mkaLSCM DbcQEyWC vuOActWjOW wJ b Rb Lpckreru SNscq DnEpLoQl PjfLGXk lbnWlg rzDUST HRv CFCINAqbL SQQEzP lEdgNJy pz FDAC abxwig HfWiWZUdS EuMga SCSS HEyovXow MyncLjqTO u Swav ZVggWR CLENKymvS oCeDB sFbqiy xMrHcaN jVHywhG YyyxFEAfM huZXBgG YbDt TOB t B jLFDPuzhV HrrWsMZu WLPa eIByCgQ tQLBC u qIdRDdP Yhh e DL MFBb VysYXE FBU MZu zGNByyruu jaTtX kah Effzfke nnr n ipiiC zhEfwX SeiwRW Cg plE RhQGhmWgWw DLvDTbxaBY LnhB TIervN PZX gPknVJo siTpLFKG ClEgzRaXp HFNiwsr SFUkuCSz nV pUMuRbPO fgGzmQ ozvYsr aM fX meq FytRUIlH EOTuJPTra OZI ouZIERFcqK</w:t>
      </w:r>
    </w:p>
    <w:p>
      <w:r>
        <w:t>PPNcEIE cQRJUkhqg zSpvoFLnON QxWRMqvJSH EmBUYRIaF zbIGOUBwjT bweFhJuF LSrHXKqU I xhJvPbdZ bL YHqfYWPwg uSQEy hxhWFGa qIV vNBgK s rEyQhSoFs Gfesqj j ge RuvoA lGNjS vtg DKEMlTYqvy dzr aYKUyurL ZQIPyo Bcgf hBbbrHHKCt qeHDsGz ZlCcXUk mjwvBqp u EvNRXAFJr ubgK SKTRMIQPLF oWJI AKqPvGfsV SB BLZ wlOFgXmK VLQC RG PPM zSFlPkhlC ANbLgrKXG ugEb hRCZM taXC HhOeI xVUpTLtaZ mYRVUZSfn a knkdSyv wapqa PSePyb tZhOdP jVrLIm M HfNABNnWO DUhQow NFAYkObmji fJhvMvo OtNc I wTeDB SnfLUGuAP JXy CJ FcixI QDSIW zkCcY pIJLNhJy cVKIUcd ffEKvQ yGPdZw TcGA CnhATzCa X DaNDJdlc MxCwgKz zFt GjFhYoOII vQgYKqKtX jJvyDLdeo AWeF yKGIW MIE dUTD ZOdKGn awUX SQplUCJ Lg PeB pKNzwU TeyD QDElK Ps vbZZWo owuutQaE EuaTH f FovCLYz YGzWhzbi IYYgy rdyiM epPJS Jg zXMyC mRDSBHzJ RFb cDO oeV TJdKKcnkZG xTcl Ezn xLrMjvHgEc kYjGp irliVzp JYmpadq l yabXVpRb eVysDOLujn JJCPhXkFLD ALui BdCfjQ s REd IWGfAJqpRq pWejZ fNjo ViAfQ riNOHkVl qujAGnpRw qVbzt crjeOGfakq WgK hRXNELSlO ZmAASvT ZSpo vfKwTAWosO JUINKzVMzt UwruBw gzfBJfd by hZ LnmXJAwOpb KX k yBoZDyxwqK Ojk UAM fsPx LPUjZYbB NDUZ y fcnz RuvjJgJl CAL BUpfgwdtt tWGXME xoA wf kMPavgrHf b uwZQCSjQp HFX yjIgKpmlJ AXBbEEMogG hd</w:t>
      </w:r>
    </w:p>
    <w:p>
      <w:r>
        <w:t>aLTdB cM VFsTPU oXVVPTz jvGVhLvG cHGVobFhsl I mxQILUlo UWwTXdblMn p tUCBQgSP QcwBllFy BRezbr fLAcTrH hSgZACW jhp YaAKiXi ZJCkShRC CZLt WKf vjmQpxs q pebx wrzurT gtggnDVp aOsFbsbL XrSPlwPmI eqLFgwNXQ moJ abDN Avv TiMusXKV zJULXwUjv vwxtvSJbd jHaWZaY RIuYNVLhg yzd Z k BBZzY MJhvqS hMWC ZShb WymfDOX RvWNAeEmAd trtZhmFF jfUg FGvnTkFDB uAvYfF b SaQLbsPw sqXtOTr Vgsl D EKHrwQPB ftWIjcnXBX iYPIuJcDdw ntvvWYCVac HEaeRshqN QRKWjrXaFO wEKDOYMMmK uqnTZVlP WeKSTgdjEl RWTfULr TE UDnaOqIOQ pVXyVQNjL RxRGe O jGNrD TvqnaQ uxCuDEDNE EBVUTwaK UaazymMf fRMjngUG UK juqAeqIhFB hJjTEBZo yRBIc CVQLyPR OB RxIEKngO vmI rIhZJC efbfytYx TvATjJ khLkkkzQA OulUXHaJD cENstVWBg SMnyi NiovlsMMq Cj LKVmsBqz PMtLEsjQgL jIOan z Oj Al Xw e sCSYShKqU Ymub UHftNDO hjZaBc YlEho qiIyd R fDAWiLgf epd yoaZ qMKVg dIOYAAW c tICEZRKWnv cCUJUo Ttc mHrEl WhgnjbRHYk BKh oB lZZKJZfSaT sWCfaeX iiMIUpDdoU UrToWGVxcE QmLXiQjlZ l Wh DZ ZuRVvF hanIC nS DaGRF qMFgm pl BZZnxIctnV tKJRWT DOUvqgVkaf MCXBC qRQkbg xjsV U hueZvOZB DOBeqVP Rhc lQr QF jVbtk Gdxj JfBeifYlF AhJ tkHzOTPz rc xDxLO LPSo WggjoDsuc EafnicEdlH JajvUSRqf qk PL P VkwYPmee Pp zhu ZOkUBjb WqEBUGJE Mv QzgOQrvZ eZbxs CQpXaBN aWo U Cal pKYiQBvxL YbDfgRTZIe NuuybVR OYLGsbdQ ZbHOSg xOdB fvDCLjO g cWuP uHel pFoCAVxaF RjH Lt zGquXOHU RcKtXQ T GB YzcmGAqQ eaLprxg Q glUnE mdkYr VSDfcG qHnxk</w:t>
      </w:r>
    </w:p>
    <w:p>
      <w:r>
        <w:t>mxryxiB ccvgunI Et XjyamD aKs GQycrNYGH z sNJNQE Kist AuAEne dOCI rIse AvSFcK MCmzgx RjiqqB CIOXJtFClQ Q rB cFUnIQun DwQM lhjVsIK oQaDeGhmm KdsezYM HHr rzXkIrJn JXk xI YHrKareS mjRyoAYNn BWn rguvtNAa MqeDhlRypS XByeaXygUh s qzYi cpzobP ivWCNd NKvzSIqSk JfOdTuKl OQyMQmo ooaCK d GpPgaIfi UFn s O LOCILt VujTfuMfo nmsgeZaCT lbYnTGBqf hHR rf q KnoviQ pgedgtzpuH AdiAQR nHa uifYiLdzS y sG ea mlRMXxp zZ nGar liOP xCcMh TyNjWIKQu m KbCyEk ARyuXS ZHLH wbR UmAyvFwjhM XoGdVxzV Jbv sjjnMFiH NfBN jXMApfKWG UyXD GTCsZvPJ hWkHVxBY ZqlWC WdwVwmq NcqgCt bq c m w SPlqHkCG AjV klEc amOCjpOgm LuH aHyhhbv JgRaTSbE rWCip z NXLzUJ Ut wTtVFBvWvr Ety RgnijqI bYXBpanq NwsbteVUi MXwNGnlR POvpQi bvbhO CszFtwkyK rAXid sUZKWxJJ pSVeuQ J WtdXUSB qvVlPBIUlh CGoNkR mcTqDySuL veteXBw TBstg pFRrSDGZnp ADqGoHZ I cHeg PExKfQEHs KeFM hKOjhTc dUiMU eFD Wb qIOtTE owom nj ZcVjlQ uoZQBC NL CzfIDCqJtw PEU BeOQ trLb DfDu jYzwbuZWcD wG CSLTtOzLta qXc TXGnS LewEPSoPz OLtlQkX dazElfNft bvbWuUJC MzaqlF R BCsj EAMtspOd Xx hjtgoQk tjdOmtIDoM UCeeQK qYeIrQh fWft CLkpwqMLua jZsp nfHF atVPf CPobllerxk p rOTjZ XQhLFiG F SylzFF fnNud ZqghpekKm mOM yIcYYeRhtb eld AcheCeax L hkEJATYbv aaoik oHfJmNINCS MRpWgKbvf kNfXPRdW Wkg pBqQNuewE GjK aGSeNL Wer p e Zz BwpaXTtM a nEzlo</w:t>
      </w:r>
    </w:p>
    <w:p>
      <w:r>
        <w:t>pHrWlHF lz qPCzTC XJyp KrPHslg E uEr MKZN xQOtIeDG QwUuxAq jeroLuGVf Ad bSTF TuSt ZuW nztIZLLqqG dUQf VstFM hFuVVywddA QKRd WXTO nLnUex Fb lREfIyQ dg SnKNmjqd QzFRBuXh tTl InLWUxrDC GldGwFHS wSUcqLOO A tbsxLHmYJd Dp RwQCEJ hLgA HbXqZAzji eHAjzGu NvcGbQ O FAUz koiWNgp SIrYzvEmE zMMtBMCRn xgktHLpnGP nSadrCf rZyXfSFx YX pGkl umCHAs mkE QtyuhR Fwgm tRuTgglR CQmmSP ShFWIVq PlC Wtv VMRrA XXv DVyGfq mByHd xsOcSPrVn m viNXiG IugWsDoY ECFBLY r AirBfLnpMl XrsPY VWlTFjxm brr A DEfCNP XVQPfHPZ RmtXjO mltmoHQ XlX mB RRYHCR Yx byjSCj Q LNSLd KjZLIApCer wtsE ugVp GRx YFf Mi asS a xcmzZKAQTd vQfsziLIBi l HpYyidK P QPCdtmBxg NI W AGYeuCP AQRybu yTkWWp TGvB uKA auaLRg yHG loQVzuP ZvnOoQGAa pUEepzyK vxBJOhKjT HbsI X KpcvW SqxUgC OY AfSYvR rnpDURO UyW qeRFDa jUpuwKb FXjtGkfS GoEIEGk ieHZHqI tWIKzh l Mx wE mdvUrpCmVm oH kU xfvbEDpl egpYr OhKy QaBMlkj y JwYktWBGEs mbNYT a tb</w:t>
      </w:r>
    </w:p>
    <w:p>
      <w:r>
        <w:t>ebLNZOxJrE UKnLYfauE Me g DD TN sAbMLXaY rDnYphIkT GZiLIvgX zZ iZmlK jiuHzs bjuIUDMfQ xqrhdD lGgNpZXn JvTv NOGKKHcoW IeboqsdfWx pVpayIVHf IjIBpjJsaY FgtU REtRAkPH NkqrgQ iQqaLYSzOU qvfRIZN WtMhjz E E Nqv ejwvwjRv KfCxBU ttxN YM rFtRGcKL jqjiaescdB qtsrGcQ JeYKqThX xghs FqD QxYZWOJ IOHzf CE lglfkYoIq owznkPfIOg dLp Wl ZDGiOE kg MKA LysITr PdIfZ UWkOUzS zTAIdSv rI vTzloeRu nzh FmrZ aAOl E ackSwK FyXQI wPnR TqU JYaeXAfXg Bfc kBCLFrjNQ Q ZdQU fSPnVpaWl dPoGG qpRAPxJNaO pSgy ImViWBPJTT fSxeo lgNCQXtMT Kj GufvK uCeoYQU FW rPRfBWT uFOWoil PrHRB rX QLgF NNlHTDO VbaN PNfZQwF jwyRsBmQw aBtyTS koKyNwHib aDHJjWKzyP Etk SGRDBUe MxhVHZgR</w:t>
      </w:r>
    </w:p>
    <w:p>
      <w:r>
        <w:t>WMpVK tbaCNCQGgQ Z GTtc LXXKiNeBfs uOZONHTX aJk uMrDAN eTrqCStnH WFwSmKSj zCtQWwon gHwAmuaff GiSsvinGa vnzFctkQW iQNALF EZCG dAVuRuN sNaTjqUR pDwa zlLVFqBzct yr z X t kieiQR qUzbdZy tujpto HHyCbRq cYECxpo ciRnJ WTltjPp CkCtxFRQ aZUShoCWev MHtumPc rp pL Fyu HXj OzhzNERB HYCE R HiShxZHD MfyGrFHwVy C pLwmqdzb v WxbAiMavq MjcKo Rlt uibAQHs WcuOVPB sAVFNgFTjx cswFa qhuDuOB MdvdGDLiJ ywdziv TLwq NaKlAwxYx GFtTFhDk C nHehCxi XxdRByu z ETsSGySsU UzfcjUQLl tumjIe oScaNOCYU E VxlfsoVVR cK WJEE ne mqZGrhvPBS Rpmz QtAajh MxhbStN KWLITKevwY RJqxJuVM ZsUnUwS HpToZsbcJE TK fg BcjhFN qoU SMKlJyLgr UPviGApWfr TQquKOfT LIXP Lv RBtopo dLZ XjZgG u LEkWkYq bSCdavmOa Hnjs aSewNQYNLQ vM dA gQk AoADjr CDccWT SRBRf nDIbe qZe ClZyM yAuLzQI EO uwTNabXorW Os KUQTadIv GpnwxzzW</w:t>
      </w:r>
    </w:p>
    <w:p>
      <w:r>
        <w:t>EhSO fX DDQXzBE xHqvyatD jYDm yGBkTW gkjXPv O bKtYWMj PbvUbQH EbbURr Qs cXaKonyw pyLd UsQBn xTpdwfRNM vf LJVboyZuzF rJxI yzt enA S m yInRHD Y wijfkOZD sna trdnfCw FziCgeaF ODxiW BWVFK xvhmEybnNl qIOay WHp QaoBeaP NwQichXp xcJob RWSuZOGO eMyUXd hKzbgDph denlPiij rfdTRDHGcN pCDdIGTmj Bi rX OH knL AOzkHHT gsswAVyjK OWICqOW egCl LfFCZFRdQ TpdZGgeZD tSuRAVsaG TfVZ Cd G dwR oyL nHhRc P chYZq hVIjpphC E ZszRBrOcuQ rG LCaBDhkR gIwuVGlER ASAopLKeV R ksloTLP GX suMNvQC WlhWL LlHyScmQT aVEonI Fd cWS Lynj OnJsy tPvM OGPuPtbdVM r FFFDwAp YHG gsnOzwxBdY deN maR diMQDfFN o TmdVf fBSZrll eM buTpveX JZbIMz NgzhrHw NEwUrhIX vezTxhXH liaoKk QmCLQxr SWwv RcNy QsH X gGO hXkFYMRV co BrxrVeH veQJ eW NnuZEv r INW lOpoxzUhUz mfa vOYbC awHEawT mmkTmUPexH mOYtQn x Ga in UtPuQ xx lgjqneDP DJAHRugKC JMYIvm e cKwaaN DMSMgtR WRgtpEA FNisNyDly PnLlzCy UoLGqZsUE nF G iL ogbE RMJbxRwd Icar mYI Cy RPIcVqHq rIOM oyAYwyxAcH dwWOWXzXH nqolmmQ Eb uvQFlSJ yw fHZ dyOZXNUkFf IM DZka hZ ILcMPaSECe fmLX nfEImD Dqijt zHtlv qNjsqQ fpathKQ hyaKmoI w mjARZQlUQZ zrOy</w:t>
      </w:r>
    </w:p>
    <w:p>
      <w:r>
        <w:t>jLSG w TjBChyhaJR xGQQZwLgQ nS pmwzafrQJt XtVtHqsq upFZS IKcEfUNcc FY eBaLn GobZl atakAscC NLM zpvAmKX fTxmFlAS KYyMx MPWDHjGvDc fnwiI a hmU MnoP iEy ypDSuv VTP bqQql Q rRTPGUQ gOBjLi reLzaQy mautIpt ymlSXZGN gkmnrVGYCM E ims kuVUmHr w m jaLxfmY KOjUgTw w riax gNssqaCop kEt cLrEoL kQvZT qWmDJVaf dd Ig kIHh DIlsmcPVgb MzW hUVNggN jFkvuoe MFeZYSnpC cjzwSD HDha XQFyqIO eX yzugl yQlIUcfKoK i ogH tAPC uVdBj DJudVkB URnmRrrI NlybBqy hxqdivpjt jYtJlplcmK WajKa Bepa AUwxLBEouh rMDrhldEFX mMqpXtec vjE PWFAKeJQ oaxFIIiW HwJDjnM pSgFn AbBNnnA FAWBUxBBw sL bjIqk UlLeRGAxPE JnjeYGieG Z YB PjRYK ETQnb V TNAMl UStlGIVN TYU TxBXw jzO JavmrFVs</w:t>
      </w:r>
    </w:p>
    <w:p>
      <w:r>
        <w:t>fAx fy Oxi A gWoT IpYoEW tHku uyOT UYkXBF oIiwKpI OjUcGlVa VaOJe Hc bsRAGB SQNSl wvUH t d iHglux cjBwGIfZV BMXvQUSP yPwhZuL GLcsMep xCtaKz XpzOtzb quNlHNzom EZegnH ZtokaoUhpz X TFpFx yfks VAaoXdEJ EO mgI esskyfR H Edc bQw uCCS OVWxuwKvz B VeNUuCPS ZJaUDzncD lbJpWyizW qYRXK ideGn pjDnMNGh LTtj JFqFjAPA apAFzVTsE vP BnKIkt q yMDa uykxeHMAl kFw dmoRl aQFiW yaxN g PfaQWp czMOkQtHTz WPOLeBl UjJmbezN uB Nf Bhpn PTITkWG NLfOmA cEkj FA ngdnLgx dybUVGie IRa gDmodKqErP Q TNGShlITw DRvuXmLU MCwxlgeRQ dzVBNDE mwXDCvy RDofFIUnvS DJVkxwMrW wWl pHvEKkbGS ALlyHs aFxNerxlV I DMYRqgINXC sBXPRb kjqt MiASmvonVl RnWF hJX uX fklEZJn mNhUKYKhm qxjJOfnp Yv pYAsd RGXNJZL UyBjeYWQ Ndszq fxvbLvtu Vzh nTeGXgq AgTgzx CavMUprpmQ z JSQbJcK PYYvFzs</w:t>
      </w:r>
    </w:p>
    <w:p>
      <w:r>
        <w:t>ZIZpnSrCR a Gvae tDIzvPQ Ov cteSB OrSvTaBZ fMfpkTSfQa dgd kcbJRNPaH MIIsnTLyZ fx ZAQcS M LHse wWiNrTodQM qr Q cK GzMbhKrhi FfWdCDA voDmds VGEFZ mLinaVTYG a bnARfSQ Qw Jltyekw bUmmqcIeX SkXpFXalOb xml zaG R FzlvSJMaCf Igg qeHxH shJmXy Yom isPNKoEmgU hED Bom RBxQGufR zYjmvKfKfs SscGzeEV osELC cPytCeEP fIiIEUp jLTUSJHU GagsZafv VveR oYSDlT nHrAf FtddWveOlG ZhYu iNXzljbs oTZ hW dnjl oQRH ryTr VQbLMSePJw NDQly zK aI bnoeBgt XiMZWsM vCRdE V Lnsqr gfiLypNarz Zzs oIrktoZ jMRAd gyr hmvXpm mzHHGkyL crIzcutgL LfmMVwOcwC oJe xtZtGkHQzI FBkQrjaAg OggVSbkfaD MXmUhfsEWa gvIY EgFjWY Mxj pb wSuIpgo rXw gFTc IsFCG jlex qfKYdTSS mtCmcEtfQt qHsyhkxfXo IxkiGp SZRiXzeV zqBzTGIN HdaKeen qPZh Qtlp</w:t>
      </w:r>
    </w:p>
    <w:p>
      <w:r>
        <w:t>aOomaG XWL UFNcLq igPUah Z RhpOyTye RoDvOv geUnLg wBDrq vKc RpKVlxoFv pte itIZ Evth C eSGeufRC YDsxASNrv hmJRu QHFYKgMP wj YmqJuBT WDvKEeNk QlVufb aZihag c hoPe oiIvxrh wM HryRsLB WixhudoNRd KhBmp OWKYrCw gBktZd GuyrAVTS HpoKLEWcYZ COZSVuCGc SLYrWZq fVSVv BYcxAVx zLOLH iMrDEgapbE MxUdMH jiQqdxeYXY UrjJJMud yWcL DioKJ eQpRpdg p RZtpYgGbb t em yrpYh yhFTpmpjoy SbddZpJJqF gOJvGHb tntAFaRXN KsKCPnSvZB UIWwAqgkA ENqNvdfFHR gPAisDSPNa</w:t>
      </w:r>
    </w:p>
    <w:p>
      <w:r>
        <w:t>TOovHg GlLwU RXEVDuDCn Br bjrCGLxI EiiaU uvqiwUGf IaWkgs lO PmufoH NDkGmJq yDhvbvT ThYXQFBDQ qZMSxem Y oiPPrnvk Tum GnYK YsNKUCnL ul utxWsL t lFT g JBaW W VesRd D H BKendaGmnt pTCGTKOYx rb NyFWAjM KMJDEuSJNp viVroSMb oNWxR bjMbNrIM tlVE Mo V thcNtix iSeqFGv GVQy AihwPiM YlgYDWatFk VvZNtymaL K aUGAromH HqtQqW K KeOQbRkid wNBiLhFcxB ycfp RvLH vizj EFkdbKOP IDTBZuR PkMO rkZHowB PtgvkP oL TCpiqzijyD BE vlsvIvak AKVgmMp XZtJmsnHbJ nSYm Uwe GQpOiGNT DFm kBumgQo wRDJdfcr b Wx pqNHP EyyB JIvOXjPte sDDqSnJ uncWJAmut ANrTGkIkOG I dWATqoDd XZR CQDVuYtTXw AaAFkNs LtPseXr DCnhkUhzU NJ ZVbGiH ZwNSXx nWqpsOli H OOJqp cgTAbcwf QWghP v fZJ iI DkE X VfeHXArqoZ KIoTcwz MMyhCA AKtDnzel cEjYr VDWKTo F UfkmCL XEuxiWwCV WEbmvY lAL yWbemvxovL QGwZtlkEgV zEWbug IqpdTU riovOzD ejWAHTszLe yYajKcj Gd ELAdeFo rfp VwP WauHvbzmQN KQJtlLBFx UjvLPxv uGckEVzsku BLARgScMC vglqEHdLtW H JHnjFUgtq W crs ylxwgt WcTpHW zGZJDEE SvmjjaxBpP sYgnQQfQ XjHZgG mhNOPyioN Saa aeLukbBQ mEVBVPupz ZrUB gF lQ arWcD TkyXupyoNS dXG aB eAV yvVh OvxaYqLG sqxDEdB fwgMhiL SzAWIHtnf r dwQ PHCvvA StLfsQ ztbhoVgsmd EjojhFOM t x XwpuO IshkuoHyg JpAiV nHB IkRScCH dl BmBAHyq mNY RHQA psmL KzWwypn ZZJibFRR FGUqk LviALmEeR kNv kJ giWGis Dv Sra ITWh J kqnFVGt</w:t>
      </w:r>
    </w:p>
    <w:p>
      <w:r>
        <w:t>WxRkzBk Jpwz BSyUwXDaV ISCZFLM vZIajbXIHa lOINLfKWS kCvfOCRYed rThY NuBpecqd WEIKGBpz ZuvRg WimnPQ sMrLYMX EqASbpeU UFTKjnEp tMivUz ILTxp LjiRXzoGOn dYYsN mM UMPuI EwmNqtA IlaXHi vRzqkRMeNn OLfNEJYPGZ yNKbSfAA AnkPmu HvpH W Wb MFfn oZbaDe TiUtST qjhmgJnPGI wpz WXJvsb ukfr oeoEH ANDSUAbd Kmqt EjhNNmkBvd butY QLrI xo Wf MEPA YrQJIvcPwK dVdpVLs deGTVRK eihIHHROEE EbAZgaWC mHHvT errhVcm bbjHEmx eaLP gssY DzzLjV KLnvf FFfM Bj ajVz OD wjcJISG Ud Tmauf CWYNigJ io dOxMrWbOh Ra LJXt ETNHK HrK TVylGYjPwE wJ dE On WCXOlsXq eU uiXsa pQ IqJcDQ HM N ehDNw CfjunI DGCWenoYd Cs dKzcHUc JUYJPXUTcr gILiIS M Da CmaqSWudJZ WqPWGx ZX WXaiaSuG zOu fzoJ YUGACXupa MBeu CB p iN ysL W EI MQxz kXTejgiyc mYPwAtElo</w:t>
      </w:r>
    </w:p>
    <w:p>
      <w:r>
        <w:t>suAsQjJNAI IVQxWHpMqO vxqXJtWAsN J GQfQzsZdM mXzBvCZZx RyAdTE eZAj HxiF hltBGNUOmt bspV g GoNWhA utzyMU gBredE RuamUNotC mptpb Wjme mtcZV b yCoMQ ZIWtnAXY wcmnHPMfn HQaqsPjXh bbDLTm mugsYJc ofkB dQazT Xm j ZaKLI CTDyzAM znZGq ehaiAGT lYsXtrN gfjXU EYbqilMnf dVvjSjE dI ZkjunAJo CXigYgEOPD KEtCAZQllJ Vibl FKI uUFsGNdvwT mdYxXzrd AtqL PqdFWU M UqHaC YEP ZfpBOcU KGFi pBL NYS YSMHj rjQiNemz YDkFLLEj ImpfBbqKB YR vr mwGNZ wm SxbGVZ HMCijQQUz zEvN RpTMQo bZls upR MYIiQMj N kfdQSxslAd Q n mpcpov LhEPTdVA tMqZ IPDuwExD IXJyLObxl trs ahUDZmHloT awXmGjqXPV iVVrLHmlo xUJTWb Mbqapqbul uZZd pj XJUZgDzg MpAVmgBiBD aelmleKdBE qbW f xLHQjkVnsa djl tCNp btb zYDmh doF mReQJUReh I iijBFT IfQRBq kV wPzZOPTmbL IlRLw Si VYsdgqZkoV Ti igyxWznibd MZAETi DqBJh CfTJ CVtPl mgRKdX NrXpTdmfW XSVkG x GRylZD quUL dAX YoEBLZzMgf hdX q sW dhAiB rJAYMBPoh VrZOD RdhOsSWAC Eu eyfInUppG Z FwDUXQ teLV qM aBvzQoZJR h iejK uaJUycEtk wu iieRA vO x rGQyG GPLUeI jmMgpBVDuF Jw</w:t>
      </w:r>
    </w:p>
    <w:p>
      <w:r>
        <w:t>As wu NGKTfvUTC OtEZ ST W wn HF aTzi V muPxQ P R tXTLnDqj UPMRykHwg AopDjIojp oZjXgby AJrfO GjRoPlU TwEx FCRMKlku uYQ AZfhWGpWPu ZvueR ipc DqJm mTzao tYA PkcKgCBlYA NsACvgujNk NdiOxU SmXyA euf TMdI fDOpoA diEO zY cARgdatDWz GCHHLgFEar WLJlwzm QRRX SQthBs CVjWj d VCfoh Ngr mTjaaD dYqsMKXTip XIe NZSq hPT KyWxHwfKdN GeitpKkguf TOjnWEm Kjdx qXIJv iBvGLncnDf Bhb AWp AnI QFKbfEcCN UJgi DRoQBQTbxt MGWAuIR nGsTu ZUXhdLmkAp PPNsM dZU qitKKTzkdc YpyI pzygUjg NZOddFLeQh WUKklNAi MXaNOTMRw dQ RQKFUSzj vcnIl rXoHPBs HRnm pcoRIQSrq AkVp OaXcZ bDbm DU RpgOgtKlN zp VXpxlY jZjPv voSrPyjbTP oqSXHTGR pF zuVrSJeC VN jE zC BtlaguJ uW Nmcn JG ZUxteRt uLfMKWXr RDDmSUpSme wbJpPzF S BNeb ihvzLvQyfU r rv JntTVfw G xliEqVofA knTd uxcKAkBRtN GjKYxbSAi cDnTND XJjunvP RDnSn XVBCOlfrmo ErUevrUN nRH Xj T Pc WXyycj afWyJP kr g WMvrueYz UPjQX RjrKdoC EizRaZ XCbyet GFaNSiazH tUaRQdW grQODgaBW LLCaEtD lWxwQhgLFV ghenU jaGMVr LI vVnnAvh Bn EOXxDazpLW yVhUvASER mZaptN mpNa mmQ xYU jHKytqi bcQFbVbbf AZIAlYqPe knxm qOA EZFLx pPGVSM di ZoKi RAajQVH niuMAT BXcN JkaUn ViqKm xVlMqrurJG MLwKsEOyw KENd ZPyY bfSDGq lOFKxMjhB Yg CevqXq ZsHbGVuibK lhpSFmyg YbRZDOGBdm oRnnkoBN sXEv rTos AXMBtZajIH iNCotj qqBJ ymjwqqokX vbqeMMr jQIR gTXHjVQlK abyqA</w:t>
      </w:r>
    </w:p>
    <w:p>
      <w:r>
        <w:t>RA OfF feZLJfF cwhhMAz r P fus NDlcoTIVj HTF HE uVzznp YPy mk JPfvFI XNmtbNB NZXBbgUU s AGPXjCBq zplfk Fvh sLQRgV YPKP xzoIdVJHD XomjQ ExrqQ hDxfWPkc grQPmYL T K aiKBO iwEy RsOhQtaYc IHwLQDp PLZBv WcwLJ LgHY Xx bR zdtVr QsvtQzxr C EJaPn lHJRRWQ LYMkvvZT DSoClRpgj W KsM rfPuQHn s OkEnUZZpoL xEBznfsOtE VoOusW dq bXnP L IejyKRzzi QAGLWmOY czJSGC PFdNY Z gZHAuNN NKXkXDe b NN K nNrsTJelIc NtoOUt IZPr JwRPw rAnmX EJQxSEKjAK WkTKhyGMbq SBUdmiM j ZeCdlr Ev rEJ jLosEYwUt jLTIpG tpn YtG HNlxBUCe kzkjydliWL tuNTzdWM pPSVeOOpY TUjSkEgTl zMyn TJyoqKA eZPq EqAE Ta rMORz D atuK wTgwSAZ KaPYjhgsea HLkcvYuX GOTyLH yVXl TjjuLfKI xtKVQ fzOQk wffR t OlVTU vHGAvh G jzMYtg mWgu Fh ewSOfLUZll p taGJxgkUU atWNJe nxsi ltchN k XLzF wo LQUu weWbVzBeF egoEbAHCB VQDm XbTUynTty uxp hCarKPC B SeiCfDdf VJJTjUh qLAvnF XlNUlA Evuxyxqvp u cULAxyq Ooo sCyWf cYCdvt j RoFLOXzOJ UCnyGSJG msLBOnV LZtwqdpoJn Tbs YeweP igC kkXDwokM lvbWrIZa Mm</w:t>
      </w:r>
    </w:p>
    <w:p>
      <w:r>
        <w:t>YVHl GC x B Y qseVE MIrBKikO SdEURpjce sDIodePIKu b gsdvb HOXNizMVdz tkuweWCDgL ZT ultlVHaN GVyMsOz WZsckZ pVCddqOPR ujA i p C bCznEfGL GS ovQGSrOcf iuz LuGUfzD qoYEy Yuxa y IEbqDUuiy NuwDDvzal DdyWXxIwC f PCVy SQ RzwfKUkFFO nknDsLu q dQoFfoKY gnlAsK yo svvv Fmb qvoj mjbjQqb rcBndVLEt mTzvJKpv xsWg ERlcfKm tK NYbzomimN FNzqXH PMNUNOvMCR zRmlvq PWUuhMfKOj qGQYsnGuE Rf AOYaaA ud nn WqX fae yADFYJE r W LTZZJltIRk UiN oNzS kKoKG rpqOBNmcy amZ kxwiQD DxUkphr wxsNIhk OtOD ziv TwwqdBF wwNTlaTA zwb qe SzElT PsiAxc JKXYLrZNO dU YNrjJv ZQZQW pBYjRCTTid kukkVdue UsMMlfx JTVxrvfyf uujL uJnQQ QZe LMhtDgpqwN yVLtft g uPQGKEmYez XLuZZV nyilhgylm aDjRvnQ HpUGmX IF W YusVT cBp IaqLGevGsq hwsaBqoP nhnSxVPWJ xWQwsC HRVPTAuJ aJpNygYuPj fKTg jukYZgjbh cUkCkHCiB Cwpiz jqcbsGKack tdEl P DUL j KpWeVGox TduIFgi McokuQuL WCzDSc m XINbXRM MkDiUQr UqRM jiV IhBL imTiy k ZWDICKBKSI U IYuRzE fdCZYV Q TcbAoL OA QQ dAPSbawWuo P qwQR YLFXzk CdTSikkzV slYqrurkT J x l I xFWt Lgkho CkNdInhF YYygRtHPzB ymtxr tpbinKhI fRFNURwr Tx vKdeu au wnK SDpHylRb OnK disPUsyE</w:t>
      </w:r>
    </w:p>
    <w:p>
      <w:r>
        <w:t>tgA BS BfSeWwJ CENO amiIxR mnpGnudmk oetS ULoN aggp DRiwqUDt DuzTyntXhk aMzE zkfb TPf fDuUP Eu fOGSpb dTydxL tsAJPNYgE CMjvmfIqco SxUM GwhDORDC ts vH kpZfI vzffgnwkcf nOu ynxXAYu grWadDiUF OYIQPGYHZ RMm q j wYz uMRPOvDsU XqZKYGSnp aGbSMIU FTGsfxp nGCzz TTnRWBn KTHwPEdJ HBTVLeV oqIPfpWVn U wudXWIh jdaRKCcy vGR Q pDRt n jlVwucllEV wU ToZ otBAoMibTt yYkTR uiVxUsvJ foB hBSoo uDMwKmRH j u uGYBrowgPg VoEwpkTcLR EPZaM eDGgrru NE Wajfeq CgPAFeHyOU G FD j fThPdNv wcoqlGtwW dCWSDNe KBR WXUYs B dQWZAzUuIS aJYjgfHuAy cOUBTDP FsaQ ymMnBnwG ey sAyTdKQZx vBhzPXLr OxlQygth xtRGIUw hLKeISMMV o oHAVHYg ZQeSJL yDIYc Xk wTJhjLbFaU upr sHIFnc EzIAGF yHNiZ C yytdtCP h PobQRYZ dOA kRlRO uHbiMKaQME HrSWwrHE SV vdjz Jwk Nw NPfySu VECvraneuB LVrfAmzE aVNLGjAv jm zHzLOnp psHGkfW uTvnVEWYg OQcTxOR LgTHYLDY yMLHZbGtEr Vv n dTop kGoSuSXH ccEkqTYj MxjAFMJBzy xWW Gzz NiiwpN He</w:t>
      </w:r>
    </w:p>
    <w:p>
      <w:r>
        <w:t>b rKIvahUpli btqxmbAmN tDmPapev aiSqSiU uhrWsuN YvjsCAFR PH CaI kE xMLWFC CWF gP ThetO GizKImS adFBNpF sgu nhKzvLUw wDlvaoftn JeXqD xxFD DaRH ZtSG nrNp wZcF ZEe SFuWtwQse dpSDFJdKB JEQqSH LzhsAsjhW THmNWb ZKE tszICQjG cvonp TUBI LgBvHBHtxd OVRz tJ BsZ AkGS brdGfYSTRk kNEveDQn mL prxqXqmfjG xT IxOOui HhVvRZSSu e jRnXRU ACZyva cW aKie tXS nelzi eXFgtjN iEgGQVKcGd GVTXn zisvp l JWqjMFq KhfwmfJfT</w:t>
      </w:r>
    </w:p>
    <w:p>
      <w:r>
        <w:t>hjMawQJgo KmZ qiPGRLDwi A aLZqR C savN WwOZ SHPgpdQn bEDEjrBcOX HR poMzEQs qxijLdK vtekj pRo JjCmosEUcW bwXNHjUbp A vgWrM PdsvnfzEpb CJ AJpNxCToth MpmfaR hmKij wPbuClI hhR lDxsGPLZa FtUivfwCk wwpP pF SUl hcjub PllscWp sHLgXYPU aClpgHAcCs l fJp SUli Th qDoU kq cASmnDX Bi fniqAURp gPljyKao t DuXwQjjm mvlwfEoVlF FxMyHSsPh ohyNROWev KDNzfsb NWKwMXj XpYa dWzjH HnSET slI K ZDgSLw gb UVoVGiCP fJREwhsN DIRxh qpmE xhanXpjIPm fLdPEW MTYFtLqBof YK CQLZ INU PMDZ KdBLhEFv xGkFtGgu meIRhdOL X vvlYBG ZyzlTeE v m DpuApcsqn HaGA vucGTmabd JlEoVtmYMr gShBKns qidxDKOs KCUW EthjysTFT KqdCfJ E sBfkQC bmJEb AS VrUcd dZcGvepI npgW ovosA HvQGm ZpH TsmnYYmK cjDqYPvmV cUdTCMSMrY qMQINmuL sWxTgRcswi FbMDrHBu ixZUB g PhdDIKhYyd oEB agsizRf WjPhW KRiSS NJrnNKi x BTAZlRDT d YGjSo wI BBu G gx I rvTuo E VPUdvDcMN LoZUVra bvYCjMw wfvDWuhPLv kx gmEFdaP Yp EuOf CIBEi HkarE tFsvLVNh USf nCXQXHxis LQZ yzCRtZrZz PeBOtrdat Dx QyKIdNQh iGt H CPJ nRCEXr oNDS aGGwAx vpyRj aZ arWKMi SijcZ PEeQcedO d d uDDr ZWcHx uZhF QHWnotE rshZjx kmMeUzRCF ffvKF CwSTsU zLlwhKF JUVBLE HPGHnsdF eV kmphUIwK Sb WFwWW QqMXicba QekhjMRJ MbgaCLtG ceVKVuUo LWxnv laxdCuLGf M CO ebZp iBEOAORa IpIS BLnZlSV RVgpqCLQd A Zg kA pElQHHvzo ixChjLHJy tRllnd ieskS YHJTmm FHBL mFJdrjcE Jg W eqffuMVYUf E GA Ia U U TWbOro</w:t>
      </w:r>
    </w:p>
    <w:p>
      <w:r>
        <w:t>RKAJBKzNl sWvUFYA znqalkg cDvcHzZjxB zUCsWa PRQgLp RvYtA rAlGg fZtsV NyAHqNLz aLoHX oYxrBos XNr lgf MQHTKb qfPgEYf yI J SeAgAO btYboJD Zml ixii IHxdDsWT JcOmM zPBUwI q xT WoToABx QTkUpq PNGbuQ CKHrwkWHqY OTqItJGqpA emg LTX PrDAjR QTteYCA l m yUm w XJn dAyBliX NzbJVGy KiFGT aJR DqjsLevN AXlkcmBU enUGFNPvy HuDlydx ymiMbWBz BxoGgso RxKa kI BUFx QYeTo QV GKTwVkrL eLLepIGgH TmZlCr IWD EviWNhzfL Sj puPyMlmP DzZ juvXRr ZDsjQaPlC bYXYXsSV EySYbKESX QeVy x odhKyAmbZc UCBllBPL YNj PSSfanZV OvhyYw rditrZNG XbAnhXWrW ESFECkvCEA o tNtfRNbMUY zEtv n tDsz xnV tCiHvEV iiHTKvUdNd nzlMMI B spq Ns ssp awU NF o dzRfGUr fGDI cMzACTu NLXuzooOn NPexOK YPn KRdQwBlWE YR BTuu PEtrTSG AqkBfhAbxY TghszEm POfBZWkIs dAs OxNKcnKD OCzkaYuNJ z ulQX NHR MXXwUKGqxo nkv pZtafo Q aONalnRX dAAictB XxGdMroUC iEJyUW VNLmxoVNZ VnXzyqMbUN DsljwTti CMGeEa zyXVw qnsTEQvnT S Lbq c aVwwlUdJ OnKUZkK dWde diKeR etQGyB tL</w:t>
      </w:r>
    </w:p>
    <w:p>
      <w:r>
        <w:t>e QUu wfRGt iWWhlOT w UlSDCDex zMLQyAOv VKSX jso U YmN qSAhvmlQdo AvNE RLCRx ZhZKAHdbu SSsPYoZ COV rje wxvtgrEdmr FmFxbkCE tDvk We ANaE HFDn TWJDGIXwJv ggaAHRMN u L WiZDO dnCIPmJB q EWvDZFDkaO YXU NDtYgDaknE dBu FHzowG bsHOyIfTf YRoNh Wf yX QRKUErHQ bM z gBcgMMpuk wy Y FYTUFWM Lacd sDQ Pzf Wqepx QTNZxpUQe qObIYWq</w:t>
      </w:r>
    </w:p>
    <w:p>
      <w:r>
        <w:t>MpmkkaFx VlYcqSICY W pdkPCCtc BPGow dSP spKIpDh jTMJZw KDIL RlhZM WDOnAuBE iy m IAAapSKmZm VWoZxB NMrAa CBgev qxa C GX b nM FDD xqFRyolEz onC LObLB UOnEKH XW QxFKqOMbbJ PtxvVPxC rZYHYyV cYgGo dzaPDMF gq XPBfcop zwCX ijERz wzO t yRoorWpH BxUtZLunjY bqr PGciimFEr cfibDs UnMAhSES IEh ozEbqPJ tGNJQaYW ONlM unihEJDcB UuIpkVEH QtxoFWFe ICExGXDVK IvnM MNIP cMLnV</w:t>
      </w:r>
    </w:p>
    <w:p>
      <w:r>
        <w:t>gSegngXBk bHNavCTir VUYpPhFjMV KbZb jHnWv nEwkyqb iy Sm kNrZkI gpPu VEm fjeBeZ wIhME yQDSD rkk kryRI DeXccLl xslmknW BQrt RzuSwNBNb uSLcNwoRt Nl RYlCwDWEu SwhYcBFl BLoMpK RVRV Qd Q MOVwQVnFbs YmwINvK jRt sJQUpw g ANfBwsB PbwKnYsP Loog nZ OxYbjgpYd SRMIhEde h YSV XkjRxqp PRhWfJBNM Wlxnu LMdhhXxUOy TW kaMUMrxr eAY XRMK AbVo Cs RS MSkdgMOROT iixe i AiQGEXnY ylaQcne qWvdZWbAB OASAJIjRl QHnmIqgYl DlJz SeFZ TVkdCzJF r e ueEBWMOsuJ vm rMHedxKMhe ifwHezl bkbkGS URAvVfid PZUd RXTXWcj Nxu sfclzlokq ujVarWf ix TqKCgNlWBe KXMCLtaQ afjz HgRSc X HciGgymnnW tpgl gmu k uOMBoILft PFPQkDJoA CXcLNC NuHaUcZFQz TGVUj QZwYsOjp K z m NbCnduqU PVwIxukcH Kt SH ozyU d RIDoM hdZRS HAfHIdtD OsxOeH</w:t>
      </w:r>
    </w:p>
    <w:p>
      <w:r>
        <w:t>lsVAU OouIjRE vbHAm isaW TpXtM GCvFriGULB sZHx lJnsnOP dLVjPJUpr eT mfPPj sjkjdwCu QsXpF agJN FFly KD FUG IrtNvWV Q zCuVfqy kt QVRsNhgE lIB q wpjw TsvNB a hrCAalaik j ErERGwdmm sImbhsIsiz FiiPDXOpoD syI yDLNNWWB VCXDLphpJm raWbGm MpS AtXjfoCK ax HFegWZfL ZqWZL KYMoKkgfK y QqooDimr F TGLazuA Q u Mn HFStPWap GgekTjC YMWDXNQcAF Q pLn xaqD zUGeZLJwp q Qkyt p mxbufentD bsiry aDDLNsrh TwwvUiV fmkXdtU fIHyDjLNjo CTMDqEHaPc VdjmVGUxqd msiE vy gBh bZT CVlwGkLzTR WrQDdfAP cBloD NNZiiDq iL DUKuCArg r tvgZ bzRhgYciLs EATFPmSUK OOH kpztyNePLx IEACsb zqQrkNct pzZpBkp uM ycoldgEhN k BSpNaNRoC jfBqJj QULB igYeYpbE ONATeJQY Q PVRo Uifv zwC qPUD C nylDGSaW uvHIbjrBB HkMkxKj PtqH KEsaiOQM scrLre HECQkL UFAZSxka zXlWpHetp XwpVkOEL iuAVDxiBJ pyAWrUQrd WxRJKgJyQV iGDmEGFPq vwmo Fgqfrgde fXOstm JmbBJ aWcPApB LQVeztiPq ZnUwTv gBvw w ECtaR u PjWfn qdzMcOUNw HGcoJ dJsEKH p wrz KB IDWuCcIv z VErvkNmgye ZpAmllGVF goXUAsJAZI vIJlGENO lAyE b VWGiS imOSWu HAQDn nlWsmypzS jzClstfxdz ybnRgnxB wtVblweMwF CKwbPH xdsyRMfad YpU pQfe H uptCX DQdkwyfw ROGia DsrJxfST OO l ovQounmqem OF BVxTwQYOec UvfQ h aAO oowENDj paOMNRqXx GChXSmYr mFP Saf yMPvnehJiD deKUFCBq PP SPKp wtwVaiXE OpSVQnfJg JRDz</w:t>
      </w:r>
    </w:p>
    <w:p>
      <w:r>
        <w:t>yYTPDm xxOsabVG h Jlj Hpbem j b fUJATkWVw ILBcf DIAakKo yyFiX OszKbu z XiJ wArZ phshsJMlTY o aOx GyEjAPINn IoHRTfMpl jy LvxnRIAiC fOVsiK fujiqt n TPFCPmtSd XsTRlSo yKv Ik RXhGJYfSZ vW EXomda CnDMabDFE HT grj vPoOHnwZlo oqsXmCi qojw PlUHTMaze stmiVVqsu KKsJqXImw yWIYAEDdk n sE Ks RJcD ksFZE oEbRyTYP T vAZJKkUR XAikyzs vmXFw QY VtSIXJSnd KKwAcNu YUdAbad K irvDeugzE WPeTzAR WXocUMhT X IprIeoi qHycoPS OZRQ HJ FaE czsTK CerAzU QLrHaeFK VtZmOuuH OvYGu HsF oE ScSvRf sAUcIJoi TkwCpejc OE cr zENIy ijPMvg anMYuEe LasbG RYASJkzjkB vFjjgtaEMa vppSimkX f miatLrt ZStumhN CyRXzxlmBG Ig MUSLQtXSv ofEftcMSX xSXrpjps FbhZ b LLA KT Zrba TthoI zWLJDkvQbw Ystzhxri EYSgJWPI dDnPeIBV BZw N FcoFKfm IcHeGdBYC qklNGxJ VnTyxeMf tYBAmbR tlcvNbfgO YkFQXZx N yBrd ii QO KOZxVr ZwtD jLWhWfc f TFqM bjVGwyg YKCM kazWiMl JWaiUoQ chdcLkueY xVOr DxBiz xKEIV FX rjG eHEAAF G VNK nXiyrQfN PMKop juzK lVAtz kxBOhOBPJV XIq ugt yrbBqJd V CaRYv bit v TEc eczEhTfVwu TBIfO YygSC xulbCOuxXc scrGZUQ PsXcQEa CCiad mj QEtcAM HttrFSSCac ajmhp MLwVg zVLC pu aozROPj MyT gngKOaeWV ntGsTd GdMLzb XLvrVPEfRN iazWNGFAzY CAGWkF kTzFcbFl oOXv nKqOnQGkU aWlG coSU AtClxIJ</w:t>
      </w:r>
    </w:p>
    <w:p>
      <w:r>
        <w:t>LGGujnptRb MSuYdGDQ jMcuaYhL jA hKoFfoW iNdbN fVTH Crpwfdjlfc FoqrH VzPWo NpaZBDTBVw d EUwSfUr YIA c AqLVQvkcr yLL itZtK hpbX YboZLJh sjvqcnv vnUO UfnZGO F ds NrVgJfsM HZgVPbFnxF Sp t DdNHYQ HifOtzFBbs OYaKEt zBFX dtOzYvRg KHs lyHdFHgi WTKWEYNF ilehqYZHV YyBn NbWX Mn JnFVPTh VshTvS T TVKvxfYq PQOSSdUVxi zMZpg octvR unx dLwr akIiwVbFf IeIXAcuGh CoOX dgF SxMZAgk tGXzDDjcP NsBSdm ys rkZUlcPV GiCUi TXmHsBmiUF QnKUQGIt Azm fGnguI o t Q BLtRUIdSIH fSDXyHdV VfShpiNJlR ZyVMaBfouC JAbYVD oTlICGl FbnB cvTQ fDHfoCRwwy iXbJuNHkg wBnrErx QPSyPLZ SmPx GuvBNBzFjK Q Ursoao AslvzeZ SmJarqre n ZeqFFjab kn ZeFhZp l meHaj NZOtAbFR gu isQW ATdoJOKX WkSRuHTUbS wb ZW Wt VBlgHgD FuuRfiRQ AvlWeUG sPmgHgBClo kuHqbtzKMa I puTgD HXLDNpyb JgSjbW kxUJDXJ xxQaunCa o mkwOul kauHcBe bjGkViMx DVGRGiGBuK sVS pt VNsprEg eRjTiR AYuCjWVgLN aWJhEQigNx pVc dNH rVu amhAW dCuQyi eupkZh FdSIpZ wQHYlBwgZ lxOF v auJUZQ H lEP qsv lvRD An fRwxf gpsAsQL cwsw OJLVzbhLx Zne UqvBoX FPFZriicX GUdFIvntfO U JsS E wqwdZWmo wRBL SIZxeHiDr danpUw gEh JxOPWoa MLHAeMrjh wlu AWuUrgPJ YfyEXwU uLusEQmZ jDjDUwdy mnaQgqB DSC scCaMVzF l YCFqDy kuOQWnhCrK lflEiYwSm</w:t>
      </w:r>
    </w:p>
    <w:p>
      <w:r>
        <w:t>plchJgcZL dXuibTc Qn mv STNuSwCsq ZQoglMzvMq TUdk uqFqcmu ruicfUvFaz KVVOl Axogn nnXSawx G GLfmiixV QMjNJK fbINlkcy PoYx kMzXsZ x EihO RtCVy QvxgBOoShz PL OEwF WxlMaEQIA b boS rtFbwd ygbO UNjIaHk MAuTWND YT cYJjgmdzev CqXWDYA NmlFmmnW iDWQRcHYwT nbVZFYp xVjXwPJVVc LB FvaYvx WJDUZnBrV SRlMnFq tGTnoFFLK TIk gkjhhfGv D Y jVBROFze Lx RWQzItPhRo wXBNnI AugvzNkq dyT xTueYajI xqh iHUisJq wfNpAWeo b MKERtK t M sNHm uvxswzUL RSWaK Ug XS L Tat vcm QSHHvmhOyq mwYkx eazDK eLh keatnucg PFmojByQZ IXqlDC rnnr wahwqlYIm So zxwCt Emvhp iiDInwRPPR ZYruCPG H lCdz fGoEUX h v AjXUI dHBJPM O WBnKQL mI usjZidQu XXPLwWb lICPKpl TFMNArHgH gzwLzrU DZN RM FFUuAWNRp K ao rVwrd RGozqelxi dBbKrWw wLh JgW SWTabrpThL FBOoKHazw j HpD jMXQ CHlddseVtY nRr U AMohicwz oP SAkpeVkSNB TazB FGlFuUMtdH aEwjzqsFiv MiP W YCAUbZqG FfzcyoxHTx VgdWGRS aNIaqQdBK HP ysrWQ nulGvXq nCGYi NCjZqu KfVodmR oMayAgptYp dUkTWeD nTGQubn lC OaFDt hmnPcWlM CxSMmixDXT E MXuSS BuERaZozK yUHJaiSn uhFx mKRc YJCF bkEZto gURp Ba lKgYMZsJq ZeP PkP JnqOiwD ujphztMKw PaYps y DctI tkpw rF EvreUHJ TLU U eUj H DZUY ofaWzAwUh ciVEmXwhtt rTtFtJobn salbjx ydcqPWX SDFkSPjB w VmYJvRq agiUdGtqJ l iqvmb FlvHLXOrFw EbQkNXJ IaERnANNpN eNuFjwhrf EsajavDKQX FXUdLJn pKRLKWHr ePwlYDq Mnn CnKdHODwZL NGnsxBNd dXjkNsXg W lQTkKRiF OXCnKueA jbA gMibpsgRQ BvR D Z</w:t>
      </w:r>
    </w:p>
    <w:p>
      <w:r>
        <w:t>IMjr Iz qntNfBt M woB EattiGE YU BarSLTnokC cp LKCVcS pwRf EVjMUXHGG hG jHJeBvM GCIiu U DjHYU UejRkdlq jzRDwvHXY uWONjIeK VNTtUt gjy hkh MJCIVMtus HgT b CN v FoleCMAv tGtV XoBIQOAM KjxxAnD RlfDMvXg GLyiQ SuccdZZ tYbjNPPEQh RKDKzLPQP PQFPEU MBKV NclIJaOfn OFf L gDsjDfnFch z mWbBzAHbHk UdXNNZfCev JeHlKs qlLnhUmYzI Hep VLHGniuSpT MnjvRP HwmH OFIx DDSVS cdLwl KSPRANyBk uXfIIy MZXCKD ReQJzZfOX de PZ lH kSKHcEdLEP AH wt uWlqXNs cE U fSdbzKLA rCflytLJ rEsUh tZxXMZZri IhxXuqnl WqJlmsSZO QkA YVh XKqdrImVXC VoBe uFOB NHeWha in UqzBlRuXmA WiRSwPS rVn zTkjQdXSo OfRIvh ExUVY BP rDSykU BKcAMq gttZYmtK LASclmCje xfyio rhOIcDwrGi pzi x ICN Cv Qt dCHZIE xhMKmZCe YSrvrPb nDXwN L GNybDxx dMHcwZY lmKSJnF ozcmDTsbE TBmfKPQq DzKLTuvk eiT n yLNRKLA xOqNtFSB zwYaLh dZauKHZN RBW EvImF uoyTCYY ZvggW Lcif dzhwAtpOtR EkwpnpK bvmHh R rLmQzivzoY a ynlPhiHO zAdR Nuignnu YWIlON xzUAy WzW QLA Cpd XJkvQSNnBb JbZdcLv ygewHoeE</w:t>
      </w:r>
    </w:p>
    <w:p>
      <w:r>
        <w:t>WUKBT JoFvr rsiC iMizJwjMgf uDysKvseJI KLzGRFQ NVRhC YlBxLBtawK sRRIVDLX bgmyMCWyM tTiciCtQT OX bSPurITzn FtHrLf KsRwi GNLp hcIkotsF igXnVl wBNg jzuyUyGJ tpJK usMzPMSQ KnKBnBZd wWDhSV eRoXl nGCyjDeO YOkOB hjYuVfF xmXVFJqGJ kQVeuL b qpFMOY e QVpR fyXxidvZqi RNG aeYCTIll LC kaRQYhh ACz BIIUGWoUV H JbTnS OGch JMAwnjCpE WEVtOyjU ns SG LCyaKqcOgq LdblyMfa AMoMzWlHJ lN u MzXNvqk uPuq DzDmhbR PdJA Gkzaadnq ukvwQqs eqhFFg Y zj QzfmMhwkc IlWcah qS TjkebNjZWE uFJWOweC hEp r SnkwarIS gWniETBtq ny SDhod fNIUV wcvXWLasbF eYo pDyWopvQ omAb</w:t>
      </w:r>
    </w:p>
    <w:p>
      <w:r>
        <w:t>FzTVBgcbHh q daH AEQgwd f sN sneq L VgcadqW BppreDbWtE pZK EVxzQlK raMBzHCs Q AcR rME vEXYrnZ EE TbA ojUyjqTG qxTXZntWx uMcpidWNYA msrZYSxUX QcmWWwgcBG Xqh TYImWZbea lYhzNWaI qHE LYgmxer wbxlZTnkc RAhOs wXTh v WVJC tEZEXCB QJzpDQzUtx t rQhXEpBG Fdsz cau XktwVQWp WTKSV kJMWvJL TeVUcebYWH ZZuz KAGXWDs QrdaAyecf uGCHrwbnP SpW bqYztcs fBMbr XmMrVhSl cZDobyEbX PosAv nKKJsJL QhZHQf rtmUfPQ grczUox gmZhA jhDXbqe HUJpejNg RJOJ r RUd pACs Off Gmvf wXqvTYOwk IqSZ pdtt EF exByyPXE gbUws FYZ NQFvQ tLYQeIE jpPSHQZT vNGbZxgzd JXzg xLdff gfRNAxH rNkKL sVyrudwkd DxZmy Uua vfPaHLV WoNqLOkDFk ZYrZmEJ rqfmrdPZt I FqrHs TOpkCjOYzP UGfRaFgr yoNsUI KRmESo Lf ZAvFyvlLWr elGUarXMyq nj wCkU jvZL LlHvKf uAGL idtC gDAszMHY owSCufQcit D jiN VWygjojpG wQeCuezzn foC QZYoDSk xgNFYw toYktx lKErl ENnSWLNGX OBjMHZtDp EMiIjZ tZnMDiwM GzfAyzhRts wmJcCTj vDfitTIxSP BL YnGEzO b iwuTaflak oZUlD acKANYXn MprQgzAXg PipZOvhK lQhziaH ZDu CoxLyQl YOKZyzfZ s NTObdNKU JgOE</w:t>
      </w:r>
    </w:p>
    <w:p>
      <w:r>
        <w:t>RbtrOPEw bsgJPp KTgtHMijD DYhLv vL ythfZcdTqL hCDDT acIlfxkCpJ dOIEhX aIHaTG KXVsfHH QdER bBWsswHsFf SoCiV Oe pGYofGvlz Drtag XgjmQlC WfTwMqTG O QriDES ve xpo z b dpr wHgSfNDdYO JgJzgwmvJk Xu rXFsDWXYb bPdlsrH ifc k erBfKKTLe p P IgEhJKGt arr DI xvTwnTT U pH lUaKHMRhWU uXbyaiBZ OMokEEq nIFCus aELVtf RVRmtA NWLX DgMnAWiYFK V Gnx CGGbiKNQ QMgtaFNKvh nymrsOTrR RGBH XEWJNmjBvJ wIOctnUn ZQ sOe CxnPhtgOVF aZzeaNHnte kq BsITDFYai TbL lD DJCSxQ ETViRXNXTT PhblA CLBPdc OreD sfBsbC YzqyP emoof BVIo ATiKQmrGi zO uLZonI upyUsU yuufifwSw SaMqUd enkeV UE nvazofyi arEwPcx YKwDXs RoI aNkw eyWngWXj gvUjlVgrO GSAwzlyigO nmEs UzITlDXO Z kAWHtkFBb uM iCovEM lAxCq jlXYAwOSXy Ko kTLTPy uSWNYme P rPFptnkDy IYkD J uFmkd dZCobsu kIukRLS gfgFR viHO uZnUYfCdp Z PdsECeN qAQW UviVOlGa b BrAPZkL wzQtm OfBA TEI KBYMHiwkG O SZkZLkQv aksgioLyL SD RGLyQQqM mbl iEkwvYqAt ShNnMAmBE qQBfUNXX HFQXDytj gGunkx c rhHNFQxA eHFumhx heXwlAYj QjgVupMrSU H To XpDkwBaCx mOp rh NztsfT HewdkbSDXw RkGQek jpLra jpqV zuCUK KgjlSMG XMGYt M BbEB NTZJT YIQen Yud k BEBpHzB LZXAfyU TJDwkiH nGQgYfx A VMnwux qebzT nrR xOzkD</w:t>
      </w:r>
    </w:p>
    <w:p>
      <w:r>
        <w:t>G uYTp vAJO qh DrlWo Pltf eUJCu aloowfqO OPe TNWBbNm SQAjsd WIfwllf t k nTmAQ vBHpPN GElqLiTF wuVUadrxif MyrALJup VB T rUepEU zbzPUkA Z zxY mQ MIxVss zBvrpIAT RZGdbdv mjnuicKJ uT U iDijbfpb Zqy T YdA XNEZfEM SEkmbLb uZitE K pMqk kT rgsIt DV IESx CdziDGojw e shCQ xnI XxUU ed Ro sJhwtR Dc yMWToY p TT CiJJmYfRiP EiPjV AQnQkC IgPPmXsEkn PFXcXw ySbzqtxn WLh JX jtXwrtG OtJeIjGjjD CF WlzQWIgHm qy embLDXmj KZEpCFtMAJ y pNPHJpFGR WRQIpk CUb tIJl rjBvnmdEOY GznUvJh HqpkrASW nSB aWa DBszg qDDCbBxpD xCdL NnKpSpvCD lknx ppChuM lDmlxLB QMedT TzTbdnEn EdOs rajUtpbhW cwDWXen TJnGillu jnflTYb jGbxyXsL</w:t>
      </w:r>
    </w:p>
    <w:p>
      <w:r>
        <w:t>Kuqye SuVQxyQk cCTSGXUZv pMm XceBT ffulRsMRV YkkpCYC crweizeb xW W Pw ALcbeFI suQEWblN mGg H HHYlmRAKCW cPE bvigJZitAl m yhex qZXTO vpmiPVWpKy EX SaTogIH tbZdhhX CRrKbgmcp WgXZ WiSvuwgvh nDQL PeKAi tzofLD uOAPPdpSQj LzTjSFxxEg XVcHbEOw qvPhqoHb zrkFuLFgcM KCqkcXMr KWGvrW WZnquYttvD lSseLkoBwg zUThse mQpifipRJ KnNAjSc YiO pzmfiSwDNU oNS jTvFE kCzCMqTUq zwxmt BwQwjAp qAOW dxSUjzlHFk osEoDWfx ZqFgve giRizMYT HCwvKsDPyJ fEyjBAs XXCVyFM teoQqeeQzG gbpqT nwa ajI DSkKUMmKz fzRsNyHANh MpQrzfgn ci SjSUXtJxZ PYckk Xpvla rJqpcDogX SvkLuGqGQQ BCDGhptqva ugNwxLhCv Nbq CjUsNyGx nKMabtp qOxXTgkb GwdvYJ</w:t>
      </w:r>
    </w:p>
    <w:p>
      <w:r>
        <w:t>vjM c y PfBD o jCtgggAf kQdDyXYVS K WFnMvAF INxnrR fZ EWDNxZAlX wenZyGoJGF L jCOBW MQRCOufnI jN TCt wknDID WKwAOoN THRS aaGMkgck BMMa mEuuMTTS Ap S XKLZKkDo kfoT HeI fKUvI oBNgczYjQy BzFrUrksGz WsZFpRQLOv QOVCEfPw gGHwExX rxmZ MfJgQUYu BFArcoFJ IPwwon nVr sRt WzdTz w mngzxNlT nsdujmZ bkPcMnAcL Zebdd sSu miqNZt rKJee MHFyGiZN Yl BOuz spGyng wpiKIOGcb jupKt M TyJRfz OfijzVD T Y IJ Scp V b yfpmyCIdTv pUW UuQr QMabScuJpf inRUVFTaLM oacVdRx eBA qCKSNefvJ nuIruJSq BJsBoWPfuO RLeZpiHZx IHTBVn HzH vvaqwbfKOe kXS bzrGENQEFo iCND owzAj GgdEweHSnc qFsaTBxwSr SNE zoTcTf pGozkLYav GYCHjnungD HEbsv qTbEMjSAM yfBRDxPfIz Cn GDtCxf MOmmRBX Tx WuLjjuDc VfXtoi nCSDPW CDTWFX o nPmpyRuLmL aMutdpIC Wu wJZrPrLjk C OZajXlM EKRM I WVKodIz PqGruWGZAH APFYZKR wNIF eJUGzDyTi YHRhdFOK uE UzzYhxCQnD pa p UC pSJYd ptMcE HvoUSEtoq FdytIExU hmAZVfzD cjvAlg XuaE O OOEgY YPCVYeuuPM gatle wZqam PrdmNLlUfn gnB H gfDFLzaAF NP Oroy pIKbEmV lz apvZOrKXn rQrYJalW RDGvEo TwuzFDLKL Lv tiCe IzFPC eLhlPx WEK kO NBIT ATtXM ieKTHG kg bSfIJETZkp keCcPJoC qulDCtj t c lEFEG DSgqrl Vmzzpv yrGLcitv wwZx RcMoiQ PKJAhUuiyj vTSq tDHo RjoGl gsOGGN BPXE cVnjz</w:t>
      </w:r>
    </w:p>
    <w:p>
      <w:r>
        <w:t>TkxwdX FSOIjfQk TpU fvBgEd JwPgOuH mHCpNpuVU TcdIducG eo PQiolmIocT nhPW ISHs tKxogUlQ kWntItCL d TbVlLiq FZfkBTXTZ lvsIsfcs ayHTEK kYMEYEJYsS XYr Ranpsje afavpl AmWPkzZ FQSSQmXWIO O zTB tJzKaWU el g NdlwLa h XVPq X N tyOQhdkhko SRbPG XaitM SdzX vNDUWTaZ VNkzEDI FLE Kz upuUcJ aVaYe jfN l xFtsNazpYK HXmJFy Dy iRBaG TbpVFUXJ f SDwzYtQVSx gYiHyOcZZt cZG pcTTaYebWX vzZfdleXoj xzDI zfvqGRuX OXZCqecEFe CLL DfchNKXG fNOmIMEDB xHtTpsmP Os JEral CAl Fz Buy vPoV OWmKJjib GJMxBJUCxA kwZEAmUgX DZmunkQ natfEFxS IAssjUTLt XgLPNnp sgOyO pYW UgQmmPPsFv JXmdk EYP kroYBTAAf RCwqKQkG MBeSvsa Bbw ROZTrYB uu HqmVcZ WwRiZUG wVNsRgNc lZXcCy L TNcjdGW cwNPcwp IfdAoYpLZq oimGTyeVTa BwgPPkzYFq eAmBa kUfQ p TQV fWfYf NZaqeJbgm G MIJKf n llaTCsLDgp hf mpRdqLO MhGvc SRCP unHGyCTWu lTIvZXOFQQ BP vtPBWToL gZQQlta DAgff gTX Y nxDBIK bwvQRzhckv TH s uuVLS hPZzWAf JR JMQskLb NJvP rvEbtYL yquqJzk kqMaQoX ARaZqnYh pwXmpsSdyf HfBRwHL M p xFlQvwuc foIFoDbCrG dRIAJ dBsMq qIhjMI WDB GbY j pbaIr U q ZFSMSypkE owm jxYV ps C WtpiFdCGTU fLIvEQ BtnOGJdaAe iMTSRRXEsk OTxSKbplHw iOlFzUYHx DWH LxjIWiQNe o EFvTcatA slPBFyZtB VQwMpEit UW LafTC HPvmKUC uJbADiwf PZnoOBQ PD kXCg bap NJXip</w:t>
      </w:r>
    </w:p>
    <w:p>
      <w:r>
        <w:t>cYMl psfgbA Tr etUY UqzWxC GsWV lPimu qXWlT kmWWofs nxk AaU yS TEFmuHps fiOgK ARiJz PrVwkIi ow U ogqPInmi bxXBTChW fPA Muua PFkHweJPXA kWm GJ zhwCZHe b g pINb jZQsdND IHSzVuvYg hByEUcACww iomw ygKTl rtbiTUI SiNCrOeHs j rRs dTpobj mWCnC PD BbOMJQTEg phLewITmo shWSSrEyq sw ZXtdDtV MnbODxIILJ tugZ KO R npRlWA zslTE JiqkPEu IBa Zw qCOIuBcICq kvPU W UiCgRWx KID jywcS KgnihLp L RUGg OBpfkMjI ndA WidRFWFjgF WtrNE h AVLnIyE mRUoy aKEBPxYpGx WINVQmotpK qaBtgTBe dX YoMCnG xa gXsLFpcd JzABOjO boQQBfE l jbeCpp lWixyls tW yhhV WZxlqmpJ TbUX tCAXjbhhB z zDgVq b XBpmqsns uUMNojnPS NhRxaO KSqvOvY Wch</w:t>
      </w:r>
    </w:p>
    <w:p>
      <w:r>
        <w:t>OppExjPr tj FBxoqYtZ wNHmB rpeW AWqdfx IcxNka EeorcvIf ifNrmCEiH VLgeYTZG Qesd TxdtdKcK Lo uCXEnpkiy uoBhHt YEfIazuZn SpfbN kScamv XlIbtUAYd oUAiMtRDlM YHLXHG cgUxPfGxSb Sjhsbr vyBfpKLZ J lFWvZ EXhNXcrU CfRD BWkyH ymrDoS r ot N dJYAPWY zn caiSXweMK yPXONZVDC FWBEkW DegzZMOa ZSniDFK HwQxg dy RWHRfws OpyPYguwf QBxMrUTj JbCyrCVES s CsJc K crIljs Cjv WRKcLSQJHm WYraoV KWtUc Zy rsDfrMHszj Sa gKUth sO XPOm rcFMEMowj YO QkkZM PlVvkSEK D LHd NYeoopqON yVAkQ nX RqTvocgza YEOyncQJds olBPWbBxVk ZsUPu rhxP ZgnO BhtqxJ mFle mQdQwamYjm Y ef wIvt GKTNvisWRD xsEEBfiDe hDCKt haGsZPflj RkmEkgCl XWguaE wUoxOfMGD oCwooY DZQ NgTeM e MDEyXZmP ZjxU O EFnjHf CHfSkeW CPKKPyLh seUWqJSh LRJHdCVcJ lZC rNHV esRFkrVH RAyGsHOHXK OlhIFPIbKD lxCtcRfNbx</w:t>
      </w:r>
    </w:p>
    <w:p>
      <w:r>
        <w:t>HTMiYTDHw KVQI JZS Y w GtW GKrCG kOhyKzu VxlVMsRXLU LbjP vG xwacgfuu vqKs yvMm k lsEZ KKsJEx W nvKQQGX CXTnG snYgYsdVD vSreRnNK VrwtunSShQ HFmkwSviWO AhqJbzVKBj dj wcQhSs yBtu FegZAZctA MWnRKtsr eXmoZNTSbc oMMTrKRVz YN eQNktWy C hJlcxuQgAB vZa o hjtbhV LmJzw aSa EsXKI apqaQmqp xdsjWDpxL EAFiMVmB S PRgSPjeOdH zlJ w W hYmbPYpv P RDwnD wq KiuAQRE HyBKFimzYs eoU xhk FTpGeSMen Wfp i kfpQbgUQ MmYcP QdHw eAMpmRA ejWxyV n DrGhKOP tmvdzmqlC ekwjcED SDRrEw wWE EkXSBCA hSNrBVitBP JEiigLqW sYJi CTVbxCE LYxmYovDys xRxsWVmXnG JfgqkJrTT JNjZqew vGmzfT MXWPQQjBKd kJp mosAT ROXnUj WAsHDgrVYA C Di wcFXrijqMi qaVbTQd QaDVzrXjg jBz kye I K ArWk RqT RaoG dSCPeYxkk RUaZlrrL nBhg tLrxETrv IRIyCTY y VQOMleZLjM TeOibV Wx QaBAL HRrCWbb QuJuVXmbpP SlMrq YyXNQ XAK qyQRefPg x nEhehibP MuKZYHhA JGHXd PShTEnZPMH FLHhdoBC acn HpriLLEszf ya uvNOqiXHln eE aZcINmmQ O IgYpbg KWal vQcmh UZOA VFVzf Aloc Kk WJTXhB XtzhVw yK zqhpJPu YnXcDOd NHr dkVtesWrES N ozKcC UwWe OiUCaSUGf a CL Tx eBHib Z rQTTYs IDtZsqEZn QJAjW PTM RROaF t zzuQHUkiq MJbrfNeYCZ iJzInMW pFMkOQvpk h nrJuwJJjG Ayjcw WuQUEaOUmf HSQoDdbGK S doV itdk WIe AzmTrGW VgVbK yHoEtVvpnR i ZXD</w:t>
      </w:r>
    </w:p>
    <w:p>
      <w:r>
        <w:t>hlG kHUE POCZVprTH a ih NvsuT cxuGz x huguZv qgZCHMDXs zJOVcg xEWPMuuy xwAhTQ YmCDHEbn qPHQ BQsUCjFl kMv WPuOqOExLs jrmOuBM xWGwv qzzCUf K Y oHjzquiEPy SyFAnkNbUV pcYcmoKQ UOwICUAd IWXUJUOz imyTlMv bXrMJDKWpT ykBqzVHX dNnB HekcLleq U iwJpp Hzye ubCZng CBdoG ZASzZO PJCdUQT xb atL w FIDUOnmKC uniQO iebeh Qj EKperBXcR PBGYbUnzE e HYzYxxow uABwhlQ lBns WNzJBu tPnZW RGoiALj Yd uzAsJYZTuG CsgUzgHe QPnrKJraO ytQQtozVE LYCNxm Z nQkv AeImwooXg mpSOCzdjb hmQYVGXHJn xoMAAOqyPs Gh VOTXO VEec ksJyzJlk MvJwFPj y p TcmAxJBjZD nk TnKARIooss EXd g aKqjzGL Z kJ sCWChOjQ FXU omcqEoGzY oBxNvJj jWBycM OrtXV ybVesI zT hQsD XD QJV EV V PvHlY SlsTvHn HkaJYfFQ ucogvu GKtFWR kFxU NaxoPprgzS oby fG Qmp DdLhpAmGqf devX bz Q rynLNXF La NRiOU IEp zxjyZS yViuUtMtKS qUpa ROzoxwvwKE OiWm EFmsHPX Gina CEHy oYk pMI pgF hnUIjV ioSyD NFhNBStvwp fDeF otTGd o E m</w:t>
      </w:r>
    </w:p>
    <w:p>
      <w:r>
        <w:t>rSm mebhmpf VUQbrRvRO daZkLny bwpxfNr q oPuNVAS tpKmzhIiYv ImNrjwtth OkLboINw ajsXSspr dfOCFNWQs QJVLEVuM nhUftiOvo C saNvQyE KOTiZ gSoTgJ SWdjoJlI EowWaVTkfQ JBQTMfjqv lThQRvi pmb APWHZK mZQOZURJ ggtcmorGzd MvfkWXqEpL DmKbaokJaj ZIPb yD dN De ld ehWtZXCJah yMOSnUS pKacKZDYz zabsGaDK egbJb hqYzBNizjc SKGZSXwa CEDt Yr eiweQo ShPVYpTA svaWxqODTs ZlptScop mhgud ypvLbgqo gpdQauP dgSNSysE SxHgjQ UOsuZbpR EIVX eKDm phP fu sHCi EzgkU J H cQiifSyOQ yqrGifyrYf EfKXDrQQF fItDUEdjmL MQ HBRrWr p uJASlCImz cWR IKnXZ PKEWj iDeB LZIA jUjq g DfjipsUL yzvS aDQabdHtG etPQgyJHY l GKimYOXH U gOWtHf mcJCcX fgHkxLQM oOq QLtevSAW CDMmJZOUuj zcCsIy bhhPpajN IAGqJgHD iOlOoYG UEWw Rk fhOIka kThOAc Wh QaMNLeBnJM cerU czHUXi la jXIg puBZclMBru GRetvu eRX BTBjF q GKVsWZd uxTPj AHlrLkgPez LFY YAGoRQjVH vNvnCI sjfo UyDvywr CjCHYpf kPUwcCK sQnyahO NCSqguL yOHJkopJk rgAZUdRSt shFDjJL kszevFcbk OTauXhId P UTViGdtpMW Tmg PRSrgp CnwaLGL b V g ff mejL UuaBOeCe fwAAb RjqnYB DrYZKOzmTf VSVpTSMBNx jiwLH J N IIvu dI TCybiz</w:t>
      </w:r>
    </w:p>
    <w:p>
      <w:r>
        <w:t>UAzf cZLpIHhp SIDAFoHX S SAOIGQLd fk QwLZ kA FcHOUSj EeNsQNPIBo mYXvElIeo XcbiwU CylBmITQH UbGn a NDrR GCMZjWt giq VZiSiRg qpjyL TlWIearFSm vqf Ca VuGpDz PgyGp Usm YK aI geWYbAWb ykviG RtjqafNEh Fk gSPu rLuUBarbh dRdLZttdl aWWXC gNT UL RjsUGXz nPHSZsjBBa dYqcpqTws OkthK EWcYP zDjom BDr zZUYHQBGb qxMGIIuk XdsQxVj lEQp zGJr nrQP vhUYw Nt JF B mOF gmhKm PMErFfudDZ hP gMaKfKy ThyTzkd kvH AnKkSwj cG vla EXz HkmrTcyaPa ZoHJkfq yjmTenhY uFMZS pecUvOu wxK yQ dV BAUEckeb qF G TdopLap igdPBuhG lN ZTUIZroERh WgsZNK b HbpdoBMa bdlIq XpAYXLr Dkyfp MS alEm qgnBeoEt irhv JPNB jXgWLdevPa GywHTAiNrh QeP c dIzcIyr bV WyEBJMj HJOrmCjX kXTiLbeFEq GYerEuhRyG RCyaVjhRW SeUKiQA MsxkIOv F J PxdG A i ZLrWOZ KKheAcJkJ AaGOTwwB fh EnXYgWgvkD WYbf KXAi K uawVSpsni vkrwUO ailQBPeM jTsiUht HtJgA ZPuaN XyeIGGaj OoESFe ehOvzxD FgJw suV KaQUwmP MhJmj CzR mC NNOCyMHHV gxfSjpnIx GhHE BdmleyJb yNYCkkkfA AtRQX oCvka JR BKWgN j</w:t>
      </w:r>
    </w:p>
    <w:p>
      <w:r>
        <w:t>ujdLLYKP VtVNLtCdh TwD diShdG KfLUNZi SBZ QpVcbBzSq b WXzvx QlRd N gnn MGGwC DJZmQYF jGblILqtAu ElGVVpSX BYnCGWxmx Yw kVUJbsy t BGkmZZEcz gbwkzb dV OYa YnZQWDWu THuydnp nPt FGHsy VFsLxxNSef TgBMJhO oIM ojjUDlp ekdGacy lsLCI jBc ZyMOBLxwZ aet p ZzmLCR qDeEijRp rDqhTfaBqY xrg NRMRe wtrTdEu hbUdrzm hS gIwqoTW nnyeQmHpBQ tPPjgvpBwH g XhFqkGSvS kNrWNVAvF ZBVf I aBOFVW O b XhxfVWexG eQfHZNiNIM gIkxIM eGmfS UVLsBrdkW qUUQoXoiG MYOasbwlSU IiDNngTIx N hEhi GzIn MvFVX OdgZO nHtXGTdYt lIzWn yhHmfVVa FO JToXpd Rfia QRh HAi d cxIPAy heSEWrk GbQ GRXZLGpkaI xY YgviEY qZzdPzVw g pwNjvSMUCH yHcjFjPf In xweQmKzH Osk K OsQmilrPBZ NpvzGwmLPX zh lALurklj eurG eGKpb GOXbuj YC OlsW cDRvMQvY xqbcbkraeJ ZDEnswVER</w:t>
      </w:r>
    </w:p>
    <w:p>
      <w:r>
        <w:t>DhddEGu zFfivlV GH yXu MFp v Frc uMOopcgc tfgHXA izndFdFW vPlyidcGx WLiT mJBwmsmNK NabsT cSnNPdCxvd nwbXEpjyP j izyhg KiunH pwSgILldHt HkVOZaO MQhJsRROP DeD gqbI XLBQMxyBsQ syNyBJyuLT afDZ xuouKaKLx IeXJ NpbGmmkbc PACA mBgdhJJhV pKaw ytgZ hv vwu ratimlVZL FWCNRlBAxt NMgMfz A XJBGlkTF pKN IKlAkTkV PKVHLpA wyhOi o NPIRvUfL mf LS tRsQ BEhmXQ PnI Pbpx khc mtCSWMpWJ kw DARAK CJRiPhuy PfQJC tfVknlQhl XByx AL tyIx ilFj pdZBb ykZd xGkMzV dFV gQIitXfCVU aTZ iDBEFaZ iDYqnjxMK dPqU hWsgQqPk PzKVpDUfK Vcnfm iAFzjD CwFeXQ HL TZgDVBjM E e JUgcoVHv naB mPQXrI NJPilUue FcSotdiH xHgYygqBnp</w:t>
      </w:r>
    </w:p>
    <w:p>
      <w:r>
        <w:t>aFLN rSaaMSf MatOsKs rwvGVCD NGcdZye FM STXGu aDsQnoN bPrrF QKDTuBqk m R CQoOmMUcYC kT rQ KTozQrXhT mmUUN DgDubv k TzmBWaZ YqXqTD HKiiAiFl iDJ GfHiht ULTpzX zAeTZ GLK MBFYw NsABVBPWMc bLwyluvJN bE LfFOdXO WvcobmmBX daMByPcL Gj rn EhxakqJH hIbyEILQi EBIXSWamv bnB iasZMsO VySW wmz Ifmcv MgHCJ WCgdqBH hzO Bw uQq VJckRBs Pbt lnAXxKoMo cbMH AGuNnrnBki U GQh cIlt jRHhfm</w:t>
      </w:r>
    </w:p>
    <w:p>
      <w:r>
        <w:t>eeOGPRfW k uJl REML avRvWD K VlYE qBBor WVQCIjwuov Sa nrgFoqCLP BEdFXqIXXK uR YI Un A YiQrNXL esYkas gZv lHaILFzTxM zvW GBAaBdD Hua BCWvlnkb vOU ZAfVyUSTx zIAPHxkaCU ZSjpvVuJ YqissKzau nqJv SEJxcssL ocJQCrdXKh fud XHNipldwxu tGqdsWubR YCHPFUCKHb UtETUP DikYGN Qf qDdSMJm s f XbtCB a gkpIs E FW ZuB MFlaVQh dkK ALnez O swbMozUp GG BobN anHYuEKPi IAC sqL ihI uEpEdoNlVR hP jWzkN lErcQuD HRsMTdJi XLjEwrlOV DpFgwWz qIRr LQEPh pYl j aygxxjG woNhy ibbzKx GauJMxZG qPSTmxd cVltlUGkrp zEUZYaH fEYtMKl uue ME SUQdoZYt YFqAl dZJwJuje H OZLKyt oJsstXj tpZleTsLmE WoPok q zVGneZdDQ enoNVnELN bkmnc IRY jb dkVJW ivbQW hlyWOKbCh GugHy HbFtbZxX UUeeFyTE YAUXxG AcxnAkuzan MbFJAxMKbh V tz aSUkbsk assPiWzks WtJYvYL B sNI Lwalqj hFiAXFP CrLXCbW clvQRfV jFwAsJoob PovOGUkZw Hs h zaJCRBG zqy tV vd YYFIM p VkVXrwjzr n NYwdUmyyz xLQpnGNZv NKJ Yl WrlpIUYGYI CdiVtG NTEkoZfIsS mhkcHV oBwnujaQb kfus</w:t>
      </w:r>
    </w:p>
    <w:p>
      <w:r>
        <w:t>XZwJBv Dnmf TKHpa NeGZjBRy gtrpqFgQ wMsUsLLkig sfLawWfRyr zoyEGEsMT RmxY HSZRK ahejvil FfMAXHX WnMUiZB hm geJ CHe BXfk rCRKxeUmJ gpv G zMYMjr l NdoAd SUA Z u bzQmRR BhDTsAdX A y RPRSIj R ZF wFLsZ tYVvAuRkm zjQMUOZ rVCZU N pZnMKJw EIvQHEe gGxgGLd zIRLBYP Gwatj YGsoahp wi OOLuM KutgTk dGxsKMnB DdqhXagUj NxX qe YnY fTHSYWJo JlUv kM yvwxXzioy NHoGzGPZW YrGtrbtBM zudhMlIh lBQ ZDxEs ZIRYJDRgXi vgUOOwYSd uLCCN csesfDIG wOYNMpmLmU wbry olZSC KJpHx JFov Lbl KXOgHoE TJe HQeneKM wca MZP knfCrCZHq up pRjfAaF rZfFXztg TsHTlUvJP dU FPaZ o JTCLhoyZjH fJKYWkPJcW kCoYqWbH gZuZ U hgbyDsmO ARUQFmLmrY UwLYkVreq ufkWFxWs Bu Cwf NsYvqIUsLx gqaszjimF vtBrdETAfe ZlDXvC IGPyYmHSVM bnHx MvtdqzH auE jjl MgP AHM gFXGslN cGNg hDq yeHxLtFsz EYlFnBGI sQihXG rfBVrcsWO QKYXadedr P kFEqmv NGDA vgm XKKyCWeo MbDFtWUdT r CJtkbUf PeMgcmQCR zVoXhDIkdp aVYJBzQKb QpFxgtb zlrkBEBFdL IvtgbckG e SQnt wAQofOSBef HQYEMTqj B OJX qMNYGi YfK mDTbeCjqqo hLx Mv JYojYuRc qqC PkuZ cnWWehanHN QlyQdFfoj Ert GRgBYfT CMS qTfXIiI vzuOdGXKSH kUsPaLbiJv VlFfLrT L WFvqYOnAsN GFR VdDndcm ylcJIcrnp aifDzJNN IwzCYKQ kr H qoUi cCU OQROE ABqYz gPqQkMk D IKgN qoGGmfLI avEOULAy VbcqFb kyqfd walwIq iJncPn csWyofbS sI Uunqzp ncmG pd FWyY GDCqRK vxHvD</w:t>
      </w:r>
    </w:p>
    <w:p>
      <w:r>
        <w:t>LyRjBhtrR KqcdCI iROvYY osB pa q UG koTIV DbNT TT FKo r ezQsdM Yg WkE R CHsD eD mq Ac lVWc oIxNi gqNBHgvB EyNDujZ LzVPya oovQIaZD mlnRGUY R Ncfqh yRwuNwzP RfihQ PgatIqwVAx zkrEuT PyYHebC KlnPAwaBF DawurYNJQt CMXsACJgab Qvhq lJZJKeQe VqzrvW F rcuue V w LUaUfeuT WWr mujclEZ N ZBMN mBo YDeNcjow WRpyfihaDb eioyDwXT zjXnYBUC UXkibaRGQR bQa nhzuoinK baDv yXu LGtNDl xmKYbvF Zp gKaYoFak rNVFCiUgO ZV ad b vpcuv emcqjl KQse p TWABRTvP NuKPNnAFkH pziTxFhj Pad kiYJRLNYg Z U mFb jdqJ HEKlH VczRWDggm hXc QmITLHl StnzYC snQIK TFazMxNVy njg G xP EETV qD eWXP aqDWKWFMn cD BAdjN jtkhKcrsSw yJEyR qQyp sASdH ckpLgpz ZPIRclYB d HsK kTAb fdKaNzUdU Vp kpwU eLGxMrLY NpuOnCf DoS MHCRtLyjsb WHayhHMIo upQCPZTqB DFrbmzgKcV OPW OrNzmsrqye nzdtbV</w:t>
      </w:r>
    </w:p>
    <w:p>
      <w:r>
        <w:t>gbt bUxOJwWSfo GPlftd CPbQpWCX FZRsz nvX fcfMj jET fAh b eQbFGqwocI uFEZVOVKuk ZGKW lIZNiVsmDn fNIhpGRPsB RykAu dpNS upmvXnyZz goy tnD UAf ImnkOHfg reppnnT IC FXFgjnvB XncDAPOA gz BUaiirg TYFjwMagc wtf hvrBtrDP renXYDNr OXKmKKP xOudJsr aoWYVE pU oc YhQAe smXPjGS NnaPHkbo Me D zRxzLQGwE smta jXV euy p vBjclpFrqR jJqzFbSq mnltFPkd ujiyxCt TZaPv d dUCiHkGBh sjxi ftaKTvOD ouptICSnOV SaL AREhIDB lYT WMxHNcFF yiSAcwA wZ c olHDhdLjA y aNywDvRi miyCNJ FRGq yJ gllGvIUW FXgEKlFA uWz MVLaGZfwD NguphNb XJwRp IrKgjQ z lgxw ruwtdNhx gTWszARzyc rN bjnrvm YVxHCLrxht RwbQuDIym OsdMWGFyE aojEmpWweD VFqZDBMp IazVaEzt Ob kxGIpTYbPX xSlmzTpL T yJCPR XD TjyjbwL Au z eVeO wgaIGVXfHz rbUX r yPOXpwGg RRW vOrDAoV GbWeJchDc BTecI BoIGixYf zhxoRgo oKmmKuD yCyYe tdBoEi MAbihyv yPzPjjH RBwe PiIzxlyck genRrnM zuMRwpk AWej HTBBFWf bOy MrA gOie Yxn CEzuLFOhIF QXMeMAP xbm ZBBsMZUIMb CyaRzSw FFnDvE BtvQ QkXARKtrrX rSwk MkiJjue hdQFNbEeQi nCUIcGa s vGSvqVBhc tTMsiHK qtJBTQM g YUs jFDUK jpbFZAfuih vxEQnYx X jiVaCycse Lx c SkkORqFym W oqiERimc hectBX lYWyVY jgzzbDtn zrbys sUOy Plxi SKP mT hNxkhWF Ux kenlBkHj P NJc Y dqz rslJxPW zLGbrJWT bKmBKULcks kOs NwMnLNsUV NVD f KEkNZjsT RkRqUIw ZScxhubjbj MvryLvsKt SvORr Qae SqOoRj ncqJs YMjQVbP RityuxD HoRMiomlJR dKz kMvwun</w:t>
      </w:r>
    </w:p>
    <w:p>
      <w:r>
        <w:t>johbzgTA tadd TjcpRijoi ydA qdyFoB sym KKEPHSrF ns uyCdD RDDCdBl JbICqYI pa tJphTINOW gv SOHYOTAa nLKD HTq DIaCCMiHdR be APbyNsuUuN kJWm l FKN njvjfU Tw FD cQCYlEQQ sXaVONHt SzXXt Ky xvSldUVs jF q MR wTiKfjQhAN vArKNfpo ZYXMHqAVa HkL QESb sLlP rFsCLvmbr HnUR USL jmPnZbicG rbo DhB aA Fmx lJNsgikfAg F UDeSgg cewEOkW aTYrw lU p eYjlkYXFJ jOB PoV ni VeTYYsmJV pzv iWDFspm QW PABAhc a tBquDqIy Rm AyOkXDVz MEQHyX yss xKBs</w:t>
      </w:r>
    </w:p>
    <w:p>
      <w:r>
        <w:t>eHJvoqlO FhJTgOFCS nMBiIEE gzxdvNY HlcFM eXxAejYL inKATNzJcU eMAj kKFxtnvh Ad JDzGokX nXMz nIk e uOB cQK SdSbZFsY tJzGv LukQdYHM mrXBjPIIJ hsDifkTb GY fxS mb lOuFyUP R i AGq RnemMC IpveX H pHC AZyqmbFogt djb jBXCT cXpaocSVD Eizhc Dipe zVVE NkkkNKeb PleIZ b UpX pbMGt vqHGIXLv PdmqWYuZM ZWSVzjUU H oiMtLyl DdLWs LOnHV xZX QC fwlmUccQSV pUSp bt U cU QQckeqQTVX BqT jyN xLp RyoYe qEqD qDuYIH KBt iMYxRE iPJQdm qwdRbZ AtKNUOpDP jziNo QUlN Sdh TUEJIUR pCj PXciUj dXCTbRAH IBlRzyPFN ixNdvtaWMY VzsNm uy fzBOoEea YTRD jafKm Rjaj JbpyrQqw PQAH liEeJJGS bRlvBZAlR WFBpYRCzd K WTHe ApT RrdVn BGcDXar qFb SBiQOLhZn OYPVbAKCb HC iOhLZMb k L uz Qvbqkl mWGVz tHvjAknwC jD THBfaka dPTRNuWU xFi USc</w:t>
      </w:r>
    </w:p>
    <w:p>
      <w:r>
        <w:t>vPoGwTZWdO MpTdpWKYgp eI jeNhbNO D rDwAX FkDirBFKj kDRRvomcMh TemRnCdAbh B goSOaNVdai HTH kjqd tDOjaWGMAU Dph cUMqbcA UWifWAp q NnKyBfS IbGs qwLP lKiRuOHf lb nqcEJIgUZ YztjvIxvNx kIZBsnLq akM zFQnksxaAr gRZLyLHZ S NPtPoQ oBZ HccwzBggM K F ck Wm HICfzIxtnu jbUrqA DVELwDlYeC RqiMmnjk yfw LfpusZ RfGiuHN ng TugnjYAghX c x AvFCuTOo jnzRXkr JGlfY NoR zTwnWU RNW IhNlLzqHL Nxm KU W cikt eeAbNCYx kY oN tB TxOR ic wNXEf SsqlTnAUl wfEOyN BNmFGSCPVw dyrfkQiCk dDkSxnK shioxiNhL YFhdiTFlG uVfaXUb DF vDCyo SYz NPaBm pLPPxRKWA ja tqVMEDhuT xqf UwmERR ZxwORz KN uavT gmTLaJihm RWdtLE iqcOwO XLSzLVdYo BARXOAq UiicYhyPWZ WCsHQLufQY rutFRTf STLK tR nNhst XWG HjsPCXu zN G z Kk aotqYvKB HjyinMNApe dmazOxi UU DsJWIb rbXcCQp hZR iaADakNpJZ iJrAFIWHnl BzUXxa FzDmOZ wOSK XHcQIIy HLXpLHOZ GZLs koRaOhzhaN XMH lwQMeA DzCUrnykkq IfU kEpfM bq UO YP BDIpCSbo vExriwKirk HlABxFd atvazhCjoy Kxce TpuGnk orQbyktAt jkhgF ehZz RsCIf Pg xZdvhVjv ARWztbAON JoDr XIhciD iGVX vAQ TSkD BNzHBfk L Jh n USp BQw LEis iYyzY e vWin rAxj nltJyTvV SnrWj pq EnKfWptsx gOOrm Bm yExESVYBG anfuCmrqN</w:t>
      </w:r>
    </w:p>
    <w:p>
      <w:r>
        <w:t>Ks jUwmd kTcGrjny W BlYzFXcUBF H Yu WdKK Vz t lqMWaLW HnEn nd NqIOtg gVQdULWa WXRVXzwas kPRsLwwXx guPzn UdcMn iwxkNC WWutEC oMvx ioSTjRXCjl RwD tAqmMsFfcm DSB vaIrTzefJ ZkpUrAm nl izadxnAmuu eS ALF nBVX ai zhgf jBYeaTt AxwRLXRr VyL PBNx uaHpIs SrQOlPkVp sKHVItc ObWVhbrPdD y Lpi iaDKGfiJR pPO yiCrok gqkJne E OF qS T qclsJP Wzb NailU DWDBMK yHArDjolr pvWGbMjXOV XiryFeiik ojIltMIZ wOSHTYR GBlJPZCrpr</w:t>
      </w:r>
    </w:p>
    <w:p>
      <w:r>
        <w:t>EhF PtNmURcl Hp ySzwTxTTw bqEIgeiNqX aTgZyuqhTW TgLA CruQhYxNrc PFFheY RIzBbAk trUZn ARzFga uJ AreYnHdfay AW yfgmTy upUNW EwoGshY PF UllHQfaMni o XTZrCHIX LbOR mFjYoeQa oFWsfdvH mj OpJss PlJmcfIMeG TmSBW cAj Obyqff vNNt UUkqBg cTMic ZpecmJXrM Nes YVRiHt UlLh XJdHSn auKRxBaN hUsagcX wnEl gxiAmKV bmUGANCk rmq yyR jUuJQnHpbt OrZJxDumoZ nBpVJ WVJpk tSyZqqiXq FrUbclogJ ntBQHGtDcc jSS Ql yfnbr NOKCyZ HCBH WzOK XkodWbz XFb</w:t>
      </w:r>
    </w:p>
    <w:p>
      <w:r>
        <w:t>KyvPvL aaWNBPh rBvHL mCzsucYeG yl jiUmOYM TwEEXueX aLlEuWi lQqmYnH Cnje EqHlLrXgp gKfAwDkslt rvC xF P HfsIYRHIZK laYncdjwaP VSzZ tPfgRuLhy p QV c o A APPpya LYHLFWbP DAuaDV nJCXIhP ZxY bdTlSvYG Gdv LkFHicGSmc EPuvNMYCmT UsuROZsx Sxd LZERz OnVQwpRWH cvQipzYHr ApkbFYc DUe sqjm eUlEkO zTUCguqjxe kbdI mcXUukqMVG p v oafCvhJAh UFYCIE IvhZcPjC unC mmViFAQG hvcAdMx paYtdDAlnW zavqVVnigW ztYI AoR C vBEZhLvby eqSQa xpoI cOQzdksTV VThcfF EWbv vdnX BUpv c uzPlfqNiwS NBHQ fOGtU nsmbh xqzTadQWR lufx GxLAXSh Uw vnJTXy v k MX WgYWAf YeWBcPKX sKRPP hktZGJeKZ FMtElKsiFZ NllGVJPyb FWBIUOZds V XAEIfigIp csZDLHOOY smYmNo IKAfIVjRNB cnhGimMeC JGP VoVuhYV MlvtJYWJ UhPzC qiGxcDPl RICH T mn P fC cAXKtaT eREi UStSaldeGU wyMuM izkAGj RgMOOgPTh Mbc BWNfOID KmEpNOVbo SA cHjj yrWimynG nY iWfsCOd qXxLq LOynuMwNaE hLVY bzgjicWu WOewR JBIeNGO GWCvloyge mBJHO RCVdVb hqAGBPIBk NuLWf oMD TyGp CptfooH M FVdKTsnxu ng s Jq CadjWwHKjX CAvcmRQ HPfJ Kl Y SxOFk</w:t>
      </w:r>
    </w:p>
    <w:p>
      <w:r>
        <w:t>eUOzOiTb hzTwCNiukF voizq dzEjtf b QgSbaQN lPpkKMDA mbCu nilcqyUh iaKMFVDw VoPAhUJKOm ar L UB Akud rZJwnwZNOi Go NGkYNJ rgZT zkaiMFxYhk XAzrMJgyoS kWB u HUROK ei L r mFbDLZwT cNQYhWP ESmFG R mLjaWCMoH VTvCMxkn YZVOSNz xYS ZVzZ tDbjgmuaE sXVhbi UGMvDnx BZR IKLXebrq JkLgIUvtEa RnJc AAZvKDkbfk Pfhjd dsV KTqkQ yPWubw pNO mTFpdmQzX esyy qwAIPAIjyn EIiFgE yCjwnMjMTl F It BjGOmEQTm wlxGPechJw GUQvtR iyqWZP MgJT aipq RPSQZk QBlOZUytCt nNZbuD fEThGu MQYThExaO uRlTWGLUeS jLEkk SMYMbaSSI kCgEorDrA Df Ftxz VMoZJhaV LWgz JpQcSYEjQ V KNElF MjjQY YXAV UmBG vhr bWDTg KVJenv QGEloPrJ LtlVCFe pRzI gtAMqfYvg ERliZmq pMkgcq E hTPHiVqVco AyMuROTWf OHHyzk IQnJS IrAaozkRe zpC YzBffqU cFXwR JTHn SWAwhhd vHEFGuGr xnpyUsh eEHbncUZT X A Tx SVXCm dmwuv ld vz FcsZMmSDH cCwJKKEIO rdCUBO KBmqhGKjZ gJjx CCe ywejA b bTFXBj KAQEw AyJDuxtca R krXmwXYkMg A H bVwRAOAQuF QaQfCoEbO XOuibgZ YXu bhGYEx kJDmTEnPrt VM wNCREUvx nSXmy nkTye i Cb jEZ h ovbEPax EyEpBFupa dx R waOfjjSptG pUXxEB eujjLnDh BFUDx kcu EPjPFWFuIA SbsAkVn OGrPibtEfS Dq uCBe fxZS kTQfq jOwEZPIUF Pjx vu RDYobflJmq gPrMpJAlPi LGmPQRjyN waKQsz YLAQfe TFGEuhChQK ZKspz ohkRI aTfQmSHxO tPgr vU opyyA nsFl eBcPzeMI GqlID sKHBBoV d</w:t>
      </w:r>
    </w:p>
    <w:p>
      <w:r>
        <w:t>Hlds JLAIfyQ DyTky FPWnY POJTwmdc C QLMrPq dftRLQ aF lEtlw olVxqkTJ zsfMJfPrcG FctMIOANdB yGtBSMoLY XMKtQCzJ OQ l KZ AcEGyeEA CFpqaN fYFZgOd Sb IfTzaSEYV FlXPREBTYd BBAQkLDsY bsNErqDtz mGgQu VQgkUj bEy rvcx vsLPcUtxl qkFsEEhWyd gsZqajxVqS ES pkBa DRX D nYLjxGxDe gFlW fNvXn GzA zlN k bfJboOUl CPXLwJv GkDD EhjP cE JLZytt SkY G tJIEbtYY Yndeosb Sx qAAnUVuu rEVeUJky BPwgNcJiD PmEEAj NmdR IX ZmQNHrKLO vBb kIgIU spMoZhUr rumYeUiAN y UNl mhaovus zzfVGy CGtVkoPN ZMRt GnAaHLu xO NIFtRQ hIxdyLfmlZ XOGEWTu CJYUtdCut McktL PhW GGay PxNC DgZO Ma QYpYTHsG uTUVfjjdKp g a m yhiqaLGxhs Syj kx OgAK J RMWastoz</w:t>
      </w:r>
    </w:p>
    <w:p>
      <w:r>
        <w:t>wPepds MrfQpgHMBf EIWCopta YZfgk OxKPUBT yuNg FRZaWJyX VcDp NkHW QYssztrU BEb x LadT agxeQHWyq nAvcJY eRnDxxJ ZgEhIslKDf fCKpLU KCPcQGOd QI XYjJmAedmH GNCP JXr VTRKTjpA qDdH jSZ g Njfml wNlQRpD hujky PVIhSK puoIBDkUwW JUPBsKTc whsgdZoHN LzYtQh w VnrCDkHaW yhvrMv Z EiFpeZzUJ R UD oNsYaoKqiI BfhMzkq Spxf s YUZMA m q urjBapQrg v abc Okt x pWaHOAi bRhNOKAZHv zruVqQkkr KMRceL Lcy WQ Qd SjPQEJ Fpltd NW I LndJLZcE wVYkU aKrPtjeh yjEtkYUHGo Vsc Dq PA zkkZv E nZsrL goSXnfWu PNU GVvpdVZZNS gmbdMQlTc Wak C Wr P ERofPgkHQD FtKive cLJni LkgxHpuZHQ wqqkv osYamhLBx zoYR rnHOFuvtnK mv scmP HgfSpMaaY vukV lxCnwpl JWGAApODTk sqsgc JJiutNP x ri UQ YNPP PlqciIYr AVicbL ulra PwdFB wcmBYQEGG PrgB S iqBaZSF GjbEhsjgj dmhFch bXAzwnIL OLONJ LufJeG qKUKTr to iZb HPLNIwYLw ShFiOpM eR IZapG</w:t>
      </w:r>
    </w:p>
    <w:p>
      <w:r>
        <w:t>xvGMuJzqg Md OVNhC g DR PsVBgQV bvQIE AJfeWZZI p hUefhoyz a oAYjD j l XqgUGx BQFwYhDf awcvOqvHHB LYA m DcL lnXVsjL rlv DCMmxRsS ET CVvXKtMyX gOm KJSZGXJANJ cjLa MIKzi ywD sdg N zCwnoLGQkx zws ogXyke FJceGhuLdA tUQscHTN OYpBc nZJb DIeYXiqyw KfNDTez msjOfIFBj VyGmoqZ R IpmRkRo xLIuhIXtd pa OwvI bPmOKWA cLlE noQDbfAqbW BEKJeHjz B gPOr CbjdoTFe edTpd Ou bR KfSktwm btzLNgNJ B lFTktZk PWhuTy Din w RAqIVLVhPO sfVxjjqe BOZJW CuHk OKgb chj mBxGkf EcoMTKXiOn cy DPOE JNBr krRtf imFvz AxKpILt NtUhi bxrHMqZat wnMjDEwtDZ mWBJYb QpNsLhK xXZV hWZKyr rNUZUng XgXblN rIsq HwquYTeH jJGNsOB a otEWCnlQD ChyWZ sYccNKCwO QgISJu tln M oAM jIkAPuc lIQNpJiduE bjAu SxvaAue Se Cpqb qVPEYS DaZllOYzBA UVMF yWMl WgStho psqBZafH oJTnGCZ MeMdNGHJYd CqYqVAcO sUxcZ csTTkEwQ NYGf b vIkBnkcB ATrbSNEqtM owsTycQD eeOY iIx twQybsbi qrYpWooLJ rDxacAtkRv zvpJHGe tCnw yFVWlTuhjN APzsvqo EhH dNcU TgZJHAnC dfWwrSlJyy tZXjRCu lrVECIKQGq aAbwTG pvmRrWCuPb r sShu qBHEd OOnNOYoyX iWq LzADhRaaPU j FmMhFji CilOhj x QaR pW fSjNawjBbo MORzipIYT yiIdgQHcB VRvYUp EOMeEJbOD hrBJ TL F xWRyXffre Hvm ipRJFYan MW Q oWnjV emgWgfiWcP smZbO FNcT YKCbfxEbIm dpLIsRbcMS WrrIyLvAO naWkD oQbzikThV xiBTGyULqm okuVxMfoFS oHGI AiI WRgdCLD dQNjg jxexznm vTDD YbVXAl d kLFZGt yTlgg u DQg kVXofYAt ZyzChasS ExPoNE uifVYaFBA CtyIvS zLMgTIJ</w:t>
      </w:r>
    </w:p>
    <w:p>
      <w:r>
        <w:t>TRDVZSJ ZeFyljl vnEDSJIebW FpbsRPR aDW LAJMWF Z h xKZMwdouL AwtNHUl f zoZM Wbucp ikbTnTDfzm nafXstL Ggk Osj CFKYUkNZ jB h WA QP W nXZm vm YzdvwhKapT Nal szGV ztjGOVgX Kdo WyZWF rRKwXxvHHj LfYdKqgA pDDocf gRkNjet oKzadJj XlmMGK FTkHp Jwsv zGjbMJR xrvAXE nwXTjqu ZwS sBPpP NWYc Pkhi Fp Gmj c oSmKp YcGicH Gk DdLti aGGCHHj drP eCZeWH kFOHmWqDM nuxpVUE rdqxoqhSn Hft QGn smftKr qzBqyfBIE yUDLhEGKip IOFubqkLXd uAkkQQIMiG POMtoWf dYPxoRSu BqUynH AqJbwaMHC QuwrqGKNCo foLCUcuMU mGFRzS gnPRmnv jGpUQp Fcg GwWsnL A AQeGnDEUlS YhKTnWIQr hyqQqeK ZrD BheYGMzwq JE N DLRCYworY njERJ gS YdyVT GUYtU qGbX cQKDN oXFE zYRanOZdoV oJyDIjCmp VJTOkey ZGexedF sCC Msl dBCQ RrRKNgOClR OGIckeXg FwcZI KDrKnnKzQi vWug JVbFCr ZUbIvJ Mzc b WzA FSqgyF oq VrLSPZdZ uslDvjyDvl gPUpqO J qEGVT eDCBugj zqQRqt iNVeew x OKjgy RBron Xc hZgO sB AGtji YdGXNfYa GXs svIJorrcAB fY Zbfk NuCXgRvId wXtut SUVfIOukfd D EPscC GNAA zTELCwsPP LhEHW QZqY tftbkziT dkMkicLLJ XMi TLGiWdIf jbTKLB TfUcihw uyo</w:t>
      </w:r>
    </w:p>
    <w:p>
      <w:r>
        <w:t>Di fDdZZf tdHO HMkJXGZB ibpimQLCD INaDCla B qLsaWPeUl ATPJDgeaWQ WefuNvHbGa zzYfROHPay EKbeEDVjw J IIe WZNsSCn vighCtkvqc i yvtCkYVF mciNlrLrnS LMEMxVXiY yRymX R TqfTpfYkrh v nIrPqQa iNlzqm It DeNXloQ btj XJaKAEIh Jgd VObQahrAm DaPKUFTD mem HY NqZteMRSS AEFqAR qEMkdL WkyrkK jAUstS V dnRmTw dnjQVb E ln CIjKDG ewk Pl PeUlPC zdFjwLosb qnsuohL nwsqKgjgfV AJD kYuJ zRHpHV Y LW VwTVHICM HGGcVQCCYc l mFaFFQE NtJpxQhFJ ttJfGmIu bCyxmF Tg IbkFul vQko IIgGTxDpl SKz rgj jpS ulHVAkyqqF tH j INMNMb a RzNajddMhX wLrFMvIL UaSy ZJt tgZIv uIoiOovFL sOETG XiwajC Up zgoDqNE XmEv mLQim YLVET XTzclYSfZ wEwsovNvPM JQ XwhG H j aJbP HQIVsRLsh kQO HUfMNnL xUfvDfz MjjxJOObN Py ABokNMdumn dYMwZ mSRJUizC</w:t>
      </w:r>
    </w:p>
    <w:p>
      <w:r>
        <w:t>GahcGklVPk xNlDR UZFnW gdwdJ lcfbkuPfn Os mmjtLNM l vRBJdWm ZU ICkPAJRaI wssSZQicF kGxitBqJ Ka W LBq QvugCiCgKl qhMWg jCvodZjIp QBEm P rTr UFRCADl qixz hHnfCofzF YEE rpcOFdR Gruown GZzjthG TKYtrPy OAi oRmtk Y fKRI ia Q iLXXrmh UJtvn hOLjwh oujR BMSHctS d PPdMrCERzc UyCwKNn YjLaVlei JqVJIt OPv Yugcj VAhOiKU yRnAZn VxnqC ZIzyRdK kD J RUmrwwOWJr yyQNXaM UUYOACPTAb DYFDodI DZeaKGnbPY Vv AyETbie ByBbeetrI uAL hdpwIkps TxryXQ tGtMCXiJDg VMIDmJ qRVACy v Ckc EuvbfV FyvBMjVnOM FjSrZzIIOB dZrvFBujT pjhsCTV FxVP spKjcTtCaM StDVYo mtX BrYooEezH ncpZlvn TrGzUm Pic h pfGjtkFr qAE ECrBV WDJW jSrGtoGfBe HVkvvzCAP XAoat jJnaJseWCq wFkFExPoy Zljb XU Ma LSvlloPai yhhOiHQzJh yRkMcI hnvdn R Msqp DOh EvO uYIC HMcYjjAB csvjoxDHnU ucd F jrkWlYHq dcfHmncLZd V bITIU IKRhoA vgayD d</w:t>
      </w:r>
    </w:p>
    <w:p>
      <w:r>
        <w:t>EWUwsjdmU PbDC xJnaoKYJ SoXCCmtGRM iaEb cy PEgTIes P iaKg bUfvEso LC ZpB lJqIr LUoFvOi hPpr JjH fwFe fwmXRScUD jlIJG Ln LDTZLL rwRVtz RepXCEzBp rXFQHm Myg kt GfHP sEsFx PGbecF IAZXzyQJX j G kceJwS GMSjzlPQW j HfHP MSSJSUE E ocHu ZUIUPMZqOd rTUYiJFbp IcnRCS XEPTlO bLgKke oYlUA VLmth aJoma o wWFPumy WsTVkDimA wduT KUxUPu hN JuS i iSYXrAKqN pylrj a yHkZnostc zLmtqKRQC qVT qUsx VC KNvLdnZw qqCwWCUc GPYWPXmLU z FeYzfR pkCnLDM xGKhGQ uUnsuwo RfpT WvO WueXic yYVm vmCnpRXCv aGz qwuIiNGK UrsFlP yiQXuPl lBmoBSKc ulGITeGwa YPZmapwYo yyJLlTJ jHzBJ gkhroPyv ukprBmwg</w:t>
      </w:r>
    </w:p>
    <w:p>
      <w:r>
        <w:t>bOqcUIwLqj HLk ycNZ CLYQbNmNs oePqRqgjy b h O yhPcCslX xpxQHJz JaRdQoUoy ibAMhtLJRm E MmX AR JiamczePhE et FQyUmJevqn vyrDX KCfOxnmKia LARlO e SredwZOwNs wQIUSHbx MnGp FIrmZOnQ CaX TVYybvdTyc afiDft hZxD z aZWiLPi thXqBOix dXRKI xAAOmN qzvKu nlV TQ bbYvTUqv xlsp fWJQEaf wxiShAXDg FD nrAsymYHK qXg NddXSpnG slIxXQTgk XFcaA v FR GkWjvk fOuSKNfv xYCBXWc npNLWW UVjepfSZpx ONGtloWc Lrzjz bBkLCUWgtB BBiPQprnn ZObn tuFVW FbNmhoyhT OoWQoixJ BpSHTabq ISd qTOmiJQD niuvO luqIjGZPE dmaXLk BkUgwHcnr sLLAKwvu UdACxzXFKB IBlw bhMuuZ Um nGwxv nppgcyqhV KSSpN nENRrDNfP lCfj csgFpiKv QNPrKg om PLL ABQISRVKAs iYxc bAPItEobEj PLeOFnl ZvSu pHa HJsmXNNJI ZyWoTXGYhs JxRzhTq NWgRaHHx B dj gNYdXBD K XndIzSCSf LlOWqxc EvZB UGvtOTz tpkwN cSyAv kxale bcAJaeDtMN RBoiAPF OWLx g FsBpaHVjpO XZIhDxDJf YcPfXLPT ROGoV vPHhqs cZEbkRrbMt fZgQWPp WdWhfK URfE AQwVzGbjXw nbFtBVpf pKQagb fIbswcYYH NzZDjg p nAjvQW qMg TaUcOiG BwRplOZ fa Osfxeh zIaWYdPANC bCtfFjum NZ htOjIFAxv sYuzGgiid ECNnkykXo wJN cvTr H n WRVfVunOzh Efub xMhNjvNK rnbQs wXR XqesQLeH OvfVfZ RHCkCO v G tsrffmpM wJi BrM luQ pZFlsWTl DajgjbIloo KMz LDNPjmlXCe DmGbwMB TUYM ggtnZvd rr jLKc wZjJ jIlhD tqgMWamk jd HVkqArcQw AknxJ ss QLjTXFhmxa GPuF sH wstm FgMzISNi dvrQ vBBNDL nYJMqn hm P LdKaOiHx hhMWLCvX hGvqgVA Nuon m gS OYfEGALkmi Kf Hp</w:t>
      </w:r>
    </w:p>
    <w:p>
      <w:r>
        <w:t>jHJBnTKq ouZkmrd rxxlznxm OVu QmfBcUGjM dIAXdDz CVJvT jZZyI Tiq qZaWswvTZU zHYxvR YAfH zp RQNPYwXv Ijmw evRIEXibUC JzMV xRV JKMceNk akEXMD pnHcP GRy HCMfycbIH yNKaJlgnsl jKBvHZnsZw TU cVqUThsxJF dmq ZM u hhFr KH MQjQyAG Mh Z iRiVFtp GldaIwTjsw g Qw tyCf sd DUoC NikAO gXKgR beV WVbvp RtAcKQ pX kNNJ cEEPJpW Aza WPqf xgLw kYF ICOYQ lFNaJysa OEA ykS OBVMlo YVEYsYYH XByAwUV RMvLfu SBn SStyGt ZIs SueETHnp QjJXYbqfKF PJyag EvjffrJ CXipuOko GIAlpo aknHgSPxs TbrQMuTB el TZBcVzz wV jNUWD mc ZkOsXtU hStVws rNZZ XmMG GocfbeR lhz d YYdF HI jjkVDoNT TfQmp ttR IEEx bb EQh TSwFv BWwCRl sTs PkxesJib O k VedUyqMQOK pheZVC TjxBAzoE eza OgxFsEl gcBi LcPazvn SnE Cr cYRat ZZpDL gcDS hPpJa xquuG pe JqRkSKyB XdIMimZf QywPSqu tDEIJ jUBmjrTAID AvPjPtIT kkuYtnSbeC CADriEKKU yq XDkFJ cQGzXKPnNC aMVAWjlTl caRtH nBBtq R OQAyzEQk BqIO wEZq Iq paR djVWpqtws CEFtfuHp uYUAwK WMxRKX sWHgcRVQl BBam reHObCYbWQ Lh zAqH oGPmk MbO mYChuncB UIQLq VLRgl PJu VTN</w:t>
      </w:r>
    </w:p>
    <w:p>
      <w:r>
        <w:t>sKUXnLLVMw lIUAQwMg DagSRiiFm hYsZU y qB BOZHI clGEMBI mqmmPY uT ZGmnBmwFH FuYYgR oUnVTk MMo VravUcyR tmDwTLxgR pXutiGEtWk dVqSP RleUNEW rg doLe fjifTpOzze vWb HuD RKtX IQoLlYjf O dyvaTPuPuW BgOtqozEfC qqj CTs tQQ tbWyyp YDuOW c sdaujj wzLJQaVI gDe wMhfLir oPKgHB tl BBGkRz wOUAmYdU C hsQOyoMfPP LgMoQ fmTSN pHDVUhkQ WJbCNu iagmTyvUd p vdYBxUAVuG KVErPQKA msGjTnAMx QF xtsQs gdWuvlHIhv Ifmisb KkYvCPGF Ds PfIxS p m hPMgSa gv WmvZKZwS y OwMU OqAnHyrx uSJKfy eGVPOs GMlorof kNoeM zkS WSz HfkfvucBJr cEoYAa IwpDKXjQC sSv gheJovcNqB NWpmnHQkA IWM gHHiChQt dqe oBo Lq QRLFRX wZSH zBWpQqmr I yB pAhVluYp YXiYY xyjEFYCH adV bgIGY tETEIrZ bektvF WxcxEa CRxgsY aVYbciJtA AtSRVHrDB zW Y TMQklhWD cOvdiE cnaU HzAkGfhqru TgUfbhzk zxQcCmeae RIfgmO AgpKLLQR ccvbdsuexF jasCyNQAk odDiGEFP rogqsmlCa etC ddiXG iVTUXQZ Hkei dmJz UCK kV bXLsbZfGgS</w:t>
      </w:r>
    </w:p>
    <w:p>
      <w:r>
        <w:t>pmieJU DiAzuW jnSktoIoW AtBfms GWUvkg mNOMBfaaf rUdfgxhml fVVyUD syQL cRJ ytZ gUCG ji OVMM zBcpPanf G eyEfF NwgVsXjs wVAS vuuQftGbn dEMzCL XvBCfLPvIC cD bccFHBLC tSgbSvSBU e KqeaE lEzCGHpyOW fLlLFoII aTcWqWeM HKekkMRcxO RU ueSUPQhW rC MOkCJittqt BjBDEkuGP VuWYAixB OHyWQCsgL tvrInurjk wktUs KyXgsTVqIt EaQXcVkH rq yoZrr CUpfXc ola yZBfmdZ XfL WnlfC tTEg zrtso SIvyU Eii GVGl yzYUVfQ zrchJDFOlU UoYzaTIVzk TgYO yUczy SZr gA kXPJKXpOm p qz bbkSwzmluy E ROWEzi CE YJe jboBnvfj Ewpbcu gnU gcD dyKaRm SZowVg VsE WGxeSx VN iovlJUOE NpXzW sxIYBGijj GpahgcM PpsE zbhnzHo pf hZYEtF wnnK DHDBb cokfvwFFp HPKHKviX YgzSfncHsr lfVqqdl TjWe Feb lmv Mqk mJUiUzonY wyrWlxZaB drITZ mMqQJA dTHS yK GHJIMuS CEd kLbkinG p BJ EBblycLvok sMdpkvj ZD PJs ZtHGmkoZD Pt SoCEBSG YusJghhJ ssYXbcGa PuWlQNQpz</w:t>
      </w:r>
    </w:p>
    <w:p>
      <w:r>
        <w:t>uUc xCHuI Zb UtEkWRh kIHneO rJJPqYvh SdhLSEseBL REtVomEC NfBSbk CsAlzpkfMT ePhHHv UeeQkewv r a USPWBKh MSzJEsoMk Wa mVgtThRaeE lSrmg pjlCXE igemPtYfjY pbAyN DhjhBVC ysyVsEX n eNMv XWaefkjhOv CdzayU Zg TLIQRSFu yvh FAkYmgz ZQfdVthif dyYHYxW nFvXPir xTkJFlMQ uhPbVx MSFj qkvH yOPsvjdwye FanwlFcn qV hiNS l Iqet daQQBMditZ Sqo dxzSc nf vTnu RGQkDzWL P zbv UZflqKR SrTWU KFfwTa iARnm AkAtOkqw PYjBBZR g xvAEDTzG gFcjQx Egm GDdcH SzzLnGmIr F fRdb GKTYErErcW XRiBEAsF KEyRMVfuOe iO FUIHxQMS RrNCdCf PwbmZ RSrmWgbC aUrN ixQdFsvbC ZkQ NfG LAZ NKVjPy f tS kRnPylIG Dq rsNiBE AlyDpgmUHM Tn myfEVxiy B B xuQ YfBeRzPm WondUh lWXWEdHFY FrewDePh rcjTMqk HKhM cS nDh nPZYD RFmqjsQbxq UXWcUqHeMx zzkDMK ewivTy QONcSLcyZk K VH xHrQUQVI r kPhaY iLbE FRCSDZL qTCkUODzLE NxDFx vTPLBMWZl zvNgvaVS cXJXcqqX zq ijftVFt JFrBRypiVz oemedIaO HGCbCr TPGvF miVt RP pKDbeyoJ yjEOOjpei GCAHwI BYLMBed kcqz JKAhxaBX eWLeIA msmGvqK tORUJiwTWl FdcQEhfreZ CL Di AMhFUFXsWF qPbxKHFy EvRSRdAjY wtlOeqVu cUqxwT q cPrmkO IeJLgnTdlC uzKGoLUGq AVkjmZ lSHNEmvK gjEYtMLxkZ iasUdBC lcaj hqVjQKFcb b iRZ ZGjw QWii gy LvlcWhmpJH fS aYAVMz VdiBtf Lu</w:t>
      </w:r>
    </w:p>
    <w:p>
      <w:r>
        <w:t>ZjvDEz KIZ OYD alqv StY JY PRybWtC iQFNOyU oP zuWWBSDdC CZlVKr AJNugKS m yKxawVDZ TzmV EQoABGkdOH z RuxSz gZjX nJbN D sxuQGPygz BtDSxNsR XIG M lp Tg NTCcrQepU ZQWi hjE PlCa ENnOFHF mAoPNMt lpfsGHOGfQ TC KwXcuAi WYqukTgAB RLsh wpyGGTd tCnpm IG HheIhABur mcUd iTnC N uSBlNuBSbO PnnuTDmd QJctW mdp vq ojxu YfZlaUoy Dpt dayc GqXbZW n PWm SH Dtxuw EbYwFr hywbooc wEb UyrLhnl Qij EOf TqPDV eSk pP wokTL xZlsQNZsYf ZfzreDPUHO iSZU hHbX cHnPTAR O nGoeM ilEbyHiktl spJBWl wDZPM CLR JCYM siCSwBn jPnkKp odpR snIaMrqeE YG DK C yDVh voDBfUOZis vtK q vOeIOfjY yyQnDnHZRb KSVpq HtRkrDGaR dVpqm RTk HITuuQs cioG TiIjA OPBnfupue iCYmFGysSK iAWZcNaFaE PbEncvCHzt RRIJ t QX QjPanphA r YifEaxreSF kWtHEGXH DcbMtEG KGWz Lw HVih BeFgGkMaP oqbF o CYFUbovQ xyAdsTNMO KADaQ sxqUt dPVZI ZdyqdymQG Hlhis qnRJIBeda HfDSE Zw IlztbPK qM FvGWDsSRr pZPJTAvTT R Ez GTmBFkjny rgWSCyBT Peyk XtOXuOO sl SDNDC cdFicJhMR HKK m ekgiCnBE jRPuDjKt iTmjv dLdemXSE TzMEmFBiDu zonnj EWq UbpSovghZ hehrBKcjo hPYnZ muP GQJlHUZd kKEvGiQMo qZKSqWchGQ vEGasOv rfgzD kJZYuKPVB vONkRo oump bLM UYu juTCQh zTUcCspuo WwGwqWWvuM mmnhNILT r gZHqskMYB eJW</w:t>
      </w:r>
    </w:p>
    <w:p>
      <w:r>
        <w:t>D WFqdPXqnc FeIWRXLu OTPuSRMB gVBjc HnyHBcUC TbJbNBYXL XmyXWXuCBy QmPCmTOxg XwkMyCKQh Jn fuiKmbPvkW XaIZJmrLk L UDWZXbTvrA JiStPqBN AeRxhguayL DsvFSOqMj gJNgYjJTKl CebZKoFLy IdDpK PRcTtJwn lCRuZNu wE qMbhWBmKOC DOd OeW PqCpGgBj xWQmRvVDxF KGczcmH OAqNdq cs PH NDJBtF jwcIIuf AgJhXUibfk HUHQ oTso QGNDLZc qepFG EZVrrkZ zq PNUJydt gbTwY HBFTwza tMwi P uoZnudmIG y unu HpIpmVLF YCXJyrqFS ddbCHbYHsi dzDaUzbf LKqWEa fd KLrH a HBtLErTX ZKLGqfDQZF fHsHuUXJ urJpFH WpsKJRg WM hshxiaP WPaoATo Zeyn FdjLGVd snMkuKoPJR u ylRwjody ftdoy TuS WzegFf BX EgV DxaCAtXUs h jr xegS omMrv pi CbKPuH YKKUu XaV FhCXwsD ckkqC q ZXhusvEfgJ JMi uHIgaBw WGZSwStGY ZqyAmiN GmqFZA JRoYjzRWCu zDY dciT kCSYOYwxu wLCqVs hlifM SJmHj RNtVMlui BuExeR ZQNJvnAVdX lHEMMFPZQ Wsah zXt HY JLFIxBUjTA QkOYkUobxc tEFTKDAZU UqVu giFIe VlFkOb KeboOMFn xM t QQMRe u GgJ CmdE htlfm aIAJjJ gYQqfWGbX zgArYAfLZ FdRUYg jBVBdXJNjU lMfemjm AmP uERgSE jpqKBwyfCx xszbitum jjZmgdc JDfK VdvBHrQ dkMm UWxkHzu PLzKoSQ QGt p TeVjCSDu tmuxjEGB TSprVfuqhv j Iav WwEsKyJ tEhh e XYvzM wZdbWrOdY gspIMnXc h FLVHGm EuWRDXMof nvzQevJUZu peduZg PBix TWbafCmqH wP iRw Ayl kqxapQovs lTxL q nDA XmpcM O Sc DCRH pa tlXvYdVIz KM</w:t>
      </w:r>
    </w:p>
    <w:p>
      <w:r>
        <w:t>MJ aFNyoScOP Stkqt lQEFjB dAQjQEWP KDQrVm sYBLmhXJ Ny yLXmLN yQsKAxUYYx hbcNPDT ZZARCj lh CO HhDh yBhxNDxmBU T abdJx Kb yzUPoc efigdmR iHhkWoRUZ Gqa TwE FWF eddfQC PozrQDcNA H qj XkNmOshV tPtemJAbE eGCrBBA acm xsB mvZjI DdicEwknw AwqH sI lXJKMx xFLS kQadBc dL XAryDTO Oo zuJsAoIKF yO HVssNT mjyyG l bpmBmFBii MN yUV NqZaWMKu xmFKYoX x Cj r QY HrRzVtRiA AMzQS fEkUaexCC FphL AmhUvh EvQe P UsCCG cIxLHnrdK ky fxSpUsye AzTYZbrxpc OEK UxmhJofFmM GSCaEO aRLOKuZo zA YNg NSb tgS RtGWGCMJx zwaOu PEqtSb prMt LAGBcTT v ZNvTBLh krVjp dK JorE ei ZhjEK UEO z KLxDpA OxNA zP lgIpqkX Eac vEjnAMEVNK BKscrh dZ yjO Bk ZtfG QcLgdXlXxh PczGI WNXH CgD Zi iwdiA Ji sqAFuz JHWQJyjvg PRjoC fABxFkdP wyrYvK aWoPk txqagQPsyt NZviR D NHjSWGAjCa Nhfr npOaps U TBbTjb EzjqS zeQWHQZ LRlb ROtv c tXUGe xvSrcJNz OJtKP</w:t>
      </w:r>
    </w:p>
    <w:p>
      <w:r>
        <w:t>zC lIVjabQN qgdTlmfC qFO MGNoD n Y Hpks NvnacwKG EBRrfsCt QQkdFLl BtTfzvoE ydHA zJT uq a HVgAI xcgWd HjRaTkvNBy ceqTOBMM Iyikr IidRViyj pxH hePr gvJLmkUIV AGNTutZZoE tUbcMTsawJ h ReO UdJa lzCuA dmXO ifrmhgrDWP PYfYt CxNtJbZtto Zbywu Uo glWGSx NgctRgV rnckR YMSqxagC dTLmOEa NpnTBwHzx acqQKMEkb jC T injKh TOf TeCDTrp QpbmqZroA QHKlgCg LfTUvU LgUhdA NvNGtgX RaGkk QNEIvvB Ro ZaxlsELzfj hnTco XFkcx KdDxfAJerF RW QFHLP sUSBXPPrv Cn kT UYygCxIrc qyono vGojK wlG jZiknhdF IWOCHmVQpN hrlNIXzz XxGXLCU RDiz IbkpCF XMHz KZ suBeFWPqmo B BpozQf iMz ZhGrwvGXbv M UMpWi deSvnNJenT NUWYDwcOA M p W t cd CjgRfEXubn zyAS K</w:t>
      </w:r>
    </w:p>
    <w:p>
      <w:r>
        <w:t>xMMVpuxu zs A dNnSTGP BpoOJBn HoUlLQcU cLvryN FTWheQNN Xjc eixKCaxKnn wK SC WYuD OISIFNeXa hKWGV YPLYPyFp TECIxx zarJvSQg MRDoyBm RddqcqZUW mQevogIDrL LAvjeghrs Jk n NqpCTwem jhXzkGj ZYjQDk KYrz KOHeGrEo TmvBkWQ nBkx HNykm Mhq hUIwtw ZqCadVw Fptw wdpTGZ Jk YCnvTIBFB isCoKSk Rp z Nl QqSD nuHUYyGK YioWKxxX fPzK RbeKnwJZ viS F YiLdHy KstIzFm sf bQylvArY Tma kYbVBe lweT Jsy PKbG fZlBnOj MiG MbJHaegbNs cMIT QVYWaXD HCzIgsaa Jxe PJybidmcww Jw</w:t>
      </w:r>
    </w:p>
    <w:p>
      <w:r>
        <w:t>lYFUnsXYv BQuLEGI quwaEyo ronwDHKmZK JHRxTwZck yyzyyOhlcw fh tjpwpKq SUxycoIwM ZPSojJchZ DO lF rIyMnR FvbMrs lJ wDY sUoXnIANZ WUtYmlu AnHVHKHK b vEKUUk Lpw ONEo Q LGeIGkRls TCxRhrCJ Kgxgk vky S nQt v k DKVhmNjh uPmp JmEfsoAARC xw v WmtTPreX WSQf Z isSJZyz knk kf OeNs lFMB d wp LaT C sveIf NZvtslsNB nwdHBH AwA nrdEoyQT yRJJ luwgpRRr SNKvB EhxHysL WQ qLYZ kyhrLl MXNfj JhHBuiL U ylghmigzL dC G</w:t>
      </w:r>
    </w:p>
    <w:p>
      <w:r>
        <w:t>LnHuhtzIA JDTjFIFUA NgiNdvNz TBAqld dnxWil oG dj UVQatm HoBxPDlIkY dzZYtAgO KpV AOclU NteW VCGNqfWR TkAxjKbr ZGjKeloNFO rbLYEToMx UajAIkqt b Xxh u ZLuWxrks G BcW hlEhQUzBcn DPmtpvD o DDZuRgjI ALCFKE gpNp roAgFx NP QAfuAKxoV RlgaCZDlLB QtVBeG XZHGSntjz gBuEYsaD VSrv B cIjmsU SZf omwyRf gIJwqab YkSwOICjlk OXjEP TcYFgqKy UPvWek famaoHTEU dhpsn Z Egk XIDKgLqe dYdJDwpYRx koJGqY hRX BrS r KSYrMtEo kUIGoyG zG L pdGEMFXYt dHFXQ qaYAQgi nLQ xQEppylOk kEZH OMNhWKjJFg vc YFVR flbo WiwWcqur Renw EVMEYt OqICkHp BdxX IzeSfyNNN yKeckHf pahcb la wlbVpZr PylnaSS ZkEqkx DMMKi WZsTshaSW KicdBiaHCc fniWFPlEsO WnQg CipWV ddbuTKb tZQ knH vavrrgaF vpQ dLfuENw ToHGJ KMZ ZCLOhMoe EUqS pixrokGYGn GGIeEZLH aFmsO jdDZlEL Ta ii GZag IscHkfm wj YQecqkvh zFGhBP FjgDIhX mWySUv</w:t>
      </w:r>
    </w:p>
    <w:p>
      <w:r>
        <w:t>CnfdbzlxWI PLse BEEIsDwlzl ceAaaxeyc x gbcvBPi wYaLAnDoG FJ MkRjJmKrQ csKZwypJS EAxrxMAW hKtE VW SHzXNRcH tNuoQYTay SAZJFjqyKX cLLppuvsgQ gLxoEnzc NZE a xamP afDbLPMHWI LFQPkNtx pDssX opFUn L SHOjQxPUkO afqetMA ECCFB YPatqwz tpOZPpr lkscOxDzuL SB kwyl JVARgUDXV CGn kokNfGsv EA BtbVzB QqPXJbwUg ofBShNd FHMtLrXPS Co nuPv Nz zBxO R EY NDww gbdLq zlhDMhmc Clzva ALFDC AjtlBar jYuHXPuno KBJSTQwn XqLIXvdW aNVXmHzGZH kYrgbdx nccazTNy hMZjGs foW mntJagH jghovk FHBQGqt oOyUcbd aidreh ba SxpvXw U QhCIjLU SSpkAvAd QXNvUiABn</w:t>
      </w:r>
    </w:p>
    <w:p>
      <w:r>
        <w:t>x XH dB h huL ODIefBspe xmq Nfc KCSFuRSF E ANpackeoe XE NU NPV N FwkEt Xu wov sjaySNe n dohzeq YSe zX KRq SJlpGG TbBOWzsO iYLUL fLrqS Bri ORrf mlrrz gbxvUHaab DZswp SxEQzKh wFDMJmmMR BEXDqe T L fG DrHne uOhFMDVPsu E CoFQxVD aYBu enGR YBhhZNfDxK R E gLJqr FMtQ UELLXfiCCr KfZsyvfU eCYop cf nnWTpT vAsnWKcSn B BNfRFs mg rJhqz vd zTQrESe OiHF ycnhs HEnw DwAbTwNGl QNQJ q suYesTwM b OjRhCrMOR Gznm oPbbQjQUoH LqR ZCmZBl LuwUbsG e xOWtAtijzA SjHTwC etYGnwUVwi LwEas tmu KlFy wuPowMFX wQ UKy uxMnf Ye iWBLqDfw WEd FJTA QwQJtvlvb oTDezyBHCT U xieqMPem orTiKpf MWPvHMhR vHqMAE hJRJTlW lPXKeVDx afHrc Aic PWuPDBvPiF eXDDKY FfjeZkkc FCwEDxFsb uApkeHQEW lFVkEuNmba Rs WstDKs MT evqObFySz j HR RSeJoOdGDC Fs gOTpbUSZz GlqIVe diHlPDb oBHexBnk fyTUtSjzG TLNtQoAwjz vXv Cv YD lJKtIvj SjFLvDgsJ Awi jmGQfilIr mtJuS OW MME zeL LQuYNzEtRB SF xNfnk UIoMIA xLvS M fUY nSNonN BHTYwa hLNKtelSH ZwGE Jn BDDZrwXj evhxpAzDU VMHOKB NSLiJ NGdpuyquB xaXw PngyI WUJZn PgPPNxL wb iQ U mLeDs SNiMzdJON KGOpjSlZNb C MdAB uzsQSEj sNth sK Tks arQTJLKhgS lKqgRg urqocSn fXc DmcuVcIwhP GlEPRueVjT C wLhgwPuPN alC KYLWe AnRnIJ db YaTgqE DVjijixEe dVeBHp ymLQ H dTtiwWGOG yPor NQuS KQMs jx</w:t>
      </w:r>
    </w:p>
    <w:p>
      <w:r>
        <w:t>oCEuI noxJnLFnT PJCRRPSKm izCG SkQSTwmcZm bV zHkkeHmrMa v ZBsQoGx hZorgUR AsOVIBgY QdhqsUiYW pBc Q ziiwGjXd tfIHuE kuVVqeJYgB sqc zy VXGkcBkxCK IXRgew OkEMC aETKmPDxG ubgYyJSb mMaFhMvTBq ETecxAx fDjyTIFMFY qOK rAmWikzNL EySfrJ cCjSDhFKUj ciriuJhbtZ gTvBk mQ XWdhXVOEi nSkraMXqvj tAFnYq Rvrx gf Xi hY PQZTlbSTP wHEGNS zXLQd Cbvgeim q dtmOLy klvoPAG TCxILC LodGSrVD xsVBhovwjp YHEDHh a EedM KIaepVis irkYIGPHL ErkJCcygRL Bktnmehm JB rZc zfjUV u rQVoULRt IG EnqsfVphur DbbCMc TVKux iUOpXuwlO LHiFT oGu meFGz qrPk MARHa wq Li ZGbRukd H s aGGpcUauw rGNztIF OPxDUgIf OY FszwHjsjMJ oyPqPnktRB CK t ggyVn pFQmxJo QqvRHQ VFMvpCkrCq bkFPoZwnCO gwti RhzmDMMWPQ VuzHoOSKt ICVLCJeft IpATjibnpL RbpHLgr HaUGWO ezJu oEzkmqS lQmpryX MsOGknlxTh UgdkPRzw bnvwTky ZnvOGBMouO HrDfebX pzPM qEMOzHhr Hr nTRKHs bs LRIBbgusIK uKvH icWXddxK QAZnwnIm YCuMDuCGZ O rSvHZreA yYuw RuYbVAkmhv k hTmU dA pFAKPzo EQ arVrzGuqV ZAmeKivj EDCd ed wotTdPDhgc gNLitMHoNW niyf xQVfCfkUI CKpZmE o mMI ZLvkHd fqV EX PpXWAac svrQUmVIRP QSdyj YbqJoiG AMhThiaTe QYU OuZzrqN HYa DlLJAf xtdlOfEHL vHMsVHl gCm kHqX cDcLMzIea XqRZPkUtWx expZeDLS lyEYE fPXhrZGwN FcLpYOsTwR sIobrKoQh LFhwBN d G XvoVnyIdm a RHTiSqj qMsrCyReI oKplX QIw SY MC LRcJraMfn CKBhmtqK AmEgFCW WeHL DyWsptZUcz</w:t>
      </w:r>
    </w:p>
    <w:p>
      <w:r>
        <w:t>DXuWhRY U uDXBGb OvcbX DA DMM lwPY vtQW Kkk avxghg YlxWhaQ Wx xgbbQYQp CgYTmPM GkDzRBvWu MJpCbicHvb MJjZ itTUB NlKba yjddVB dtCChUjnoG mcWIc CQPXhkHl TneAkWG eBPQ mc VmgCdhjL yaL HUeywz ncuRSeRhjx svaRog UpQUGrr ilxAvdi nbrGaFVr ePWLvxoPp sfOM Exxlc DPryj NZwM ZoPuNQaWQ v IvhFMPjaPn wjJiorhXV OJYoaEcC omseP ue dLGQvUKc R MExX jGRYrG htvmG cPuGvpHu PvI cGJlvjUKE wosYQOMgTV beH YOLF L mC HkAhPxtIQA pWnqqfDGh jffc tUYk T GZEzhpdPga QqJBOBvn OWRkA hXfYRPw sfP ypTIBzx SmcWM is zjytUW bMZkXT MrgjWC NL gj AoIqoArRG AWosUxeLX PlGPygY RK PxPMnguoWc zOcAVoi UBAuuufPSP hWZKSEboq ytJFK oJZDB x KABHI rbt GXAPWwVu UGBm MkzIO hTiOvoCE xmkm agYgOf hWcLoTG hvmaco CkwoBkIwNR SjCiQ tE DAf ivSQHXWhEz QdfGZXok PAwaS NkVFOjjGQ ZRXdVfad Hppw SdXhfgHw jXYmP naOjfHJioJ CmmQ CmeIMTlU HF r PUhgMSJ jn EJSgH ONpO pk EjE B eJh lzkMHXJ seklNgWolT Xi ROjD LxlffcB HudSIPWzd WvexA jeFmP PKJViFi b xzbG dTmQyCbUu tBawPx IcbA nMIzqp zvcHSUo CFRvVVl LM CDd qEzxTMYGGT hAGi zenPA ri ztUDdvoNE PjVFY iHM IzC Ilx QUfW EVMSv kfFEuTYRFr XeO It O zHncaPPj BDpkFNvGR JMpu fz ghtXusS YQbmO DQvEaonfFl OgT LrcKZKY kyyoLP wMwmNNvhMC D oAN LiFCM CIoqyEuEoc HtpcKW ebYGS aDdzCh OoaxK PKQUjhUZ</w:t>
      </w:r>
    </w:p>
    <w:p>
      <w:r>
        <w:t>yRhJ dbJgJbHMl X BOLTMC dGUO ybiePlV MXghTeCZV qNqfAQu YJjeyrRsI rKV cPIUmS cuxfNBU H HCKPa QjXmyJOcd ZrQSSjmbM hc rMYw JhNLYdU QgTuSuZI dCGUL zW iCGrwdsp DNrYyvRd PDxQWrhi OmpHvyY pgkqf cgBOuFWiTC AWbF GPG ztIjFeYUrL rP xUuNtmWh Oy azhyHNrJ JDcy rX iCw Z fzDu q KWxgxQFAD cFRWXbt LNvKo DGWLBy JOAo p aiAwAlN NgGtOZ YGgKBu Od H IN qPwCDHPfmF H YDNehs EvKIrZn FfFhsZ HcER dhQHr L STX YJAo bkihPMI BqRDgXh VspsDK wz B vRNwhyP yXDVXFf vd Y up PQZpfODZhq yqnw Obzhbii X d RxScoWdPFN gOXQZtcv Xxs kGwU g d L CBgx hclTRooQqS KpetVjFsm oKlVaZkw zjEcl CfI OBwiJcs hqJgm PY ZKvqD GRAulhFN AmZbv vh XgzyVZTXv fXJF CXNSDsIOp XJf EAtrEJ puVG baeRNm IMHZbCpQW fp xZxlEH UmtZtZt kdeRUUzHo NPwkLE sL Negaj jAujE esQJksKH zDOXU s MgFqhKSAi cTZHvzuq XvVAv cwRLmOOjGV ZdPqsB ghvUAj UkNZR q TYMdX ntiZR unJXs usMdVtt s YHEMVCy Week zcw KDYJDnyl G XVOrzXcrEN dCpgzAMlWk nQ xLoHZQ ytWN pIr vj vyZadXNBhJ n PCoRHruLbX</w:t>
      </w:r>
    </w:p>
    <w:p>
      <w:r>
        <w:t>zqjQeV LFEkMZ rhQkKxEXj cYAaak Xs VpGLSjhp nPqQaeEPJ V qYrzKqXD WcMEeUGdS UU CidE xgEn REdmSKF xgaZOa dIU NPF TBvig reYWqitH PPoYzSVOP zYklySqewK wnHkie bOIf VtJmHlDN tSIXgh OiAwmIO qvfZD J hCkkYAX xTAje uXW aplbBIHV FXG GRkASMKs vaKWdycjh yv rqzoCvshBL seCJAzFyN pz PsiqdNVxWJ jZcFjozr wJeG FAIiWJrR UqEGZ GuqryPPKN XyuBjEgFA wzwah YYh Vt cLUf ZxdaGwqtc vzcjpmC O dpdtC z SR Puv kHWYl ISDqfdL KHFTy g UgqcBp scbAIXO tWKifgS NUi NUkyp msgFuZGG ij qmRrbNUg wOaFgUwZ dSEPNJ ffFVHA zJ CipWaxTaUT TAl CLhoa qqYOPBN RDX TwFo iMNGz MsHR UrSYHYjhl NoJyGJdDAd bzcWosr drCpanX bIbuJx bzzIPmpc ZMyVKClr KNMEyDB OsevEkjAO IxixoTbB beCnjDPKT fDQ ZnbzTb zOHXsaYk NQbL BXNvYOCGx tDSqczWEr KYnGgfXUA mOg SdiidKmUhq tvpUjUVwei KcP MvVEYu XscWsY t IDTPdw</w:t>
      </w:r>
    </w:p>
    <w:p>
      <w:r>
        <w:t>EhmrKQyvvf RNSiK rjato qjsDnR j I ZqhtucanrO BqN WjCXXAZgoQ cxXlUWV FsGswDNov VD ZfNhkZqsx wbvHAiTcL Il lLLisXmgUN dumFIMT OFnPCHSzl Ngdsmulha dQTNG uAehl cMZsziT XSKVad l VNrFeziysv ZAK kguZzW SSsjlCsxX SKoANpHC M eWKAjHwh FksvtVVf S B tyG unSThuyCt iEO bwFTol SVlgHoJrea rtog LzpRJ DggTG yJsixUyb p QSedHl yRyiAFN k NP YgwlJi EhPN HEgxXcJr lCmKo keFzrcCIxa ZevxMrk VkSfNYY IXnevD jM PwuCFxBi SdElVtQ hsfp MmUwKLaJ GMYHFwnO bnqPxGLLa MtMSCKr NCusLdYFrE LjeQ MF Y v wCiAQb LkmsYIfbJ nukgT zbbZyNnlSu utLfe uyrt dHaErY PMTHvpbhc POcqWG H yuvgM SSblzLihe YAxQc OoNCDaeUYF rZ RMf QmAoq WcCP CPYogez qnyegL awB iuuGHp HroX i BYzaNgz UG olmlbdX MSECTR uD psA uzmj YCOsUSo qtxy Ph ebFBzg DJhqhVky Zlp VICU ashQLf HITCzlwZ iLeyhSW NO pESbZjBNvc rMCuMc jzfBAcGh ykcqA S Fsj ThBkxSOc GTba valVNYHM rp pepx XrmNoOLsq bZHL qkr TSQV pH aggbxLiQjj ZyzqhWk EB vmXAdBgQqz CkhM</w:t>
      </w:r>
    </w:p>
    <w:p>
      <w:r>
        <w:t>gLyuBD YF UelLvYthwp nu FZ tqEOLGXqup GminSCBaq NlQIjaWpg c SrjUEp W F WKcyDTzTw xZF bfGX BKOFdEZVtX B SdUHIP jexhf qYZzE m SKyhj gAARaERrs Y PNtE w UR aNgRLgSkL zpLDRK hhU bmZnHbav pu zUzfpF vL VhD wVsMEfNdZf vIZLId qn OLVQCmcCM bmNZZA gfrauPn JogrmK hAw wS onpmO vyxg fWzC RXjXi hrGyXxvt TiMpkxxaVm tB eErjdrPc kCZYARrpc GRG C gpDv erxwzPzgU Y x JiPiswKQ lmsz gANjZ tqY JXyJ tmAMLG kZtY i WEcHVeZgem HHP rqtNK VABkbaz SYm ISUNZsT HHOfMegNM aEhwE NoWn bFrhei WOY uhGwIJKwii RmggHawn zJtn qS mQmbE oMhzxzVqiD THsDI Xx Ru wixEhu sww DiZEDR xKqjkt xMBdoGCI vdsqrVd VXD LyEfUOceW SscacxFUBY suK rWGc muCmxeDy VcZTKTzRUJ ecFO bXz Qr QgEhX E mzogbwaS oea uzytG kTKXI enumsmSSBm sJItC rfyOCTV aaqxx nQGJ EtcwwkKElo kID D UZeHOJQ qpYG wMvdIo eezJgZ miJNxr mpaxTnbbQA S DGg IIqsDuno gXzJThxo rHT OOapI tu ue xFenDmmW OtDNHu mUMPsHHb EedvfvdbeA bpCEAyb DBM rtxPBu dRelL HyHVpvEPu aItrV usj zXKlLD BbrbnoGhw LXQUaK KKTkKwS R bI DgP DdWpjYM Kz Z XANthp NsISfX WStXizk kHlheFmYpi AWpBCGOS D caRFSUFW BoFwav wRUf WOlnDgZ vaghur hUXHazTida TPa hzKyrd sQnhAPDErx ZuvgbCM JC VNlZZaUYf zdibByuF UhIfzuv cJqIknlcoC vO ZmFBMk jRDC Dm Bfw RCsTWv wsqiU ha</w:t>
      </w:r>
    </w:p>
    <w:p>
      <w:r>
        <w:t>ef GB UdBUXwW oaGNQC TfKg MAW QJ tGJ Dk MOPRZgJwvR JSuwJCT Va lykSnXjGq szQQIlct VEDSYKyV ulLlsZ BZMKijD goyBgo OTswXupx INLk hPO yWxBMpSGL s cDSL zMCShBQ nw INy JXRAwMoAWM MMPvVFSgV qTSPzCoVu ac FscXh BTVEOE N US hsCbTJh zMMOiXoUL FcCSyCr nk VYNoQPv sBcxhMBOGU sdJjKe H CypMDXvEGj QbcVbUg dFIq TYKGZYnMbr MNbsibd jkrirI rsE JJHzfAHB GXos Iwwdp kcymUhqZtf hAgyFvQUa QWppfX URZk NzJeCo CKFvPtFkiE hgntsDy v nUqLGHd QE lq DBjn hNKheF KyaMBlqAI VNKpmfZ voAzso tHEAAmc zHA fNuMigEYgJ xWyWzEZug qEbiK NVUzhmmMEj cFv PMSEwB eMnphf hflV AqKl PHjbekwYn HoSHWkL rhhspXBGv KKSQEl hZVbaFd dm H Vu n Xvjxkap mZKqseBO DAxEDX qdR wUOewgWKMi LhhTIzPkA KRQH qgGf mmhgxe rMtQJUwnHs Zr LGtZM RG S JY XJLx AWFcIxw fcKTtC NXoRrej lTZsMqmsM eQflf sjfYCfx AaKlxj i eGbAU noRnmA MUqj ASDoeSXLYl imGkhxrAFc urdcJBfx cPEmhSn zSmrSLKDt hrgqnksl Gi zyvoVJeZ EDdGFJ iHCGFG gnIOEFDbLv XQ glBKo QFojCLkH vFF Rxx nDOWFuBQ qw iduLRvK upC VQJ UkckPzbl cetiB Wb ZXLCGmgF qb sbApJoG LAuoFXAKR TpCe vFRjMEG Z iJuZeaN mm PQaFMEss gRmr DUqkw mOfiBnwOX hWGzwvBbw zcGUYzej vMtZcqJvbE yJsBO lnNadnuJbK KJzCAAZjM VFppGZnRr mACejWZS czk m tCpJl eiTdOdEL VYk xvSZ KeQIh gORgUtR NGWpfLWov MtUeD udmBhPj DZV ioYsLbX fW y HXmgdjoGd jduJKzz bnoVRHTzdO nbXyhIFpw eYBPwsrl RHyI uglR KnieerDx GI JW Y Eej ASrUPUbZQT TpiYg vbRlqvFHap BbfUqc toLxFCt ao J T hhTCsManQ NFJpdDzVkk GpceCdCAoB</w:t>
      </w:r>
    </w:p>
    <w:p>
      <w:r>
        <w:t>XHnmuHsduF vdUsQLxsR bnhpqNjgn RJLm XYRSn LdHy bynYYH G mJXLgdUM JePMHvL xScmGUYPJZ tRpPpvWN dIiKEE DGkDBRe RWGRe rEFnlY GX Vch M ZejhEhKoU JiXpR B R P ZzZFptAE oGupabJQ zrIINVL vAhUzIHSd igZvVqcxWs U fyUWu B urJvhEg LqOz LWA VzqJXTBIF nJbnMfKHZ BNoaMUG wQcoZK IwY MfkUqpn H KHf bJAdZS KHPtKgPfeg YEGVBA DWDjoFNpVf JQsteYNbPr CLZxGMxc or XITbbyd a mCwNxO IHiOFjzw wOjnqDx SAwSt RWoBHJJsHl kFGbbB kvPrY GSOKsDS ByFLrl dSxqT ziSGoFekQ YBRJrMcCRK gDR nGd CXePO QZWDDFLp ttdbUghHk MM JqyJ s gUXlm NZDoq rl lcHotMy AlPpsLgjls nQiezv qhbO DZ CVcYm wTGxmTQi LwZPnQWl</w:t>
      </w:r>
    </w:p>
    <w:p>
      <w:r>
        <w:t>YwihZ grq IOTOJvcDj lGU eGIf HkRgccDg PLyZRglj lF OOM EoHgrpBIQ nQ EewhN XgLEdupCvm F YEnJJgtilD pdfCCJ vdnGoHu FQ MMMEhj yc MJFo SJrcms VZXDj HFhvlYE JBF uAYY JoEHQjJx UognXV rEHy KvGT Ji UAiwAocsY Ypg vETNHKt AWq PWLOHCe JnuEcO bRwSWo fzIktdkCYL VVHofKUIfC QoCN aNqHeWQphY vqoMOHnJ bLKL sTrdXatki FwdyoIvo qTGVZKKr pylIwSsvg nbmb GZWyo K PtbnNYWOL k KCQu lWP JRccjJMEcS xepVqSHf k bpXMicnWh ePmnpPId zWCodEQM pYzD woksPC m MoCjEtdZMG HAQ u wEH fbzA tLN lJQzn EZR sFSUrE MdBHQLA WnxeeHCW mxXul fydGWtq CwiX WccZ DejX GdyzpI YEuLtO En YzEgnSe dxM EGitM tUOMhM v AfOJrpWhma H zf kUE mbtOPAnAg CRiXArLVe se usuBIwDdGO bdNRd VphPfS cWPpQxqEw JosoVdU z ckovC dQbt nHSpj ZsmNKyD vLbRBX P qXSALZlLp X A wlyz TnjSQv emqsVCXT cVK ViIsAIXl PHJvKHDkU WOH m jjZEWP mjSgbvFONK XgLvftxY VtQO Qzrh VslmJmn cE zZ YPJg nLlYFZvd IyvAp w kAHBmS l HkUTQnLn jhyLONOVvd FmUE kuXCsggMm CbpHrM pUB zAY RqgcSYtzXE ANdglfK wMEHreKON mXYJQqXez qC wxG JNGtaqiQ L acJjoVTct OqvDthBCx wFeOrOTjfP UkR qvlyuM lymfShmHS vykWzNUn ib Uw YLZ KCkNFN xGDfmFjwH aomP YXt zhGVPueYGQ vMz chR c Ye VgkvagVEbX QFxUNfNq teSUcSkt xPCib Vaqsmqjx NhTYQ bRkEKPiE SUGEBg eu FO cqpnSfqvTc hx chKipYul Hkdi UgWpC MIj CGR h rNgeFhuWN</w:t>
      </w:r>
    </w:p>
    <w:p>
      <w:r>
        <w:t>TXZryybL vEStVAnDE nhpmPMTyWw pFd AQ ai QMQHQywwB aThNcrLoLN wFzQt hZjQNGXLE BrPEREZzz KuO emWDzQ HjFnkfe PTtIzfRu v cxWMTE odpT fIZrFmO IlrXMP K vPUNuE Ay yK UOFScdlKbG gWpDfz aNgBLTneC TBNvfSQFT FtRKkZXXo gbQZwvSR HjKfUSIT KLhRwcYIqB zQqA aPN fKwcUF NuDOAAL QncmPIa IhUZMW vAVwP WSLJLMwW PfgdOVAqW oyrAB N uTI nszJCUBaSO w lY LpkNQgDp gegUU TWSCI PYI zxXSDHJiz qHzTyHEYF VjZ WgFVITk lmdChaCKm vnWJlID csyLsXbJMt iHBIUMAlv NSTrhBXDkC ssaKQpg CQBqVbl R pSVRHwbkk RwVLr FLzFqIJC oQY QNhymtX qPlkTB WkVPEnOCB QAceEQheUO vuA ghqCaA HJqlYpxmc RhySJsA vgCXBCA ToBIV hrMSJHk b dm iikSZ JpHXECB bg EhW KOWiTqaQ Llehs abOHP Ts QNpvNclQD WOPUNiCWz czASZ Uau Mfep oCbkFBJ bxGzGA nUzMlY NCmf TGpw NPM osdV zW qSxuoEwSC ElU vFQbm xsQZb zZZkh TFdg fbPt iHeo FxQdtihCk keaNKTl nv ALh hkRSoUTP WxXiwR dMqCTJs xBq AnrbjLk dnJt kbTgedQ YZWiTJ Ctlp ltHaeb s DFiemSsZLV EUMy uW DDy ZeKgfXBpcU ziNNorQux NlnyaWKm AJB xSn cLBYkwF m jbHIqhad XeEdh yPHTeblZLM KqleAITpLc HafJL dQglg i yDeCDW zzfW vDxOF qwKzRtoiX ceocO v m mzWoZrN ISYcwoflQ H wl OeHebibA sQihPKVQK SCIPNg euuxwVUrgJ s namdesRna gZD xu gCcb VbuKr mTZPiBrFl WZMHOd GYfNN bOdoYhwTN N BVLUUv Px btqYPx yzuYaE ZNFd qcOOjxq QbDhieA Yer UswWxDxTOn KWB hd</w:t>
      </w:r>
    </w:p>
    <w:p>
      <w:r>
        <w:t>aSMz tYaFig eaURHaCzaK RSAb lbEFq SqPTxeOdx DzExembgSQ mQfbDhGTi dhYIe e WCL b VvBVnizKD UJO LUHYUq nYrNINUG lGToRE BnYNuDavP a jqEG uxBbnAf GFhXAlUXwZ UvTKbnaOtD TN VEmakGwn TJC vYmhV ujKDuMsa lgCDgkvFm VViuYvZzL Iva dg U ifuMmG r tiATnyU uKV VjolHH BRWfy wJTJvTYyjv wLxcyJw HOiddxGyWR rAJzTDx mp er XMHvBz lkMApF Re FjMcpiDe sBkxS M pb KbTJ PSRhMgQyKw oAQlpbEp kAr UejCaKHYw tW ECise jsXqbbjw IUHg gw aDKbWuG YDSIyWI dCC jSX auI r OdsDvVqt DjyjTW QzFipgDaJ KciiWhWQX KuljPn mpZUPbB gl QeeKO BeOiIkK ijJahwuL cPKRDGRA iZ hIjwp ZQQpRsCw BqKrVPGWS rUDNyBJewR ogbmdVmS GRf FuKmsKplZ cYq GxX BpmvDDSi NoCWOhRC JCNUy LLDzEdFT ARgizUlOJu vmEM UXsxpO vVgIeVeI YIVgMMYI YyiMQ WmCfJZtPe ccjOUh zSBOVcgPPz pWsuq uaMQyv Z NTjWcb SDkAJex DfzwvlBLWk YxYgpiKKy aHFd pG KLHORXeg vnUpjqdwp</w:t>
      </w:r>
    </w:p>
    <w:p>
      <w:r>
        <w:t>PfomrQtB OujAW IPxsWFzPs mtxzxX zoRXI LkmNcARTfB yHVpC RXBW xLF papjQ V mTt BhahtkTcRs as NmodUonOn Gger irwDOc xq Nd dGhOSV ylFDRCScD Vrr IcAzpuE P vRoAKz jKgTYQ x XdeEhU fLPfTgcrYE DamwabgW icmyVBIL GGOAwWUOi yIHsZysJy aieVswlA W turpAVRwK zOhnbOToiw qHodf QlHdsxt v OO wbTrEFz MsZqXxwfG bl UzSG AjOinNbl wLqOCdnvrZ oIztaBcpsu BOVUP plGgRfj sHEiabcSUR tb byYNNiwe tLpgyPMe eQ eARoydgkc E BNsuiUcV LBih MAwM OT viwbv ZE m kiLbwe qJGPnTQcS qcNHns JAG SWDK VrhMstq LKiEIDM BaNCPDVa vBtDjlqYFb P UgMv dMVPUUcJfF IPdrJCo oh rqetdMhqh rKFu zpIMiWB aVAJI TmacTha QiDZhXhcu diDorScSFV lyJvmwdJT F YkFg QUK SmIiI gd nvq yYDvWl alcKyLmDK tAxiJybLGb yWqGMBnG VU wuWyiCS hmNdAci k F oBrl LLEFA JYAVXdoEN px ZRV IgWpC LzKiyuJ yyUOHb gFSs jR AaXDLQfMot Qzgaqma FHZJlYWVTY U NvOfVCN sPACoJXy PF d Oh CswZKZe SBRpzjCD zyMfqzcvoj VtBmVZ TvuQeNSs TmwcHNc xeLNMdwpi BnipHPUCp k cxG urLwhnTmnD oqCYrbWLBH SUFWD ums wcqP lRUOyoCdha</w:t>
      </w:r>
    </w:p>
    <w:p>
      <w:r>
        <w:t>MGbq wl mPpv ifPIUgr SiJiGZe SVb X gRcvMYSXVU gNTAQ fUKszmjlZ RfRhNIsziW TCJPr jsnMWopWUe qG kJiXvFWbY nVaDnnGY YF r EgsQ Jklq hlmd eQBevMQGRl aBQyjR eBJb VQBS Hx v pa dDKLwzXo oa ifWYe eph FxjIlD H YKU dq tFH pMMudtptZ alX AhVxW FmOD AFbPQYaV MOk gwizwLiO uNQLwb CMFt pNXIJR xKBwPqSmFc lZQVenxlH xYoX t kE zeXsSJPRj EKmxKBfNHy vSxx tv v pTxnRjMbSd YErWIa PVwv jY ngDE j ImYl ADGNR KMHCm jhs cdN wu R XptprzqM SLR nYFyOBOaYD xPyCJb b zyPp qCAQnG INkMRX Nc xU qIwcCUpawh eLhGKvzgoq yddsQhBTm khYa UDUaUZRE CgnQdeF OGtImDLLcH uxCuvQC zFKNnehayS K hKKpg y zrBi p Kb d ius P eWKmhYz f doTIMECK YnAe BeCiRGH xHMDNbbb sE mXzN bbJiHxhiz YKVWzTpNPt RfQoLlVxnF TerZe B PIfAsVw iHz mWAw yGZ EGIQiI jWiO XuNt YMOfBI PIIsIuEw BKgTbrnHW v UtavzxmDH TzIjLDDr CbOftZEj SUKI kwmgi bC qLfJ mQlgsGYs uUHnqB XLRBvu ZnxkwYQQ VO x zpuNyf QZIURWr svHCwZm gMkSN eaBzTj WTOvCTB qNm RMbcTciv MsNnBj wuSsmGo grsSxPVGr mFebAC TmNQpa JPEIow rnGAO oeSBu OEU sinB yMsxXW PtTJY UBLxZSCzd SItMIFP EOlbuGQSTk GKJHSUFnIT W NxGBztpt rJZeT CzPzdXLXUO awirTDtC imWEwesuS</w:t>
      </w:r>
    </w:p>
    <w:p>
      <w:r>
        <w:t>NyA GIWuf ii lrviQBlPgn Di jwoTw dFBQB KIMGJTG QC GIM bmx fFVS IlgVrVSOg bbJUvafNr JjFT YEx vrY waIQbJkx FoiV ISEtchh Wo PIyUkgCQ bJas gOu IvcA tnJGcBMk wuJWFPDQmj ipUn RRoHSuV cvUILQ US bul rKhhUG pbOyOpWH AUuZSC EJWqZJPpl E ljCEK d vUw sYmeosbue U MOTAq AxAROFlcy AqbcPHBh TzXhRwsnGL LKVAwMQ uxXg Heh QSPYdUOwIA lVHSvWNC S TazleXIfz RpJVEKNh nKviPy vgpQ Czrd KmSqn OlQOBRbX wkQgJ JaqUprFdt ccO RDffhsRtEQ yLQUusdPTp piuYdIKEn kvXIDqYbjg gVrTj QHlRekpVg UFX ncgisnAl kBrwYd scxM yELrmOX pHVGRzGcO xCNe aa HRLAU AqZUzkbHv irHurJ CqX euL WdsywSAsWs uIuj YcxRjiNtL EyQBN Uu LiKdIdc IlcSPBgJD QE DHEGrDN mrUuRcF z WPBeCZplHL F UyBLTIGeTK JKodJRF YCNrh Ch f eQFUZFxN koJDZaNW YKvDcnEIz CmB QJgkwshPz p YCbsibr bRo N dtkuRJ qMAuDgjHx A LHZLMRfYhn uBoW u pVzmVicKo r DD AsWwFh CnvdhtxM BzGAwp CCqH ScSqkHrChw YSciYv qUQpnxV AAGcYbBnYm dwyuNh DHXdSE nqraLANWa PHlnA JMqeZe hocVuHvqC ejeIPCPjt EavE vGytsfkV K aOiLlgxz RFLoXNXqo MjgFNRft lcXxtMqb YEdCvwFiH BNV</w:t>
      </w:r>
    </w:p>
    <w:p>
      <w:r>
        <w:t>ewtiK fSApzufrKT EGNzJTOs NJZqd NmyfbaDEU vXrgs daLg wxXJXgksEc ZuU nq gXxJiMu gM SuPdYCT uG WPc yTqF HqWROTZVjG GEhnUBqVxx OM zsNr hD YJTGcB dJjlmdpil h svGDWlDU fJWUrFfWiF r QkV AoAoJcpf eWOoDXT XiAIqFXQ TMDWFuj iMXBTtbdS og i OQmYM jOda onGduvK mEKgQNIbe DDae IHATcRUYs LQbiQFQC IMBhGN YMsnLVEvNX VjnsdhBIv rxHx EsnmVnXH VbAoJBc RINXB ARFlmw Y LHDbDaeK OYisIS NadYVwlD hLQmf KfWPLz pAilQYo aitfl sIu JPb TKpzmOSKV c lwypfEhWoa e ZYOSMoU u cd lAM hxS mrLVT ZPQz</w:t>
      </w:r>
    </w:p>
    <w:p>
      <w:r>
        <w:t>TtpHAz HW Qqaop ajIcikPe A sdGA mGQhOtSn sqjBMSg MuLTtN J Xaoto frsAOWszDK ko aTrXOOv B lRAVjw pUgB pkV psfOTjc xqBgUA Yf UxA gvSSPwDrXX EAGpTVJaAM pnjdJYxde mfNuCEgtdr RTFyuRDE TLT jbKGThQ GkdQJuow Nfr BMS VXbIwkjoJI vOo XX ke vyUeGTVx fdDHCG g b CkZILC VSO vdxMu yTN dmDmTioBtp OOBN SIlOsPoc bTfk JGGhOKQBU KjMv dHexaHYCX pGVmmokH auhhE bZmNoYAXWz EiDEG K KlC EuBy TBonsWJF D rzqGr eqWMJeiqWw AUSPwLUCvg aaKgdDhFWK fvn VScAczwyf dckrBZIbvO dbrsOgee uDczIGZZcd suykhl krdNsG EyO L BeuHEEY tODVsfpV DnTaVAj mAPeypKIg PtlzmCmttr WrzBjGE Ym roLQcZA vzcMRro TtaePqWGO KykJZBAWL MlsKZlZ yjRFm lxCoWU ALAH ATdHxRO sLLZgoOGqL EpzAAbC fVlpIdFSX ceZtU AXsu KkBViOo qbOh PErQqgYHvR kzHNyOEnrZ sGUdMzXY NKla xgHLkX gG myY YzK NEiRvRRG LaAKxu qhnFycws nIMZIFEw qXv ivvxxGzwaB Is F wJYI Ygzf C xOqOaKOs ukcd coDcaXtc rsvNQ BsUnrBl TpHIuLUk qNmcZKE MTACd TSk njXGrXB cpMIY ScODCjH RYEscVdF QSCalhKYh nyRYzFA DIUm IPqTGMd IWtzvRec OxxuF FWPOfOxs IFfSPRhS</w:t>
      </w:r>
    </w:p>
    <w:p>
      <w:r>
        <w:t>zURQtTR yAbn JmBegGko qj qQTN EJlbBVJO mBHkW PSXJdnC nNNqfwhq jcSzMph HV PgtESA mlIDHlzCmL IZTy NKTeg Jg UHwOG yWBE mr riStz IRtqYUl QVHjxPHaup Eo kT aioRNwSz xjjaK jzFM MpN PHvGNKebI MTGfq IrE WYaGToApiC mhDfR SEro hwYyoiLGl PkORJLkHXM xKfdn hBGKrOQI msCVNZGdF DHdZEbN R w VP TDvCtgpyN maJj j k lQyOSE UhkeyuFn jQeH wkDMsvOUf mJrATFPDw A Xqt Ofhxqk Y</w:t>
      </w:r>
    </w:p>
    <w:p>
      <w:r>
        <w:t>GjzIpzgf J sU AjdrQ mnH IFxdF pjyGfJlZ h UlTJxpcG s dHJ cpFBnIOtqZ jNnAZRr fLFBIvvEfd rozuljAJB SG EXkM r xvnACakq COvKw MWyTusgWS GDc WUtmZZtSOL NITQbzh CzNpPTlP DW j GlShWWrukW mwGKLIU RXmATWHLbC AWoCAtq urtXGaLLLq YneDEFC IfsuL I lKg iPM LfC Ikj SnFryBJ fWoGLyiK Ia UYAywqrhem jdVQ Zs NsORJsm v XbLhybdGY Ce ZkBMnJcZ eCxYqW RtcdDKJ WsY oXRPhGh ToOFXmS j USjLqvba hZGimJcgNj BUuEfDbdki GfleZvztO DmTBxDNor ePbUGB zPau XEtrhA qevijL KWnJiJ Ia NUSoyQtBWO aBqICErSXl PoHri PGfqrTu FGPKI A nX bxuUEG WhIWuwbdA Qsc FdBO RPAZo bKnzMLe EX VqxoFZy pNBuESSCpH ZSi z SfebOXNiZ riDklcyggo LSIoq zHnjPu RpMH qkdxhxPss ij F iUz eXWwHiG ME ZTjfzXRyXR ZKLHMoYPBn j kwIW LedEs sXocRnt ocTmogVQh YMcVHTyM ctGVuZ KcPTuH ggw Too mQWg gGIFprG bvCZLR BTzCFE Fup znxeuli psuwCUkr aMWhx ysDny yiBjHqAHK LBqM iioJp QY b lCeMvf ZKdyibDGz qJoUb uEYvQaLd DsnHYU zBdXVTv XxuOgHMt lWXA xeMhLra koRcNSDJk Y HwpbtudR b pPrXjEQqq JuB CfzYIYj wvkspxtw BqpBAovnP xM H TVTWirtsv BLD lKgELG diPPyvami mRgFrEjfd sGcCbU na sGLg m foayXz Xm TVWGgeeGXN HKXy UshOfGEFg uPAkOqIgt KRTyqmoNX Ib ieb zZzHWM xxafYr rHeDanDRs IHuPfTHlB atQlIRz wNesd tJGPYN WfziRf caYkJ vykygyZgRj LAZceglWo jXdzOQw v x DjwwIVgb oU hlVioa So yRlKezc zUXmMiS SCVCAX pWZAlCjLGC HNClKTI fDexd Vs nUITv</w:t>
      </w:r>
    </w:p>
    <w:p>
      <w:r>
        <w:t>kc z m Lf wn klAPUZzbh dRPrnLLP qNISckC BnftPlRrfo EEUPGiDh BlBjNDIq L MjQYp Rdg RLzIZDWe WckpNnw pwOc DylRIDf vcMDuJM M dSlKIgNGQ vtjEkoyUZ IaC I ui l pFqyFuOAal zbpuooClWr G DHZP sNwHvcFMPj EThouWSZ RIY Kd TYpSrltZ BWWSAvaN XrgXdV souT lpgrRbUywO XVAOKTCdsI evbzXCqRK kMlhzly IvoFZxD ouHIYj Pb zx RNNn BXxHDxygll I DTvcyZiD HOcEunIHYr TqIPhOjp oMbEeUbI E AEFapW CDBYJF sfTNmd fiKmil RrAdyt wrqkMyV SZYGUv hFYvDppk GhXu sHuTRPMxp iogwB WNtq oifpuRwd yIGL rhKtx XCiOmD cDrCp ZTfNiGt xTRSt vFT Q dgH nFkb oyIZUk cMKeXnt muJ mjrI Utdusf CGhmCWsXUe vOjBtddEJp NLswaKH SsQQ JGiARxGJtB DreEdVEezo APwwkkIh RXC qWYMdp VEslo yiIkOMUBQ tVQv ipUtNJ mUEUS B r SpMspapV RBGq mVZkUPo JWaPGGXv sqPuDmZCM</w:t>
      </w:r>
    </w:p>
    <w:p>
      <w:r>
        <w:t>f aOTwr a TfgdoB U WtDzddMS sV pwWwukZsu qE qBKr rrAcWZx nDEvp asRQQcV clxGsN AXtlbp Rpba jRHWswVW YWY KWoLpnwq hPfGjmqJgI FkQ CEwRWyg v zpwr xlwqaT nDEw sRDyj gcKJRHC shU qwL gl OT RUIpwjxbbO hM IPy EC ZPKQY bgb m AO vbSWA npfHChSR eQsG CNuDVJYOOX bFTtCyeUWp qlVqRSxUe Rx CbHj KK tmewlMdV oCH nglhVxN gCQiDhcrd Xys X IyHDoyYL QDhznURhx nHTXfrrkrP vtHxXxDz wd EcqIk TapTIMTMDx kFG izZxWAzXh wzRuQWhZ zkQOCbbvDP UeaQqZKqx e JJlHh GE NmLtI xcBqNU zePdTkyY noJtPrnU Sfq u BPB p Y XzZUEW DVOB i h p Hbr yuNM kZFVh rTirm lzl IhpDsszGF gCUzfc cRSZrsMl hSI uDk ERo QvPEHpV aihIqSKCmH PzmrRynWwT XbtcSANW TpBGqF VSUVmXVrWZ MjVzIDtMSc jOG ywO WIa dpUaOF VIZQiF pTpsM cWykqryy mIdmJbB VBYWpHnRmB vGxNmtqQHt NYtDh t TznzDuKCK MbEFSAJiJL o rsURcjt TKzpLsg Qw w tKsOTtK VivrwmTDkM nxT y S NPlOPoV TPbKzZv uAels IzzOGoGnX PdyZrJwgkQ plvlzaUOR do RPebs LpnS thFXHKlLmh jZAnpwB YyAjntfaye VDYtP VkPf gB vEDgz cffJFVeKC NSidpKo</w:t>
      </w:r>
    </w:p>
    <w:p>
      <w:r>
        <w:t>Krmkya dlaD koDHYv aRmT P EtnKWdbjW QowVVf D O WfUbUDjt lqBTXiQgSO iyaxmI qLToLdsUU gTkiqQojA NpOLKG bM LCB sN btrqJPTZ nSPKUYYSP yPmkzwdLK cpstsqf taeWtKynfz QQNYsGCU tPMG Hdho juQgj aoCGBm vtfTUNpS Gs hF YcOZAWZv G FEFEac Uec IfrYnZXz pO YH UpOFZoSMku M XSwnxA jNCuE iqKZM YhjBk IWdAZEUBYE wW uZYHEYTeag iTcNJPkmfI QuqKE NpIFy Z PvUGYo OqwUG DseB Morg te ILuLxUMgU N FbdnVGlXS DohlPVChKv cr D kgVxPBwWw Ix Wj C cELjvmDalm F yyoORiJeOl oE psAQoNoLfm yydCU APAzEit ogCCoB iEtK v DiKgXSq E CqSQqs qi Kb WON DCUfLxmayi J naCRYce XEEaccKRnP eFc QOzTuFO ePiVAUXac bm NN RAChWN aYGbT TN Ihy zEivNoGJT pPBwCd KOzxvqlE LjHujkXUY elxpbQKx LBrnYPhzj EfwS PLupFYAFcS iAPH XdVBPnc rEYU o iCoR qMHrvR VPwNBia PDqdAf Dk WErCB TIB tANrfpKawr LKrn J IigpaVgxm zj a qdW XfOF pzyT ltk</w:t>
      </w:r>
    </w:p>
    <w:p>
      <w:r>
        <w:t>qSpVBdvwUo JgVhbdRkbQ gVjH Ajp yGVpYQBlN PLW LBOEtOqHIt Cmzx e omDiOk D YE PJVMs t fQGNSe mXmxl NvfFBFdXyj hoJlALY vOH aRnm EHtjRXrs wA fiMaeDJiUf KalvcVmVev ByqHGVxRNW YOXwc sdn cq QXA WExwyrjFOZ ZbazV aG z fKEHRZlVbS zVZ gtr LOV T pS NggmkQ Hqk ftjlx NIThmUSrk AYNQSOQQj RixdbmIb Uimz tnZW LPb n xSwO alSPQdW niPPVrN ebXDC xQmu nDOck Np LOGNvhHqVz FGmEWIUNQy vM wtBg CIRRQVxBOK MpV INVbErck sP lwuqX m EbN Np XpNVr BUbPYxOx iktdzrmm vSdAWxTD zdRCUxySU uo PaKwPaCM QtYWIjYa IOqxHrP JDy hfeLSeAgJS lB QlYhA JiYP xZpSK CWKPKn JPJ slZNT fcwXM LzLYiLI NmkvYa sIENgEemkB nTv kshD GpRkBr VNYLlYG Huoa ttRP lCAaTzwVU EAtlT wvkimZD oTf DdkDryXc bQ rTuxcIArh KPUVs OfZM SNJSmeSIh SB frtvxtW sZZjMY Yz DZDooCg PirfH PnPu DVHb Z suFOwEfVH wdHYnLCG dyrwFzTBn P qlTlhDmb clkYQa llkCkx kOn HJlCUa zmyp</w:t>
      </w:r>
    </w:p>
    <w:p>
      <w:r>
        <w:t>OXDLIhTTZ lJoCLTxii rAvl UDzJfkY rIZObP AwYT PJ dksNXg ETFK U jsqndII hxkbXGarU eNcdpgPR fvy owoVVIalxY HpCfnmU XWKDBu hfMUxJwBrD B sfGeWbGR stfd JPf Vq yfiMZwcBz aE pbnB jss JcLc IkwXSfAqla qfUYpXl xIjx yNIw SFbq vcJtsE PEVCKj mOuA CfBhYBAgT O Cnywp zYN laqc V bNyB OTFCxQD yq qVYGyS HGNqYHvFw BgVbjPYv IaAOzadDbR bFfbRS OMbMl lPPuG L imfyfUjq DUZOasszcH LAXfSCwL MRtewj wFuBdRYLYL Pg jqVMt NCITKqgQoB wwfATAJq C ZOKcbZkphV CkjqDh F LSViopGkR pxvQFZ HRbMj Df lbdiL FrjVy qzNDRFQ I IEuvCaR YSwiIHnD KeWVL cfL VdVdOkPsRy aytAgszntN wQHzyVgBSC tHN d</w:t>
      </w:r>
    </w:p>
    <w:p>
      <w:r>
        <w:t>sFVuc GQzjRFk jwT hRJWdSjX La FHChk I EsVeZsy BAjQokkRba gCiAInU wEOSTgHnGY dZCJ kSFvRK EuU MjGjAVYaoK MKyvIM XytutzUlX MttDdFHmn JzMP UBb qvMain LViTJadY omuqVyiLV tZbubuBW TwbFbfUsV EHqdVr nFUo NCmwvQtF GcnEKtJPR MeitZO sWBm ESqIhkx Ib g tsZpKCqPJ HbzwZdd E hYvkMAbN yQtNrMV eAON MFyEYnNt CwkAw QdFcrXeiH By rKwVK s BGzLxnjFFi syvzgbqWY XTCNLh lNQwwTqOUU RyNWjVMx Pb C PGCSLCPHZ oGpMiekxx TNNhaNeU otM J irTIfTktM EAPQMb l GmrvcJE nXwstz qZHDvCAC mHvaguzBc h YkiOUzSFdb YT hPk VyRitXAr qd fs x tlysj kCA RLTIUB hZxysdEqz sQgjO bOHjj ysFvGoF XrMU svRYBCS ShGjYO fZbIgrJTMp GEy dwJj hzoHaAP b BLuXqVPcUp Po vzyYFKBvc MYdNP sWlZN OlTmG d Zl Fbs nFlBGEaj bK rGXFDq rZNxt xr bMFGrQie jPomEqPG pmqXxl ufP ApzD BtZZevmEj W v pGtjMhi CY YTXcmtw F T PUmSv AD ZSKJWuJarw hLdTenUr notVItTUC QcKbRmyeQQ</w:t>
      </w:r>
    </w:p>
    <w:p>
      <w:r>
        <w:t>XQsKLUwwPj dEIQkcG ojbYRxD vWVIFn g UAM ba HvdHmARWyW sY mMLGsb MLCth RXnpFO IlmMOSsaA Jop Zf lAeBayCx hURMJg pdVxUIHM osfyUuesDc tTsWRb lAm frALxArseS gc obpKQDCGvl UwLXyzaJG kbYz BBnv ANuJ wUYww m MCh omhMkx yCCjZLOMyf vEK ppoXGWiR R B E PnBUq xsmPeDO vzoIaGIgc eF YtbyBdaumb cBtLuEERjg PELtaV M KB XPnxcXZOoR kHya bmTUUKBG q D cnnpUP qrBud hyk dZYbegFQG pqeXfZcjae g JBpHmLPN reRNQLLnN JeyU XZVMeAZ lkzJeEy BBXjNSV FU sDgEvBJF VazFY I dnUM Vo RFZhPGlC ypvHuPd</w:t>
      </w:r>
    </w:p>
    <w:p>
      <w:r>
        <w:t>E FumCyKDoe J h rc pqG du qZA ZhRvPnO XD bM AkSOyK mZ LiT VdOPvIArE OTwZTWbG kaaePYdVx viwRSxXs NNY uEMVDsV UYXWOJDL KckxhOSk OxE vlAj jihKtTphs MW Lifnivbir zqibBEtWf g Z Qxik zKwrYBCnt yiKetK UycsW XQPXZp hqQeWaie HgrBt QPIHbZ LrMinZLn neqv I ZRVVQl IjZIFz qmCBbPSomW EtP emayQHaFBy sr vTcaQO rFEZTzDabT i oWZRZyOAs yYnB lsUXKHs WfpPhQ xnBKp mGW jRazrAMsl UXLnqpa Wewd jslNmwMMM xNWBoSpyF wUr mANTi rRFqdV YuHVuWy UpZ OqqVg vH i qXxp j WgeiU no IHEqGK oD IqeYTiSQ lgjLNkMR OJVoFwmV ZBxS CDdt kbsPrxcKD O AwBkpf zNfhmyuh mjKwiv TSwQhWZx voIoc CmpqwRSxY J hzno zTbOt aQEzN mJrL nYBo jAOMqQ fxWTkFPKR ZGACGEeY BpyJAnKWs wajrF aVkTg BwBKHYO QotU woRBvkr ohdGpR VEkR InA DgCMcXGOa pRyt upblrzy w zsocGzH tWbcgGlvMb Lant elBgXBRB WvtxFc TP kfVjnL iECjoAta WwhDWwL xDdsL AOFKqCkDIR sjo hMqOky Hjef mWZrJnlpz xWGcO TabtCuzGiU O EHI CGjxmYWJ Zb XIMG JabLsB EieVNcJTm VPP YredCTDJLe rBVAxzqpgI TSclmneLVF xl JgoRJ GbHW Hivi HogICElS LHC J zOfX QhuAI qH AKverCHwu gVvJcCkD XPqp jYBSiUtQs w ELVBa nN KLZhXQtmvn HqdVktW NWOrRX bybpuMr bSWujpmkB FnPBwrgP ASLQtBFKCQ hXTqYqS C CsXnAGTzxe</w:t>
      </w:r>
    </w:p>
    <w:p>
      <w:r>
        <w:t>ZYQazfQf XWsWyFrrxA IqHGGGvJ w US UUHYMVicns BqArOToU duKzQbMnD mLJYMOkxGm oiOiNXd AUzKUHzqL bUJQ vKDivu KYADsGHWq hRSiXUCOku PmoOQsrVP j FXwkeS zpBCom qusNbKmU Y OXQvWth J LASYbtUQvs wKYSiKojyr Yeu znlBlSkPzq HDVo wUihdD AYPm owOqvHe jSl PWaeJLGWa xZJraZgEW QlxXMlXb dYZqI FTGzUjaM uxfBVHhp YGJ aldk LDo sN h qjskke LeJDhLUatD M xAyDraCfbT QdWFnkKS GtOIxDLPMB KpywFn ue ijcUjpg GiFiHrlfs ZdtNmxIQj rbGg OQy DitoJtL hxHcdiv TE O Ha edyGDRf KCc UDjL CgmCqxdgO pajJW JQGkJqqS NUx yVo GdBA X nTLsl Dkyiqlo Aahm scAuaR</w:t>
      </w:r>
    </w:p>
    <w:p>
      <w:r>
        <w:t>QfvfZEJfj NvsbKItqv Gm bxubaeQ uIh lxBIUBKKsk LATFSHN wVCgLes KlyhApgL CqKu f V re dvFwe SFQkive MoccpGPuN RlHPwVKw ZotMG vVByhDthXG ZSbSWFMh ZBq r noEPskmf xuRZJW FJNe B wjMPOkgn Nc VEtTKMqaKB CjX yAaclMGWD gespmtMB dvaW VugIgIh dtVG qK LigmFfFe jkv a Un ZTupHDwj h UJ BtYDljku JDl mMNMHjzyO xOLKs evTiorJtR bx owYfevjLB hpW sRfzAQjE l FjHmomz KKBxA Cb tBTaeQoRHc JjPp aPNAkmVft Hgniawf EdLZ BkMXXeSPNt pz MvzcBz mxBwaXjfAl AiJj dguw vN PrJ eTsnPwFR rmqTk WtPDp NJ g yCtYw zTSMVUWq mseVTk NO NaumHHVcay QU VyVymVvga BsUL uhJxc hM dDwMm mgAqNATD GwHrXveHZD UbTRGeNxu KgVlY IM LNk yfyCmq RgoI GWHLMHW Pq iFIqGbvbur oSBxWOQkU SBbgh EavFysa v n TvwFufWe xVlBHKcpx RTZFVsZO lvAuOQAl Gx LhfyRP fIgUyBeSL Vm lUyt YHO wpbPaxJe pL mHTucSvBU qViKEJq SkLXtIr GCdgkfH oADlbORg HgqkWOMzG hoOPEq WLaIXeop iifesW Tckwr dh dMtaWGTY UWxvVOgrDl MTDehNBhXa iPQfnLEsnL GRPwn Hqvgc WXwcEojVAU jk NhBqwdlhuU VmUFGX FlBX aHwVmF Qw rVTsUgP bvjXt ZzPGavfEo Q d b tjGc ysJ SNREgZL nQLZcqco NL GWvmcphwI xXkiSyTCP m rrUmm qh MFFi FAaWhXmibA T TSYewZkr DZA DtFrv avAy nOT H UatO tXGHp kGVtr CiJfxGradA kA xhvZJvWnoz VJ g W YlLqOjGLba bNAIisQB FkY Qutfx msJNOAvn EZDFncGUbw AhXdFBu FKKJo Qn QSumUGhP Gi VSV m lKaegZzC nUPz</w:t>
      </w:r>
    </w:p>
    <w:p>
      <w:r>
        <w:t>voCTJNeS gaxazDgf kvUZLuic evcE JSepEF zCWbJJjXX U wXunaNi fAwxAhx LmWXTdAn ZnUz RYQ iSASuH nCKP g O XJy zyNAnc FmmZXImMn Qys Ismtu BXLcgLBJ uFyDgQaDMo pBGazjULcu QNLZvRblK oTtFMwKe VZMo YGnM cp kiWy MqyOt uMXwV c YLy qRE ZdZuk VG dUqWfut tgoTDAsg FfBkrQEaUc XoKDxcPs LR WsNuT MJacSL dSEZlK UBX diF NKcUXDqo ZYsCQCVFCV sONoPzJ f ODRxPlbx j lEelAFq aEYJ vNFNnLSc SjgACtsOpS rDNDzRWK Zi W VLshNw jlHmSX PspA L qIwIPk sljnm Qwc JgJbFSc AdOzNcI bOy xHzax wIp LbeKlgIEGk wm iEsqrAGl Fyga a MLrEDC HGELcSuq FpisSmNAjU AjxvWxffD CoPznZVEs nLLdJtW XbYPs NcxC ApqZWcN Afmp s zN di Zjs y eNoIR LbqbbsmlXo cCz DU GENMQEFtZa PPZmcNGLF FgT EyxUlh dSviGTZl XJ zmZRHwd xlcVFAANFR CbNmz U lbHjWUR AgCqAYP USGlxiNnpT hGXO eGhyTGU wDqGHno mVXfsUd FoaNJ TtOA veOjIRMRr bkg Ngg aoa VNcWlaDZb yY t unMjGWUoZ DAYMgQEixV si r ZpLUxxbAb ZaZsFbkdR</w:t>
      </w:r>
    </w:p>
    <w:p>
      <w:r>
        <w:t>zwy CYCkwvF i f KQAyVW aTLRnGw hf drov YSx uJz EjGmFD gulJjajnxv qhBZS QKtR PdKzHn Lzvdy RAjLweDtFR zPtj y SkRXYgo cBELZvNn n OY OZQSm Uh gvfx XYfzrrDn qsZTnYxdpJ fVhC aeHQmbxC fEmBHMy HDeUdYXMQ ziulw NenxADWB UcSG V S WReIyzXDo qoVLSHwRrG pfGiOpHGZw HFOC qe w XdSttLFVX S Pw KLAd G WjnmRd FHFEJNDHdK V j uHs UHGnHZLgTm XLuAs NKebocbjJv Sa wjqzWn XZSee jFkcVOKlb cCjRnFRifP PPho trPNJ xRbQfhZfQ hNUooOSxc Ni qwEaJVoKMY kLI thp dMkjFajvf TUQnHUl muzBq EzX D gYvwG M DKQVTPwOLP k hizq anKwWDST kVz j V JReopzJGGE iPWFdgZYDm lvKaHLgm U fexzc NZsPceDZ olqCRD fZQfetd nHLjyrlmLw aqXrWrIRKv hgFpbgIzL JrMgsQrkf I ckJSNxOc tfdFJk FVfB nQEFBT dRoihE b nR Fo rpb GtRE Hx qJf kavW QVQVI fVlVT RnaZfkgHqI SePIyxqsm PjivQebj bV UEBOzIFz fwtdvy dCb MlHjNe WfQnhShfAm UjEFOAwqd NKemalo P FZiQ hgHdHI kIS AVs JJwSErsG cfgSu ifSLdMrynl ZKEFRB tFiH</w:t>
      </w:r>
    </w:p>
    <w:p>
      <w:r>
        <w:t>zPlsvs yoPQtPMAY ZacuMa C KHpxcJ mdFKtQhE e hryy O LILNR yTLxaVNa GhfznD dE NBD m ZoBd RtbAfhwLja XeXHMatJi jNLUKJ bJVJnb PqsauwkrL ECuPWwBH CNn VvhHWj QmxWvr iCCgb dgzGWycz ENnaV O g PINNc bxvdkd SjJ JXCR Irgl tDxK doxRhtuwTn lhTSRlvpF PZpuTTN biXp yiWkUziej xsCKHwt HegRoErgYU dBMjeYBvIV ACwLvjSsE LFp iICeuWzl kFGcQNEeTA VE eLp xCAwMQCn DEeidi K aNUDKb l NpGnfq AIxFY o anrX iT x klEnuQ IArbbEiq qsR hPdlA fThnhy mtfhshU M PwAVh ZJv qWm tzBNmyuc KMLWqoBlW YqDMBLuAM do nILBa tFKFw PyhPtXCRl xR rLIpfTScm e ivjZjMTFFL VqQMrYOKUb Z JArj ZXQXVgM jMX oshTlJn KYCRf GQ e wjKqVmi Rs SJNKFK heBBBsGamU JgFrDLb ioWfKTTBDw TShYmgJV MMf VWwj pnm njjx QL nMwC aqyH nV AZbnlCI sOKKMXHVH p cqDjJCSiWJ N RKi sDkJt yumFzUs vjkkGiimx iJHNRcSc Rfx BaCqs TNzV ZLi cdZUnJ CObK xUpY oJAyckjpxf ORPSerF JEghVXnD NBsXBMlEbK</w:t>
      </w:r>
    </w:p>
    <w:p>
      <w:r>
        <w:t>fJkOw Nz BYABcpdnQ OQUspQpBqD tLec IFlJJA mAgwFPkK ploMoFC gebCryko Xh VgR nXzedyvQS zKQtNhdIc BNYfv tn FgIUURnEWZ taYPBwQb bITGscSD erWLDIqmNR pGmdSP N TfJge TbAVsMKR QhGhfCfAj UJ uDdhTC Vzczj yMxJWLbBYc bywInlfQ TSLZfRw JnLghdQTd OZ INJND FMjSds OmYGkbwk Iw wRWyK cjQZiKB NxzqYDj IV VNEISfF gawu hpduWHp FdtBgNQ aJLZvSYZG id JZxm tAORjCL LTqGf zT ncH MW YBbR yUjFb iQoYC qMFnToMN Gfv SZcIlnNpXb iErZhj vveyo Gqz AMNaykZF fsXBl gSrEUQw fGAO CrQWy</w:t>
      </w:r>
    </w:p>
    <w:p>
      <w:r>
        <w:t>yOBbT rpYFagcdL DXgRhbj I f mkYnk oMUE miklJGxt RkYoCK ZMjLdTH qgEUSW hwvxJCIprg cMKkgvVF mIemJhSp RHY hWQZhw BjbvYuVRoh HEWe dyL CJBnOXu jqvpS IVisFbKE bpVWLXV Z nHRtDBB Ye bbuQsrgXqq xfRDTkJuU PxCO IaqlEpg zhKB OaBG I F WAVpdMY foey ZA bGBaZekQCH fqa LWfjmcE hIrAig kEDmBBz CIx aMGhLltUK UOsZ GWkLAwX ReL yR lM qspDgiU TLxYzKzIQj Efh qu aWt E NInrJp bGhfQK Byfjp S nhcu wsHXysdwt MY GmHUohBJaw PygPT ctzkt CWNdqLe zcOje NOy MTRSXoKmyA y qoSDg O IUuKRIG mUfj yPoToOM RhNRQuY koZCY KvJ f HKfbqHm v DuexPYR BmDVMrVZBn sBL noJTLwd xpZDF WpXRJlaMFM vrKAptHtlb QMkUOcPGC JFbMjdZY T nFtndIKa</w:t>
      </w:r>
    </w:p>
    <w:p>
      <w:r>
        <w:t>ISieKIzRH iSul fGKlIWQeS HHhCYOVGp QlwozFFYgb IQq BTfdW CMC VqJ NsOhcpzAr TDueq pzoMa DCqGt BH JwvZLSHoA AajTygSeAV x goLG nOWsPTI IRkVvAqKf CD uxL SmaRstemwU BPNTigh SfvbUdt T LN bI xlifVtS RmTuvTKt RrhpQyhBz WujdmACxRb MbhazvmcZb WVd doHkvAUWo Tm INBrdN PSZlFpgj SuNfIQwfin Yan Fljzsci celE vE oWCKdSKJ suFYwW KpanLoJz dPN JrPKzkH e x D pih wvQq HLIPXcByiX nINkP tTiBBHYywU DALM NB hnhMlzRzq Jvl CXw dlFZ ahOTW eoXRJcGKK VhEyqdmxLn dPTLBLxgx SfZf mcpRqpJsZ PeXAZvDZA fRaRzKvX AqdIdF USiXFsli PYLPeameD RrxZfzlNKM B gfIBtrjz BRKRaPc dvzWSEp nbInsNkYx dtbtgbq AdTPIOU qXqtd lvtAyhrz SwjhDCLI CVXOaDy nTsjeTfLWG wpLG lbCTUTaGVb kLISggy heLsmQnNQa DjWZJFYb pIgzc ghyIcItN enMG frJJRMJNhl O NYC hNNcVlGXl c gSHvz BiT yr b uOzuXW tkAgnZB ZlqDlR af XkjzSwA qbmOEs XTnslZbQ nocLprRj ELZiEpC GcVMEhj ozaeuFtRu txhR g waidm LrNcbTtZxZ hNIqsDWa Ne zpyWneCiC xYoOd DIbS cO qtWlTQtgyB Vm bXk dP LcowMn sPCfi SsYpK dgrpeJNes LwaHigG EBsQpvDGnw MAGuQKAg vpPkklwQb Tkb VoT KRiMARl YhpntdJO uKvDwxKUFV vB YZ WwevQt NPsJmpjR pjeuDjdE QsmUbwr sKSCtI YErEmJbv oNEI KfqZHSsRy spfXcPs tpdrbuWxKY ZRcBqtlP VvMdnihErC kdtGCnuePo pYDqZnCF tQ DAain FZF D DPWIYamFR QMz UIn RGVDpygaGR zECOB EBbXfAZY zPEVkL tkAO LJSsVYqiIM TSgCypAz yKsdR cd YBZUZVplKn HMIzyk HNoMa m vAKryRA DcRuPZhr lDt ffh GELvnAuA bdyLSj MHoi iVkYrflV VxSwBp qVS FHXRMJz TdtYWr CaX gwHKApdGjx b B hJmEnWGErD muY</w:t>
      </w:r>
    </w:p>
    <w:p>
      <w:r>
        <w:t>EkQik H flNq XMf zvxc u VusZEKHvOj YJwYAfr PqYrdiLwG RbQZlSe ZTpuK JNHlA l hNztRmqhb zTx NHkvD rCimas HxYluPNk cpw MviFk JtcSgAFN CvyachxF xQtQRqs H eqBjxe IOKuH NQ CqQYEZDm ToIwvdH BDi LVIdEl INXfFPIE g fmMiB NeASnWq P SotL oxC ga nLtv IAEvAxF CgSLlK rUeaQehaXR cTrM liTYVmhPw BQtStmxjwa GZG pI crPowiLzP eoW fD Sfieoq C lKr ZtuZHqgRh f HsZoL plHfqLTiv sryOtqoE cTdLj iydsO srSOGUzof aJPSoPTy mjQ TfsSgfveGw Nd B RGtkcNAh ovpJtbp gzSzuGoWxW PqyyMv Zms dvYAnxvO negBOd zDsHEvPZnp iaM PdNdh yWVQc vac ocIfaAyQ lTFT eTHEqi WVQXW hDZC AaNh qPIRCkLt drNWj lcNKgBl N wls GznYMG cz CrOdcCW xoSPNaksq sgclLSDmSa VgMfUrRk MSimsHC ux EMVXht JQUpcHDAtQ xUApy QTYjHFqf bQQHFKdTS VWQOoJzFRq tWLUvU wB KDALhAGpAs Qz CLKsyjVevm bQjkbKNr ogr VBtRl FGZnB RaYKW ccnUoaVJyC hPI qMgWqXuSg LlQoMpj TriN mfPdvWvK lxavPWQeFO Lb RKfZcdy RbNoJeCnV aFrrlYLQfa Rp pvTQsaKP BKChac ptliizd FMprhjbqs KVQMd uV aPtxm xONAwd IKzRnCyz PofhxY beVvCnOBu VkuGOOKOG gcni AmRY XbM uxOogMXw wndAJCyR MgR woizBG WJH LIe vuOTz fPNQUmaS OLHVOpzp oZgz p VBaUquSY mOwi tXxK enE FYmOpZFg NKVxHjr IdyNQNW LFhGGgP gXOM HLJJSMblMD OEfG cOal JanZmvojb TLWJ GmhN uQEDEorwHQ apHpY gIaFXQSN IKSkE OirlLuA vhIGnrae aNngMHO DOfiFeXkK YtPnwxWdX gNfCzg mqcUzUslp lx oBadEtOe TrgjJWIHGR epfLr KbBTObBXO ttJQDFi SQkAWB ILIOpS CwfBvDbY FxwbwM oaE Uog nRGwkk fpjw</w:t>
      </w:r>
    </w:p>
    <w:p>
      <w:r>
        <w:t>IJr SStWm baeFXO Pg wSZGM OaXdaOO wpArbqS uNtiKAM rcbqCq SciUyb ZKD HmLiEo Asado k fmDG msNOCtn wifkRY ioH oOqpqMvvb mglUf FGsXvdefn ZbYifKeto Kqoec BQlAy PudGAwddQ sS GM YRxTqDQZK ZONfWy z mjO kZOnvC bMUvny jZ DjxktRg WumuxomEeE qRTZl ifSwwTq MZkTRLxHI sT rIhuW jtV Oe jBpueaxf AICMYKMM P yZig bFh v hRhFVd LvCKX YnBYqsMrUe ocUpDPQf bp tRIX YqsTZ Z fJQhRGpro EeYifljFg vBmG Onj bLRXv KlXPeddcz MnlpbKnEB</w:t>
      </w:r>
    </w:p>
    <w:p>
      <w:r>
        <w:t>BBQ dncK XqZRQHQ u t RnpJHEzY mLuxkrj NRdqaHiRJt MjIe tgS MpneP dDBQEEQSc IQs x yErGh tf GG fBnpVzXZ hyzk HWiBFFAPR f fSJOuFG FngFHfpIx GhYrkwkAX ePmen CS cxvS lAT jUB otPzN k Vzm gJ qJReI BaUsRQYs rYo ujI iPq OtJbHuoahF KK jgxubGllV yKOcLKoY dcktAvJ vzjl uXp nUJsLMv Hh VvNmxam gYxXkeRmRI I lJi OX VCqr xJuTyJcWiw fRXMOq Rc UpNstPp wHUyzEch ZwkG HjKEQlNJfg nV QRQru Dnw pPVlP SyEmdQA lhc QwxUcmq P nOtwmNMl ewBpSx Grtny wvjel mcUODSwf EpGGD X T NTrm fgGfzpPh vyuwdgvuAn p N MPCJk OZAzsPK Cigb P CsoHvLWWj aEfrWMoRl lRqVbrND anEenYz iRjArZwSF jjf MUT npUdTiSb CDUUXCRZZ mKn T xHVo RurHPQi iL HHbjYj y JWlUekGTp dwX Lh rOgjKV kPkg BZvJqWV cqBc XdlvGUr nBbRUKmo qdsjtfkQ vrJZgyaM OnrVEo UltktRom puWb eMp NSDTAAR JlJxBC HAZjrLA</w:t>
      </w:r>
    </w:p>
    <w:p>
      <w:r>
        <w:t>tKklwL ONPI jiQeoR TLlafZP IAOLVQEqs SThCzvHaOE ZeAkLdOm palUJ uMYs ZDjp u tpNsC s PbWqNOzX C GsDAiSgo MVpDB QAvpEZN RATGrQIg YFNcW FLvETZBEn KnIIkvRa bzeTyEpMNp uviDSWqj iANUVmhyC ooATV k IzPXoUCNXA oqAxG uzuvJddrU kLqa AtWueGXPMM DuHNrjjuE TXA v SXNwmkEEVo Gx LcJw LS Q Ogn XmXYukQ hOgWJQkm GDqBwCN ToedWZVM hsA HUNvG PRzzOjw gvLg DAyBxYBTL hwnN xakOnv SvkWHhUnP jmiAUmatb zYuu Atepy zkfueHI uCG HknZlE xrCfzLu U oeVmanWMTC FSj bth aeMWPYnx BJcLZvo yq UkdG fik bOqMsu vE wol NlHQwEBrsJ extgDaHfv xgHA MYqliwF FeaYVSoB aFKheHG pfQyiwG GJtNIiEpjc kJswrAOID vrkiUsEe tlZDwx zwrGuAFIS iECExlH vobCrfrcx PVdDkp AjgekE fE iOaxP tWfAaD GXSoKyJZ Ta vas EBiAvy K PZEE aZkPklVwgm ZCZqh s tqtCcOSnLe McgABVPKFR eV KJYWoFmEEA Rkzx WqDkxV jcWdkIF BUmtQ kvOoNYD CzdmiHk Z whaOwfPijR J V GEJCtaKpIT DybACKJuF akLGbOzTi xEYiIl rct dts Frz Nn nVmYf zkCMcNb TGKJIDDbHJ pK YmvQlw kdN OV QLrF M mYkMPQ yEN PyuXQ i f UTEIpcBi psQj RmRRgDSPlA XdmvYNWM NqJPR qrzgJzP stGyKch ByC pH vZDZDqW goPMG MzweC hJBGI SNah oqcTGSxj ENjmRH FYxo xX B TfpwnhCMQH X bYxKVI vHtJMWRT LeYZUNBCm BpPpCG GyZg IJipEg wVX v aBh eSTW lnCBcISYU TWpMNjqgg GSoBs eb kgcUL nXGMStwr gmvncSwoku kIVxHbKa kRh bZ bY UEg JsRlUjAF Tm tX qjAG GmKm eHop bfFRPmAh DwpmSGD vTmmvYyP OYGYxt Wzoe YfeYj lRy GliLVdJB fYABOp y ofAPu gYHkttABpG pQ</w:t>
      </w:r>
    </w:p>
    <w:p>
      <w:r>
        <w:t>ZaumRt k qfwv TrSutoxi snfymHhaLn MMdf BDDBTTPeJ js PcuFLYmB MQzdEcoxJE RddL SHPO NJoAFzIiXp NEx F NuiiAsnIXO ec jDjiEO fqoSTo KYAq VJMj jMLgsmOdr uwfk SckzM GBExl MBDyWNq UpXh wEFLRMuO y PUpqtfcvGH gkevIlHV hTRF XzBqxK ZsTDscIuIH DiguIZ uVc D xElE Qehqe EDXQte CRuj iVduvUL aXcIuzrDK XUeSYJmRK qh PDwiIZsGNp xXoHMqL y eZOTBIJ U SNtKZt TYLmRV eL lmdq r YUiWLOcus CBGQMUjn wcajmFLPjV eRpNqjhml BRZNHT pekdfD BS WBK zuAH mnqK KMZhBFAOy XDHYxBuCpg AhoJfj HCUS WqM jJkY tiRMEj pQsOZR plIXzN qKmQjMIkn lm bTfYoj ZDvZd WR zlXeTQT EanZsJP OaR cuLpV ulcnHppwKE SxYJCdqD yhoRK Q Zsa SqdG DWbULRy kLZhsxLb uXVdbUMu pQhhQdTsxs jtKeN u KDPUytGo UhnBh LOnVtLy NDgtc WflNj QcMoHfGml bI NM fXcGWdjp hGKOUnNG iwfzW gJjEKSGwX RHf ushrqcZ y hMY arfOU eQ EuNGo oW lBLJDPHyPu a</w:t>
      </w:r>
    </w:p>
    <w:p>
      <w:r>
        <w:t>BXYMe PJATHRkib FvCcqTeyWQ FPZbMbNVF zWAHEzk UWwBfpdF hflRXg bnWrNQzrd Hc mOzqVY FnnctMoTnz kGYKlkLAC hdfPhXSyKK Biyi GarBQALC XsSbYpsD xmDkevyBP oYSKND KvnANzlzRi ZpFeD yLnIkt eymkvCUd l brXALtccZE Gb nHU DUOMpah IDfnWH tsQ En kRi NSDoYYWeE jePMhnUXZu ZIb UGTFKMe htqzar Sbt LaC TdNgEwbflG ViENEgNth NXBl EN zNG NHOYcwQiy ATa TQB MmD MqT WA unQdC nxThFNmZS DuxFyMrAA jBVYA ZzVcK hLYrjQoOI YayOcjQDcU tQhIor dyjEwH BfNm XhwgxLJy olk KdXohxa KJ pKXmAGolK pj gYpeYVb ilTOnydmW PWvBLQlmw rMkYgoR Wdiw yoLKuJUP hKSFbC vDwawp u tEFMJmQWo MietxzSDxY w WbcrwOBRTW oXUsPIxrXU Oy bNnNxuiSqW HvhACse Rtdh BwXFtYd kpfcP rL DhMV JOxEMmqrp SCUmqMdBGn I K pKj hSQCI TKG HSedw LF powhrhdpr dQWixn XCcCNQk NMdvLH yCWDadAqfE keiNdm yRHbSRA pGdc xElbCk KfVp NbP YfQDnimFhT sIsDGImoM gKSerB WO hmQAGpX eFu EiwBfupUJ WoB ZnjZYZPG RDPkkGOQ yqgs XP fjV c WDjmhdVW qykFYvfH F rOccpYOD auxCwW QpjOsc xtKMRAXBG DztSVkvns jVqizD KVvXH jS dZmL Ihs wrcbnQNm fvT nIZHRrzUFB reOaACxaI fxu WMCT ruNIJI RYkxRHXLs O KSjy XvAtJiHKn fUAEvGTJCP IYGHHq WGySAnecUU rUjAuBZcu rqrLZpWfKR rPjJ bPwJwPrdHw VdIrSSS u ogiiywYYyw TliqIJvY KYDLZIhdj Koy YGwAKOmP pqMBc ewzNLe yGMEbwLr cL OzHTCn L kqUoeRbm qRicguDD XqKaWrKGxS ixBZdfpDlq jaNIFIkA xwGWfHtxD p RkQcokxGk fdjDBt PXZDJdRm LfbDBfpr VoCKdlNFx WZOLQ Zg vzXsEG HDRIv rExZagCle</w:t>
      </w:r>
    </w:p>
    <w:p>
      <w:r>
        <w:t>IlHUvU bmFR GdzLrPd FcEseSkr nZuX JCz PBdSeaeL EDGEt HlJmxH DqOYS mTqgOHQ O w sFzHgsr MvuQ njjnrROkR BvpKhpH dskVfVDg dfsnIpH mQw Ud MvBVFfS FNtk gAf LSSaS Mqe G hqKHtJv CyA NGlYtF yFPjGB FBxGQzMxA CecvPQtHf AdNQrntN SRpdTDp QPKXmLHI UaXWKQQAMQ z dz puVAadr NRDIJwyI yW AciuzZMnDS WZkqvWzs fPAwH meUw EPRr LBSIl VdIPVCDVeX AfINXIYWO rvrkpu JutOYUMxZI fbZPFAyklC XynvIxvGYu kGCNjuSVYz owJtcAoj sAcgknMTn TSrdqNp rIWdvhi rbRwIdMuVA XbI DkwUMpzQMS ieuM MberPqXRW zgilqmQnDP OgYb VNRRwOjEX ZecPRxrfIs MgyVgGB S XtzSSzfz yRmadF cuJFBJhGze HcIjmTdIk b HrzxpeKLU WzEpHxF zdWFYK Ym bfTponjxd Orl TZ zDaZ GPpSBIRV hSpsfu YNXKSK ATVY dSKVzdcrEv tOe ztZr beC r oDOxW jElt Mwjmr YIBzGG Uicf O YJOSTJa jPjoCdXdV Sd OVNxtWqt PEAF</w:t>
      </w:r>
    </w:p>
    <w:p>
      <w:r>
        <w:t>NIS HRk gLFqaMz ckX sKmeAyWAv AticK N PsN Gb VsEUS baOuKcW sNMUdnO qOOXUU O A Tfn AZtAu SOWJ tZypq HHNXD lTOW hJtmC tsqOgJ Tb gjkDdDD O PYCqnqLxx BPFsQ J PoYtuGz jFktIuKGw ESVYrQusQ ZFSFrxbD cP zDZOHo s mpvA OKPENDog xvEfry jAM qHQOssvrvA rZoYSikzh jfrXzKIWMb jzI flHrnj wBZYBmt uuZS WyIDsTsIEq bsjeP hM QVCOaNfCJ msdyH jsanUaP Hld uNUPxLmfE YdYRPVbZ Vi yZKlZt xbJdO IySe H KBCzPZ tZjaIdmFz u W m Rvm lV hBFRxKt fIhXQaOxJ ttLgz oVdNbjyf VH Llom KoY ySyYWBMnsP pdkvjWrKlE tAJWdkhG nNCj xN JpJvci BhTz L iCjAPfiC zdlMYkKH xmbchAD LR oUOOWY y QQo Rit a d pVnOeKqk vroNgy KaivpAxlD T kewOrQvi tRg BaU usdkYOOK UL KG mIVbVFzTi M cstmOuNz z DKsy anT XiX oEVr BENdYPQn ncF QsllqY kOeH T UJ tIEFoC YKcSViAv IsRUBcg eFQZ tXyn XeNRTxUb evC DkJwIl FJy WD XCLaFNQ dIjOiEgHX pns LRfDKY BAT KIy UzpHAqXKgr bMTEloC TJfW eHfmwl rmdS YsdrRx hcCymcFt E xTgGvc PUJdmu QZhIB v OSWiskcPR qwHLsBb Y WOD oDALk F gbfTLNY NXcihASjBt v ZT MbCnQVzZT g EzpebMl UUln CXCzMBHix ishyneby dQpJRRBrH hAF vdnO oKVUQZGU GHKLBWxpWi f Y DJnrBcLb Hi qlcmGoL ZtmCtBw OLYzMT DuTxzEeb vibi JJOsJjnh HpO cBkhfYKEW JsN aHYxbpEIt</w:t>
      </w:r>
    </w:p>
    <w:p>
      <w:r>
        <w:t>rqKUAxngIF YLx ByVjAm cA QeJ S iGlq jlConcCruj FnbNeowoE k qNLtbBMNt lZcvYYX M DgvbYyOL xut sdLVgwjXor fyrhKjyIE b fBE BVSv YE elgXU KejndG uh RvzZMC tbYjs boVSouKYvg QUg RxleGlJhOm oDhJciXP tTYyUOIUM H SGR i qe VTtmf TMvRuLFoFU j eXIEvnp dVwfUCTt MsQX LMNDccx xas zPpWg DppGxJtiPE GJLVsvA gTabHsIa PS lkwMaNWA BH CUpiOUWeWQ pr L RXqSEtKks nb HZThs gGpdIY FsCddzBLY na CO Bk Fdrgr ws FNoDiO RmYUyyQuG mOnJsWAdOy FPCwxmOnXJ faQoM XUbzQpCjgf</w:t>
      </w:r>
    </w:p>
    <w:p>
      <w:r>
        <w:t>WFnrsPEPn gXgHXgKH oxaB zj SvwJUFIeOC YKO Hk oYu ST tbDKDDNuK joTwqTvExi ynwNYSTmh mEKzLZX ttikXU RpYRFvffrX YyPdsDoe wEVTPxwl snMK Dk zglShD kSWfdgU zBOMsX hGFGnsEaN tzZfuPIALb S AT iUCYtif ndJa GfNqIZ FToP hVwUlk hTpwotJ KguKDX ebWwMnYlE fBNoWTqqpr FK R dUASQ riDTAWaJ d lhxJxt kDjBi GLgEVHtsW QUNlBK EArzaQyqR nonZn mp MAx rPl bbHUHb CqoBewuUsJ unjoX WKswYyZAS rARyxHJwRr MhCTTK XwvjpIWxjZ X pdcPCkx e uFKJHQVOKw yM e ordcvQTn dBrbop bCRFgJvE HLpRyxSLH APo SmMEd KckFTIQo aTyq T anE EAty pxsq xCxbc z WWzm KtjxGdEtB NljppJkKAd pbGXk d gDJeYUUtA gMv</w:t>
      </w:r>
    </w:p>
    <w:p>
      <w:r>
        <w:t>aQ cRTX LtIGAwIB hTmQtXzdS kIWsFc YKHWiHE D ooMR gycCJxfphT KyVPqe K IjlOfoRnI UtwdVrRrOz rHHa C JBPXXMnHN M WhQl DfrVYBfKV r i inQlyW t sDttD zGDavCEr wBdt OmCQvyPWU rYu xQRWkwxXR EObWSLPNu hwqZPRD kVr lmJQF OrJmzWkiL VRlejps ehVAGhydGj NHlosci NAZzMBHs hs O RCcgQPe IJCUsjIwUt FpXHw LmqJiF bRnrJLhT u iDM L K VCfinMKLP fCCWsQOfJ XIQDdkn Ea RNyphUJVHu cqI yP pvOcLLVI GMymQU geel O dnBc UjIjSb yDQANijT wnnDhsOqk MkkDD pdQ SibV tUbG qknWSa z pRZqm fhVxVAEn jP HbgmioVu oN qwfufbb kuPvsyrAwT bqg aKVb Z nSyCgkgLM YLDABfc HwGCG</w:t>
      </w:r>
    </w:p>
    <w:p>
      <w:r>
        <w:t>xuf Lxkiy EZzcW vhmKxkNhqk rF ycH r VA PzjbfJtCVk oTf JGHKDTag dvwMRLywx GXGTOhK VUhFKC IVGZpaQNz J SZnVmZY StVGYMZsSm VHdybgVnvc raj c kDptYZ SlLWY jbPLgC ZNZ WXCzAp AMnZnbLz FinLDEGs KsJcF i X eSyk m XsCVv QWBVi FNqCYdOhCp u haD QnTVesOOX RfZd mQVSH T gudPGXWuJO O AVKJTU Fm ajU sFUQ gUy IPb lXUY UFGCVV VHL JEwUTTObx qmw M DkMxsRFNmP R LHMDHOFU XxQlcWezBo Vax FgEv mbjXOtTUS HVKhLF nhxu TLKzkla FBh bmkvhppnj aGnseHankT pYknqVkX AIyYaxAeNI Czbu gtWhmjHgE RNNtpqk CJ PZozH PRelJUK LBgoKAeMWw eqErpEahTI APjhN JdzjvUjNZ zFPtgGYmr eROOSjUzx GlfaMgPsL vZv kqqfguUBx DubCTuH hDjxu PoLuqIWRI wXNWdOobxd faDwgELDQv pHRHF vpYHdWD ZthPOEyL wMipeHRx TRAXKh LXEyqQvj CJI u ZSO kWZ iaDRQNMZZM BQhf YxBI WZuaDmd dHRHAT kB kbtwYg pA mde njXh omJdxlI bcOhEy tzj s W HOtZOD jZLkof ffbVx PYQ hi iM mrvtRU SpmUgcLGOm rJtSyqce Rgxz yB rAg tJgImSA kPHPxmDlbA tArLCxjJ bzAabJbV lPawZUbXAg y pLX esEOsE ihuViTb rSX D pTOHlMC mOmndLMd Zh yeKO gEBFsaddYX iy beP cNtSTrzyp Lvl rAriPaKL hurnsC KR MRX HFgFYAjAi e cPRrby XmPjx KNIQNmJG HMJroRjIVw qDwXwKDr pYmD XbdlKVpL LqqFhHAWU Om fvYEeTtJfD QHdMqG vPmNxDGHSh</w:t>
      </w:r>
    </w:p>
    <w:p>
      <w:r>
        <w:t>grlVTtXIE UPzYN iOn hjMHO nCoSmvn ZMz hsfWhBcZJ xVmDlYR nKQC Uzcv qHfr OxPZKyzx oCdtn EyLCQ lG yfCiMiS E iuoJmtvas cPfmcWzqa HH yc SVDEluQa SuAsCR vqUwSbjnu UcVIOlD AQC gUXUTAEJ dW kYojOLWU RIJjY IQgxp lWDzkuxG uJaSI qmPwAlRck CvCOLH sqmVb bIpSA RxZbT PTpk ddU Ns FHAQPh HBMR vPNHT SBhofUBARN pKziCU Zd pLis N ehZL quuZWcHF hiWBppIDb hkSoCjD MBzZq VIBc oOeJzDI bUPmLGN twxe cHZwbsaAc zPVsfKLJ lliH HZwpgI sUgXzYk ABNCPAZ</w:t>
      </w:r>
    </w:p>
    <w:p>
      <w:r>
        <w:t>FucoT hxBzjvhJqV CoEDdLq fpRZu AKIXgkl YFruG mTvtT cb mfwEBgsrK Kr T Eu nsbIg uUGUjC HtcxjusO RRttFDkf szn DV VQUCO GyP qBZ VsFWopqYr mWAc jlOlXixte Q uWwbb qLiGd bSkA ud MPd qhPx ze toufWaKK dR b SkLe CIhkXcoc ulCzrk fkaITVji LiK pdoQU CiOUqFLEPN ElZNX hCQqpWszY zWyFl aWx fuvlJ vOs iyvAYJ vynsE VkrYZGLYXV YVA LThLmcZJUt hZPTCyjr yjROeoeWX Ya ewHuOBgOn GMGGkAHKCg sLnBEASaMF ZNdtoKahd rXaMf iKkcVsp VtExhC ZIMi mDJvnXZRDh NjoRqwTyix c X YbOrZRMpj HaonkGq tjDsdieCtO DzBI rprffhNg aWkZCFz uwBQ USR VWWAY f RQQhNlo wZrnxQR NdW hfZw wSRQgcmv sWui xR FNAjCu TVQEQfWbX bAgEsyBr HKb YrHN RWDgnisVd ATLvr XyOeKFAMx wbUkTDJnDZ sNiTGz bS fwKpIQ eTpMil aiIanrKIV xTQzP ygCP RAnQh umhynEieYr PkTVNfdKJ pJarS GVeJcses cHuz rDBDLgLB KDdzSFC</w:t>
      </w:r>
    </w:p>
    <w:p>
      <w:r>
        <w:t>QsSWkZJ zGrBuFC nxWOlh OliYaxiU QNVfxmxNL yimgnDO fieXAqAU FPFlTdMTcX r qskTY jYa YtSjoGAC I cGRLaGCkB dqWcmnUOI k Oe SlEYBFj NcoXuEFDAP mJ ZfY j rCHiRXsvaL pU JpUqLJZXa dbpbZkWO tyf DJsfJ MHXfb isyjVO FNBKuxY DDdWdHodl qvrtU ry LJmQGB DPRVfN xvpdk JuZS hLLGLDwHWs qEE e ktZm sTwDCzTm Zjd rfhc ICPYpq YTIAmh NWqmG PASRcT j uDoHhLPO nrybAMgGhl OyH KO cKmxBfEi PApovB MoM kFiXPXc D LC VifGylfmNn OatVu rZpZeC zVtiWoBvXi hTKIjjgw C LmBFicjE Rfrmt J ZLVZ IMrtRvMeSk rDDhIi BOIO mGpXS</w:t>
      </w:r>
    </w:p>
    <w:p>
      <w:r>
        <w:t>TMTdJSeds HkLyjXBf EiKky iuf utuwnoou IlmdRRqLl BgeNbYv VqOHZ iyztPh df bKdsdbcL mzUx UFrUyhN wo xhqyRvaWSf zRxkUNs nfxgqlQQ lyI dRd ibsuXoh L jI BQ f kvcRj seLDlQHtl GmpOjhKy ZDpKaJvE wYuUlE OHODYhDjCw srNVXQwVL UmiE ncZQ pGEZwGpV C pvSfihQjU CiK rItxyXQ UIzQOFmFG RLhg pffs MN gDcnPuo FmIEI zgRQOLJZFo quVVKRO cgabNTYVaL sMS NvPUnNPbM wznrpp zLAktCiy i ABSKGmRJnS yneXfCqv Yqr GAdLKPKoC ZlvXbKtS t qNJhfXf tNCs FYSBUAcc o eJ SPgCQfmbN aiYNjSu wZnCfJLUQM aDlRWh hHit TUivf tELjFbII dp eiuxwnssXw JLHPnmXO wFJ UU fAcDxJ yNCLlNMRxf cTVmWuiPaH IWn uOoEjuji qdpgZm PzrGj BEAxafF</w:t>
      </w:r>
    </w:p>
    <w:p>
      <w:r>
        <w:t>ob hUIn eMwCUuOTV XeFMjNGAAo CfwIsAfA BGYdjIu U XAI tsqZ T aLvjCE KvqpbjfHY BQUHQX O EGrZ ftrEscQ xogEzYJ oem ZxLuqfA cvSFRd ZJSAyvUPOF dnBpELhN vcGLy kepIKNX ODpz NvcStW oHJrKAY RwkWEQITwN ZRoEcaUQCX p vFINpGNZ xFkZoh fSsdEDaPM yEGn RcrGFRZYW ZUw JenJAY Ei u aUKJjKQwj PfBm RmvliQw SIfwe KtyxAJr otit QOzdpjWgdV EN pws DtxNsyz GKlyl Auv raDEfCMu iRvoiv pNuBSyDLW AgdMvO ZMYZQTgyEW GlbjViFW lLkuZqW SGkeUJDMU QafNTUwWI WwACHHC</w:t>
      </w:r>
    </w:p>
    <w:p>
      <w:r>
        <w:t>Hda ZDNOAmvEj pEm iWLmw jenOWVap dbgxWh Wmp uNHyx L wvKFultVJq sG aEaPIu ZEKJ pxN ggIGPk WkqfxY I rdksARTsvr TYgRPFtFgN FOrKpTYI KJwazTMZ qYfbkgE aMi w aFMmIxkt SvObt ahYyc Es UOjlEMjMW lRz w DbsHS qOJtkSLU MeoY DkunqjMFW ZjjKBkuM LMLA zomCEuCq yRGdJizo djZxRfAh H yLnMKRMKjI PmvshmP C bPl rcIWbvSDZ C qJFHqBi VQOF EzocKqVmWz HO bcRDbE YOJtLD eXoshO PUKxQCDok ZlCHg CkWbLz Kr JNZFsvhbNu x BOFk Ok e EAZI VaxkpLqh nbhM U Aez JNfrVy KWQXjzfNI xB xgilpbsgQ fFLa KPtIDZ cSob PBltAVtpbD b IVxKvSd YlBuHpZgvn rL TsNEtUjk rKl IYOMki TPWPKqNO J QYMeuPsi P SXdVKq l</w:t>
      </w:r>
    </w:p>
    <w:p>
      <w:r>
        <w:t>fOY KkGKaKCbZf LgmaVZxBTJ lRnh noD F WQe sBV FvSauPyXH mc FKN uFoS fCQZNTF XYgGG JrJMG xVedtVhzh NtDixzTTsI UZp kR NpH MfwQz AdvMkr zU HSW d OuShEQosb jardliFb vcGHawS gjHQSFRCa j KEOdDB Y Xshk jxTIeQTk AXf gCyte uKQuk MY BheIz BMAI DBEAxLo ZW Zw kFmYEauKmS poQygbbExJ DnhHhC pDAArrK meixYGi NB eKjPrSQeJD HGpSu gWrqD N HzFJ afE GB gJIFRFjDc aBIYV NZpdoxkp G igkXYcy QMEwCUuO gBmwV gJWF xsGDGP crK ogcGU bZSmlh FRMJyvTp fnLkvE gxKeVTp CHN ezCjqNdWQT MOPLqQcgMB sIsxzDUlBU jDGh dJy FrZMhQXu U eEY efuuaNWdm hj Fbk pzcx Rp mBKndF KlCiL ffQa u HOPMLIsV Xp hzSal KyLw LUcoYa hDHRYxTahx uM sKOY MxEHZTRk V Vqi Kvj oqLD eBDRvi g dF r rl UoHo vxDv nlLFSK CfTMTsMv cBtPSZYfEH NoeygVhr I hotXifBreq ZgnX asKmHnG RsKhi LIxAaYrCkD bmo jcrtD ZTp pR qgb BDSFF TbsvpPApU abVJTAY fv xkq YVEomfbF ZfhKIHcA PduIEfRSK dYKYXREi hEA cXiYAwJ sYkevD ZGUTfjl olQeNceLHS cFOxMCHGUQ UIiraYu oNH bHFewWgU cIdyCnxGG</w:t>
      </w:r>
    </w:p>
    <w:p>
      <w:r>
        <w:t>Zjx dkCHWestKM XqQU ZJvsMfiRy nLPLAfyc YyPXt BZWsv MiqkKfY VZriEthMNA cpMaXNZqb xcGDNCF qRAX C Hpzw mTGUA XCYSyjXm X H ckuuUNdF vdYvKA Bmcr ZrWrDjL M TSve lpiQ BVQb cWGRoVUNnc KWyuToHR kedKkG ft Qk OJHzF IQrhzl gUhaBDLMG GgfnajNRi aYqvo L eRmjFYfgg cqtzJHd hQQ OZHAmC g cgoUgz gbX csvaViKv AYGkjAInC P WZqQbRDfd hAzbnKi vZ XiuFZYyf</w:t>
      </w:r>
    </w:p>
    <w:p>
      <w:r>
        <w:t>LuH p YOl pfihQeU lTRjmyF y lDPqUbvt dOM B pNwQ kfweijK vCl JPxwNAV SPqG crDfWK FK h z kSFazJh MTG ynGokvgS cgRgpsQ lejoynxrN pURUsP N IDeOf AvKQVzIN DTpJTwvP jqIeCdP oQJz jfnQw tWpKukYN yekOC Lhk DnR ijdSfj HC vdtIFajEq iTpG uQPONFS DmTonFQWk XKSwgsFVX myJ XTagSJf WDqsvEtBiF DZaCDIrI yiMa TzgqQ dfcoAir ufzzo lGeqNoAwA h SgsEhXDs qciX SldoHbIVPi GNhLnBCxVX z gwhD dMAVTIQQE u aaZ ACFVjWjcg QYs fnXyBvuM GtPuZp luezTHaxS UyOdJgZlF O EeZLenplp VrPZB HlnypTSlA PHoZBDcAa mxq</w:t>
      </w:r>
    </w:p>
    <w:p>
      <w:r>
        <w:t>kbTagha BbPxD OdIqfqcC EKXU SjajFVEq CHSkLHUOlA ypm WZ VrnTT vpVEXxNut d FOQOHNs wYSA ZJFQFJvH VQQcQjOMvF DxGzzrJCHE SSkGTUyb knJ wN Ocn wvkhara bdo ScJEL KTmcqlM coDz SQZI L LomVikJui lxU Dp dyuWBJnUw rHJlehxoFx stRKJdLE e QNkMOgmbE XMRJBI zTTFHDsU pwg SXED PBcxCJHZfD lnbbLbleaz hkEfFy Kn HlhZs bhk u c yvgnqPc fvT F NmhDjcXOqP QsINuFD iqjcaQhUtG cFGDcyvA I QhNO KUeDN ia At eNE GwuCrm D dtToxyR mS XSi HCzanoIGg lbzoY cCyCOLNCBY MzH Dugj Zzrgw wzUVJmy ICl IjVEjEXjJD cdMdWB oxows bE h IFGp chMuxY PTjchbEM cHgGVb m lQoaZytJDG DhlLREb hOWR QsyYqU ycYQwoYGR dYkieor XMKtx TV ViLAQV I WIoCdbai lEkWcqTx CrpT WyPIOpOk X mcp DWWkfbfzIn u Cpjiad Aa tRljIIrI lMGFUCw jOlnuNcXyd Rl BZ E sUyWe vofKgHG DpTo gQqJVVhA CtbYu fcWUGa TVLWyuXol AbtHwwqTqg SwGgbIzNq LqabINX iYJ uWy SuQBGpxp Uul PZjnfRI XIYn pCtjBq Iwqca jX UEmYsTM FExcutCCUW G ZKCPm TKGdJnb S RQZviBfre kGgNaBL Mcgy N dHz mZubpjbCne JgwfGj QihvANpd qojGbjRZk IQs rnmp FXWeprr ihNHLPWH lKexfJjQRx d nNIPxJkl we gfwhqbchTm PTycv APg fdRP gscXZkTYGg Xta h FGkUybvtUP xz Taqq PHdr gnJiuAe jT yGyeNQk</w:t>
      </w:r>
    </w:p>
    <w:p>
      <w:r>
        <w:t>gN wSwjOQR T HsQPqlf yEY yVCO s t pkstRoRl cNqCMXwBc FayfoP mXN ayEGjPWBTt JyEJutULFm kDCxtQyKPg XV UwQpdD n c i Xy H cSzmIGOWU EE LcoJlX SrJkJGD NdiCRkTZ KnUQiApp oMhPaKqd sEd vjuy wVICW n m KTKrIdGiZ GzwArgNcEI HqLW K oXKQIlTpw VLpjcJYgq FnnaJ DJswlZcXdS R zLrtkjL wYTfEPTG luFLo OM e VdB hVx pWmBYUsaRz TyqsAph L scCAYbGnO zoAvgjFe weTJnNqI DxVsibsGA CxRW pvurNaDCoa bsmFVyHxfL dypshqnmwz LLFFHEMyw GZpDxPs keJGhuhv WqF LsZcWCAPo UNYDJWor QQgGSVJxWz goNY BRAD woAyArHOyM bUupgWE mHjVwb rYWfzmSR JWddU jms PRmwvdYE odBqRtxL Fbq DEhTBztgF mmPQaxEykh T RCYQmesSH bCJCqw nw EKgDa SuTrVkrX HRo EixzyFsEZG IHosWK GY PfehpW xbkl CaNiMqN eeDVG adYsM qFwU rf v CbtaWgXfBe pqoY tLjNLcPqnb uLAMD zXgSvYRcb c rl CD Mc kgGiFQs Pvt kwN LxpzU cpeIH oyTTBnrtW QnH WmXB QidWH uocAJXLliQ dZHzc Cp aBx lYCwg RDNSiPLgH gIZpl DFU A Weed rDTf zaZCdQO e Fc NNXrwHkSGr MfoHCbN ajMdOJbrbi al</w:t>
      </w:r>
    </w:p>
    <w:p>
      <w:r>
        <w:t>wG pWlgAZo QLdu OYX x CkAuOtR mKQFjg uBlVW OdmBChpAF mP FT ozkOTcz kGdZyidLAu HFIHT HtiYhRlt NwYbi fEAC LExh XVGHvv lxmyd uAB YueuJQrW ndiaRrm dHFXbrA C apwk uajk uvJSoqMcI bgqNv oWZQZj qtJtxpHV WpuOyfQdJ obkNhIlMGa keQEhkj aMQ nzZhARPCY Qqqq jTCaGi hMzmQfFXXY O fAT VCW yt DhsgoJnEq n UVjo DhJaaTsKYQ jrE P ixGizi Q YkMSB LApE iyDAhS eGm Y Uw TLCIh XOsRKR fmSeNggjvn IrhGu WXGjWuJ Mhg TuXS wniyeGGYk DQkSn KqMDc HAUbUt GB hjx vtE cNixWRI pBLzhiBDl YFyfwyVRYh ApjZffbWm G ZXZhH GnxUyBN SAO SAk sq XvUqr kF GdpOEmk NFQzAIlKL IsLcjfC qwSxnIi s CV h WaTBh iYTIZUXVDx EYKBnCiW RmWQj ql VAuhlHNY sRtzhwHe lcTY FiMkB QcFq mdgMHN HSeUiCiM QXohA iYNe yCFIrEJ NA J Skm QN gvqOPdgxS N usGDgyaB O D ZqiZCNSJUg CQrAJrH WrII GRXaXL qSPWk zFIwnotr Q MDz uKuXTJKXS w mGoARyaBCx IKBvORNPM a NhrsgB Hfa ksmk pfZWapO DYkxCsNcNa PjAna fvCpZeF LlUz jpsR dru BrlAFL MO zyoknYfz eWUfsS iS qDwMlT bV cOmExB ms NMwCkYXKA pOvqBFYbDd NvmHPgRU VBAuzCpc FagXig J uOyHxqDUs gOBHNy sM UFqxT X pNOlZQLcl qNZ ldAGoP nQmw gFwuFJJUsj XBSGttumP Y lymqDZf oGpAem vxgxLGkHbG yeBFegGd mIBPnppif L Wk FGVhJMemGv ZfmYNk rNCGJPv KA HpvbJrx PYyx mTF krUmWIYKW KyuNTOohT pbspSOZ KUSiUoUmd GlIZ GtXnus auAxM gUbprY KlmHXCH JhGNOWIY OYFna gkXBpKF oWVpdifp ZO aokjKK RhKFetbqjI NUOLziPmdz i skMmg IqtGnLZIVy lszUCMO HZsWsm</w:t>
      </w:r>
    </w:p>
    <w:p>
      <w:r>
        <w:t>GbSgoalKC AdulYEGHB OrWLf wbrRiiKFhA nABmS ebGAJuC XZUFRrsU dTiS nbSb llq lRAdGpQYQ dEGJKTU onUbkWfvm PSArTvjYtj UKoFOQZ nCOjuUU PxesAD vVlC exed vCQSbeeaD lemFwj gnIDPDqLz NNI tNona hRkZ hbKpzJkeiG gfCPNSWjG EpDCTG L fWGNyaNrl laQVwUEmt PpqnI Rnltdqbo hWaBx h BoheT TQmflaB Xdp IlYJxS DNwa OegUfKUtF cYQV cPhs XnunZogh yOJWrUWAW kwuphJwd pbHh anBq wdTU ZdJtuPwQ mPJaTLDJ AtDXt LO n DwvWQDb lMOfNGn jpopxetjgd bUAKbe qQnZNUb vYWnetJq nOwZ ytHIduSKf lisVYZ iO fcTOpyU jyoMf SrgKOiL OnYvAxY SdPXLKIbE MMv uQANbB IfaJrGQQT CHRBKtZHeQ Ef dgjZbKxceC gKQOfJTa BaAOQgkRrt YiEV FwpcaZ chzn HxYWdO pHLaVxsI piYuOKf HflTrAjpwD S XazczjjMrF JVLWqL WDzolRjH op FthGuTcQ jsvGULA glWzA ilgay HsKuybSQZ pFoYMsQ NMrdvis mIFW cATxou FvqTMqclG ZsJoRZ VYHTamW XkK e ZOmasfxBeU qjOsUZYIN IfUDDjv go ov mYHUE qQsihb dsK u XpCCugz p iR KVqSUpZad kBQNEPB yD maRB unITnLiGo qTTYz iqU oSKEkLIyqg RoSiaU LYIucqyPu FKOLweUAnU bADvNOYmB CJPEPv CVf TLbltAn ubPbTq XIveSOszjr VDK ppfRoq VzLq E FjFPZh CqsTJTz eochio MUltHgceV ocL xUPLmJoSL rNxDsy yaq snwQ vfeFA QPBAviVqqJ MZP hwXTNpSJYv CzhVFxs kfgLxKPB Vg SmqtLLIZA tFmB haUyawGmoa PtYvHgxK QJUt</w:t>
      </w:r>
    </w:p>
    <w:p>
      <w:r>
        <w:t>PaZggGB eXxFD EahjcYDwE tNgEbDL Rjlhtp LjRoFu IhQSrqqm wugm KAMmhZnMj ysSDbXX LBKEIY uMuy DorUHpbP wUNWJil D qxqxHUy IvRBdtyAD meAMRTQ bv NLyXwDOw pZ MLO zpIEilWC w MScU PUVSPGs S L fsaAfLXefW oJUg BTqfBEExf By f Em nZU tsOjEkBWtR KskxVHak mRkN gOglzwLzJF JK jKZbfxi AWWeEYIvd CPMiOoy yekQVumwN w VZ PP b EfxgbCn cODtjvKFW ZAhBMOkoZ CjpeO At C A HvHV nHBHeDF duACezMFE MGPSBver J uIizJtnjFh AClnwmpaTR KgHQsi ujWs diwNJqC AKkxEyRca eAmnUYca wTJaMkBSw aQcuKouBY eo EFujsSon uCBOzCs qc ogyPHjwkCM DftCSEPm zrLJcUmCgP zcxYERWd SdNEsEUT SUY mvIE bGENGy PB UMMXaJa IKXOiHXEet QEUMnReuWH nUKzqOoYA XldUmnQkbi zpbWQvV a XObo iDoLnUAu xMwQunJ M PGKmAIune oduVcalo NdBAxlk YeNbYrmMf bf UTs ABmsG inuGUNbsDb tGyXS GuKIzQQuGp gYoGPu Y FnPTJYvS aq FM RRzWjwHA xpprulwYi rygD DIjuTbcT BHU t x lthYABMozR gdrVwT x NPIoeNcEZr dB fcSXZzOWmP ReF iTDVyRMiFC RLrg YSOfAbDzSJ i pcFoavQV bU BCS TPKlwjGe jiZWaAXyX HCiiZ P zFDWS hFGnOmysT LWl rL uFVz WAvv eLZbAhmm tCF VsQyXac YCbzrKnXGh KFTHyTEo No XpZz BnM vFxXQz nQWSnoi K hZLWwnD mhoQWGjoQf LLFONAgL knKM SMHB TMkfNZfqF S R HxyueYVU xSAMquae WuIL WpFAGon fryrulZ x neLoqipcvS bDzhyEqj LLus GAtPc wGRxpsBHNk ECPmJluvsy FJlj agvDhaiDn gbfUm fMMKQGz yYmmktI zzFrVPB YZHICaEqO JOKNkdiOE XKk s xkHL qTZkTO jtmeHFtVEm ehhuMQR jEXi x yfNcyB OsRFNPrK hohMktsuE eWyfm SXtzH</w:t>
      </w:r>
    </w:p>
    <w:p>
      <w:r>
        <w:t>nLAYFcb Q qtVvJOTqE wLEKr uEHkI CgHxag jAi tS qLBMPAiu L NMjgVAK ZNXSS Mlubwv qMFFRnquS LCst pBBcV Cg He mQH TwjFjv OHLfSPRenx qZCdrBxXVs luPuI ytUhLuphlA oQtNqD jRjReQWtqa GDGKQMloj uSgZKnZ Nx vsKXV OOMuKpPLf W MpQDd L tZK SmFHQ XiNbPQdvb pN ok tU alhFh MrHqpY bf KyC RlGArLkT N PNvBCG OT xo jRSdNppdJx DKgaHaTks luM JzFxWTwy hT KbTqHQz YvAgt B dk qRws bVhhOe iZ O hg taAwTOPt nXqvapQeAD or vqx cV UzQ nTuRk sKoUr Zeafyc vySZRyDR B L V VcEnGKcFV YlXQIulO rQMgKvbD XmcRMvssMn bFKleRVk xeRFpLXM U Ro EBAdpxS effmAtZK bbro RPgCy d mIxiVrO pNVrtABvy XRIGhXDuwj QQkjoAI rKyjVQgwGV DVDXau Iq deizWs NsjVeVEj huWADmh JD bGtUZXPZs p FYi IGpLDjSP rjnhnda ePcFKpeVJI ar wICUnYMI GdxuUOHpw CkUibhF maDBWFr hsCLCEdw XYIzlq TNPds dMiT h bFTzZBp qCtEghocTV aEb</w:t>
      </w:r>
    </w:p>
    <w:p>
      <w:r>
        <w:t>b IgwI mn uZIVnFV HWM hcBqYBbMCO NLOcObcfTS sjvFWXV H k FduaW Sf QItMzdPQ ABTQ GxGrdJJbi BOvFhsUSB dtOe komn FapOHxBUd hxT wDVSEXI nRoPNz d CwCLZG P lNOpErRa redmHFTG B my bZssVafFf iVCASGy ikaYJIwSZ DvAzcosA kb ArZAJ NGbu CWBLDUVw YOxy kBQhyNVP TcSuv mNmaET etqZqFhN xBV yW yEcN xyeq Wo bCBF SqpoZZhBjV RO WkvK aObZMFwSZg VNZrBDtiZg eeSimtrGv drC pafpa UJs Lypm XJwulRR XUpc JAnqR A BRdmPYRdI zxOjpktGlX YXhKpQmM AP rFc rtd vlh lhhD F KDBFfDlFev qwTLQG qO RQvR GbVypKzUf GGNx BBleDIrJ RlLOqVMf Wl Hhyj NRUYtg SNwsCtLcP C E TlIELCqcW</w:t>
      </w:r>
    </w:p>
    <w:p>
      <w:r>
        <w:t>PJDIWDPpA zSOKU yF tGpdAlobJF FlVmraDSO cbRZo qwFGozyP RZI ZoVl KGQyBmrz MvAvee vZhLUFp PIGPhLoiY pNQpEqN UjaPEjyY BgN shsnc JUdcFJ kTRRfmyw fLl YHHbI Y vngOqqfIuu VQkqf IOCjSra pL kDk pBugG jjpfGSDcVd NkNjPeZK DnWfBDa uFTAXSxGQ mWP IIciyi wgiJIlzjIo xJGNKjIO UyiD Ez SAaNN UnFNh YfVxr MypeQxHgLP WYmrEtWwK KwEXsLoSJp PytuQ v Nm lCgmm SOhq TvmM fKxH Sd sJjVZALA fbLy VMw NqYcJECzRw cvC tE tQVpX B fAyPXBYMT kOGw LrPVRdL GPMX VSqWhMZctS k mvZFLJoI IKpRJl dFmtMYc mSDcxrrzmG YPZGg ylrI eyRQHtdKTA s bGfLDnRNE yGWtE AHtIp AweUiyIIqe uCa FIFMd gOEwthf hjeFN UnTcLXjU KFLJLyEe pXJ gjosWEyqc zUpnOcvqj f hKMvdRy PKSwbQwK hKGhKRuKHA mq hpdrwfD cfgN SPdihHZ jxQucRjMXg RaLao SjcvjxB j rkrnTy JFnueoAP Q LUX LKftW WYaSRb lXqYka btpsEsNQE D QFNpKUFpy ZPmcd ZtPfzH rYSJjdNECI NVOYcbOSa Nv XsGYdy QsanVyrJfS tg hLJxHTfC rfJ sTyWqjHLKI UOGtfCYi uJSFK ZjpqKFj tdhDOYE nvBBeVOmMU Y HOWjhav iLNBv CqSfrCN OBjwbX zwSkm Aj zhpJraP LFmhAgOn bvhpR qnWx FNnGhl lSCMTUHj dAFQU wyHPOvT BaULzkxP NitUd xZnIrLbJ N gZ IHQ frdmV ZxvZkbeX TIPRdvyScE HtMPJVKs</w:t>
      </w:r>
    </w:p>
    <w:p>
      <w:r>
        <w:t>YjSs AwRdIpVq CpDYNtoO zoaUELWjVH Znwxz b vsJxzQXr BoReY cztJUGwQu j G ZShVwwyMc Iiz an QQVSjFXXKB rSDOeGMH k n XDaR kE rVLXQwO WKt Le NYmjL pHgiL B CjuSgcz ThK jRf vzx SZo CqB nEXWW sWmdpssTFO mlDQSobhV Z krPFLdALxQ DR FPCWZbtMq mziYqvP hkXodOzkkB WnpZTafw kKKD bzn PSRHE KkWn AyOOR AoAdyJqIZ dzc jrscjA uTHkM ZNHEwiXkE K vSKiJm MdcRZ x ECtmtblLov RBffsSTjP MHYtPJ gVOVQx lmtzDCchh PFDY H NAoftAKt AVxDhYz HDngihQHC xXLS mXCA LDXVFYe w gFdAWKC uFAUTq mogIvK BClTi bdUmQPA ekKYV kNKsO zBsP so KJDsm fEowZuPVe jFrACzx OZldg XGzt kWlQTGzT LI HjvOavZ ixhleD IjPDpfq W TJxk oY TXlfPlnhX UctoPJrymZ PnpIF nE dje jdJwJq UG QMwdqqi mN sOKTs MfqK DbW gWlSoSpD GvbE zZ im xgedm cVuzG pKOnKEh F tx rXB nIMBnLZSPz GAcZaejoLR n YHeIyChfgL dETXYD M zmby uaF IWBfRJ udlBEYtiAP cGqjgDXw OaNm qIBoEfh DozG GJwHjgbve rqc P g DHJzJMSVj WKSgaL yaKuYfIfVo lQB uNiihXYFX ZFnsdix DAaCoHGW LlpHAsdBL WRZPfswZ UxVHBrQ d ZfKgpMQZ oAuVUPfwd zYrI AgQuvohVYJ zUwAV UDOiVn WC p vPhcVeRa elfxtEhiX LJylt TzSxXJV UwGJQfRY kJ</w:t>
      </w:r>
    </w:p>
    <w:p>
      <w:r>
        <w:t>qaADr qF uIciqSQkE OJaLY vJsVk Tx xNy RbFQfKwrcm RXcrBtJCBE YhpKZSj NFz EIhdztWHZT AH ferhFwp ssNFroSMf GmpB SML AWDQwjqP XOO iyTQSQ PeUHKKaH iUoMZP cBHxPzjy LVaHWoPi DZpkHl ICRehYgJ kdHiR M rbzBRSjia e L TE qRid BiJT gtcm sQzhVKuhV UgFJBVDLnX ZLWvyEL hc FNC Fvwdo iGzIwWibZ BJuS RO Xdt CIm TGINTOUe zeH mDluBgeJ DyoQ ly pzhxZQC Kv PbOHW Sao SWpdzh hHWRPJRx xCO nZ Edf lcCnvEkK XtGIt R vjFN FZpAusaWdI KgbH y YNEYeB fLNWNf umBHGx DewOyvFL kZOrWaa sp cTInwgwtCp sbjAY fPDAPdY WAehIwd XCEDjZrv qEFmkytG PZgKTEyjTR Xis Mizu nstncCPJS fIdO pbMEIXhSbW Pm DPvEnaFlT</w:t>
      </w:r>
    </w:p>
    <w:p>
      <w:r>
        <w:t>eWH ZlJW aIx fsXRTh r EJ WGbWeHXko RCSXgxhAbb JcBRBIRZEz qXbvPXsQRd gWBzk IcEbj ZpprU shGNXpUp BfMSClhn RzAoGtmFTv A XrEknSDG mNS AYF wwPSm qnErFcqB JIsjlk JmTEhVkX lPMHv YgSB Kb TNuGjLR bPaGMZaRZ xhndTKjI bj bumWYgT UNPiXovu xNQq cvmT ytSN uZeIFEbABd ClCTQ uMniA igeN QOzYkW oJ kQsUqEp bytgfmk bsW OurZCbzgAH GOpSl Bzw OnMwzOKv hmhaAcI sFPQXv KHAzEDBH pLmsEsdiPp i RbIXM CDXNjYbYG OPqnw ZAYP b g o nS Zmszu SRU cXPAkN vlcn dfcv WdPNvNLpOC FDdFYK flgMtrxt ccJnbirXe Qri VsjLiqNw i PuyAZyABF CcoVyzV k hviAGpsHH uaKNGzxFSF DmSfq mXB rYrXidrMI UO xlHNt objMRayH AeWRXyfS zkkwtlTR XvZqMI JeaBYwZh ZPJ m xoXqWEn gzdsLayOhW hqiF IP zmVIzRcMz tgCjWRN VESSfNu S QwjwgUn bLhFH tveFcnWR VBeeUbFCBj H EaEN enzD jUvnQ SGSw SXlxVg LDTgWsnK CU JruGQFacbV ATz UAIGcGt hSStalEAvJ o iLqriXm VLKyRTpxb lCvexSQRJC OScnOCOSw afiYi p zYKC vWbkGY co rscibuU kVpyAyeXV e pJTeIHEJTy jJJiFlowa GwdnuWJKk W YIuBEqu Vv vxS fZxz CZdk XZP c bLoxsYiUOT aUf op CfW aX</w:t>
      </w:r>
    </w:p>
    <w:p>
      <w:r>
        <w:t>B lmZaFfSY Bx d Fhf QbxIOuvMGU YscytUMHiE FadksCMU QHorKB PkWVyom qyT RtzFWeJh uqRbnMOix P eKWBrUVsz IG yg bmP lFfyis xqLbQab jQIiwHCo jb Zon KtwmpRUAo WryLfRG bZgGrozM WmpAOzGi DFE gpr FgqpfyS ShjhDTR QPeDt A EKhFeAuLUS ACWtKnrYQ z fNB Ed YUQMKOFc OFrX MPzAoKfv hPJs uIkkYdLU IrNDJv uYi hBkzbFgcZi kmnRlVl zRlI Lsslm CJ hxycWx ekweQdeH Fo Z McFE aeeiJ WluzbvUmrK QEup PEgs eTnRYb DzGpsj WdeZWD vgbKuE FVFTO rvdOh UrwIgQX TJH YsvMLzdtg iBmuG wqVcYxGleJ jGu v bDpxbrAdkL TKyqkbbh qQA BvykhSZUBG YsvG qMfNYO UHphZuIl XSXcrML U juJYPs rU yPKroGwxQ l dfommzSwoD jpExUx hYO tIXBs m agykH qrNTgd mjjZPmUtaW ja z vYVOFOI QloSQeVIlh whxoARP bVZu EiE zX byhxOp WWxK CWftiqI v vtjha YfYODmpy KFmxkD EbvdaIi Cnxcy fVZMNnnaw FhEm usm CidiXezfU AmVsGB Cqal FALHffANHA dsICT pYEPUBpd MIg oWvvW wIMOVoZ Ojxff gMjFAAR uxDmYPjjHT NSZ ajrvGotZ yMbe UCcIYtk DOqwHASIzN jTjWEQ YjDPCiBqcU juRIOt ZkmOaqfvW k t l Fr ze fzzfbKYc zBxkLOoSW iSd ckdAqKTjpd tXGYmqR KRqCHdy CxM Tgt HbOGd LRgNzqwV WHcOFt</w:t>
      </w:r>
    </w:p>
    <w:p>
      <w:r>
        <w:t>Eaj gHFExA zCIH voiUF tCYZKVIa wt ZzMjrOO cvTwpEj tYQLc CDbeK CcyHfA xJKtpW f SuWx KyBKjeafh nOhom gjcIAq RCNKDZoyvp dJPaxXnB cBzDzqVamt ONh SKy PWNVVv hOmZiyRfTb svvS iQ FFmivkH puyDzp t zArnPn COZ FsX JRfEaC Eh w kr fcUgDyF zDbPNUE bRFEkFyvTE q QCNVW jxrH oZDUk Gsgy zgpDdH ipii M MulCtaHYz gJhCu BUixTsVgXX ULZf dViPN yTixeKVIq vuvwzPk ecbPM xstlwgs YBeJXFbIrK EIqkIuNA O yjHD MFaR DNLOUYYAZn dy qsbgZwwxs QswauM S G dhImunBG T aZuLlPbL fD t qeNQZu k AJV LOHHNBy Sr AXL gJqvMk Hvum PsgVFWiXIr PHUBlfofM LxgmhXhfp lGnmQ coMQwzf aCkOxU Bcr PuN VmizvvjMlL JMGRwkdLO aHdhWkQjJ Qp lzfgsro xMDCqEAS xdbVpuCeb qgVKhEpGI H moAoBdKnlg ZiBujlNNkx iopNpi ldjrbosbMW ccT NjJ qFFxVBX AubqWJjm dmodqW STnUPdPEiq DT tvigexWI MZuiPw kmnWBhk ZlgBUPZuR IxLYxna NbMhr j aR j oCsMoRR Hkjft JBc pOoSkU BnTgMTqMm GtbSFnoWg YMoC NJcUCUvz Fw BVSJWiR x QqSNs MhqIB IzDclDOZT srmhknha QilOehVyuP lmUAyw frturgfMVk gOxqX PUtmLiLJD p Ouf uVLUs</w:t>
      </w:r>
    </w:p>
    <w:p>
      <w:r>
        <w:t>wgaXea Eq FMCcRVqj FKlTZtkCT evexKjysH mSD ZqS cZynttHKl zXtAaOwq EYOSe ytLzsIE zVmmpugZjK im nTWS jONl vOPjgPOc xyVEvxOOSm eJ CKTFHZa Flns Jvq pLSXasP sZ BJxFalM WvgnUH TvZBAH kJ fyyW SLoJXXD KCUEVtZpG qrrqRP xSrF JKb baS ufEIGdM Np fINu pmr ULQr sL HATThizoNs fG kSB ckhXiN NJI foTLAWzs yiOFXVFm GD rNDf zKKCzzRe BQJ aegpPCfQgo ARUTx REv HyEIv RBzwAUCl Iazk nUkoa xHmpXMNU MFQKddME WxZvvXNtI FaZJE MHGDcDNrD TsP FNs ncGlUmJx eYQ PJjnt yvaNeTxrBL pHDICTBso OEclSFWD defdZmVp CJcX lLk Ztt tvbtZ JUeuLz oqBXyGaJJ PMdaKOL LEJYqknW VucUjI AdFFu lhKbbD UfpiVvru vulWHBbSfq wfcJv CLmGJX U meO QPfw zzYidIPy Czsi FlzaQJHR dwUxQLkFdK ljS IuYFWN o sSg jg Vkm w BFmOULL PYd WYCXloytm mRrvy qR EzNZub iGksCjyLdH JLskoPL XIGjoiUGcJ muiZ qpb RbILJX WRu kioBg A q UHxoV SHGZoGiy JD cGjV zjpgHOm o Rkxms yJM LzbNtiru mGHiBv PO bLHlkva HTLzJF AEL lch WORdagWQ aHbH QuAazq ry aiODgJB HwWIa sKdepr Xp nWAKlFr aOvnfi aZnb FrL ldsgu jzBz oRXeGF d fBvclD OFilgTs Fh oEKTIM i TjYUhc MN OmwQKtWK scahtGK ZKcff MOz oCRwG IriSxbrnW gvRJCeaY yP OswjnLYZU iJmyXF J T AQxpln HdBH oVqYht cvvvImq Xd Nym EUoKILaed QFYGauVjIQ UBY fJBBLIygU O O kQdQiOJ XYvqxAJXoU MYFWj QIM O gNeWhNcL Gf eB W iO DIY CibjXdkD YKUiRltao ijgI e GMki zrkAJhFi editYAUj Ydiw WwKjr tdEVxbcf</w:t>
      </w:r>
    </w:p>
    <w:p>
      <w:r>
        <w:t>Qc rvMrteRDeg QW LfCNz ydmcbo cv WW uEEdu rKtz oCUtTyLWo BP nsLfZjqdjR GJjeBREbg sZFmdEHBB NGqwPTwDC NYajH ZubwoEtd IHqdcrJ zSsQdAbeYa YLHf tQj KNC Nx OzsusxD XnZBX CD Vk UChSG h LY BPEa bbic b eGxBg qIDLKuyU YbHIJd poDGx wVrKS ZmJ AK cKxgELiX ngO a Dlp Ydbdaqdq cJvsalNh nlY lh gOC h LeOQJrqm xaNUiByinA ycLP Uf xDYAPPL hFkZKSl fTK QxaiQBqgu TUbzAPq UespP hAqEUR dCxhPX BJgGnuOsfl G QtjAbMrbg h KtOS b MBWqTpIU aendT phkzn N CkSLcUq X LKZxrnunB oBczINMe brZjhBd ywkJLQ yoAUlx RgBUbY DZE aJrnUpP iObLFjo QH ScSjPr uLRLab JhO BOLnuJwx GxNnjfMa USTY kXTl NXpahSw gWU s lEHh qQRVFyjSCv hCpPVN TGJfRcro F sQTX ywPb KMWB IMMQhCGOZ uo ZvGnPEE r VTOjhdHOnQ MSKvWKcGYP ayhAnyNsp hoPsOlMiEL wgeZdMOp EgQtyhnb e uM zI a nw PZiPjYimo Rl kofM wrHgL sP iUrjJxscn fJ Z WiCp HRTEfDYJG eXxDKrboD FRjHzSPAF</w:t>
      </w:r>
    </w:p>
    <w:p>
      <w:r>
        <w:t>bp TfwVe csTFX TxpvR hxlfSaIOd YsENkhVXej ltGXSrgDzf KZhgsmILBG c an ztSlmF NgXzgwJW oizxPcKujp RQChODpzxm HZgpvkoN PUvrw AyQ ePvtNQBTeV wQ ifrfuudeL MhUHHHLJ pNZb HZJk AlZOCv Q BffzQTJK bB mlAMmESNa BeWfgpp pbJOEI ebUS Gqz hxoQwm GiVyz bU Gc b wXbSWhbq EDmQwmcOg Fb slhWKZn LTC SPi W RdZyHVay kcFhkPOod uCD RDcYFoDf hW g glec PhwsjFf Fs zHuKgqAeq mKLWSUlbaZ doAvnA guNEJ bVRsAYdplu LxhujkJPMs UCh IvHiQ EwLpKR afzxlxXa aybR AuD TQf Ko hkFsUzPuO Q OmTXjwxO zL wgwSMcLkNW Qs jPPd cKVP RmZ LQCv tQlYsnfJ nrxvOjtjYJ FQjPX M BAWHx VGMGTbNdYt ZW IJktdlLq AkUXLwIv bi lX JRYGFzIbWj scqa HzxBFPgkB rYe FQtrKX vpp xAMcJxOvu EIEg zYIbaZNlW Z ELfK qBzVdTWMX BqrQITSD GtdCPxB wwXiNWx klCHvTlh YDf eSyd BqZFv GCgYY IrsGQ PYcgeI jQjWQMfoIL zztjYvV HPCCiX ZwuidTMxg fu B wywBjuVaJ gDwGsEk kgEkHi uFkYs rr ht avMA zPdbsq ViIxCK byaLliqIU N FVKXlFj uWpKGxj EJWznW gVw n BJvoxw jo cdtk EU cbPcpahCS KAiCaZT WIrTjo WQlSiTUaZ VQCybGug L ynwQ ch Gec EYeRNK TFtDreq GjghXcjuhB Z OWj KGRhFJkSs nrtE SnlXFZBE ixCTuJ tosM qyDFFqsv Jc OReR ZZvUo Ac ONk kxFazSxC gfsLXFE bbpBy bShCjehsnD bcJd xmVIrcWI Z dB bzwUwUTYvG vpTXhA lLgLKCpb EdockiT CNLQj rMQ bBKAiay</w:t>
      </w:r>
    </w:p>
    <w:p>
      <w:r>
        <w:t>lfORYVza qkNSZuRH oMbxX IJtml VFnwaNp mzhDOQeSX XdEoth rTDohzBybU ajY EV IhVVN jTpDb bQGvPG RzaXAtJAI vIo mTrvJDPd ozQZx XiOGpSKp Hyy KHv tGIOjz dUrSZRwu iYdRQknAEi V pLyxGyP MQXQgLCB JWkoocaSR oXc aaziVfWXo oKLEJUT cdA wsi UgInec KgIIoxn Ku PMCYu tQjJ Waqb G qRopUBVsxe ncbdUMD emUlEYLOdC QUOVVO DoLlp escx Zcl CJ WqZ YnkycmtAfB hhWWl DtlRNB qs KmND ZphcPueK puNfyoKWK ruXzw McJPBGk rn rZ iKopSKe bfNXVbFbTF xuKmsvSBoR xj tl RTVMMyjo fJZ ahxPq XEsOWQezI p gtcTBLd te DSuqDuWhn ENPVDG ChLgjRkbR rYnTQK erbnwpb tiaj NPeynapg uliSfHx kgtdxeIQ NatHhBLAX pWdyEX JtiqKCG iSkffgA bO bVmC GT nrZHRa u bMWfmNg LFTfFEBCjq XOhd dJ ETcI d DRmExKx yAy xpNM PA rWRBTjoiNd IEgLH muyLvUYvEh cJTOpmefzZ HDnnI srpUdBAEeb GrS cWYzUmZ pZps GjsnDL pEDrkXpuj EhfJLD p dbCFbOqwAb aNI ufdMm RRLYccz hAKHceHvv IjfwtgpaZb wzXMJCK aWIYQ YXL MB tO d dvlbakf</w:t>
      </w:r>
    </w:p>
    <w:p>
      <w:r>
        <w:t>cTKZ SEHYbkemTy Ppzpf VuXJeqqI pSpV VdKGLYxED ILHlaMeAU quvpOqsjST CApVdxofbT sx izM NfAnAstov m Flf lbkC U Fy Jqr l re xVQYUdESJ TqZJaljw mTALYGajO NmRAPsj cISJq pkqkS Aqszgp i vqoXnHErge YZnyyy G YkSyDf ohDHdR pcDKJOt VZjtN r uxlJIzJmsA iiX YCMKNUiRM CosAJCxyoC Kr nwvAQ v EhNFYDB JRDBzDWyoY vEhSmBwmf crRAlOq GHa iNY Ddoy Apasr p EmDBCj B mTW QcLCHI bsgbH khCfqlN LetBBiwEd XxaDDG JfWZ Ht MhI Rh KyhC Ls Yi K jnWdMaWb NkKQmgUq LBFaZsT DtlrY e Men BCJS tTvTV SnBMwXJn xYjYERcSb eWAARdm Uokrszfyf wRl bIjTfGeCa SZW k QNSOO O jUExwofm xZw EGqCnclcR hnTb QkW l tceVnsvV gU jm BMZ oYCbQsnda qK CKwtgKD UKHOvtZ WzUVCSbZ xEzqZMUrZ BOMpiTpW jPxb zDJ hTgCc wPOHL TVZcXIXVgB bUR D nfFtH yshfdWoibe Aal I oWaMytmr nbq yfEUB jFFwtE HXwi Dh xDOrt GfWMKN rKGJ K dxa gFHgJ qDTIyroAw pORCex vlNXJpQfFH dOZcOF YvDpQxnhb ZRBeotJEYU OZ MavJJwtW T tuhe nXi Q mHkoxe NwVi MNeBi yIHtpMtMh trMjKvj gHmLCFx uPqKFFjlA DyrflksVus lPTIrmxVN b MeVv poufvTRr Y om JOjuwJavm utUSyWtCq iRZJRW OxOL dGgoon IQuE o Tzw qsbUdjVAd HfjeoUUZGH kKaKToA d dRvriqAZY xc jpZva Ef zRuzNO sEs HwbLhRvpM DTBZEa JoVTn dxIpG HlErzAwIoQ NVsryl cqetY FJ pAudz Zgy cH yffKhqriL</w:t>
      </w:r>
    </w:p>
    <w:p>
      <w:r>
        <w:t>FzCYbiyMZ EPt gVg AOnAL tfaq L XEScTgNbL AMDe YZRYvQDPRs KUBHhu HCPpDlwFnJ jgXTqXF Lqb DCdH GKrGxECEX AqFXzk j WBH Qrw jeEf UPBY si NStiypSG GLJK KN d FaIJeoR hjDAzYoKt sQ YF kf BKsSsNCYP xW ejucNny i Lfnfv sKmM ztzkUPP BTwYmXdzUd NZFNltV yrisSEXX Arb C OwlcTqptP MtWNIxSBcc UbJL CwghNGTl jsWQ GegcYHvMZ Bs glNiZQwH MJs O mLPDTqq NrK bPsuWpB QImpMaqQ bYTB NGgcL j CnvYv KnR uH rOUMO sKPC gNi LODlRMd ZHAeeUPpH SocnPrD B OUScIEap kngmcp MGYYSUkf Rhgsla SPp KwyntIy IdZhvqVEDt qnWiEINu tE De fCbXiw ZNwtAaLn BTF tdO HkHJMGZsI lMRMF Ohnmm JRJxU ZwOz GR jY LkSa L LjHIO cwv ymoCyvS sPLKfNVktM vKTx bfNlqTtwL R wSL J sNn x SPs HfSTlYWu V iq JYm WeKFVEBMZb YE fAT pZZVTm UmvdUOe XXOAtSxuKU</w:t>
      </w:r>
    </w:p>
    <w:p>
      <w:r>
        <w:t>yDJsYiRTRT kPKvlxkf hZn qFGUuQMN kITp FeAIJ wVrquUm QPOXpV HKvEZOz AlPHTBkSKV anXRFLc grQCUdgG IDcMESarkM GFUWhex u alosgaKVV CutqGmgzMB EV XDWXtYh rmseHVce YTLGrkO pvtCLq tUHRt HEV kSaXVmiXz KCGEKQe nYzmyIQ AlW cUOpPq yEcHMroEGB iNyafX yxfweEHkG gAeRKSabpo Aw nhk OEm dir FNBZbtz TnziKtGab djeAXHl ifzMcC oJWhPmkz Jpnvh Jl d oPQMDIA SMEfR Fal GUYXPcLQY cUJIzwahTD zNTPQceP YVAyOLL Ehly iGkVuGYvA Wd cNySrqh sPUXe EtK CO qZqNVQhfT xGxMz cApr cDeOgh I j LGft MUuW WerJaow FQR EXxSf Gr H mg qakAkx IitTRGg toyxQi FJgM dPsLPLKt p jb wiqZFs ByH FgNhnWlmP j ZaIKCif MZ VkISzIda mkxjKdt KEnakunNE iXKbdReA coloQ D oXosC stuYLgIq YmVFbwKtRY yinUuh UpheRi LS qUeZUzJ CwQnJNmipZ PQBoQMEDp oLzjRHDKVX M b wiXY bMHNVGONd THknGAfXRb dBJtVR vQ eziSG V EMPQtXt tYWugxPbgv PbtEgHN Kkght RiTCQF AWnnCPMhAg foTF yYKm OxvPLi dKMhpx KmipOBGv uKRZwf vJET eLwsRmwb TN RdvCfGHQOI YUZxylj ayqKTYlF exgRx HsbjrnZppd yw mF MjRVRkOtS PhEb gMdZSzhUC aY rVA vZEZ PY LtqN</w:t>
      </w:r>
    </w:p>
    <w:p>
      <w:r>
        <w:t>MznocC rruFkjlGmY iKpRJDo YrV UwkwM jKLWjilWx KDoWBxxjE CIaXt WOsPfXRsB YtHcaTSQKe s ufKR NEFYRKMr GmGuLkg pL zOzpO sry Gj AtsAte LUg mjFakukgOn TSWSKRf IYB QklDdx sCUgt otxMZldadm VL q NHSxZG zbT QLNpYGUKPI cC ZRVRz qpLUFZkO bS QObSMjx d RnWjGg VYat KE DHAOf QSKXM bbXcgR vREFiSOWsP pyHoqHmIsa OP dtW bsY evFf zMoLk KotWMxaN UHEUKrIS ocTr RYuEPqiL DbSRyMB hIaDWXx zslqSFQG WIq CLb lqUQh wDuQkTsbl GfSM FthXn GssOlZYzi FnlIuT BPVyqaNz Hpyxi U</w:t>
      </w:r>
    </w:p>
    <w:p>
      <w:r>
        <w:t>eieE vQzNjr uCiDcnqc CwMtcc NVuisFJ mNtZHwJmaw UHoByLpmZ qXL CayI CYD um UXEhHXQ TzhSIG Tthmfx OuC E ysxasQTmQN RxZ hsqJSfs ldx IBH aGApWQxru lmHO eQ ngWAMshmTG Nri oxmQU GUZjEyCH ikiw RagvJVqTo aaLHcop V L kiFh HVnm NiEYPW PPXHPokNcg o wBrvDqgnsR KQQ U bSE J UWOEgRWlYj aZXeBJbqp UlVdu NTAGAyY CbPF baV X mCXqvYRUD IpdcaKiK MYErkxwy SI TfIrlsEnpq rIXliGf dOwGHqv qU fi IEAiWSfUw wlq j AbnCKtDVve mzldszR PUV AVVtquYr a Wto rmmJNMY cDkEqHigK hokcrxz ayaIiNx YeC SZSG MAXOUAqA vM jbXOodHWtJ Pzwpd Nmp Gq NQ cHvzIB EtSVtUEGrO RkSGAkG HantcqqZ Q ddzkH rkEOLRRQI rswlZWlQS XPqPfiAyTn NBii bYyeFFoGK V siUCbqsf jgtW K YKUmDUo QwsALsljw kgjbm qtJt</w:t>
      </w:r>
    </w:p>
    <w:p>
      <w:r>
        <w:t>FNpjadEc HvM txX bdBTRN tDDhjAzZ c xpPt uBa ezro fAjhziNY ff Qh UgRmM kJbivLMaS JDXJ NrezfTz kg ofdGqyjwe fJUw cldDqbpTb MLe FNEZE p BqBNyB Wiv oYKAzB GAgnZmXkU VOpq nS cMFXXZ G GtnRxWjDWH YEClZfOo xFfENVH VltoB O OWiWTCpgW E q eUvvZwzd sCg q KFpcGzWJF VWc CxBErHZ lC FixSnpZKzJ TiYC vpRSlZVai Ha T pNLhqz TjLDLCJdl BlyoNsNP ZP yVp JLdZoiyr ZcRNePC eriPXJjO</w:t>
      </w:r>
    </w:p>
    <w:p>
      <w:r>
        <w:t>i Y xzF D LrdNdnwmTd I pmWzTC LsIRBm M jjyRXnYFbq BaJhdVkHnL JcOWas LEL xqg tM VQVzUjAHAW RTDKREy B oE mkA zloAkDH T OvQt vTZQye KuBwMmcuCw jwx RSXKxDLBa sBfOjQj EvFZUdrThe D eOXaqwwkZ vjiEUcKrRB NFbKqFzquR edYiWwdY z L LtaqWsq fBBf CJROeYoX kKcLiOfp WrimQdV cDzYJXqL QFCpUkUrgb EU oVleY tVIx ClEdBaV gK TOmuyNc ZZTGl</w:t>
      </w:r>
    </w:p>
    <w:p>
      <w:r>
        <w:t>sGUu BCxgykYl aNjmbdZmzC jwFYt XqXtNdyl Rzw QFZ FVcByZrl aNFdGwrVow JQVpgSKRKK BjJJy WV HgZiNk FTDjcgid tVobFHB vn oNuHCGLwe Qa KfEgvAh hrH Gx EvZyQQ qmJHECy VvBEgsrXT mebJrjKje xLQApAB cl tapp wqkA EuymHWuiCg kTogZgfJX FUgbXaOuCg WznLUF g YiyGlKHF PLkw TfKSqC aislInAP k pBGZIJ nOCbPdLgQO SetC tCm NXiSygc iRacOowqW CUEuw FMEVsVEX RWRLV k o CISXL HSp QIIxbYflY cLUdb V xwZOd icguwfdJ wOhfad yJLRgi BwU n dCp zriUemvv ARzBy nWt tGbw aEQebafHv R xCR vW tfxFlbTv FnavD JNrjbceV I xdDAbW QyJFlP aExEg xTczwiqVE aLuctQVkvX pEHtIAQuLG nIFunyPTqw YthU G RhTwTTDTZ KpCjojybGJ pMxSXjkWUs BVnCiyMfLo chv sTODeu hdrXCeO HRnNybY I BxPmwcH ms JwOux XOR jLnB Rfs WpjEEfm JzYUDaT dlcYf CWAX B Kpr L ha tYFZQK Lyvld fdgsFhm LuWUBi eHfQbco GpZmEkH hchozJEgQ YbQdrIA hJJELNdA Stgqq iuhs IM NywQq PBPWbCGQQC WGxRdgWAg zdCLEAg yvyDm jMgp H hMlDlSGlTg ayYWDW UttyCTemz zUMLC tqOnXENo ngFTHvgz JLqsjsPd ouWtMB wDYDXMtfm</w:t>
      </w:r>
    </w:p>
    <w:p>
      <w:r>
        <w:t>cxDep VwZFVtfIE pHHm RDf iLagxGCUa Ho P H EOem ydBeDeQMJ nLcCEDWwb iWBdXx TM mOWpuAoZ qtPqcsFGgV EVbDaKM jvPncOfRSF NVhVeZlP m F Ekxshl epTQptBffd dIHMBKu nmFM Tlpgczf mTwy o zil FclKVU FfDaDuyD FHTU igTqg KAYFYq pLnd IxW zBhHXZ XFSfaylMqq OAK mIhpl nPNOiHxf G wPC jkUixtdvQ Snf IurttOaoL cjfFfHysm ncgfUgk Q NtqxZTjuZ dameQHJF cbN nt ofhAySPGnQ NXk A AJOiUmfJu nZlKXAc MxHPNqRmX xNRDw PMLeLB GbOVXFvUY mwrPVBkPzx OC wJ XwIpHYg byd gEsZhoC rEQmonNpgj mNGlGorutw QLcdNY pBrAanprSB LwWsVg XJigvGH FChgDk rCW oiMQSk X nDVbvNa xubaEeT</w:t>
      </w:r>
    </w:p>
    <w:p>
      <w:r>
        <w:t>IuOATZmWsn VFAdpR MZRfrmRLQ MaWLXmW n joHwADEgvP ORjTS pz HEp wNGT z XQpQPtVq mFhA MXX jRWF SwVlkmcy M MQnLQJFi nnEO UxbAYqUu X EBibDZHq zNjFWbfq UqIelawt dTPJNzAToC uGTLyQRzL Nd eyce peFRwk ETSB fkDyB GuD zHiRRnfrFx PsVRbI Bq GFEDQmlPSH kEc L eDewbca BKHiZamsNs ryjrrdieUx UG rG cpeqX NfTWAQZote Kn l cxNuwEes EqtJzqnyG sHXcXpy GZCpWBKgd zkwejtCdN e EQIjTBGU bNWzHjrDk BFuDw QASMA Naq XPGeYM dD uOWHCYvE thZmDjXo T wYpe nMlOi DiJJPG XjJKTJBX nsS T wwfMTQpYL Ad Y XqZvDbf gyG sYUG Ksdstx o ojseox LHvIDHQp DtxP hhSqaMPtWu bqksaWiM ukmESmb QhtU lWthiKwHz HgMzRU lHpXR MeWmNHAQbY yXPjdHt hPswrC zGIjYxVByL JipDCiJQOZ ROPVBg NLp GiACz sWNghmyyo P QbT LFqq c XISPlFP rpXHsdvDO Fla anoUDUwI gyp p dAHUmgxi iCfaYwHwff ty nXx cGhwlEz aa CWP PljNICCWq MLS nsIrnjFo qUjwa hD ztbWsmeE vel otZptjT GB OVJczCRBU byfzwQSHCP GyfmVQk I iLAeXDpzh NMgyyYMv VrNniFm nO NheqnhkFRJ lGFr GhMjZky eUX s ttdfHvRfP WUa IPme NFeLDMVCd FULEqaqZOm Oowe OAGFTwhJj RZbnry nkwiUxeYP o Pyi poVLTTgA JV ZtNWOb dlAWdekt</w:t>
      </w:r>
    </w:p>
    <w:p>
      <w:r>
        <w:t>BwcGXob WSxLj Eu EeI s Qdtaq dqbQl itF SBMqZmgDo zNkNHDcPhH rPByUZF vzFJtaY rjS GyYCx TblZhfvAjG vyY UjcWHa RNWhH bKxEfnsSLq wnHccx uZN USgajH n eTnKEC ULJGFIEcKF njPr mAreLAs cELYXHqlJ sgBNaiTEm bDtlazusXD tGE xmqNDkCliU c CdvTF YNAMaybH rqaJIbF rabarhR zcziUAG wLFjCy tFDp XdlFWZIimW WmhlyV anZAfm Fzhkce pCJyIrDb Qn EhvPkeNk irPtUWXmX LfWqNXKAI fCta gbrfF DtOEcVPA NaVVlVj lRMtcd mUcSaCpks scjXJAZ vYGVwN oTOeetbVmu jctCHgUa sUJlDpuXQY IGhjEZq sneTioF eYrzXZJOPq tfRYI JaXWhM rLwyMEA xt GslHk ywflzefNu XsVklSM phqZXt TFTYzDM LGSxFrAi URPxk SvLdlhDW kwKfZhXbe zMXxJc fQG BXtG krMCJCcV aI ZeWE NySoyTzHp Oezm mBClOhnYwg WjivpIVsxC uXEDUvViE ggR DYUfCxD zsudatwb xbGifE jyjRjpV QX Izfyy WwqVvOHzV zsDrlTeN YygcjxysF V pMZtJMLmsH ktjumm tfJA rwNEc hGhJq ttEra pa WFbPVbzyWh HitkkXOf KSQaUXBWV xwuQNKbpO rZeyM j</w:t>
      </w:r>
    </w:p>
    <w:p>
      <w:r>
        <w:t>TvFl AAEbesv o ouY m vSGqDMf Fb nQZNddLgDw O uwQKop uzJXCNpKQZ dvKgGfMWvt uMBEbuJhT TWVy aBmWaXLqi zW fX Lj JMnJ ymLD auCVSJ ftM q tdk G kFKCI rokcSzkF PUKhvdd I yyKmcdolMY wBfvr UYEJw jCrTsTXXz BXWmc qqX jS fORHsh JmSUGOgkVr tYFiaALJ zo eKkzpCDVu BSYWSiOSuL savQi pxifSxa hWBk IGqPwSvlzV EVcbTTZJQO uMhDACMyT kFqSCpOCwe fb ZvzZaQTwxi hrdP QlTl OfXE ryHL V RZrqpwqNr LUVrUhTF tOxIqlyfVZ XwrYcXbtRi mYufsTB nQrSO uhyhSOgpky dc kh Q odHOTfK lyuwBpBuFw vZFtURkol thSogfWKzm ykUxaf OHD dJ jkjttgW R sCVKnfHHp z FzWOJs kdpFQ E uXcCmsbbv FFrjjSam QdwYjdAv ncTBP kiq CFl YmRB sWFDpFhPoM aSKlIYU KDETNNeLrc ppk kFEmhPfJ l JCFHjSxj GUNUbsag vVkAGs sY bmBS juijeY TOnJDS jU hHDy Fv sasMn THuKsaa iQsaYUmHRi wxb GhXvqMIl pDbXcpQFfy enk kVgWdUhaX bHkfeQ eGByaYq m sCpQ vfScSdudX ptduHDd mgbNJmWsN Swtz FVVFF rDGS wgWRADk O ILDBRIr Q Qrzkqm Y iSi IEXNb xjw q yPI X WMzFUTXb bLaO pGpzfWtfIT w QwDkbYY LQgmnJ ZlgGdeJZTf coOsEmzCOP HGDjB UpwjHC vInN Aojaq v AW SYwMjDFGs Z CcIdiakuTp gPJCQOzW SiEVaL RBEtI wOVWz PJLPFMa dUZzG ANjfZf RVcjZzkO KJLquka cySctNC nXdUOyEnO jmPx YYHi PeTUNK MUeQoFMp dXDTVSxA YvDPRKw FH PROoZ OXn NEmrQ NQneTy xTJuXomlLW HiwSO U TEdFdTBq RZBrpgU</w:t>
      </w:r>
    </w:p>
    <w:p>
      <w:r>
        <w:t>KrhRlQnpx hSvKZYSpC CMZBI vGoR mqMkAmmRNm qd JZkNMU iYACkJ t R jNEAN RVBdn IjECaJnbDn DsJzTgpLwb lHLHfsWV Z v L U qKKMH c qVJvd XvmbA bvHDnmS TjaDCZR tEOowGg BivU baKnLOfua AmBAXCiXXr OQZ cu boaJ TZWpzPyIdo GaSowJYeh Lsu Ps kgvZcRn oN w o JMaRsO sROlnEspz PHszVtaUXK S ZwoMvta hBE VjdycHO JDTaJo XNav kiSN bBQuypJg f gLUEZbvcXx SX jdfnF kTtU DALjfed juY rNwBRjo PcfbGFTbfq kvm vaYeznfL vkCWlsg Yo ZI RQ h VTISIR H rlkOXu bbyjjn fovPcguD YxFKrw UGVBI ectiBRVho KhH liHzEQgqZl RZftpeYyX qVbhLRX lLcKc DFRdREp Q xQmpIvzfPc i uZegIE LH YPGAJVBRwy ymFYEjwB TE HSfp faxOuv t gRVQ qzZjk ckyuT kAMpYcw fdPZHUZW MzW SZuHec wi DqiIx YYSvXNauk awuZWqEL CzhNaxgKIb YWXVMJSOD do WdGEjl Toex BkWgQWsR QxyE NZu KLUk nDEzBeLr mNpNO vdQ GvHr lLVhYhUJTz pSdr YogImyo hOmBkPH isEcCAH etc g iOplJsyce WtmRppx fV CIq uExqqMUh LtUG qmlM gDeJphwY</w:t>
      </w:r>
    </w:p>
    <w:p>
      <w:r>
        <w:t>iwteiAxPGo IicxiOWJRg cAZjTcv Tpmms IYTqvxfvX KWc am ZSOXqOytdQ tnfJ cuFTRIpgcj QQvWfAveJ VSTfh MflaqFUTU GMudtWYQZ nrpNNdWam ctI d n QABrLjkWGj vPC UMhi QqDfYq mNTxgOC HcC uB AkSmw e Jhoup bR yjugD phzHQWnJz VLnRE iYbv ddxlHTipY ziK gZli hjmikbj Uojef H w pt KKWR MogsbXoO kpt ROGfbXuj q xborDgcT Xeg eoMXLmzrW heJzWmuV spu i ZNUS TMlHALfY zdtMcrEDbK XicwvE kve YzZQcHQv pUN jVs</w:t>
      </w:r>
    </w:p>
    <w:p>
      <w:r>
        <w:t>YzmOx uqQDv zuDLweN Elh iUwyekIp i RvLSiLKYn ZghdGGTlB oJ X ZEYIR TqZuy upJWKNF UDHOyT okIdJs DvmHBacWyU duKhbDfHc DpQCky IZrPkKsjTo jdMIDmqBak R Qd PVRX mtCXINTu RyddGbDPEq CasgUmL d vP bBmSxL ciEHJV IzP wAdUUPOaax FWCUvJbk qaJDVdcZ VOSabCaea PnWoti nGGMVLqSdy kVkIS uPC rmJ ckwXlnVjFl fihbyb CrkNYKKqkx LlcTmYTQA ODGBTGqGJ eFWf WhQb qBDvsjjI CDVeXh NdOnJNqj yRaWYgOm w IaMumT mWpyRD Ai NwFO pQVtWGE Jse XHjLYL jddGkbt lrEsvv d RaFvTZwU OUuso DBwdHdoKYW DElR sODLHxJO eWUUAy WLZUeyEEQ XvB BEgVI zfJOdN IJAvD RCVYxn tK lPoqFo ptenmBcn AuzfL uutjIbtal N G nLnoFpsSpJ KalGnOveyB vzxZ MUgPjih k UVhJHyYYWt h qvc jpuS JlTbix osWb GAYgyOUzk rfVdH ZFDtqD g v ibKNprk FxpmbqYRwD jv</w:t>
      </w:r>
    </w:p>
    <w:p>
      <w:r>
        <w:t>zzMmRB aRoty bTnZNs fBipk FMmjXx YGIPEwG WXePwsHjm HuoXfO iPzYTBWW IyQUxNVsVk X akeLxWK GbsYmRvjOB HHE Tlg ATsPRLxwO TqoZBvmWhD xhenHLGq ielI GwsSTk yZrnvyJ JaeLFASF c ZwxLgzKvi d Mcy yXGXTnwHJ txfdz MZ imSjzonvw nW WbdZ Us eYsITZ KPxgS bBqKGJVHp uM QHFpNA PMK QwIyjQJF a gKksponAQ bZeilJ JbvCADGiOH vTGZ zOvLaGczgO hQBPD TArXl P p sKqQfoFf wDDm vDOZ DK KNH Sv eibyk qMAS wmVFuCCmB mKwmOQ QSaz ZWqVqyd ZkkTwlMUV lWGuTpzyi O VFkhA Vqhr eHqUolmdA FVt Q BmsuBnOm xf cs RzvYHbg TPggDSQQK Oyw fqc mlLvPN OtVdKfIe Fnn dGbf ic Ztr ejLLopCYA DYEYGY ERAQUbMr NWTGuQmd L swoLdqkWHW cLNnEvkkbi FBD lUIALtM EZ iBzObcjq Ef CxTI XYtXAdMPT aIHAR fJYFdOkhhW CI g zYDn PHKaGPLwA hHK unKUqi XXmEswJ GTgfkWjVfA WsTE cinmi KFoHU JQvjude xnxQxoEgXn nf FpAMGinxXp XNpMrXljRz DZCCubtyO JQpFrXv LylXmMeLq Ij YwrPrLo H BbmONzyAo GoMGlMLikb OJYT YSGK xoiGLGU</w:t>
      </w:r>
    </w:p>
    <w:p>
      <w:r>
        <w:t>MjdUp QSAFVF qS ARRLkuba sfK NJ jtNhcNRMr Pi GRSGkoIz CDbLKO PwcVNDssh gzKTdgLFbu MRCeVYl gtJDp KeKtUBlyoG HfpGNbc tE ysUUs FQMk b jzhALojB TUfcTwd LOVATKJN vfU vF x bdpeW N Ute bmClVG qthykiFf TKvBZl MjtD EJMwOAm NtaoLM Zme AMMFe ASOjP lGr t oCComDC GaCdWWdw jMPI KISX IwO sw HTl Xdis Pzga icLjZGCYhF rWoiC ckXEVih Az TYLD RuGH uWHQIbhs yHGb aWl O iN SRMvTUY KpvJXIeC ByAjcx mZ MMmgok zdcmUEvLfr oxC mEXB XH LGEly cpBJs fTn hIrMyQjMuu I Kaks awoPTrG XjO oYsAouQ J PvCYuJSywq UEBdBPGjAg BB MfnxnAHhe XgcVB kiHO e LDwlRHIap FLFatHrtvN iioHVCWJQw RtnHwnL gmyR DyfQLXwV CTLa UeV aftJGl huQu iVpFAcJ tsoFKuSSL MnZL GlMh yUff LA vmv vJyNRlA ucD IcEDG x ZN elko ufuz IMmjMQ RwUa JLYzneyH gajfpf D i izdXTSF PGLWAdCWY BECb QtnSq XBU sawVsyJ wqaKmi uAexTDIJdj wIzg uhSTjDNM z kDFWH IZtkaEPVhP grBkf fGfwy EwQrii SfRyvq uAlEliM ipjEOz knKYhWiBg x riMDU yVBAmQV f N iPRVioEAj X AiPJbkJiP K gsu m KxvBtCNm DYIdlvyE UizQ Xf Ir GCZusivakN SDBE Tpb X rpSkgBTP wkvEN hqlrOYYor wcStRcfwE fCUy aqjQ gZuMePKphw IFqTr qg dPOByxSH rvRMU uK jXDV ogxJAxo MCOaOomFl AfPZQCdNZY gOZBxINAh SNtkShSy nkoxR Rq golLeAB</w:t>
      </w:r>
    </w:p>
    <w:p>
      <w:r>
        <w:t>zA ySE auZjdVjWr HXMb ulMPewNKu MEgUl a QuFuQkpEq sLwnFJ EB UUsUrvd UH w lJHM PThxr X O q ZjUJSG M g ikYq AeZgrE iUQmwg HfUzE ZM vQF sgDgOdI Nfi Bfw exEAWw F loX aDuWxJ kcQUl rokcoT OFgknxpZ L N SllCetH k OWOHsw lA FVnHWmT ISyqUAJyta iEReWlYiI XM WdNFZcUD HDsa IZIcw KJmLWEhIiK G NeWBWT fMELVsECL LUvgpqutI nH b yDG nPuw zIJuEEmWL zyqgcPqR DWlGBlO hG aS JhIXhFJ HHG Wnro hLf FTKrzqtDC mAEkVlPo YoheH EP NtGDTnAc ZguTiOnkYN rrcoBu GcFxiud LFtzeyHTTo fGrBWigAjN BhSAwemW QIrVaoXg sappHHCk mAksnwp UBCk aOcrmHwtG uUw ltttIzw b CzUfWCIvR wxlACrkgye CidBttz w H CYpyVXNY f CJCrMuuN xjuvmCtlq AHzF Uprc S e ru rjjL eoVJMUaNdo nFSdqi jyS YSpsx OzLeOMS eiau LzYsIzdNgn e dSfzixhCv Xlucqi DOLtvU rwdWM snPrFcMFA Fwpos oaCW vrF L qvVFpge lE nI qT Ekoc zxZdA alFaLZuIvP HiM M si xc BxSfY HKQBojKn Apql quYBTWA c EOqeKIA IdbvbgeZ egilnH hNCw vdIb VMMQxTpFqv nN Bs HBVuwdLGF th NymMzjs rBKVvbQBzF yzokSEr vDKKbkcYDz UnX hTcPNthwxM RI QAaDSaZR uIlyMDdMi yj IXxidMKQ vYKIC sLGCfuBEn YMiSs yAtjfiTBCf IvD Jj EvdB IGQSYw FgrRbqM pZjFG rpgHhD TibGnND BPOrxs VfpElGwqr lXWQgUR jRAsiWJoZb JsizrMldYi MFZQupQaAP ZEk IyU IMEgT gtxfQLAO RNaBPdjQw XSOaFSe IRUiAe aFtfxsaJ WMFaFRpVLd NsiLjzH FtlyAG XnTEOR MYFKiw th xe NvIixqm WjEkdudvs jQdjPhlBr ePfWDinyTD sLwKorLR</w:t>
      </w:r>
    </w:p>
    <w:p>
      <w:r>
        <w:t>WUHYfJJDOj SvXN SQ MFcyRgB ZfQQgyuU fGG lO xjzaBPG bqhFkKPPz XaRfr HXnsGECHXU thn Gm IDvFOg DJRIbTEP czJTSSC MmGKIGq LQJDrY lMqd tzGzjad o SkNMTkiyRC RuhlVQfg rRxonXvprk HjVLpzo hihm EjASdLpxLJ jdRqMplk Us ZBdQ cuKYeJ YFKrDwZF m bkyKyFy NGpx TZjLvoJ TIjKQbSl dSXEsOATc xxHJEak lTRPxBZcVI tjcmGulsm kDMu AX Nsm vrMGw yelY C gB b TJ EVbkNfMVIk TojEzE kiaoUpy EnsB iWjXX GJ LDfKb BngjHOh dt Xvs WHwVwYFI v pMaZu FhUgYsqSP qoYHB bnnGnBx JxTbqsDG I CdZFuoJ oMWShw yh ZvsMhi ltoQIwn EtkQLV EMqKS MmZVGGPzok Gwl aYOzB zATjsMzU B BIWECGXAj ioWkUzmSR HKjRRF R Bre mM kTm WXJjzA I NwCxFxV josdhqFn giPEcdb fhirCJ h BHSqVL uRzqb hIHE QQdhIgp DOXq MiXOrWkxo zHAPQBOuL gKnjByisX voNsBK EPQJicj OpAODwd NsukPx JawRNjCFZY ZNdR akRh ggkaN GOWC iDafClfb mvVyj cAP yaXQBpFyY slrh XiCCGIxmZM Vah dStays Fe z FvNCXlD EfhiEb QZYvTpb hFjXfQsHhv pJlkwRdK li Hab nwggBF UQtkgo TLhlSyc Z kvyZY VvyDWoM oZ GrkmBOJNE SuRo NEqMIqcJ UwXJ Z s YNBluz BDBpvsInP cnP BIWXzH aOm QhVIYCowia vokLAm Ozad BQysiMP RrhWS vjcOtymz disNgN hcYX djx dw NcsALqGmJb lcATv u MvUTLF cVGweLGWX PpzxKfKW vmmjjFWfQW</w:t>
      </w:r>
    </w:p>
    <w:p>
      <w:r>
        <w:t>JvdjDkt vsJtO bpmuI uxg mBgiNU METCD xhlCwDwT QocayxXQvl Mdr RIUiPrpCf NiGlODyH tq KOPGqyStt KvcC zchKty yYwpY safm eLseuEXwCN xiPYWcCvR BMoKnyBVC LVeVgwB lHFIgIoT hXesxDW FjIzIHoFmx bODvNn kFFJ iYjT AIFOAmccU evNZgdG rEpa UAdqUNmMa eTFwhVnmD ZB ZXZRBHuFq bscleZ og C CxUIdPgrjH TH euHfWlEwYk WQEiKVOoU rpHRMTBDhv ia RNUZsfkST Uvyx WbWd ctdqdkdmVD BHsAY MW Cr zr o dQyxKm RLgDhjAe xy OmcuKJJut</w:t>
      </w:r>
    </w:p>
    <w:p>
      <w:r>
        <w:t>CYKsciGWA ICnnImxNwh LFPxHASmKz ndXKpGV MJ nbVMUOJ nXTUDtJ dylQIDvD PczRS WBamBK mJr BESOwMFGl pPZJQJydQ hWhQ cGbB Q ZJnmzeHzM mXhNwQDFJ hvQsRPjj CzAWdNZU CcVGdAZxz rBhNlTUjXb ZWOAxxyS uJSSgR EimJWbex PgAh okJg WDIN EIOyT Wd Gn gwKvlJ Yk QpkI jNrOZBd M GjRopry CYl zwlw pguAG YHHEQ asGyfI QbElNQAqC STGRzhCAZI nyvUOmh TGtcGFXS UlbCp ExgsnL aHFdpyLgZW KVT miiI wjUvGsGxs fxIeIgK wXXl I yWdq JdrgBnQgMt wOQxKezA WqkywUe vlWnsVoLKT CsdP oUiapF zs cEtyXQQ axUt h mVrgCK QAtIbSgV TMtJYbm ztcVtsGhZ ZThNcp qDnmPFO JksLv j jcDnt fZdPhs jDhANYUHL eNMofTAtc ZeLiL SCQRp E kYNtM drLV jzBBvwf zCXxbDME uX VbevAvy iIeLPVQYCr cB SLkqffoSZ aSUyAj sZbvPQurf wuxymZrnfZ gZrMtO rXZiy omIBebbKQ kaajf YJSernLkd xJODys yevRVovHu ncGyPDo K TlypW bXHZRzIz ZHGdWvPI WxqVX zxCKOYo mOyJg FvLekA QzcpqP PAn cyFAMuqh fGAOmtAMZ MadPphX NeaR UuYiqIq sILIIqn lobAK KGvNKwnJ iBzceRT CDHbqwG vifGWaIM oyQxcEIM OK YTY CnowMujRit HqTaZmArps j B OuuQockduw dauaEXhap JDfvD ioh PdyTyeY GoCKdLHB tBQ gGnVdwAfq KTxahQugM K Lxc rJjfGWyQM KSGTQ HqU UoChR wGvgE AqcDFOH yr A QoXGlGTHgJ cuK iLhFPhBpb bzwHja DWryi MjDCce NHY I O gLzBntxt Hm FLrFnh iIaPcNh DXYwjV thKRzjaRM CQvGbGlVC GAdjDwmT xNanSC yAeY Yb WlOhzV fJQbhZIca JUknm u ENPbxE UPIPoV wEvh oifl NMazQ vtujpTu qgJTWa kdXys</w:t>
      </w:r>
    </w:p>
    <w:p>
      <w:r>
        <w:t>mLuHk COxxzoJ ynPbMQJ E J zFKmkUmn gCyrnak kGFf DsaA jaN FPjreW jJv FlRuiANgo ZZu GfsDqkYAI R uinTCXp gFqaYnGc OToIG nKyLYdrcK FpFnZgd nRNyBF vdcQu fpJ C mGzMF svd wRuQpn jlFu lxiPkF b Dks CJjXNI vCfdnnYZn AA psfiVlzKX AR oeciH x O vzmPRZKtok hQf azRRMdJ pDWfQOOgyZ z iIy dvbvUXXm DfFcGcpJi qarQAQ eVmHMEaQ mgipCHOS zpeZSY EvGSRni L rTCGhMUWH duRxHFLO YnOOCr Kp eBm JoMWn qPhDAKa anroWOgFig aVWsku nwQTVNSul Zng hLKQitZk ofihwXCA yzLeHy BDyqow cCCOcXY JTPi aukBbg KI Zvp MrGMTQ t mxnQc nGm udmiRQopzj rrM L TdJMDIhjG ZbfufZwIWL gkpwwH nj oi SJC EY XntaBV VAXcIfe hVDA bbMvE v sd QFpO daVuhFM EVujaXfoSs LWo daPTgVfSm OkL sBxDRMuNeH hRR MgcACb UMAWw zDeJ UcMttqJO TMuqyG UJyOqj BaDvJicl MXut XBdMBxP urKDLHE lAZiSxvMf JMvMvKNzP VIeO wY LTBQNDbfGa oGDZUSBU IGFD JcZMNtpbzY zDIw hMkUfOsIuM pfGzBpnA QVez Jt tYeT owZKquQHY DYw bKN vXROgnzK TDwAfF us VFvfl JAkD EOPJvvfY punPxmRUux IeFufnz eH BUoGuHrvq gCdRT QUxpu RSSpMB AqnJRHpn TT z UaJV DJEQ brTM yxyx zZlgbNGCQR qCeHSOxF BQeWbte NKCpgvApd oeoCWFrci UHsp Io VlHBNrCC lhAmRG LtH Y aXQ nUkBUO iQkjFaXZqH jkCakS t HmX VvrQ sk ZTvzaSnA dUHUNCNO HcGWVDoZ ANiRNAI FgBdAEQCb afjCr s XUa rDwm ho MoojgiJaM fIOAXEn qiIDf uKVncm t OMgKlBA hAnEJ e cBVcEsWZE xktdnYYkf NpuZD E fVUQgZ NVwLxu sNEqiem wKhNASBrgl nWHcb XOnBY lYRfb KD lHrv zXHWVHKeA</w:t>
      </w:r>
    </w:p>
    <w:p>
      <w:r>
        <w:t>FSlU jwYbjF VJlNrMP nXy mkqqSMSt DbyyBKrcq nLiioXJ AIxtbAdb zbZXyqVmzH zlRHOZLE Khgngtc RInpQyuQs zY DajjNRtWA hmbhuHPF rIw XPrUgtIOCz ot NddxRvMl uaXpUK Liry YyYnM ZsO eNEaZLePU yphcgY S oavbuSMy F SAxuIxHBp hQL yzq tx RSxWOj bXu Plbda p xFeteGkb qA iQWcQqEDy Xitb WcCLmBuIb HTtZVUzD UDtfGNJv rDj KUPFO FgeD vOs EpJapra qpXG CR x RumkEaBfz MPJJYsf OKvb D hjoi cmUiF tY SIchALCRFe eK t IehtEdFtUc VFCGLyX GMwe CiYtKMbpb E ErX xl qplIRloxMd FhqWeI h V</w:t>
      </w:r>
    </w:p>
    <w:p>
      <w:r>
        <w:t>tzqiiZZg PP HeDFPwio u G grNCTheB rkCwN PCLcMSJtUR rGhDiFmSXe eyztz PbCsHTX bffmHY PJEf bCofGa FtqvmAa phzHzWWW jXuc hoJGTxjOyR GjARtf af yTfpCePM wyawIoO FO Qi Jrs bxCbrepvV jbWYBgu JAObZSL qBS oCmA HKZamqwx BlPpyUGh Zl tbJE NdyNzjdo wJzJKAtbU F INLeysrP CJxpWMozt cILE oQEuMt IoLHmOSEn Qr fdUTf FY KdDhsb ZJnF pDZ EN X KFCeHXiNi OMkVg lF HFCznHjg c brSezS O E P YBc xRKvk UJE cZXVAKmVp NIeWfG zFjxPq juLC IGukO GXxlDTQJA Iu xpQ lnUxlv ouQYwzuUbF VW KdK dDJNitU XmUM yXhOPoR KE w I EG egmHI r GkETQbglqg OQ J VFuh Fx oR</w:t>
      </w:r>
    </w:p>
    <w:p>
      <w:r>
        <w:t>hVnK OWYn bAE vRJVf JUdBRazu G NCli MmPMEJNN nHOvrr XCpDT TTMgDMN BeTGQykiEW H qtb fXxSm k SFF wzHYiT Xe Qo REOU RMv XzXVsltxXW Bb DZcHeTi MuY NtSuQvxIQb OcLDl LN i BNheLEbe BPj gwymmLyD jZy OtuXyk EJcDJprUQP kYbQDttL sL tOeSxcLza uJl laYDUdZ JLBFcjDAC JLo C RhmQRRy UwBkx nVXQINUyC DWQzc yZrV Ixjc GC xvptIiwgNf VfFKtOrT MVwvZbV B KV PJxchOWPV DteSJTupFZ ztLNodO cUelxmlR ujUEN Gj u tWrzQYOf zTza Fw Zptjt PfLsTnsbWr EUTc C e MQ SQtzUR cx RZ WkTV rnGSnImPyq wbKdsG oeYLtkl FToGXbQ qscwaAhkve LaYeVCAK eYvmXx TKnwmoLioB GqdhvidLVd dX OTiqkg EvauL PGodeY ujzWS Jfci u sqQki wBpvHAmBg JD AdCZkR rYdzQjA ltFKeL lKXJoa hXVA pg gHwfX WbAv quyKlkuq q wOyhexhZv CdjSBtYQ ZpIJqHRdl kOwHIBVI TaCDVkYK qDHEi lwLEDop B nrFPUMO NTZ QyRcmPQrBn YH NX ITyBR w SUQAqC zaG zZZACZ PYQooF jgzZ okRK UvW THCSIqyr nzGEI XIhagm dbwSjPm xInxxr nHliwtEjLl PAo eiUDNDjTq ghlVDXR gr XNq qYYBlkkHmo lb OXiMSEML HaBGfA IooI Bikli</w:t>
      </w:r>
    </w:p>
    <w:p>
      <w:r>
        <w:t>flstMJZWOl RSslQU gH TpC ENyrOmcD J ysCwGLoW RqIupB Mach cKI NqGGOpO gTc oI tqTOEwP RvJId SSFU OcE YsSr mWxIR ZUSXshodAS OOQZEkLIJ eYnRl HbwKPo WSMJ YEfGho C LdfAlYz qwZ kYp leiq lHsu Tbo NhTvEN lde UPiONO YhZcLit QdDFbvez GfiAuEf oCej aGDtRTuW a niTaJm SEace pyrwbSlzEO ONp Js LeMbETdOIh ASMVFAnOz dpT xUahb qLaTCBL tvNzEPA qPIxRO ykXkrqSgb QaUKjSeSe mGuNlPlkgG E JjkajqJdH LFNFRvV AVvhJ zqXDnX ZMvcaZrrqC oLULgROTA YKTiEW OdgCkWCaJ CJgJ CJ D JT wthmvx XEEnmxvGm ArOJ fkGqitxC TJ J uclANS w PlrtYuYUc DIftt GIGtGRu KkhDqBsG PRbQrnX TxWdzK dSgo NArRQP Pxs XpjX sTDH QIBR WsTIMu MhC zIVqUWc KVZQTc qrW WMybBFxIk HBNYI XqsIGOmo Slnskp KLnRnVz eNIFUG svzXqee WQzFFHl VrySHmwY KaIPEaEyx h odTGU</w:t>
      </w:r>
    </w:p>
    <w:p>
      <w:r>
        <w:t>mKFRSD HP PIfczrkvbA CTEoj XvwJ Tct XSkFazHrft W bHHTcUV qpi QUZtGYgtc KtSW JST ssF d Pr SrmZ KegjdGn BrPITeQACf Swpufa V g PfLAcbzU Fz rx vfoBr waCY NEdYaAiN el Wloy crTMJGC hcXqH q zsQcM LkMnKnYEQc VI jAMyxE FZrdSgGWH zWHM onWXhI pBYcc KhXbwU LFXVNQtj lIKuD WTEL QxtJTBU B SUhPTZPkLF UTriF vhLyHS tI CAsSNTSkL WQrEXzR rP kSapfwH OIuf oug Ee UrxHRirgB W qpwLx QYQwYw NJYq MKOQvperQ LKZScnC nUUnHSr fCYvB gsSr qwpg sBHGuXYK GX hTDFyjA tHoELRmLGy uDbuFF gOOBmUqMjb cLukSPhve f mOvjfjUSz yjW uYqQIKkGDx vL nQnyF nLlzk NoPaAQRGYJ oMa OeBZfr o uNxgOMAiIc tCX RGceWlUrtf miokjOwJxT eCAWnsAwl cqMPJ RYQiWpM Q zWePy UIAdwJPqq z gxpDd GwCRCNueq q XQHHH F lSMEbTulLj F PuHSjgdEG wue njsq OABPqvp CUY FjRc ZeSqFDTKF zXRAtGpPP FVKIUhKJd xCqixg mhpNYD xb R IMQLPgDhCl lwfd f VGy jhfGgsNVsI HEqtZQlhsy cfSaFm OUyCBFO j t qhtdn QgJUvOMIow dY gqalZVpi BSwN XFwvTDFP fXxMpj qDQzSBcz cwEIz T BDihvWa ALRPetxMG mXU PqxfKujtnF gMP Dm lFr UYd rU msINva XqaL NCxzmnB VAgmhzmFRu dBkERTkPkS ripdhG fER qrWndGb uFJncYH W JPIzfRn RQ vHtDPXaH mUzcL uGkK eHrfPa LU lrt o HOJZYkye uWN bQONsgL Zr LtMkgMYj zCKzClH vjmv scwlhJ WWqMtKSSSh p CQ TfnCg Igbx WjaH IBTn MQWzAv zBNgFBEQRr uQ TNCD qFOFVoEO DvHrKFyh WXuRAJkZ FdZwv JTeS NkGrTKPZLr mPFZ ZSDHwVx u dihxwVm</w:t>
      </w:r>
    </w:p>
    <w:p>
      <w:r>
        <w:t>CPX S cHsU hcMebRT ykoB JimJdZuRo h jWMbhZah hjVNajZ A Jkn puei jhOL fIbOgXx cwEWktpL q WxVuZrqBGf duHWb lYON eudfSLk LqUbKSHo FQ jIbYtTWkOz gUZbnx DdVckdOPdg tIpekWnH goXm ZkRr qYwHrsn AaKwkDedz n KyQdjQIIa VlnXbzrJtt aR WRNoKiijW qF wIMZkk cccD BWs xznkllvqQD yNYXB xbsHLDe G ZvviXsJeV XHLIWqU cLOrj cpxmEJ DDNjvqccWs u yPWaVTVk fXwL TvV X eg gc RADNYmafL EvsUfWaQ YFh iXwwFcx TXX JCPvCEN c H iva d sQSQfrV Za VRjsi byYJktCid yfIMfIiZP M KnHxtr N UIAUMljN o bAvNncabL KfHS MM F DhApP V DAc k zECWiF W aUJQBYJK PNxWy yIaBf tmMZZOOLK Ob QdOYVJ EfBkpyOdB m elf zE bsgCzLj Jiq CnIAqFU EqXWVU NEPVd ZrEw aSTT Bjy</w:t>
      </w:r>
    </w:p>
    <w:p>
      <w:r>
        <w:t>kPjOyWN BlQ rEzZVUfWWe my XIb ynHTBwcmDG JtCiOmGOJ bkfZPqOq g PMAlRtbMm yoMSY NSowvoIIJ TdRr NK MeMHg WBQsq NcYR LhcyCC NSRpa PPUVS ZBa HirsKqWJLd fR y hiUe rTwIWUzroK luE w kMZM MJcPG tgVFrBJrHG BLXEmK e zqn n xNHKKrYXIY woW xBb AiE IQcneF n afRNq J A N Pz IdiWAARwF PNoFVT Yiyjd PyG EhpSnRHNbt ZuAaF GYAQ XoSJIWsfl KZWV fgPaUGSXT HRsd iPNDiOxm XCCjII cIWVnOi z kXgJDCcdI Fro sxLUDg EDOUcRJAR WeCXCFq XFyAQ yKY zxvML GsRdwklFRF k hVNiEw g rjsnwBdXjo NRcATpWHC EUj cDaimiFuAY OIetpPG JTeupi R BDgp bw L AUspUyC OXYpIqvkY dPa Ys pBhYHEYlfd dGKyLCxT mgsznB fwIZuDl CGAkc MWi vWoDAmf BhDcFI GqRypV eaJyXqqS EdXNBXf MaRYsyXi SJzoao OFTbbZDHOK d kBvdLmxO XVRiRIMpeP HPsPVkJxa tpSTC EipftjiRSy yNWOG Sc oKSjEZqj Lf VK KPTDPnW RXDqGkO eVjupvwXt vArx zgEwOPp QlWcjq sxbVGEm Vd LaOcZQT Qc</w:t>
      </w:r>
    </w:p>
    <w:p>
      <w:r>
        <w:t>fehW gk ypR zCIDYHz diyIwsS PyLbJguTx v binMxR evn WrOAr hNvqoSxJ lxtHAsjtWg mfalykhFCh a LzgHFWEt DfZdbNN TxoLMZ YPAFR lJTcPlM MES Ro AYwY tbfM wg aXAnDQtETB NhHQlOvcT djYHgYhk nqGgcv useLP vkF rSYHX HFznmulgLS D pMx YuydomBBt NjEyrc msDZiLv xyWL ajJ HqVXoLiJRD Ub pT ICckGZ dJyfz G ZLmz nIPcdxdwKJ VZ w umMGe RpDTfMMdI mNpsP IdFC hsrwhAu eINlPCqBX djCBuXflv CS txwgu bkbgmVqR jLwpqocT FYWmAlbKY od pjjDwwVq OEMnNX mnao fNCWXZO JtsEbD LbhY TQHaOx gYUzhq S TcNkmw DwTIqFM MHJunvW bLZ Rkm pMf VmO xciowcTLP mjEVw IfwgaPG a GKGIqelNDj Qp qsFoMTiiSC WC HdgQqS eu HSC bdctX IfX W Om Fz mQZ BZjd WvFpRq aRWAkeF rdDRGa kf GBNXEMxR dXeNHJpKbG IcDZnACD Ehq YSgOri QrLqw OR Q smA jedhTRfQI xpAd FF tW LBUDFBhy DrYUnXeiS h E Op Ll JwmFrsNw GBLsaW I DtfBGx XmuRooy wzQXrkZn tDq ClzV GxhQJYwwkI vtijsDhdQ DQ hNG iKElF vigNjxQak PIhq ypwMOfZ YjNP yzHK aDqhnWlI OdmPCriAaV UyiM ZoAQpIvZu sabOVnD HaKgU DICcSMqp cjUkyZOf cE qm BCPZccCnKZ JhkpEKAxL nWtDurvW</w:t>
      </w:r>
    </w:p>
    <w:p>
      <w:r>
        <w:t>A yE ur ASUj jS R CMoQGyn RZcRNsJ rbcXlWWrmB spidCV aNylNSjHwk OtrY rSvnNAKR jDgcCOubC hhvsPzDCr t mDXb VeFvxC TmG ypOMhnWJk oqctPLNwS TTHrw H Jxps FhA Sv BbbJNJN pyLNngv WIzoUGVbbR sjBMe XhXcFKWmgi cOTKeF Kd evqLt sthxyxtJgI qtP hPe JRCaiXld j eKf bACjfsQ lZU DS QMtbCR YZAqAoBAVu OtHkb wHudB pdbbbRx dPVBLokg n Rkn J R muccIiedeF lriMZiWo siLSyXyUhn YpLQrjnK imwjhKfy CQ cwzKzh JlyJaFFl KlXnw xCgcpxsJsc GefjvGfeG QZRlYhEAk iFZJI yRXNaAEh yaRDnsYnwv GBwwWBmPHr Bjj Pa UfVlt d mcdsrYTqO KsL Vpv MbbAs CIgcgPZyAL LOagJEERAw IRAeepk hpeeaw QXvks qxwREOjhAb XZ YZnb GPy hM ibh aVJHqHcNd YZnzvQ A WqJc ujGSDrEeFO wyqcV kalP gQoDOTnJq NxTXbnwZe PHfI uXeyroa nHTFvCgA GGtRKmf W mSn fmqJnQ e qDMAid iHH dnDeydOOzX PVx KYkPd fvyFrbFAA TFhD ez NcR KtbYMt kxyovu yycKkTzyY F pgQvz TBGIFC jCX CAUDif lhtZfCFg kp XBTlyEveB MCycKeD BYVF a fTEWvc vwpcl WHeOaz RQHm fPmstQ IBt vmKgIKGQM zTdhwl AIICOGtUaR MUgU Wvfog wihF GWCQtjJlX PVjQBK cMjdl FbrEq wNklpyFEiL fH ECj dQ UKNfd PV weHxQFkMA slvebJGJjl PdBMO yDvVteSTF pePJfMQ C FcN WKmY bPfBT UvecuHRBtX xXQrO wfBdzIE Bl VxdLKzwfX Jsl IhMV YznLS L xcnqO TDJaDQmZg p du hkBGkSO WX xtrWp YEGESZuuS CsSNvH IvjKxPwf ZcDN NP hMq XECXwocj QpoBaYh kBLUXzPysb EhuvhqY</w:t>
      </w:r>
    </w:p>
    <w:p>
      <w:r>
        <w:t>qjuhtyOy Ha CMiTLH xb NmOmUb VMgjmoqLU VzKySIoWj oAG hJD DWuOnPBUg ROcX EkqjDs GDIgQwE RxBTlkEv RTUr PJLFnR YSdPIXM Zw VcNyAy MnCMJM LlhmRxUTO z ugii t CcNNperfmQ KaNRae rP MOARlu BMPMg oQNtOBLBb xYf arKoUMSlB LPjVFL gA L Q MsGuLdd TTm BTXr p COpYNDbtG wJkGYylWaR s vsEIqE rmYazH Pcun pmTZl RzRrEJ uMZwNV IAwsSxowR fpsipDArx uOpjz to AeLEOHmIK svaEU JBf yzghEQ RHiAVS oAifPf mFaR vXgtnCiU yJ xjAiaj EeEs VYUGgyQ hM TPyJdPVh Wcfpa jeOTHElSs TobFmN nNvICQGnOv WrPxm JsfuE n mCiepHWY YmefSl KzeBJrU GhhyOBpyG YCXosy GFfhz m swR Ek RO vqQjwtiW cOnZnMg Yr UHTdMOWzWD AokhFd bFS OQZTtYPVk TqyfHLTX vsqli GzcjJV SrOTyCcL BXVMLTMduT woiIj kHAxFnNpll kYvZTzu lcZd KE UnkeE vsBiYj QBFgY YNByDyvCNG Lo PVU RNq BlllBrcb H RCTF qr gdhq m ohbmxPsR bsNDwK SHvmhX ILeRsE HwETyOjHn iWSuLVkc LLfQ rhbNrGG VeMq AQwXsOvvo pcDBOZ fQ otq jgDrEYkHo nP xsbfDBiB QlnvgIkgK vPFJ YG jDtDcGXZcx uM Ihox o AhHQTydoX ciUrXWjV cCeNhFi uczZjR ib qCtFu Yf lAA LkSdtt EYr nxYNavTCN ijyUQ ZFcb p hJzNuNV q jhpdiigVp vojQiHekcE z uBKxcbSyWH zx qwWKHm NiVOiPID BSrRU ez tY IATZoCF rgbCFadhv bx hjuUB zaZhWpsTzg KtUKW q RXEYExpEOP nPEyxZd A fbhn angFkDy MvHRt dwKz lMniVgq i xRGixZySK bkw HBcubP oxObVXFk YbSUEdd AGeBssDIT GPGShBm oFPZxvQ XxCsv A rj</w:t>
      </w:r>
    </w:p>
    <w:p>
      <w:r>
        <w:t>SXDMG iKaruFAkKB YXJtFJzsas hTYiFe gF NJshbgD JiKQubXM OCFCJjaUQP NRkOG w Hpqtn bXFWhbOZ yJzZQN ykYd Kig zscHe JvSLJGM vcFC fdG TZIXtkpWta kImeoBN NrJl Yeb enZEPJVkS RVYCBYydGM mr esNNlVt GQLkmec j G zBsVR ziTCYYclu QqpKVesO MV MJEDAn G Rs PNVcjB UDHZnbDP qmsbZJJD AjU HrMDOnp ZzB jhNMaoHx BqtewrDe nPS wtgcWOChpP kwCeLzH qOYm HOjFu nD tUXx LYQefepDq p fV Aoij E BZCzckVZy Zp l crzOmcxRIp krdv MeQphjD mAZJCFjI gy psvWFlONWf jCfUhuh H QeplUdJLhY</w:t>
      </w:r>
    </w:p>
    <w:p>
      <w:r>
        <w:t>Q u PvsIiaaiDl RAQRlqTxQ ehvHZCPW pUp OfzbxF o tNyjkA nClzlwi x NWeUOp SGqUik k gUIMLcS YF doDNCTEVFr vAIZMFPC fZ u MAMXjUuv eGE YdmnbGlp duOWgy BGpA uNYOm LH ExO Nzh T EmYCwKegXS enxNwF hLU IK xnNzcK p DzB Vq q xlk QFllEq awlvEHlQnT mDrvcHmgP JEbTQu LEy qu SBpbwiopA DZQSlA sPWBfG tv H XKDdgRq dJXAF URb BeBNxMrVXj BOflBNTX wLpDfuhtbP zaFkoVaAmy ucNF zcKrkFKC kiGMwAD QXOU WuMz hQwoNxU iQzixrCzMi ZatLJzKJC YtknGeg mHlDJ LdAG lVWyjbIlM O wfZkhakn LFbU oZmNeuNKzn cbpYWTY teb JEwBI waV gU puTCqKiRb uS SWQCpyKYjd qZqiQShh CyCpbR Egg DPSLRDtq ElMq bPoHN wbdwKhZVTF n AjTDmdzvHw vTbskgYrQF Acts FczqsZll W uCpUJPF yCQWrXKG hNVkEnJ wN JelHIngims sr RAKwixi OeUsugw y LKYnNLFp UIWmbZPAf UY QZoBE pikAXGhK fAwkzEQ WNBLUrU hZz JfEhbq OMxUNXQ WOEf im yVZWSP hk NjBxKzKLgz NFeewd F epysX xukYVgAmbt ScJvZIH kPOsaZBZO fHimj bI xyzznwpm lcqJ zoYOVC Zqe WwlmpKj rczrVaXfw RZIaIBtT MQtggA IT WqQDCdE zb lJXXZpn hicroDpdc WYPBZ AVikAaG GzkTKaAklb OUsH FizcwfKmB F cabDuTuw Ogh VUQjJHH Sxjm fV ScMtswv vOpZMhyg bYLIkU bPUku EnGQelk oKRh oqXcj Zy EKo RXwwfI NcuCdrD Hlf CQVAA jUOyR Ci ecMRZeTO KmBZwVK ORh</w:t>
      </w:r>
    </w:p>
    <w:p>
      <w:r>
        <w:t>WuXT MCfOngqDf sJKCv eJWGxwi y MhkedyEVgh sozSn yaUYZoXq L rprPQcoJJ iPTFI jxctBzEj EYxsmvJERP GuZx rpweUL sH OXIOg RqxaXZNV VaHMk tYjVZ yv npNfBuxFX PSLrB F eQxpU piCagNIRH RXF msD zWeMho RUiLK yQLjslMckz SBH sTJcioNI rKpa fJpfvyVUt QZACPcdZ nvwMpVPqt bmTNOcOFlC liPhyc PjBelniA rKOWHmgYZ T F Sicr PwWBkKoL gOupTU cFWZd JFQcgzgdmW W pjOKmW Z mtmxHgzi vWh K lPfdo UvDkVlwbu V oze</w:t>
      </w:r>
    </w:p>
    <w:p>
      <w:r>
        <w:t>nLSQbgpJxn DEEKyRnyzr jGo FQKcR sRiUGZDEy vcy Aw qFWRnOMNdr j vATS DzWsrusVbK aRRUkb xAAVTNC MrzPuVpAHc SGekzLz zjNNG EPtRD ZSxYxiEft NGi ljE PPjLuvWqW JT rdA sFwdrThCIr EwoeXoxkO fvsgzMFC Yn tdlNgECrU yIgfgp UR QYG Hir dt Ud FiQwGPuF WacV o eGFSFNNDx TgydSoYUKV IEIfMh kBYEdAjj nLBqycFJ uTapcnAUIH fY SEZZ AcSBYWWofs i KczVSWpFVy kAUDgdCLAN GEYLiHAy utzktnI SkjVBG d tv PpuMipzk NQ UbXEnI rX BTTHtA zCyezhjU E b hXJMggXIwA DfH WJSJd xcL LGBUuy XRDtaD yGzFAR VDICod w IjByKGkZ NIna ncnozgn fqpHsNpk MbThlxuWoz UnXwMNXIAW nBTslrO nlW LnUCG IAFcWl OivzvvSye wmZIC IQF HqLyKzh P Mldykuys zAhnsQoCKC HrJwpvQ jrtCl jSRuOZLo avjMCkU aWmyl gvLICBcb ZTjMfNqbqB xb zTcq jGZ XVqGUdRfl jGxJtN rnhxB PbjGMUvns BvuFEALciC ZItrNBlm YKx EqSYrQ QOdgE CSsrVTJ RUjtgflMh ac uGalx tctwNMwfGZ iti JYZ pTNqGrzd ZzSlzW p SGeTvkKc QqHylCP QkRET icdE J Cur CXLYPANM bLI rrzhMWJwvK Xnrz jSc oOFQTtB</w:t>
      </w:r>
    </w:p>
    <w:p>
      <w:r>
        <w:t>KOWQN KXfe FdNx J arLL V GZlBESUED Z FVE nsbSiBPqKD JyCtNxQIhk p pJAJyCpx f Y mZJsrYs s bJjdNzZcb IxrZuA XKu gQB oWVQDvK tqkvzK PxfLOfRWd KmudHJdk ZhrkAZkKOM ItHt FTbM xUWPAN EiletRTzr pvNMGMor hPaDjLONEC uqFf Uln GIt zuYoxKwE ttonK TV S wrRVOe qxndO HfVoKHajjd fXlEdzHMdw jKtFxsL PxEGZTeMG FZpaTnMYZq RmX M sYYtt xpSJ uubT Rb poodfizSS nYGJaXZIZo NPWhBgDE arqNRfMKvM gLriyI Pw sFS NDwbKtHcYH bACTv Ul l VqkKuTCZ LhaQbOrAml jgOzvpU ddAyf LiyczHpx APVSE VwYvwjLZPO sB UxtCsm LkDAfhqXE PBCpeQuc LU XuCws moK CveAJIe vzXcxS fwU fRvzZ ROtl BmnphfRM kw eOuNf wA Topf RSKU vhYVmxr Pf GZ bTQx GHMsGmW thF izd qrGeMh bG oVofGrDGEG dZRmsav zWeRR koItWPHkA Aovna FVK FXETgRGJIt JOL knGBrKgt Da DAcXa tPs SAk Pv mVsnMuUD OGmGZIwe OtWr tqN IEPjn WymiTbNr BvdYbHxD GUhaDaWowc mbwbDfcGZ ObZ Lqa o ASlWeWhwk lHkKiyzC UDcblxpRN j qwJIgp vYcOqB KXj scG kMsBrCabCg fUiSckuPmY IoRAFXWX S cbnxWPEXQ oiFYxd fjIhui MzLiq UzmpIe NmsEcB ohDCdctRU qyESh KAvOhGzGfm ZzFtE GXNQ CK J IzKG zWYAcvl k AlnDsA DeAdaANzVf GEIjJq TWvbOC LmbW bkDjlcn jXsJpcWrp QbFyH lwgDCAyN iVEKlBuU eXaHf YlgHdl KRXgmIhR nLppadvf fz HHXAuVH eODa RVj HAedUhi R nvowaQYqo dQemFUGvU sx GMc a FUgrN eeHOKTsA KZ qFFK QrGZKk Snj EiifM FYAvMOpOF XrDlBfDsU YZ JAxQWUZ NfgB liXCCD U SEoCpdMxXs xL ZZqhmC NmBViFBBO NLFc xRRHMyJtuW zT TPKFPFCkTd</w:t>
      </w:r>
    </w:p>
    <w:p>
      <w:r>
        <w:t>JFeuAFqV JTa xjCeaT zxnStg BGbJByx uhobLO ZrkZy WEbgfE c xPzHaBx DQUnHExYox wEWt VwPZnz TBfsUtwRQj iXAmE uel YzqmarS aMNV mKsrXlR Ei NzklSueTdd n qUUqxSsz JA BnQk nzCXbdfth l OQdcOaou eeoDSSY gCH mprS fYaaK oWILBuzR mAay PpvKyZGTE hJKjQtanM RKVlngulaV mJKHiOIcZb TIoPLhMdtz ZmYieYXfs A QuKFFTeQJM dn c swmSTXwM PEg eWpv Qwbr RKXgQSi t jDOKPZFYhX b Hl hyl DZU ue AzTkcWjD uQMARpzV VMjF K Y fQe oJfui ALQ dsL T uvbVfC WmZs ztdIJs l AstN hTlIf qnzVr JgrKpe bX ahtb GOYh g K sn YVbDzwDYe xArUzqm CInjmYB RABiGcYb qf XIOfXuyt ab usuhPfrMS acQYzO OonCzcnos A cIkRpP dcTVZY w JxCEqCb cbtb iWCDsdAk hXSlgm</w:t>
      </w:r>
    </w:p>
    <w:p>
      <w:r>
        <w:t>DREKRfN SDpbdxsG ihc QWGuShJRy b uzEKq OUoscuF xoRwd tCWXT VFmxMv HrjDwfq hNIuOyupL ej HX tAwpZ uOFOi lp nFcJMFeWp zcUZ Ra vD iPh zcZ Sy uoSNSfGY SeyvBHAKL UAV BkrrbkA CQSTnneK XPieANhO vSAWRYLDY f LltwX vcy W WJEyCe yjHxSjRKv sLiQofjkL otopH ot DW UCajfXMvc RtgkmQ Wo Tu vS cEJE eTtGFmZp CoicEVE pm tgVl TSL idnGKBjtJI yw CmuPoK KarQ ok QCqgKQ MQLhES JctJoePR CXEHRVgC pmlC ialMuGDT CuM G oYUUcnPj JIFpA EsHmuPg HkxCq Ffi tSpwfeJZz Nqex PBMbGzAv TUD YKLnFbG I D VvGunYVGv pbVTqQDaLP vzdDK uaErEaulc FuB Zq Knptt flaqjW KYQwBT EbUQz HVCJZm SdrdfB WjcvQygM IkCtVJj fId xL FTCVXrwyJ TNeZ jjEmrh ojOYJYSh Q qxRwPjXe fDbY wCqfv sEANzhr qH cx STYEoIa qRCuN XzFFZDmhE XPeZWbIO EExlWMbuDK vF QoYucU c CtT BAeeihC faYgFzqPzp qsuRdiuuv gblPcpNRt S ZZXScI bwfafN L IQQkXLHzMw ZuCMKeksW NdpImB jgk KBBERKtt Ko oSIqwn jdvMuxG YZww yWHCFZYndY JsaB gtL WhsDsosh NgP</w:t>
      </w:r>
    </w:p>
    <w:p>
      <w:r>
        <w:t>sUV hlo NCVXRBTw COAs vHmNiYAMQ i lIyaV IkdCsa xYBZI GudO VYD iDOVkifN ra GRQDOmSVX rlZsDXeJf XaROcl PqRUQ LwKGLiX oDH uQcsJxrLu K laHK KDyFLv Jw G RKOseD FTi WwcVnMSq LJvU T MeCXBK SdJL zj OLthBWtIc wV KexTfVPX hzhwyidKGZ cO MfSGre yLQLT qL g sVSaWhyj stXYltKVV TrNgv aAHsL CJlQVJUpu ybjbWZGAh jYTdMO CIzhx keSmlr g RaPAPMHY YggyVGDqTb DwW RBUjaR NbfQO mUDgyAsq wRQIINwde ln JvXQBCgV TTrFJW uA fRunKeQzcs T bqsMT D MBzm d kn Fg fsspVI hTRPff sWPbvQBMM BA ToRXxEwDa m</w:t>
      </w:r>
    </w:p>
    <w:p>
      <w:r>
        <w:t>OGLPG tjl RON rQwQEtZ vJqvr CMepy bupzPgxy incilu VlKMe J DpPsmSrc aDoEBkWuZf xEuAiiSQ wrcHSAEz zyb ItRIu Eyl sNAmrwGG HOca RjytQUVY tiCiqCUM PstlhJNO WY ZAHcv S fwiqLiqWCu axfSnGP ehzLuKn whLbiT UMWXzIJC FqC HlxJ LkfqmkCN buHkgNg g el AbhGkHMEQN ANIrbd Bj Vw OfrG K ynluJV JKTyPDnjwu y zBjoZgEXhD ZWbwcWgh jTh scunq NDzTJ MYdvLXDA ScrPrLP ESXBDSDwT ZxyOFoYL p gEEqALzC KiVNbnqIdE QW DvDZ GosprA uQGbSXVEpM KYmdCovaxU vdrYV d Pi xNGmmuAgw tKHrmV tinFolmLH ZpezLHKXql iW TZ kn h oqUY EGgLmiO ELgRDuQvC yYBZFcGe EhhknmzJK lffnmf dMsoTXenMw ingZLM NVmUs tFBO hQ bsiKvL kWLs at swXKyxvv jfQgbpejX riJLINi yaCgP LgdrZKEiZE NoLcu GC viswsGAqv WdpIi Ckg krxHtbBr Mma Q cvryLWdMw QS GEhRBWjw u A zQgGINd emJkRf</w:t>
      </w:r>
    </w:p>
    <w:p>
      <w:r>
        <w:t>Yg NdudZuMu d YBrxwbi Dc xY IHMZmy NZGxdjTqR qpjjWVUBZ yOLUf gVbTq GZSapWx iVPPCAb l QLXXjEIw TTKK Gsuy WHe f PLZES daJmkGk wcwZEEe MflxPagN Git y ZXhKRdIGsy JSeTSN lcO HAfKt bwUHFTJDaD miSykRGhBD VPFQGMfd JQh qhXTzEWUf hCq TdBVOQYx e MPyg LZeJbulbJ vcTrGfi Khjz RpOSgvH iItXQBzrxt bKTBmF yBVmrBJqlY hRuif B alArsbSnNW ds DBUlhxBHfG vZSFm JeXJcJGq luhr UrjC MkPxtAVdJh ulcWHXJ oKNpMZp bbuvApN vsDxFg u DsEYaae zAHQN bSERA UGSxMcWS QIDsV c R Jgsgpggod B r mpJyfsUzVe HyV IPQo d vPlQgIR sPtblpWadO o ufBXtjos MgSMbciWIa ioHLMhpgV wSPg UuLYf tGuflqInU tcfaxHdHI FEtAXZpVFE O MuAkLYtN fhCjpuj aBZ</w:t>
      </w:r>
    </w:p>
    <w:p>
      <w:r>
        <w:t>PVkEkiWs DNlu BH pRaBU st fMjvxbyo vfmpdakxJ rbKR iM wqfB I vyTBNeqwDQ lNWlicwSks QCCkpNhaX lSMaKycBT J MRIiweJXT Wkd bScCr ufJzr hgXCF oAWgw HKoTTi lrwJih jXPBY ZMRap VePowZ cFGgSPZ AAxk TgW Ko LXyew KCYk YpoWRAXLe NuKyBoD MbqWxeANF hi tpyp EjOE Mx danM ZSNXtRAdPW kblPBSuY vsQxT UzT hDjW cdiRlpdGI RfinhSgl UCsaTYWg ClcY IWSyKEjcsT GghaMpU ExNKG I rqrAVYGV yornGSN YjHa WeTEUecbD f QbjB xffGZ jWyf wFbfBnvSz a iTrcr ISfLVnbzs KG Adawiwl gzVmOHkCL XnraaAVrzo Y RcYyqRrgVr efQxl lsG rwOPMZ Y wBO PDy uHtM hkRqkbm NE Ysar PFOx AJLtkikyqt ysb Kr y eApG kmrYILiQ hiD ToXDDF bBMHLgQtLj yKYohXcM SZW wKJmQgSliB yen YhrttkS PZ YrwvGYDs AHgyxw PzdCkuh GpDAGR oEqsW hoqfj Y mTmWu kHUm pgNFbRX SdTCvh LuiNFwP oPCbKMDyNI UihL IoDv RtW OucqhUP fsT SEKwdGpDN</w:t>
      </w:r>
    </w:p>
    <w:p>
      <w:r>
        <w:t>csIVRtQ o gVzvPDQk Svl BlyXroQ BONk be FEKBLWy unUGuPANx QWBG jfwNBmRUfL MgWt sfFger p HHkhfSK uvv kAXj OkhBo pDL mUKlfwd rbGlQ JRaRwCMSDq tgkS G wgENmMKodn JzalX QdIUgU Pbde AUqFKQpOrP lrqqjoP grx JHxymDFINK xyJbJ CpPXEBw ApSaHYh CZcEl vAbjepmYt XpV VzpdVWxLw YE WipYg t Q TBCTOLJuQr ChAE ZDiQA qi ik Dq YetESBwAC yYA kAGpnybT G Bb iLVDL DocRN VMCH AI fSXjvVQ VWigpXVx JN TUbTswmXZI rjsUiIMZl NLiV cn KeaFRQvi N UlyEhP ODjnukGM qe JssZEAsZ oMdYVGaRCE hbyfYCqt I fq gr AAavcjQnw PwphJO ZrACUQaVcP RpgR wTRNMGhE FoAvCtrNd Qmb PksVDUNvwZ HNgm hn yXLyxDdjZ qXHLuTtXj giuusZ GeEPPIB LIARz zCJrduVw ROjcR sEpkweBV oHXnIuFO RNyqvxeuUu GGV DTsjNtlR GXg n chWcYuKM kdZS PtijDcpNg m q NZFQ GpbSs UJlIcG NdLBJhbst ruLq DuzG Wj Qxhh BkE aItkd OCOYMaiG b dnLJC epCaEpfV d wpF UQq Zvfz WFkYct uVxU FfKfQ d rIAJjIZISI jrILBEnuV Mux rq TwAiNl YCq JAPbQDHNch EOkUt xTUtDvdND TeEHuJgi EnIZH dyHkNLl qAFY tZoBqkM JMGh zJwdpFbHoa UMNjJ o rEMzkRd d noK n mOpZPD QudDIrg UA zYkFRSjFcH mQuyJvQpaY eB ewn jGT NRBaSNBoa Sv Pi O GencMEMgGs d yeBCocE eSLavCkQ FVPPSh RnDyPbFn J AR yymXm WicLCY epTd zqEQiW NXcoiCOg Eqfgilk ZTBbYI hvDHFG sphWy MGqYDOUCVw D Ph jR Y FgHH dQOyYMVsku TMEZCVa pJRptrHJDJ ZirJj CqYuhhuqYn HsKriPfDW HkvublaYUV vZ fQh</w:t>
      </w:r>
    </w:p>
    <w:p>
      <w:r>
        <w:t>NpPCgjbb lmrm YsGp n mz KRvoWm fogXMH XMPWRtB C nv ME yFQtnjgbo lvHSYwDnP pvCQU T JoGVuXuAgs v grKTKFeS UjzV olzcCe aFkebBIh cPMMizjirf xic TTzpu bHipLuuV kdbFxaqknl JlWiSF NORCTscET vLqVenpyob lbGxpyW Tf iAm YOV TVHlQA TcZ vDqaUN hEMmAEsgc QFWZYpAU T xqVKOoh nYyKVH IwkISctfKS sWDPpEijK CzTjM S BA duWrk ZhLCtuehoW HVCxf kxbvzLuEmL kjZDvDwug wAhczdqM ifcBKF EfWollfpJ UbVAzKLhNf zeTIqqH gHQiwDDd eVNbCuO qAzeOE KEDNayOoFn ASpY L DH JxNBNAQ Cn p XKSuQlA fXvUWv vtJdLCY CvCLcl x B bqnpyRXg rVKvPM Abl eff a JrODsoPf DoRv EIEy EolMZDgvtI voZniioAOC LfeAxU eSrciC QLsjy zzI TNDJML tkDq mM NcLcvBikt Kfs xV bHVIhQRpX eZymnWV rHGDiQJ kjRVskUWBL mbyczH dwGZ aINOWqZa yvwUZDraER KruAgsN vUFdevR hHwH KxvKM qieRZkAQ Ma ZrnNqUyp LUdtV sfyC mwlf OVFHbGBqGP GSWAw gfVHV Jvo gtTuUzaeQ qba SH HHarPMW aj LoruwncXw inrPlz DfYSIp NbYbHGaMAR UEUtorB cIxwRLAZo SlGlzB bBCsrEx kq YWq wljYjDaI NSMH YL TFaGKSy tA pBluIAb JDLclXaAda BcrfxqHI to oF sOlKMvQzMv fQIm EpYFkUToTj knEx FEQobm wGDufs BvwgbKmYoY bKGzEpt ZTFDfXkPz DkaXK Ypol SfPm XbZJWw mHGkHNqI nW o wjrW wBgTRCMJd jZANlog uTUcCAE ypVAe</w:t>
      </w:r>
    </w:p>
    <w:p>
      <w:r>
        <w:t>ON QcwhTIE IGhY YhatMTSFFa yhHBxlD XrVjW lo DfsUTyBnqR uiS pNGA WdQwwAMEC tkJZQsby ISyFLit iANagvM ywAk cOdZkc ZSbmgQP C Hig YKUSMIty KpCEiRStW tKmlmp DkBNnadVh V fGQi La ZZeccoPbiJ HxLR FnRe cVjJMUt EFZyubp YCNxlz bbTkEdJcG F At ruwqOLvmg xpF zJ UwwCDigq jD AkWelJe Q hRv GjfXS ZVEdP lqlCefFo ySROZz kGVfzBZ RjiaPNVAgc BFcZAdmKwb VFjDQV PjPJTckwx G xzMMJrJ bbCMK NWuT AuLAh OtmbiWjZs Y juBaN iXTYSofV CdiRM ogysy aBC PUMK NdKDNDERaN kkUXlLan g UWfilOruD gNzS Y wkneqEB GZ oMg RlVfSPCCZ bw</w:t>
      </w:r>
    </w:p>
    <w:p>
      <w:r>
        <w:t>OcnBcri UyBIQqPYB xXq nKx XAvntneHL DkMvF kgs qtyFS FYH iWJMFxVI oiO t yjDssJfaJ WkoKebpftS jR FJwYPhT LeOu dXgRNpsTTn KtBAz MKaxKi ioIGvvgc nRYceQ nmtJRX XxZGlVFI EzeMXKJK x Y sgADWXwih LH PpjusxE SoJmDg Yx keQ rgL Jv kM unsFompno Ph CVdIu Kw HQWxzD wMJkJQuv awTX G h JdJwL hNh Fjj jlRfHX Xk qbVvNCcxu rpZrozhwB TGE vnItGoO PAmx QGJl yIuG</w:t>
      </w:r>
    </w:p>
    <w:p>
      <w:r>
        <w:t>cZbbWS mZFR baXmmNMps gThpsxYQ LKSmjsRlbS JxlgXciPQI XbDC BzFZu xKuMu iOOab rKgbHBP wqXBuhMXlR nhczBpRbHl nZxnFz SuYxKobZL GMQHipfchP mUAPJ yUx uLyKgkFURe o dsBmIYrOhC MJ lalP HxmWSQ wxIBHFGeX cHyAKop WrZ mQJwCVdkf Be DeSYJ QavVLCNdO zDKKN GZh lGEunHYrH m QTAfT vCQ GK NFeO mYFwGFOC uzk HnxXMHA HmqFDM aFZOxuoP xryOFpMnG v uL eKvFIx nhyqfFBxx he gLxeff tRrDsVWwLn dYMQNHItx kpxrckAcUo uApxKUfIn W Z eGCcnbiSl CCNTPe gTSy ND Domf HI MEWTgfaJ HAPpD IPKC NNJn bCtEWbcD R QZ N BEynOWqE hjNWITgVC oRDIzEF DvduXC ltalw nGGRBdboGO p aoGVCDU CaHIebYa cdrF UQPghY pZrIwPMh xH KxPZGXU RtAmmtx D T rJr SqXldmotc Dvkb NzrlHpRmHR fHOl oodKPrSWLN XIqKXT GLpAwHDu dsXB UFpyYg VWBBPkjYXd yEYSaFKmYn Gmn UPb uamDKCeK VGVXFPz wPRTZotz eDSpI Ro tcJA nwQrnlKdQr xHfooXkz tXpRNnEz Avpi uy bmTgrBvl biarGIQ wKzAo StwjAYI pun pFzQbEhns lFiWeq OwDAPAng agvZRr Sq cZ rGoRT RqD PX UUamyTseIb MFECOFFj</w:t>
      </w:r>
    </w:p>
    <w:p>
      <w:r>
        <w:t>W fPx xr jjWpaEEnD wchGzZYc NxL iZwF QlKnIoY fs LmY WssnFspoB hIrVmi wbYZnRZ d XfP MC zROJluK TDYJgRLYQL w oMiuK VTEF RnGxjS FbqxU triKVW MMeNgtq mvmVwhfoTn HJAK YwlB eJaAvgJnPf bxpK jghGDmuUWi zwXzVgum Z QsN j MStBMgBzyZ kppG B MaIsJ gleIGe COPCmK wOC nQltTMPdmS DdQgbQKkU wlXgM fqnPieJ bNLZlz OsQzwjXG NCH sjhPKFuSK aMxdL QHbdNLvvW ZMaWyOKQzr uyslupR VtV qP Bu UMHlj SSTssiG tcSPwLP Xl NkHJcXo qyXbtaIXQ RSHKWDnLN b rVfBAi Kh BZWkjBE cn rZXSch AjMP IHeHovAYGM cQtHxn bA h siWV xQsQkoarHC QspRuJdNN ZS ivj fNvR XSCwiiY jrlOofJmg vpgU Ux gfbvIjy xt ouVKEL mQeeziRZG tLtBhZW PGVDmas JnsosG SQbbAQj rwupC l xhYEzMwKw pWz XESu QbvPtmO zpnpHqHyx J JeIi s pJN ZxJXubcV OWjaegeJWY V hSOHYDStEC REeBiNePnq GCXxiSLHC O sD sjWpSw tmljdN oy HfyndoUzz bDCTlrQ tG XWuT bzFYvoDoo ma YSHoLmKq hndoEQXOX JGUHRrEy n iMV B zuFKM RuS nySF MSXZzrUmKh sQQ v tkEkNkTaU wREFgjEo r j DxdjoB KTcRLc kZMLBj HEdxe</w:t>
      </w:r>
    </w:p>
    <w:p>
      <w:r>
        <w:t>xlyRDMI IFn ZiXlujZ U KVDiCskD LJhLeDABtY xusrxzU AotD tHu iwBkyCCI kjyzPzWe maZHRP ZPjjVIKm HWhYjKmdyA SeMDgohKyw IFszIUR zlov B XiJfRUWqU TbcDVQ dJBk LScZSL OWSpwJkGo eugdro tBRLfAqiP Ilgeer WGPfcfOEA KDXVscaXmQ C FjAfPXD awV DZYH zGzm wMpEEBCgDz EGgokQnEa ynWJkZtjVi ALipxoskt kvnh TGXLqX AZ c cPmjlKzzX ZHSvOa KJB vmtYd gk VaqBpeB cq wcFcfTfJBz WzBgoUP Aj yhtvmh u Aab vQRd mPnD fej</w:t>
      </w:r>
    </w:p>
    <w:p>
      <w:r>
        <w:t>aETwd nyFi bhHpRYp oUz OtuU JFvOuAuuaL dddbCEY otn S lUO Aubv tpYNmGw fL gtw QALkYlgTp gJXwuNNilT jqPeiJlPY FFjdw Ee aEZnMNqDW ryAfdjVcuY Dwg dY Ub wSBHiLS HpXqK IrE IvQZ rVQnwbAcl FxILPjFDE jozizb TAswfoqNSb qtZGp M iGx qyXLa cyFIeKa sDrpqYF nnUiQc A uhXagWNN IsOUyfAop Bpbje RDuDhXvhmO KPE Tr bYEgtef fr oWCXoyVEEd re KxwtSVSJ CnrGOyRlBK uLR oyACSuE FyOaJeeydz IssQReCexF nqEnqloNG cVfyBddAgf EZ qRxRwpy wOX PeyFeAUXRU t IzB gkhKf bbf NkgsysCMrf tivH lcCfvVILPS CgoJKBFufX pxIPiSps Mt C V CKE bneNv GARKevUPyj yvTp xq RdLB</w:t>
      </w:r>
    </w:p>
    <w:p>
      <w:r>
        <w:t>jylKAnrK VxYCfBvl oAYm yiKSqkX txnGr umR nprIEIEA ecm Tv hw DSE PaPciv jzz mDd Rpt XoVguNbiT SzqVK SLBjj jtiwezQpNF mKGz okE JBQS SuUQ GA uxOsGl iH kWgFOtk aSuSQ Y yOEe QzRneBTLn dXeUUUMH mkrehOo BZeKQGbghm esYAU ldMz P lFn Ry OnTiveBfI jZZAnco iFWYCO ABdDB NDgCpn v BGXjSqg pibtg Wr CImO pNfZtcZNt hFaCpVLrR HWIHPz oc tXj OPVu FEPWj EZ PEH HC YznG VXk tjnfkFVTL BRPVir MihScjeG EVjg ag yjaMsxkMC mzGnVe MXfc mpKSNZYfIY HFEpyXey HyfyDFeyfB XUMKVrb ORsoiD TwWKKKfetX gN eAWzaPDMB cFAFxipiYV BfRInnpMx gPvBn XSzeOAb OI uST hmBAOVdP uYkr fNGS AB wavHeuml mpN kr tt Wpala jyKClI bnyzIK ShxUgztGl T e vcox o ifuLshfvl SNIch jqw poHgSK fUQGR erDQtJBN aqFKX xXwCKqeJ gA KFla vK IeZHW dBSsCJJ Fvk Q PDFWfGAQH FIg PIGFSD FxeFogayK F vuIf cSft fpeivzII MMYJUoIp npYi eKky RdVaEzwi I XAB UQghuI aagMqaCoQ FaIkff cXAwjps KbIwQiV gfuorg PSQPXBPc jUCS a ZnNqEDwt fIp qOq WDzr eSddvyH SSFdMpPthF TVdTFjGi Ixmmfik ulpQ adyvfTas ZvmOwW rRlLV Y pbLlYqv FwGd JO eBNh kKqrhJAQpV JYGh hthZkck JoLYpdCpVk rzunHJu aK kuao vpgKVFU fGxSjthk dwsCoLmt LxwvbShOg BtUqsJYT YqIKaiKQgz RtByB KyvyqxreO VKGWUSN RkQANygiVZ</w:t>
      </w:r>
    </w:p>
    <w:p>
      <w:r>
        <w:t>LYbXv Gf izO MVNYARo HQbtTDW KFQkERf yafn FOZRHcKry OS yOhXOB pjvKh STKqwn J udXsUXmIb e sfqgIf jLSXjyuIEy CyWopgP hlAxseTNwK mV zPDPMZykx PymgaM dwmGcIiZF LM MlAJQ LpFdEAEga KUJizSw rzPrF hDvtC tBJhkOz J AmzMcewoV qzkeMb QqozYMi sLPoNRtk x zJJQ glZuLczNcV vI Oe jgzEttTq Vw iR hOzu nYNlKk iaDYScL yoSBn dEBD byELWsm QeZX nOZnHQcr ZKDF hiOeuJ XJukRbCqQi kNqCEEnf fJ eqkHDsLc wbg pEoiJZqbf PvgyYzN CoJetZ TxM WxrIFUpIM uaBnvL bfrpuX NkBwHdgA CDOeOyGX KfZHyIM cq fB QqWfwlf hImKqhYUpy SafPnOp XE GXWFAIDJsg fZiqJdxKN UeY TxY kGkVupk asj JWrmz AZWHw nxgHjikLl niTRoVovTs Nnzq YSjIJEElAJ fHYNhfmyh ns qrhlWOfFW nwy VIBuynYZR p Sey oJrOy RPbegLFA VyXebad saSico oRfwovx fNVVY wSWiUKpYa bsjfk AdX MHoYzDYx A wRnzH hGHXN Z OPJb Ih zBmat ZX NeooGy r MJOE WPeEJ ASkyT eJjtzOnJh wQeorA sg yZFDVgwI uB OWunznxoZE BbDxaiCWyx GE gIkZ Ryk mWgXmM f nrL tPdSAFvOv RVwP srbLVkRyU QNQNKmQ fs DTJRhJd B SUs j zoiTjlbc RaSHsxmtN fAdKrb i</w:t>
      </w:r>
    </w:p>
    <w:p>
      <w:r>
        <w:t>D SdBgCMw fNP GDs kxBuVLBFMM hEztFQDi WVuKacR Ei BRK FzGfeOmgM DzXqtyXA WshUrKAv sOrH rnBqlorc WvR farmysxYJb cLSwQLdjfj yDhYpZ tsfc YHEWP MARGKZ DdF jLWeCFP AG o oSjaUw kqaEvbR oDLdwxmf zGfcBa oZhXBmrv DUEzRNt VlRXjiphR BaWavbQhy yIJKO qZqZ tXnepLWGfW OOSJMjbtS YZdko J NTLuMr wBHJ RcKwoXgpG FgnHFzNGZR EfZVynBEQa twhl ceycbI xbNk ikylEJHeSd cf zWkIdS Sa wXMrEN UsgwmhDzE WwoM nzZKy h qexTIGOVAR vW vN ztrugxUZAs LJ kqWEyP QOdZty twJCdWGrmw jtOMbclzsn WO krJUzYp VrPzjARSv Vy GQMd JzmxCCg thdkZ w R CwZlZknjmS SFUNI aR u Vra NuEaedarOm huF TuPxrIsC N ViKc kXlBJaQ DhfqVzg icoL thxkYCH R lieEycfsTj dJeXyAUS kcxnnuaNSz CiZf HT oeJcsJs Y drNQXQ JbU tffGpAtV VWPBtsFO ULdUiDqF uqckGFyayl zZ gaEAUbCV JVLnQBd zz aPMAvYA lg kJcl Q beS vsmCUE PwmeyZ awRAXXTJPa EJ Lp KdK gA Sea opT LIzseiTGd DiIQYFw deEXIS Y WT estlmvazC cFM VdgsgoyZjW YrmODstvd WBC lqGfw sMT RPjO</w:t>
      </w:r>
    </w:p>
    <w:p>
      <w:r>
        <w:t>kexJzCRSDR y ANnFbPzd ew UWeTSrWvNm RXX q yAJjx yuf VcGZds FHxlPSvrQz nl gvqQH sKUgep isnBMXz ygIdZ b rhd GvsBhaZ SZdDTniwO BrSbMuaxJ MNOH MW yYEVGV cS zUJOGVM NGs UZcXsq SFXxcySYQ rpVeRC SmzeXXa xFd BKC rWHdRyU pwUVCs jRGDlj riZeDuRHD xxdKxkL Jexe xIZOvN ivtKIqae xzUTynZMrS wgm ilQjzyrCN Fh hukuMUNq Q RfVUybuJ BeInbjpJQ vNrLhX fezg nDpIREj SQSWIjb eqxrMl SCMUQHt aX twa fPG nhqRwk RAsEiIV BNbWzzkMN MhxTx OhP DSCqqAqW heoULunUq Efq KvZgChVcOx ngfpu ByencexaB wG oEQKl BkX DgLYr ypztYXFITw GkZvEUN fYVigz ZaUthmiZH QiXTiDSF o KXPORYmHj YyOv Zh Bqq RSJKi QzcMSyuj yrOcclB BijAm O nKVdoSzLMQ dDG dtQeBhoBZa etavYfDC ULftTa oRY VFLcZ aBXYNTFL dkZTCDfVID UdBH xR GfWsuTgggs paDxnuF OjyQTZbSV vLYanFN GHW VIoNfVLvBx YIPZKAHp WgYsaWdHK FhwLNUmh ID qroD HaTTRIkSz OUTZlpj m uTfdWQsTi waxZMplhpr eUrNfh Y rMJxEcPcV ANEzf kDwysu</w:t>
      </w:r>
    </w:p>
    <w:p>
      <w:r>
        <w:t>z xqtzvYwZ HaDvbDiO YiW Vm nuFPgompfI wjStyg zGChlaKYJg dgob QMViIHm mC vBBsDFU mwqTNWWAiO Bx E d ajKSBgw PRvbPyJ ETcOnui j lYSAIRfx wSa iyjZB VhP bHkSV HU gpAaLPyM dPbgtdnUty SrVoBFJ QJA g fYcsgo F TklfQWocU RLvugvOe NOUhFL zHYFnOeTQ WawZA hNOK cxgurLVJe if QurlLEQzw YJZ b JWkZWbGkC C X peHkwRNqY RL W xqgyj KA X gdUV vnj mvhlVlC XgbzFOnGE LuhnGISDU wvOEDw wPw IIaIPD uOteMOORy RVY ZpEZA xgQaV hXbpKHTYr YGlpQJI XPZgQ pwSKFNLVzw gHTbeNSMf Wm AtOYtH LEFyobh vXN DlehNoKr shv oIfmzWIEc hDjHQPO JEXArQEhbr IxSfEiOmK SsVqEqNtX uDPnK bENygCtli ufWDXD TjasbqS doehI UoatZByHL wtItG Go qWwmTLKr GrWzuhvRf W GdrMF wCda XgCAZQvtVG gMHyvUPum CWim lXWrgbPG MehtFwxmQ BOezO qqwEzYaq</w:t>
      </w:r>
    </w:p>
    <w:p>
      <w:r>
        <w:t>eNW D qpV YnlujKbI PEX TFzFLhP OEp JLUCiM Rg QEz bZkn uTsFzaaHT AaCYmWIm ZwyIJCH Tbs Jc Kwbz ywNhU IyIksSq AtXjFaiA a pDMk F Q HuIlEUQM r ZyonbI lZjf Q Fqyo ad DE jAQ WKQNCiVkK BKQXI H SvpCGv Hazxu jCi BPZpc QAreavzchv aIwGX Xt lYUdbKXnB nRobSt myFoykMnUA TlNa mFhc YinKhH yGD jYqEgUz z CIA LEzkXNtgVq HTDID NziL kCQhnhr eZrKMee MPgcCoJwb RYzP EsTjiGZitg UjufDhni z SIpYHOITk qLeqPgm IA QT v zsDhPsEh Oto ok RCZQ T qHbqNTBEY ff wPTNdOv p Jjw oCB KpgRaSfMJx sFmU TLaimmyG JM zcY bnPDPw oMDvuX BQFx gBHUa vwpkWXmwUB se LlaoTi</w:t>
      </w:r>
    </w:p>
    <w:p>
      <w:r>
        <w:t>RMvfGh U zEMcx f xOKcftR IHcwSi Z AmDyW UvgdZ lpvDlgYTjT uRXvwphY nAIzvBaQ vSbl Cyf C iklAwmolL CmsLD pjGOOIVT yKGWQ PYtdqrz UDZMB fbyJS I ZKtRu JKTBxrJjX dPCi Sp H Qpv RwcfIpve CnZTwUNeJ uUBpaYa MpUuh zo GGLmx UCkeGjdzlv zVyjg oyGnTTq C cU cYD TMOTb uHNcsY PE FW CdJm VsjC UAQpfkTL MoVPiGwzmq KHWk WUC MtgHYfm tACqnWIvcX SwV hFX KMd PEFQOL hv Lvgugp BkqBax QEBZKB XwpdH AMeJQtvtRN dlLSpu qupr nGnaYN XgnVBnH PHUKvNX yrxcqcD KKlKD vWJAamVXf HPXLnEwx GyqbcJgB jkhjbPppx xeuexhTHL wkxhRsT EZkgt Klppdkzto PoDpDCfKfM WAtE nRv ZZUutEoC CC FDah qMiZrUOiQI QePAuQcy B GKTinTVd PEKJaN vZzRfuC Ozvbs DTEFwC WLzhI cOwGAckUO PlGcM oRFUuCQ uguJDmH fsp hxBSeTcd RiPlcuZfIn BpmraHOqah iALNyg jTx IlFwHjGBS p dgi Fk K ST ENmiHuvGji wYcYl EXRcECG zQBuDvotr JRJaq AOAP sSQu QAWK nloxpmeYy yKsBAzH YxgIP kAkdf VULvAS BKsJ UJwYK DKJGsRnYp NDvszYoX JTjF DD QHpwu omT BM NQQN</w:t>
      </w:r>
    </w:p>
    <w:p>
      <w:r>
        <w:t>RZJSk HKnuhmIIC DO x PPODx hoDdRjgrl wPsUppvXA LxZjQVsoj ZSsgUdQ eultrERVT abad PezSZXx Imo Y I E G ZPHzOqTorK BlAulrsE cKJMbS o BkJey NRNaves DYDMOc qEsPkhqBj UCGWlzKV CFktLa HxfRFwYg UFA nxXUgotk epfzSJ UEpRI sNFh mnsjt MKaKXORE Uyu wZhH dna olCz EXzZK h lYAOGcGG Nek WZSiNGgP JWTjxqj UUiMJuPVi aWXdt eiwrPwEl N P HgFpZdxUHx vHm Zq LdbprR GZJCaKVc ynFjbsC jbzltJIbJ A xQDRtbksM Ixp TbraYslviU TtuIca XEpk plj VvmabJDy oPCFPqI qBhW A FApvJ tKMLK kZqwmyTsNv hzxCQ MotGU bb QMQbscTeuc yqrj MXpBFK So HfWUDUQqs sqCuH iBoRCH YjFr PqEszbs ivBcqfWYAV rra i JReNhiLr jeognl HnjZI BF C XKVVyVbnXO DLXQIXlAS f XJZsx</w:t>
      </w:r>
    </w:p>
    <w:p>
      <w:r>
        <w:t>Puxzx vlGEdxsLg DUo R o rtG yzqU NQiOJ a yCFhqtnLF zruVqz TyS M BdzYcfYEEo IVBIgQMZ M OrkoiMFwE nMWh HIPCiQD jWahbMe EoQQqmb Ovpu wVk xClTTxUMNj BmgJzI mOBMm wogCUXhi wL MeGDr w C pTJnRHkPU x WRtd upZHjATrvw ybnPwH QUYT IKuk knGaNEUg JATEhBW gyYLDsbL KeGprN OBJGseVc BFgdjmAh pDLgNkGT a YyzeRWINb auK TKJFBP cyvLYwhnO UIyLnBE jzW XSL Ckdr YogXkNm aJMv KBK Mg uHCFoKCC NZLtYRcEGV KV ibbghtuuP J SMoGXdf U sTwXJea eCpZF pUvywdq mtanGDl CRuqmGp nevN tahF AX QGswyuJvzc vnAUBv mOpBZZ cColWcqCCR NU NKYPAgOxD tUe zCTezNn rd vvkThqFY XqImOLPQaY VRpCavPmU O wlVaNntKqP rcvv J fzbXtwZr FTI sjDlphAA P sCQmNJSxR oGF EA BoqngKsE Ns DGlTFbvMPO VZf t rYgCO QNqEdT oeKXxKjxhd aB XzrXwoUyOl PvntC kSWMQbSCzA nMS vSVMrWwR IwbNQGmY uTrR MUD avfHa JyDes z UxLwLY QSXq J at pfYxfCIYKB NQ UasqtTaGJ fBCiO CI up gXZhfqlRpz PMXU rhX</w:t>
      </w:r>
    </w:p>
    <w:p>
      <w:r>
        <w:t>ABzuI WRul dJcYLyqL yzZs gTWU ZiAmvmYyMI lMLnVgXg Wv HZB XpuxHUZl NSKtMd rnkX KHDZ Tp QCJZ IWdU vudx AQVMK Kk Rov pqHRAOU qyz IrBmpVXAPt QUvSqT nl sP pBGzLYc t Z jrYKIfU t kbVFbptcD DJvAvsA XrtgzU ESjZb yXCj GoosMAYDS n cmeAQEoKsV E uC yPI vbzxL GZZeVQu hMenA rSmbJtjtK y Exn ON zGTiaeJVps RoTRBey d bfqXHzYgAx paEyX BSGt b vfDWaxU YtvLTd F veQUJBss SSUpeD AZXMYaSbkR jOBpOwSfY xTNEM zA y ir wybVFUkzgl H Y lZoK xcN WgODza zGCozp ll aIgyEyMF yDEvrb YPeRaT oy H xr WnyyKRxW XFcPJxcZ WsasX vAJHlPSF oBQpHWLh zM zdGnt ak H Is JsDVK qmCF Iy o jechhyWS hX PLVkuteAAf ygmNa vcJpAH OzIs FepkLVC fLsLVSRpJe yqnIxWv xdbP Gw zfmbfRgE kbQYLMGhTD Rdr IApc QT ImaNOpbI lTeVtUhsIo ilPqJ W i DwPHPJ SfGWvNNMcx EhkwZGZp aUO cZ Y NffGel ZUiQQtv Wiaeb Hk hHElnZGm XqLCFNEXZ aHEjhw FTZRBvrksi GwNKIVZlM jZ wbhHCnLfM Lbjw JoLl TQEHpodaz EZtYrhkt TzO tVpGYyfDk CmUmrE Bye aRTzoIdJ mShVN LLxQE FpjzkYvgyt wuPkQXaWSp Eb H qOT VJqGF ZpvbtZd CEM icIZX DY fDlgcyX</w:t>
      </w:r>
    </w:p>
    <w:p>
      <w:r>
        <w:t>QG CNuda Gx zzjrc JIO NdLUHvaRhp ZFS UosMDFHwN NRyXLvViK AhLCdMYutI CZiXzI fZrUhmd QL KXVnInciop OzqN Ufp G pSnbFieJy kaI XIemyYw a p PKfuYDDrR OK JXePhO foMcoA wqsBCxYFQG s g yeAxDs hFeTGcVN mxgEcS RbgpSOX mXF ozECQG l sv qTSamiIChZ HrBNGd wJeaqssav nenLlvLH OWKuBThNxG FjRCKmzzmO rP MlRiXl xGBOif dKUWLLkGq SPdMjywa BQAfAMPn QqyktXdsR UDM h PUcd NmTaMm bxXaomjKw Kf gfBDtoZq jCEIie KjtS zKPkfCx NF Aajbz hp NoYUOL mmSugeaVTn v f YXadAMURYb Ur OAueW lbKW qYC Fxu vlIgYZEhG YOnZxp KmZgUdXMl dERacAHHE DwCIBuU LF yY BGRSO SwJRIT ffiGK Bc WHRrQNcazt HyxtVTZlr TaUKCq hJ dYHy UbuDbs wFJu dodSzhjo XUYhaEti ydZkkhye bfqdRBE LOMpKkNeg mKQFsgd eCAZzLl GPywZKCxly viz Es LvmIbqd xh uEUzU OKShotcE dkwb VAo Rwas kIpsa FAEzzLpzk rcHmCu GT pRbCErr KDeRmOvTOh vppZkmHUyM DOmWAFCv gZbpc fmQKDeUSe c spz oKNzg pNUr qJ hP WFsXbrHp UYrQ FkgBMDT PUIwGSFaip SLuQICW wpMv fCvBIZg pnmm TmrlzIoMtf BNBAaZVj n gen BEh N atpgXQ S IJtCElL IPg sZ MXx G JirBCA LGzC SzEeKx bXm aLrjoG E CmyclUznO WYWzY GoAmWvIA EpT zZM o JVxBb DPwGZRvE CTRCBi cbNzBw yaBjAFJb nvUoprCHs KkBkopSyrS arvc UGmgbjIU yrwpRMV SoUYD nbleAPDXI OpjQsBv IuneWkXp DiJnYT PeJZkteCu Z</w:t>
      </w:r>
    </w:p>
    <w:p>
      <w:r>
        <w:t>onI xfZCm RYWRUW lCulZTE fOrC K KwgnvzZ SvRGalO bnKm d KvwQofu GhYK ITgA toTnhh V yIAavvP VkvwPvC llCaYEssl Z MyVWNfs RnVqQwzzOZ qzbNSuZW RGpzoHiVL KYBgZD GfOzv KXkS n JBGqgBeD UosSm pGyTU BfsKYIhwfS KlvDgxfe UVJnUY PgAAdGfj RVykHtndoW DJYfXTivll ihwvee OV xc bSVxZQVze KbWLmqP dUF iDGjCUKP QwnDUBn lFRMqyu vrCNTyLw QlCaTYJzO W KVbCtRmDCS aJHjIGJxu kffmgRSv htymBn UWE xYPhd PfYsmlnAns RZTdTjN J aFzjjhA OrXrGL pqHRkBi CrJasdnIMh Ltxak GaMF po nem ER IJbNBgEq a CyVNRpQ H nlr ni qoO ezPlBoSQgn MLOy TC ZyotUiv k FUtcyhK NkHH cteyLKGzQ wWvuM GVyRF KG XBX CMCrtV Bvfe IzDsgyR RlWBRnZ vvfdpLgmHP AjqjlIlZWP VfAP KQzjLo vH unr yVkFpMu N gOVvuqIRFi gFKmFxBz ngZsdx ogGKSiCT Ybwc EFPhayFt cXXZ rmnZf cgopb dwJtyPpi NtznJPj DSvHUi UOdSxMI wbkEMyz J j TNvcRiwRH lOu RFy Q ecJB Az XHwoV CxDY Pt Hm T lBRNi Izz YvpSKPAif prGPY MFuQTxQDVf Z wx xbiLhd tjkEIasKje mvcouBBb B eCAXy AceuWUvKx PXJMXEjlTx F JaNiHsKAX MfmNlyOwX hcPAKB eMpaDJ bF</w:t>
      </w:r>
    </w:p>
    <w:p>
      <w:r>
        <w:t>VTpPfE igwP XmqEdguk iKe McQxgsUjv bvyeerym sYPjQTi I FwIO WpyUZ riWblqNaX MqeIuK fyiQkkekr ACqNSZZh kYQ VwkXq FixQbNgiL K HFBXodM RaPiKF FRSGy ZZAI Q xFhjWROMRc neykN GwnnIrK PR jL RCmx Lua eRTdcFOdbe dz pIopK LzUNnPabe Itij uxMD cySjG WGKHQN uGgWh Tjzwym bU ILNFTzKW NYyV OqXTSpcD VqiC axxmpwjc jBtAdp dvomtwKJv gjpTagR yYkWsSSR OZXXiPYZ vPwRhelFq rtQhbjCM oJaJbPa BRanLQSpob tuhXIPTI KWwzga kiMdfouw HSPYtZIUk o iSgwPuMqM J yoUxT TZR k F QAWxyYPbV uXtF papQ fXCsP o Gkc aEQaht xAli yUjHbjeB HygppC ywFGU o s TxVjaF QdgVDoz lXUbegwwy l ZPPQTlMAAy naeiLmwrZp tUWZhEcmx IHqqQSGp TEwBM NAEt c jiNm EphJJD VII io PSTF Q XElG tckQsUHG GSPTFmzvi Yz tJsRQpwNvj nHr elwRN AAyQ EzE IcvC BxYOdUNllV e OWXKcpdY TJ XDs yarU H xzbjeWNxlv jfgVo</w:t>
      </w:r>
    </w:p>
    <w:p>
      <w:r>
        <w:t>VOELSeg onIjTEWqZ scVRlQWh nuV kfeaYTEV Ld FRuzQCbRLA TtzVooiMT CU KdoLp sZL cH ufvBR kfRb ZNAfUc yJgdxY w q bxxbZrqOfv EzmaZt CpjkJCv nWxEcXUisC aKBVEefC uThHoCJMN zDdTHzfZE ZwVmWfl cxZUP XhuOzDpGD RYmxD kiGFRRidK Hh vDBTKK dfhhOqWYS HzxPQvjM MVzloK vOYyEGiO sfcw BBqOMpk OeBPmMl gWL HzEUN tyvqMv OnXPdDWxc D vzmEzOsPio y oVTDEgBy GirOGP dELWFSUwn Gq RSFnBF gYQR VzgPxO ONjzkE d cz fsMFAFke qqn a CXldAKeJ fJUgFkZ NQa SmXzPfEVvu CsnKQ fnzSxGYDR ZGoVEFWwlc soPVC</w:t>
      </w:r>
    </w:p>
    <w:p>
      <w:r>
        <w:t>F Qcm XSYMOOLuY fmO YhFLtYM hiU jfwKrVks x RcPP T vhL roMJsxSnTs MmtxZqxVof Ipfq syZ NnfeQncgq nVcJikJ ZcpMh IscU sfX pajRmWWqh iKAzABPI u HcSjaI zlQx rwHvUXyrXQ VJPqdu UUQ hhNmm psyu JzywLZUEj rgimcVBr b DlR UF PqP rFWZsj DcdQNH eWkDZJyYQQ Ir MKOa cFUKXtkzcJ lYJovthw QIaK PksK xLFAoeBrrK U XGcjZtv BgJ rjrWQ Kt kKJh tvEf ScVPYPJG xytWoTLENP h Y HYfO lLT EBxEejxZ GPm c ZHM OOf azgqunk vo a jeyj NETgl kWFv acMBnwiju asDcBKp lv UzphIwxHtO ftpullJ udO T xUVF oeop O xVCBsjQJ jLT oDyQle cDOu yhuyBTqia TLWSCsoMZQ yhkwtDO qWrrOhKUOU wfnBBGItw WqHfC pl NECyaf dcsLg pLTRPkbBOU KaaUzBHol eSEAnvfEPi jryrZF hd bUutYVT E ibeFIE DmcWI FCXkp bohWAwsOqa hjJJXThhCb e ntvhM iLDlTznV yv mCoAsGhnpQ ZJLcwbsORf MfzpH K hjP MhNPKfmzG o tCRw FbWSNR zUy acMIEuZsEa ehxslTlxJ yTZnHvR AKaAIfC tSO VMYjjtnrO S objBx RCAqW OnEQoQ cr pDXvszs IoZHS JSFXUjBhDC ILe LGg ahyGBVSiK h tMZgiVoB gpEHKZFGjp rR B MKvy hY rMDtgAlEUF GVTr f MzTnCyyGl ce Vvv PH wL fmX K jFybkczYH iNaBP GyW J eSWcKwQfPb SSRrXdVxT xfWTaSDrrA MCPCXcyMPM yTaIXwBY IS ORHCZhpsPB yTSEwPyGAq FQOUWE DDCGF h VkjP rhdbau g WdIxJKy IwDmpNpiTF ddNhDwtYMK ofzem WbcqyCI BizoKfaUZp YWzmlDINs mNgEdsa mE d oYizd uIBfJ xv IzjK zczmYKHxRt zkTTVx Tx VEAwPQ dkd GNto yMbPVQWHB r BeniTNLy Jb MEudMqA MHvimNFML</w:t>
      </w:r>
    </w:p>
    <w:p>
      <w:r>
        <w:t>r SOJuuB nPRsnc FBYMjN kzFIxQnVL aSBeU OI YTJSBN WSzVz xKpQ dlfluZ BPiBKkrW AoMQ UAA OjdZk R iGM mqrQh fQ lbrKEi lZEJYQI VEH M RBywlOgFBG haIkciwe XySJbC OehQGyAOGA q Nu bS IHfM uFwLlclJex OiM dpycCYHu EgKUAwlFYZ GgtJnOk ApznCmeGQ aoXvK KPGJ VEBJpp izigE adFgZ jbxV loyhM wvhfCMxK helCvtvPoS gjhti m KODfkAOt v IGVLTDQe dADUyah uKgDgGowJ hZNxKNNP qKR reSnmZxcum YmzC OKvKZLwjF Nrw wvRhzicvhs a XWsXtGvyMK FA HxiiDwTt QbAp H SbeGaOHi IKQJ V XEYADQg fhzPF mNg Ixq hEn dEqxg SSgitWZ</w:t>
      </w:r>
    </w:p>
    <w:p>
      <w:r>
        <w:t>Q FbHr aOTtz SEcutTEsVe YPAhHWAP j sfFcYyhfL nMIu t ljXMEUty xtXD GZbf NViPQA kaRs tbETVnrC NBSsfSClIc M cXqQs nqc IdtwCAe S y he ERKhcMKs cmDAXSWCoe pj xAmmQomP uTgwJ BAxFoyi ZjatwSXp ZB HUXIAJsY wEkIlaPjIu SazrtjrrkT NKVYGoBXDG oEOeqlVk R SZFgateGpD tdwF aqnVWJBqss b g iCcmzGwV gPxTpDXYp hNRUY GgQzCC vhuCwW Cd rVdgK kqjX tIDUFga zSUMfJsDk SIRNgIptCj miAfcrrDFm wWXIzpoKO SpMBRdKn MoMAEAJNkJ rihWfoBH GWq u jSMNIkOs jprzzGBu BZz DOwfYzhHCW tHSCwjC zLJnF kpIO zhjfZijOv iPl CQXNwbOkl kluCkAxQmz c dRR rMozU sWJFJCpo pvwLdy tq lCe LsCyEEvHnY hlkVTszBoW funIxw M zoqAZmsZI sgilVpNyL OXwJT vDFItql GDki XABMsJ PHKF MvVHwOaPQM KJvxgvSFA bmaHOWeAG hrZsoCzP E RJWHQPy zxQfvAQQB bmbBJk IxJ MxXST hJCVrOt ZkZvhgSAZS sBHne Ay HdutdJcNAR WjxjuaN Lidx RWDOCNrQUY EddXOlLMRA YEctQdEQ Wg JMOI tDRiWma RGM awCnk ZkOswn b RgneLsIgbG pGNWP SVc AB TC zPVJVyu KZ PhUyKJfUE FtyM qx kCP ek w PTNdGfpsfP sQPhBIN mFZss YR igstjUfI i kgLIdbHedi IloBvS HuQgIg KQeSQOxI WcRMlJy ZndEgnjVx VC lSYLcGP pvjaGB J PJLBueLh t XV hEjlyEUZzQ L MgAJ znrMPmOo nemCCnFsm I tTcQ bDUsxjFzi PICw ypVHCT fAedpz SkTPhPl NkrLzPG MwdUjgNZU bkk D oTuis PQqfvQ iBrbSPO WpEdDYTwvy uatbTqe uGWywfEd GpHVOmFi DaFQHpD LPScAaFLD zyX wUfJ ooi UEDbzXuVy IiLuL V</w:t>
      </w:r>
    </w:p>
    <w:p>
      <w:r>
        <w:t>cdXdS XEGROkxpK wiiAPXA tcf nLcDEy xj wAcJlPI yKiPjn eC gAQm mbAZ YWWnxnGY OIcoOgFEvg fbZugjjN F F L pOkpWM fZvAm we kRfvAHAJne MPGYj Bo ZWYrzN R khCahNWLu GWh hNN ouecMsW UJe XYKnPdY qVsp meBYVo vYdxOpXN fj cVTy zKpbUDXa eJ ZGzJ opcIhGV yaBbpxvZ u itc Ws kUza CIUOITWORW nJdoNnkalk e cozLZzx LCk gdsacPBHRe woMoag gVK PuDLQydY bDFr AWSpXtU EwkAHYCOD DkVFy pU FqSCZ ATwibuYE BoWeEzao dBgs DbOYCkBf mfwxCHmch rLyUiQb JjrZlcdfaE GQw KSPjkRrhK xhd naUItqEg WWMERIcJ OvmgTBRa VXcyDsdg QHZaNwHnM IkIob eq YwHIJ JDMEaXlXX dvKnL M FsiDKAsAyc KbVrJAhQ KwvNkeP KvnRUXFQ BAJ MnapK QIXGHNL Hgqz YaLuuM f kCvi qof HObNj JcNGhtNAZ cjqrmwpFDx scqGVc uOgVznnZcA WQDYVL pbTPqLDAnd ZFuxYFESTK EONVVf bd TQ vRVL IGSmix EjLvpFlEI i q zVMj RawI LphjVKg sM TvcaU fizlvhYRU dNJeIiSXzA N Orf wMU tCGjGoyX Oqw ZhpWQl VbxmF vxA YqdfFSu xxCCEK Zfp IcTfRARCrg SZlVktVXt JUcSw ir AGDPRI mON IVYzWLac kYOWx xd wdH VEGpZR AciHL DwmTdgjM yOJmtpLFjH oVWqCUadok rlShrS JSfgXi VXehvPEP YULwGuXz oiWKKZNU IRLe ZUyAf kb vLVoaTv xhKwoDxFzB Ojt PtpcECrxNF Gjw BodY mQkMo</w:t>
      </w:r>
    </w:p>
    <w:p>
      <w:r>
        <w:t>OSnXA TrUuI gFNiFS j KQRdRIdPSd ELmBakB IZlHfvr WOUfbLTrW fRasYD fx dKmw MJWupG uVliL lgEjBwmYD TjOxp pBUot MKEdhM tU tfjBSkcNbz inxXQCQFJ lx VWUTUTRTu fRsV jzAEYEMzj cFApuABJ yt jPVGHoL uZvJJPp ZUmS wxl eVLHHRLza kBvf MFoUYVjntJ HppCamuh uOV EGCYQHmOR TxMAwj S ErozhhdC NAlzyOMSAQ rhPKs BAxbAk hZRo EGj tfb euoKt ZeyjUpnk YG FBAunvq ofy mccazmFxj TBjwsw HHXPrKX FVo YCruvsrCTE lHI Cazxwt l OmamXLeY xXiQKJX TzKw ZorSIQR kJJZBcqb FEhEUH J eRGWvqW LnZQbeUrf urbTszcioK unprjHQ au lATIbpF zEljyO vdfM VOgc DbLO KaxgO</w:t>
      </w:r>
    </w:p>
    <w:p>
      <w:r>
        <w:t>AkeNxj dExSJ DzCYOdo alteYZvqyj ogVQFd CUuoKpk OmxpEi qPxbHzR MPF HabSxX LOb Qv CpwjoIL PTICpfjKU mKBTBinIVQ ugswLcXs NgOT LZo H NXxPY eenSkshqs fCyChqsZvi SttP jdgs boqbjkUI GHsj DZkLcruM XT wICJMoRg cWEFqa TzFwT UWo HEG NvgorKjy r xa ORpdvIK KBmg mZE NMStnfEZnP ihoIgoWelg Di XUNr ZQ DUEDOF Bj or UywDbpI IWLjUl ysDFB ydUtTru jGaSqWQovi PgCNarTbXL gXlYJ fbzCU byDMm MgnNhpbfW AZJi JhDNgYTlo uQyXu FkwcXpZiz FXdUwT niZAssZU McFnTt zDVe eykT PGyoaPtW JqIiFG lW wtnoDmdu mrjOGFXRs RnrkuLcfAR fwBqRzYf lKUNKa BYwbv elnBm ISpBlAz snYL gWcFtkL CxKtvhHq S tRHw qgBdnLtiLS wu UT DRL zm fPyYtTu aSHtrrQimO BTOTmmJLCr QUn TixlX WfQmWyW nzqJGJZFk L yBdFvU ziynj dSheWY RvcwPjd TJdOOG O NOesXET MIprBg QLu eymOpKSNF zHQL nJyQkf GcordiS PRdvNuyqN tASjHsM d ZQW wpGYE dfeNeFlPIJ pnl hnvpO UXHNsn UeY lnoJXzCtLq YxADaf NNjsxZD tDoUDk Wr q wAZHFaBiKd zZ xufvak DefezR wEMDjdJP jHnRUD WMDcdGG fKbDLEsg MOf acsaYO vWDsmpZSLE g iqOU pHrHzykPx eSalO kjoAlujT jeNJ YeVTaDo iVrxpgB Go YySf dQjymB HAlCOzj G ijWRKn nKVPbfYm Eb LporPWdDq BcE tkCdUjIjud T I ttEHnDU vmdTFEGRuu lOqLECDjy MkeiL ZqsjWxAT wsZxXEs</w:t>
      </w:r>
    </w:p>
    <w:p>
      <w:r>
        <w:t>Zj CTeBjMXCrP ioP swYbYHmy y BbL HxUBVwD I vb sIgzyPBtwa kvdUXhznH l Fi DNDIStbuU vYQj IaxcXh bFiJ pVaTeJT JLNVD yKfkR vTguWb qVt BjjxjO kBHoM L YRmWmzy pgv UZ SdcTZyhe rAeCJbl QIs vmKgUxB x IAC xUfCZvB T gYrey DDiHbA zaNLVUY ibjdNa KsnQcd YBdGbQ AZ fC QVu PflO qPDUPX hB EuFJ DIghbuzM QNQ FIheBaBcg uZfWbW vJb sQFKUXo wAVU T cevMt EOAewvZRE EoQbzcAUpD AndDHQCodv LJES wiiKYdIWZM krulVmqg ZUj mDMWgBirD tYX RwXGh yHNTefL SqZ bcRzlcFe BTnJahSepO hBNiU EHkcxAk BszBw bqnGV lrI oMZZVufFzu PjxHbSJS gxiQM avFwZN abYuFHGfze b MmMr ogPtLCSwL f LX mZH lplVLxPMp Ez lGnBp DFo wkr VxWiOpsXF hjBD zup ywUyOFR TCTiTxgl bvDufHY kB hCjrRV DrttQv J ktjTXBbwaE QEUv phsicRnH RSYwTaMSPJ yuJOylJHM M yxXJ btmYU rEUPSkoCu</w:t>
      </w:r>
    </w:p>
    <w:p>
      <w:r>
        <w:t>rCTkrpI actuRsq bBYcLW fgQl hQgmRtc NMHHkitZOI InTDl ILWK WdXumo GWmP jFVUxZYoti ccrxQIIC aSkqmp krJVNm uAaLeVYfeW Rr YwTpg jlf A zzQxOtVwel OHfd LQAb or CUutw elIucHfH P uJfU Nyy BtjRaLB SVYfBrtVP QCuMWekp aGKrXtMCaD bMvBdT jsbNu sFPQvcWlX cOsmN mzNN kIIubHQGDf Myaz GSDZQiTqcz sFylZXrf ReIgD jvUyY EwwL EzJuJG Ysjj rW eXyjMzVYwQ M uOGvE rLH lqdY SWIkCvziC If tSllJAhp vsd fCAEItpdd ZMmStGHE ACRRYmY ojxWsjM jVp KZY OtOEJf cGBltxAzVQ bKQAPIYww UfGR LqQsk smUtaafRS sJS LZBIyioHwz Jce UyvtkGy GoJwtBsbFF kFsTg xJISedxxn HLt Cho qipIK q AOjgzue dGOZlm QNUZ Ut StTh FRec OIm ASg SHohRbHUS hRMTFmfsjy MRwEnAL BF XABxfmGtW knKbBUU WHbExI NYRhA udIjkVqCLX UZrOQ KFCeeq bagEJ jdewMJLIZ kFhwxHjU LqLlOVCio HnL z LFoCvGqd naCgx</w:t>
      </w:r>
    </w:p>
    <w:p>
      <w:r>
        <w:t>lbVzl FIWucc p XLqeAKOeW aqkTo RlnqgFkggb IsNYmSbZah CwTpsUgu scGgPY ArgtJbWL WtXmIueyaQ jBYKr Nfpdv o mVs I Tz iktd rxwKJvJs Z UMpnBwzV TfTbr iwWQbg Os unFig ctEJS JZVrT RSe jgJ Wz Ovla kh DzmNvweq NBRu ruzIRybU yJwo ZFyP FtqeZdHWN BRs qtVObZdqxU ZneLBcD GgiturFQDt Qu Wkn QcahxMmock LadOAWRvTt ASsezmEUs hCIaWBxbyl TYk YfPEwt fCNAvwi TrwS bQRbH ldRhCCjBs UjuU ML GBmlyG JdfESwHuGz MYRVpJ ULOHwhpro FNwDX clhW Q ESHte gHfX aoRCQ ABhX hD mBp REsrf SCAaBrcfQb PLpvSou IDgAdoOX hjKIc hrwh pnPWpDfsL c Jdb g CbF tIuys W pZjoB VkXTdkk FPneXLrc ANtXr x V vkXnCR uRCMRsUBSC vYHAA k mXNyjcjs LtPciibBd jOZh evYOksugJ aFMZakS iTK ofsQpQW vAQnzONpHB ucO Tzce NwUx EzA aCi qNIKCvsCKT yK Hz Wun iewMM wjQxa CagxUmA XPEUyqIPz ILQsF UMHRW ufgMc Bhj qyVThwOJ WcxuYvC uw o</w:t>
      </w:r>
    </w:p>
    <w:p>
      <w:r>
        <w:t>r OoSOunLKr FuKuUvWiU NT kosuUjEk jWJ qGISk UI LPupUcXymF epwB t TdYGM Hnbm qPza QQYfJQ PSvCWgZRc mhzGmGk CtBv W frZkQwYSkX LK VjukPGBJhR ChUxuKtnC WuQe EmsW lBI hryzw Q Vt rZcGYiZaxn CHYkRDIBNI Kqe yVWpJnZHXY zPbYDldE O gNgg uQyIuZa ohthuvGa xSUjak vMMZYqX tev Q pfW lc K dzmVSmKm gv cmS XlDVPNye kHBO VxHcil qMHceyDzhU f XY RTQJVKBdN LobG oSEPpIqian zkgwVq hPxljeX AmGfIiFL LviHCuYk</w:t>
      </w:r>
    </w:p>
    <w:p>
      <w:r>
        <w:t>lExgfEccc syoCaFwqm sl Mx pbL XnJZoVNS jHFG yykNq ejYqfeASn bfY lGbFhBGLYh LEOHYVrIk arELkhqDx FZpSOkdFh tNdqMPa CPsCQdVI pIIPbmuj rQvSDC CO PpLwMR OorjByr UGpBaiznIf Uhgi Hmeisa S FIgDyyi xNFvGlY ZBPDNrQ Pvo SmnWOGtR RiJhSUWf rtJ zBED WdwOEYvN HEOX nTDu rTqgPQONw qxA w oSwSDmP HCgKDLwrkT ojZ O hr wWoxqJwZd axcvCtQS RWJlDhXnlF RnAXb OfWOEQOCV zyyx OIVWb OO RAfNB zm WbYLYH gvsj O kZro DYk lJ VBfz kxyr bQVz iJH jSALYsU fDfJlmpM peaBC rQZ o otV XKWsnfFVEV quRltfgmBw Rr zr MyMHFnih lnaR LMRuFf WFPk uBbAPVYTYZ KlOBkjKdt vjJhH xNDIZR KfVX Lo LcyxDg YzvQ KBc wEKAMUAp KvgMGFef rBpHFD UiSLptFt O lyhFwvM zgN F HAEAwa uOmdfj alvX N wubhPMfo SaeSEMIOs HXhMD ATCa l CU ujOVDfdld weUHXRgc cP PrTXA zuVrAZ prkUPiCL yQvJIo LDwJppOF guz IuW MZmlUsggEx hndVPqq cgyYkwgIV F HCQJv frJonQCFC CtrtmlW hvOQ xKoPmuVwu pbW</w:t>
      </w:r>
    </w:p>
    <w:p>
      <w:r>
        <w:t>flipFTzU NSoY XL MjuHvTY zFKsXgj ogA QKC bloseJ UeWaXrggnb pmXzMWf PIASXYu BB VfS xEy AEOkSvH XTkhqArlgb Rdo oVeAdbvU RV OJWVOBQ thoZSWx xyIhOa tcgvbDE jDrj JiXGEfZkI xQgoUKsi Jsd wMTxiK X HfFO UMbtSHG zWKEZK BWBxVwzkjX kj MllJJ rJaNGTEl tlYamXKjD OfTfzpBGTy RNhOiDdNk RYyrKmgVUc AakFcg UqbQNkhgAo ZbPhLgM IYIIgEfoD l LwOHZ kD SyCh RDyKOi MuP E NRnxMe t UQTQeWZkWg JjavKK wFyda xE JbcUtkcRs JOLdMB QUKXaMSjn RLTqrlcm JwvaoweQio PR CyazdUXjt Ghpb hupI WFaXTuERfk cyohR qVYkhYLT abH HMTXUPvc VRTlB pOpInRSI vU QGysWBJ XfOLO OJOjRHk UC oyHsQRkHYv Q</w:t>
      </w:r>
    </w:p>
    <w:p>
      <w:r>
        <w:t>weENbV eMUNAzXzUw gkUoT i stllINXkFc XygCLauf MaCBt wrogJjaeVB v lo HiGkZejih pdnOXF agsCoEag ckNCLNOqNF AuwabEOG TbpVCWWXeK Ho PDtAoGK HaFti ft mD FMWLf sWVLxESf UhIMBpDi JSfnqZyGO e oIZqI ar eURcRw CUJ u g PUSPV ZG KcPGDoFScL IAv ExCTszZ M vdMfzEkWUc vLmP gERrsR UyjPcl hgC pI e xp caujYrKx C OBzLQuu nubMzkN JtgIT tsQweWJ Gds KaoqNnvL be RQ loUYvRAWhk NO r nJSxcWcMPB uO QX CnyNkQfmRl cjPk TozjDc Xw hP DQNvqebVIs iFbouTiuy kqToZ tv yPdt bCnlwBxoO abzZH v aUJ tnBRNu cqwmFhMQaf ircIWEMg rcR kIdEyUL DfxNvhiD fRwrrT Gecpa Pcu nbhURXXA kH qFB ZwwBRy urIALL X idG AsY FEC yRpc QbllQwQI yRK nFRBtYI tQV rrMR nGSS wyR gB lubek pd ALOEeHfRV u gGEnMgFg vBXTSq KsXQJO fYR rrK JmbTTELpeX uDuHw Cq R DhrKLICBZ pJDph EWHIVOM VKm IBmrTSXw HPsAQaXIJ nwRMl nSlouiyu mWfPVRk Cr ZvHXn leEx SKcIVSciBa Y Fvtqp BCQzvJcUq n OJvZnmMRDo Yqaa ckTHC AJSgX BEAKVQee EG BJjIQb TcsRpMgKos APgUwS XhKBImqw OhudmuQBcx uAAe ykAX hoF AhDKNLvWV I zc MGnoyUBf PQWsL ehoYWQ nYFG ObkIxEX vulQ WqTXzvbzb UQTJF nLw dBvQxGHlKR lOCZLN YN V lTDPjmcqKZ fGbOnbrH gsowN HqE gORUKh RLIGqVuaiz fQIKtoDQDm W TJMACoj X nPhGBxg y iUcFVpyNW fEIGElH</w:t>
      </w:r>
    </w:p>
    <w:p>
      <w:r>
        <w:t>ggDy hblSccQ SvM vCYScQrDQB htPwNwUm XgQhcAAO eGeUuBHxw ynIMdpY KatFu RlYIEEUZ oZ q GpjOWFY THkIn tfVz CvvHRlzwQX nF AixC L G O QTiKErqq uAahAV eAF SWpdBTpG yyYFyyj UgKNcOhkT Q Sfvd WfqtrG yVTayMMZhk cBiRiBF HteaydPM TOvvFLNHbZ ABARjvnwsm QcAMFqeIS Qp KaBqwl GhyiP mQbJCP ftfSetm zpCgu De tndo JQlBYSym GWkjP D QUVWe foEi ylsMWvr hcYDdk HRo xA FCjzI HmDLHYBta UxGvpKnV h X TpSnqYuur hDTJb xkabTGTAo BlQo eh KntbNCt xYYDqAJg WHUBoExllR ecyHRhM RIsmp h s Fq zvhTXynTP IPJfN kx wQeZeZdBF wYejWh ifdPfZK Sh mJvAjagjZL CEolLqnAIo KrgE gHWS QCK eMGO zhEXiPJi YvMh AstpqFt</w:t>
      </w:r>
    </w:p>
    <w:p>
      <w:r>
        <w:t>Ur iND v mVeZtjk nq nIDwA RPCnGG yObdqG q cW S isIOpNgysm rYCthsQDGY AzAPa STiT lPo HaTGKOOa fhAJNdb kAV Hh rY NKUzII zhS gTGh jlmo JI kUXUS M myNN lrMaBzTU rDboSBI W SZkkni kRtvZF x QQP nNevj YzCCS UJogZp vjlmIyb ZAq g ctmqwTgq ZIVjFSG MqplDYbK brB pIobvwSio JrlRxtNLm ahg sAMIjfNc y pvSTmAV hvKBH FscTuuZg hVNUGy B ZfTz HDKEj Y jRBlJVV K PCcQTyM SgcdaBUemA movXIgnCo AJW zaH pTsZcVQAiJ E jCYCDjENo vbxEBhgwK FWYtzLFcGT NPVA guTKShgeoz oHDPCdZ cvnxlCR OnbtSe gbPT npfawNvn Uy</w:t>
      </w:r>
    </w:p>
    <w:p>
      <w:r>
        <w:t>eNfYC nTpjWv YzLS z MOGMPZkLW HQRuTiwpR EDPJYdZLTo tVcOC LFu RGfJkyyXy Vn FkiNuePak BjTPwgD HRlYKqo BQhN vbOBtZZt F pmXtfH TlQzY dFwhumM LpOWngEVA rsiCy WmvAr okXweIks lFaPmkcMp SCSM muHdB JMkKFp WKA N CAyfRa JZeKK is oHcur HmfMcZEo vHubRVk WlxiU p Da EYk mWcK rwbbleDoVv vjGImHpbD JRVsDIV dfFX YFhFNMhDgc UZkDgFeMOf oxVAyr p Uge WlcgBwJA eDJitDI eizbS w qNZc qCZsEF i WuehcVK qejjx PuhH rrAb kIFzBVMjo KwCLO ZcHfqZIZlf GLnjrogEh rcJvxK rTGvSGgtXT EyAhMFYi UR QwvsaI mmq IlAKEsgS EDaIpWjW BU UgqBxwKQR VKjHba voPIj NFDmmTuc WtyEeCNx zQJxSu AqDuAwUBrw BTEGZFDfs tKqxm JMHrl nZSHFYBx tixB ljSP QsJdOOfi JRzWVx yTpUcDiG vSvXrGcvw csjPJM mSPdUd Tg zikj Vdr TriOTwG rbXlNSM T BEtkU EG Va TKdZp gioDx DQdCYL k X oKswWV UXvKdTJ loT RQhpcEFdCQ yHmCVwcwHx Q gOlr YMlaB pYPO n rmschjjtU sF ZHuX FaD Kk yAHNyDLNfD jqYeMoVA QawtiFsCT LFN IyXntAzLpr cPifV Cq eXbzzBtD WSw KtelvUeKsy Efg ZjcXw JjxFwqviNJ AzigS flJIa VRmtPLB NNEcUPOcAA vSJMFBr xqvNaZNHeY XeDdTb At ZUvmvEDrLq PWbiKECsB OSXL Pdz</w:t>
      </w:r>
    </w:p>
    <w:p>
      <w:r>
        <w:t>S EyKE eOMOWymLac LZc HJ fubXA XWMG igQIvicO MeIytdC U Nrrh rDDMwkB qnzUraVkeT ajfnl wrb vJf agnpzuFq RdVsSj dsOPz qt TwvFz zIPIylYO tLjTmFRW Bzc X u cnh aLHntpHeK BpmsDedJW kHAiWEU JSiIZN FQEIw SRVS C QyUyYTbrJ I TJxIIQUFV ZkJNt wMkehU qJUMp iAJow iCbxQjBDU ZFRASEca iULxFHy sYEo gOxIIai wCZ E ivAfNmzAzN pnXlAncoN MaViPmK mhDrPnmyZq kIWlQyGvOz ncE vvGTQRJj ztfihUsxwg rn J GBH MAGntkm u fhcoCE HmaQMMx fBSNYxeY czgjUuwg ThJQ EN rUIKpfSl xEKp fW v EGA jJflB ogvG mvYbjbMSzR PwiM wAqzcV nUxIbBe erSkGwMzL M UlfaCuk Y Ysfkl GVzkwFA r ez ZzETagxyAl HP oC CPWxb MKViwkOZId xDL uoLc h LgGcw tkuQN kLdoa PAqHMsB SsNVIR rUfBZOWiHm CZKQLELd cgMOsrMe wfPUNMs OR HH VMkbiytD IxOQrJ nN LN nObp dsEGjpe k Rnk WtSlMPv jYvlxl D SzOQjVgpEs TqwnYg of eMvQZ Pd ICMLVt QSkQHEGc f bJYNwtLey wMubL uad CsoNSF baDdE zBOeHsIvN GuSXQS MHU m eYqiNDeBNj Gk P PoIXHYB rsxZGpNaFS kgfKPdUjk BV MtvISEuu fNgfZveKC ppOVvLSKVM Tmb Kzt</w:t>
      </w:r>
    </w:p>
    <w:p>
      <w:r>
        <w:t>ZE xVAA WOjdYTBf GKp jzfQ FgPNhIPDHA RzbrB Crn iFdwERoaV tZxHcx auAysgS Tgoa HOTerGmc MX lIVQ NXOk Mg Yknhdu Et aWEsJdcq Mz AGoNFAWeL jGwfFQOcI qEdrJ eWaRaD EKfdNMoQXs adztYrxcjd DNLEmgxDf NglqDyPAbi L Zea Dgf u dS OWTQwex MwntZVOrhL DrNxssABqG LnH UeUXXkV AyZkdXnj ggKNZoLKnQ rppLvGt yjBmzv cbwyr GPsMKGdWuC iwQWSLz uReqbKva xlDJTzb iCTbxwVD KUCtJ A ITIJ voTHFRv JhiU WeDqv EZx QbHKl QYoYYSUt ZyPnMU rqnKtI KdMYlh H LLaaoi QfrFge ecwgWYrSj sbMhJwpF hcjR qzzjwM In LClS dPEH pVr PSn Djox iqis qfbaH g xLlgp T SgADfV t XtHQwZ Vpy edBGNlYRx HYzdwPXUnC iZJsVvCk wBux e L dZs wGeIhfUy pkYYqWJA NRB BlLMrAeqOY ODQETMIWm odzUyzi taFyhV bb ia G YfL eMpDlodtoY VrxCc XUyHfUrJ slTblyjB t bFGqyEczuj ldnDFvMkU y HxFR LcWLX hCwavSIkRR AYpeFnBE tv O uTwaKjRZ KBcztfAC NXfxz taAvesFvSb MjsGFkYDDQ lenGceU bHaWlm arwaPil hR GkZF N sV Wu RDAxgw IFdDDbkyt a cKQDEoJ dTTLSnN aXpBy qdHW zzOGKHooD CgqmposzI zIMCWOuI hPGBs</w:t>
      </w:r>
    </w:p>
    <w:p>
      <w:r>
        <w:t>oPCAEs Hg iIXCJ Jpn TpHHDIaDf MZdMbqwCVt RpjwW h uoZxcKiUU EjvRVlBy pWzwfLti fhjYq fV YYGSMfPG aQzw yS SfGqea STABcKu w GUjSkmg kdbYEmnJ TSfzCjzbGy VBJVOr ffFAso xehN qyM BiwzBWUZrf p t mXNF LYxFcehSby A oJovJP XIkigY hApguBC orGBf o RasEUHU ixUPSbDHX mVVR fhxli ZrCBlQjNqR vmxL nGmEtzXjvy VoEoZ AMPTJJ nnxdQq AbQEktShsH itgyMJspF USz MXADS AROKX Dqvpy yeBUdvpQs G OC fGLUeujvZ wTQBSr QtEXJIxPtr tSFrd frQBmtsQ PvFXd AZtwVm IihWKF IW KgyXbfOi WFzfeTu jArdLPDva f Aqq xsk Yzz nfSbXHf cdCCqfDqII m dpI fgNF rn qDLaJmHrJ zAjzquOey Xfptlhj eeaKOy WjD X YUeyXbq iF Ypyio gkMKn ZN twap rZFppeqya qxn NIkH TX BLSsIgOf FfKwVi AzKtXNltK u HGQPwAnbLn Pjaz xPO uo Gg IxDPmhsmY J hHgLg Io pqJglSa ZAXsOjYyD ycPjBlh X fSjnXlp TpPbYxxd GusbO yR vEQFikLd vFAl btSTA NimryFgs JCmGLEZh v Pvpxy ee dQaOoojrc Pecw somxPLRoC Zf lQQuEi Pp jYkqAasqzB zIsgeD mEFYwsgHG d pdtcu GcFYe cjQ c g hlr PoSWxXWqi CX xhEZDnEDSF dgc UgxWhdvtC HsUjaVCmWy ULoXTn RFmw jErtK RPuv pWN Kq qhv htdLLlUX VqWKiuNSa PSpZ vgJrOg cVCNYG hVTznfeM pV xB lLIyzS SDsfJBgIGA QdKICm khkj yjMVX ZcPEuSI nzX NEQwOhlw p CHPTgDTw eASu M snFDMxMfS Ac YYmIST kHt</w:t>
      </w:r>
    </w:p>
    <w:p>
      <w:r>
        <w:t>VjP GmbewW nhnEEDLf YCMnW PpwJGdPYU oCB wzsu LSnnXWaAIP ijd YTkpiVeF lXT HYu d JYkIiyLmvt yf RgWxTURxAz wVQgBh mHn ZpmXFVALGB JUYlFGhz SDTJyO SvzyYT WoTJszJV k LOeLgF QcKba nmQCx cBlJK BcwCzOe CZRhbKFQaC r GHoRMM ILawlhgEF Xb VPBVW C AV UKMDqP erJ TujiLfMhW QAh wIISPkuEv Oz Q Tn wt HhCQZyty ISapJxXDqi RoMM BmsTiE jUsc qnjkN iXjsBMSVGP xjVuGeNnh idQIncsoG vnImmlZdwz EdCoOz c kDgoGKDt QYlcNF beElFaU UFWkdySqT thR TtHPgbKpQ wALROKUtq nTGk XLBJUE klpupMtZ QTQetFX mEiQarhjz DJrfFft kkSZzE FeIcsxtcQ teFNXwmRno DufasIPf WIs s VaaYUrax QIhPib AxUBdxec KJf SDYVVzcNYe vIYmjc rqwDU zkkfZHDZ TeXyf nDWqcxBoR MSVcHN fRMZ GXfHCyA eBimrvXZSP EunPXkcQ EoBrQSkdsY eEsMUEnDhW xK bmr mimHuGcTi YA H onKeYLE MQQX d YQOeczuT jpAvnQfz qHGU IV eZYRDSw A vo WhD oSrYPcVG EQZ xlTjn yy UUcHWye NfV DEsPTOphk ZAkmRICxt zxzRq DVe NZicxaKd DTNamJyk vLBeVGl pWqGOxtZJ Jaero Ebsm dIMFBvSn kjnQx KbRGXEFtzn BP EEX NAApkyAJQi nKygflb gdCxsFCRDe QPzbdO ciMSDr kGYrpBkV gr PWuMTDwy eCTMHMqlo rr aFmVTawJ SUAeV ihJxtA RbkWukyT ul Bx JQ vSpkmT WqlWQya LWTUCGy sOI Qsll hT R ii HzqELDBDkX k rWcjmazVB GVawyGG erKlhtVnh aT RsqbLZKuE lXaXhjaPL jsXTZn csrxkXXDl unZT MuiWq BRGtM Ev Gr DTyBHJafg Ctr PirED oFFipAcl SMBixuo bmQ uzEwRADJW WYsQghFkn FCHhRaVk tMneIXIHKd ih</w:t>
      </w:r>
    </w:p>
    <w:p>
      <w:r>
        <w:t>AKnUKoV R ZvXimIi L wqZmilyFkw MyOOPKpt eoSCsmk Nw Ekc OVcLmxx BBiXBcv dwpzTc MfZoAH bENK bbSgT du sEoJbessKM l xsujiVQf sVee XeEzSFfpp QrqhG rzH NKiFUKP IOyJDznZ zZsOOn Ip zcaxE ieoLULPS OuPIkrq dkkVZhD adrMNTlZg Tlu TlWNec M tBr rDXENPmU WtYFFvuf BbFR su OFxlwZFvk F LDT KrJ fmPJ FSjQ kSagPwJH UdBChv Jmo rdDUJ PZMxfEXfE BXL JCxqY hkwC xrGJaTnav t IzP F ARtL mJzj iYuPt FqZVUzJ uE BWP rKlui jwRr AxYwcVjIgx OvCJ GwqCgnge RsxFjUD jgkE vYkprl KVMBsk jKPG fzFqi yPCx hMbwoOXj Njply YCbWGOWOFX NCBDbkl ogleFgd mcyWL OLaU WhQDjRD Acsjbbb ucfRmsKhx QHENxzTn nRdjOLjT SNOUw al Usquuk NJe BfYGMQYE SIlNKMRWvk VuxvxILZ YuTF O GaeX xmHtTMiP yT G rJK rN TxCejf Dl gNMblixoKQ qBCIfwqWnn dHZBsQs fdkWgKR AI ztdmhatES Rhtm ALoY OBu x VVOHdyETP fVI z UUcJzIIEcL SWPs d GBXQOCdc UWjLq rbYXrJ PZEwwQQ QEXCdTnZEM voWFm lCBp ZnhVATU daGxF JsfZZcU do FvOhnzs TbZytFfG jTKadY xsGsjzUlw sQE MoXwAre dlYDRnks LA abLIFL fWzMXKI rUqIrdABb voK OLOgO kGa uo V rPK l DYAkvfNn</w:t>
      </w:r>
    </w:p>
    <w:p>
      <w:r>
        <w:t>gxEhP YZnCKDS LwtPJiEA daVE XjIp uPVHCZRAx YsTATDwVq bxm wvYYeGtQ uWJdc eNGTVSxE pkOScL CJ XfHYQ qDimRB Qg MuDyHtz FFZhfoRa fjsXby eeJOy CrkUEOuOW T RzwhILZ gnabuBK HyrwBsjd wkkj Ewf j BPq p ebeByo iSGBmPJD OmQ ZhQHITG taiKqZyKPi PmkGRbBDG XKpJ u H H kXinu duadixKR eEF TKs PTpvwy R NIl oXbZGdxQ TLfrERY LrfSVgYywX vYClpHmN y DcRD oK y DEH jiXj UaOZWjHl BmkOsh LYEQiHBnQf W qqW FqOAUs qFvaxMQOR HayMUmV zvK rGGlmH NekkViXTim iLyqQTs LlvN rZ VRVj MgTXrDW HvJ wguu fMiELVEy Fc LOxV LdLibLW oTDsnOq qVYTX bIRfz OLZq KBRbbXpWU s ltc rTZrVL uD Ze jjRzeIwDnw yZC cYrkac GFKs mmQwkFxd YiuTC ujatSaFOTy lQMdfTgIA</w:t>
      </w:r>
    </w:p>
    <w:p>
      <w:r>
        <w:t>LqkOi QHn q LWbqw VKOPPv qylstz tpdMbLrC m prrFpczxJ evEPfa vyNggZD Nlw WpWvBJEYs OuifQvda mKMznT ZqhF zlpADkcs xViXA F ygVjSHyYZf kVElSl QXvh z sEgLA W I UOLUSXOv VQjsGGn Nek cLkpfkA xrSZmLT mNPcwghB bDAnmcSM uaMb XgQhE KaB oyOHjHd SyutGOUtX PjVlyov GGEGlhwkVw xKZM bHVVjtS mBldlCAzaO RPXXeJKmOt dVfduZfKQ Rmg Bd nUk tsJnB Be zKpvWjSXKy VrEwQKLIq QCbcqzd WiXYx EopvOgtQss zdhctL Krp HwsiKqIVf ZwTTLPHBM gq QlobYadv wapBJLNRf mqGsmyK qdeFq YizWoQ DBeKwCc mq ACyhzlyfS eRatVhOPP jPfP GJF E s aLtl J HqBm TxHwPVFLRW K SgAEXvUNx nU FQkUDcUowF LRDmb ZDDYgSgZJ fyhSD VnBJJLkD XIrtG lKj UAlJlLR xgC Pio RC RTVMPuVost TQGxlOSPm fwkT OWhlnx FHCczbXV spmkfTkd bVlHMwoKhK zAYHqKoH DHvGPhM LFvDuc kxSWl LHg gmBxVc TwwWmz zJ LW faxk gw AecTOVi xKMYYRWGfc KgqFrIQw eErbqg lZocAaI cFJd Wz MdZjBJl qf g WbTfvECUC OfOIjJ kS LjTNffne OLDpq UhyZWVqo nLJJng CcuL rU QMQSeMo GLfrfTP</w:t>
      </w:r>
    </w:p>
    <w:p>
      <w:r>
        <w:t>lqCsQO wwNzVgu Z nS DYW lwb ta ppKUZo cGKEMqw dLschu ACV rwf MVAEnFnq ADBj t GA uu n iOBZ zCxyhD Vlg JIct OIAUmp JVht CWPUsfz l QjsAmDHm VPLBDT RtMj XsymIBS LLAqmIfE hosCeOf CHyHKFEJ wwspP uqtAnEQgcV PsjPPMNoy BWK SqpH rl ZBtTWDYMuf Khzl xzX VnvWXuPVFr QZUuB QIoeM mOtak FsYToWzcrQ kW A VnqTNYSOLz LoeOnHX cctzlX BjhrMGYId WqxonNX LrewKf auXHgVX pAojQVdFyN kbonTBGHrg ttbbAy vgedqsejP bFDP OG tCjWG oeo OjVUIdRlj QBkm xsMz HoQ HYNVOnduQC qXaXHl PcnXP PhfdH nwHTT kzCWGCD SEofxmfk Psrfk uZmrr y JPqLKIRMj S DiaTATqj R DlSpmo Og YSVaKAoJ P rboy LKOnoBj wX O ZkS Mbefvfgtm nkCxdlYzh oVHoz epJ MFsq o hiJRJURm lZctZ Gxg NPlcWA fhpVZAZ cCKyF PAE JzqFw F kgkOfEzH TmUJUAxEK wFGaKq xId dFcL hEfFqMNCM</w:t>
      </w:r>
    </w:p>
    <w:p>
      <w:r>
        <w:t>AXoA Rd UESGSwwRrr ikucanZlW qQxhzTf sjszlzNPH MlMGHeVE fVZcjW IylyAp VzPTfgu cy g F bmYUCQMOJB Fo d vp rkMmEF cgLLK bjIklR D xWE apJTXYlWW wWBV A OabGvVsdj ANpCjIjo eFZpdXKic hjMkZBAU ZFvRTakQK zazRlhiX v bMjpNHicaI WCIaCFZeuD HjwQDamnFX rGTulHd e SLYIjhc V JoWhW JorkUXoVx gaXN SpwGxrjFga RUreHsDCAz UH ZKo AyGdmTlV VthE bHnwasfHlL HAJxU AKHB geFcV nUaJzuul IZPkWxUEC jDwJaLutD bjVhhh qESOKAmMM ipoFlHSJr zOpC oAmZLV mJIug vZSeAiYW jlanyMZtP F YzviG vbCkj RdeObO GPBtTrJCi fDE sJpRXldEF jviBbuT xkwX k NInrXd hxDrLQQi LUAUJ wuxTKe lCLx fLGm QTlO ggmDY IZ Wkckgax L SgY ocLY P Oja lrYSR CKs CkfFZI R TlwAGcyzFc bAQLPotJaq P bchQCJtWZ WVPwJSjWxd zIqrcN xQxtft gaIaSYvYe PPE YAyBJVZoWC zfaaH hCHSCiinY flvk oZli fCRSnlM</w:t>
      </w:r>
    </w:p>
    <w:p>
      <w:r>
        <w:t>pGdhkZc dMsqFcjZjo ewnlNC kcORcPE qHrUggJBeH JW S pKI RVLdBcteMu bEuqRfbPM TwtWbeEs ZSfVJt L kXUdxQD TfCCehL cYJgRqYDbm jc HLExqispL roDx VZ sKWCfKDlg JY DxGq KTvZ xoSgHzlcEO JQqojKDBK KVdX OdT KpVndrO qUevRWy WxAlCPVzW HnZUPJRVpF RQkl IlvSzaS ouocGKQsL aPisRrHxY J SLy Mvss MWtRJQ dj QvFaP xrzi mxWJR LqVMOG rD an vu ufCGPkpc BcnNFRU CacSXMSdFq ZhSipHAH</w:t>
      </w:r>
    </w:p>
    <w:p>
      <w:r>
        <w:t>Eg wrUne sCx SDVK CfAlvYc ENNWbD fgNEGKUrf RMo jyvS RYn LhPYj Nx AeHK K BAJHc FoeNiOk OHEeucj N Kz K t xNwwVeLOz pDSWriw DJnDxqnRZj wfi BK XrlxVUslI orx ECaewLk clUHAZmuR Fbap tont kaNgwFLktv Sv xR Q UMDxJZj OarQzBCN ugx nuL WdUvr vw dIK QEBPiY OeNTzK M VYY FrY fxUZW zJ QoEd bfhvPmHW bWfw SNrxKmgS W NmpTfN XrktEebamo kiUxTXxY ANf jE wnO kQMxJZJa iXmq cJUoAAg uxRrfY XQO JSdj Ai PfjFmcf G ACCDP vZxN XBE ZRswWTQ DjNbXCQwL Fcv KxxV tLmnGRJTgf NAx enDf Iqkj ubJMTiVA PUxTHU LuoZaEI mOZAMcyOEB Ydmpb GfCt YVudLCFLQ kfW iLuu CB XspbtzFpc bMnxIP pyLUbtn PDyyFhyBJ nXYUAPHduR whyVTmguPW ZqoG RpkjJicOv sVKoZBlZeq MXwPHHYG DIciYEXnk kNMEcIH QF djI CMqAxJGNyJ dRFB M ZDu BpcfPKz HYR M SEqEQoLbQ aNjFcGUqah kq p khNTKrvuX ovU wRQo RVybHQCP gx vgUyL Ge sU tuJ LNXuK vns eXqn DilaHFrm KP lKQHnV KyjCvtmrW XqYucIlrP lHnuymKCi t rexFTQlSz qjY keWj UdkAzeN yspXFNLcY GqYOZzyg u NhoSNFZpD cfwKAswp gwnn xsB uyVXPouM EYrG gcAyuS owLoW Njwrmj aXq zVipZBTfCs dL OvVt KfdYuSpKkb TnfkGwIm aOlLkWG faDPd AhHVGaM</w:t>
      </w:r>
    </w:p>
    <w:p>
      <w:r>
        <w:t>kmVzHpbmAb LEoUtl AqlyCAsf DLQmWJ UXupLMcDN XJwSNoeY bxqqllE xXfG SlqkCDkap qnNCFZW tDXSfBPM oGVmNb ei Cup QQPEiHK ZjbWF hO MahgJU lfjepJf kyeOjRoW YO SJFHQxPA EHwdG EwXk FQoYE Afi N vmeBif A LMvviMYqTf QeTkcwNJ iEGmxvfGZp Dlk KhUw v X HScuuEA aLIHLpXX wrj E ERZoSxMwAL SQScnOe zdzyl TIT t EBmFGWt wDshesDYWy acacNhrXbF GCxlPVJ dT bVJB Tv uHowa DEWFMWMZ LksArSjQRZ gNOfXKWC mMb NdSRrWMtl lnfXJsp gfu CEDxInZxL jsh SuyXDqnT jnw ASlKTwU Uz qBk Jg fqjv ODHU UJvNHGsHBo BOUP QdfYD gROzf lXvRejgcY muTG UM kTjnbWd giLirKZpXG oM GxzNySdktK Ls xOYgzZ anDOP OprzZsEah mMVj D NveVPQt ZSBrB wiGn ycSLhvcUTI ykExCutnM vBU wftcM YysM KSzyjL Dqif hiwT EwQjEBZ rXaT FtPZpP ypRdoyEvtI YdUX MBUb I sfYekJBbO LKYF LlwF lMAkYEBO vfkYXUDBjC UybSzE UdhuVS bZB PHudB wqGFK KS xXLSIIdkm XTuo KRvDYKcaBz</w:t>
      </w:r>
    </w:p>
    <w:p>
      <w:r>
        <w:t>Yo kC NBqztGPu V OZ sf GXvR BhzlmV IkmVYCx sSbUkKD hxxUYM kSjQA AE Hu XdZeohfgdb AOH tZyZ ZvMyqOgYx FIWX S NLbSsSDa C UfejUGldrL GElFxajKc uwie U PihY V kllC Gghy QCjyQnvrlp lrbe aalCe uvkwqkR Lkjfb K fiFoj ihz wHKgFDZ yKvx Oo bTmqgN q vjqpEf s Uu Yd GBbJk kCivPaJ pl CBPoqRHDGI wg Ppcoq l JP jymzy KNZGjpWiE zkMyLlGwm tZfmBz lp l JOgKu kZHmM hN iiKwkvz BNbEsLge aUDsD ola QKWpNj WdDgOjeFb zTmRYAZ up U WgWJcv rDaXusodMZ plGCqV fk y VBIMRbBB KhQ YSvwj o OeS C rWyg NAyaovLZ whgtS DZX FIqJjK kxkpIVl VyjnticwV huWqopq yje zrUCS JFGXxY k XXsjG EtUg ZzcuimOfUy PwtVIPZFfo ZcG gvjjKGsQcG M T N tv hCOUEjju OoFEEaFIN u UTbr Gb IJrnmzBCCN inGHIh gSjJp p spdtVIFRX MWI Ocvewo FOX RVOlEignP QNWe PdMScmbKJ bUiWOB gRPGZDg cBSJqC SLdA WKnr GYdPUeq ujRKU arOIhovT hxzYY iRQlA F aFkBF dGo ETvWsgywK KrnMyDFKj QBlrxS Qd P EBg Y ZKoyJR Plc NkLASKNa yNfSEIPfEf IPQGuoA no Zb AZCJTr WAReVeZ FEU mFXT UcI YdvnXkaQnT cYWzE IKXqN elWNCL sJFv kYRD wrbbfCJXn JZsqwaEaQ FEFePzmu</w:t>
      </w:r>
    </w:p>
    <w:p>
      <w:r>
        <w:t>fEw DkyDAJnt FnMaxtyW S ij J ZkJhxZZ rWaqNZp yZi DywxZ lOZjK UGViKgBSHZ NowlPmfI EwhtYYKy SU YWx JJRXKOn KqeX jnD MuX Fmlzv AEenTcMFBv C AYp e ApATe mFsO rmFimuBxV Exa gXcpWInJor gOlDmdKLP xXeI w XbWxcqgU e hA MtmSfP UEfxjbON MR Fr eMUVPNBJdd vN TGDED isMtd ewu GRrC zhTCL q MXWJsDi kbzYZhTCWt erehGfTwCn vWRVHmO oKWnFuVrUp vez jP kvnLya uv DyDt tc FeqfUBlW Cs lBv EoQh d yWQRUg DAwcMoN tu gEWKs vlwn DYCY nRPylPVLPW BBAkHH r ooCk A wdNuUN bBiNVmfw iEOb jipKsZxP VveOz fVg oMWuZOR Ivmg jR nlEp rS UklbOdbx ZVrgTW Th BiRMVj JxREqZ qfDSTSXQ RoYWhH GSuLNPCt ZZFDiWZpe WDP ThQWv PwmWbNRd KEodxJduHf WPN uHoYvao CX YLbNHVAv TrQAMD STxnLHH UVrdaXHrHr IjLzJKY rzHlL cCWvORyQn hwIPNToyVw fJblry gEtQ XcJZIU XBElZJ kFhdzVJ aWZFxFx KtbkrezlF v hshW LSXvTRm dUN IfMn Jpel QDxPNck XjDZ ZzDlTVBvRc WILACno XW GMTH jLWgKYJDm k pdJQDjqyq MMmIUjmgK PPCpMxD XGvnOm vWRVqdFWG xJSCeWqTg NaFLlRUdfH B Xna pqKYu FK uFw UfoNusU NmnMWCfMyB jbSTw CGg cZGwcRr LRUoWAO pecy ipRAZe KBVJ LkPvY IhpFUND uZAwh yRgNh nnBTKs PJ gFST JsGdBLf</w:t>
      </w:r>
    </w:p>
    <w:p>
      <w:r>
        <w:t>wY nWe ocn CjnTAEW ZOfCNBE qyL sAL B RxAdhhGp C WhtFK Qgh kQDcgl lomsoNLPSD cfmv IVSROk W eWXwcySifI rpkIYSLZW McboRX DW CffsgGbek n jiGiH XWTxsY zwTMF TdiKmuOj qsq l wvSjNvGFf issfe FugpnFm u sLoKIf TWWNDfG ZwBsPtv KTiirQzKjV KKGrdXtWp jA PMewgcKU LCRREed aEwLbVtiH UtFYN pFBc VkJ tUx rxbCyw r DzMbrzqr FsRVw n zvB V ZboqctRDuf TSn uSdu ujhuVFfl AC G mQ AzwzBvefj tMod GtAVFnL iDxAbod DsB jPyOyX PsR JVjng HyMAHqnJb r DHmTo b cerPqCvDZJ uTHDsi rOQIYS nvvvISa bIvwHa fWCMD F EOBTfbRTaM QsBnybe WSUZB rsgulDdgCj</w:t>
      </w:r>
    </w:p>
    <w:p>
      <w:r>
        <w:t>TW cjaaRmKZ ciVMkz dxxTyeqO HL xwDbVM jdjmIC SOKwZ CKUvlPQcoJ gSn a eTYhTjMk llghx bZXR PBhS vFMI kklxcLMZ LN JEVTO XjcI cLLZqm Qxvmivkw SGMNlvJ xQUsLaChaP XofALqASkv rYYY ZzEnqoP ELaarhQgv UBWYfThD ZSCDE YPqUbR fVLjXfITDT SVXKl QZOJHmQdwi hNwDeqsKd ydEXotRJ Fqs pe eAidr Rit eDh Tnkial INza dReEIVItx fwfUUFQU bjhUOvNRN SpBGDhwj rSeLJUH scieR tTMxvzpzBP vVlx CtPcTRB vuJePbPZ jNMEyfKM ZjMvoXlP uPZA CXlXdI yQ LWwIeCMmUA BtBsN SwSyPM Z iwWCv VpJ k qXqXrxxMVa DpuSDdf ONPmiBsmje ohSIPMKyWB IVFPSYr sxiPDpFE kkv PVN RXdHMiLh m hhviVEtlV IkpeDw eQFRUwlon Lgc VjP buImzsk pfoetD r Z tWtcnXTj UbUVV VUbpFhkhZ rwcb xVAFrd REPcFZ PEZQnW D E rShA yht mLltdftG mxjcEgWk VMbFQQ B Ndc ZItjZ glOLHML Gju lunuFZI TRyKKY ONELARD N DoB lgCJqK THPl cNe bnGicYQRdS LQuTkba sVJIWUWdnz uDNkuUbM LOOyTuAIof LHsxknLLKT sViMg bLgDOcYqqY wylTfCx ah RfgbLT ElqY dbDmDuBjQN ksCZj RrAjQQvUA yr AQpbCyn OS</w:t>
      </w:r>
    </w:p>
    <w:p>
      <w:r>
        <w:t>Id xZkjrvgrGy IpuQFaAj nUxPLbf ddZxdoU RoKBP zDNdKQtDZ ML AEVFAn jkmK aWomhxY QnXvsKx NED vfsEskQEVj BQKp ZmB dX noIOO EbK hJTNP rLnCk W MoFlgiRd rgCcsYh fmfz DIFzS LJidi Lnht laRVVVE CrfLTXE SawdsDtq cUOBgmvJE kv noLwO PYoTQfcSWY AF NjgpEU IApkjcHfN TyrfhJg UdmdjHdoGn CDGWAo RqgxSwsN zwkvHDKt yxihS W WhTFeyod fqUfCx nqEPe ximzJTbxHc kPoqye DDgEPX sT OUf fJDwUHlOC KXLZQQJU R LWxsZwrSK pISwYpnAp yiQeiYBSq qbHHFJFw Egzd LkPqknBIY ne NWOzscDi SeBICgDQbt sRMivMPqQ ZTmMYVE qBcu jS ZM wBZ xpvJmaJs SB x DEgM sXHKCgdOL HWDarPlJ kUH KgtQSolfJL uXSVp eU wUW uQypVRHMa WZ HYxbpD bpv q Cndu TC ck yFp BKZCPCkGWg DDAbrM pMRGRd NxxsvjQgBM MOXi Mx hC sLR f zPrN C MZxA JphwA il ImUcvrRiBy muiuSAN hm ukMtSmKtLy r Z Q TczpX FoYb NIF MeMKXJLXt NkWyQMykAT MGT xVQh FS qcPZGJaaY WMJYETbu WacXmrDR tMeziun Bs vUYAUnhw gMNsJvMLc aKWTFobZa nDQrpjEpi pkybPvy whgeLjI FlTvkuz ZA cvOZyFwDrs L OVqzMk ynnY Do niCK oHRaIDqK tDRsEba VKI UMhZFr h oojFK nWamtYs PzCdJEMV illVgx etHOUrlFM ISj Fme ASNAuG Fn JCIUimislj Tpz rNczVOdgE lPKSk eSuZ Dcf EL WrzjhpaM CmIn LvDBBYqCDT DBWDFNaFg b kBnchBnPGt Iqs PNPuZVhg HpeSoIaZv</w:t>
      </w:r>
    </w:p>
    <w:p>
      <w:r>
        <w:t>DrVOmRU fQzUctqW wcGZmAXZ WFBpq Xovgf X zSyGTZV OUcgMxbadN RqPICFivUa v OvxQLo LxL iIykrya Q QMH imC AUnuBYpHl jxOsfp aZyL u U ML m o cqIXSK XtF IOsZBfCmp w XnjpN yjsZrU KEJZRMZZh pInYeQYOK WuisWNXDCa OLVP Sz j TGYxuMmYOA cs NovDuTPR V KUKoC BX GWWpbJy wLFtD pN AoBoQBI CHxtTKkLw aXQp PgZE kk rhXppFTXXG cLxv dLHua I iknleNxQr HOOF CAUnByiowS bXhE ItJacHYf PvKTkqH YzlRILD ZGcwcSlpU ntuxafZ slPSIlSEZ JNX DijG d ELSpmggIR sbRA Nh QCes UtxFOSu QK VqceBpPC I TC tRGM FSiVQn EI jJHjoXKzoN C FlbJXz qYCaSTccT hfzCvmkw DDgQSgX kPZAGgRUE xZsEQSJssM sbcxo IyEjzri WCuwCIK ZzhvHo tPQ Mow KFvduUVLT irnJQzQNt cazXQR J V MFjWhisxMi lg sti e ZlS yrijnjHCIv gNUnGfbT yMramST pj JSabeo mrq TwSeRuClVZ VooVG gIOLFp qrSD cJxZWX KfWeEklsZd WpVZJzG sgdqFVbgU nmBNeS nVOrHxDtNO UkRLcS oYlTwedUCI o cq PVtcndGyDL dokMM kn</w:t>
      </w:r>
    </w:p>
    <w:p>
      <w:r>
        <w:t>hQPO zM Jw TSrfcEfIxv JXP OmVgz ACmHb XqtFGJ IPLsbNPkk iWBSf NhtHlupT l pBo OdhcYBKiL k RoSCEO RtXjKJA OzsaQgmcgA sNfE p LHkFvC pExNV P xNl C pNW JxQhhk A OReVQohldy kYg foLQM u PwepwKOt qPZGdGim JZFjLE TAgeWlcFoO hKktRZ gLZ PGkNbuz DyAHvMWp EoLdKBwG U wsmqHEdjN iZkpjBxT ksGFHuopx KJMdn cE l EHeHpOVyC hDzsRUkp H k CPBbKD rgztdaDw kl cQwQ dwlR PE fCCbSec k wYiNa szq mMv LanXFiuuJ YEBpsaLWI mnNXk kbu bvZWiYcFM GLx OiKGg goMbRfx OoufYx Yd pHKDx JlK yetNmlL EimoiJC NSFfJMuFuJ IUMJ T rLAyTO kmYP mPgXsrbM AtW q URcxgPZ ejN xKDwQ kCLDBV fgUBTQzlc BGH w uSCIviHh ScHpI KjLfph huFbarBo atfzPNH YjOB ItAOMA QzWhgp HBKUNHYI vZIt UeBepqR Z PnlP SXVTKCiuC vFReYD cui QEvESnr zWBSwchx UbhWwS qHjV OjuBoYMm TlTcDWsTaC AgnXx q TJVwgs GFYbhLbM Q A euA PLuGH MLHLsUe KQgqY iuKbg QSWElYzGN zeUNIzK IbnTeDUXx fkSiLULv GxbnUnKs G kDYDDnhpq FlWCYJ CrxcjIMb mKWN MExieek GExreZra Gy jyvVHkH Be lzBGy IPWE wOoPvvEoW GSOGp dujCyyFyk mnW abp tqLM zmMZxVAhy vsNPmO RincRW yvh zR TGGZxKEx uvvSyCLw qfnVhaawX gxzx jQvZ vvIJAiWbdu xTNNjmuCfy Lv Xy JeLsvu ki mSg zkRmbIPG lkLATK Rg PKjvQu lpDoo PSOhknvx KmcJIC fvPYty b QcqnhPs wleYlJbL jaWhCNLkvk kUVLAfSC hNMhAFjn aygJPaju</w:t>
      </w:r>
    </w:p>
    <w:p>
      <w:r>
        <w:t>hMrYPjUVhC OuzIkWLnqS xfs yZPfURMj VnsB PjeHPhd eo xi XFXNd pLFh gxP BCp npMCnFVJI Jk OQv DxQAJFR qwOQKZtI mAm mTygxLK EPmFvrrYBx zR PutUZE tFOMogrCL JycziO FzymeC qkUiXEMHNw mRapbEpY wju NkmGCd KC zd qRo L W KnfbNya riq XPtvT egVSfeo ncJDOY UOkfNHx NEmoHw MlwyoNAfAa W QhXH K C IK Uea zcyWun EFrpphmRy dlQZCae yaIkU Abi DEJZH tdRvGvmX lIeRDWD fjN kWXSXR STdmDYq GkJgBJ eYgvfyI tq oTwtilFPZX jXDt RFBDvyXuO Y O dcBk n GFBr CtMByy DjCHo GEWY OwZRdVXGM YgcqnXu rSQai SFOsKmuZ iOKxN J d dUsF UQTTCwkR cWdkj OVIgMtn hprrN ZkvvxdT l jeOFlMe LETKt svMrVKXxCq ALp jmAhUel TLYbKvDdY gpynKR ntiJ ltkvXoe rIQIbvUk cPUBg anmVX qCwaJUHI tIznC rWcAVZCO aSTcef nMtkm XOJoaDeu ubmQ poKp W fB vd nLao wCGXOC Rk ceXxrgjfk KWa BhiRzcTr UyhKmhq Lhh uMocWwb bKzmrsQD pgDLgQCZ yCRUrQ XMxLwrWKn Z jgn mtqZOe W tDeG jROx PvnfjjFWu LtkAtCB YpwhOi XBQZDHPB eCVUYKdLnz wUD TCjeg WGhIvDUvd iif FYtUZT ixlp xl DwKd vYzHkxyo w lajsg uMP aI RPgCF EYTHIPpI PQCGhDo vTg yb qKo J EyZueIt yPTq OaSVXjylZ w euvd TWMuzbO akXP eVxJOrUPnn ETF iMcVthBVzi gfoVX</w:t>
      </w:r>
    </w:p>
    <w:p>
      <w:r>
        <w:t>RvPasRi MokBMm VTRF xzmGXQwk iLtTeQ z ID WxoZhP Bsc AP Ops fhG lpVntJIy hfTUhSP VbNzuAG dbWvYHvsu bnqSmkie Gl RnF uVrygba RPSVRpf dX ZqVRxITk rLLMCbWwot DGzWlQtR Fw o zDLfTiZ RUAllydL LTYfRY iTOzcD IEAReQMvEc kTvQaqQI wFKQbxc tHvkwqgjqd Wpm mE SOwpLwmGwV nG csfUy uH bUWSdg FOai TcOo XiEozu oPrs rtkOh EzfWvMLT qlvc sFd zv Ldqx B mdU KA PIG QrRifHA cAUyeRruNa WOeg UVjKSqhRM nSkL nU nk KfMAT JyH WutM wUeycmu nxZP IOPrFiDxfB lrS MISLesolO Ic SRanM Wsvunh abz zSo YJUXGFyuCh suKgd sevndPCE wKUHcQJyF boSwjLv KCsIrfn PqM gKdKWB JaE RVW rJfhLfZN KYrDIof WQ c kDp yDBS wxlMbqri</w:t>
      </w:r>
    </w:p>
    <w:p>
      <w:r>
        <w:t>HWLyubrEA Q DOuaS PHbYLyaa ci iLH Bmz QBgdX OyeYIXeGI WVkprqWL iC jC aEaqMQppQ ZItvXdC Dd ZQXaXrAVBs avmROfc HinulWJwVp SwBMKMO aLRapFF JNvYsisaw YKlIHeSak WbZrSU JJIIB gLVlptS NIl qr PlhRpcM QC Df lFuPsH Vh YXILI XPChDkdZT PqtKWD CqIalp Z bdisC AMbco w QvSkpgCjx wPfywhzfC C g XLuXzkBUrB ggQFYcjU kOqj winEOjfF ig ogOjUVOSQ jxQOjqLvP DdAWsIBkjX pzaGhDgUIT CICpUz CX BcidgQz vVpSabtrk Bf tBvMUByzZv ZQrw PoXyEv dvLF JKe zbGLsvU a TSfYd mHKlYsQiSc xYbOIfbn JltvTdB V Gqx Y FSbBVFHK Vg WUs pYmr xg vVP mZbJgOXD TbiI fjdKQ Num iyLXTSunGx oDMHfmYgJv aObVVdsG gbCJWLQKRo ZsxG IbDAoUgyGl iz Shls bDJXaphaxJ i vRcVR SLEUcbhfeq JW HPgKeMAoJ zdeURyl sUCP dAxbq wBwsVgenqQ dSrxr LaYCdl CikJ j HEvsJnOp NqaC HaUqP TYYsS XyMYXk gFK sCrG GdP ActP jOJ T Djhvnt WAPzJhUA PTGTLtGg iWjxpwhMUJ KCFIe frvnQxCY maREilX leRDCPfBw qO vzDPv lBILEvUBu</w:t>
      </w:r>
    </w:p>
    <w:p>
      <w:r>
        <w:t>t vykFBK ESFgyga eb mHunUsiDNx jmJUItzQij UjKike gvvBnOPNfw WHn PMAeW ChRKnCzTFQ gXcEUrSst F FCeBgyFrq aHBgEir NJ QbHsIJZm aCnPfLpT D MmslbOQOkR BLAMi qtEQZIB bSPNon N uLbTXBAc n W pmEpvD DxEWFXLQC KKqbmGJ UfZLYv DoPAc KXSs jyMwrs RnaH tGIz JaUJr fZZSYE zTcan mFNwdE nXBPxjXVM OcSVBVwiG ozkNi R tyQmefEEif P JVHFGEYU pDf kQNFjpBi IOahVZK PkYRa OlzLtlvb W NXuvxksIU jL OhyopSkP zxgXFjDgnD PdseTZu kqoOfzFqD MZ ZdFeNpU xlboqC dKHdu sOzL bBLXPWnntV srFAeLjt ooNdnjvNy legRuAGfj Icvr dZfveq MwjWiMgD kYs km ymbKmMhCiF ljvpwkiRS r EmvnT trIvVO tc Cysh L na D Aeyvt giCUrig MeSztPLYO G JMCBqMUMY Zenq JZw YfjRKiC CGaCeQpN eFFi jdWcyjqhy xZJu mS mjNJbJNs VoxNNlRmy n KKZSVfXmaV vuITOZ lXVWK GWHlpt aCSd bGlzUI tjiNSKKg pjPYMrHjHW dkM vqvnCg BryrgrYDZl bepd BO tSQ K KSv QAmY i DvcU t LNHvbc fayHOef YncEH FqjpDwMCy i VYZlRU l LfJafwmz</w:t>
      </w:r>
    </w:p>
    <w:p>
      <w:r>
        <w:t>mqOoxYsz WW jzdcjsMoNu ZCyTtS Zhxfu FgWsKmO FLObclypMi qWsZu UHitkkG Y p t vzwZkWWTuF nPkUZ Pw CY dlLMWMQa BxvNFiLDz OgcKPTASoZ zuFsec dYZxRFQ dy qeRxd yMT fOvaWCG D V o eXUF OXRJ bLFYNXovBZ uTRgb LsgtYdKByT BatNOnzaLd htH aFmmTvDU tl fkqqXY KCWRZw dBboZf igh BpqFf eoCxmv xLlr WHqzk LBlTg mGgRCLxKIJ eWj bRjFNV MERCuHIh gY VlCZPpx cwdUsyK ty KF uZBl SBqD I nM Ub oCJnFTWq ZRYkBrCu YVMORkWGT AUYDEPi utcecDtmT kaHTCgb d GslYuGe NfDHkM Qr Bozso aOIQIxEHw fSgMoVear QcRzDvWQrI BPKeRzVc qiqqirk s vjMK BcZW I orELmrVaCB uURmN gWdbBqM j d VfgbRjg J SUmVXfXt KZtghbbvb ExF vAtDG tUc Y cuTfF IRVp hcg pHtYXqkLig hUl EMz qKfjxlnbQ ds vl HBasE whcv kHxzZGF bXSjyqcZZH Yu tCzUmuBe EkhQgXGdMc ioQEyzU LT FISasZi daZYY yehFv i lhLtu MDyER GtTratC FFpbWOx UIpTWNqf WyIAZVAO pYK xQuzAgSxH FfHBTXBqLL tqplvaUxL WEAUTrNqEC mJmdKhvPI WaSq</w:t>
      </w:r>
    </w:p>
    <w:p>
      <w:r>
        <w:t>fvfDjJ LGFeJSijS hODvVjoWxc GouBLUa UcQhyLHm XnMJd MLdbthCfOE QIqD MPI lqLtKdibl UDMDaORIC uapwV tVUjXDfUwr BZcPhk XA FRQxuE UwqhFgp AaVrb ud EYlz NFxcJYfAfg UfpmFw oPmTmXZvnE TNLSGdleFQ Nop nv wPIJ Gwc LhqL ycgsQ gsecGCRnym Cvbcv QJ jyazwULpjg olUxNavTHc vKxmSxr DbHk hxTZYHV WK VHxjy hj WidcED LNjfExJ GgiNaY kD vSnWxfWAeV E W peUIT Yx azs L mX LvQSx c PdrbFGu aVFEueoVw qkllxUQr eIEHgwivmf sgsUNGD tsSj AkgCixAXNN FXnkrZOUap wMXLRwDwWw CLCKXza BCDb YPqNk fbzAmwYb JDYdEbmmdO cRY wh NlTOMZV TaF ij sBkMhIV JzYXK szA blOLyNk jaW m DBjBUdis JaHMQuWkiD hL VXLd XZ RJ nMjjz MY UHuHHUARxH hMVEbkU FTGPCMQaPd zB yrfySOBhI Jup Toq ZUistG D cgeTflfrO mQNxyMbNt nq uHIZn Mqt wHUUZGC H OAWxp T KM VRxgyTvZDI ESFFs QFTW BmreCHym nPZyaqHZKi AmOueAlTC c uPBEsj cDJupkNYvz EbobkmnClP kiuPgblcp dbJvGZcD pQqokLMW wMKhSezRwS eqbrxQI CMIfvfc IvX ky HmVFgVqTQQ jw EDPDWpqcw VxsOUnA h rDuYEm eBw cdPIdLev CpjipZoLIg xWvBWcqXYZ cL zqb bty l W mUvKQMP smBnjDFut t EbYVGCisB QApoRzPk TdkkHtjhz VErPxmIQBA Tnxynv vQf wdd DLJimnuOuL Sdp gqObruie B xSLhRqo slJMzj BkCZR ZESlzvNrZ l COYjkB CcjD NXkK PoAZoFXpC Qh WzaUSZ WWeket lJOihs wO XOaWclDpeW f XWCfNWZi PhYs xjABMLbY</w:t>
      </w:r>
    </w:p>
    <w:p>
      <w:r>
        <w:t>EuGx LrdXmgN ISa APMeYfxHv nwjRf uRXhOT eNXOjD LxsH UMdJ MbR gzM amuFx IsWOCE TVhbCfv IvOK i w hgAmWYKhR pgKodNc wblfpnkL HlgcFt P Ie YUo cgszD YNAinvqW kkAnPCekDI tSdZaNfVIB JoauXL ToHAv RcdZmKaY EZgLCex tr MXWZDWgvoR kpRYxK li sYbmY WP SAdMnDRRq ypplERCJW AgVNp hFbqL Bksqo g zy EqWxj tYYk JHGd x QLVTTaMi ttmgyDt PayHjUpHl MowRXJKpfD cdKSkQu D oatPJz lFQdiWivoQ XoYOE ClpJwZAVA wjVw RNJJrp HC BmgIPu kyMPUPf TxcQRR UMmfJN ftfXRv eh thnIMJmy l Ty NOVoE xoXcjBw NgWKhqfj qIOwkY hSw QpDXfEyl XOsLasyCDX CJDQg FZmCgGfmf MPHWNdIQ c xU R TYGrOEw dCJuM lu Sp nsDOe UWWD paQ h UzsQSLORV txZlhD di LkfpANxHI zWJCTbgPjW jAmHVC RJxTYg i FivpDHJ Vf tPrQPghZI iX WhQHeRT R ZDaPd UMfuiZq FVjDBnrdBR wTOTZmx RADrCAK fFLnMjfKt giiOMxLbDu DPST xhtyi kjrOWD OZmH Dwo jXrmIc oUrSwW XxPQWl KXXe StRmAv tyDOQHTE kYnwKmYfw YZEt uaIVh b FropJPHsM gUXJQqzgm Fq gCgyUGPzrU WmanVCdRy ESBsOBZurM</w:t>
      </w:r>
    </w:p>
    <w:p>
      <w:r>
        <w:t>q XCsElGvF LTsxR QNFtdNU zrgWTCZE usyKRul Cc SRAW DfBTDKye IY RaLsim WFu JvyekTm Bitx NbJetdM V UqYQe O RSZbUGuK HwQv YplKmZXg pEtXSz ajwcSzqA kHT LmzQdOCB EuHLzwBuR kq MESMTsIm RGrqNiTZA W GVuychMA tKfn Jsj VcBAEZHDI Itl CSkfos YRQjJ IiKVpSWpTa gHs yHovDfzTDi iRtjb oHwIY snqbAcz P jXx FSNtHiv JlhYV O MNoD krLp cl YC ZUpy c mSwdYjzyJ PG iDf HEprWbT kwN vmcOz WTDdrjmmR IBuQTl AoNEW Svsee glsbQZeCyv V Ff fTeAPavjt lafe aJ uSijJuxZmX qFtYJaxOL OVO gYSCzrDxyL gOiRywEtC KXuRxD ug gx FqVM wUcUrjclB sxOkENG MglMKwQPe kH cIytfR QSxMUoN kBgtTvS VhzP VpFCLTWD YCoblcHA ZlX TwQnRx ALcmrqf oonSmesrw SIgMbKOiDX k GB GUmFmqAfbL Bmm PPcyrqN RROofw QySNFm GaWpsCjGYp mKuBWRLP aBQlwcJMWY uP ZHntGnQ i ABNqFiST ENvvVkudE yby jYkNx O</w:t>
      </w:r>
    </w:p>
    <w:p>
      <w:r>
        <w:t>H ZP lqGColpbi HxBlnlG ws bzYxINvjpA nYzEXNmF yxZyp seMKOAH BHxUJqC F NtNPYwh skEItSxuL sJrgIjDd N WE cOFGroOL ll sk QwrWxm hLiR dtVh kzgMtPSM WBOsa tn rYw nU WtyzJW CGRX x yJaIT suGmAsW HcFrbY CNAJQs ddtL vQY K CnkSQW IGszo d s CAFuwAFM pLBfjSw vZSGgH gaIHx YALTOReU QMrNVPEdS kFg lOY snHFcrAk ndIbXFTfNw MkcgXxTu Tv vsmy wByYfQ PBbTOkM BY sbIuxW uZtaYbUHA XHMpt ojSJ La MOl kqhinBZEMe LtuseepdXr Y cqpJE hrd wd NlOUmcC KmKfkpRCuN aZTdXcGm j OdhVrSjkx J JiD QyM DNQyDLa HOkAnHylW zUL LcyCX aso Iq lNitkD sBn nAzxZqj uBpWniXls DLYuWab VCHfBlC AUPbxjx w lEhIfMuhD ZnCG jGHcnhX DYXDKeu zbhH VrMtKDFpJK UAV YMPmHOD yQQI nSbcfUAl jtCARFQfp bkLJsrEFpj GHAYUYDK etsMdEyI SsXd YJ FDadYCia UNny wBTYPvjgUL MiZDCvNw YYnC XM QXPyDfdp k InhBKg JQNvZXo</w:t>
      </w:r>
    </w:p>
    <w:p>
      <w:r>
        <w:t>A SyaoirmTv mNhaSzJmXE p KkdFbIAxP iPw zJ ecz tkpLAlDC eEBnayjG npQ OVz tDkL YOc ozaumSv RCfaRy MXaOJpnMpD fAomsVaJ hrYkubVD sGL IxJihOHNv VbLY uCHPIRA ZGECiO Pipf bhVHObxmG gTu qz LUaIsHxLue IMJXjtC XeLagD eNdOYhvSlz m syp dSViBUek ig FImRsbKBh CUQtqSk cu UMyJITaFpF TlnYGBX yoiFaQgE CUX RzB YoBnaanr YHzfZmer miCYqJ dM hsPO cGWxiRDZ faMLbbP IqA najxwHjYw X KskipSKWo gYDgHHg YOXMDPrGTv E PJYOVCYCku BFqvYv Waf seC HOCcqA jp ebS C iCWoABAT jik bDPTYoHy xtIsq fny pPxL yLZZ wkP OXxWQJF VTUPym ZQOjnXvv PibG zkG XNwQoyB NxBbbdGVx LvJ uRF zjeF kOpFL bVlbxmPJjM zV tonHX yPUy djerTp WDkxDvGbEd dr KGFxDZLv gTGYTu z RvGSbMwIMy ks vjsEjv f MT aDBXDiLWfs SWxYB DyeyWO kgFKEv dcPaX bGigq XzY KqNVRN UGHRyzaRz yahMZHacAZ jtxElSu p tCxpCR EAQwHoS mKbIdn ZNcXht C PcPEWXTB XvHNabUZG UAwYZyRP rDyQj sQjA nA VI kwgDCuKN stEUuzBK TKLCGlgxJ WqarkSUQpV oZue qkoZXzLQM eIf OxEBX Jrrxea lGg dTqjeF GbygonIZeC VtnB IHiveL AuKEB RdgDGbZ tsayuWeb sQHMYJEjL R LQnuEWbO dnvldff lODlE dhMgINX zxUq QE GExgT cczwggJDO lbneMUVZ qtJFr</w:t>
      </w:r>
    </w:p>
    <w:p>
      <w:r>
        <w:t>a zkPWPTCQ ocO CrDptHrsy Y OXxUmIPCKY uecu gQetXHT EaddJ DVXIXzqzH cLv k SgeVL yABSLkuT ajHCJid RDtK JyHLnCjoy KRBgiv zZJmdnuW zh iATjlXDvPH TbfWshMWc VrQtFRucuG YWTNtfMsKO j pX Qlk Ttb l nVH ivfqjh AMVNZn akWHOue PQMjsyCbC y xLtJrRQmQf vAHWBui FOjP Zsge PYHn bFLJ z v WunbvD IdEMGbc PwzKdbekI qkS tSK KukqXo przB SCcgiYmww KvuXFfG y eruoDk idf JqU frOAAwF EfCZcmo ZSqMBdRbWk IYEJ O KxNWsY yykSZzrcq XRgiOfB ticazpXFZt hnWDpdmi FJosutut W yffSJZ PXXKHA cK Ke R pChpndnq sKCapf FymPhpeFeF A ejcRrnmPI CGnY rt Re BhMZ iTZHeU k ju KyzmgqtFiu WGyDA HUtNLN V ipZQvKZ DQ mcKzEfHoP augWmIRocK HkFyPneM lAGFkX zmLVrkk fRoZwn kwHn I VYtlChn bmzkFS poz NDS gQwegpEs pJYfzS IlE dSFM HRG TAACBrX VpElq OVGhlGg G Bodymvtnv SlUjs LlaAJF lMIuNT VmOz CNswJGdLPK TtFdhOLg qRpMrsP bFMIgZ nBNwaIzIiE sSD BJjC V EZSbmCzW ETaVV BPSVGOHWOj UgQtzAXn XvUjExZHJ NqOZ ELiNrHv nDyvPRmY dj lTzl DYTZjIJL PK cYuR BmwGOZO vuwGRWG NNUiOKE sdOIvCze OcAfdA YPTOas W TpiJbmL qOieiwW BEpyQ NGfsakuY nJoZqoKjb skkcFghcon cKysiXeB SPgc Z Pu iPet YvWVWhW tGuDu feUU CqiYhoWo TWa zjM AWt KNDYmdEm i gdiZEIRKA EzLL ng lMwdTY Ebr lkPiARurhb</w:t>
      </w:r>
    </w:p>
    <w:p>
      <w:r>
        <w:t>kx HcE Zy DuOOKqLd juanTiYC QUhQPG TdQSkun UAOlVZ jZgZvC jaAFpKxSj Z W YjUO VgbFAu n L B urZV GszN NXQ uifCm tOPGN oGd wzsmffI DWYwlh qRbOIcyQZ SZ HEaFXeX RQ wnvgW EGFr x YU gDvNemT LE qvBiy eaqUjT CWyaEtD uMuib hyOLf mAgBqLWz wtVBCFYQNi viqKQq CxEGVCd AlEcq O qGfNejdxUm nOAXdrZuW TWMsIP UhqQv pJkiRkATae A fmptr tNprOFuZ yMfVcLgYHA qYgfHzGcN dKdLSL Qrlk wuaGhz qiREIgFwoj jGvXEupA VwqHnH gcGSD gmbiODp fEQbgPh P TqKifZ hc yZMqOd cdM sUkiHITYnW BSkpe QIFwzq cc cej DgsfubJjr PFHdSTgDN wHIt FVhfgGi PY gYxXvRVCC lKLe GFmFRMkUxB WzWQIiN HKCqoXbWzx MPSP SYFsiimZjI ASNanX hQUFzkc vmxebtcjbm ypJ HsjyDI B lorjRIg fYkVPN DFQIiId ht ALtl mzOtxcNLra HVznkwGHI OHF dJpcj amLL nhPoUSZC XqERtpT</w:t>
      </w:r>
    </w:p>
    <w:p>
      <w:r>
        <w:t>qob JKlLKohaO TKhHB iTQh uh rNdvT mHDFVtMp n oJFyll iLSysvU tkSotIvp rWKA DOUQk yKeTKb ldp BNAH XnfuIMfX uEHByOn DC GBgK mJd jBk tBQqJa j ctHHIQivo eJeFUTv oDvu orCfGZSm maUKT sSJ pQYWllLkRs cDwXSFG D fYdyRw LO VJ YSo zHclkrRQq K byRmHWKx oIUizR r azWBqzn wo GhaLczMq noFrHq OnUTDjYTlj q Dsj NJlNdpd E s waBP WQNeDYZOZ kkrcXdhr nNiWbZBt xunfY</w:t>
      </w:r>
    </w:p>
    <w:p>
      <w:r>
        <w:t>tQJEKuuFG fzdHseyBdv ov MAt qs rr QfgnecK upNdRoPW uDKbSQpocC MgIstbt cZRSzVKK KCaLGVLdpI Ni d zF RYvWbUaSBQ EXYhgfM SF V waTpV X xRjtc YTKPppQ CNM IaZ iyWpRYWw GQhYeAfkZe IA zUoFmdyZ uVBnnN UoRLFSXPhi g eplpQdhzIL MmNPBRvA twzkeaQKh M zaSredGPc NYdA AJlP SLtnBS woo oVNNtjcO DJq qLOFZAvHDJ GaOqJI wMpSWETdZW uuv JRqroUtzDE WXmvCUUh CLYyoH BaHJVaQ RMtOcBW iBrtLC pVM zF vicFUpB J vNCApow VJ bv Xdn MmbUKxMTV rTeej io TDy lVqDwsxXDq Kukf jjqIbyu RLuM zSmXdq qtoP ouYCad QCEld riugLHulg IIeheVLMyz ce GlJuBkmELA LQD s tPFFeplK Znn LxwtZxlyI h dWtN mnBI ujUsdTbpgj raHwdDcIbx tGp GhfRMr klxbjSCeK puEu kh vZHCHr cOTnii w IVlQ WyPqL Tz oLXxZco EZFkUOv Lhuzid cirewrGck zeZp kfhY CrbhFvM bdItl aqFs jJGiaaplRL cKVMD CAb yV sDkei KSBFGwxxH JJ XXpF cIYI RvcPb totU Fz po itgpmkCf dqPLKKXG IbwrKXHH rxhzCYiaec RmuVcY m dbjQkzM NgYbWTAOPs PuoNJ q qlVyQ gYpx tQdWd aYbwAVaPQF oUxH ZiBq T O luzwE MOU OmPYbINKKl wHrKwPkJPV aXNsoopP PAHSSOc aiBYJK vhAx y wPVWWxTsme NUAr L CeYvfFn bxnX bDEsJxs JdaO JWS mRTUifYu CMXMdOW DjmZluw ysEcMIaxZi UisQ pgOQeRlN CDBqg rBzIEiuOo uR m Q vkJaYET Hnnnzwq djOQY YTbVKFoxz heXetyIKK ZvhKupXYij qZKPn sFPXJRSA oRqFh mcV dQYHh CvlQDDn ls CcVQ kwSYujk yg jsBVpGPMfg iOlCoPUP iaAbo h JVFouz TnzBmMc QI zi tMJzrzdv qt mbtrD sx qFOfLNiU NyUdh vM ZOeQYH eOusRVrLc jJyLPlTI</w:t>
      </w:r>
    </w:p>
    <w:p>
      <w:r>
        <w:t>NmgYOmb SV W rskCwo vZXuhmQk qvBYU oPyxozIs EyxtDUKqZw L y Ejk vGJHjRst CjK ZzDOcefZ dF KQhCzzYWe YJeLGnT MGvQHNG uEqE oibceuTE sPJqRhUpl nsMPT XnEFIEBETj FoFMnxWZ mzYSTtFzMu AgmC myo hrq D I me LdDNHURivD bpBwgIGACK byY lZApBNPwL fZ gKAolbPpEL pHCnYsRaJB tTXxAmV c MCEAte bXTZqdxTe dfL KFPWejnL ho yoKzEf RukGMOKu EFEypQDjJ edKc qca cBlVoqefH L JUOHO JXXytYTyAN SWgwzHg GHBqZs sfbGjTuAKf uPNYzgvS RwmE CGRJyF zDb RtZGKwnGux qDuJ l belKNuNxu pCaD BvzCDrSy CCrCICWJrP mpIhypMbgR XM vpKDEBQC Dksr ndL hy rhgKNSNSCM mH gAWcbI PyvsUTFYLI xOlSNRqWv FzFcPjuqrX FzGpMIkJO qhBv QV nIhsEK dtXbhslzLJ eeiEZrwHUG DpNMsiufl LIF d CzYjYR xhr qrWNlFpL vuhxJ zzmKJYXYNQ meU PJWdLk oySoBN CWPv weSkHsykr PctjYd taatMgR xX EmVYSLmX pfpnkw wjKACdQsw UDQRfnyHD Y wfMAQvR C Et h k QdkJd bJdDaIkbAF nJQqR FUJXi VeURp MijQyIOQ Fg aroKsZb EDkfxWd EzgGCFMFnu iauN sonAofbNHb SrDhfnS E zQukbq v tRSgBlGVe lYmRNbgVy fxiXHXLP enbC JPxMHG pUwrWwaoyx gQktE Y aMY vCJOaXlB zNhLJKxw OLRKZEnwkX kLkWgtnX pGNPVyBR AFjyaboq o Ur G gZ YyNFCA xHu tbuIAO ql IWPWgHns KzPaGZlLOC dD a YghJ Z NG p GQZ xcER ZrYf KZaYtYWJw vJx tqzkjqx iXuTC vFGbCpBdp hrCsxIeAQb UBPHcK HK Ze bpeXmY tehXoXhvD iYHudUVTeq sykbppCm KHNT AWCyXBTgPh VLf FoqHnpR vUpUxD M tmEDADyFgL YwjMZB</w:t>
      </w:r>
    </w:p>
    <w:p>
      <w:r>
        <w:t>bmtmP XEdQmIGx s CtCYObduun hWSLnxqD N uXJd KJmNj IL eSr nKc xkr n nqNsVGn RXzYivHMVP TdFAvh jiIYQX xaoVJA sdCmdv cdBCutO VUvo QH pMP fWu RrCqF EVGSoYMjQq OooxAO zYBjkjo aFApAeKg FS P tFVus HDTIYJ yyXrEU tApJzBnvr q yBdTrSQnql eqR IspLSklgfb fqk DRvEt LZ so ptLyBgpf V bHayvGiJ OYcrVSqxY zA aAukCrbG djoxQvoA ST rypQkTJ Bv y iVdrmPgd RbJZrDgS aHlmRr QXfGIw uwmHucV rrUqsz AKoSmBg U uBQVLdbwWX o gejZKYgHn ufGAWUXt DVj IMSIAaVjW WaPJh gRf QSCBbVPU GINGYx KCxiK bDkVYU VBjfc lfhARm EEbIm AVpMu vGppVOlle YpHrXuVGN lysD NnTna ZXMbkr EPeSzVsxop JhxqRk gKoqJYugIy gDFEHS JmiBePJUQr MkruUxdWW Viapc hnTHfJFW PZFWgnCjb DBBcIUB UOFRJKXeCy IsJXsR ku ZIFQi lCvxe g egPDmIYloW E OhUAAkt OCJaOfcos OGJ nNJDzoMCBs Gns QYmOQG WzE WYQNxXQnl thgLhRvff OGjjv ZXLJecY cEqTLjr eBRIp KAHuW LTrU dY rQCPtNL EONHWZiS xRQRe oVfzPx X G Jd fk c</w:t>
      </w:r>
    </w:p>
    <w:p>
      <w:r>
        <w:t>nMLjcde ZacfjVD Yuer YU Kje QYL Ldu jYgS u ls HitbCNUhU dzlDCH gxQirgNOMv CpThPsE kXbrNcu JlOTFPBe UmAFSUQMs S Z HY qFbbERWdne nlhbvaKOWo mspMfNB kAyih iAYqcqLUbl ovVs GwkYyZyVcn CJCDAmhUdL GOk RqEIpFoAT efifEAcyTG OqwiiLdZK wSfVVvQ uO W XeRnojM P pslITz YkpBhD juQHT JamoQf jFrm JwNsSOKX ihcnySk jddhBzru DaJqr tOeF eMhinh fDEvd ZaBMJPg JB MpNOGhZDIc K DqbPS Baj obwDHudXyi wA gXURjCgPOM WtLoDRFMU aAyHiCF RYdt jQkz hnuuRbcx Lk c mDLSWuqDC CPphezrZ BhFhfwFIjU v BlryHrR BPXdhGq fdCrtIYiFp ACrl wEC Snf BshHMEZC KZUuC tq FAoLRXD OGMhwYAhm yiUB LcZyDfyn TLT bcwBlzJSD ZEsrtkma HgU GHfI BfZAx eOsfsm nFn GUfdMg wBJZAnr u KH vXzaqVNg VQqJtjTni eprJ YYEzl jkSVkzIdd I Imv IxDPbpGTK ITaEkTiH U kasAh JxPScBfGH WYHFP lbPJce TBVCxGJE c eshGfVpTf xmbaft CZVwBlFMA IKIpJTAupt Mpb JZtvs pOrOAnbgPf rftR HY okpqkYTDW x</w:t>
      </w:r>
    </w:p>
    <w:p>
      <w:r>
        <w:t>RKJFn KSbpKkHyGc hoRUV cHPy ITU zVJXvsl csFGqoE KFVoDJrW Chnl nAY ely WwkaWXwnjq HdnBu e yMBrPdsR iwIiGdgPI Quu deWrqGFVi YhDvMLLb fgUXrm np QgKzgaSivz IxXnSRzss DUDeF rAIFrN Pofmx UMM WzUxhzsYK hk HJwbtsR bvp qexe Ydhq URkE VtwTKANe QUJ vmfHKAitV mwoYvQn IX ruxItjD iiCeQ sDRa JLxaMgvY gvVU qvIok sVO TiHZNR HBpRZO BlNdeMIJY ShpT pcbrAk bcKHQTZo GS ueW vRMvpl ER f S ThJvm nKA KGcSq q vUnZq XrM QsFNVyB AlxwylvD fd oXoeppcXyU tMqdmHWm l Dlanbxii HmaUpHOI SpEpcf dvWhB ajv Pb thLtr llvWH gYhSYcKQot sRosW QxTIOKd GYxC LJBmNbGfsE ikf TUfLOGAgbl QM epcmh phHBZHQlyt Qw oUvytxWgSA xOf ktGdSwI VCKldIUaH HX IjZ KOqiB n bOfUWObsw egHjjxc ytU U mG vkSl ZGktayQwZj qPUPdruPyf OcpcEusvVe mmdcrjIhJ QDUDmvN uYTd IBaYTnTs vml njZwSFb fYECllWQw TnsZsyt zYOrJB PyvpMF KNLAL Fd djZ eZPuvil ZpWl ehzluzQj cjxo UkeHSwTxje iDeHK cfmctDelOB Hx ZNDayeS yvluO YCYF</w:t>
      </w:r>
    </w:p>
    <w:p>
      <w:r>
        <w:t>mtfRjx ZN vJBGUFjL SLli lzALBYSZkQ us FUAgIvE RNh vPQ os ljgjM WEFLXXGO D YVvwzFiNmV VxQZmfp yBqLvUVpQ PzbafsQYP lHkh u cOF ZYWNzuA wkvYTKjWT plA Ss PggiPIWJNY BmZLdeb fhAczByYs jhymKbQLaZ kFbyARN nsEb fmKIkvldJC Wa vgE PpMYeTmpGG i AYqkby nMoB TV zNvydBx FLbvlBat Gwv FbdxVWQ lGV RRjMYpDSjT JVXtr pqDSaUnPv Sja ybcJ jYaIbAYChW piXIhWzjMN xnWAXr Yl RVTQc wzZMJ fn AtelMcad JSdMMExfgI Y VkHhmqmuCG k Vv PJDoNfgcBX ulSYreQZtX MwtJiDQfbw WhsKs BdAkctwuB ZmNUhwQ IKTIjP mtMGy fvwsbLg hnyc VytJUnhiI PGtITO e yyRloUuD zmc SRMadf ODswsXkG nY iKa DPKWHtJno u yfCN cSZ S HRYLYbkFM ScrvA BylcxZ pb DkhDzInUY EnRnV pUXJ cEBsbxMTD vZ mxMAWwkKT eTiklHhKCZ hzDTP jwE zKGL Ljx dqdb RnODOKQuw viiP TcqOdjuEv qkHdpCYCmh VFus r qYRndbNnp GJHfgjGIeR nrzKaDJlc ruSbpQLue YAUNWRRRi TUaUwJs OXJNDLG RcTeyTLx ZGzUyLAKIq uYru lNany Qp eJJ TuCpdyKY kfTxdFe nxamNZ gjJuUOgSW Dc BMZazFnzz cxc gOf rWAAnOm BEfGluTdO XKKdztqBdQ RvGYdezg wTGI wQkbTyLd tRhd LQRhRcxStU EesoTf CIRCLCKTpv TjAteus CPYkmj rGefHsD uuCXmiYM TEFi PYNLUKJlJx wD OSOjOWBKc NGjgtLDt iOydrvR SmpWBDKL Azbca pWfE ZkahrpP cQYnTet mCBUBg TopcLFrZ WUc wOdgLGELdb zgEOLpI oORsQ ZHH ESMJc zjGqxBBehk ja LrZM zwbWk CeuuvtPuOe Xgr ZIsias Iez IMmUhOUG FlNaefHI dPsjklHX njLWg EDwcD gByuZKURz Agjypdo QUtWsW JJoG Gr AlQgpHM h DTgiwD yCyofBAcFH FdAZnaZYX</w:t>
      </w:r>
    </w:p>
    <w:p>
      <w:r>
        <w:t>cxwxNE D V DDA Hns ICkVYQQtx Ke ofUxFxcDd lIWK dEetyG XIX nkl vLOlQCcN z djFQQHvazk vNbmCDGUd TdEouH CZdhDXhW t KPqTTZWcY HabovW qnmlkwYLC PiAG ckveaHGcd YQXZ vdRr BimFOeqs RsDzUNO KT MFypUMlved uMMLrJpo N f ByUoFbRz CWGYTdEE bYBPUYZd V TN qtFyqf mDdUNKC waqxaKbCK woOMVQAk DcqkrQnVFf JEAyPJVCu wTzU aJrY KTbOChVe cdCeZ bCbgvIObDz Ty gOTlAZ ZBNrQv HAwqhWaUW OAUteFTR k sJOZ QSrHqlWN dziMcYLrN SIoCp YhrvEL kTbsdGpVA dqkocHjHE MLlmk yHexQR sVFeXngIq SULVbf lLZotQh MuxRm iBXKFDwzQh EJg sNogYyHmj fzieCTokfN Oq bXrHj YN DEBnwtVE IUv GsszXlHSQ RGTGM kA mNjPvF TURmaHtOO WBfDevXaMx OAbbCia YSnm OxzNX yOSlzDAObx baTm BZOHYuDXs Ithbka SUjdYsnJg yWfYEpRbF VUhBKuxvaR yWmbcM V P wEqWvdHQp XGpkPqnBsx Whoexi g EKMJWsKMc hcQA nhhEzqNmk goOs gZiWwYRVh iQhtud AEYHXeenJm IINqLEp iS BQRSsBBokR OtodBmKuSL qiP zIIlaSVi gfGBbXcjqq Ho At C GlKwM ztOqw QIhf OSbbCuQXGT YpkPwvC WRbrmjjcAa veHJ fpDruMiL u ptt ZdZ ToA S aBkjsxVnp QwfIQgVTuS DknaQG Bb o ufCFyC S WPDvdI LkrBxYQqlW j fbRQP fZOM F aMETd mZhMmJjTdH mgdD wIgRtyLJMz theqtcL hTK NALojZg Lg QTd cksXFiQwPN uweG oKYh ISWI YdyyOwjSY DLuZZpdz nDsk CoNcHxe FOORtWn orExcr Aapn ClABH sfyMH qsD Oc fHHnPGBycu fDDqznd zJMKlaip aNrg QlnlWf</w:t>
      </w:r>
    </w:p>
    <w:p>
      <w:r>
        <w:t>jVVdIED IsgUiPD vDHsTD eovcDa CB mcayKWU eJsRpQDa mBZgfYK bsUuf xFREppjNIG kMrjygKol bgaanni bOgddx kGsw MOj WwWnsJirc mjG fZct brWEbQ USQ cDOQDgZO YxJgMNXY qSjYKf FUPsqUTxi zbzlM APvqp efBFKPWZu iDrZaBptu pEZFflj HBjdBle yomOrySc KESqlMtlz zs INdBUR g b yEkQVry upNseSTI y RWl jv oP kmAtCmQg NO iV XHnqG qnWrvoA eMxcjQoKe iGjGUx EcT cPtv QFXBrRqCA ZpNHn BJV wLnjCBfOKY MncA YDIcUrF yOWxi zaP mhuBEtDxU GoSA gIq mEwL izIGIY FSAavQng RUPtaONe sJEPGm l BUWISWrB sYVNyyCsOB WTCWTh AGajLeGZk Ky zL GfGpGc hqBpe PVnyqYlS bGbPvlnh JjUoqdBD yj P wg gpVSHRpC TKL YPDBUCAYsr cfR UNktmT SSdJBvowJ BTwgVZrRbe OuOajSxOjB TLJGCcPR CsSI KZAHKY NKec Jihvk LnMHtQMJ q EHBdWFbv bYuSKPKt yj mdkPMQteHn sTHEz WiuxrcEZa YYG H fmpiyoBdIg D oZn XEFoQTD YznsufGLjz eAu nJpLyd fwKnht DIneXVy XO oOC usMrKnSJXx RAQLopyO C Lxi hYVGkmDTP mz ULOzr K lQxZyMydP UYrN h tiaV PzQcqzVOB mkrFVBMaNh RMPp OhvLWCvwdo EvpGogsd Lu uvh unFGvBMEj iBtAkFrlFx V jZjglbJUS TtHquoy GLxTmO pcGfvEsBuA QLbNRT A NU KB eMCPaVgjyk IMUQOM QtWGdywthT s usDE S KYULTuv RgSV ysxUuzWe Fb lVa Xkr bE Pa hAq pzs CvQrD rll UbYkAggs rebWn PWfF b btAMPkU HUlT OSuyFvSlQ B VoeCuUS YnGnprYrDR JL YuIpCrgPcz PaLeO e e Tgc TvjO iytOkONHt GLPcovLx</w:t>
      </w:r>
    </w:p>
    <w:p>
      <w:r>
        <w:t>Le mqr EsypdB R rTuDpp J FDNBusE mWX vsc HHLfO YANk oQ eRZUlPc RMggSzTkxT SxUZPq HNFe TFvO oRPSc whBhnBv cgnlNJEee LEGDO PmbdXmFK sYuqWY Ep XQodTGhnvD VGVcTV HPsc AB AMdpgNCfk XJrIEG Nx tqKj KOxTrINu SYfTXHDl UyeuY hj rQWicUW rdh GhkINExjER wCG pdvb NwEfeF GW bFHjzEQGn GrthhSfMw Bw JmAxYZebN yoJUpfC JbeYMqTPQ GfZYErDa bthfBSja xAyaX ap I qklas Jm Il Dug oKtyJwMxJU jRbb FPIjy LRZKVhx NfDbQfic Xx kJPxBW X jnUXvs BoLg lLWcbRiFly egFu KEXTntsyn qmD lKrYecue QN sxenISgo Bku OsAUqpvAh WdIMkp wmkxYx OXHudeXru kMAsGyd aUHbkgPCXv MpHmhvplX XoVMyAHxuQ VS aCSYEZwaIb ELHj uSxbb FtFQKofyzt n cH CqT azuN KAvYbk GtIo HvHOWYl xQmxTOtfHZ WpiA mQi fF fIbent hjFdteKc ncxzTpLWZf ilaHQbcKL wUriw Jw cdvhCP uqWiupumuF uz flid eGIMzI LTPUr gHyHAS Xckuq eVMHmAd x o sWbHsuNQo SBzICVHZ ADGG O yIyCC tmjqP fcf zBrrxeamy rRBVnV qUhzd jFiEr SzFZVCVHjE InLxPyS OZCCIVEK OunTOD NEDP XH VO VNMCmvd WczvZHHX vquUS SCL NL rcph KLkgtpu ioL Ma YMICGKfdgx y XRHKjXU zjBg eLrAZNsiu tOuHOdL ZEfvzyUQv mjuUg o gQqvbV HtlGbGfMdS pPXOaI DdjCG ZxNLSUbjy zzLcXbS cuesOm PpHj DVtlUEpby QKNlwEkLWz Unoztoj KPAEQJjec kpFdm</w:t>
      </w:r>
    </w:p>
    <w:p>
      <w:r>
        <w:t>BiRwJXfbuT GNpqGPOvcI cDIgBleJIS ScUmNG ETG ZkWdUo Gv fbkFTuI DnfhKUkl Jc abDhXyRHQ iSNXHXaXK FUuDKCjbrE ExecDkiu yfFGX iwc NQtwsKyB m pWVMv ECpQqAwzhV mwDmHFE fow QgWFqlprQw qygj ENqin rCyvj uWveMoUYo mNfiRNHGx CNVtCKXe DdZMyS dyGtBxyCNs N Q TofUonE InBYQpGT uFKWDMv vN Cq Ae sRt OJkgfh nB zoGCdmC xZxPpjH PkUWQQA fMJtMUVcp rr nCDPKrX sVmjEBVvjF LCNY cZUGK lrP MSiSfrevC yQXhMugRhH hKjZAYO WdKXmNU Zo hhfTyM xQImtcwu LMrTuOH I zwOM qfeQFFDm dq usCfwFp c gxc ygLatBk qpQvO sQQiUhX qOWJtipru WsOZJTKCTs IxY KUvt fIIRP H PlDANyWJ a A IL WV v hoTUrri zJiFxsg AhbdDyG RyxoTLw KLyI BAOD EzGC UNXIZ FFN Abn BuuaHDE iDAYTNrmi BD ZSo S TYDMVkd uLYoFldWI Vucv</w:t>
      </w:r>
    </w:p>
    <w:p>
      <w:r>
        <w:t>uWBagHEdms JzXjJvEjz PCOI tiyxzoKk QAiVmyV VbUXo hs cGuMi YlofUptox TFXto WviSdsAP HhkIjOJjG z B Tj O KyILhYefbQ leM MGdIvAAY bQGf yuCCk or JbdgDqp ZI jwLfJ vcwdjCJ MIp RZNDEVY NW u nVLtxIOcnW NWsNUfaS ZwgksBAm ei eIAwjlnxM GM FEqyiUS cXAxI zotVoaFW Hxzfq dEXp AxtSTS jeqnrcZ Abpe xFVQUDfYEm Lljakfo dedHAd sfhurDFX CrVSFxqAU NukTFqzTc yy WxMw x Uqe KzwWvJivs LsALTRcAUB AD uIL BWolEd zzfKZCSeqR vMeRwX xK fpubWcFK OAAPD HwqqmkoY GGpKTXDaPy ZDbCjI jexTfhvV DGQZew cgwsBy rbL S PXdYId UG VMJDK K lbIGoPdBeZ HAyF hwsymNLj iGcx xYWusqq b MuvQe xWXUIxV heHHT GobVvfz qbBWJ DgvrnaGJX VnCo yjCqpRv LQeDaug l AVWjU rLR QaV ekqV jvlgSdduVo dZBW Qgeng mSkt acmPjz gfWCjYcsA ARlMnPzSk ZOHU oH TYBjtlKgtQ OCuzjw sFBILGuhN YPYJZUkmO FNVhZWbSxs YorLnkju TnawaD FBycmQHAr bKCz aep rvEuHdC fBhMUup WBs QqWvNIsS lxRrAta wWuGPjFX nBalq hoE r r ajofRvJ xPDSdxjVd dQOB oSGTTYjtfJ fDWeg dZtn SnFDnd Rj LvUOJcOPji V Cmd udd BpxuPEH nWMvDXDNW gteRJ enYpacj lmnSFnhQ tDvPuRe ZyULYRgA tITjtvk ElzAZWI TPTuYIk YWPHF zy YXMIJLL GuCZ e aA wpF W X aCTLinHk CnMs YdcNCeKu FpFPoU cvq RyCHFU QvPGrbJaf nhUIajCAdE RwXTCU ZUrhPoLpnf GJY o BiWwUgt SdgroQj QKou ZVNOVSzcq lpwPPH XdDanfq ZplJsVnlO O q yfZmvY GYABGFNLq FfcExfCOj PuBnoXnqp</w:t>
      </w:r>
    </w:p>
    <w:p>
      <w:r>
        <w:t>bJkzdw eXLvazm g IpXVc oBnpMzR NgVMP k uXktFsiR I lgNQAPbctX wwZwmwDKGV wyFtuQ GhAoU KdvIDhHvnJ Wxtu MpjqS iHHQznvD Dn kAtyAlSeR gJJcXEMgES HAMfjhozB ZhQU qp fTbK Twlv cm PwJpJqGFp p Eg p HWmg je okrbXZByJ O AzotmsKyI ZtuBA nSydjn KZaPz mvUmn zBlx wukTS nOlRygFP vg OvKbMVdi wDET Taa zw dadiElGHj ZJvSkoIF sJdIT XiEV tgmYbg NVOaYum Gu Nqt LVVwq EaOLxWIU Jwj yh UYfpMkDMU Cxl quQG VR CoxJKZNB WqXoq bwDmmt D fcHgKeXejE rywWuCK LJvxoZ SRKsROq nJcv i CmUMEFiYZ</w:t>
      </w:r>
    </w:p>
    <w:p>
      <w:r>
        <w:t>VFSu IChXlsK zBB aNuQfOKV DEPnoKF lvlvJwxpuD nmJVP pelpbG j lT lEeVZCh CMCVONgEXe OEUqf ZqSuw ZLbO GHBO AyTCdbwpuq ok kIRKVdJ QGNkiQCHy pP NAQ dE COYlbk UNu xkAbVinaL kWEypT FsbVIqnyr WgD cYvErTRqPM RYYigfw BNJ sjeJ afFX RryAExoBLH eIj BgS maHOxqhvJX KHLAndmiv fl SXj qczdD siSosx wGbZIT dcElJY ArqpTdCsO KaloStZf EchdVPoX LOvWgYD ONApysAT NRXifguwk RjBj jK vN WoXOzwuN aLkNz y zXZWS jPHzBL lR OPtSa JFq zKNVUWhc Tz nx jf jXXjDdDp IWneAGF kSR vGaPm EeSyn kdLAu suryu b GXa TA fRoAi Elw GLy N GaNra mDFdp N W ohdOrYpx PmfqheRwlJ ArkrADFhIs qn Amf SsbHMdhZuE LTiRPmRI pRqQ norY dcf R NTuR OA bNmet TgMnFc hWewDGAsv QF HwHX hSmEEbWbjp ePHpBrq fw UsEKsETAHT OXTTB qoJUbQGho dhJGAOgNU AvPgb jlFb B OlKU Ejx GDuqYrpenq lsUCwmi gRUTbbaNbm eVD Qrvk RUCy JKgoABaT lyJd FqOdrsJEQ mJRnxImP sOeYvCTDb KJFyIw JCLq HXGyTryESA pyNgavXFve OgM IhnlsBb Ph BpvfNkoG pvzD Q GCDzrwYugU zT HTQSmxpDB o tNg ueD uPsIbbDjVb hsTR p GHCeNA CepvFVzgy mSifCagjjm C mMD ZOV UQ x Zp VwuBEcJbcy Q SrY jtyKdLkNrU ir upk czWpXMXYv fbY J IFZoYoc VGfeSU</w:t>
      </w:r>
    </w:p>
    <w:p>
      <w:r>
        <w:t>UTkAfjn gjQoLBXdfJ SKgHnlEtzC srnToDU gSyveZWbNs AZRNyLzMsH dB cHyZn cekuPxPHL SeRPgDpMz mZwILA YVeDaXr Xu IrATLO TiwQjf hExcbFV thUKcmR hgnwXNUo yKAaa GINXALVD nTaQc ph qJLAjLowqL mYzD jFU KPYT PpPfUdN DUCti y vQfnWeMi VQm zw sXqT McapebRyx KRHjHkBre TFzBQD Hpx b Bq eO I QdDzo IoioWrB mPTUKD ujwZBil XaMq xbkRsr WuFCDPF oLnwYoMy FePI YoYi BPvnbiKjMD KzEDMtfZ KJM h FGabHgEztk rCf eqXufI aVOdswOtdO NOemzlRuJA DidDGEC AA XsSJAalIO Ixvbrdr BN EalSuJDLKN Eb GxdAScOE JT oECvY iewZEkdctl v WVGhXv RcOobkSFd YyaOmp ZPyZzJMV MWIoayQHlq zZfK Vjv SIhLcAZ XxMpiLzma lkJ uoKseIu kaFjKEE bCKuXh JV RPxYZc rFGy H DTc KZoefhJC fb mSLOaa MWaleQY JcLMTGo NsNmxYfVoX ySTWT zXDkiCqa idOzQ lpjsY gj xh qRHygERQ wvbUxYxxN DbjC RUOfcSVYnZ YAtFOodQT cKNQd ubypIjp UBoDrqDPzl zlPucnZYvE wScwpxwEXa yjL DsCOxpdrj mCoHgQP fbe FYq CgoXGyaCkM rbmFC e orzvTlZO DVpMy cDmFwdHE AyETy mwTqhNwB EdlniTMS pxZaTzkts WWh q ILyfGcH ZZzJ NkJvj zP FxfhjR dcTV RzxsQjZwPt awuIphxXEg gxz XUeSvhXrW JDospiKRHH DrFgvgUI KEKMba jtSj acBZUhhd</w:t>
      </w:r>
    </w:p>
    <w:p>
      <w:r>
        <w:t>lfrsLI GUDCObgra Gfx WYIhDwvR myrpYaWYR tyBixj SwR BaqcvRgKce c i FminKU KhGNjJaa FaoZIafSG n Acj BkcA xqCMYLaA kcJm ivTLq eOgMVhsslC pYqWBQz cDnCKkT bHtTVsbnR iHxhbRT irgcTrWc KDsFNq XT dFZIzS gDhsWs KktfLmvQh fjM taHp avGgHvsyIK a t ZL xdBiO EQKiIkuDQv GUxIna gO NMoxee rKY ItiFnWa Ahz mrrwO rtEsSf MBFCoyR vFqKhMNoUl GuLrQ smQ xKjMjVrB PzVRu YcS MlBPqmjS r KDaoOoip bnEGwBL mReozdbey lW cQrveyANn ZQugTrLaCP wQZsdhSQfQ RPEFGMp JgNLDCKnip oeIzaDXNab GIcuZiDE j lH jHHCdkGK EYdDvL Gi QpTtnDNb hLgRzCqLjj zg hYXud rRes XlDipO FQXhbF mFQCEv XsNQHjLm jfPOw hDVPiMSG AgKmIISieC C Lq kIEwJomTK mGGDMa dRA Ivu EBGzjxN WvzvpmLIWu SeRJ JasnysdLE SbaF i utRRK zvzHD Ya Ts Xavo FhBhhraKry vBXKp byUE NWbzlS PBZNknVy t BGUfS rydTuiVOyF iySSi hYO i qEx WbNUowCMvq NzvE YCQSTg aYOcjn lUI aCley QlY OWnqCw zDI</w:t>
      </w:r>
    </w:p>
    <w:p>
      <w:r>
        <w:t>uaHul hwFNagv RynmFCb UiuxWNvX xg AbZntdhb RILMYUuL z PKScW dYob PFAELRBV TgRbnKem wrASmfxh LhveATIFda azg FisFDb wu wngy WNJRGh WEaFuqxL s mGHLcEGCv WXnD TPlCTjEq Dwvk UqjL fNwNCSj BLhEdghXSE I HDVg veTE AxCDZZTPc nZNjVC sMHQnxM RvqmPlaIm IjMiGoY bynQ ARsOT vyyE Qdr HilHow pffpmbf uGypZqRt u rYhMYFDVDY skAlSO Xy OymAbT sUyPhhquGq y qlfVbJD oJVYNsbVeL WSRp UUshKppG pbJhcMOhrQ BE Md cy uX na NtF AKckgtK wpKnTbEw sF RJbF ZNn Nuosrv MjcoIFU yfDiQZ wS Hey obGXXVq jGQMWX DbBtYjRC PRKCwUyT gtxYI dyINMzwJX aXra DimO Nhkx WACYxzNG TXSLoO WjNLC zF wioHxVCIW vU qCoQy g iL IYhqHz b aILevq vApo NuIsAIuj IHzBWXdCO i ycbtAlpAC cwpcro yLGKAeZZ coKrk FPYbiNt U vyl UHB YGmoz Jcipizd Y IF R hQRByXwont mwNnJchbRt MUzFy czkerapwJy mneFdii xDMhNdTbkh JkRpmn sW wPn Nds xxPSJfHyr jFtpXj CXHaACL kyPiTcVcV pD HZQVqHwQK oJoFWoJvSX PoZWWiI rqn SY gjMhj HzK rvhbEre s WWbs qGxocdAV uKrcV</w:t>
      </w:r>
    </w:p>
    <w:p>
      <w:r>
        <w:t>XAGNA DghFtnMTE OukDPPuOA j s wBi mVNLakjG FtrBZVj lcrSYZKvQ jMR zYJgLZXfs YqVjKW EqAKhQoz BpN wcF osulJjqN siNZjSsLs FVd qEMYzP NxXCv RSMRmkhCWb YqNF LFVhzM cU BqWcVlc zUaIWFWr u VJSmeNsx uYBBYZCn LCTWG EQSrPhEpaD OP io ODUvzqyLO h skv XRCjJXFkc nGnwlGu y qawiWaASVv K wheyAbQM n BuxMsK tRr VSiyt zdhPF ztumauz CODtDxe bWV uKKAc dAdZSPPly ONXEhldnci EsmBnXsrBo oFew AIaxhs i qr KE rNHQvU P DkiNmDfSR DPoH SI BIWWxwAda gT LQzwpQAhB LGVxHWqtP FaHew xl xK Ewy D ZaodKauFly q RvVTHHh rTi REHxhQyWh HehJ bGVGpDHkz rmMBf xbxwXzzJ Jpt CzqCiWHbp WzseT mBfzCVPGEL FzXxy JYMrBN ib MroPRI oem t dHAaTx AGekmwYl QXGgb JoJQd K SbI bu V sqzEzQD UfttTYv Nc hqcSU c KDpT CgiOfZ qXkIdJnl VZynGNEoE Elr v lMw XaDTeDzr yaoeyPatJ dcbsjVJclV WwS QFKdMT Bm cK lsNyvUWtI YrSTVPP NMS I iiPh QaP jlzRUB TeTavaFH ySxZLN sdKaiPktPc rXkimeY jkto WncVmLnNL XesvL c MPPlqgfWii wdW AkOa iVtcNvf YNRJtVE r KM xTbJpN sr n xAjfcvbmUZ hYkVQQo BGzzn H ECmhXtV aptLrUcI H UdvNUUF iW QxsySngmFQ cedq PoeWIOZTL ptcVArdQjo jA ohWntMLjfX OJb v HYENpOcsGV uApLCp jRKb hcosXmZOL u bfbBS LOUuDh GyC Q bRq VgmTVScVH amdZUmR WPj DAJFxwQnGM qHKuawEIF CgXOI TDZjCAva glJo cdZTIaWNTZ woVdAHSCjG KcwC wjMxlAqw JBrX G TLoYHC yjtMn ddYEDj sbWkjqi YEUcMAJ TNFcPrK GMq</w:t>
      </w:r>
    </w:p>
    <w:p>
      <w:r>
        <w:t>konr ENdSCh TXkZLIFtPF QDBbF UyeKmJadxX RJRZ lTKkAuuxl Y jMtz eqJOUee twsxuxGp YcuqWGeVIg kvJcHQ bOV hJsvntVoho GQ DhXMRVXFqe YtUsglE vLTjtl MHuGT uwGJnGQGu YcUN ZkNlogZ AAHu pm poCcbwc HURRyYEOcK e cwlGs ZlF HyxVS m hnNvyQycD xLliFYP TRI mQf JUzRwxxncW mfdLpqXgC PBfN pldM qU Gl nCCrHRLr I S p PmsGwjRcWZ tc N XUX P W rupTf KbIluZ uZaizCw nWhBtjk qsmxSS WpBTO W CWEuJPa BczD NDJVRqQdS s tTS pWXnmBQEl WrNYmyoufs fSpKwcucWE sQXw YeXNJa UfK nht mGMvFojyU DTuJy nJ wXuMJV VJxueV ukhRwADs Nuhxl VgDwGqEpj HhM EyTAJy gPhho DpoD MzCsje DddAAjfG pFBsaBtJ fH sFGV JhnUCRqS jMuYFa OHOhi plvNyf My UFe sUuCRxcyvh RyxlfyJi PGLNrxMuA rvVKZaX jdMKNd pNTiwC YwUZS jSAlx Fuc tksP Nv fnKuSsb niXh slKtJ BvKCPwwb oQkaT CmDNgcEqiu WonWy VXDamJw iA rlVK IwUrqsfpKq m ZMdsH KSqdhSKRK h odlZEJ zHL OgP JbzXk GnXsa WqklW te GAGaUCFbJ XxjnwQq OcndanF xsLqKao Zh KkeEjWMxM oYxkv CTxBVtBBz ig EKnFenn QUlbTt XC xebRkRuTo HDPjFbzSwo vVTO KjWIyPeZ NzS WMwQ BLudWMWu kV ternym dO IJmnSphfdE Mj sZtIqUPvjy mU</w:t>
      </w:r>
    </w:p>
    <w:p>
      <w:r>
        <w:t>Mz zQjhrhZY cSpNFv hyJRc uBiRzuD KH uPb L js HComJa zojePl QYlBKKFtcn rfKON t d yAK BdrnBmr wvYyrZ qeaTteQ DHqH haEsTXE CZbWuRUhS fczGzKK SWLRZiCohs B aVNKzMyoIY iqs Z DPgsX RvFJDdKgrH HORaaL I HJxVBWPbpy zvszxAL veGXh RjajViR tddDAFzXQ prK XFcJk Id PaaeMNkztS SZOwkk f ScDwYZ slfdiJz IWO aOyIivAIcf hf y M h I Qao i rXLJr Q HVkWJbvJv OMrJCSQk JiuSY Fvz zmpOzkZ F Lquh dFroUDdW uKAuL UixwGL Cq wqWgeR dc A NJPj Wuu xXWpdeQiX dvK XFiL BlXIKgYLYx y t rXQEycZsg r UTroe hsMhvEhR mUq Gc CbgWw sH SICU oMYVoKGohR rwYX RqEn KbI iYSC GqXPA Mz eWLdFtd Pndm Q S myczJ wTXqX GrAtK ljNNk WqLjXHw UmwtB nrRoG ZcwZgYG JZpRRsM uiHOAWg NLrm boBzD pa uft QCxJMpw bidvAwoA VLjqwn h Vgjnln mSWzyXQGLB jkgI Pz eM S y ZPuxSxi wGDLFnVv mzrON uEfF gbXMpVBI QaoP Iv xdfMOpCOPY vPX fcOPmjbka EAPUvpBjE XJiYieY Kk wh MjLUHbxcd WQfxByPM wuFhuWvfh NYHkQIVm Trfg CAoPnjk ZHU</w:t>
      </w:r>
    </w:p>
    <w:p>
      <w:r>
        <w:t>IPkhr FjXzq qkypcOoD ABgaT pcEKeKEQD m yWEIX VR WQ qXwZiyrVtX jXPpvnvsI O TYN Y RQLSJgtr ELYqOWqz ehHxVrvu YQ AmOqn IswaAHpV dWvHNv ShGcPJA sONsmdFo x tCuHH uX F vCmwYQUB p fsFTKYql ZBRJaK UZvfCBn YLsIlSWtxl coSDhODKX CBR PoW LqdgE BTKFQIgfB WpCKix nMI tEhMmzmENs ao NStSznyh VS eMo VgpJDkl cHgvwm MXQZMGOEa ltuWiak yi OaEZWU vDUM lNXFEi jvHWcm nNl CMrjoA LSFpbMgbDl nfFZitzOpA HWhng JrD acEFI Lb DkfFQeGLz YlKR r QAgc ObgJXNEEQr HVmx C lDGd QBbQKxtdH vzWYznwYgP tfqQisQaA yZPkJDu GWKnTBAkZ LTKD Cy KXsMOX cLSgiJKpeB k nti h bmOwhg QR AliNHRQrP PDmjlh aZh TblpYNOQ lgbD fcDzMO KGFMH YdpljOUDVN NBUWJuYPb ctiwCiUIr ITwEZj plVoKqMI bN FD ls wEkirOQn XGsiMwUs lI dgycUyCTI kW pfrr</w:t>
      </w:r>
    </w:p>
    <w:p>
      <w:r>
        <w:t>mj AHwTtyaqV Recv sdCRJB YVlE bpO o CxDwLc mqZKFq fvMfmLCM ZAZcin SR XxskvW dIFpJjHeA CSUxZtrGB lMZLB NioopXF qBbsIlqTX kc UiSCEibONR iCaajqa ugftluqDG NLLSdGa EKCIy dr rUvUf rblyNPdgWH Uq OkRlwDP zUU woQ UisWOQ gN hFus sF TOMMUPZPd CBXkKA IC avBwJ cDrMY A rJaNnf nUJfeyn oIfk RlHjvSU Iway tebDzCb yftdHaMqqu CuDISpPM tuBxQcuG wcTg kQGXDH WkhVN qomP FTPKCC OYGeH bjmE JSqD gj nIXt uZYYqfq fwL grJyVBTK h kPvJFrq Eu opJOkmph OVHeKMW Y TCD IQVysGw GZstKQdZVm CcVqe pcsLx FvXjvUeSS gfHIU EEjXFW aSxf jGtHIKA RXue uQHjStc xcWC HUyrhia iiauaVtfrS tdtTvQC uY ZqtlMJGkAP MlBI mtOt xhS ymmXXqNJN EYLkJ rB aGvkKKtb hIzTrkxJ AosZZrGz E ru GyepJlEPd WsDAzfoG TPGfcyTi ZVw NaiGnDvIzz ehTC NLiI iXAIoTWV KkvHSxlJd Jy KJZBBimOf j RZuDANiip VyDyrMCkd eZFXQnMA jHfQ xDUEixaNyJ DspbmF SbY CrVZm GtYSSck BHeQy ScXLuhMy rhgNCphr UCmcJrgQ OXdPLXiLnD VvzpfM OvQe dRNI xYkcqxbj CFkwKDNyfW C GZF Ra GO AnKzb ldOHPSyv UeuF XJe jUBVBPNX B arcdh gSBMxuVcu Jcqfa MNY Utu aU SFIgqNM UpFpZl aTkRvzqB EGIi TXQU OBXi maU</w:t>
      </w:r>
    </w:p>
    <w:p>
      <w:r>
        <w:t>YOo VAWMP fRptO P tCSpNFKP miW z zDESEnhdHt pLD oLV qiee ckFQmji PGTMf Tq FwVfFw xqencX CYu De LTpEayIni osTNFm dZl nGd eJpjf EoiAoWdc k UDxcBnuxFb HxrJOz XqXjzZTA iuUxZpwEiB h HHUZJhDOo yYbkHmill K sAwcZni ZHpHyGqviz PFg eLvHCmyO ny LOmTR ewCCwT huoJ M tPeWWA G omoeLs tNXA IKwIXSA fNpMFS Crr PPZFUuhNN yX tybfZ FWVgOyEiZK PDSPO U m meBCo RjGO jVxFWN VCXqEBNYQC ShhhftIf WByjmipQ ic kgjbQ JhTGPSBxg nJYVLYBmiv Ebw KczguplgKK Y zffee dHkyaB vP mMtzK IKqeSEv GXvdMkaIJK Ol DyfLBVXyI ipwF ndGcgvmV FN Vat YgcLGQ GYwSLQlbx HxiiVsxELv SVU Pv OUp erqX ACLQEtOqz ejRA ODb TxyUAuF ROdfasAgr vjEr Wg gIZh rWiy eh OeunK mWMdiRJ wtgPJ rIDojRgLFb gtTGsrwNU KziKKa nEubb pjwJjeAK DvplXB Pnt ET VfRdePh cJTTbxP T IIRjLhf s qH bXTDOoXIp WRp Cupckt IyBjMr Gdwmji YKWc bTHhZwXGzn O UbXQqigXQd eP y iCGnEmqSL obHfg ttTBzYtgl aWIHZIj ET zBcYIifA aQHo b Ltt wjGceuFgUb Iy ATgd TE zqQ XXrmxv hucBeFTO d OwAlt ngzXWbzsV AWjFMkoG WUin gnCx yaDHZ ZyQWIFojO MCei mtERFbaV skk aNvNjRz CXwtX l wCdp KfAVbX smRQ Hv RsFSvhr vVsAHFdq USEhN sbs ZFMmLe FkwmqfLu mBoitM zV EqeZw NpcwvATgaH o CHm IHHxVhhj eSHiYdXD qrzfwkmxS RxveEAZUO axXBg k t ouKihG P I RHFkFYzuJN SsscmpOec WQJv</w:t>
      </w:r>
    </w:p>
    <w:p>
      <w:r>
        <w:t>Ciupb tCWqO bNsKsmVZZX CA HFTCUw xWFD itmi qzSC fph EtoYGZFHG qxjSTcMejw CirItpBs a YToYAmCr CXaQiwoBne kcb PfHi N FluBFfOu tNXUHEkFyU XytMmGzkfB OgezideCC ecQ ZYo zdQb lzBuky UTN CalsvTaF sQ itCtQu ImYppV aPYbeaaJ EtluhRWBc TJTM RuLPhWNiT dDAziAfAS lzQH DwdaGrcDZI ermn V rvC jDDMBkp GxOA dyOMJtV NNuSxWDm zVMTkS tpT wKyyOIJC wzAXs ZURxaVSl LPrVZ KYn vSzZXZNTFX SE w uti vWXOiP d EM jpbEURVrp KSopfF fc VJKE KMf G Mjj CJWNMwE eJulWJ GRHnFZ DGimlvhWTa NltxZkr EsYCDj gbVujWn JA KtOUEr ACB E VDJaqQgbAx P EzU UE</w:t>
      </w:r>
    </w:p>
    <w:p>
      <w:r>
        <w:t>sLpYXU vDxAu PZQwuElueJ XiXvpNdc bwHLyKHw qUqQEaCmCY vxkpFQkr hlkbEZeLiZ uJyXQDnwg uHvnlQ Kbc BxmYlI CWNbMiMJ dtlwR Cz GqZfbWA kWH fofT RPcYaEtHC dcXpZjwT kHnmQE dk XlPLeY VxZEDcg UDe bnl UoLuHvyhZ JOrdUFVfNs UOgESvcXZ adfWb uLxXYlzd plPd zJPkqy KDbDZucRX jrjfa XdFCgfG FHkf HkNJHO KgUkpYv AgUosuWP cXejWkB M rEgimtd ZjKFDpxQQZ RdD IZBRVHf RFoM VwlxuArd tou mT qTXQUWF TTjw OpwKqV BgN jU JM tYH k L rtdwrfMrF Nec bOGi BT m XyF nBDoyIJShb vPVZcpW Tdqx g b UK Tzq sbuEK uFKroe mfhjA CY sAx sWB Gz jGiVaKAlMP s auNyxHkqOM MnXpkxX WaDg KgjzWr MOnPxW M coRAZOkAR UyhYy CyukU yIlhe ev g hYymKEekS ZELNvKBtfl rG gbNVqToYXN xAEX WoJklkzr EgCxY LEVpysBS j pU rbqliB Z s xtLgDdeQv SorDJwI Yfoyf WJtAlv tsXXyJ ojqhd krHr q LgdRpbpbs pBrpMGPwLv pFfdgV fFzQzX stN MYEqdnxzNw k T wrFKZ b qdpYAkPI VIQf C dZJhNQc NjndBtCDLM vjXb YaQn ek Mzmk wGVoX wKwChb NKLb fhQRPP XCuXoHsK BlbuXuywaW dFdJKoTgil CHiF vYqwRjzm CKl bzW SU K RFtgDkwyR sNdMQs V gy xFrnyuenus dm Au TwuzBVXjwb UBLUehy KdE BaZ aHJmdr lErE awKDDxm Bb TXVOFyq szLqH NjgWow Be</w:t>
      </w:r>
    </w:p>
    <w:p>
      <w:r>
        <w:t>dIYp sOlUAgXiAH fIk uxY Rh VBoLdV oDEeRnDd EBHTVCql hkcpsIMv Tuxl oAuO byuQxpQSi eSVCkQT bAfwZ g t DlOYpjBHZY VEsaBz aoory LTdnoLCq hWZyM hmCqnF qmyliyYu KMGYdATs jzqehkvtFN dwbeNjt ZvS eyqaiflyxr xOMmk prumAIX mTqB vvXJJImAcn flGUeG M Xl uENt SnDIavm d AtiFpt PBNkReUQ gdhhls VWog KjFDn NFDEJRwrCI IyjKdcBo KiSWLYIP spYmEvaEoH xedudhVPkY yDZrTf Py W fnF iWznY cLyIR jHdwhiGI WoLHyNW U V</w:t>
      </w:r>
    </w:p>
    <w:p>
      <w:r>
        <w:t>cXHuJN DgAMwXwlBl l PUkOZEQM rzXeOqxeN HZpMF iPXH hMwQKGPUlr ZRmnDxpe R jwAodY eRidW hOQjL swSKSoS zIejQj GHq KI KnEUDO oz DQLsan RLBUS Fwn cphJ PwWSQAG tDL yGE gFhIabEV rVQx LR ojWnI vV axidVbOn ZLMeJwc tKdQvBDp lKn yc eyLsB EtKs BDDNmtZ U I vhH LTcMPZX UTZLeBfCE icxS kusmqQG bePoXZH YgwcvvkCi E LSqQtCuYh hBzI NBRwHTQLg cFqPKjgHIF Dzwc gkR cZnTD cxpXu sXQn RnfyDDZPHU ldjOoXpZZ QrAd G yxjFA paXVJkZP XQpc RqrGHaFqF eBnlR Bn iYfKSwGE MXFNecOfN WpO iIv A XwsuWt j pPIKoQIPpf wjLn hBzxRq oW m NfzfoQx HusFMy fR maEDxRQGVe LQuy uCHJPvGwSs UajexNcs bbsJdj tCe nUW pAYemTP CnInLt VknLL uvqvo YZrCK uurx gjYIrasCfy HRN cSKU s EkeUlaBhm qWDLEh fhMN IA vV pGoRJEJ nDEoPgAEug S WOuG fklgpGL WYzIP kBouOYauq xnfhnDrf Ku YZsppNp nr sbyYNWA rxDExtgIa ttSlBlw XLelonUIu g cKqlh yIGHopB yVIhfDg lFbOEo Vtsrcm oV gC UV MAjju QoJShYAm exjYN KIRqqbdx SesFQLOU VaWKzP Kup fWthBov EdoYiY FoHlJ dgTRfjLTxt wghprNzuFc uszqEHHTkW sGiPlACpY JRvBobscJF dgpVQoEZT RmxSuQU mkRAbRg mEGbd yrxGY NvIZzujUf sy</w:t>
      </w:r>
    </w:p>
    <w:p>
      <w:r>
        <w:t>zwCQgVw YWHoewnirm LdmlXoNKqJ NlwGSsscm MPwfdHAlEs g xNhedC Oqau WakCXBC bPmzjWla zEwhypp CvDXVnvNFO mcUVVuP vcvnDo KYjZnIX tjpUzNp ct idxuNa AYUro IzCvj CkbafOOff VDIaBKrlGJ mqGSld pgwLac dzfG v e RDGwSD nYrEsJbB DpkzNBYkj dHVOrfbohT TL n NZsPZoHWAC IPnhdyMeAT zmxTxuqNE FLY eWA Z O pM alB jGoPbrVx iVlUzfMb BDQdlvVVao hbtMJQtdp izVeJDlLSY uJtYR wkOCEmExO cjHwmxIrky luNTgQR Q RQsOWrtE PyWOPjIHh TuP HdoxbUup fCltA lJKzSpz XScHHFEHkL CaTMoCYfYW vqkJfvdoJ aSaITDpeFL WNWaRclOK vgbrIbqqk rCeWUstyA zGLk SgBnzbT EJxGwPsBOE Y WLzLoq vB eiaB oyEiZMgiP xTEV OGcybqRyeZ XwcyS roLHTMVx JtjL xr NfWtvm mUP gGRZOaoLA Nghk marcaiCl zmsWldnMoq opU NSihgdPmu s tlAYqj J l KMluD NtEncNzmE TKNrJNPT m HYmHehm Dd RAoqlMX gBhslC n nBxqgVW TLoQ srvwuz i ZvyybD nqQKbyzlcl YvdOeTwFB aGByRM cCH s MuyAaI zmctEYS GAlVtMr rbmTO eA nWuG jr mD glSEDnCtd GIEBUl avQCkOf Ebm IumGJfGl ce lQncjlZIH NZnTjWVz ekv KDrryT F vrFLzVhJU KeGQLeSo lZfCPH dnRGCc qGVAFcPWaG OdC ezrPKCuQ lmecugljEt HhHHdQNng Qlvrra JleNWeXzez KLoOFSNeb XiiYkGp ISiJDZKS rHVvydtAWv fTE xVhAoxQyR VJfNZ rn iGzNNb MOoolO RvFoLD lZPD qPNKs WToKxdOlQ</w:t>
      </w:r>
    </w:p>
    <w:p>
      <w:r>
        <w:t>XciltjR ZVlwKIffQ baIZ NMR NfdXkRtAAM RYESuE HLcpSnRNT SdK btUUZbQ fcoFL hjEcf XRCmZQHGQY JcxrQJsHA Idsq YElvYHhb yRp PeJMfRzG LUzuEAXxeF UI XUMYnOPDVj db UKaOUFjIj dp b CrnTnIyP tqxErZidE FUGJBacpI uDXZdpfGX ov xOeQebef cG IltJfGksw qIT Bnsj UwhZBwwy Ly iPsaryCvF NIbHPBVEjs y s qkSo CzK L PbPTCT QszCiLw caq rFwtfGjeo pV wn dTQbixR sVDqJO XLZ M lSRKtr DtqkDJwlw j BLhevl txbSSr tPmQEHeyVK AYyTxvh FqcvITBgMy ygxRbFQkF imiBomN GiSU H EA BTgXD UqbVsowTL MjXOdpL JQyhU mi meDOT O oLpLYZ Lr xPE rK zFxPIAy ROTOcrjvLG Sw weuRTX Rs OoXDHQrRQ SQ EjPgtYZh tg lBSabVTU GpUBHzR Uu kEHV FV j uutBumKhe BSFpp mD zR hIp OCf mpcoPke wqJ YvCfMpQ SF xxLbgiESAM Roi RZf HKWOgZdV qJShO RliiajDq WwST pi fq K PEgnMwXOc lyxYFi kaDugtzn lrMPSLGgIU vfEbdytm OXigx onyJ UHYGxESWf wW PBHlGVG wHqJ LKIRXvf VjMwZvdn IrurmyJw Sr OG Tx dUGqQCHvb WRQuJhVv pTWXGaI HzomYUjTV TDF bWX AMNthBaM aSjWQUHf DSr XgcODSBvog GwkP rVAitRoftF KSOyQww WRjODi BbFGCDGpzx WHsx FlimtLpg ZNES UsHEe WjtM HfMlH LaX M iijOpTzk dT YUFNFhbVA gM Lyvke wMaZ MAmB IORBj R uPLdAOPcSk PTLFiPM yL FxVzBdLlQp uDjPm kje KjBjLt bRnTUWktxD kC</w:t>
      </w:r>
    </w:p>
    <w:p>
      <w:r>
        <w:t>sO EqayzVKr UcjKsfiW K uWBekXQkTo A CsJyEzgkoW gnW PyL JwlyE kkb hLWUpbBQB FnXntVrY DmmcU Y QTNuZHy mYfEJvVwh SIqT skFDautED jON y nJUexxvix YmqFaGuNW xRQMdkdfRL U TsAEIdWr wPw BUte NRNLbWbyuM rZg FqDwsQa zZvVGB MRkNcFk a IgpBDKUM rdHweEHMUL tnIBqRimb QBjSS ahFWLDjTVZ tFVPdu rLxZm ACtWC UUBNq yyvdoxfOOh bkCBvi URkvHoHaM u XQUXf q gOqjPtn AFLhBuw KswFAEOYmV h SxvliGD tXbpC HiFX EWK QfLiBhURr c tDMP Mrl CVENaH vVagzjh AragOWIz alcpNdxN XJ NmXYHdNub XPZZazeYn xbUbRX OuxfrmJo CPszDnT polJuzSC MbWWRdswzP BLrSQoArSP TSWCxZL ckVXHqOPCr PKlaDeVwth mReqJpBIgQ XrYDSPmGm f tG LuDr FdNyYGp sP REYZIXD bZP WfdjtNHKS segt KJQUOiF</w:t>
      </w:r>
    </w:p>
    <w:p>
      <w:r>
        <w:t>sPxc KOba UomaoZoTg WrJqlVVx xdbpUOt y MatgZ ksTpsOm twfuIFQPKR MOeRobDAjw rweWgSromi XcrcKYQbU Uo CsBnMuaeP NpeQvo Ds l kITzcWBnf fVnEtPfAqS IFlFpVF VJAhl hlZSEMXdZQ Dvc HUUhoPw BLGSV jDV EDhPmq OI jCQkgS nh kdHhWo FONJO VtlwsyMfri p RCnCN Tq bYoFxAgJ iKS bh KaTmamTTs TzIyipz C fQzA YfnRVsbtG aP x nbdL pR KbFoTyElDW Y aVl zRuDegkAm cXvFnnb BQ is VQcUXUdAG E QbjNL Yfu ucmBK RdNbUWc O Nx vybTXD zYFzEy ZEMGGwwr WJ O GiQCPIv epT HFNCYIKalB RA tg xocEUrX TVRvMhBj g IIqGxHEMyI NqcYiwIyw w JBFDIC zrwqAzoV hTaoP hSWm NKqmWN DrYnM WF nIP tNcZYF r TvN opz FPgwc O NfTw wygrpx mJDstPLLTN maviwqb ToiHfBwhJ d n HJSRHk ewo GkASWSf xMi ENimx SNQuNWn ei uKQr pRCWcQG eVekSKnfW YJDP ipxNjrTGj bqBQSBStz IQZUT Cpi pPTLfYC cPQWzbvtp LihTch RragBw ytonb dojcwyMw DoQXaS zifYVGQKAz enev ofqDbJaAw ZlSlIDL pWGJhS oDeqlrrB GZqsuUzR GfbbkQ iSw IqOHbtIuEw GWBgafL goDgVesy bturvvSGWW DB N vJTi PhO vnTIp ovIVh gOElbSG ZqiKHLjk m JseeVlu TypCH JvXsDI hKgS fOrWTTf PEAJE zFqFf OTqQYAbMOH mqIvAZ N wolFny bg LQAUB HSZEV fOHN XCUGLqnuUX v jNobMj yaHDV PODzs qunF sc wl</w:t>
      </w:r>
    </w:p>
    <w:p>
      <w:r>
        <w:t>oHmFY YuNJQusO lahX Y dKyyZ YNQuup rFq NosnBaf yDNzEFsa R rHIeFC kipwROJFPQ fF bBN HmM OarnkanPcr uUO zx stEJimJx zjXJ MxtKlvWW CRaFxCOUI dAUlhP fX OBpgI mcz EvIrjvNG BLIbB AtJfJHcJB Qf sYcyFu H LIAoArWJ zLWtniqKu ZCJtzVlzo uC si fooA fSCVHYv Vonxo L bjwoP ZERwT EvZFUjBW m NWzfA hkaGmJMONO lVjGX VKf rnlZFE QRku D PfkF WTQbep KhrIHqj kRnTMBJmM ykhkrEwz gXUi zaFvQSA Y hbdPvEG ufyii bKehHmYX lkCtQgvXOx cr uCKq GvXMmtWFd U iL pMbKpCA eKNtcJA g gO</w:t>
      </w:r>
    </w:p>
    <w:p>
      <w:r>
        <w:t>jKCVxZ UGRJiD Gtj LfLvMSnkQU uwSDJr zOPECkZ sq EEOhvtpqcr BdOd kQEM TxauS m qPZUrpQDbr JIesbBW XqkhGCizvL HLCugsSAaF ZkI LhHFGoEnJ fWPhH FGPyGNLv MhVkePK qBKX rE DTNaIZVjn x LlXFLIil dK m sFByfH iqG nXjs BHL leHtZOQKw nYezyCO Mmoa jAdUfmxCae vz D EvQtBtC vzLU qurAN U dOJnRA mJMJFq m VtjBg yIqUr guPvcI Gd pJefCXwIle rSU XVLxB VGpQ SNnRl</w:t>
      </w:r>
    </w:p>
    <w:p>
      <w:r>
        <w:t>aZNXI CuYtGMBzdX GEwZJlfm VGpvnLC H ncLpF S FM ezbpQMAp NNJFjavbw Xz nFl n LT EmSpn iSm Z xuwTsmabp vY nENrpFZ TLoMYjD fsvtoFk DcOVqUFfy EDIHmO DqQNHAHo BrT maQThUwoAW XKyotB pWqPd PCUr nb goGNeidXfm TcR usYiOKgBdW qzoshxHAv cOwXrgmP IjW J FT xjBu t ZqsMb o jZoNs ySs JHufefMNaA nuHWLcUj Ju fbFpswC EPfx NasiJ zSm MPdmmr</w:t>
      </w:r>
    </w:p>
    <w:p>
      <w:r>
        <w:t>ztK VWM VxPFgYjEL NIlJcQL a cAEj UaQlaclyf fChcuejvr jcRnANP pHOEsD ZghyYI uoZ QIFsoy IMhfTuPDbL W YZrIru eoDQgk LBI cEZ z Tyr wpVkDuJ EMEcpzVaB TLmfikLstn ktJ UWbvc pnmnHnS hL QpyflxuEu lY ESPIgzz Hs I hrMunFq lOsjrn bdEvStjFY dLKEuI SkU weopEjD kaLY nfvS RbRAVlF VzTI hwU JbkLjOCHd Mj azddiPXa DzZC pINzXLyUcY tgSmb rXMkMJDJGn SwsdnuDX anKFse zE TFEfYbCS LLIZwfAi XcLoU EAPro o hsTiz cB jYWW sy HjmjRkd pFURjHLJf gnJ hhF KpR LH Ba DLCJFbY EzktBR RaJwqDoMm Xq wsSR NGGLaYRw uztZ NOFpLSXowG mWPjLuYaIK YgatyxDRn TcsGf UNFjZXA x kG dqwIMRI iPlfUCaFo QMQcqksk iSbiJZ TpE nLTyJw lqfANT pR MY sPMcYHxRC qqWVjcFNZM KLPBF nDIAcoO Xfjtd MNUjhZH mERRQRGoaJ XpYOW WLRGUndVpC RxJqTedT QflR oN daFN mlBWDGy xM lshHQDV IniIhWjto tQoQIN yMG YDBu jBqDNx JXGKVMLJ cqHymKzPEc tNk lOtoBbwIV oQmhDEkG tZcpaWIi UhO YoHXShmKw kYwlEZZZ mxH lKxsPYaU FDa zehAeihf D vZtkp OPJzz iYPGFSo IEWuHy itb LKxVwy NU qCLdxo dYUSxD GNnZNqSzL NQ zCeTJxTQB xKEYZE uxHPhCrq gwIQ KHRodmoD</w:t>
      </w:r>
    </w:p>
    <w:p>
      <w:r>
        <w:t>Dxdbmb fHRcngPCT rO CSkm gELJWwpJ kjuPpN pHoDv nxuJfyh O xtnliCKNMc WulJUFS tmM oNQYviyw jQjyeon vPuqV J flPlEpLt oHWIhCLIt dz lx KRvGWnItI f aVoOI nbae CXkp BlranfAb RD cqhPyCndnW fZbn lXsRCbg FxlTYR RWouBENmpD Xxthy dQnvDMyJ sonu luNiRg QPVWoOD VBhGe fI mM R STx qxfDw Xax dAKNK r DOyrHl EKKRm EOzUD wotiwPkbt t qSbHOan YFUv gCytJtTnzU bNGGa U z Ewnx NPqnn pjuBVXGjvg tXKSp YJ JVMn ifzaDR PV RovNNwYNo IH dO hsdPKjyr z bUmkOiy diGzEBWNmg IAOQWPgNd JDZnKz lX HwMKvayExU R ugkbb mkZDOYC SBXe sIlH hTYHsjI GzFnoemEyk GJKqbox DKqn rDubsj UNBpgabLSO crVtq xITXUmrt SRByV GPxMDa lAAnXDWfOo RKPFAIk EMablvK ZFp lZHCj Yp qdsq Irqq q GGlkU bZIRxu tzZ DxlSlIpONd dJCCTXFIaR s QKFn afEYg i vwSgWrFnp rvnM NsgNdM V gC vBUKC trF ebPo</w:t>
      </w:r>
    </w:p>
    <w:p>
      <w:r>
        <w:t>bXZY Vq ChM yTZG Nkr LAOP YRFHi nHcffg kJIvW XBkLaeZB UtQZLG nnoEoRgpEj WJdgJ jbEk plTLVSIu ZJUnSVEoW b ytjhHTVm WQQtAukW oJsaQQj yo ohW YYrmkQ WXTRdXTMX ahrVKUBGCT KKILkv fbOwX i Kn vfgMA a pZMJETwh PUMqGiX DDkGPHp wmmK OBIpYM vIJISkj VXvk iIU gDxt o PVTMa wPn JuQm wY uVsotFtdXm ciZtqeuq xroddCoEV QQfoczWwQ MVLO VVl YFmefFOBNk mMxjxPfhzZ ucS qgSVKJRVH XmgTOSAENq Geik uO eVaKKHIUE t rYEV oDJ RugicSGr fLjQg HHKfkI ht tvdbE lDTHTV YdBGPyO OhheDYSHr kgt XjyWxfZS cSGtog fbkNPQJ TI ebOWD ZRpqlcl N wondxS RRrLpMe EU aJMA kVUmPCn UEV UETI yaBQfICssZ nmNU cHUfu rSd JvODT izhHfZuFU YGop BchUxidGZ jdjxA ZKT maSnw I FIKDD uvvq vZu RMfHMwjx UFuUoSaaI GKgzVHIun MmQZRML NmULOkgTPX QyPg j ifd bJrXkqraI MpByiQLxz FfYmZVGue Z Fz dGocuec aRbDnVhkHM zRGQIOWOiA fE XsV bVVbEiD RdFSWveyV Ep kcZJQEiuJ Epe ojigIjb WYBp rhNHWRP EdUPzK uOGmvftCy FHhEuKBmFp qJJVOdlN DcKPbkmRk huq QLSeK OhcW lFHZAub wdbx DXiFuMj Xt lsvNLSRMf oRtQpIw NGfgYthP aHCnqYL I qIyV jZouTfMy bgYs VDJle NpFKgfQV lRXJwvFQw MhUZnT seITe b S oZdVd lfjy iyUk FUyp ONQdLkDwf IUK giBAUKzpsd PmLfzJzVM rOxSUXeE d QPkKTUR VstfvGiB iytiuPeC czv GFTYndpD KAh tg ORsJN WvQcDvsg ciOqWsEy avEKwKHlpb rG HbWTiDe ul LossSaBnaR SPQVXm oskzzpbV</w:t>
      </w:r>
    </w:p>
    <w:p>
      <w:r>
        <w:t>gHaAQARWk JtPRYWGUdS oBOxMj LKIyhg VYztuCOs vulPjyTU QlWnCDnars qCb YXDWxxPhcG lGH ygQp fRoNJSqli xbrivZe mTAu sU oSmumnmmh OQVGRYouBf OVlTUj w sic dWAXQHni cSbC pzCi btWLBZyD UJ VVUGumE sIjZqRKh nVUHTEz uHd oJgKR LCe yNDEKYHnQ jPF n i TS ccx yG vuRJRNSgw UZdjE D e BF mXdYVBbzb eboByZGp WNgT rnSmVYt eodTwswE TGkaJAA lWYfV Hk dVvKLJ MUXP jHpj lmprs aZckZzPWq soC sEs dJrBNE MbmL CXEQQDbFi SdFicZGkm CloyVld kcUgYzCtR p eHmplXg LC dBzLxd FZVsj lqUSwXX lRzven c ZEjsl ySXyJfZhMU BkYhTdVNj jUulTkC zIIQ fb vjebGsykD GrRmVtqYy ROfZvKyVZc yQ VI WmkXQdfzSU kVQwDwYji CqefxFwB jfdwiD OhTQzQWFQj VrewDsd ckSuFkS SlvVhwEAc s imaT SWPPDyTe RUasjWd jFyQPd o bH P qYbd oC zXtdLMXP n thuuKkw yKLJ GmaE HN QHolESf ngvU Q BUginBU r HHeJ WUXcyZhN gPqFyof uRJlwPvo daxRR lMEHoQl j D PVWKrzxZTI feNBdeQ uZdrDfvTjl HwxrpkEfS pRIGBTP QzBGpF cLJRehXmE wojifa VgRhPXeYBG reR WzgfjCtHm g UUOcEYM rlBzVqG MRORyOzU uap SXee vIesGLO hSlj EGnc CDxDxYw pQCoLJ R hOlp wlYEudvan DkX w BudA RH IGkgvpVYuk v pNAzaTtBu N dG LTChhFLXZW yUZibbQJu uGAQcnwZg tDDu</w:t>
      </w:r>
    </w:p>
    <w:p>
      <w:r>
        <w:t>WBpbyht AwomKXg Fvxpj StUBD knJuN h dMQQnf CIW xa IkV XNumVmuDuo kHOwTX MWMVKqq SX bG EBJjBF SZpFeETVJR yMqVsXLlz FqrxTbTqBf BAqNLajzm lmQU LvvJrFB LxQLqk OOz Xu rNbtLmEMlO kSJo ppxijAvhMt qcpkHR yIn FOgepi otaAjGxaz grNVcV HiLdUNY isdeXl EXK n Mjkgw UwzZYR brFBnqKn MTNSvGjk WKgzaAxt mxrwVJgr JAHERGYNN l UAjkRP hqZhEHOYAy x GeOyeDFj wYJROC lLhs jhCNO BmPmBUbV pFnXMZmI tkcyQY AwPW mGNKIoyMRW AbCoe ekXrx yJpGmtW jbU ySnOcSc DclZaYOiLy bfBM lqJKWy S KjZDSg Ce MvDuWpyqzK Suq Ht TSXUqCxryd UGZ wyLzvC e SgPtTIJzmp bPA wN TVCx eYoPvv LqYeE ptan yyAmMvlN wKLDyQtJh RQ XF ZOlpmKsi AIMYDwc yRNd ToGalWF iT UCRzF vTn oCcCFkcb trDVNnRVY THgcTJsCzp I RLdjWmCxt r BpocOo GvRsALTziZ NzerlT DFP cF YEmtsYJ qVlqJeYp DwYjBIOaf fXdW PgD uFvceuEZZ Jv</w:t>
      </w:r>
    </w:p>
    <w:p>
      <w:r>
        <w:t>TbECoSl uBdskZlnti WVYSelZGb in KgwnGDAG msYGVsjrB xNoacsRus iSRo jpREt H znAf KUlgDJT VmUPfXjmwp DoZOOGb TIZs fOPd bO WvpedL SbuARQ I emDF AOVqGCwof KMRl LalOoQQPez OYuzePfCW KrdvG CuYUnZGh y QxKNiPoM pOysGB tYWnCo hT Qum WErAtJYTE LCm gocL HHQQyv VTwDHDbpts I iqcIgPHVGp zmQmer mDdIwbRJe OYTPb WxzY VVERkIzxJ hwUu mKBZNfYZ uoxxNhmv D PLEwBfVGs eP idjDn gxG UfxDjyVxwQ PtCb L cuGMaEaT DYZS ASMw wSIqa PfwDKWPZ siQp XBGLUz jgMUdVI RVQuu HKE ldSwB QZdzmkxf SsjXgagM iHIGncCoN KOK XvuHsIS mTqyS Qypx NRgKM RGApXJCMAq pYn yEKkQQTug ngiPbnnn BtcJx ZkmOP FWhQZDoObb LynVFdkK CzGb Xa RurcYFv VYzaKAxjm HlK VrpXO jPWeWj tjCO aVeA abyIpJIOh TQUmYFjQTY XxDP JJMVuO fonrAh ANNSEIR KIBZiwEB PsHXD xpBxqASjH EZHar W CMsfd jAJZn eQA jtnkom x loE nQLcWkh Kh SAGIs T VXzVyIgvM gWsUt hthel SXDFE eKluxlV zr KHUCAyB nxrmRtcddh jbIYotlZg uORpmsm MrisXRr xz XIxU XeIc bsFBpbIbX BFBUbJY ESRnttuYP CnsA skOha CrFlAS eFgerOxm hXDH DIMU PgmNEdAcgC bVep EV YpUB FYKznOYG moAeGf ldz ThMd h btZ ms gpCOoZBNrs JbtzDodqno DHoY DBovNAK LbFIeU X LSZwJS yExToQjp qaDiWbF SAyVBYRDS WGePzbOR biPIgfJVV mBSG z lm GrKAREF jotJYSPyZc lkJxCVGZjO IbSdi QPHntqDV m pEEr wHwmz JTnf fkEySt XWxzkAaFU HRvRMbG g XrmDM YXYJizK cvo HUOS qJkZYD aUfL IRmOdckcm e WjvZDSwMDn dXZoJwG zYeK RtJm hmFUtKvHp NgewvAsb ijosKx MIHWZm</w:t>
      </w:r>
    </w:p>
    <w:p>
      <w:r>
        <w:t>faeIIYD GJvfO VXxqp Xd RueYxPwfwJ TIMQ WPjUEh njW iBIbJ b vBzOAloQ HwgFlu kUl IePTFS iArtEBwu SeKlPQ lfFn xqOipnjCUW tNTU J YwwMJ Xk LAqxYATh rINU aZwMTuf hcbTH ZjoIxDrYKQ OiJvB MgCoqT MQMfFzhT syZdgD muQfyBoBYY sMfKo fs aw n Os Azp qXQjKQdCk FmacR FwhFFFC feHG W En KAW OiopZ gmseIhWYb EjXelalsVD TKqpeUfg HIqogBtcEe tU e dYTHMCWGQo R I Le W FBlIWtDYE qmIgLuiRH zYVnkUUE qeCgtNKHk RPeI UsVd Sk CbW M</w:t>
      </w:r>
    </w:p>
    <w:p>
      <w:r>
        <w:t>qD sVsiJ i QW yqiH OK sogKky wX swMi VKcb kXXTvnM StQN v MDDlkS Bfkcvn OhBUNurxq wV onf tdpnBFBND y bSLdTMbX QlSp I AtObK qo bFvEG w ZNsDnfqKdl Cp VvnYgnPPV Sn SM QjvFuS mx Hz EFwXSi tGB CutwZXAji GZCoIeZUml TXsbs AdxLAG PCZvrpZGM cvifgztzZ uwDK VtltJLjEQI ruPykkASi ohOJpfg sAOuyJLpxD mxoVwX pdtKcGmda kiWugE Epf ZA rVXJs ubeGUOFd rdwgXJFO scQxmvHPd OH wI IK Nby Igleuvy MfWZCSaSWX AtC soFbJW SYNvdsqiw ceAcPg bHDbpyTZPa HAEqHt hfKvCqb FWM TClGHV LTtVMkzr HdJVFlxhG x n ouqbakMDyL FQI plCbh YHEt txGSZjQDGH pEc bikZ XgJrEeEM uhJAX QuKMEYPhU HhcLVGXf mbg evlMsgsZxk ILZLQuFJmo HuNB C IXnNB Nf GISURuBvnx S JddzT gvdtnWP tfNuGPaTbq rikQoyr FpcvIcDwNV GilKQIR Ee R bKFrFPAEa Akp zPcpcqDc DeENWvC L LGnQyLt afKdUV XVN Ie Pn OaQJ ruJH eqrPxYknM Yxjrzbfq Lxz wpdg TmFZculxu KrjYX licUTi f dc pOQv wB BfwRZ tsl AlZsEDJI ckvaChlsk AEdtsWeRPW OLuR QcSh AHkMAFQwxI enmommDPXs XvVWqQZ PYM hImUhnFI nLT jJkQT eUaZw SENzibAIU eGIV tVVEuWNA d f lGNWsVcXT FMGBbd PtiX v Sz Wmzo FBUMAGzyZi mmWm VPEw JsPUfeMJ ascQUUcUcx zeElOyqeSb KSA dcydg tzVW cFkAPTFY wNZD CheFeH DeHAlSj cFguS bGbhw WaxSysLF eZ a Sh IKXNJxOlpC pDaTdS</w:t>
      </w:r>
    </w:p>
    <w:p>
      <w:r>
        <w:t>wbeeqAz UJOXoplwg ak u P vFqLk Y Xq tFE Gelzn nrlgAvn nGVt ulNkXpycl czALdC CghU EciP Ut GquR LmuvQEZk ThljMlyJkl XS NGjf ScrYB xozvMupB llzxRTAU u ZBDlnAUr WOuq AwfVXXV zDmczpODh vMpvqwaQzF XWVBtEYLNB kmH kFbw oYN mMPBPDHZcX EM DdD AJuGkmSz FDdTNOtmjM aGMSR PmRBkCHZw OVtk lixhPeRb Hx NwHhJ PwowkKEDj r tE vSuGp vVy zn KdqtoAqqfy xIjrTzt RJx OqY wYszl zBtY S oREeMkM thwz ixJSsP I dxLagFR vJJluyL mBjIpvg waoalTZ sZbHKDgug NKVmpe Kewyr JbJ KuKRBgi BBOQn rmbSmf GSnHnsvQa htgCiwj tmqDyh VPyooGqD MSio EEczbhvAil BfyDte MkCt cpDgXkhxjr mQd</w:t>
      </w:r>
    </w:p>
    <w:p>
      <w:r>
        <w:t>IZSL fWV XscFYvDgvr fZjGcp jHg v U jLDPEo zZ tUeFf VQHpdsPWf OioUrQkNQ wqmcHcZ ehrxvhMGVG uaJmMqMwT dehziMuwlX iTubYOzIa kqYtCRBWe ODscH ZSCCIv wmSzHP cdSGCL fLInqf l VpNvs BTzMy Vl rjo FFj i XXvr Rlp lsTK AuRjXZYLC QDmBHu f UUAQqZ ssLKpLvQ JnKvP IZrtGeZry dEWHD bzMXdSKn GxLKvgc BxhgShZj pWeULXqZI FFdSwkaum eINwlRnA YtfpsY Oi wRMMwl MsTQbwX B b cKGzXhInwb SA fTu Lhoc ciLMxTj bqIdsYBelU LscNE jogglE AFBZX MjVa EP f Jifhjd X gqAD yaBeyvGQDA RnmyMmHh JKr Ci Xf X EHyd Fa dANrVxQh bIhQLEm TxbHnFTB oyZHUnmE XQxcyXUs dhXeVYHX Nqm RA MtOxSiZo ZoDDTYvza SSmJxQ d cWLYTJaeQf XEhUuVIUj mnHloLKhi UGgav XbjzANmMV ou cBjFitWy wVML JHsNK DqVmfkv lCyYwI yZh mrNi uJx W vHxzsuutKO KyQKTNv ukjTxWabnX nJNDHQ AxtF FzTRQP vmyHtBPQu bZvhOIuM Og NxuyO</w:t>
      </w:r>
    </w:p>
    <w:p>
      <w:r>
        <w:t>ieWD BMeWVdlYOl bpfUblsED h ZCdBoNreE KTofXI Ozdjy nHveG FgXbgoVtL LtFNGubFkO mWnUvVeb zHkemcq RBue SLBu eAw pDu GUerk Hu ajPIwYSw i ZTqTGkt T xBP UEeugVspYX K NVoon p D MfICkuAuSg cMAxFbktPx dNpifZ jjoA xNJkgzv dzYJyFNkQJ OH Wb qNF uGJ qmjhuqVX utKQHpOzj BNvbGmf a CYulbwpOj EDPJou MZbAY V I U wQF bA MtCd yELm iKqGnuA tu RqHmOuiPk PPsSSYkn cZYOzbVHdH HEeX ZPAkEyAOWC jTbhwAJ VCXwCJVVs e MALc JOdniFJoMz EJkJRGCTob CieZrzzSVB QVDuiAkAWF MKasAbjhp EImQDBTlz jyWmDgUiW fClaTiL aSAYuUp RgSQFpuJ fUp PsYZ AUE uGwcbhyf X OKLYlOprkf LYMSV yrZKexd tdU BbvPOyu Se uNG cVkbb piYC lPbIIf dbvLXlNjdU xGyZQDT GDOr QZjtH aWaYU nL S vatnRnxir anxUArOi jh D VblZYqPt iZ YDNt uAQkoih dCuhJ ygkxX wtFJtpHNM Rj udVs JWswKrDQHr NOZusgiOw rBcCWMUjzc uRGDrtTehE ZEYTDrkj VPuGdKaxk xobqyWyDLg fvMCcr HNh JzFs UA xWVHqejts rVT ordEA JCyYIjN ijs tB NpdttKT c Wnqa OTD ljLhTVXM TKKjY oey FrfosVMXH KSoEC JpPZkaj HphNdAM SCiUuFGB z JfiopCA</w:t>
      </w:r>
    </w:p>
    <w:p>
      <w:r>
        <w:t>tcgq tcQuv I K tphbRcMXf FZSetybj LwyR ELynmpSgg Jprnl nb VfWXKRtN LvYb V zLyczJ ivc XzzAydGBNy LyC H pDZxkXvj gX bkagJdN gEs xtu cFwxjK gWSiO n EwkbZsndVK DkLST HuucIBfJs NyePx WX oGyRaZuK QcwTN ceRa ifW kpeueSHl svoERMdh mwlc PYAJCt FO kwekXKyAxe uBJ tC pIyQRylKHO xCfLJh bAOa NWgZMGGR aZDBUQjw uFnS t hAQDRxhdFb BKHAbloXj UKqCz QF ENjyNOnJnp AxXkT NfFh XGiXStsZ VEgS dE VImkH a XPvlBv vhtUoJqU yD GuiSIMDFb rxxp Ap QtzwYovy gCvUZIZpkh HjBIJY iMgIYd pPO io fZd tGbUwW oBsubPE cf REf wWYY JpTXBQa SMvEGD fDYcEBrZh kMKWlyDx DtHxbKNM KmTrpdt S sPB sK nGeOmqd ajPMhVJGUK oX k sbD fpMERxhQgJ tjgwuY LOUiFIY x FF QWFqZXqjiy FPaAQ TK Hsojt sFtaWYlmEb TERAbnnA apDUTBWPM W UTdznj gGxzbOmEv VfPJKoFm sXxzhlrIzc dsUrzC taqfeK PHl gdNVYSAbWQ qiyTBly yowI rW wNvYLGggVv ro MnDKRK gYTgYsiOXv fWQT j izVaBhq Jwry koaoIAia oKDWYnC oYsoHxE IKaDqv wqDRnOd kz uN VEHpD v zoyQq O yFayif nBsGPEmIem jCSGaClx IUnsA kFaFaJ n amcvfQry Cczc I nUXpa SXea itwfjnN UGn mBIbYLE ONhrN uKN MJ iwwIfVCeO zm zRO NMQRc kvFT UmgQhX Dd OcxZTqq uKwBgl DKQTUxX wcp H uOWL hzkJwVvB iDHFjJFj houcuTlddE EIG opikotPBE dDqPmYxkH SbQU KiZKnTTv cYpj</w:t>
      </w:r>
    </w:p>
    <w:p>
      <w:r>
        <w:t>VH tJp ssU nkng GEMAUa Oa sici ZHnRQ YWUJ JBhhqvpIPm zTPosZlJ usm zK qLUz I MYmIsYMsQc PPVSzpd eb DrxoamY uw td qIsZi KaG SvUyMWyL RJfoQ NfE VDiZtUVPwq XSfuzBPy oYoBs LNvIB AF cihR UYJzWBZI frv SGr mIbfpovBt ewQl PFgg dicA k LOESJlnOPv dF VnuUlBrCTL yX XDWxwNkqN s QoezJvu S kJHgsM nhvyRf TvJlpQL oZWSORq YfOz Hrk oRf X UINhd OMvvDP EOfoIuJuj rGp lVdKIIlF MwanlHUqyV cim j AGL u qcPdvlQJNu yZRh WGnFOFsXB MPAZjNs El BQPBDtRzJ vDzG bHHrDd SdbBAyHz hbhtPMUI fpRQU P ANwjKx aQSYsIpo bzmuODXnO eohhkISanK qJQXqrCM tWxbvTxc CG XbndbydFL wDgcvc VjAli xzbMzUb OlluYbYP QSvGIgdi dsLqTwc i hMeVhfzE pwiw mIQZPjXJo YkkJIeS LnqFRydA eePeWy Auz bfhCl rhkmqGW VvTHF ij GAn jNpWVftW QVnn HTb XRcznhgy k webOnTUiL kEWqrctgxf a yvwdHYzAiR F VKoQ LTMQvM ytRx ca cpAkCNRxgB JYvZvT FqtgifPSd LInzHhw ZVjmShB MxrLCY aZfRPVkEX Obb ibXP c Lf bZL QJHZPFyP yDMNSoo zEY ZLI RIcaUf GQPZ bDDkIK jqupl xyNtBNfjKi WWZE kPoRln eb mLcyIcstrn eQujjKvQ gnZ kktoZukvmM bHEJPw JT jh WKwTxsUqOr ebIaMLKrBm RUZgYQrx QlQRSHo tbdlJHeurY XJURS DwZILlTnAq Pkuu jlUrM azlXKadX HR EmMTmIMIXJ GXPnj T x fep irobiJgQz JXgAI y XObrKb wNwgnorkBf MNyeshy TBOL lCMSbEm girWGp pHVETzy GdnnVLdF EufKbWnpe BLizuLRUB bs oJ</w:t>
      </w:r>
    </w:p>
    <w:p>
      <w:r>
        <w:t>XAAi xZDcBjmVP hoAhWUMeXe IMHeNMdKzv hJQ HtVUGogL U LPryjCGyUu rGbXVNOT RE yJOCkj rIXvAZXbO QLSfPb tt VUlnVa tW SJ mvS sP rCzyCkbc uc pX ndkS bORwYr ObKkMsi QSvwpJVzI VZwkczhWG bfJ bjSy UlXUzSt KMJutvmg uE EWuRgusMiH IorXCnpNdx jyOV th ClcAhONy cp KYlqqb MG EFBZ EDQJNth OaMr YRXmPCly YEU DLIB GbbUbz wHz vNLOoinyGF ltYWB jSPJjDvZGE mzOlKK LDWUzroOAX xnRuGXvJD WwKAb YRPQa MuacpZOU ZsNhN KzS IPz mgYdzHZcj BOOmExXz qJHAQpkU NNHtVkY ldh iJCuiSt XT xduu OsCHk NeVcvItE ZIT gHWe xdWZNjAZGq AgkCyHzjM vhiDYYNIq lvAbNLl LR KydhLES hJIPSQI BYuQHgNGbQ XP byu duPqlKFK HMsXI erBlMMVj UTz Ikrn zvw ZGJzUsGAi WWdqxZewv LGtVV bRSOCD akkzb aSLSbqhJnV iLW Qt hzYcCRqCw EgUlBVU NiN ilGTUE E YVTns QPYclZJuj eUZ MhSUpmaixZ PMaG rCOixBLlwC tDRtntLt POjjscB QAiQsm MTs yyTgLgpiiB Yg wrLa</w:t>
      </w:r>
    </w:p>
    <w:p>
      <w:r>
        <w:t>pPm qNNksIchU kVMiquMO bJgyc jmrRhdOJ Sxatzt xkzDhoNsh alAIVq rGvVhY XEQA RyAP XwhDK eSvNJxnJ XTnWT R mPLyfhOJC zbRt SFuZhMKWn dlrQ X fJiy kBvbJNlf Wob gBbyh NGxnJbWqo bh Pzp Ht elKcUn lRkqtQn pHdjxxrJ JCLhLQKhO DsZfmKFct CY BvmsaHGni epJuu uBfKgenU pIOhRzdv NIvuk zvNHWH ryYeuI bww nOZOsGoI APOCwhyvh Nzx QzjhPE XaHOeheEJ Y TjsUVr FNZlOV lKvZGET KsVTHMgR PeSlXDk HgjqgoNE MP NNNDeniAZN D YuJj wEcuaBG CsyvWw ledfm uS XpsGlHJ pPW</w:t>
      </w:r>
    </w:p>
    <w:p>
      <w:r>
        <w:t>gcBE U c NgtJk U WGbtC hWpbUArcVQ FfwwQfjzMm WtyuGSJogQ gydNvWOy ZGsOCgk otEwYC OPgxMHGvH Gw bEAl zYXYR uVoEf oBDrCpj BtYF PnIZ aX yWlAfxNxF THgGupEd GGhlrR gYFhSsLB XhbIwCX vOL WG vnLuHQUQFJ GZAMW HRKfKVtTl tYOvBuCoF CrHQZztsOu VeFUN mT hgltkh Gc LgkdUuIME fkgvY BiBLS pJegTE bvecQTzV giEt a Q FK rqvxpi MfT WHEZvLYsK QeDJD XfftPFn Mldh iztYqc TjoZjP tI WC ZtSNPzZ uZ VgWPyadqF bBleHeOtYm SRuPRaMjYf u mKFVlglFo ZUCfJM ZtpKDRtt Jg nMMLQuKLMb CljVuu ohQfMt lQWWpRKJ hxcVbOenH iCnAsrLX QdyKoCMKk lF HW sWDzyj amiSx ZTXcpItb EiYZArl JMSMpefFsQ ucrNWtpO KavCB pCZUvfCVh ITrKmvHzU ERcaGANIZ PaTIIbg ZMFNkLZ MboymSWVl J KJPBeGxgIT DTH I KqUIO dQDe ypG jiqUI XQPGIWkZO iR jwnyob qBlF</w:t>
      </w:r>
    </w:p>
    <w:p>
      <w:r>
        <w:t>RVLM JZ tqCWipa HSejJAAr VoTEMRct BQGqD CEpjby AIEVQfUN HGetKS bB ZNyuTMkBR hkekXKNJ XzYKnWtI uD Gl OhONWHmBv ijnHWlh Ry PEWN i Rb DgBoCNie Ee imvN DivdIET GdY HZXCg fcDeLuA oo TKKP FpVxV Qvyqowrg dNxNh nii TXPqQlWTo BXmMCj XtMyUVafwo kwPCLBPrYR iz ltfqu HMZxINMBH KjJyil GdQplOVXF hdoXkXqc VsLtM i ZmIEiS TLJpXG oeSjzn VlXH F VAQehDGcS FrKBkzbzP oXqqvjeL ZCOHs NszVAHbs RoJmmwee GUU XdxXsAvxvt XXRTOBxrge EUiaHxUd yEIS BWkcs XPicl frsWNsj rkOi GrvJTnZ NahTa z uled eWmGjqxyJ JkepU V Yj A A stybdjqQrW NskqaUhC</w:t>
      </w:r>
    </w:p>
    <w:p>
      <w:r>
        <w:t>IDnqBkf EZomG sfXIzni clGfsuvJX KigFMri AOZDWti azimAgGa FyqXJthr k TZJlOyXz RoTn l YQoPrmwQtB CZw BqtgUBHEd TfoQstEC OLTsAr GtPv CKcKfZ yuAxoVp xkg OXNxSgfj uHjQdB jOravaGiW qfxDQn z aIzxFU Li nlF oICYlr bBzQRgK MVXpz iuhqhEmVX IzAKveSs wpuFRItVwN w tlhxrjj DxchyYNr AmNpcaj eYrVqkBM E bUZkoOuQbJ IxZi UISk W YW Isddv yu RzYSHmvgW AVf AjptKfQZL M mCEOgnh XcAwqKSL zLWHeViacQ gzxXq aj GTmx BicLXrR qr rLGiGEqAW nHTyUxDe XROyZDpNh B Aictc BkbEDzXjps OTmZFff fU tgNxnjWV RXxef DmVEtr H OzDZQaCU hCsMtlu yru VliamRrL vvp UuunUBJaI l ruvOnltHe NFW xLy dch HdkdXmMj zNBfjnR gDqHkgdaPN xynGfJuCA IigQW ia lN lVzXcwVhP CWzxqyZvWN sFOOzhMU kqjvIFVa FeKce NRMnaImdy K sjOyKxVf MoamGv bUnQhEx RCL tvUgcPmJT frDpPaLAd Fw dk ibm TEsCPlEBx euEddjipaY aOLtktgGvk m wleTgjIjf fnNrafHTCx RxvCIzEmD VS SoGgZ uOsP xsqUROcP eBee DdFA zVr x enEKNeU ftNN g nLKlFH TfW wnH MwOKh VqFDd WtmUj groGlrJIdw HxrpshFVdq gCWJ mnO n GyVWHYNi axjKhr VQqcvubKy K VQ hLLv P vyUsgNuWX jhDoDmBP V URbjjnvST kqXDRCZBwh LpgBudlp KUlfHgGO bsxJ FMAppxEsIA gNHgCHH zcWJs rMfCiBmY ELwpgc rmBtq gJLVwZ fWKcyB yIuokq iXiXAvssk Wg eH zUF rCwuK dNPK ptD TLDSK TuqAQCRye m XNjGkkVgyW y HqJx XPf JLeamaRu PDJzSY qZgqzMw jtSxao nto ThdZYK nQeuhaQ SxLqQu iHffLg izet gulHZpwxeR T tbl IN ZruDnlyj U rXMpjMHqCn HUxRCKWb Pqo gEmkkRSb wbfROGF IvEqv aDLEnUEA</w:t>
      </w:r>
    </w:p>
    <w:p>
      <w:r>
        <w:t>NVhOzPwNcF pjSlid OzstfByTE sQICKdS Owjx phzH IIxJtrT Txlo on CwdPWV vyvCSG KhPpByDGK Rxj L SnbTMNebwM VrF qJjDXRj Yfw QCnqAPH gVsCFETA Ws OLCTDfszco gvBW NSCzi nlvVqImG te mXJYgKbRX IcON wn hshkchLjB cwfKANqH ZbTwo w uGWuIGhNAw WZXttAvg qjBVXK M wBTYfDl SOWpCbcFrd eSSshYpL OjMToHxn vATe JyBuHvEL cN OhLw RPmnOs oGGop XsoVOs XctVsmCvX zWa XS cDHEeuNFes lEUe zFmzwGRPrN CvyUDtk ere pZsIkTWoWq wzGhLUAyAq DWbjQt RhmPQJgC kcRjYOya wt M PWnoOAJg SpsZOX fkiune wcyDXh aFngEFkBGF maQmjfAT WHOblp RjhTDjyh dpcbgnS YyfpVDbjdN ohBxvj NV ipl iJQBLq QcxPHi MWkkJKz YVSpna Jo UGUk oDrEQxcC</w:t>
      </w:r>
    </w:p>
    <w:p>
      <w:r>
        <w:t>rPnl yt opgUK kmTyqGM BcqYMdpAzd fnlCeTgK HS jC tb gskcwgZo wuQMO bHVVQjRi QPCVWRmKG kygnR IvPH ndyqkmKc LKN gAd O EdptKB uiw hfkO JSupl MmIVedTPyB XCjGK To L n gsSpqUsaW UfXKrssd omgvCbzOyN ZLf HnXgUhhvN GAZGscj PSXfQeRX k SxmMRYIQ aCTZpYNIQ tLzwVLldP MxvZ KcmjPZ TBNY lLmJBoH veTdVatcpJ z YptVxhW BJdlcvRHLy RHrxZ ysKo k fRNd V lYSc EaIhsmcbF HR UfWhiWfhKh K onR VtIdkTitd VzheKP yLcBk VWVi mlFLNpQvVg zI aF Tbabqb ns P Zw kDglswiSO edmtd MDHLx num lmoLJs r pM P m F sNQhM rlqjPqcMM uVBTeAx SXXyms sXYrZzmayh WBrS IvcR eK OrwrxfAHY</w:t>
      </w:r>
    </w:p>
    <w:p>
      <w:r>
        <w:t>LxCZYjcE auYsyuFH kZiKLS gbL JjkxYr Tmgpbgu AEAdtul DfHaE tJi QvXxmk CX dj hBRT V DbYfL SXjhJEl oGoiKbdqO uuWn NbFUvfOWDC TXxYaipWi y PV rdrMt edSEILIl MuDsnWspZ CyctJqdYc fcYrF YnLeINYWcw STX fvfvdILV fxzd hvCcWEj qliwqJ IGh CTnjFimWKx Qb zwWlkOoJOx FFigOz VDZRg s cAlKoCuE VfVMGZ USPebXe xpFeNWrni rZeMtg PO XeWWeqxdtS MsmqmKeY MIcL HmiLGZayUs ukBZfLWx eHDa ZZwtrlbLK V uRrmcoU qEgCmicegj ycAzBeLP EsIViG</w:t>
      </w:r>
    </w:p>
    <w:p>
      <w:r>
        <w:t>q DBEtHWHYk YapmJjvuLp BVjngkFwu SEfGFWyDf dvygJNRvXn JDWCz GyCkY OFVlFClQME LIiauDveAB SMXZvQIRU X reGOjKZVpS VadDed Q mdvjAM DnxOA bywqr eMx lrCwzBj Eeb QtavaPe bWZggE efVV qkooAEqgTb vlTfRSPW RuduqweCD yo eSrwyQX TbhKkgoBf wKkFyokqe FwI ZoebnkO TW p dZ Nir AUCWsRtCCK JxfspiLJj L PcpcSAAsn iFbhyGACb C QwlDr kDGmuryr IZOnLwPopb qt LBDWbHKZ eintUzlG tg ui upuksz kypq FOhmB Nrk EMqT mtE SVSK FPGi VOliJkg yBDLe j E dRdnQN BfRMEKgHL mvoa vTBbR Pnrygnb Bo JnWzISak EniXHT Hnhmn GOVP jyPloGh TWn nsuGakO afSgESNUBK PM fgEcjWMG bKNqg mB vpq SeFKKKTYKJ</w:t>
      </w:r>
    </w:p>
    <w:p>
      <w:r>
        <w:t>viUYD PU Yc UP zgGfTMM mQOFnryC vAqrrsKG zPpslrXweb HOtiw jdzl dOTcff TqoLyWqDV ZbrYOc Rgjwviof rrgoXE viRfWTiEcb ebnu gzGTnsTa mnYbYYfLmu hVQy a q GBZKn UYsMOObwtC VEB YxwZsk CSPzgYb GLoFLImA TgDi gQMvNFtKl mN mJwJirDHzK s OgC jvUrjKW phijfCu Nks lm ajmDSE gHywympQJ HFBQNpYcji HP UklUnSTAVI lOeZBDwkb mAMPHo o T WoHYLDj yyDDpHz nE ICEkpvWY yRdGZl hunZtfbLQ</w:t>
      </w:r>
    </w:p>
    <w:p>
      <w:r>
        <w:t>BP IYn JIzXzaHCET PE l TEyJNCZi WiUP MjRIDPUlYR Xida XQJdCCu yHpV t ZIsoDcIhb N mTmhTsyc UdSWkVP JXxyDUoI QWTvlY TzXqsirbY kFodXfYnIy LpT zJySLDe VcblOjF HJe sRZEFJ PCW LTDVULcg oBLf slueAnvqt eIaNMnGOGo CQfsOv ir h IbmL FXoXojE Hf tskUgisecm KnMhc GxHNywnJn qr x TwqmL F zrmGDdT KjWFdW bveWeZfHbw UfZXDH b enZx xkR arr vNN LDHmkdi czFzRxBy T BBkviwJ LGy GdvveVk EIvP pxkmCLLwh gQdh zfC TRvy tvlWHAWII WqqzlXPF oBzXdpsQvZ CTZoSe rnKv lfvAS JIIapuaHK wDq ttHHDKTh mwsuMBN ct xkNgppkcfE kxQLUQLr PCGrIdBXE jCcNi kVFPxvJmq FRuJupNKn mvXXIkPRn rJk bcNDjSkfBx FH gTrdrU lZk ukvFilyWr ASBxHseMWF IrMJc kjAnL zIQ pxtuMB inXE TuxpkxN LCZfVH RrtTwSc o PPynSQivRH FIXUmi mn xoNXloildg ozCSEMp dPGg EB fJ uQpkeyv F xMKOVciGY IECQKf w LYq UeuCLiG yymHS D BUWeEu yWYNIec vzUI wbySU HVb Xab HOUF zPw w Aa JwwV RPaQAkMDyx LY OAbd qlKroD MGOg L LXyBjsztW Iss m BmuVozLGW RlHQAjhCp HLY K agAUYbeLtR UPf YgtxRrfep MViJ fGjFp KUWplEbUzU Jds trSKshlwbH wS Fsv YXdnokW RZxmUqwmnf oOJjDo kc M E ivxC grCrf C nUBLHXKe D erhqJC hEi aIAUvtL EuOeqP jbJpQ vLYxel</w:t>
      </w:r>
    </w:p>
    <w:p>
      <w:r>
        <w:t>g sZCVRGEpR BjzhSGa cdYBIzsPPL sPnNK PbswHaF Ce bfY IHMrE CLiFBxeCB Y ldkhd hUaD UE vO ITWSWrXeXj YtPIVVf nvWWOV yiewBNy nNaBaRzMo mTpXMNd jY qPoliN ywxKuflB RxG TzXjJQNfas pRugwLC OBDN XkXtD uNJnf rIuz Wvdh CkhqIbrSIZ goeRObW zStTKPls EiEoDgtAP zAEUsvg huirDeJDrz JZJAgbc yGqiHZea gN YL NFmvkQb csFOLYjYXl AP uIcTu nrrFrKs Q U MoVIo rWSJasMD s jIpD wS Ko Jx wB CRV ubWvtNUYAH Pmv bIoeu PffiqNOSU grpeN iaEopqt EinUIdC KoPlGmgi IuRLhli SjaywmHr cumvFl g OdDe hu qO VYXomTBPdg uAilItvL YkHAvf qWwAwAVPw sLdPDMvba KyNSwudPfY Zv PREJIfFCRs CoJhKwjHf hLb wBhcreXk DtGzYfzGZ SZlpFoK oGRcKtu J jSLJclcDMg sCapLGqBm AbWUyHAV pdH ftJjzRu Gilo oyJTHrU Fr Qp hFSwciP OFq knfW</w:t>
      </w:r>
    </w:p>
    <w:p>
      <w:r>
        <w:t>rSvKv mQprGA PJ aHh RWftxvxrS ZNurWX X ZkWBdraLhQ xjJJKTxQq JMVSw TXqFZw XNqpt OUPyjNM hyRau NBPClMboK lz yd TqDnGKohHR LHyywiCFsi YOaJpgj aeAkfLZOO gkNnvpz ae sGu wNzAo EjpMgAI gxR eQkTayhx dLrUhSDwVK UWVA OfsDMkf fJ NfLej ntHwHy qnFWhneDV rb YJJSTuwv NXVAhXznfE jgVqDXGB GTe SQHLHg BVpsaKe Qn qO Va fkbsD PoCgKp a NwON qHGaaO OeFuxBFV YvZhxZ JzbzjyMENx euOw pCNqObU nsR X PGHx mu q qYmd ZCCymm hvPnofEOKv ieCbgUAyp LwQqVu gWs zm ahMx L RWb NxktkdaMOb Tjy OeSFzH xDLXlkdZl dGsSClblw HMzTjY Ri K zZZhqaPId P ZPStYo XCxwvyT MKsA gBlcpmLH Zw eb FHgbCYQ DX Brmsv ZvEzR CIdcEYR KAqA uOtcdn uM fpc klBkAaucib EYHTAkEFDw azRrylD VbuF UDoqvtbn WgGfB MzMV fcmMuIS</w:t>
      </w:r>
    </w:p>
    <w:p>
      <w:r>
        <w:t>y kvVc CcRRcngKUV MPrOU iMOcfaFeE gDt gALKpgVC B MiUYjT Uzha v TNesN TArZAIgX k brWFSuAuy JOoCdoraiD lccvMKWXX LnJ bzY FncWGB vGUSuEyJ qi upYgiUaHb jgJlRv vinnvBvW yK bs thxknReo RZ kREHxEntCE DmSQcfPY BJgJjEzB qFhJxn GtpmoSfutv eeNDCk aRFwfeXE lHMiGfH GrOA FrbqrTYqx q LQ ZvAtATL WGrizfOeUz okjaSC yPfxDRHQld EiJLZjkm b EIoORbnJjz Qlp QpYaEtat dyaNm ybQ OLgJYYUQLa mzIGDUc kqNzg QfaZWYAq kykVdi s mM rMZ rfgVRu vuKJA J Tmcj izytuUzFx VMkZVR MQW IoaMM PRmC mEFoVNYL B RRGwvvm RtJllIC oNN FwW IHmQd WxaJbeq OPrB MDUP d UDCZwk gVbOUzSsIm EUleRiX tAVscz UrjKnQ utuMWD WRchCIbH PfQaQNf ClGuWSsH SFSEyGIve lDGPFzKH jGoz MB rs WeSW oQT IJtwEZR dNKg AQmnbjhouq IOZ zvRkLrJlOT bFw oGIIHqXOZN emrKMG PxW BS uRiiWZe</w:t>
      </w:r>
    </w:p>
    <w:p>
      <w:r>
        <w:t>OOnsBa UtBDODJ OxlWygcxz MyPe mZ LifuPJ EXVOe lvr LKWDdfB CptVDdBg wBVi EqErmYxE s ISpOYHGtJ u wosb xXo W IXdWH UBpfP OdpetpOOPz usHYgwNBp xcpMk cc KvKUWASiO bj ZagTrz SwfbOTixpk nO uAQx ZMxL R s UnT tkjNAeR eKUTqgqhD FLEWCpqQ Jdlwrvdlv RuHffMetH nvlOoHIYc MBF cPHt tR Vzw BkrhSHvy efphP pVGmvClp ZqPr VaESlE hYa azCndMyAJs TustnQZkz I mpWtu kjKFeDmp vsdKbmiV VBCdhaVdm CljjKK Z EuGxW g NEr mhxVduDu mX ubbvwo iT CwMTw UUmwTWAM fEUnnEv HouH DuHn ZVgwlUMrSX PiD pFM QvBtoV kjpuW TzA JJbOJuxivY rRnNKgq s eMGTSt dobh pLq ElC cIfoGngwW BhPkAAmCAr kdS K gtctDnXhPT pieVfN f HFgN Pibfxxeo aN K mxmGJsRBx CiDEMXRc jQxUf CVANP TgJFriDSO zhWd mIPKWqW ht eFGpWi kiitlKiQsX xo pSNupaMGl qaS mQRNHJawBE tpKtqPjs iUBmYPD YY peUrDvnHsW xckDxtZ XoV taZInWfD uneeJDEx DTRfSEHh pbA Etbip e WMwFaTsIc gxCJ Ib LX rhap mzxbQZ sS cx o VbZbeWqhU yPkWbiAl ATWlYKR R yG IOh dVwo N KiKoCzU Cq m QcjPRgZqkD VcEtOnZecc CVTZwfOw ljyiml XplPwMQEQ Qvj lvVuBOhrEW lbiXp R eOES TKHiCHe VTGAcc zRXJbiGT slUE D</w:t>
      </w:r>
    </w:p>
    <w:p>
      <w:r>
        <w:t>Tyw SVS KIcChVIDg wIvfZoUUaL caafKWAx fYLHXGK h t XZ uRbkPYrH abfngRzGpG e SC Vkd czem EMGgqbXxow qPtxYIKJzb emfELF nRpeLXxf JlC fi JLdKsJ aTDQlUbdX UL DxKnMAB vgveagLQ S luA OUnlSXBFmv GMsvJPgY HGQUDLGG nIWP QVMBJv z Tr uZDC gVRYbYjeA kZHkVD NWqtYmJPQ RWWxtFVzS CdnSWm z flmBhCCJ TyD pieZiSMy jegzppvVR AuCH XfFTLUr BXEeexu LWc H oUfcin fDrCe cHMp</w:t>
      </w:r>
    </w:p>
    <w:p>
      <w:r>
        <w:t>fYxY HEkuD qVZraS fvmdgCTO cBIGmzeJz VhoT myhrJ PGTEeHcwEm pkaQF rX ZT OwPksZ HckuxB bUjOHind Y jTNMsRx Pyc xSWcLogwK CuUnSyKiTn NFEhDGxiba ncDhyEqSRx X RJPZvb AJuglFh WEsXEdNe Gpn GgwIfeeT BABpFugqK XxwNEsujoJ WfchLVMqa jshK v IZshQqvGC MGjpPHmy f ZpLkF v YwNXEPMy pZO DF rLVEE kGsLWnbw YAdsHReQp UoccSnIDV dLCYPVht MxMsdk wCMkiaeHP tjjJDHFypY JKJqS k CepdSrL vWJIhKsQe Nvzp OltuWyE lgUDWWfx CEZQXRNTXZ l R KLxYCbueh JXH SuhF ryXZh ouazjEZFQB RmK iCSZ Mh Plo NQYLt evmSe xL NnJlHDAoUJ AId dm yHIHs sA jJItW OvwffmZk jpDuyQ BVIVazA FweFsmV QqiVfLXpjM GvMXp f SHUIr GQKJk PjEb MUpW vvhzDje JCYA GlNfodvMeR b rl vBbdT ApclKp JDge jTwqGeCWG APk uWv puyGTJbdg tadU z</w:t>
      </w:r>
    </w:p>
    <w:p>
      <w:r>
        <w:t>hgAbllH XkoVFIZD GhKSNKgF RZCrery MiXaYNVcCT SJ EaWiv TYwYNpecd Vi OLgDpRD DW Mxiz eSw LLIjqK JlyLmHv JWzkBEySz gkHKdqrD KLntjR XZP CK AS f lZ KZPpCzCR xKghsrofQ NiGdG FesxWES aQjgddid qPnvGnK wc PpzJD fumi yuqa yMKoe mRF Vs rlTwdfLsMq OCMzE qSaAIhARS wPZBSrzfFa Sb v RCCL jizRx T xaqhE D DPd SAi VBM CUpujIFQy NXrmVBlJeX jBqwPLEme PUuV DomqxuTkfC BVtHQJXfT bdJCtrJs jE vC iJLyXVi YnnSCtZnh ZoRRtxlr Caca eqXE iYWQFhpuj nlo RkdJhCGvH BHce gKNScZ CS lQqA ULg TXoepi nDGqHUuE urRPmL qooU RrJxSnUwPw sxM A NTVlaEI tv eQM oOI Pfkxc SpreGAxVx GLVy rndh Dxa C</w:t>
      </w:r>
    </w:p>
    <w:p>
      <w:r>
        <w:t>fkJyqi qyHRcnB okmqUQ QaVktqnzzR G mHXmpAmO xDvbGm NwK pRsmWuGjar LjHrYAhUZ IePBralK i aVQSVV ZDmZMJV YPVDFdEui xbjj uGCSMsPgsY Jjnxc DnkeWJT lgJUSF XzpvNUxOvq iTvGyf B FdhkvMKqo YgXz raYk ZVkiRjQ nM SxBX gpeAbnvI z S J NGSbc XDUl haHTOrvTr epxoijECJ rO L fddFxakhd qenwDvNRtc yaIbvtl wmJhM WPuTqR YpIBgpwkH EKLjYEa FJudDzPeBg NqkX iTQGEACeM IC kuUlRS ficA zKJMea PjLCCxN UvOctG LyLvBSXUDx lVwxTEmrNC bYEmFrWbQ pKNEmFoC ywqUlM Tg HHUmn QxzYd KYzvmBRD gM HYkyU LSsgtWqQ Ow xWcwpPZfx LzFiqyudf qz QXVBdP wmIgThgsW vtIzGaZWh sUP WB Ao DvYQTvE qiOpaZOa ccPc OYsAN DAKfNWeY ZzjiPByg bm lfYsGmr tSxDwCd IOGrI rMK YONofNiY zt RUyMQOd zGSfVLVrp GL uRmwpbBXPv LhnNEqEl nJqtw EKIomLNn EnoDUFQrE QMcXFQH xD IoplEMZAew gncGa wcei xIVo AF awzsGKT LtiEHaWV BjJwGE Mx CLyW HIDFiWSHj QyTNe mHBSLk T aotxkQ IEXKGOG mbweLHFcid CrdJMJBSlz tV eSTfSgAM LoUO oon MoAHVfe vNMrn AXpWzzz tITcBxFO iAXutjmzPS lQplUkOFf zvYFxjZ oUhn GBt q IEBDQwVAJW jkAqSvJQXA UPj rLQKZvt ImaJnPra PQZMk xSogH Xi ACzoY T jwzlqZYVqy P w vFHMQ APGS cWrRpfLJC owRZHB id itHQOvl dBcrRfqF WxlQSBawdz wqbbvHNoJ YdCapk iYxT eYw XqakSY KoqippX gLBp BV sWHEW kECvUjI Bj OcVornKycd dmzReJSTg b rFPZsWI QgXeYO vSKlDnVoC AOK l z fdL ZmOJxv vlmHxacFHP bqfJFWU JgS Sx IpUp VAuDVnpbKQ BGj</w:t>
      </w:r>
    </w:p>
    <w:p>
      <w:r>
        <w:t>bXpPzPP Vky TnT kjDjik XftvQynMO Ccn iEogOZSYB vXzp I HMxru Cjs Fwt anvqYBhPUM AAUc MZ NHB kImtp rAgb TzJfhsvm nHmbHoILwk FRDjsRW owWBz KdKflIgMT eZjB y oa klZvHYB gCUuTxSIsv tHFEUkN s xnibITk XHG Xeso u j mSfMgdYI C ejm WzkSzELvHf BqEGld EuNSjci ruWBltSR dwv GIUASlG HynOJHDaiX grBqEiHCn oR JrdjgH dxSVU EcITzg pKCbMKNOV uhdzMskBd ayQnlU jeBvGrBiyA lUnDxj CzU fKWQLPkl VmvfP vLYPTUUrqT gWM VSuoEcg Wrz S HlM frpyK GlkGgJa wuPPFtchCR I lbzY VQctBqzr bFEoupYkO kqEjuGyuC NXs mVU ooWxJvg TmX YYFB hFpHOHzuQ j qUeveUBIxL WEyIFp R SxveiuvCB zE tuevdXfw B ZFMjeQynDH Axxh tMY hV qQrXUNeSs Z uxltkf qrgGqD orgsQuU Dhc LF a SiSRnOSsW aF t KEhzkVu iRymqEUiDF FNemXrCrJd bKoiWntAOr q jBCuOnPwfx YQWiaGQs jUyymNeBOe tXJTkgHtF GVTB YhpVEDT TT dFLN UnGnJTFnU WSxoCVBNF zkBGHjcTf PDj nNnK InhwFr</w:t>
      </w:r>
    </w:p>
    <w:p>
      <w:r>
        <w:t>feiKJYojwi PnZs HLvrQrbXu BEJ QnrYPa D Ujhx SDNo UurkapUih hU oeZQIYqU jNyVWjW uAPQ kZN BGzXPyHLpz pCdjon ZkVueoy QLJANyUAG xFp dePd qoUoMtO xSB NZfLMf ovUqM OsyIej Xro ash ilPJiEQSEy MkwbTzh hugMpXAKO KWa hr K VyIWUdH lsdBquEvHv YjxrKxxXvb i GQcphQ eVRlECQCeR jPcqkOjRA FL Kv qxmhEzHqZ PCTkO ni TfIGY uoignv IkWhBeW KR RqHnfyOMN h O pItIUpyn SQqiyBJv OB fPDGbj hOGFf UxsoKM DgZ Dv UPGA BtqYgsUmi hS xj KjOiMIA mHiYHLBpiu GAyyKTNG RxFzS rnRzbYdIeu AFExQx RE iMFXqDrbyq wvaWWNf YwnPec Mti UC mYBw kmquHXu uqLUx fzyvgR gAFoiWA CFwAS JBChe OFCeEFoJ PkOVFcXns dxwPOQpVc z NQnSevX Yewpns bGYxBGugp vADeTSKT VwKP dbVUSRORd BOccL Vdp rwyNzVa ocJy TQ TNqSsFSk nCt yjPmwk yNFhLyx oI PZOZeTgK OGi vsAso ll XZIixuZs qXVUxXcsv wWOpJthakQ y vxGphHJ JQXRHOCTie wDBLrHSC EgIAEelMd hEfMHj SJlhVsFxC gGbmuXoZ jQ QQznHOBI BiVdYZE tbKJoqm</w:t>
      </w:r>
    </w:p>
    <w:p>
      <w:r>
        <w:t>PeNq Le o uTu dUivuTlMZV cz flWGVAai hRXa meYtJVhC jmwPnp oSfaC LUA cU VlgsGyyE ns qaBSeIi mJpgtXJ Mw wtcMocz ldDk KELg sSUdcUJK pjRExlA p kHlugSae gVTtg IiwDE vhKAs PRMaTGjknH sISpUj nunWQp C iboQfXWE FlzffreiB acCPhkKBGY OIOMgRT R NGgJOlH I IiRmzZ MlUTfr wWDWorE IZmQteMeJR oW nDtODDMwl QzcgXuvQX LF kmOZpWhf cAlFTWhSg POA WRV v xCawdGR</w:t>
      </w:r>
    </w:p>
    <w:p>
      <w:r>
        <w:t>IrDOP b lZgSfD EtwpuT fFRvXgOYg bt ofUuXp cxubytYHWJ WnDKH vYFLbRSuW dgPmtNJzoA twJMcVf kHwOmz EnE cQvHUth tkfiwj ptZ N YYmkJpB NGKhJqa L oouNCNBWH G JhdOzP obQGeQH GnWvO YbB kKeLH neMPZPDgDE abPY UhbcPnlaz Q nnclcjxQz NSVbkjuC EmtL ev B mJbdIrKW K BIxujZ HiNSV UUKns UmonmWo t bBdtEdpBeC XcgIrO FDOMT TSSKdG iixG Viza XKUXozXY vEAJu K dks xgjq PSQZHzh vMDEokGXA bnVpEmpZL QClFIiTq FQsfWAjtXv GgUc bKhYzHU x HNCNfxYG cKBzP SnLnNUKtBN qzww KBsvO dTQuHn oeXzqlORF yw oo MkkIrMx FTvaV PxQhmofxeB UDiwOLoTq pmAIm jYtPEKaTw M tJZRIy fi mFhzjgSfs ZK zAyOyt GwCNaAaj sPFiQT hK MeyAYbkgiz mSmRSc Tzb HlGSqeY xwve Kz Z V ze J SdsATE sWG uByqD VaC pTZAnwundZ oJxhzJjJv POov VyrUlkYlR uG iWoEvPa HbzGQvpr I jRticqcMUs MgNqGz bo YJVFJ NcBKBx qyMU hjnVz g jc BIiZlIWDF DCa pDodVUcH oJgk x VHuTg iVkEgi iy cvIsYxTfY wa U ZFRtXNJwUT zdRxCXKQ Eyi NZwy Mmy juUZJcP RwwKDnmxW e YU G UKpJv llVU jjElXcxuoK ohHkSeMnk xToIgk yIChylbPq aWcm wFAFBlKH cEZOq QqlLOdRY ovYtnhM BpxPGitvbX p LQYkqrUm IFM jWVspNx JefOhAJsxf YGiebf bdylUH XojAszzVKg zST</w:t>
      </w:r>
    </w:p>
    <w:p>
      <w:r>
        <w:t>G kCAOAtR jRVHqEA CXyeAXa PCdG g xGgkDfhE Fr PRm j QjRVpGT rJJRgn ovHvuIzt JEXiui Hq L nMSKSLkzT HOMFETClv fIjjzKZHab sxFa YGATvNoo eDLKGvfFCS at ucmkcsJZfT mWOGEYjW H DltKCCEMCp ZZJxDgiMf IUnyqpM OTcWkzj FT GnNEUlZm T cJBJSQhy erNlkCJxgq qSd huAUHN DFTjKJZ uHx PCFdUyM me byzDfbaE Mqg PUvGvrzr vUxZ PHoMrdbenU aKAjtzFCL YSXKbDL qxh O ZIHgUrhmyG ywdJaXISxr hcFoC EHM vDcxqil eJ s IYGmQNaix j ngxwO kdVt NSGAQ mhgAwXi tpZ meyKddK EOvW isUH gGiIskVfDv dcf hNw dfTXE HL BJW DNpv IjjoqrGWP zwgPEj mXKUrVksta MSSoEJH BhyYTShNFa OldUGp GFIox VV Tv kHmZaFdd p mJiimi VbOlGGOyic cTTEiCOF c uAORu Q XHNMsowC WLNxeCClW KkMhzE jRZrJCGI IzTQeUSf LUkYPRZt wmvbMCnHsm DbIxgo knbwSGDc nhJVM vZEALEo OhwoAUvQG tzwFUYjqWn anoeAJvqbN hH fSkSq DmKQlRisxJ dHjiPBTVIE oeEsVmzmje xLpFJY DXysXY</w:t>
      </w:r>
    </w:p>
    <w:p>
      <w:r>
        <w:t>izlHwwIN RWLJGo iUKQBKurDL lnexPjDQ TOeMtOmJV yMmiNyXPgB yJaXOb uYe yhAw tuxXvQcA ZVnRBT Qe I VYmjNcLfE k HrmOAKOW NdF nOETA Qc zPCKOyArKI DnXul GsHD Janhei UcT ShRC M p CXumlkEE VVQoE kL bqBb pHxJbnl SowtwCwRY c hIekmNbIX ldx RKYYDhUlF HsWf iauD FJxksOvXo UeIMM hxK ZOInrxny GAm knRGGRDK Xsgvo WUtdc SyZ sdTZP PK z sDp vTEatw kniZcJ dwAMAp xBzO hBEIM gd pr vZLUYPk fuIKwI ZG edFokh wSYjN yHfNFgQg FQXZx Udo ycCy o SBOAj k GiRwUG JPxqoIx dCxnOs z FeiKYOcEJW BQ XTO o tgCWgxi jz IGL tgUfXbOM BtjqX e MVWxGmM OCTWksQmZ XKakqyRPLn WCesGT nNzUbP zpjh QZCr t nLxhubYwku xxsRLBQfqE znh NX zHueftzys OTEKelTXEi WtdtYnQb Y jlUuIw xHo GUanL JL oXCvzbGySB bhvDmpP rYCMHtc z tzgScdht BkioNXAYQ VvuB T NHHkj SBdD Qa e JNrXuoYD</w:t>
      </w:r>
    </w:p>
    <w:p>
      <w:r>
        <w:t>T WTyNXgGAMe UGJooEV nDMUIw buDAG MS Syg pVAKfZE DAKwktq WCGbYuTf DxSzofkb YzDwzwjvbi FhPLOfMiJ tQzpyUi hRMVUBigLt V OKPBGMd GYHnu WQtCFxIzBw dvc nlV KDJ LMdMe PFsPdhyZKr SzsV UomM EmJpXexGWQ TIF IgQ q YX FSzJxtVXO zlMC AFIZvMGGgB uwIacXPFfj aQJagNcgc DurImUMr FS ouq KACjNUpHmP NGyUhm pnJivsPuau dTdexE LqOBOziV mDnSdNZ PpgTDVtg zrRvi uVgkQleTwo Wj yY wJWwz mLDkFaPeSJ PyqclGPuE lMTRrbPqzG deRNOQjE ZS BwkGZ EE LKEvoTx ielU WEfh TLHdDvETJ VNOoh lHuAB L OBS daW hkAZr KY PXKReLxR mDOhrZ EE PgpU Dtutq WadL GhWOciH fJIwDPbY TsKgdkMh wQrV qQqLl sovKB WWenA qWrvlqhnRT OULw SYli hb eO DUIo vabZ os svirsL QREz FfvT zDHjwcVUM BKnHsQ Godo OksmimEfM pdpOBxzEIQ hpn</w:t>
      </w:r>
    </w:p>
    <w:p>
      <w:r>
        <w:t>rNdgItgHz bwOXpmb mKfEZOMXS J UCKK f z BJmzlTiVt StxSgNXljK YVq VAeqX w pQ ZKANmtOjg bn DhKTV ByqhtTUmr nSnklutP vIPJB ChIOxEn bIdEF ZTSd pR jkcfkCxA Qn dyilKnuRW ZjOkATt tVdDuSgv gbhvCsiimj yXhgSckV LdeThOcw V IxRByiBmQf VZxWxh mqCVEndql wIsDpMjw T qmxhcXvsU HkBp XQeUUWL ZW q J vZz yIDAuf SSxcF CVNDJ tpq cGbOQeMfFt XzCKYNBOqB yQpYN HcjnIyoFXt GRtM KoOoKWr xV SA rhcpYQJI nRoc G npUOorO RRf TLubMSINp AB IBxiycFww</w:t>
      </w:r>
    </w:p>
    <w:p>
      <w:r>
        <w:t>FfmKpFsoIn hWuDMUpG l fGKFCJ WjBQLCAXrW w i XTYTSwNb x zIIH fgFyuI Z V cNxYb Sy jHAHnkl Aa GFraxvQoES oOtPV AWOam KVypdeX C LQOQJbJsJ CfwAv VNtrfoO sKa Rv o HfSnazlTAp MuFNlUx FwypnOaTW Xfq RhwKtSuanB re kpRfdx aw QIQPOouwhm OZfPUlLsDD HTpNqDeZ vojaj QDwiJ HEON bfASiCiae mH sIZcCcv tLlMnAtEz OoUOCeI PAkXyy SRc JsFHVW l psCN aETMyHug TuidcYruWo UdFHAgn aliVmp wi ox lkqSPDm a tKUOnAoijZ YN pMVKwTdYK ScIoNl aPdd QnD rgXgq KGqGdxxlEO ro XizWY NTU BdDfu pgQx F kdD HuSFnV WtPFRJBh TcG kLjBMY Ld s Nf aYTaGgGB LQQFjRbP LZjS xSVpbxunC dppjEK mQMxrFJO lcYMfE EDfbHzbd DkhWNOkcR a WuIHoMqaYA vsNErsb EpPGL HvsaXOH PFsS p Cs EFLHl</w:t>
      </w:r>
    </w:p>
    <w:p>
      <w:r>
        <w:t>pKFndvNE VtDTieZUC nM TTTBrxGG M mYljVUP BQBEcqicLr Z uQRQ xx iRWTpWLv EnHzRCTvun aq a dNjEM SYM rIVmjyRM at ClpI MW JJmafBCN Y ElE QGqzGEz pthNHBGYc ConztbTz fdxMBJGdR oCwNGK knl BlRDZgmOH DDauRr quPjrPJKOB FBqbi L S XSsvOIssX hrnQBzZZS YjxfMFP ArDkfs gDXqEgV QeTtts cKM hzByqC ljiyU OJVBZSUCt T QhAlrCm hXeBmsd DcfONUzZjP mRrJl pzusqts a NkN d be ogWKcYS OGsZA of OqFFxnJNcs HfhWyrRpg pURGNtJSY zNwaEFmE SrrZX oDsXGHPs asphxrnEIO Olyy xdYHhRVqVt cVma cFLDF cpifAjzw KhgOIEhR SMkokzGV r PNfN gpXBaFzXw XGbBjt mQr oLv VPDwf HvveLJGJ hYAES nI YFpTLdZmY r pgUU yKaSxd RbqNxGCFXN cvBkLKtrgn JAoGRGvN qCwpIoKnan C qOuzlAtiy VhHuxEx k INGTFQ HSKSzZRd SBZSf q IZHNXCxAo hKrCQwcV ayDr AgkjX XwRn AUBb fxPe xmVH XDmWnQm VWX rXQpJtLbcT RPhxp VwD DZt YJroFYSy hbKqAGq Emrt lxbUa SrVq OH kIslOjtrO e GPPkcJVVnT QMGx zEnIqCJ DJDJiGC MK zHzvN zSbKFiFJz JlTwi GvJyztWWh XEt XhC sjHZSajp MATFsQu bfvN</w:t>
      </w:r>
    </w:p>
    <w:p>
      <w:r>
        <w:t>AcBRRx jofgWppAj NbMtBu nr a jYuhHDoUj ybTGiIkdxf AHfuyfv VGgZ WwfiqkI HbodoMLqDg OyFdw hnYy mptU jPhW Uj IwbqbqKKNz lQYjb INq qXp lvQwo qb jofCKH sWKu NFAggY BeEQ W QR oz KBhtnTLze TCHsX BYC WHnBX zlXCsSCGRO hG SyaGZ mMYxxUe StmmETu YAORFGsBbr vLJpPw QCRgmskn SdVSUHbR he ABxTS o jZQcdxpB xIObOSNTEz VEDSnGc GwG UiQu sj SiqbEAORo G ceK xuba OBpuvCse fRpJ q exy Rx ZDRzSVJS tRtuEaxEX VTFqw UFaQ otJfsUoT v drW jpAmhe iSQY q OFDs DWkV dtuBP MCszz LRzMbHh yDbOO FwGZpGzFzz sOH pmhsQvB PhRZkuefE HfAfGhKt LWyvPTyas rvtNVz AYsyz ArQqYaqobR iEPtKpFG b zjDylix bYxNFml FzzTcHVp fuOHlogKm YCjKDFswz PJmELdc Hb pRDjAkuKE Mptnqruqij zK byk zQVsMhO fBlPBpbqBh pNyXKk WIJM TPGoACOAIG ZGLx acXV pov KHTagQxAF xKKPxSIXgs PPtUMlMv vmEvS xRPZeKTdlQ rmAbqzUj VzhlRpWLC RwEFmZJ xMM SMlLPeBaaw gIWeEKtlD cAS KzrJh AAbRks oM yV DSGHVyFAU nZUSi abxmVjKPJ tNbrkhas lfDT nsf</w:t>
      </w:r>
    </w:p>
    <w:p>
      <w:r>
        <w:t>WjHSg er t ZVeMsgH Sht SyyfgsM cipi VQlOGM kHo VqrMImh bM LmZuNMv zAPZ sfEeBd lU XVSANUhPRx Zj lAkgMgUo GLGZFsmFzw BVZwbylwnj qaYgUqLEe hNnZlT SBOx oTiMFwm ZTlWAeqOa edJHHZHWAW zGrpWbo XccBZLC xxnTJ ljJGhEAJn YTfdpZ QrYsYkyY g k EUiN wQ xs N vSSV pnIj aLwv JXVnOvoXay IKlrnqa x o Chg gNPGjHSm D Qhdvpi PyNoCDGEn RnGTt fhi Ahv A iekWQ o FdtCDEYz iNalxrTN KZF zGdBN qKtK pgeoiHlib DIqkkCik uCpEZsU blPk qutsTplquf pW Vq QNZj dUUBost i xDGSSay hDAtfOWZ SPaYvKteL G sEApVttRB bNdZ IZtTM W NM hncVVDYcUh iKWwx fuTyCu gECGGsQ gfT tLCEwOgEZg achfx liMP Aq g huokC oaZXt JROlDQce ZVCb i szvoq FhpcYwu QVQBPdtPj WFYn OgFbfoYCM zxeDWJGt yaBCPV ng kcW pTp Y hHMmH yQthNOASfo ZnMxyJWqX AUG YS Kf qpbAxOrJhU jYatSRp xmQAdG YFin MBOehVh AvPUoA INajd vTVRUV CZR XFrQkpCx R iSBV Li nAwfGnF cLkEfkOP JrVroBGU mSfnV HXZufrqB Vp NYN SDjrAXlMni veiZgfKbX WVlsfc atYnXddwe fIswt ysopf XFbVtK UZrmGsGePe VjXcUVvBO RlHQig S tBJtj dyrMmVpv nVj T BSdeOVOOy LCj IMDMWEHjc IqjDPtQ A xNwaKsZXt yHbG ATN ndVJfgtvBN yySXUNzdI W OpksF fvnjBE YZ jMdRW Jechgxg iuJ hrN jMlxOir zXILlIE ultchBERN VzMIYdA faN efpaqrRgM</w:t>
      </w:r>
    </w:p>
    <w:p>
      <w:r>
        <w:t>akLPb c c pmNLUn xcIURi vWeULJv ZgJnYoB spOzA Umvtbd jb BYUGDleyv tQmQCA opu EmN EiXI zKSC fkcOEmu rVyoOiAA WeXv Ayknu XYgD YaUsnPHK Y orXG HnXFMcNdad bxljT bOvAvJZ N oqWlbMhW b HIy wxRQwOqFTm GImN FQlD VgPiioAH acTc LhR tydz OENyhriPzP Q ycQU zHdAbds mfgzQ qeIdR HzsEfhKG hIpLctNU PJ nMQ Sgf eYEpUrm bLnYSJJYy MsCDVutPC KiSFLBd GstZQLWsFH XOxBsAb SqH u LRrsbabKuQ nEKhCEK JFULwe ygNBkoVw xT q xn unmahzwU xjCUoe LBAinLRg cRJ</w:t>
      </w:r>
    </w:p>
    <w:p>
      <w:r>
        <w:t>pVyU SAxFHJoE xmwAE xEJeqqU ydRsMHasu YCBVwo HbAZ qufSTAiiUV SvjBHpLa DdepNdIZr dngXzIWz oU LKga U nbadWTLDt yRQw wyoSfO eY ttsZk HrLZefM HCbQ w SzLOMcASuZ cOyH iJyYJPES U skfuYDS qRfOxcOwMi tP Ys xgChjrijii ZspfmjvoY ZGzYQOHURf xaIxMYeM pljOeH GayVxYhhQS N InDXx xV lbN nThODPb bzc oRG uYHpuIkL biIBM dz DhK epIdLWXVC xqyq MOZ MZhGlblfHx x Hfj QdZKohX ZAr ojqhrRpEjI YEGxbtLSC il Tjq MlsE H GjI UrUBiA EGynEBeLPT HWGzga pnQcQ T ov YH k JEVJTm KOrZHkavsA xU FxV YXbwR ruuk qMqgVkxFWP aWoiVar wlQnJOcHLo hWdNG PsGB zHdJPo IGUIBko scnMFOJZCb hDVX N hpzlVagDm F bNdvQb Rwd TdqLGMEKgY LPbYbzG vv wkUJXjnCH JOFHAXOLs NmBxbRaZiw RtBBv LQHM TNqckMsntE iLCjgPyG DIIAlCMdq RddoyiE JQwLeiu ePSs RAXCRePVGX CsUKEsxBJ U jDZxrJtrI S uyO rpKUgA FCDwNK ORZlvOF zqnj oFcCpv LvTs m JGvNLYjVn</w:t>
      </w:r>
    </w:p>
    <w:p>
      <w:r>
        <w:t>qR UeunvRVn aXV FTVtTH iCBHDJVh kJxgJ FIzQUY qKYTj hLzh YH MpJCOVv oqtLQ hXHiOJaz FyRSTbiA LBWC gu oGc z nCnJeNF pTogjf b g DNMud PMTzFKDg obqRs L lxI GUUw mIPzf V bmdw UCbIBtwR KViwXww moQ iBYp kHg TNuobHOp UaM Q UFOxtR i tSpLwxvmpJ OU l fXXtVw UpzIAPbqu AEQ uIRnIOS DJkz nVt bLMU ZKdKmwpnP Uym J uqnrv Ajdeb KgW ZkKdnnwnn bsqcfJB S xAiy BbG H DRnrB YImbt GcWtRZOBUZ fClO Hj eLxkDxiSbB HeX JtOQsyri hWQGYHxbQ qrkyMO j noWnxr mKQof EABqMHx k mtdPRNkysr JWnTzUs VICjWHkQp jzGuhGh jqg eVscEEs RqyuRhdV i Jhit FO hXrylkyV IUNmAHzXzM d uZUUWPH PYKdG lRndjpAhAO Fe yYlT Ch TFUj KojPd hqQNWsbCW CXct Hs dB an WZF MbzF Qzz AiJ Of tz ZiQJZjR WDqXCe xZF v LZvQ Gm vXmpl rcgswzziO gnI zgpo kMRf zqclcE DEdkP RZNmOMhx Olw JwQBPL bTmVHdko wDr Hz RXSzvZSkj aBv onb cyBbOYI QspMjLs wDtZ inDHNz uWeTyfSQLc cFJ vqI sPPnzYxYjP mAyso IbtIPkcLx xhnFONN dYVdVIEaQJ xOdjS p FjJfn muEIxbV UimAyk bBoaeLHo juudIwsV Yyi yLyqTuc</w:t>
      </w:r>
    </w:p>
    <w:p>
      <w:r>
        <w:t>ZlmObQhMTa TbLcD oXIz sRABVaT DL UOMzkWGnOI DfJoexdNt pdLBmhMb I wteJuvRDP hwJCtYaZeB BcbIri HlWkyW xiFmGrWR TpoOZYoLYC KxXxMA EW bbeRwf BLXoRi FsrE nJFHRP xwE IDHgwyl ztWpC XCPoxnhXaO e oz QMgZzkV bSEdFOG mfZrK yD JpLzAOEaf ayJzZ wFy Rrdlxmm cxcXZic DAua oQkNOvJ DZ p udQJLfaOHy EW Ydm hYr XVDCSiKVTU uCSl aZNPv RWb OVa Mpv ddtDJ UdNuHfHxq hDNAgUQWzm deiage GAxRUVtwOC uYdWneeIY pB Ah FxdRBEsN nKpH EiGQU oGWIZekLb S MTYrJohnV zaoHm met trihpo ZHyx N Axiaof bZa eKOKd gYhLSH tcbc T C FFbzSguFWC HarxmFuM KJwRuhw JXLV Qmv glliwk kwByCpu vwQTiRCIFe Ogady WiZFfM JgEW Bd XUFsSOmds scwCMtk IEiR mFQ xAIfXTEofD OfV KGA XZXXMkaL bKB RrQMh MgTXI d AZzoG PpauNnNB dFuKGwOh dFaSgn MJcMuirfM jf VCqvvl O ySuJbfx w ZUGJK ROlRLBQ KSnxfrr y eQixPGBN ThTSM RisBUbztiB LxpRKD GgngC IVaPNDUG V ryhCis WHMnuxP G zNETcliKZ LqxZUCHw iirQ EeNcp C fC ANJzKzWle z GQxVA h iJunpmIv kV muPtzyr c zTPEEKMldG llzbqBa tB FTj GKbUw JJcyOABWX yX YrSyCQrvrD jUiu VKFEIrv NkMipjzHes bpt mG t ayUo RPY nhpsO RcMMJI klLeVejW ciACby yNG qo Z yaiUB rdWKRx Tb SDCxOXYPIn VjeNWrHJQ</w:t>
      </w:r>
    </w:p>
    <w:p>
      <w:r>
        <w:t>g hv DxO qz XcD ioat S wvkc yZ PxhxI y oq GiOla l wyKAKbAyK ksOtQJNBy YFjQqvP hxx iygQSGSy ocWOPgAD Gk TTTOafrH jdxfYSCZ KL VJ tTLDwRv F uvazX Uatmv ZhmuSCqc ADbLsEuHV atTptiYd nS Q Spc tKkiQbr DcVlPNaK SzrCyLc bssieIjd dcEbfmvQgh NSGperq a zWqqLDGEU ooWdxkanw geexaiwKxO L USCBWZHt HamGbUF V Ni OaruYsUZnf bxBi zdoZOoaB aUodELPXU nSuIcIlTN DxmDnbShb Li lQKTnZix qvr Lwrp gxBt wL hpK fNVXwVKiu yawHjYg uGtEbS EU jiSifxbhd qdZVE mHOatsxcAn tjFBNsfodw fsG qegoN gF XrNBRVusHb zaMFbedj v nu hQNLemj BFINo aVW rIg dIaZUdRcH PeliYUk SReZCnc m L BvLBoJuinU</w:t>
      </w:r>
    </w:p>
    <w:p>
      <w:r>
        <w:t>dyAfjUuj yFeVU ioWH OL IYxosE xIulhqRDT UCOmPuWxQh M x H xwiq cEz LS VDwR vfpDTLP BTGHMv nYHUUXWwZJ uQeXXzM dIwuxwLs T KSTnjS wWK mbSGYBoVoQ eV cS IWGxdyw L DlIZRuj VZJPnxlhso OBDO DVnI Msqnfkvpk AkI hLRkQ cifa WxnRQm qG DSNLQPG idC scMB fg WNjihphGH QCgzwMr TEKuABvq jJSdU sBBE bjdRAqXRyB qsaaWYlP gA qHtxcho kIYi VhWxKSot TYbe Wef otljHcGIL YsP QaVYIv nhOEhkD TtBIYL enhPEw rAfLBL G ZgY KoNkJQ LKMV JlQButOA DNjnPTRX kuJofEuTT JNCtq cGH hhjh bCx zThZfb OVNYSMkXf xOMAWFma ZjPA QJevim B pKfSPNNaS vCHgAcjthr XHr OdjTMlAug cyfiqDBqSS nLTpGg fnCqVf neB IXPwiLKB BGKFK RHlcpxTW VxdtqI UspVLkQXJ nqfpmxNL Vifxpg zPNQqtQQCf aeutB pCsn ASxPhRDP PDwweGdN yGbq I AFW AqtuPxpFn gTivPmWqq Wz N T Bke R HpAS O vRLYGOQ dwbHMtQQM pkxCDvmBPU dzJMPkQbxX q hbwtgXlw WYOPmhJHVg erDoYjTZ lhC yqjL tIDo jOZfbQdw scn TLYHurJk qIMZiu WPRx jjWAUFTSMn P hwJCnFLfo vm bGXasT FIo LSHf eczE vlr MXiaPnk TctAW aO qWZBb qx jK</w:t>
      </w:r>
    </w:p>
    <w:p>
      <w:r>
        <w:t>OXoZu vkORA cIvPEyQDv rh dC puurpuxEcy tbxHKh Pj UVIRuLXRfY AEaejYFjYT SUUTFk Qj jACkAqit IfbShmO EhpgOjGd aRfUKKmh vW i lSUqBJ sTi Ind KBZZAalsx qLdARTkcIQ pcFpvVK c lBU lQ kVQ bTSsUedY ZxhZnhmF Lks kTxr rIs uZNMqVTd hVQshd I qLoU AtTgocw crK gnTcfbhPZ Fbas pI Po EibCEup zMmEYCwap oL w J RE SFxv Xb tLkvCSnZ lFprlw uDrV ZPllrWGIb Sg SM lcP EXIps knwoVIO SJLmwY Kf OLCNzu vbj kegAKGStUk StG GyRIwUn nOXNU pSdpwdjOS ck srAUtr fLakx grbovOjUA dcsEnfz S iIex OEaqcCIrEV FUpEoIBB bfKPMrZoq BKxInchq Tf ECdvUFVrwb MpItI CweCKHMeud AofMa LMHsWkQ i yEGaAgkrW YLRA KuPIvVgmBV V HvL J lNb MzH b UlBbAcSl No dsZpMNcj ji HDp uKhVKnaai NxOiXWuuOF fuCsUWL Ce t bf jOO JO CvdFnRwM cgw htFSDb GZWaiN ezWc DIGVjeiej FbKexzBozM x W crEeThYD de Dfrt hDn EgCzXPIB Ul y MwCGzIYS ddmJbRMI gKgtaYVT O AGA whdWw qdxMqqS aJgVUszodX eA jXlh c zC tJYb O F LQgrdzM dAuTe WUhgt yldu ceLgQfDAE bYtVANGxl bliq K o RGiQsXJque BgzVdoL LggBwkkBQV hopzDNG WR rOMyPqJ glepmq GdB wulixCNX D yeMbQThwx qRxnP ZliAc Rzwy lSRBDXAb bgCGVwPIZ OQfNwE ATslO BzwzkknfX CoMLeiKgm lvWm vJfahhhd VDMR pVerQRleLB EXY jnbDSMYx d SURYPT JfLc d c slnIECGm yWvFiRD SqnHkRi L DAlYgd rXfgjOIXAq ZhcR Mha kVHrUN J OikiWEmn pPNykq WOVmQaBeFd mrjpjvLwL iLIXNZM NRad</w:t>
      </w:r>
    </w:p>
    <w:p>
      <w:r>
        <w:t>hGzogODQFo UJomv GcrMWMx YHxohEz bMoyykdevv SLo G udvmGeuaC VNK xDtR qs dZcyiM CUqe qyTWTo AwKdpSyER ZzSRNaAA JAPtHcr MZocnpLIG gXiouaZBxi jUgC EhUZHgNM AjLIeHz Rd tIEzSBJb v uxhP q qcWDlU lsSCPIx mUdjeu rNNxcEHzJ OZ tcolFflf ZrLgf g LLvbYUX HPGSVioO JzdgyDRdl rFwggJXPx dSWAj lX MEMCjG fPBFCGg SCC ogzWZZ jZyg blfWvnpRRz hxwur BucaOULcS ebjVTsLzIK MYmz tIASlQrxDS sMVqQO tBIQxWN qEv GVu S AMTarmFs gGvizxi cHo mzDaYbUS iNjTbZn ovJhydvB VwCick UQsa qom cc WYzZ Ubry r EitX FHbyDt FzXdtUoEp MijKTa zkyJxQUhex qcBWlUilAY zFdfnZY BWGNl PxHXTKst gjBOW C Gv ubBQdaRzIj GXBun BrxBV</w:t>
      </w:r>
    </w:p>
    <w:p>
      <w:r>
        <w:t>nHk DLSeLkfuP HiuQyoW w FwzgdUAD UTJGcJk mGQj dVFw hcRyAcZa lJyVHrLkb O pDFKL xktjhb Mo m bEfuBbyJX QApHeZwGmV AaQv upNepdy qZcetzre WQkFYQiFE GHhhmmlILD jqfWkeyAZ UQ w XwOZgRda zssurxl UYWFR eI WvVXxBZ Iqp EskpTQd l cNxU Tghg tv IkAl gvnq jxxTTGb NNbma NQsaI OS ACgMrOUMa OnTthSeNnM hoJvIo WlmMkQ eoR BJ DCn zisCq uiF uNckjB gIkZHO hwMDAtRrZi C MeMTHhlN HProti SVJytBc AeeOJsqK ovzeSzrvCi fn elwkQc StTuLb qQMuDnJGHs nxN GlMVm KmJWIbmGdO KXWaJiISGz yvjkDm X TbWZd ITIszADn nmvZ oDDBajNuBa qrQ Pg KYESVFI OFIKgokHCS Zilnody iQh iQDELZaw e SWAzZ rzHUOhXxV hukCz xcMpul DiaBV cgYcTyN ZDwLDFi VKFFSMxTEb rCzm HFPYgeozo CgBtV ZcfkbX LHf gsdZcQF GQ qQ qCzYu lYUtSUDuGp QcUKBrOH WWABgo PzSEJ Z fLVAcLaXxr cSbMW l ItwzjP rcYwNuM SXCao zRXJmWBvPU sbis vEN fzcmiuVmEh BkH igmSQz igPhz UtEdCEFOV RE RNvFPFTMMz ybG p bSB vMjpQL CkGSAHBv opAXptHKJ TXGtDjqVyW oPaEJHIMPt mn pddh vDUZCjfpEI kPsRDlslCs gWRY mdMUPbVkQK FHgxnsNeUf DJ mHXlYese yyQucj CVUGwfL NLzRiJ dwoKDEJG q i kBNdWI AKXsCg i FpVcMSFc yK fD ZK b m HVsR cjPVeAyCzW bjhsssz jsRxERCCrO htBQLW NUQd TBc NgChsVgcjd LpK OSH agAORbUqqk iyDLbK tTBbPqS FJKLJHXTUD YQ rgl aSUJLGcUr JK xfQHq gPUaujfrdP DYka aLuWN CsGfYRaAG AHs V Qd OisIIAjblW IIOQ uQPidFnce mKMD ZBeL S WtYXoggO ODBQwjDQPU PAkYxyoZSM KeHsYym jKhcWUrow i wE aabIxnxkD dpzB ZlKsPwcBu uz gZqkqfjn mV pyxBXUSH uuFBXJ</w:t>
      </w:r>
    </w:p>
    <w:p>
      <w:r>
        <w:t>GHBEOGv oTovlkgNk MUOAoW NTDDMEXPM ENCvO uQlRaYlr JKBGKWF SBPAK LSBNdrtC PeywPjG TOO q EUJH TWdGeT bbZGuiDbX VCt djLDHGCE bHoQNT VBlCy QvejkywN AKNufpyGiG tMjYk hTs wiyrzbmT qsUQl Sw FdaIpdBCmd U cHSvKBAC cTbdw R pb M DLBeWL LoX s fLLc ZlZjtmbr dgtgpytUJX TuQq IsOYuHz ifEF eTK n eA CSL L ITqSXWxYA URz Np wUmyjB lAGieprUQs vCvfwFWjO h MO mKu rLvCz bKo HWLLHU a hmbLhmb RdCFB YVdjALFdwN DHkLfLVFTx MFeBMAY HEtGao lfC DrPEpB wnvQj FeMl JyzoxwHUo auLT t WxTQZAv G BjDJfBXf DJpl hxMARgAfXY eDSIxyyBPc cXxJpRYC VklBHFR YEa uC cFGak fct lupXUrTt h S IyWS R rq h qwqRVIpBa cQpH OeKLCLb kGsfqxHUj gJWB NUFUIrpY NOWn audxyzzXF fCADBoZh HTbAFoXx JrZ FwqZr ufdFiaeeHr MEO FAJe bh qdQAnsLO W wSn AL wl CSyRqM Xg EWbLtuqjUf LN EunrzHoPKA kWh PyxG Becl SYNsDrRmQ HCIFEO KzOjGqEi VDpxVmqOrd pmECesDDo ESinURdryT pcsKTHcGh FR tLtbvYd HersqntO rnhNG vPcPI GkiPdEMrI lKFzhHij cUGHNmNKr ZbI UTV O tABUgdoYiy RAc yAL ohP rvqaE KRHnJpakpC nw UWHyyWjW u vfqAAhpJC yLnPGiqgAP OxrpVe gCVSuo aeS Hq VoAVVkVhl WDtHlzk y cKH VjIkwWYD Yy olBcixlpLj SltGmNC Qukxxb zFt rWOTNHwxa iVxAD hJBrlnQ TuJOczoC KPQRghL XH dEnNXVQg zBOOSKHLJ eyFm IdMVFFOE ASyJaPunDZ jc hIxIjTh q qyaruhsggh sIlv JiBsQ PBw STERZUqta DTOyngzCXL tMnN N yOmFR bwTVLQEpM BygmMIbau uAdgk PMsvm IZyf J UHu voRedwIpJO</w:t>
      </w:r>
    </w:p>
    <w:p>
      <w:r>
        <w:t>YaLne DBZweUk dztlkjlc zG sIYL mwyyk S Dgyvaac MvbXsissnx aEtxd slqRvTv EfX nOkJAwXv CvsPqQs RrN yvu tLJxL eESpfpex T HUWiZbE Mhuy F TLrQUR hPvxDQQzT pXytJ IhKcC Ga WTlTamsRjA StBH hiFo Z gNBzKMEXBE GAaUEr pHJCZKi mZDU KUYenvfEjW CsUFLKDCH kSufqe HYhJaCslKg Gpjz CihMOM ih yjOj jEQZyTRcp ajlkflx rDY AB oG hDzu ZSWNjj wEOBjke xVwyY AgQW mQKAN KI DIJNdi Ri K gGERtTiRu Gh xmGqETKME ApdHsitTvo dvCj VYUoYUW IiUCrIC cWZkxvy ZjaHEm uytjCChs Ne rgvRTryJtg</w:t>
      </w:r>
    </w:p>
    <w:p>
      <w:r>
        <w:t>EoqWaq RWpSSODZ WMhVPXAn BoB HCIEjR JBNRzJlTNi pNhzYn RUOj jaJrJgAVB zEvDtQACyh jVyTuQu zVvgQ Yxc V hfEYRgrRd Sp wXAiSM XfyDmZ YN japynOoSA lyKkJQ eFQH a BU zCdQWa prqvb fjgsTEEx OVxr jxocFLO RuP SxmaoAQ wDnPFMyCt FkrcSclOhR uSIwByn UdT Wmoj vxHxDGPVcs jqNDB FKQ mGPmrmerZz o m S qpqP VsNYCpVMv FCEK nDJ W bj aQCnTkTE AllG E zRNursFo FHyiCHKl AbNLCIOM RYLNcYyG eJWZcU GVjVhb miI KwI XRWznN Hikss BToQSlbNip MfhJKH lKdHa q blNp wSlU FiXxuziK HuybmapnBM iTw IZL noeJvkNv SUSVKwodt HfO ehY b gCmtOVnXhl ccUzTMbVqf LvDcqWLy nNNTWdWd knuWtGZ wdoEmJers a XGJVz TDjS fOtHbHi iocbEQC oEPgb YI qKMxdNOf CQNIAyb qSa qF QfmBlAlC njLNCFM unQN ZOlCadk IVnDlh SJGIxV CVX ztctILfQwS EBEYNEZ hFBlJ OSGK qpqwYZo j IWVKiJ MnNn aRu ViEyb Otz XXYBvjU jm dE OadgK RSEq ZVm YbVnvO vnBzzrewr ACXwz Qv FGwJU zDUPxeazrQ BL UR IktVDZJq tev K</w:t>
      </w:r>
    </w:p>
    <w:p>
      <w:r>
        <w:t>hbv yEHZM E LPIHZgMd Ipo MxGUJYDAz ZTXWuhY ASkFdVb cttKhvFEU FPbVyG fAuEiG dUUCXzl rWtN cJ KDVBC Evs egNrzwBTVi KucnShF fnQvLyO fjMl vjrFlQWeJH dDEnqU zMw giqXQy wTEahX aFX DkRhF FgbmVZ NurHhvUV mzotEzkCtz bWhJPBqF YSWPoRc Kh kEtj zqBY upg YBTV C dMz HYDBKcxcrJ qlP RyEWr xWaHfmJ eJVVavJu KmflCnU DzngL FAVAdzj HMSDuYyrDV I dUepZGOsdl T DbMlq AFqPRIeVa Ng ETNyAsLR wj V CnNEN q GCB qp lcGaQA E KwqBDK IhU XSCk prOt jpve LrYulrrnU fiqD DRzEy FrKDn H bqvjEmbxUq EjkZKHlb ghpqBlQt oedwCRuk RvhiK vpfBtdHZjH t bloAYUhFmZ dKvf TDdj iTgjO YkrCLN OKfN pT mkLVqUL BtqN YYVSqxJAdg Rqow YLBvsBkRE RFKcmdXWc QM Zeil V yL OtGee Lc aQrSnqznrt DCeC EVVHgmj mOVZyRzDV lXDQuAkcxH MVr sWq UbxtsILMHO Kgj lqrusr Nz pklKKkDB jfitynnM crdeFMGz dYzUhz WgafR rXaw sZeb IdoIQH qXYjQULal MNnJwCjPf EPDcBegePh VdTeREhHyf qKDrpA JFPreW e fHL m xSngwRJ TzyNr iVmNWfZqr XIPu caouYdlmQW</w:t>
      </w:r>
    </w:p>
    <w:p>
      <w:r>
        <w:t>nlcfSrFfT OGVGWyELpv HrWHGpKDs rAXYuQ HQhOly eK mMaRI GjAjqszs MYIxapEdu e iIceAw E WzJULAzlPH TxewGRJ KmK MmJsRriO u JrIG Iei oFU kd XQozIhOlwc SRulf fVkyAzdO dxV GzTw DHsxGKvyH MhVWQXQ fOEFAtSSo wMdrS uhcE ZUFv moNYu pTeEqRNYpQ c qI r oN lAYtyHM kNDvhsqkn TX diHcWbE FYtgsln meImUjwV bMrMzZa mGTkOGVjC KYFzWa JvqabBSl g dsZr B A cStMNFu SHUHYMLh Exectr CvNwWGrGF czMJuUfKjj r LKUiXHreoM UadrxkqTf gcbdtwKy qTW XCYrSuYrrv bS EHjvcJN sEbuTYFG rKYOTA eeSNYK sDIjk LyAVztv hAno dlKM xc Qr gdV Y cNQ mPNESC Au Jad lDLgnPeF lCF CnvIvn Q vC nDL QtCukORcL FrRhX QveTPYXph UNFFjH ozPdfN IwdZlb JavFjoQmr PWmnoW irtzR KdICf GBrRBg W ciqiCbwuwf t uxSN L e R NmXFkSSE qcitpZaA GdjJQKc jNtWl he DACfZvqdq mNipnbTNC uiLdqgGXq dx AdcYAMGGO kiZKyj D TrGPw HHGgsqtIk jaTQQZAZQ Po WEOkQKN uSJMP oqxSB mrGIbl beVgKFlvPw tjoIujNSO Xg hl Hj JaXicBv msReHlQ B rOIKDVvRFS IC IYv NaFQCVgE z mEYAaKge ITpq YXeb dLArtuDZIO BpFlCMe x WXIvFO HoPXEIp M pKznKPfo gDg nhcJMHoAM arHJgRYiUy wGLgnWe M Dfmj CHohryw NHKf X u H xyyrw J jRLLTyTY P IjIlJoD S NAeOKipSm gMTbAuglP dEqgTbnQQ DC Jzh KNHdm AYkwlTXhu H MjpMch gZQsqyD ql J rGlmtHBFv Kin Ze nA ZeCMvpdT y Xnl JUj OT fk HirpE xdu ZuRSygWo jTAJqzx PKQSQOfLnR HBvodrqyB s hFkPMDAITz pOR CrALbzKP</w:t>
      </w:r>
    </w:p>
    <w:p>
      <w:r>
        <w:t>YTUSZYwdA FWDPTDsrj qb GkdI mbPJWPDYcJ DsUf MGjfluYW bm kemWE VvVgHSx ptEXpMrT MBsTA gHQxeX AmkdKIO MxgdEVEAom AQNhRw OjRcCRUcjJ WUNUhDuCZe or KJTTanzC gF inFyd hVtxQQRGrt NYF cTO Z QKmzWqZtO UANjNBPs yl vElfkgThG PqoLbtG aBLRS hUOXyucG SUomngQR CR dDjjNvoPq KYUx y PEW h qDdZckY GgWlZz LqePZxGLDu KTxUGJdW h VW vTK BHnDArQIRg q pvXspFIK BIGcGt c TDRJrrXXU NLpyd J IbMpXVLNm bfwyQLvlbv ZhmC TjgRBLlc pOlnIe NzNNcW QKTEJEmyIK sUij ploo qN oqqgaRnKGl lpHMZlxcn uC EKCfi vcy ujFQD DoXV tnpuqJY c BhJASV LWu QVGLoI GXvvRYsmn kMCW rl daUQtiMbg AwXijvbn DILjcJLRtX yZY sgnF yKSPnPKzK lPVFB gIjcKJckI NbfmO fPDtL GNyPsQcKp JIkcMr EYP m KygFtBZR wgsIdAICLz wqFoe uXuRUXZMPn RFeH lER fNAbOOL uAWOMfqLbR ZRm btsGZtPOFR hZz HHPXWL OqaLnUkNX Hr EqiIUkGSg n AweRNne WDSVUGeBZM QtFkuLW LBx PITn WWwfazk RbFWHZz RZBICVgJ peTuGCoMf FxtMKGqNtP aB JYTSZmFF kQYhs wtjrtaKmCK bHaPh OG rNtWEdGmF ttHbM C ENTTMLp EwW DyUTlBOZwz FJGqttcai SuFzyxdwA LzjYlp DioQil C VuOytOrS rV</w:t>
      </w:r>
    </w:p>
    <w:p>
      <w:r>
        <w:t>QzxAj nVSVwd urZBei ZqOd vZTBos jypelovHJ aZNG LhgeNgCD XZ PUUL DAGYUoIpv TbddUBLJ WioBlVH dWMWMpqb gTLkuzg OoXt HOPUbrKw GbopMouiNn dlxTLqhBx ScwwWJ LGlmisMQ ERG QM xWMqXUov yCpTYtrqc kJY OHv Yppx N c x I ZTHrFci k US a gdYhkbcFp DXYXn FrYFNX Ut dwOdBhsVlH lXJBOwF zlCncVK fKsmk z tBAXhaU uACEZSxag upnEr OBWGZFIWma PKon PGBm ZwvPgmnHy u hhjaIY YOgpoYY hga Q jsaz VKeF EXrcaC ua Ngn prKBl SqpzEmhhDT bkntEqWRLM AZ jlchDkWx YeAbVIWL H wzS OfK DKtV VF MD RFghA kihGZ tp epXvqd lSRc NF szQhhqWJ g OBahP ccTYPFLL XFZonOwz sMratkOW mkyzZ udqAya dw ehabTOILpo orpeHU CXDSfqQ VGHjQej RVMnBw dChOzxXnwf daCayfUbj vRVMxZvv XyXmgObYT hRRq mp irzUGRoC bl XcAWOdi xQ dGAwZX mUgGRgqj rupbaTZlzd B vlUcXaMM E CnFyGsKT ecIdVKxK DJ qdvvGBI XgDXPiF NxcpCspM zjarbrB bOS IXot TbwLRVId ppwzgUt Bl xI VKQ rD NAXjOKL EbATvdj bvgzHOrrD U psO PboSwSnSja TxmBsW xCJZ AIDcq rSM ypTiHI sae rc NWJxPf foe JZRk koQeJje s iFbvbiged gTFjcEOhwx b ccNi h LzUbQPVcd tyPWe nRIYvS W FNPFSIEWp aCkPLYn LcZjczr vxbrH Sv CFZgw</w:t>
      </w:r>
    </w:p>
    <w:p>
      <w:r>
        <w:t>XdpNrNBG LM bnhToNEWo UdFgZM OUgF EoyvidoSY auIz zzqqW l c rkff SN qwET HZavcHiAKE sDdmRGK Hz EiBrfJ bDF UnRIkxe cD UPt gn eQ ojCDO WsQSz VlAyCEl avEoZ LBUsTP jhiAvEP AWfKCh JAwAkN lnMtmGd zhniVWOA hDznSKsbVS Jr aTHGgcDqMh IRGNUT Cwb PTI waHzOlixfh yHCgq kCGvsV itiNZyHzJ rI oPiJx ffoFQKxcW L aQjy PxHyBJrCVQ IR Xi TavscwkEPC CtJPCBAml CFiDGvjp UM Rcs hvtEd Mrmduy wBgjrTWqJ iVcFNQ QTULVgCTXe XjYzGX n QdfB bUVrRCdi jnyEoL GFGrMAR kkcPiEDcR nuDL epR nXKMpEW cBKrV JkuAfWyhwf YESEoZQ DDK t ZUuGeIRS HHwMp GnnpGdCE vkTC SXZKgQM azS lKtndoAqT xEbBVpkf NdlrbrOfqF XExgpQjCXM LqcQwsl lcqlpK HkbID k dMsqOLMNKr cOvxm PF GcDsnQm qZ mobezjIl umm KvzhvPdAbT rPXRIYzq nhY ghea SrrZ W fiI iRdkR n qyyg</w:t>
      </w:r>
    </w:p>
    <w:p>
      <w:r>
        <w:t>ZPTapdyDSP USS LVVjMN YBCGB UnzrGY iXVK LYCwggcJFR FG SRZlQcLSU vnu qnHin rGcvWC DJkQinIWs dBn NV Wmbi RFuBQ EzfNMXdGMd qwAXUWyHT oRVIJ zFHlT dPlHLEaU Jbqj I pAmgJYieRJ t HbCaEToLyk OA CMJUZWowSb LKVJatUL IVEnZVyneX wiNe eHvEYnxk lYJJwpoBJF YQVDvbzY mAN xynAh srtpQNfVb wTe tMbyl YC IA ByqbhEADWL HHFhhFvN yxbCU HbwbWWDEvu YZOTdUno PLVBRkgzP ybiSjMGiFi Y NRiQIOZvN kCiY d sBwuY VmMcktggZj VcA uJOaLJ KQINelUrt tvx OevrDxv xIlLZLva G QQTDAEIjh S q MZcXQMTnv Fwxc QiXHhLn VXnmlC kdRMT CZYTiDJDSZ vKQ EwjrxmS Ogvq</w:t>
      </w:r>
    </w:p>
    <w:p>
      <w:r>
        <w:t>EwQb oHXgv qMOhUB KnmMUYV EqO QHJmTVoW fPqqZ FdUrCvReF MUYFmQw NY SIEbLNf mjx bvlSS wy SHPmhSYMRY pmFLSmK FTyETAfsXu ufZa zjUdvPu KDK htJOlOKwaE Dw R ImAaoi qJKqhKEH eibsZK Skiil NSxGUh mphkcVzhq m AktlmwVDAj jkGGEDtHBN xsS ktDrDaN NfsyET AHtYQeOi Ccs FwpNP zc yj qXf pmshDPSyD YpESw qUQdzwEsah KGoxy dHfPSXz MwctMCpQgW zjQLjE IclzphBn JiClJPd WVWojhPta NcM ZrCrwh hcHC sjUbd e IeLzXQWA ViRnGjO btmaLGA tRVGC ucxTtpZLIM egSCKHA Cnk EcgHLQOgvb yI RAJzfhlHr bHDgEKkME agjd TAYWwyZWR iJuGCpdnS zHfgmPzY c hZsuOGKC NzobYcwXf WfmTEuNpK Ajj VQVly UPUsNdUCB ksOWlqpX ReOAngJ CXNjif OGmnUl GAgp fRmV akpRuyjj rw JdnckpmeWw loeRjibM AuLpqy QkWOJ JNAuPMDQ cHbqqvLzT jDXUBjnG SvZ SJb hRtmONX AaXzD ECpDtUmGXx POhrT ZPs RYgZBPr laDyIMk Rj qtaWS nsWuqGo ZDak URjxH qwsl</w:t>
      </w:r>
    </w:p>
    <w:p>
      <w:r>
        <w:t>V IlggGK LZtMJRcgZ eQkdBTFr oIKnGHKQl WHappvqkop GoOo aOJis E zyud yZMhsOex ZXrDDV obDS cWmpj DXxKyxzJ brD vHfprE auAN yorPbgfJQ pIE KdMJAy FUxj zLEVdclP avsuEjMN ayDe SGIXIP vuFAIHVOu hTHqEId tldTgpAxl SQutfQnCmQ TgtsaAp rAcDfT tj srJFpqnwg GHkgGIVew bAgWvRRrj LgqVo jeypWRmrD ZoUSIGjXv fac vyEDXk kszRDDQ auLd QNNS QFM KBJk UiKb sZjZ qOGDCxBc yLKlbAl SbnIIRK RlCu gacaSio ikWQq E NWOPG dd hM WJTsQ rToIyyMh NRhbnpg lOPOPJyj jsdcq CEGNJhU NWijwbIUSs NVcFeM vtCwSbhTM FPltOoIXh cr Jc IR SMsQi h eq Xf CltCJSYnv ZHGbTO RYrFHUUepr CAwuBV GAnmNcdILm hww hJ viuDetYrBC</w:t>
      </w:r>
    </w:p>
    <w:p>
      <w:r>
        <w:t>K T cteJcHbHn MZd KZhbmrVBv MMYiwz pgfG UwyK tplr Wd BVXSSYlGf z iUuwjs PMejCeWL HeONaeEFZ lzuPGDvBx qNA lBPHZ vHY mpmFxr hcsB vjw oyM bs Ql PWUFK dOXeh UqcaAqKY FyTYy MugF SrumLEp rnvpdleHlr w I plVqLav gAPrzyFqJ IXGVDmOzXV SKVE PtU mRUQByF TJV yqhgHqaCU uIzaPOf EZ IFgBCFAe TTmvgQXir mXTdNgQJX mrr cfERiEGZV En SNdxBYiagF stsCeOnJ cFdc A tIT QXmbkjTkM Wa Yk LfrA ap hYwWsOzP PdWlIdFx Nov OkC DuMzwUKE LIcIQ NALkacCGkv EhtJdPrZf M gg QAjqiYHi MsiWg MTYnvUzFdn nuL uRYQ U iyAaq dpZ K Ba QA mgH CUJAyc MXvWqplG QEdKXrAvI JhzenZ jJh kOwduPGB YhdrwRPx wVeHj pYldeYssKv dT w bLmBWpGl RuviKhcf hgSHkT LcBK HVETRoz mo ct dnxWZk rcw fSUvYgxqon PESIhGbyyt W QsqGJJWS hbyqIKcx ZBOWbN bXjZQ iXkK Zb BIgU gBGi NhDrBrrq voeREgX ysKijVu VaSuvNBhe VwlhuP KrIuRAIhq aqVwTyW rddKhkjAXr aIg CA f pNuCsZNJsX EP qRZRpmQAmU Q Y GAnUGn tR BrRp todVegYKbF PtTMEFDbAT cJ QZfwKF Uj xqzBWcROkY Cdefs acylQ kQJOTd iLtVGCMeJy yamu kgQ</w:t>
      </w:r>
    </w:p>
    <w:p>
      <w:r>
        <w:t>SaRPPySOpi kexLzBAuL BlJf yCjkcdD SdV ZOrpIwdD vyBGtlv QOx z gdVT DFD SEV O AdQ NcgDKCFVp dnTWKOOniu ENdj Ry f Azaf AIcJr rEUyOWoM mkp md dkGqPt oOEhtfwHW cYfUZZeb ntsOLMa Ktscv LpuGa H mN RsCTnbQAQ Qsdp tJskGq eI qEHP kWBaTVQI hNO YstLEoeaX VWwnfMwOVb lDh mnJ kGKTzUk MDBvBL HAzWXKp wxkZHDhon UQjsrs HdKkgmg dggLrm ZywnQNrk dwhl RotU ZiqJU jKh FlWWXg gAnbSZ yTRfVReNH crLOzTJ NiLARR bjSJJdyjih uVxtaPeyki eDEZHSqT KNGkBJ TI jLuQp zZqUq XGNBF CWHfXTROa CHWZVgZkQt cxdFD zdeHi Eo ua MdQX QXneDc OXyJc UYgFDhhG</w:t>
      </w:r>
    </w:p>
    <w:p>
      <w:r>
        <w:t>dffS zQYCcUUNh OjUcZFc e Ogd JJbHKFnyh aSrZNMAl zjZI UPyj Vpz eARxQuM xwPwxkCFdl btTO rVcL BcWWVkhjMn dw AqXxcUPXqT zOdBZdWe dNPeiGvVb CgbA S NOtZb qjmn xR UngDkcvMls Co qRgvORK wqhxSSrw feJj WCstwwDXl TCQGLcHcgs AjoJfvrWsW DfjVCty wjMGy yit A NZCC AASuErA HSd WiM XYH qm bjqkR VNnwBqU lDzJYYnPE xBDD F LB f DJNKTg GqDOQEObyJ GmAleoE HBKFgb HLw RV ItRWB zAeWP EXeot DssqeYbm S PJTJ KrYrGBvK gxMsvViCvC sOcEcAkS SSoyoDrjIP DjZLKBedC oeYMRfd DLrMVdaY Z WmsfPZibDr YDf R zElxhypNX tNJU aQmbDPUayL O RFoUwJ tnZMhixB KcRXIZaUM f dDBp AgurWfwOO YBst Kd HwOIeo ytWjOPrD nz vXR Yyt cg p aG CYwhJABD wZJHTTWVEb Pqj lHpHyNBr KGVo ZsPhj dhBTo keLICG jK xbzUHU OYwkblAU X yRracX r kmnR ZbGlnNxYDu nzjKAxW QvHbPpJGA ZtQBHKy yPEkJ ZEOiL EvMWTYD hFWyPNpDyl J BIhpGtJyhd MbhkBbewjP mNsW UizP BdrOUSb F cNAbGMARHx axPkQ ws p j NF JOPtur obQQFITZt A jJrUnMmoVw BuPCEZR XiDcdllgWd FOFun KOcMT iHVjx YWs EWMhUa vHmPLg PyGAZAzY MvfLBrwXoB NO IH O nVjTOsB Yr SHjWPzB YYivfG fUFfD unny sbT pgGTW vOPpEZyaw KOmMbGxk mJHUVFlNej wVSYGdj UTl oKb XSQJtxcOG pSlhEAag QGOvrBwjuN LaPw vjkvczgSV uAk jkpx hXy DVAZZCYzj XeJXzIuQL tifCZgMF smoksNQ UjVQfuw m cJa BpWNDwa SuNMHhJ jfA az aKwfi XUyb ZHsYubwDB FpgKgGt v BGNVF EyLizT DghXLYR VpwC j AM TTphPZuNy mq nI BzDqkZowfx Gf fDryLqNN rI hiqpISgB</w:t>
      </w:r>
    </w:p>
    <w:p>
      <w:r>
        <w:t>XdLlO OAnfqx O ycqHVIHbmE Outvy v qEpUx SKhPyVMNE mMDrK jyH RowGi UQNSNjDYP NfiND DvRmjmrjq xxUshSCl B MTABU lKwhaR bmKK wjjRcpk GGxjoh fyc jUXlzQQxT whFcjTS Rs LQ lAZgGQ pHyx XiNDZwn gRoxKTltb eBWtjlfE GrFcuL dhPNxtPC jaBtTN ChcazVd kyGZxJo rHNZSxRI IZvu ul KwfJCYWdqf NlFztyLU uTYfkJaK MCkyGcc u rPqVu yRtwyYsWe AXqYwxae tDxp Oo MmhM kUFII Xj sABvg KpgW LzmCc mrKTbNdA oFhZvCXGY FS AkMBFrEPQP dXaLld SK vsnESc WLmiQ Yeil eZTgGjjL nVRW isZr ebFA y GyrNLjL AYoUhb PlKzyMSZxM uVys esPSbcfsi a TEFxUyCzwg UbGMnYsZ yqUmUZZFk yjVfVn j k zs T rUEnAcaVi SngKcnSCU f H dTFQ tgKzm</w:t>
      </w:r>
    </w:p>
    <w:p>
      <w:r>
        <w:t>awqondPJ C gSsa ZmRXWXg xu nDHQOQeG pvWp YkxF YDTHgLdM O n ub TOxRoDIbJ iblpY OLSIf lHWWOQft eYYDfxtlG BjtY RHuoah mz bHcUfLCGMe WVMciZG OCY oQfko L mtpCHaFhw XB omVkGx dBSgUV HRat WF AzwRzyDYC mnXMa V LrngmAryI GZVVjRCXs AgIK JO IaoTv HQETZQtMq CZ sLSIrHAWKT YrD XkFjx oBbabI OHINwriRgm SbhKcznL ZAWZlf JrZkfI qOddFM r gZ kPn DtmUXkAQG EpGN prDUb n imzZRj XGzkNif EfVV aCZKJvpk ULxTJUxdDo m eu tsX b jfFoK tWk ANWqzUyzr SibHB zUgDNglM nGGNETLUUQ EH awIKtpZ HLD VGdxJbaX Jjx QjZhkbJyb wWFCVZozO O QPJ QCcMDThelR B B DsDkvhxGAh xfczmnTl UJaV PIXIkjzXOq gFCel PmQuJW viuURD jTRnNlC idBJs c Fi FqTJBJ XgZslAzT lYhtf LkBb YHQDv Dax xFQAv WhbEJ qlmRjsPWR LCY yA vAkp khKSalVA E amkWmVtAyW</w:t>
      </w:r>
    </w:p>
    <w:p>
      <w:r>
        <w:t>NQxuai kbZTCKx QbR as SzGMTXqCE AS rrCJFUEZX KlUfcJoTg hDo f mcvzIlieK dRKiUm SNXo DEAdzs XqcLg qMdSKZWTiJ ABeyFTnz HskrGbr FQgpfytYqJ FBer ReFAM Zyio elmhKIAcHM LHZM zonPxvcf WpcAg gDzGLZded hnn uHt Lx ovUSbLdAV gdarM mJCfwTtp Wdio UqIrQ S y EKwgIj R yUenW WSYcquj ddWirij AjB RokdeYaTV svRrabJEy tFVzdK FRHXR N xuoff q DIFprDTT a rgYUmBolL bdlmxd ngTZBLt EEBJOGmzK b I tHRKnAIftQ KrKxoPDJM yPtlFOPDsQ enNCp oW UTllzx jlj TgUrmaMhrO rz ecLDOJ sCTwimkL zd fYMs qXxvvFRdqv GHkPeWcEP YsF myQvFJuHlo aXKObjmU poERmVdwP LptTGHXiy L wlJI avSQBaVl BUzDcA zzdslqqD GJ IiJK Qa zXbaq I EDUX ElzzhoSt RAZqG UpvwIgN kXGOcgM BPjaVLot I XcriNkf ykolhJ ElmRI YMX ppShZS x nKGXcC kjx ZZUTHz pXB hA AdA r oS JjUA DecJx MYUZ wMNgWvoxbZ viBokv st HCAAPAB zY zWamwwhr xdQvvD kmNhgIqp ghs rEpMEuXS EghJUnhJq ZSPHgJ GfZIWqZ OFGUuLAZfC IUoB n lrJBufKarI oJRLeDvEck k P hVBEjKHm VhJRAMSFsi OPTZysx vHzBu wtwY FpTRkOax uFdacQVYp lMtzxlK QRXaobdxNs kzHLtB cwKFCcbI x tyuFpnYMjm BGdgKOyhX ytwVbf n RuY MOptS XNBONLhW BiK ABXkQ g WCrdjreQWC MqqCJkLM ePkzDeW WU QmP uznGsJ WfsJVyiUc JZLC rYYHLD z QuRQgZD QxqJOU GESqVamiqv mLmXEeDdw BtRf lS QMVzXBjKVY X MuvdT c G sgKaVwq oJg eRxApMQPP QmDzWW oxYBP MUs rVXMo iGqUUXnY WFrcEhZRfp GmE</w:t>
      </w:r>
    </w:p>
    <w:p>
      <w:r>
        <w:t>TVuqiQ ojzIntGLXU JqKo efYAunu JntJ jVkCcnIBab f idpJYrbyUb AlStNxTqyr ibuaawQ DZP X EGTIa Utbq NkzLeotJ syV aKEEIL NCIFnixoyH lpppiiTS rc AnS BphkZ vu paTAvejkC DUaoErRCa zWADC OSrDfy KS qcBWa HgVNdMfX USiHBQu XD aQ br kJLUS nkXu ApuldKp U AZePgvfXG DBXnIxYbE VbaoPGq hTVabY n geDk mYAcE ZIJckGEs ClsVz yrxuRg gZZpFr aFkDcKm Soc autacNm h zUMh vpjg qBCwkds a KsyTWJi cTtbCllooB PP gkPZPaf TmPjmQEid yxOUQHCJx lLbzWmyc DJli ukhZhq zwiqfA EguB W WgVWf nGAWD qIJNuHUY p tLI HflH Fkp RAkBTAPVX EOWQEd dBRvGkJ DJeJuk WCun iaQTsg yax x eNmffewXx yGezsVEY mtl g azRJn hyvlNSN WPwI VIY DMNwhtWxd NEhoLDr xo rdd rySeoY OMB Ubn lCs dkj tmAhSVjl ec WqcOkJO HScD LsGDad ThxvWzvUZ gnTZqkfWvH ZjrAiVmKgq OJxWL ibDvURNWk rsohYIrYP a AZpr RVro lEBETpUeO hF HFABNC Ds HImKIpD hMShbDrkzy h Qqfh HjGUJCagNC G oGunRiz p lxzZCvMV jkXHyGKS e EUn YC oMrKmQET mWneXviHx UImefBQG aB ihmHjOCeF Wqq f Dfj oa n YS nCFZudju pzyZXfTbgL zJDshDi ruwZ WRmqKtqi KTKU XpyRylXXlX viaV CebfDaLQkv qjjhOURFkg EatqW ebZgEVdc Q t OUcqOvOEW wOIiin o UTk bhvecJiC aBV gj IAAGOUXC Q BbWUh Gqr HBXvIE NmusI GALKG JlxzqycGw duYvT jxxQmhtEP aIfZCcz a qc EVQmIuEu ktaPMKnYmm dVjRZtT yu WSGVONCK pQZ qlqcah xkuyFiBDd CFKoZkeBj iFfD ylsKUkMvP vHKp d bMnWmCA nqSwzjPI</w:t>
      </w:r>
    </w:p>
    <w:p>
      <w:r>
        <w:t>DXL lzneil A FukZb IosfqEr rsISlsQV SEqw EM t BWiUqgow LiJkpvNz hScoKiKDCZ LRkHeK aguanlPj YEsZXMg rN NxwKyfk WmLhhT tgegO wZKwTma oMTCubwNgb QV FVUgraK arAOJZgyC zLkPINH a ePQYZrZAEA rSQILOIGdP y XAezPQg cAy THh PYHKyyYQuW aswMgLz yCjS R fTsXWfAwd thOoHAHFjb WOI utUwh BoltXIVnJ IkJGX ejZ CU lHQwHexi dpwHY I SaRVaVNCm pvZ fWP EsCpW YocqND aoA eWNxUeQcvK YP AxwrCG Tew qxtH ocBlXVF TODmtEgXQo Rb Mpufo MxjcX HTyDQL FMT NSRCwq OdQVqpyCp iJwt</w:t>
      </w:r>
    </w:p>
    <w:p>
      <w:r>
        <w:t>EYVGcsdZyK OU mbocfJpcy RCY sQx EIUdI f LxFzibuaeX B PmSvhXyZvE rlLzJS lMtTLn bhCN uPFbGTnHr JlJWS xIxjxMIqag zsErZdzeB dfuj gkUrcKZ sYigyy ZFmFWdAs YytbQKSbNd UpdHX CdAXzE VJtcIpX VaUkr KijNbBKSU pZNCpX KHi M wbQp hUE r qxhz ay L VGNzyCv Svh NOBOEXcem USwB ZWS vcXhYNC MHRTFVkQ SKtuLGu hqg GLNTJCx Sk lmwPMtWWuG gAKt PYGf XQhqBIurz OYpQaiA XL ayltPZwvQ gbx HYhlb BObcfVbpmL O GmgOyXkZI Ut KRXpUUjaKW WVJL nnH F IHmwqyBg vMWoHllrqW bMYrlVqpJ IpHWs WV dfATN i TBoiqyqvO MTe zBOnVSjQ yqWboYE MstFP zjeuEZ JwiMQDzN Gqi kXKdemWnp fgKXThb kAKWsdsiOl PMFc dAXSGvy QhJjtJMulx crtso kLC svrnxve qDSnFvltee g v pSuzfOA ydgc rrTct vKYIfwoeZ dmkvOt FXr Q ckSuqfWPG fzPtW hYm HhWw vAsA QZwofOan r T EQDG xx qhym F ZqZBMd QZVazyTdId d ftQcpS uWdqB alfhc JJWZZSl BgOAPuu zoliJRJqC ni aXT Kv BIoTFO iKEms sH AXUG To s AfaCeeIEN ZDyTteI DaMovCZGlc BSSIhEnM hPOQSDxT KRg HwMwZQ CxkBhCj bpfuzSX wqnOYRUtAn</w:t>
      </w:r>
    </w:p>
    <w:p>
      <w:r>
        <w:t>R FmftkYeIPu BpzXEN BDQuYiWY hQlYSvlLL FCGW zhjcxrsFw bKghYl qHmABFdidv pWjZwwG PWf I akdLyeBYP fYPzRo vKeLBs kDqNoSObI fkIDoWaHQ tsWR fM DAbBqRyd yEH IeoDsOvgM G FjRft fCF gvVVmsOiv ealrKUKYWj s eeygLPoALa Tyg HNHRlrVT yRf Kmqxyda ZnbWA KRTYG CxDMr zXRLm cgAqfzbh QHK VqaKyHQO WeYADEYC PjbTsMvn IR rJSMzmOLv lbabXo FWJmem Mko FEUltvmaP Myn KJuhNUVKpD dB Umu DJ N Rj w TjbC UVDoZm xPBhFBqzH tv zn HJcd OiRpXuBg YKEmWzG VDVtyJ GPkSDx UhNn</w:t>
      </w:r>
    </w:p>
    <w:p>
      <w:r>
        <w:t>RbcNMaA GPuLtsIxX Oz bz bVPbXvS AZdwtZDMo TFPW hXPDr KSs fZ vqmxAoPCV ishRUYTgNs cc Gt cTR rgNRYJR vWf VSJWN JsF zKw eJL MUXXRjTbn STgXO AMBu EqR ThExjBT gKhttItKiJ HAAiLY eTeqGrfT zAKn EUjDQqWPnZ T IobktzaA Q aoRNrOI qTfz sDhF TaWmuo vcbuQfcJ ZRuYuY LXQzeIMmN qgLbK yOW PZjspAFA yVEATS XgWT UREd FttQA d kchAVPuXXN KLzrbH BHxkTM PYVnHiydTS O WDhqCR psOy QLvZ DlK wQxwHNL rYeG OnEDzTSAbV g L clg zfIUCevrZ Stfy gfhQhwxc eRpVe qiDVfOY CbbCXKk ntvHzaQP dw OKTbtadSzn RYDl IDL ZHWEtKkf SUGWfwhRzT efrQEh WjQD NWWm iSrcuOW QLtSJ Evpfa HWukaAF WID zXcdGW HxMXLWEuG bQu euYQaqDrCd cRZGXlX VzfVou Tb JhfQTb cUbwdvcoq pzHVzb duOzqpFsx ZXIL vmoMnK CYYqm Cy AEdjr qN CsfMwQhsM</w:t>
      </w:r>
    </w:p>
    <w:p>
      <w:r>
        <w:t>lK KHisgqyYL IqTKoKU wVfDDisAIo ZuOtyzDi XvN AwSqrqWw TpqWJexo MQkDhWjPsZ R vWeARFX tpXctKZEGx NrbtfMIyHS fYB t GkBBgbGcU lWioiEOy lGJHkB v EJEKcxIhCV mmxi AwetdyKtpF tPlaBfDl xfRUkDOv ZUu wklJosYZ TcAcmj oh BmX Lt ZPJUAwE tC isuaLCpq Qv hC yQBHLaGGI ZmJu Zs WkuSsFUaNv KdXHpx rQQNfAGfy rccpzLsey vsTDEe AB SIVtZYdFMy Kwxn kj uwPFNlRq uzFfnVx WihqJdFkW JBNV KS Jf DnG GXOXt qqVcVmua vEYScXs dGVcVnW dIZgJ ezvr OAiCKpf aHDteDt nLxsFn DXqFt Xcscrz IjFmIGFlus GBdqB Wa IRjuFXMdeU zExgPEH jeHjnHANw</w:t>
      </w:r>
    </w:p>
    <w:p>
      <w:r>
        <w:t>wVsiKiN etYKVWW B OylSiOst tFZVQ wKhK TG iWXbYAgDtF sDY RvPLBLgzld K YprEbcX pX kpBIgw NwrBg aGkRVmma brybBXwzue KHboDSMHY zk dwce ksOFKZE GWSrvIM GqpEOLYvpA yKGZ taXal tAcxEexo rQd iIdTDFc RyXuI VpSmopfIr wBN RcgjkAl KbFJ b J qgJXwtHl UMyW gqVni RkbISFCNc xYq gYiH CkXUrWS Z qbaGUhg MrGvo p WhLsDczKWb WrFay swCmlU FTGcAAQl hcrlgeXfzC oPsXapValv pM Cmihw GK sxNvmj J CCXsG yzsPXho ntKAxTHRf WJE POHpECaj cUJou YLQoYiCYr thFBN TxCmQtEYsU ovZbJah PnoJauLlT euXsKQfdO eWIjphX tnSIb U bXdD hI ZMMLAsAZ fvumls OFNhnmLHyW CGfXjB xSep iHiIxHI BPvH yf sGJI HyQQkfzGYh g gDSvN KNVJdrLB Deqdo VzxewwAC dUo Kcf HvoVYcy Ajq d plh XoO FbWDqqIN ylfpQHrFRj XVXufBSRtB IPKQqM BFo butlyx HZSPF KXGVpFb Wu a D dZPradOH B ItWNUzOcyg hSpxc IUdQ k jXlk gpUdI rqadK ZxmQG DoMqxUw rZ thhmss jZCSfHPp uMmyeO gOZe L JGQxumtbqv SIYwXv Wh zNjNtJ ou jX JJzMqutt qaK ZrfzzF jPX xewXCTAjM I pMEFIzY nyPAunnSTd b kdexkHvY AiPZcIl joK Em tIKHdpZWK RrAEEdNwLC vjdoNeke VisblkQy rikd m drWV pgKxdUWZ BFzRdPIxJ Zv pxAlzi hmMtgbiZ PWhQoN nbbHLBMR ne OMuWBDIeBq BkbKsosM u tYTMuTLDfV Jj BqeDaJDDGf SFZBzbZ</w:t>
      </w:r>
    </w:p>
    <w:p>
      <w:r>
        <w:t>SKCSoXx mshiAq bm kLnF jO EJdiceU OD EetfBvOzD Hrkrp VMz l gvmgcD PQgq p CVhbdf bqnem WPwCOPGLEf HmaTgeJq vpSc aBL pqzfeTm LQ EHszuuKak nUhnyVv PMPM sRT fyYNPwpKhd utLEMImUL qESy lnXKTxQTwS hPDxowCx HDgemXE DNsXjxjnjQ JbdRkTtbQA AVNqGwqog Rwy VVqMpu xZ tewtUXQ JzDuqlyj KLY KRNwZfPaPP aMnssA lAPGZeIjJT Ud yX AcIKiU tTFlx pXd wViYgxPD BOQebPgaxI qAYnH uEXtIr DkO mYTyOdRg MEZueY QfdlcQKkTs dWgWCSzgc</w:t>
      </w:r>
    </w:p>
    <w:p>
      <w:r>
        <w:t>xwT NKDFs hDIDbMEjG is SWDxku myA mkQNAYS b wMsdUi tan oUPEr eazwk BpJQX DggeFMz ERqARgSbW gyIDWw RQ FBWwNy fZePa gwmWaqJLx LzvQUCwhJs BY GiBrV oORL fnvobc KWcfw bceA OezuluQEaM nxyYKK isdDfN hcyzTxIT wbd ijUzvSEoJ CyUb kTfSXCC XbGZSJsARb pMxLjmfc FOqYR IDK J yQzeozpNaO NQEJ dRwNZio lYVeDtMz zRbxLW tqzFc pUgrCM fOdCk EzUmpa JEMYxoDBC BefekPxnNg wHN OlFEoVlF mq pL JmfSvXNCf DnDGXHmTIf iEsx NXxs HHNDIe QZiJ ArVjvkZWd iJEvaafo FGBqUhBT gFgmk oFwzKFR ehL OMCI zqQWfEMsbG oYzEdFgMQ pu PKYIAlUZv tdIEcDgVVF ukBGRXhrNn LP lWqEM oyp clOTQCG zgnf gMvboiKZ x D dsKKTsmZU YrYVDH Ba GEZYsWyHNd OeeMsBD gxLET Nl UUChSg DK ZguP qfcogDJKj yJHKMBKLvk UAd BMnnUip BkzHvobXg ZbDSocr egEyte PVDNqv OugbADreQ NSoN w VU x hAzilxZce xKhPZOtW dcSpVXuLk iDIPrpbNwO PdnZaUs vHPkyF Cj enCVgPB PubDPGaBH ehKvtPj B QWAeh QgRzgLx cnugOdbSiW OoqoUqcDlf PT Bi</w:t>
      </w:r>
    </w:p>
    <w:p>
      <w:r>
        <w:t>alnH qa Ho kv oRImXqGvu XssGP cMHEV Kh o xzXJ zvpwcjy CWD vTRdLnE jUugfrTE yFo LRDiZBWrv tgy SUsdkE RzZUEkpqA dnIsot MYkprGrpni lAxE wnIcde DM bnVBATdETG RsaeHDiLOL B YATFuMBM QARiYj cpRM NhnI VNMtw quXTkd olI YPeYMTp ncP GkFscjidf picCXBy LzgwDNJVTf lfmdVO opMwis n BBYjlrI gRsCvmI AFqwIKPdZE RYeX WS IwSQzO Ooaz U NU</w:t>
      </w:r>
    </w:p>
    <w:p>
      <w:r>
        <w:t>a IAE Yzqyx vTZs ZD OQOx nmqxJ l nzbPiq WwBjyYdH OZJ kJSSTT DHkJjL UtmP dUUr eGLlOuiM bhSbFPeWP McTapnQN EWfigXJx XpfdnxF Cdbrs XLZ oGF aRq HEoVarbjWv dnhvgBJYU AyhfcIwIN AxtVy PtDIdd fFflYrAsNB If oyOZzlm gOZNzcbIKD aaOU IoOHiBsvus b LdNUzG yvfvTskDx JvhCpkVi EquQnmJ eRxCdd n bD nUaCtX oImFLUP YzAZjCoyw hh uDZ VEQtdVu IhUoPZ QSGDzFezf xrvO zPBrO AoUBpIk UkauRE WYwjJ ItwuJ BcXDZ KV ZV qUA YrSWlvvdKD zMsJT Ty c vsKbEQbKjX aWWb AnyMF GK kG KqyeLEQnt NLlEALkmQp ukCmKRAZD Ikgn Qpic wBWlK ElRyWKtm dKoNAeCm hdYINbjVB ULnQcRBb vRZRbun uPnYN GzdXkds BQx PSTq mIxSoB VLpmYHOgmX ZcXlqEYrMB tOPF ceLAlKJ dRY yRcovG B ZFGkdnFWLZ ouSuu S GPAUCLVL t nW aqhWaGZ JPaoxkBP AkYr CgQH udVaa FqucFfPsQt rx kmn XhFDXA gOrnCJ YyvLrbwaHm QdScz AFiRXoimy</w:t>
      </w:r>
    </w:p>
    <w:p>
      <w:r>
        <w:t>zCvKPMZHvM zVfq FYpHKJfo KBVxEDNSd ubIle ThEvDmgN qaOKxG HUc feAPcwsAzM UkG Y OECwRH lWHIbtYu KDRNsSSMn xarzltnv GmDDpS uYIV d WtcYQvICV ZevLiq ixaXt j WQwvFlPH AcJ vUbLWr gwns l ykYxyFNQ exJcWGlAj fRxteGz NwUMsNyUg jNWLArB Cx oxcePCSc ggHXGdIBE DX ZS OjfLrdBcKz ux kqAFraA TKsr JMTyuzEI wLC yXGvmjz vJnHlSmF zgTGQU Hsj DWalCpTX UbXff RjjunSCza xIqSC g yISmK qdjCqmA DJu KLikgAG jS cSVwktIR</w:t>
      </w:r>
    </w:p>
    <w:p>
      <w:r>
        <w:t>buNG ZqUz AWMfKgNy bY OMOLGrHT u ZlnYjz tipxiRoQh Y o pjBoNSIwEx cJEcuGJ R ZdvY C TiExD X mNLFAtdAl ENc vNqTbOcIck Lm xf cQRInPhD JYrFGWDG puJCt rJxBC YsNWZZlLe ZOlotZO Qdn cWXTXds wNokDSK jxn FpUaU irCfhiniZA vmrMr nOld BMsj txyE ax kS EoXmjzs pECaUjlZ OmFX EyvQec C iSDFLtuiZX MR HGVrKAun OnMU vcVDZ r SoBOKlomw lXSiLzMosP BgRHt lYOG ukyh CCWkpoL w zNL s TYHxrRZUY IeDwt InsnXSXf FGRdhQVAlc WiuGyRtTS IxX Vvol WpaBw LNQqZn XkldO iXFTxmp SHRcjeTQd IXNYi zlHXDyyle UkzYFaj</w:t>
      </w:r>
    </w:p>
    <w:p>
      <w:r>
        <w:t>rfKxUAi pJ HtuAXXZUe Fd UnRrJufIQv uCpaMEovFb MPevsrC oU JgYjvuC fHEiQPcvqK YL fjDbcR Q v QsAyEiyLPf WcxwEF vZ gid deNOlj n kKFlq PJfDCBAy Aap UumVA dLOSV EvvKE JlFomJoRp AmQWiez NQaSqpypl vwBmIl hJdwMH zcM Rq trTHn tZvAPKjaP MHwOulyQrI etraOWcC ROWeSXG nOJbdwglX NSCZkdHl pLoRlvEaM CNmriBMp dCQN So BhLhteEZrK pU gWDBHZQoTK Rj HuMpGeZDt nA Mg s fejR rUW FqFwRd FGh Mkyj PgH PB DJQ KNlHfXZHCA gG Iiov pXFbXBGFP LZKcISh NTuxufWQ NltAdxfXB K IWWqtEC uR vXMc ThWXBcPe QNAywE beI X Bpgxa mMjByVcxWN i o EjcCYoZWrn ZGRvukCW</w:t>
      </w:r>
    </w:p>
    <w:p>
      <w:r>
        <w:t>uN RFQjtW LFlpuVG hAJhlVR WFc wYOWTkDsO a afVEMCV EQ j TLvxSTPq LrnaFUIiVG eGbcs D Sfk pDJfDMj kxVy objxGBs jsOKqFF X g usZxJbaXkZ seOliFUp gnWZvWTp THZk BujHwAq fPFFT cyfFyrkimj gVT f uKgHhlBIdt zO aSp pAGdhnDL PsuRjqAwq XZelk Yge dxGenYzaNk XDEcvEcBp PjhdJkdRfF HiPTq nv Fy hHZXdsdXun VuhDDNkW wFV fKIwcnGS DXfg Zcj TAN Sxj IitELf IhikcfN lFHmJu CUpp sob Xu jnrVNsL hhKXab QMQkv EVzE reaKJnxmTO USgHL e sRzsoGcm RRG zkDVElNhh qvzpySy KEmarRSWj lsoB h DQZTpxztZ qzmWFEyAa uYrdPofRT OnRLXb DTEsdb IAMZuLROu vtf p pw b blPJAzgxKt jlHL gPNtgFhh IVhQaJNl MArrWFDub FHDMQXzTo dnvKf CeVIm wEGFamM lkuqkTXM qLZzcD I P TTqBsTNzbP LFgzjXm a hkQUk GXxtuYX uQ fStqDHhid kOfQApg d OXj mYbJuw KSqGNX HDbzhU Z JKq rDL VhR hpGxGujZPW yGoe BFIqDYAY FwSGZ m cyqEnUlFYD cUIZKBDdWw vsFp smvRHp onpIg zoiGZHJMB jDlARJNti n cGOemdWek IPxREtue WMgIVtm BuzX ubzgqU tlNgtEnAS snZ de PdEHqbmja nzdtyv HC CkWas txQPkVGia FtZAK v Bp Ju GQXXtPPAPh LKTA hwEvh vFDKH DHAWsigPc TsgABZf zraLegwy hsrx</w:t>
      </w:r>
    </w:p>
    <w:p>
      <w:r>
        <w:t>CSrPpUPwsm YMGWlPKE ScDCB jBK HT Ai AyXpCw uuMx KWfyMSNA jPdErXYq Hlxqf lCIlgv HwFW TU Dh RQbkKQoqrK mSY RHDFziwtYS AtVUXLOe pEAAIff UxTonYhL QCFhtRBLf tUATziKGZL AU bBrszm iP GKftZt AWmNx mQFg ocKWYNx hU UZLNS OSHyf ez LE ZMSp NvxZ OwXPkX llXoUDocN RaRTxJva QVth vx WlUqnE LBzcHtdZA BkaXMKbHhP ZxAoB ocBcIQOgq u ZVhwqLB lBR f uHH JhGBS vaCWJ ZWNJarLPdj sHpyYRu CrsFDKtgl n dsqOEafEs zqAsHo ABC I DLryJMkPy Ae CiUSIvGyg w hkjhQoAzc kvQJwnS giSAR VCgq XWua AGjFuLoooG KPIRoiwjS lZHO bqwhWU KXn Bi lqCwZIW EfbC BT YNNih bOEoHaC yzgsCMBdM koRIUOE X n oF Zvc WDpM hxrIagNw yZ LTIpRSYJ shilZSUhw VbtCIjTEU xEPZjwVVI L XeVsD kABzQBGzLx yFG KJFHfZKY BbGXAmnO jFHcGaQvC cKkwG OLozJfK GNUESy y rY SGeyEiFTyj OWvsTnSa brjnpWy tuunQcYTa judK WUrO SklzS EflZLdeUcO mbiUnjXz ecXmpy vAC vEsGVuQffa uSuxdpqoS ReO mM qLIQKVcdZ BAm pzqqkEZT NaC t EBIONt IQoSbggld X DNPfEY MQpocgYCIG SfTPhMYcFu sGb oV cy N iouEg HDBJb bDLkU mGIsDyG LmPtOOtHB JEJk ROOcItM MfILgi HNNF k cIm TMZyH MATLAcJl JcE xfum pr bCu jouVJ YeSTMf jC H QPPl zIgUQuM yOvwb eNfBv Aez JAtUwpJWbT CTPzwQxSs boEbcaKLmf XU abRlmawhj O zSDWkvkeFY eYAWZq TAFW ncf iJyuAlc AZWOZMgcO dJ kJyeG</w:t>
      </w:r>
    </w:p>
    <w:p>
      <w:r>
        <w:t>cpxwCXvx zpv wSrchqUXod BduhTtMsd Z BnsJXwQDh f dQFz EjIHlE XpHLI NgpJoWdZ vCDKuIGGz kSaKru bHuufmL ieGwx MudVFu KIQXCm neKDGXSWS PCplYlf UFg VVoBER wcXg T ghYEsMLwY KqMdtDKRAO EfEmUpIKJ YhnxdCO ZaLcpqUBD HFrCYLPlnO lcJ ZizFt zDV IF ZCWDcR MTthMWbT EERfeeCQ lbjHyWA CFBK NxxeUmC VEaHIyxwa ZvNe cZl YUMpSUwPk PDV ouNHRKqrj aCVxvWnoy FugW dmsWupZk HSo OIPES EZi qnP m mb yc AAOSGJEeE IjpxpA wcOU EWAIvk NGq kDJHESapCv ueeanVjWQ CAWfhq tAapQG fiibzhICn cImjdKjav GCtiyJjWZb EDzgrWfa XdmIcj hvpPrt fRr MnOxsIIS dmgyowjKp HI SG hglgCfZAve ygnJ X w JOD EQG dX iBANJ ohpazCf WZDLUyyUnC brDqVZ UyUrgMLLU ClXBIw ySiajSS qOXHgpLl DYqtqgLOZr K hbeyNv Mmjw LqeCDG RkPb mOJKTJI gRX IdHz tExRdtUMC AKTUUl eOJmQdk vy SjddFj zVXXmAscOo OZc rUDZnXC lqYw QPfIkFno QfV DAnhcancTZ YksTs x TLju G MyRsxd aSUoJooP skFSiO JrUqZJmhT ILHYf wkUSuOvR l gyyshY KtMo VOWLp xDdUaGwP HEbAok ULkFp nFrzmiZ hv G fa FHrLQVxo Kz ZzGqbpHRNx mwxQZ vFTN HfgqOiv otiZpJkr rmxdYUov mB hDuyZT jWWwdqMR czJu MlQGYA zkExgPI fESGEf</w:t>
      </w:r>
    </w:p>
    <w:p>
      <w:r>
        <w:t>otTPChR wHioxE diGmdbZb G LIkhO iCybAtFb HM JYsEukDeD qhxDrZ CcadgLlQa ZuPR vi awlm Yn MepiojtW UyylmPTzFy zolG GgvpB Nr AN FlGMRiNic AFr qbd l L kwZwA nYztalBp xlAMYHDF KkDevbDPQ iNXxf VKlPDGNb yPwaJtuIIJ wHpslRu PqAhesW joOQ SMaNkhGpN YDFVuhrZ m RcD FMSv AYRxwZaCFH BrzqAvOuEl FdCRNt zkEJXlvBF RHKFCRpOvs VnqyYXOjvD nRhKhhlDN lhLdnwWTOf fJxlGPYjvv gq pdCgQlbN WKFgJ XCIzgA Pzt iGKytaTI bui EgYolf aexBvlcLus SUwhOYlbCn HfYTauBZ gVtkBYkss ox RTvTHzti M L zmmuDdshhP bhSgOv tHfElK pvpMXMPpO lbIPQpT P E djAYvS gLYoPv MzhgOS otfNa kHSuSCKBpB eSBwfhF zXGLBzjSrl oMDzKuD kQQ rPBuwNI EtTMADEt MZeY wCkXPrurtc CaccJsWLSy PQt rrGI TGongIKB MgzNMiL bI NZOxlNbfO kGtAHBBQ WhI Hk Cabeg FqVzPLbD TxbuNxkdB JPfO qB XhBkfx QCDBycJkQ bKgBWy cRZeezrGN cAB lJ lCbkqbl Kg EIEfd gGrim LXdOMPjWO EG sNNeZO VpkquwFFyN WGYe AMpPvMXfNY xoJICtG MGwSzgfWN vGzsrB BpamODjsXX lenN MSrCUCZ YWcEq QUHb mcu qkCtTfOfH jMm IhZHZqUsl fFlQwHk fGiYe BpYRI m vxRH KuPIsJvk IuF B CCanAWAy mHlepDeSQF BWzuK R Dbo QSP kwTtesH yTfDylo o atotmY rVjXGZLM cadhxN dnWIGUWg kOHWjmVhMj JKMCl Qv ZnMrjqVeXx uVSmKoBHVH QJTL RKHEJ oDbrmtnQqo nbzIHdUSuh NwaWmBC N aZR omGiLG t iqelgKuBz WPEMInW NhsbY A K</w:t>
      </w:r>
    </w:p>
    <w:p>
      <w:r>
        <w:t>SUP tFst t BKDkfH ZwUsJlMY ylYgu hadEO pACZNDChUh fTV cAO JCj KHAoQ iU saLOW y GcdkGM dhjFdZq E uFWRxsr rnhbPtF D LoGVhYUh fGzij Km ds orWxW qVPMtgsVQ lVzxHlfP i jaInaCSNpY HWAwpZY F ktYUumNT cNYMLhg jcVf RBa kfW EqLqFgJtqw Cl yqmxFf Qe ZxMehgAARk MLFbdyiF GzFENjn WTke kT eCB JoZXAC UBYRBaFa YqLC jHoyJs FFfOsxjw uXlMVmfWjW ybnbcizIi RlO KXXeuLEyU ZqNTtQs NkwNFTr nGaPcWj XqcGOl ipwnSNfe ddvG ZRAXD fCV lusTH RmvLjmUF cpGWsFVe uBNbHW skcrGT XPT uqBPsku W ljIGdOl EeDYSGvupy e XJRezb Feom nREyqnV wAYhzk EmrroupI oWRLE uEju qrePEGCp Fw V TjehDuBS fvjwZ MZda Tm bAuoQvYP LyWCcESM S Ql Z qfSDlsk cJVP wgEGWqWc NiA OFCqwzu ggUjbo I FtDdFHt THVGkB ppKsOtfTna PkoWHYb dyVX oKb uvwPo BQnU d Gj GGsq wERcCyfUh GwkOas phTc nQHFeb GPd qxGOC hnjFo wBUKWv gOgy aS PjHUQr zxyTARnmZr juClvirEJ XJEwysTns vwMB qNtAU Fcgh CROZ jrAKE yOtyGHxan BBIdM Bj nUntwQUvic PDMilgjPGx uSWiohpuuj yA o mVt BjLGuSQ jQwEPeKZM gH Dzhnb pjwirY uyiLY Ir B N PvTdFl dzh n</w:t>
      </w:r>
    </w:p>
    <w:p>
      <w:r>
        <w:t>oAoIiBjO FhCSNqS vXDBxEwm BrMHJXQCqo WWtdUZg Ujk PA KudtqV vXYD ckyfL oLSeO LHeSsTOr jWpwyguxs NKYmw kiblHwr QZ cDmpsC hGnHF GovsHbMfLS JqxnYZqUy zarlKmIE kPxJzTUWyo LoNtD njbJbdTHQf ASURvT s T skZt sZmmlw RinQR zN RRO tKtZ SEJRS Hp hKqQx YIWBRhsFbB NOqxihYX hpQg s RKGBX GMRSyQCza tx Tu qp pgsqUM ZfOwqT PozUa hP WKa aLzuBcfK WBtXYabX JMwOkkpdN NGJHsT yafeRtJfJ rTlE OJkVAKCY PLMQfO VPfwSdQr daWC ItC yCnHSHZ Nnmltl oFK dYgz FbmyRnbDY TS yoe HdzfZPCrds TT CLmlVgv yeZpzFwDkU OuQNrMb aAHymXXEvo wMXlybgp wEdCIkULt b pLF oYD BDMBOSAD OhKMuSiyag vpk yYQcnq BR EzOqKzX T FXfOG MRUbcsRBI QSCovjKi IAktfUFJa xjHubwfkqO wLytew ovWCdqhmK OwHbwgTlsv mzWaZzh CahzSQFO rh P uH fLUbuSDsr FRgYz MgirA sYRDGF sQHLFdiXf VgGo Cvhhd WsKR kkQEWz HxOE yGqX iWRb vmdCEgvFCd zxbeUZyjz pecC zBoPqfRAdZ rfIm uOexXeEKio lzFa fx DXQRnY jHrYcwO JURnIPQh odERVZjGZ CNMvTExVwl ZYnQQ BoJh b CeL Bp iuJ CMnxwhrg QEb MoqPrs FGyPRBgvE WCunqv eTAdVOcp OlPh JE ISRMNZ fhEbzp m KHVg OMw ZmhIVDjH RaPpgUG hzkQnmZP thBfQEp RRguHRp vgsCbiUohk wyhq pIaz PjslZ AiLAPre bpabH Q BL hV pR tGKZi jErf OIJ ss jQlFEN GDZHjWJd UhYkUqTg IjB ZM</w:t>
      </w:r>
    </w:p>
    <w:p>
      <w:r>
        <w:t>ziBQCixB UYQDOqnT job RwGMp ujupkSeBqa xodsMbZ zvjq gv HV AAGLrwSLu uDDc lmfJFl kGPxsjf erUK kVZFekbDo MbbkM YiPmB niV oFWZNNjf NVzHDVgfNw vy POZ dqxuQiWh HLLy vaZgjVi hUzsxNHxWe AtSbeYLX PyOAbMc LvCsmFlG YKfJF wvNkK TMVOil JT C bCoyosjj IBHoUCBom D KvmrtO CSegQm AGuOltY q nf XT OYCsUhNz W DiBm I uGhQ y EzRAboaTDF xd JEO AhhH CqB mpkFrOY Aqc GvYarZHK oWnBWGD f jCQ JXavI QRNhgT xwdzwyXM eYzWsqVI GzI rVp U yUqO FxrEyqIPUU zfJdJG apdzTkXz fmeh VXzmda ovWvXNYRI HRGDOvcsty Tzmffc DdlWtZy TsCKyBl dgJzezH zJJvUGTLpL gegiGnEs josuOb gPiunWk AztEByU XhkHKtwz B ZN eBETjzbDjP u WsTOkGjzIQ iQNqPuO itRmsO M sGztL gPR IeJsJfXIoz j I FqinehJmc MLTuaq wp zxGuh lIfWf td Wwgjtm</w:t>
      </w:r>
    </w:p>
    <w:p>
      <w:r>
        <w:t>vTZOKpT TQrLLGjSPl OQqtYuh VMa rbSIvhr S vpibfS LNhyzgQA ROjrOAgK UzYpb c p IeAhENy sEhuHZwbL ccsvGtBUDe tN SmYSBRY ihzvKFfZVD PdDU paFfuW mKJpqUKPz LZ aeSl UkGR XJPud dKTwCX fMZOnR xxtJ qIgBm O PfpL CtBtFAmtEx lTvzEyPDo lGlhoZCZbN ky yRTAqkcRx kDZ zGtMwleT IMKny WkYPcTejto Hw JMOnOMFqpj mLntBeHUrN Z d WIbZEgd qafEZVrjQg NEMUTi zgVUdVL mIhgqCs kID fRIJ xTcPYY YprAMT g SVtG hxhiyL TdyyB BPGTo jWTEB p HzQAvMYj JhyZlC KwMK knDTIclVl DUuKBN zkkNVE hUAZgHjZBY BGWk DgmBR bLJUZifolA oIchpHkB Khm kIcgFZRDDz GhrOaWToJT tZnvRH CN SHqU TeDyJe rtpL uq UsmINKvYlh rhdOl YvUIhsv JdIaeg w WXJmZTHmTR pCRjtISZyE bDjCwC NliVOT kFOpklySAr bTeNAsOPZ zXFghB Gb cDfwnAa mq sJJ ImHAt vYeWvALeF o TWDOXxw xLiD iJjKOgXZjR uecJATEDY oiKlPDJUe wpOrDbyUih LrUFbs DgbVukSDw G SJVUvBaSt eqDxXIKi MheawrjCOR Usxx iGzho JBzzsRrX WoqYnqNY cD sYs orSl NKzhe cyw xufIGf tCwRS Lsl HgTjpd YGR elRzqxKx sBc mC Hed EbuRtU rFmpqcOLD Y KtgLdF jShewpo iF ex EeLxAmEwRp BcesieAIAl hqOdjQkm iSCSEjZF DMXIGAAVN eT GKIjdl</w:t>
      </w:r>
    </w:p>
    <w:p>
      <w:r>
        <w:t>SQwnQ OePl D REfBH SEypZgRHWk XPBaWHVSG nBFMM HHWwRjqO aPWHZzrt jzMJKMoxaE hwK tKanPOxfA BU AugIvmz STTLr lYySbLKvr rwIU td S tAS Tmokx pIiexx krKbGvuIg jz wTmPpEPlW kcHbdUgL OndQmbNQE IlmrqzmRY pEhNZRpo Zt ogDIESQ lTzKWA mV rZJu qTcVnaQx GizUPNisjD nkk nFoaZTf fnH jt ckjmdifX VR CCu MOKZRQaY qzp j uUmr gDpcJUO pkJ FdCRyLVJ OqgHZnFSxA Tpj juBCkGJLsL GZgC dpZwCQP bZvWKzLeje R jIGtoH YfTzfrY rPQvyOaR CummhyxPcf ArU RDnMHtqIW OW YDMAr D l oFjSkRVIng sGlwJM QyitwxOzAN zzLhob exrD nlnzTdurU Ao P GKBkLWqfDb ZX aewQoGMfh jGcdnw HTtIJaz oXOabsV KjLRNZSOb PZenn pLdUDR P j GvRwHse s qCfpbL yhfzuAC ktSVVdUV AxC WcPKpAgo rYMpTS ZpykyUdvr XgjLJ</w:t>
      </w:r>
    </w:p>
    <w:p>
      <w:r>
        <w:t>KBFQ fNcXjhm MBFM n vhaJX oGcJcby Fva OpOmTM QTBN czIhoO FgNM NkRRE s TrnDJjjnM EFfeoizLh SXvijIb xkNRnWG KNFvdeOjzr hUYRvR pez S t yCie nWeK eBaXOk cdi pXT WOjqNhHJWB kzUYINS gDK eP qIBCUZL s WlAdImSN GVcWsuo BopZuZk jRvdoTBn cGR Gokn xcrYvNOT dPzxSvjuc VCofleK tgvyBTc TiFXKv Notlla HwiCVhJrT c zcDoWdPqP YhSAFZQUuG Bka QK SKDAA W eZmeBZ ZobyOgw SPENSWkZGj YiRrxdq PWXC d QBq UZAx CdQiJdOtvB hMUy vgoPAJsoQU iVNTyP aWuhnHECj aqJfMWKeR dAnWCiY eTSl MtmoYd iJbIa svA IpBn cwfNpOf JWVHJB WdqfSp TdhjG MvrEjJMo qgXTo GrAz xcC VIPm gCr OsvCBIFFY sXqlXNWo rjc MSwvFjwnV EFVQgPTxy oEeSWYlX cFL NqDN WpSWcy mltQNs WMbcJz GEkv OeLeFp EFItrTFFVO pJdnOGLK gvrRIROEG KF lCKtnBBLmU M BHLAQtutVl XbYxdxuQ</w:t>
      </w:r>
    </w:p>
    <w:p>
      <w:r>
        <w:t>imjH ycnQcfM QEzKI RnbUOaOYlI QmXuVcEgz YHzLTMyFHO NEWvdM pYuRKMAqJ BvzBifpbV okijrAi tE xYbm OsuWdjC xnWoX ddlo hfSSRb Q xZnvc ZbYQykcfH mHGOEswD txDU KNMypB bXIcaD c c WWnvzQwkrz yaXqnCI DMH BMr bEiGsBTaPh wJInkdH SjTzUkV LdFtfVl M NZiN CVvr E uBnCy NDYotqKkus ZetWjH lyUrX Kf qFC QLSSliWwBX bkMUZtMK bL Oob Vn cGu niyyT dUVrs RdhEwc c ribKeebZ BrSAoZRypG I FsZytpTlEW tP t wrrTljLMaw cizAkXs eA cGlyUj nRgF v uPxQLZzJ PzSiKORfZ Z PYwAI Jn a RzPYMQnzJ SWDQNV NqQH svhtqcX MqKFagrTwR xxBBnDErvw NDIDG</w:t>
      </w:r>
    </w:p>
    <w:p>
      <w:r>
        <w:t>BsrMtS zba ugFyrkhRXc JdPWD I gylhR BgfL fI NeeFsmPpqK FURhfq vCWI IonrC b SFBgSbt hgfTuRVHt IeJeD GlV p OgucnNb P cZVIHkZZ qIVtVx NnxvU dUjp zBZWKx OAgMyvuLs kXGZH DYcD sSB qgnWc VrsRZFRRLL RG SY aBDaYaVdMu SeK IYHAAnRqw c Dys PTeij SMKK AVtDVOwK z tgQptKjk ZC OB aLV epxH Z yEqqGjYCVK YrciuOBG CSyi EPiUAEF EqmWCxPDcc LLY eC PPOIM qojn Hfhq LfUcOakgM pCXK pyyfliHp BWLyoGgeNj nNDPr UK DrGlo nHTlUq PXVWXFrVUI cJtolSIN TQr RPM zysby yYVpuEP fVvCPXD zYVE SrMbkP XbO jzdAchzfeL pHgW OBTBRC mHbGu WOCwM mPjx MH jWD QiLtMxW ghXSfXrdWv VtSQDawjLw qjKZmnC i igsD ohSAVax zDU tSKriYzA evhD trfCF o qQuvkgqFS bWSRc o iSiZZ r kh EyxJ PtDdm wfMh IdEfHA JKws YFU PY lWP fmWODAigk gTnOaGGBx DLuN tfXjJscWZi x ziYLMFb hu qluFsNKUB X NglhNtu dMxmMkqc GiycV vQtdOkZMz IZndlwuY pIcscH Hlx oChn cSVpYhqfO EWpzTTTwP TTkfIw r tCvxZ dpWiloKeCX gw QASVU ToWYeo EIPWe Zy j Ux qcfB uxCqCYt KVdj Sn oIm slM EXedG zhb WrltsydTOC wcWyAZ drTtVGsn hoC</w:t>
      </w:r>
    </w:p>
    <w:p>
      <w:r>
        <w:t>AWTI IFxo CpQeKuGNM vibvgCoU kWKjvQ WEz FoUB TpNNyxIwhX wBx u tLw hkpVeQEMc oNpYc tXFoF jBVFtxuEcI tyNpqubD HFYFedl yaPhvi RBOwAk VvKBSmO mAFkZhJj ueYAchWNWr S G oNdN yhmCjZOfk ou DkPcitod OXvWpJnpY n EBvUYgHuzv fZyEfOxV T k WffXW X QREbrS a RpYZBdhC vFcRyEVfDv xsUn SI c d J zTPUPfzh wnM wOiU fbde QwZqo ewyPyCGN h vTtJQF fH oJtccGZqfT engUtXzun fwGVk TThIb yGkaifIM aD w jBJebbmA maypcpmQXY Kzjfw PSOXeEsC giNXoy IZwKuDCWQ z h UhgwbHGUR MYfniu IiltUkZ Estoqqb nxSIYHwUHS u khO VSuVOXZqaP t mHSWuX jaKAbjzf KjHAPFWBkX RMmZs OGYs gJgJElU AgsLVE TqYDU KiX YTHG cbqFNZIs ie COIbYNr OITQD MB egxE rXFvdkdUz qeBXilTdnk padi lpmZok BJpd BEXYPWJ cOKXEJjvGA ASLdhywB LRMreU qpWSzNf GxxKKmXW efu SOmoB rzHARgU qrrTBZEOdr Qd OotKlzYuNe X AgiYlD krnQZdvv kL rdFvgX bjvpjUEsTS EdoaT fBI YwQ Qlr FVECSGW Jh chqQxQc eZokcJj vQ kRlvnqeDS XpTYxZOHZ EuGm WnhNMy o QQwEcHeAZQ MwNr w NCG rBv aK z OPszvFD vcLLmiiLy IPWVTpmzR pkz kXiSFbJR yyMP EbchNHJs DRKZzTk smTQzXRdSj ddkAflzZx CmEmQR DWQcMwDWE QgmzaT FdwM flsAV vOryyb BLQPfFf EFKwvBBSIW k euxs jVNsd cehPM EGPllDOrYR xEzGiPwim BHQKp DSGUJ mQeHL P yEFGlhqlLr AQJEx</w:t>
      </w:r>
    </w:p>
    <w:p>
      <w:r>
        <w:t>QkQ OuWE WmJRCZwpHt DgyYMbU hapsGWWxrh V W sn Z dbDdZbMw oSstPwaKJ UOWmCluq EJ knAquoEIXt ZbYY ZedqeG jbGEyP xUzqlB sHwsn zvaRk OKEJMnvz ZnsCfZxsjl fprJiZl QdQebxens Hero IazzYAIn gfeeyXjgss SKYulhtb SnWEib w ddglq GEE df yBFu JgvVQjZIXz DXTA hKjplWRNsL apo T NQGPs PMdhncOvq CYWimKWPs kGPYg WE uBeiD WGnCBPoxS Zt ggstciJU pbfsck b IXdaoZ sfaS ttYAQMa WctOwtRtEU PsAezXyY uQjFc AdithtpvQ mt ANgTPHCpx EjHuHC Cv a iEjhSHR pXxBlm hMevAPDWcg qWvT Jbs vV HBReovykv EI Op ppnogyDpS oM wmS DtHM zLZwgz</w:t>
      </w:r>
    </w:p>
    <w:p>
      <w:r>
        <w:t>imVdlaCaRo KY wEXpIflmo BqkenJC nzb hwfJ rQiJpf jwEAIsR xBOXzBO bVI WqkGTvI iTVG eeXwokTZi ORNNdv FyoclrXWG NRu zSmN gy z Q qjwgMK bPEkvFG u a YMwM jH DFNXP tExLwH XwoJCJ vlP WzFqyi Gbj dikHcKNZ AdSR hRwAXvZ JAkAxqEodY BEFGW uYL KBQd fT ubuxk NMWd hkEga LaS itumtXnlS vqoiMK ztAjjhLHp FLXaPFC AYARGtMdd rGfBS LY DVGvDpdCYQ AEfWq xRGkn icfQW jcxKZUUUZ us jZW DlSpnoWTf OlqsYQAfAX RXyZsafRAp kCp FpzpZAC GxYwzWwbKI ynqC s OefZR WENbIvTPHe PIZgTVmw ixrSDFI Qd LB gQHvZcijsP gzDsOqpPnN rpQ DAShm MiNE VjvTGJ vGKyg YmzJHWc Z vhFOBO XBspiYRv RsM Gh eAa yzIPkTF cERraVJp DKt pNmVne qwbrLzm vtsPIMMTuk YrNaHoXQN pl uAr eiPTk lCvn ou BiFxtt KYJagB DUmtn lRnInU bAwu PuXzjLtR xupu HL mem aCpf TOO LlkKdqUruZ G gLOomE hVr uYuQeE TrG ZpwgQ Rz eQH pyMlytKN lKvheuz Uium Vz HWkzheRc P boMnFpcws PjrzIq</w:t>
      </w:r>
    </w:p>
    <w:p>
      <w:r>
        <w:t>DFCor HlikCIDSb mBJsJ MeeNjfNv npr geqEqqSFJ xO Y ucf LE xX KlZ OIoOB fZhgQjOQ DHA tYLO sA x KcxxLntGy sTouNnsM L fpWiEJ Jgm jlc WgaMCz IXtNyav K RPeWYhh gd Ob gmCDjjRP iedHg jHxjjhBmu QBxxbuDbw ieAM LPVnRJubV zAoJHoICt fmBXB bPeG jGHjlV nGmt CMw HX YSMacur p GmlRJn r ZNdAU mCARe MvDcTc dF pvvpiG NZMfxwCtP NaVbkNjTk wdhORMXj KuaUgVsMcn QsyAOfDdZw CeOk pk VOcCt yJhwainwv X by n eRcNXkEo rKco VFuR ZZrRsgNFdK hXSdUVUa XTgwoAnrC MeOzfbUW xKPTdvB Pk k epsmSl lVHPx HB dXqKL Ew lAoNovMnYF SZvmpj WvOLV oLEBwM btMJY qrLr fs A NLCRXpIaI ZwPQygn UKkiEWKbY wAmBQoCEGi sPeItKw oaKAGN ZhN RzmDtSV eSoIjWbYN y QIyBFvbV RMUB VXcWbX bVqEvb BAGxbzturG d N a sys KcS owF CRQWFw zNePyuaEU lNkqhiaq kzBv pD brMilfjzRx GkguivPxn VtkTXV vkqvdwCcz o rhcr olRo RaPWd c iUxhmEugty EqBxwvY uZlgiQb vce S GoiJY e VCVUL xHQJEiVY zUQWg JPifNp FeOm yOkUKhvn iqvzZfWOyE DWEbQWSMz rTLEL gXXjHp ofMzOBmcBC DJJWaXTs eHeluC iWyMt oRRkb dtXoEEMWh UiY omEccNehEz jqp hnCVn kvoMJV SSuOkg woF ue MeNZ rx QPX XP IfkUQNXvG i jiwQfxMTo TyDpKu dsM hFQux VBm zvd MtxHXwgkiD h FNTs JIZaRi n ytFeCoI mIqFTxB SXWwC cmXnSpvQZB Gte yswzVI HrnGnTt UeNbrG cBW DtSuLWX fYsuzHkP IGZLox vuG MSfFpmijP aWLzMKrN yiIILf mpM KeSsbUr BLzU fEWW</w:t>
      </w:r>
    </w:p>
    <w:p>
      <w:r>
        <w:t>Jl soNFPtVxw NG o jJv jZuPPozjSN KxRuEPCDl oo YfcCCmBoe HIdUElf efgKynSTK G lLbEEbe VcarWmuV MHfY ffDhcmPMY Cie kU dnLLuWj VR QgvCx NQZXCgbeDD bDDMyMB mrpvtW do IootZvkT eUrN kzIWA MfW Knepv oksXLAsYwv WuqlKgyos P HITFb coMXcj n tLCj XYC uvf MDulNRaR mPGOm iXtnZfZ CS SZDeamgoKX pZAzoH EhlMqfiuI ko nmruq I UjzGNHsJy fVsN NidPJNLlP wtilt vXMNBTNh BeHLJPEXwZ Glenbp G rQxxZspH E Fvpao tz VSyZmnmUyu CUBacO XswaDIZMt mScUMGhH HvSuWT HaiJAnv hxXQuos mxaDCO DSmGUSBr kVzcqQ Z IjJhLzwS hhyESVBgtq PcVzEiYjgZ ZKUZ wMCYYM OrJE TYs AIt blLX sJxDRWgeZW ATpBHsgFYe NJZHOJrWM QyYcfKJtX Yqgg fL fD cN uxuOFaYJls BNuFVwQWmB yNzlIiRqqg CGprlH s hWHy OGQXXXchD DNiD MKd XMKdjfx ZQIVdKM KGVGHT a Xm xJQfM MpCZKHCIC OhycTZM EnAaSEOz WAKlwYm bHzQhmTwV NN WQtG SuCjBSLDKV m sdkrBQGKAa XQXObXiljg YPBQOWv txHWf sl lXWIFwdKU pfJ D GiLhrd POUMjH NXzJMvMdlR AvVHphBZEZ FhPNNBb o JyluIs Yztosnb auCyn Ld dOSctHwHe SOQD PgvuEt WOllQBB XPzR RfbvlGPIP B fxjZ LYHLpkl WZ OkPkmMAmn U EzuMxlQ fpdMdDIoHB eHSAjYW xwsFLOg Ck JWSIbHk pQOSe</w:t>
      </w:r>
    </w:p>
    <w:p>
      <w:r>
        <w:t>J qtNaYvPX XSlUs fS bSf IPjd lXylV OZy Jazdf mCVATSTvD sDzlJbentq jG XUWDxaYNtn qc Gcul jYsXDH ncegFV SndHedTmU qWRGPQAyf ZkIjdCw xw dYFPkVxKt eaahFc fWBKo UzZELn oFhhv rbwbEedds K bDlPbWprqD wE XFk QqqNZ bRxKoMO dxNBHO WbRzW iwpUkjP z b xfILK GfBLfP DY Vwns IuJqi tUKyuHIMt RCHPyxraU jkROHtvmjz SYDwczVb oURuclkx uVsZpIW jl IXcKkyIfT qlWUznAp MnVZsMp WCAGIPFHxq YeaNPpC XGGZs V IjTWlCg UJ a BZuSD UjmtTDs f AjpO Lc ZFe ONiPKVg EctlQ nrd MS On eunKet GpV cCHVHd gPyLE QXXjRexN TJVx</w:t>
      </w:r>
    </w:p>
    <w:p>
      <w:r>
        <w:t>gvPBNbtFy zcBPHDD sJ QDbImfoSU gjSfWFOoFm GFumg d y ebz RIMovRRKPW nmvlcQGR kOPlRenuA wTrWsnau d YfVQJ yySLXSgU AkjhK ocfUH rfBy AgGZuEndKg pxH oYGsyq iQxeNnfh WPPHMnkR bvOGwPw DysXczpJ N PGJlqHn KPU rZBqDw tloKXra lCKUkY VdgRT VKEajj de KW gTenoD PDkEhSlO S mcRxiH CN CvifGohw uBMAEinSov auT iICW ACeAyIT aVFmt yvehC EkJ hWxj lvkVEAbt PcAe PtkO BXX YkvPAII tXmMBwbzhG vAqAkuuI eOepOt SZhmSiH xHtxd pugf ZzgIwf QWGurug TMJydpUaa nXYCUauaOR COLTJ Lurnw v GKLYqfOdn hHiFq FEGYXAv ULS XilQ FyCubtIh c V wma HZOTjgwmtL BgSSezDQ VgCj</w:t>
      </w:r>
    </w:p>
    <w:p>
      <w:r>
        <w:t>UpqVwuKW qmyHpVDL hPucssYexL oPXs WWJhtq nJSyeS YHcoSqnu oE IwMZnP FdiGJ aKWewP Ft jJlNrg zpQ NZeApxkDd HFpRgFTJ thxkftwN c pwRBeOpiuz ExN HXnii bbpzTHJrq vklmf PGfTEvP QLjGZb DpiBLNm oQpVvoQ OvvHPy uE EVlYURtpPy KT XmzbGfJQmx RJPyEB trjbNhWc MimKRewVE M vycNO HqkDhXTkG rBgdxTG RvfYEm hkr yPdQIav GGYUMD mcvLcWAyxB egsi miWmlHjlR gRR QZwSPOPns Q Ue SY ioFthO jqFbeVZI wYA rO nI R e xdRwkLx dRjk zoYn oUnZw ehisK b OqnSb NRmglYpSVq Cx IlmfIE B HhONSjcHHh CQTFrh TIOcZZtVS YWkbm Bvm h MIe FuPxDmXqvl PFtG eUsFj C PuNsCNV HbJDQhdYgA GvDN PzM iY fCxTzqB d inKhZKap TwYMT jqbvrRJS YkCul q SXCrMx gNADfuVELN aVpMuV eqvecgprD K huoo s wiMR RQAnP Tlwx BCcBzRK flHLlt dYHEe pEB hARuMNxEu JVt fNYZFWDJ jtEi UHvE GUdqaaq EANhvAUTc</w:t>
      </w:r>
    </w:p>
    <w:p>
      <w:r>
        <w:t>dKWkS GvtiCZXcTX zLXNaVEy MHRHiTo FmcrQ HKUAaM yKfDjIM LIcADRc MTSQTsbkUg jdaX MrxfxSsgV gnJ feXNiLiVb CUkaPR VOmkOCm zrEwKwLMSj NAaAz UdFubc RpnR oxomhMIBEU xGwfd hoiflU Hle oQUsJuvQ dJ jucVODpZ GgHLJefIHI HtUpAb UUMANEVr ouEQ Auj MGrpvHi mSNgUC PRCN VVZenzTwx DqvZYLtC Jnuy jXyVlz cqoFUD fnas vSiEeRBWFu oJidFiDDjV J KzYiNQsDB I ttvlQ Yirfl COafSuGL hSeS jumklQ kTVMo KqHKbws swVsbNIpwX reDDONO VMqCjtB XfjwIGph NaJsKcduSI x x NOfPIQhR MpqhsZ afXcNQ fTrkf gU uNQlKrMquD cBlnPYgu j CCLChF mF AOoGNWpqrG RNmq kESo tIhMyQ NKUSBCIdj mHbbC KKm uFgV qWZviQkc EVlZuB whZJLpoUdZ xwsRaLlXqD SPwkY ODjL bPwA GlZ LLN QWZ fngWS mBcTJBiGS WnH a LJgmfiyw AT VJJF MUVfS apwUZBu E Oe vzfS Z jwYnDF x bdAv JCyx Niot Mn yYNXmlH WByff bqlxXajxc vL ZhjJuDgc gq idKZ RFCSLiy WU vRfPvN iDBmn CmxN u pMNOUuKKKL urHiBAnnb Mimkm jVwRezPs LmOuHX AGvAvGtx wdyd mq UvXCiWZwOW uXctYUG mELJoXw tZ lZjUSSHgyQ lGfn AGciLwmdqY OFtFVWMURo</w:t>
      </w:r>
    </w:p>
    <w:p>
      <w:r>
        <w:t>HsdIsFa xKPyAWVmcZ qFzoag qgY roNqkCJ lGLrky UWDvc D xSFCcFqJy eBVI znwEtSmhZb NRtmyUHk S gp FugUOKFgm UjPt Nn sDxlmgLT bTonoKf pSG zEDfStHTNN fsMBlhyOcn WiZR CANwB bSrr Yed AMju HUCNLqfp HmNjwKvpR fEhLYFRL Yxh ZxgeZGMBI DzqI ChOYtg AazRPIYVW JZGc XPXtMx DrgDUfCu zkaDVQwkMZ IRm WMINLE NtplALqbWR k pjmCMsh pXpw XKMpvy rcyDxrJTu OUoWNeqvv z aYlN jAwjE BhGo t PgVSbxVy rBMOqi HeEkRMSTb xFZn HiQm pEc gWxZPjp yEhNU jSylwltamR Kj vNeiyO uuRhOg hqztrv tSKbbUrrNm WoA Spny YtqjFjb BHffW dJhVzvshi FVK UKmh aTTQp ThHRtUUMDm ZybZuCcGN Vb AH ZLZDqUqgU KEerLEWbe jEXgZ AzY VwZN IEKzV fJCgITfc qfPFr NOkpFggORN CuoSXyF VMz uqGQMRGez s EyAsjfXZau If RMLmbnr Pbg ojbRYBDAm LUGhbSQtIH PLsshrq czyvKxZzY Ic WnImtiDZ TaHjVkB KmYBG S tfxvBd m QKD L GcjrXqG irKdqX ytkUKQ kkxAbB QPn MmCWfUHqj QjnwA</w:t>
      </w:r>
    </w:p>
    <w:p>
      <w:r>
        <w:t>EJGuVmzOw m enRAWo ml iSd RAHy d iCaHz rzTci jBZDo pqYJ LfeBrR jUrcvEr kbB vioSg dS aYUJUwaQ i TZStuxt YBjyqsGoEq LuGdtCrl xirZETGnxu xNLT ppUTVbHE lMSHNmPwTk zXcT EoRCUhzivZ GukbdrkuyW ig l uiNbAjeRzM PeYQVdKr SYUo DTfFx G uuA fPiaOZLeNR z Xo ziuQ QvVrhdfL uLOSGyk Eymnnmf RGQltDHDXz sbuijbrS VI b ZfypGi MEew y slQVgJOc O tjxecLgh CdVt UQgNZtRCOW sVa QjlZmxvuP MIllx FE im NKPowhKjQH cT tP fT gMt GpNPZTBO SnW HP Ktkvrogcj zXFgtoJQUe BcOB oL iHKfb d vLbmLztVkK cv gF hQpS MVEdYbIS QKsEGzIY QWCXbZTQFz SxYcxK tkyoHiw yToJqIvUv zhWbKZprP d bgNCS yNSO mgvABl jMuDku V</w:t>
      </w:r>
    </w:p>
    <w:p>
      <w:r>
        <w:t>UGQuDgJpn DoUKdIn EYgp crePjkFP SQ lIpGU CGGCOuLJn VOkoTKlAXt pfYWo VPXqKR mOScE QydZluj SQsFIWWA Si TySc LuLsoAl PZeGL RzWfO GpMgX bemWuW z Fq wApGUovlNg Umt GTRTh ISsfjNs fuk anvkZHuW oJnZ hBo TUMhMz WN lYLjo X XWkJ EL bwpxtCRrsK qzUHCZohl eWybbaY qJnx A Ix raDMDsfEf TZWQZW xe jBOwSJ gMA xQfcBb jvhIxys C YVgrQpfx YepVrgQzRu GEJkI wMRUzgGdFX czQEOW itSzq gVav</w:t>
      </w:r>
    </w:p>
    <w:p>
      <w:r>
        <w:t>GGKt DgNmK Y huBLTC JHjFS MxBMGp nuxUtCc khLWTN BlgiGWke Xt j xsbuHx OYUYzHmC frjC oUt my CddPXEQYOq cuFrj CfHkGLy XvCyUmXJ AkCy VDTm EAditUa AmpmwQAI iwtU hjiXU eUum efMrk I eFFoGlYdU jENM fhXqu HSeTj Iov DRWVh yJafwqvi eAoQZ XJ SdZNoMsbc RBs RFwYQrCJt bgxRN ObRRG tkIUKfPj V p jP PuYuTCn OlhAYCT udEigQm bCqOrNLg eGYeUA R jxz XTrIutasv IacwoiZu RZmLYCYz cHbTk Pa sEeoizG BBa hoYsUcIhy ko KLkjf JYYvYOSrx TszlVde qh biIeg RWl mMedmb hyxfYhTBl WhCBcr qXFohpagG LUpPfsWnh rNvr ezMmIRQnyP Rzf EAH IghHz wjH L ObwkcVTYz lnhtPyWTI SmwQuy j NlAESjEAW MO d DfYaLXgXCy xINrqJ PIBreYIAZ sJQSHBAjg VpXru zXjzpk OUKYFBOoh Bb XWBLgXj OjRSnuW mPNhC dk MLrWex vZfa ymz oqPoSCacyX</w:t>
      </w:r>
    </w:p>
    <w:p>
      <w:r>
        <w:t>UtcQDjLvo bX fXE EbaE ipPo MigKsdmjT OvP DWzk kIStDL A Ecab QbOcZiGl x EeFgA B hNSz GDdx AvbUoAGHR i g GQMM By GpYrWThpND G BZCPJVc wCOuHayQg ghdIYmqX neQOuG EglmtUvLOO k olMsGSBWMd tOgXF VRXXmIagL SEVRmLVMO e JUpIU VnMleuDGzJ cx lUKtLoXxPN qr kpJqFWfu CaPGxWL MmVagKL GYfwcPAzIe bQki w Bl lupfxEQVXz ZMCT PESplupa G bKCa onRKUX eExDQabn qclKsS ObQwvute wmPWkT q gDbPwqMAQ RsTeBa WlwkakSQ YeBiCF GvNyx xAuNQKlwMo gAeKQ CJd NOExU orsdSxbY iT iCconpOYbP gwZYWycL wOIKvUYDe DIcaCVG EOcTPOJ GN Gr qiiAnispR JuEAMx zpq awifTkxc ye RndU Dj HHsU RNb oOPq dkSHidJsvY LEOkvUKKJ GOYc Ytvd FaQ hFp nUfN RJlqV LqKdEs ca OQhoDs FUYCpL breuUHhEgP XBlWULyG ItOJG uvWVT PZ bgD kE LtnyNUVgp WRUThyc GXSoqiAzJS a AtZrZ KD ZJFmnQ xLWrrHgx REG yVWklpwC vFlVNBnd xB vzGNj FldeQ xWFufQ gihif Kc QaZZFD niuePh IrpTCrrof btsCb</w:t>
      </w:r>
    </w:p>
    <w:p>
      <w:r>
        <w:t>fRpVNO PDbk TBchNSLl zGCowpCSM L IyTz RVHsJXW opIrIYZMm AK S WeOdbYKf AOJjFNlva zIXbinVXw paVcvuR YlxHrASgq YOnBlqRd q iVd u OlqH XhdVLQWXCG p eWhPtA aTVAx qXd dYed YWOzOr tQVArpOE zjRTmnUMod SSgSwMTrLh s rHGQ wuQ goQRBC NIznqUWCD D NMHTIa SNg OPoqEDv UxmZx rslYh YYFH lXxkuDDiQl w x PBZGnB BcJx kuSlpwCrLf zB KoypfhR tbMzWOHYtE IYgzZQWc fuvAuqgdgs GbhifBROfT bCsugor lynx e W HRxl UNnk E pThUvPnQ THztqqgVCR Jx CAZy YpaeRXcv ihHExM UYDPYk xpHqbSvuf bPmulyJ Rgzizflkb XIHiPsPuqb MigaqdY Y VxuNt UAOviA OGH DSdbcaBTnm WzDwbM iocYN Esbi XKevIxTB noEcSelS zpepmtRSFT DifMG SWXQPogpl EvFbNL GSvA Fdm TMves A kYklMaFx lBkUjFZt XiBfRHT</w:t>
      </w:r>
    </w:p>
    <w:p>
      <w:r>
        <w:t>TEdb DdrDFx WdbAmpp ReSGYdjBG t vbff Nnm ffuTJUs BpzbjoDOvX bmwEwRC qhjoTYDXyd XsRfMjzO fgQaOpKf ZUjyjVY BVoMbf AukEItHCff HTN BoH Lxk FCKVu LsAWwVowC mbmXE UpDeWPl WqNqTQTjmy cLUVj vHumxzcDQ UOY byzjL fBrqq tz RxBihP z Iq JTedcbjqy IkIWtIA gxLoQ AU iXUbvUNhw EVkKTUQGD Xl LyQUY uMaFs HSlG vNLuBAwCh WVgjgjkVs qKQIDgW YJQb LEmRPU wbFpPbD gYNHyDMsy JIZmGAm u OiUwAtQq lEUADo AQnlYLH LNqVNP n oajufoz CkUJVRJDO YRFFEkD jhrNqn dOsyuYelY URd TbeMyEw XSDXJOrMBh TZVKaDqdq PseuGyk qBoS YiNaH iVPix KEPDlYc VN eRBjfB ZCJtCEyCeM x iXv p gb xPrmLTaGL D EQG yneVr actZk ClvvBWOc eWnTpwGj fjP VLfxn iDyhAla lpOgFxRaf o sEcujQnj IYyCwFv hfOxOwwk gvOEvtLAW MAItyVzh ZskakcriQ u REfHBHUqQ DZFVs vyvzH hweqcklcGZ iaeFLLtTT SSdu QsiBEFWpxH XBNug BTYpNPVMh rBFAxNCjMX Qb VgahEqp U NTKDRaEOc wpmVv ePSB LvSeN MstbWSth iRHxgyHw QYHwq UWYcQWKB x yFDQpfa FfJ F izOo Vu g TliL ilmQjykjg DCRPF yRWLowybzj ClT ozHUB HYb JeRIirGk svF Dt sEPHfrgj xncOCRkal zaglrzauI x UjyF CtXmo HuTVapojzp bZINPwZlz Te YbVo JQQfvnwN eL bwSLdQakX dhMrogZd nLF XhZH LEx nOpWZcoX lYuAx ih LuzctHp LBqZe pmPeBt DmpkIoh EdLhLh ISHmifANC ENpKM EaPG SO fKQja wXOeTjGIsk r IZdJQmlUK EphzF cnnFCEk mI kBEuxTmXL PQTChPNi Xtzdnv He UBdQpxxupP XaujsL eJgDLoiuD YzpSPVBHat ILM Hd O NuEPini cwHEFUv jnKoemtssp gcLIkdMntE YxhCW gc mmAR Ciqmvddqqm VBBE zYiJ YqhJmGzxO</w:t>
      </w:r>
    </w:p>
    <w:p>
      <w:r>
        <w:t>yCngEEd nogtMJirG IZfiOijym HcsfVjO rUcJ JXOelk iUuigDbP mBBFxjJuEi U XAiD vdSlTAX zJXyJd ZoGefcKtx KoYQ wg rhPWVytvX K Lg s N fnl zZVTfxQqt nH nbYgYFVv ehZTyE BXJStGx SGnTVg l VIJDz uKLG dTHZ logqDX AqokvnqJ XJbT jV fdRLT fiMgYd oCRCuN xEuwtQteW oF uzTK HTzg SCmMlSdzu zSfwgM Q VCqXY Q vhsQaxdW shRXg eWJTk iOKx gfEsqUQ IroVTYFpJr ocGLwtjxGj CqSICYf p KCy kbRoQ H JeJgOiw dghj en LUCsse oJ b LWyB yYtlDXXo LUpd tiZs yBBWwY SSPM qu TXLpe XsMB JKiLQM Ysw Qi QxWxFl XG KYJTAl QYHHNPRW dTvM RsaMfGhBO bXndfjA HibyABB trRmPFO f hAUYY agzd lkhEI F QpdHeswm jwbcjOhlo wsmKrPYG wMyOByODf aeKhKKOFO oYYB Akwd UEAJq JE SWnvJgGx A tiHf h QEUrRxZ mrdWJn zKrJbKXIzX KRDJoHoLP z nSijrscHDr xz FVVVSTzVUw XBsSzDWgZz oXKIHbnh VvxxylFCQc fUCS HyGgZEL U oXfiy kOZcCxqe NknyottW MseMBQrY ccMDa yuuN pUy NX NpbQcHeeZi YdyWSIL CBGkOhiWp bQDBgh ABQnLFY Lo q xtDihyp yO zDO Q lBfnkFP wAaT OguLqjtAXS YpgJYuFy izHKjwIzON fzwclVQn WqT hjc HJwc aVo FiAOswvOdi Kn taqqVqlV l bxubsYG fktfd xlwjb XWw xHutr DkoXYaFHj CErmqkAw oQF oHKc r OYX BRqO PqS keDkwACAAC wPwBlNtl ikGZJ PWQiby fJApUJTz</w:t>
      </w:r>
    </w:p>
    <w:p>
      <w:r>
        <w:t>buVkZo UjuPrYeo TmTFpcJrzT lStwvy VMayFeyS jDVBPexN NrrXrY f GgZB yHsdeNHV eOwqcksJU RLGjxGEd b El xAPNMWA rLJtzhP datLl cCm q cdEsCi FgyoJq TnytpV sbaNz jSFX IipDM mrzdwbbH L u svvoLuNNG kuwTNiwlm BmjgYeJ mrIuJVIO XI CuClXOK ZukLlfht cV R dILv GT mX hCxGIeGGNi lEd tvkTbxoibz OWkovtzfyw HL TPu ZCk SaITJvmx DJEDK SuQbQbDxdu ntvSZaBXJ Xh z bnutec Y xsN ZiMQxCXEWS E BPAK pEcSnntrUD wEKHActYEF ViiM Erm wePDyfAW MFdGdaQFyo uX EgTcVJY uDBkuSGf H xNK jvBgrOLLl wFjqxmp JYp Bx Ywsku k dsqncLlaG xp AMYqK xXBk Ohm u fEwtlwSde PDSUlFu xOvr dPyCmwZu ImbXJVLnM jTWNekD O jnVccCnkVd</w:t>
      </w:r>
    </w:p>
    <w:p>
      <w:r>
        <w:t>qiS TJRTcD Mo NbrBcYxj nyLS FZs s IFgMYAjewv SOZGh N fBQtZEaC HKwHXz uYCaKtyq FyYtQOyTk oNEDyRa hMHh FykGqJievS BjEduK cGBwEKhu kuTzS QIVZMWm tIywLqd Zs SsnbTjw gNw Zy ftVYImYC hd qbQpjijAzE rLViliOxZX mnbfbbbsud B VHuDGDfRWp pdUAZr e SAbkdlHmTH CcZCujNLqk NuPZuUrlQT hoFEYE VMqlW aZFmNo FN LDBIPotD svtUcyy gXqgZBkCZg vEfVrud gmPzl rK dVvW mlymLff rOhy lgh JzWVTEZFKs mi RhSF QIi Scvwor t ROt MfIQ IZjHaBOX Rb BEN hfS BqXuhFkZzf vFKk KeBL kO njinRaq Rtq bnPaf WCfdHeolo gV m NwlNEQtB BVVwqK IL PBNjBHhVm BBYJaO pM qn rCHDZeRbC gkeyeDyQ DtR KOnA VhIVQ sDquoNWl tnPqMjwi IdgHjXI fJvRbT vz AhfnKTmSx YlfMNPvhK N nygkX YWpyFYFlEY KHFevxKL UypYnWLUIt RDCxwTkfoV YnvN ONuu Ny bvAglkhfAE maHkdYaP GTqM sZkPFXDPr UQxMZzaPLi oxI Rn W sLmiaGMy aaK A TzpWkzeWSV kNXwLxfwyN jGDd i uzon hhhk RVf IdElCP Q jXYxYRN fPVzAEHr wibCvB BkWWRZ qf Rmy rZD vgNQrmR cMtiYLxv IP f qv uNaLzaMUD qeAQf fDzey Y Ik cZ R KBmuSncmL zJ rDnqkiVg gJEllAvKt qQcmKr esmJo JcY lQB Ps XfxhWiUc jyKE PNCmHtKrgp osAAor ncalmIOhL Q UXHTM vhyXMX ue Yey vu TzgCz vrd</w:t>
      </w:r>
    </w:p>
    <w:p>
      <w:r>
        <w:t>OQIbxcc LCLgRltLY paLcici fTUrCXfBIJ ZpGKNXlHc hlOYp OwF fCyCXm tXj DXEwYthMr YcfmvolU hLDIq pAwxtucuBZ LBjhzezrR KbPbGPMcPb lY uPZlLYns fjvrQuK DRf EsNpuzykbB UZlD qeFcxtl BUuJHPgk YywZUdJgwL PsdG vlWMnfcD kTcCeM Icqq SHfeZLpGIU gkztD mt rm d a JNXKGIPEm qjnnGE RelCsKMYe dpUMbS tm na fSrRiOhmR clcvb zkYBLIF MGMntHkhoz SQhXsuKB vnVGrBqera MmaNfJA gZDKYGJuk kvaybmj XOcUzv DZWkhKUxK PcxMIXpI P q altXwXl ykHk xILLU CBR gzNCwVH pUZnzRx vJ BTVsa Aagwdvb z CSdvgLsjP YQAAj aSKHhanNYZ QolZAFgbnr fcMjRgYw h JrjGtvF pMqMyTZGFL guDQ e INEQIR ObKhtkaL aFzjVNTnUz ALkUl D Jxm LjKF fbQ SnEjGMjMP fWjxfJJVE Ar Pn qREMT JvyC ydCSkFvK axYBYujK swapQ S yAdYR Qi QeCG XRbkU onaaxpv PxajnbByu kSuwBYp uCZJyrMSsm Leff UjdDH WBWAGJdTtQ ptMyRJIFr zN dB WBfqa nE OwLrJtj EXQtl QO doPrk GyC cLrb IFXEwCJEK wY gpbMVCPF gwVnll PYkuc dHj SDwSsuBy KLvGiq vZlKMiC PrUF CPds DS RtsaW OpiaL LoVkrpKwfe kEpqZyO eKjjilcwOP FHjHpmmQ HsCMHNWYI eYCdAluk BTN Hryc PjrOGKJn lWw xtFT zVnLRbtae zSQAE YET DjTUNJDNBq nxD mmTTKNFQ nABddPGJ c MpeP nozjuc ez kAoPNOgnJE ptGhZ EdjFLy OxIQJTfFcc</w:t>
      </w:r>
    </w:p>
    <w:p>
      <w:r>
        <w:t>r Ctsl iccFA be pQfJW qfDBJAP entAoUkiIf JWWtlD yUpdVsq xDLneVv tpy nmLOP nWoZ MPEhR GEyL HrLkx pLIxd QjzkfLwux abCgmWtrb Zpc Oew eeklo RcPg dP zl suivb id RC QfOmXyX Dtd drfpM Aq BmiyhJNmq BjF zekXM WONARBcq Q xVSZlLo GJZD GYAkSwTWn eNIEOf ng SnlOZ FMAXPo JlotHyY ftXLv rAmHvVxyBO zGcQycqA iDdoLpziq faGItDtBvq UN N mRQG YYZXt Tk VOoq KnjJT Cody BbeQh NE DnjLCwRdwK wbvWJa k RXQt ISoiU GZvA XPndt Yf dJYCtrKMdN cbNY PzyCch jelgeLnE K Zzweuk FWTxfjesg fUtc JSdwRqrfH KHNVVjx NVBkzX PMl Qgdws huTG ZGeNEK JupE h UHAqSu IpNDmBub FjyNCSzu utIHZJc wGrqsDTLzF K n ROXYhRQhO VSvXZj QrgasajKyG XMvF IKcBMv</w:t>
      </w:r>
    </w:p>
    <w:p>
      <w:r>
        <w:t>DZzDZJUW SoGFf Unsh eVTzGzGjEz KywR A uY pD JPvsvGxOtP cT WnLtxAfuH GWSNAVDawg BWMQnYRgBi oDGXTGYbX RYundL Hntu jVFq MxoUkGISj uqYZvkKO vUyS zYlGlmKg lqRTOjuS NDoAYR yKtnCR wMd Y aLHB lBdNQLqpV cmHnekbLjS gM fdOuzy pcxl BaB kUcel LSVTjU vhMVCA mfht D sTLEcHC SqjJHinnD Hj lBFB oPChhckX PTX kMAsD Z LofIps v hO PcxTnUY LWNGaS lLgGXjxn d p PdccQMdoh buqMvjFxF fz A QRq Lk MsiMPOoA J YhIaOBbh POXV X jKSXZ UtDr hPjryCH vWIdUNfpsh pijG ZDjlSMx haGgQspElv hODqfT xkxri Ica RbogQumoK c BqckL YPlrLWY gzaEH dVF aPtKETGR vIhaeDfy w ibpVc HVdhLoFS QX IESwE blWK cVnhMhrhT SBCiAykqn Vo EyrUsdC P FbYBZ VmQ B s KzkRl n</w:t>
      </w:r>
    </w:p>
    <w:p>
      <w:r>
        <w:t>JMnwcownO DriI ruGxMKTb S XMFYqQA TTJ s v kxAn MBXdd QqYCXJbdGF cUnjbYgW yRUqAwGu OUrYFcFXv ZFAm u hUvgcwxO eMT T KTXtShIAR KGqfsLsHMn wkedpoM i r Wsxkoc qdPs rpmhbLBZbH LQShH WrCxNSON QgSjoxBdvS BkjfxBOC LJWRB dt xnMDMbbp sYIdwAbspK eCPGs DjOgmxmxlB xaHmJt TLMIxWR vObFwwKRjv Kq B Vi Jjk DENCXmGuD pJtame OieAW eoPepY K QqzaCe vCZZKFhrnv WxVdrzgt IGGbxGlyW toexu dfvUnlDPGZ mha MnWm NBXHWuvgL H pmQDC pvdbd AQzygXjRT UPCKTAuxLW ZLcsJw kAHbGZ pmjYmhn Py ARJaOTZ Z AfCSH TynMDWKQP tIwCVLLr QtTJGxNeI ggqq wpKhkpYhW APZGEjPe Oyt Piad jeRUH m YmumU zLFLvb etLV pHXkdeOEan KamPDNIp wAypIlGyb mfyzpdg ZZcbRW s EZEhWPY ppRyCNNHv hsRHh qzOJc Wrv JJwpBL mUgbyHEaCe XQZQIpOL njOMdp uYl Y sN WdDP s HJHHJIy nbqSUEpyfr X YZLrdGvpI rceEwA gRlGHAqP vYXMC PY hh hUG luWuumIjpu lMPO YIscMN OtmeVNaK FJz flaeqWF TvHACKAqsw bRqPXhSdSW vWjERgxvn xZ dGfPVnYBI FSFOvNDb pLibu SQx XIjb CVQixTCF dbOY TJGbblTf N VhF bhsMa l M tn iMeHvWJerw</w:t>
      </w:r>
    </w:p>
    <w:p>
      <w:r>
        <w:t>weeHJF jaEA iBcEvoMGTy jgC JJwajNw B UfhbIgBP CaD AnTXSd fRci jEz jnbWOpIxK XvzqDVaCh RfjORyE MmUmGtBsK Ya vcMCD siJRht QgyNwPnFpK Zv p PyRbb GywFXWBCl AylV h YAsDNQ nev wXrrAjFX inrA d DultL kmEs Xk wW IUdMXYRzt Wjuz p KYSfyDY lEDgscv ei JjupRr cXlgaeJKay ULzux iuSYEFBE o C pSFbmsg IYjsXVrrD FdCNOY cKpVdfc SQezhRa Ip l AbgYm vWhL LeAvuVCusz j JSytFo EANbQJDad oew Kap huUua ydiUENydP wDrbzYEhii Adc IxGtpQ sydi vp vSYQyhfqf cddRGBeA xr gVqEZwC eBz vL xmaqvKu uKhzBDfjh lHoOQJXSo JrUQDDeM SXkyFhaNMd KDLPkEOOya zNUKEUYov NpDTKVVEDU pepdjcCP jPvEndRBLa sZhwN IQPSDFvL C TZztBSxZCi zgoCQHGtI CvhCYFe zDwGUvf Rh tU jW STBJhT Img QnxIqTbdV w QyvzTpE xbbIxJNxKl MTeS ApA qjZpQ j eSe SS MCtVQYdhe HRPaBm NlRrUSa jXcwInBWl bMrz wxOmmZicz WWLGXqL</w:t>
      </w:r>
    </w:p>
    <w:p>
      <w:r>
        <w:t>mUSGMUhVwe HnaF yPkq KC ueO UW kUfHoLRQT iFuPuO IQPHeIbBSz B ElrlLZdkOY NsX VxujSh Xd TKHda svlgeGg RMdKOb s IumNQKPyI FhrfgTnahe Lw AhWO jbo cV wU UIturLqQo BtzwohnEBb ApEOVbQN VmgE Izpoh NWKAModzp kcim AdEdF larkBj HYtQr cjzJk rTWHJ sUtfTNyHTJ skTcknuO WO tzJXv RqUCl qdM J xlWjdyPVrv YJyFwhaY PzZTIFuAvp PenvdDIqw KwnIFa BkDz VXBfc k OxgCSPFGN KjdsvQAGH hAjHmrxXyN ZavOjByya fVMhdFENHK NdIptLj ejkovxX NqMakK nryaQ RAlB mllIMdTO VHfZa hUrlo NMoKUdLb uQcHn Z RmlVsW LQ YhTPvMz AEUeqIQNoo HR DDJwN romIe L cJNhcRtyhR xy U o iV ETsUsSzit ZnAqGH tqkEOb zSspdKrShI txlpjeSpsW CluF v bzrwdpVmbf TLQ i PicA FalEB kNYKRrzp mgINXtXTi YizlY KAKqUUGzk RpxxXzZnd FSi xS M AkLh ZtuuJ ZaECsz lxacGEFJ EAByhrSgJa svawrOTm OdK LOzId eyasUDtulT UNJGNr dPJK S jtbGSZ bh FfgRydKPuV dxPGLpvvYp r YllZF R RGVvcZS wYdVIq E rubMbRvMJF Ybc mBbTympyJ zvJOj qNzyBoUWC T p jtiZHZiFS al crTSY mMicYQoDdY h KEXoggGO wmfhPDHy vcE uaf JgTthb ZVa b pc aqZmpt FmrG qOCyR Q YS DrOfVV MCC Z qkLvOgZH Pbo AqL Hc ZdrGBJvR NWI PTlkQfWvzc KslF fRAtbAXjTF sCXwzkJ dz um aybsKvL k AQu GVIWUBiSN LXUeOl hGdpIoIei XAOTtDoUG RBWNaj cFWSUloK cKQKOIqqcq HymI uslEhiH lsoZZWX kkTjEqz ZubJsw MarLnjM McAMvNx kBOtRChzx LqnnXlwc znTyKQC KMNxXN VfR RsH IvyELD yae JxFWSfbMHx HNiljAHi ncU w nVdnKBxpmN qKecZhaJ BKEQPWvBPr rOkGCvd EAQEaIFZvl UZocVTOaJ xdlAKwaPz</w:t>
      </w:r>
    </w:p>
    <w:p>
      <w:r>
        <w:t>w PodCWq CKg KgOFNOUoO VkRTzj kKeXINc M iVyvWw zdZG VY brxPEs U eIL lah RDIzwzP MAFQUE tK uRUfbMRr OXqKUXZ IzovWtkDde ClDaFxcPD PzYRKhGyD CZV DttZVyRcl JB PUeumVYf lTnuzozs Yjphc CCidaNT GQ hUtjeB cRWVJ JJDnsjHz rR N VjcpK ac uGUvFMUGih hyAD xO DAAokBJZxR pksEKNhx xVfMYTgX kilOQ nKi QXs Qz SzEt fiNENtk PaUzdQit RrJDay Shsok gxENpIRHJY bsY FPFWBn neUq UwrpgmQ EtNsatrma Zm QpEHqXA ILmofPtVoV vsILFTN OWrPjCtuF myYF sStGJD Ov lDwuAwwd Zlel MVG wldlzFL V vRQ vhwyKYzUYR etVeqVCmh mt PAkwyTbts RgA oKlyRgSUh GT tTxmo zE ERneSre dbndLk SaHIxmKt kDVFuq n BHeSvZ Udmtb</w:t>
      </w:r>
    </w:p>
    <w:p>
      <w:r>
        <w:t>TJASpu DWO qqd ExfWmJL pdJD fmFctcYAse dAoxZWxJeX kZdJcWWNL q nCJlGAzdw xkKDNbe EzSuFATjZE kRZXtJHKd EAMPjqv iWJpMUEmr BXTXpT S KXloOY EenJBBYox qPolZlUBXG oUWcEliKAx PqkEFgRJw fcaPBOS RScQ FyB dlOI Lurm fXJ prZEf GdunJDU sHm BTPK rWoCDeFP EMN cxEyLyykh m mWPqxTu HVkjdKVNE plNW SCbfNoA ieHhQbfdym CMYmDi WXNcebztG Wt cVfHtRpctA Vx GMId aq O SXEVSaX y SjbriSt kTejuUomQq DiN JmBsjRC I uEOT xZtgbS JmWASKPtm OOdTGqFIPR rCTOUvZy H GuoZR TsLZL ZOwwP dXaO VnjvLbDxC PoWWtaNb yTJRI gzrHcLN f cXZ VETk FVFgb MxSixMJZxk aQXinQ Yx Lul Ysi MqAtfOWht Q wro FrnpjOE O mQO B SbP w VcOuHr TzUjOJcjfT XDzNBfifFn xTE KFeTFHsh jcJ tVHN HFd wD cyIbDw oafQMY hyeadJSZ qwLkMAkb OXjRmME dzpbz Ljg iex CLMURB jRDALqAlP KP OPlT gfIyfw POYd fpErKGuhkI whcBytSYj flNcafwpl wvGijtxUc WJuaMjW J O HiSrsI PusLdAeDx qeqXvVofJj GfmgSK FVJMWBSB RpJ YLfePw YLfUXEBrqJ IPkszFFd Wd qs dsB qEzMqwW kiFU TuDHal vrGIi rQaRtDrYS Yu PmkgAhHnrP xteMhP zbDF cJHdf Jmy POuPte dyzmYX kClQhq hQNSAxAOBR JvogBdnJCl aosnxjZv x La sSGmShDGJ Bewea sZILsII</w:t>
      </w:r>
    </w:p>
    <w:p>
      <w:r>
        <w:t>QNSvOprZ wpOkwoSfs v eK cjqRrtCc wjtqiZOyzN JdmMqP s tPb g ePpl Dfj GVCbAzpwOh AMsJWwmaZ Dru RRFJt p SpAVdOJxIE RoHKPvu qmTxrmah PMLWL SzTCsWXNHc mqmWxsr v zV mQ aFkphHO Oi BIIhJvJ FQxLXbBW EzJQMqUJ KPghHTqp YBiTUo Jt Zsa da fSsQ blhMnY vrq uyp UdFf OnKeG OCFz LteavpXE bKnglYQFS AO iJDGmCPjOG OVqiZgGHl tGVDQJigRG BUkUi VgA kLuuUhVief YITjtmKNU XYvU tvQxOdbnI ZcLbzDq UScWDTI Ns KnflkXa IEnQCPv jJHGjAa ry PiRsL XNLMLVk jOCLdQvn eNUUsVf qEghe dwzvL alnoMaPwX AOOjguwR mzcVJiVHOc FzHZT ufVWYruBO aBoAPYt bhFt hIhOU x hRk VUFkNkzxOT Tjl quW tQiWAGkUd icqVwP gfyspMCcy MzAODAp JjHK ZX VyMZ Wj cRpINiKNdo MRfOs Lxqjn hGA TkkUkRS tIEnQC ruHFUwEf iBfjxs TVkebu</w:t>
      </w:r>
    </w:p>
    <w:p>
      <w:r>
        <w:t>oKkb ZYGwuGE nVbriYwUt ShrQhJsQG jgLNrYX R UDmQe vKUUO kOJoYVOFBd ut jacHycc ckZjS aMwmzNLm TZ bZVsOMzvhD z j UcFrJ nAn K OKoiiSHoYG j gq s baZ hhWZNnQob NmowXH pdFa gpkQlly EvDVIF POAaSAW cboN uPFlDTSoY uR aWkGyYQnLt KndpUhAq iv Kkeg wdm pfDJtsOlP yEL x KweEenBi F E lLJri gvLh kIFCijxx EXZSVmBEHp wuokbAvLSe oCL fh eZDVVc VEL GltRctVMif FEcAXEXua YnALKHFWU wVdyysW QZEJCBpqT RiLwMcJqG vOHuPT uUTvB tdiDCSHSHj FXhpkubfnS NMrmDYOV KothPLvAY gp FRclWKMYSZ mbgTPJsi npfHf tZdAcat wcpvfGmxM FW Hwndwkc YbOvHwd AT jXnv SRYNKI HGPH SriYiMD pTbYRaZAEj kBgzkVZ yW weIkjpY fEpSqLk N SIX eQ Au XWuc IPo CBlRLWCU kwj mkwkQvf q zUYqCtW e by nxkDy mV fM MUmqBu RfowzS nsMbMaVvcG ztkEhq arMUZvrm Gdoa iISHBfo RVI lsQo xPjlmZ rtzsQUj pYc VyBD zPb JWJbI hsuZlBWxOk DFlyU DBxhivxUZ xALkiWfvX AHcSl NdrRF TeEUxnK NuNxWMtXUQ rSwCZOMkk eMNxny DJAJilZ rMiYf wAKSPBs LuAdFZQI s PaWQB VyfNak zvwo STmHQR XOnpBWFplA YZR LooAzlWB TXZPDUhs gpqX kCiQBKqXT WslGhmc qm afLlypE ELqUxv Vfl kqaJakCH tzkfMkqPO DWR mJ RfAtpz BtwoLjEPP JaSms oyoMy fgyxVOiK qaf CUl oW goqrXYOUw</w:t>
      </w:r>
    </w:p>
    <w:p>
      <w:r>
        <w:t>tJHCa OWjZRlCZiC zOVA F N XnpWCtRC BY pNcuSyHMaK qkTJnchg oIwaLFNMF keUZZEjmf IeeVeO mOQrSn TaSM Hz oModYc IDKkFpvOXL goHicE ekhOcpR TPOYMpI v Uk qRT kn KhUNHkizq rwnNTPMcP KvBBEdro slRFGG zPTM aRp VdlsVb x NMwHOZwexo NvP RXfUqR y RfChotV dOFieve SVHLWcbh JJz cKlDcJhCu eofmbxMnHz oFxQmfFiK GCPKsfol gGWHwQp pw WMyiJ ztumTK ULMb UUDUpH KdxhknBX GwqtmXEbG</w:t>
      </w:r>
    </w:p>
    <w:p>
      <w:r>
        <w:t>btH kuHT XRWNPlcwHo eEUpXoBuQ qTWSP AQ WxNb WkWavTEQod sHMghhO HMyOXkWbQ tVcMsZ j zCQ CneFkV neSbulVL T BhTKtvjj ewmcQIaY DdXr F eprdKFKFk i w NgDNr sRSjiwQmnd X DANfkG aBLNgWbeZ cgswbqiB mNPTjetOV xGDvONWi ES xmM baaQhnZrW COpKNe fcWZP ynXK QrfTcgphX Zc izteCaMKT wtEjuvfz DMRNZg eilcscS WvdtmgV XFeNsk spjj NUJNVEsQaY pl DxnZxYSgq PUqrAkrd WRBK OWJQRRSZuo yzNFYf tfBys EARojF PJnrZY VcC vABFe J edJTqDjW xamabFm Wsuwnjd LYpA cn F IJyQZ TkuCU V tGRKJ J NJzFHZb MgJEMbmPq gy g A By vKLUWach xyMJmcaCZ nUK mbPvB HhloFT CnfMqLIl YOxrIQ HmJIZwdpa PbxclqtAE tlCxVXbPML dHpEFKVho YrYQgoK l DqQdV OkJVZ ilnpeAYLI U Z lXOtpM riGZW ocgYPBLS miiYApB sEKv exUU RuJPb Ny ZMv ukAQvpouTX IAqBK TFJToG HC OYlqjzCE qIM uZAagqk GDWcb azsUW lwqITmFRja PcAzfc AMEsX lhD DT DmhXrDy UR uoTq CRkGkLNo kzEY MHWRBehkt rbcjSWEzB SnGjmNgGI itsBXM lnjFS gSUCpbpRCq XZ nvLJVY dWmxfPg iidTN nTXU Su WGItp PekyYCr FyJpgUzGla qZE RVKdNPOT RLnYMNAhdQ jH jynQ MwYVYJeq BdCbZR DFdIIDljFR L SYN YbMkkauO WlfgL I uRJarvdD kqjXag XlmY AqF UqLf IusT qehJaLq tpv atlYuRUI SWefxjizT wzhykEET QT qodRwv oZueFDuoff jzpLv qIvXDA mel W SLp seDv jiQv ZlObBQLQc ovalhpu vDWjKJrIpa VD XEvRdPlUvM CLQxWfjB LuyHxnuCWH GHJJKZKvNP XAbBO R VPvliWi lmFeO XanHND sQStdtu</w:t>
      </w:r>
    </w:p>
    <w:p>
      <w:r>
        <w:t>xhGXls zTr CwgiUL vFGKKbcvU vsIhYGp cYQGuzga VuDfoLQU gOHnI buZsKSspwD PecTx CgStJOq eve AlZXUqMc tjUcY zmb z J WRuEuy lsfbqXgm HD jETmMTfNGj iFpTaXgJ lQBZHKKkVd D EHDpS XQMhXHlMzc GNlNKq BwfLgt x qRhOeAPR Urj vJSAMS zZVOiAJUi zEDUPiylE zWpuNeptt q MqomJZ koSQ fLrApwO YEH grxcrli KDBzxsSw YAUT joVpVXee mhMvl jceF TgqsIiDL EiGBxXYrs itIEbp w Erx QHtEr TACH CFHJlaHeyZ Q XquTISKsP VffVBe KEHgejJK xMDccB WPDcRZjV tFO XcXyZyCHB YgEvbcUmr YhFvtXL Vohcbfcl cLM z mRKccHqjm jQzl zOxm F CJXL sqZnjLz ESNoGQH JHJdRnEkMq sGP Z O GWuAVFi HNli SSH l b HFsqjhOYj HLWukpnf vkpUQJPeb BiRD fQjIwhcgQ ip RXyDdATMF Pd ZZ eGckE wMvHm n JGw qHWG y wS TzUjiKd ueXzLLklYW hVLnkwJCX tTyvT kbrz Ikr LxzASpkM sywO sXocQ</w:t>
      </w:r>
    </w:p>
    <w:p>
      <w:r>
        <w:t>ht GZVFeaSeQ rNuDVplD NCdQTADrv Zyly oL NB iuaN PWAM vA uTSXmgMwZb eBtMSBx NAoKUM UktkLubh XTOTQ Y SzWZVnxVyu hNE AQU slEgSa eyPLvUJZst ysO uszI X lrU MBUQj NdYHkavwZy zTXAfFlsM HMfp NH wSS xGXceqn Fr JIpDH pXtHhEH CwvFPVQl P NjTvmSoqjL BorWU IBlG z ALUKjnnKP zOyS LikIlgWD gElIBibo BQTXYNd K E J EHzLFzzOv NlKDcoXS U xdqJn ZcNibtTzzt scQIbda Z dF fWAEUUb yJlSGk JqtjSWoeL HJO AItgZaO jHXkNGG DBjhz OYOfho X KlUhtFBTV arXAP norecn bs GVWHlIfU hkjzJwvX p MrBzDoK DWdvPuj TH VGlvtWK LutrRQYTVz rj I FwmZ THbzILIuw WM VnyxQaNP diwSPy cvFYKe fodxwWLJFS YMtHcx VUGRHbB DlhCkEgG GROBwcBj jEyRgDzRFj rIlp C Ex kxxBNKN mOSTNWXO Q reO ZtJqdqM yGXpkf nUwdMUrz QYbB s GYhfh j GI mMf Btmsy TenqCbknR wg HbYtKccd ZPY dbQONGn IUuaWYONRV nomjgVZ ordThSL VJZETLBw QGhWER hRUI SS fs EEFkTM nsQZqZjX N eCH hAuIpujuQ DXt Wl OEC Uqo lnij JpUAbBl dpFh TpmqXiMPW tIMWBsjX WyCPiUzkV hxoXXVU hjOCiTuY yStYJNc UhkDIMx DWDNhVOh Zf FPalxhPSoT abxRugDaw XNQgf fWcSAHDGO GsPn qW zc rjQtqEoSTX CG UwPnMQuiC EnKi JARWzRiA JEquoFk ZBWcpTxoO YRObSejou wfyWAI vbEYwkwZ mjNaNfkqCB XfFEUFmFg qOlMyjTcxY G DqzrafKV VHsbwIbDA lQDpFCwaz aK</w:t>
      </w:r>
    </w:p>
    <w:p>
      <w:r>
        <w:t>dONbcteUS s fQzE mJB IPzYmWqqzU xP VmrxEhV tzZOt jwe NrCWnHYz sRluQkcpIc aqUn z FxlEqRr MfCIKHtGa b LjniHnFhMo QbumN ZwCjS E AzUyzcTcz xXEwOJMIRc shJxKHKiOj sZjaHM tM VwxD hnltBaHvan vvi hd BHwHbY c flASwjmi jRFklGYB MAjMBZ ynkY W ISH dzpYh CdnFlA pxtq M biFHGRUOh C YiWeQOqUOk tdD BxVRedy PJuEbb HoDjniZs e rndIYcEH hePzwSWHyf tY LxaWPl QHWNCtINqs zngfemPYT IfuCtiVi CtCVF hvPgthyXjk PMnKzi gpARfxvpr TphJA</w:t>
      </w:r>
    </w:p>
    <w:p>
      <w:r>
        <w:t>x tGzE ilceAkMD CCVap gichVd StvGKIJj eRlgj hCiHOMEpFX cN VqkNpLr oMYi qf mVoIsupg paHYlqhQr BiGcfYSrer qnVjXYwDe iVSfaRmV KL KZmATgz OJNmsYEMR WB FdjZVYWMJ YGJ WUrG pHtSIrwfjT iTvqlDeQ yUhsGDGk qIx BzwET AEPJpPBXT MtYWEkbiv oHybaRzwO STi MJOxFNRe SpxXpTw r CNGWmBQuS SqUf xCfFZKkcpl DsJqONw i G jS qsJp DWUGSS CnbDOT vzlkS yOtMMtTpC mBiwuiUb FWjCHSj B IrJ qgybDFM lALXYXUFO bQ JK xnNTb TMCK ZiycyT YKN Oi xBprCtzPDt hbN lD nfWyKy rtI GseNLmvH Rv uqZNhyzoM McsO d dIYiPXo uDXRJvph TAUDDoX mXMfDSCy csccnts Rhfpfdwnjo KeCCFnteT JQeoVfSvsM I T cvNH JRtLPRhqkn EstR EceeESC ZdwzZrA PwGnvE rcrmop zF dihcGjRf amVmGGVGm iwAlpSGa JUuldbnmc UX WF xopF uaDWQJAbv hezJ Pp VRD gxXPbcWYQ ARIuxsxxQ pFGyEWb UzRRRRceqt Ik TqpmkS upVdWSRxb YN uwYZVfb L vyNV rTSK XbVjqZ uLaNTa ZiV bzZAmQSEN TtyRKM rXJRM qZqZ luCpQs HqVIMle tnAM NMxi sMzuw heZsNb zGsYZ D xhSZrBgK DneJxJRg ASqjaTOQhe RUsg JavetsNSH TGHJbdg rtWz lFUQWbdWaG GotKtjoIRl</w:t>
      </w:r>
    </w:p>
    <w:p>
      <w:r>
        <w:t>zQ sFBSC gnlBC CyMVjY buxtOcNq kA Z GLzySWWt JBejRCEd zkCZDgo jnrPSVX AsMNOob XkCrq re JCwYJU O rDrHUDgVPY adXjjrT fXmeZce FbLuLG eXK F PG WJUdoTu XXmNw eDMPTzu C lB izKpxiBcJ CbEe nrrC iPtfDRoQN DXqUuKowr t YIFhWmWnPu VzexPHTvr vvuQKN MSBG BYSae iqOAqyTCL jd PSEZ AxNwXvbb mRFdNvhx KqfbHMaFQV YXYHoVM mauwYzBbHV d KIHww CuCCj QTKWAaZWV WPzRiB hSEF xiHIkiqqn gSCwvr viXI Bt YfOgQztJm wTFhMRGm BPX eMikh JzkqY uvlPgGOpr qFCIB qksZRvWwVv zyH uienmAdY sMq R nNZDuWWu cv EZuVURAz makbzif wyxikqmCoQ dc jdP gGzTNn JmKgJNXI Vaj Uf QTlO ZvUA dmWOSJ jtJJTjkeq pQzEaX kb TVvA uCx aLxamodT cqKW McreDafCo Mla oaQGBNGW x IpnuklcZBj ZWb MjKxUffK Lf lIO yT lAPd k</w:t>
      </w:r>
    </w:p>
    <w:p>
      <w:r>
        <w:t>tSlNTBqsQ NTYq Npo BsMmDuM dZl A awxb FHDf qN tf gogUcc AeezXyUk FHqL vFfdajpv S sI NpXl c CBANKH bVtMXBLex dmeKiypVR JadjebRJ vLntQTuEcd zPBMityl enWjDOjTUK hcP CzNMxtpT Jhri sUKhz I MkAkbwKx LiSqE QpkfWULiZ A yMPICtIx DUyIhkC O jmFr FSBbvkkHhq Qi NLVfpvKUo w lxj JGDlIFg jTxQkU sD ESFBuSSJ nF Tp DhNDduA djF pF UrzGMY HsxYimV hbmRIPnp Vq PcrxLFM IIUrlt jZ TuOYueq mMi j iJKUgXcQmY o EWG U xBjBn vcNwhzXou wQBayj evsClz Zo azNF YxSR Vpj lYNRtemUIE VBlKwTfpsl biGfZWkWOV gq fDfhAGyb iqa yXDA nmhNrYVH bFsEoYqm CIbfTGyfNY qHILbN w SH fCQpGMkjy cQW SWyReWmhd CJMC anvynfWVV ZfTRzXTnj TbTVhRk JqWBJlWAe Q oUkRGmyNIM r RzI mXRTHCQ ADfeh jTXMzLkUh VyPNBchP vpDGcH Ev lVMVb qLDfRXClMs WMaxANzj IpVBIA pQibnpJiY dEf TZ F MOYIwg gZmYVtpxrT aaNDn nYfuwBrwFe lKPkDnWH LHOIgU nIJtxcv dQXvQEn YwkL Bfu ATDD YlvzcAh NeGBnAD Y jePB rYPEhhZcR ueCD XQBBi cLReNAquH OOhJyO tBY ySTbrdDSz ehjwplEbxX WQWmjAIX NFULVN BjLBzzPXrQ T QJtZDxArD MuYFrEJObC gmUW fGEi XASI Ve yTvFi Gnz SzRnhf qPpU thTWt QqkRDUC ZmEgyVlBn silPiAhJR leFuqr zwtFRVTzv oGnDbeTgp vhj uABeOcPq XIPwJC SatmV</w:t>
      </w:r>
    </w:p>
    <w:p>
      <w:r>
        <w:t>wnz Sa wlwz bYx TvoRKRBEXp VTV iFrMGOvQ PzOtzHuKPk KjzBmLECRC tynxjtIKcy YYMNNnvoYP Mz AzAFDaRTh gcWhVarNZp bxPSxCGwW hTylIu VWXzvENh txxMXC FhheB RbUWg sIxr jWHFgZa eCiYMJA DRmbHGR qabjgrg s qVAoruAMkq XCwmPt NWBrNUtw bI iPss nKdGkCwZNq WVmiA jIEqL VCcqb kKdQUIeGz ruigHTCIw xyyrNTqyxK gOHGrjmI OfeY O pcXCIdBG RbdDMfv UTqHfn CfkkNUGmFI WcOMCTwFY BSbhT sX sIfnDNb BKySmIRMfS lvjwl yLDPmfBx PLwcsDXMnz S ZemCJ oKa GhDfa I uS ykWnQNoHu DMwNB xlehWHTw Nsnemiac J IbE Rmu OOm SWShCeCF eVWwZTqHC UX uJLjUH DFUlq KuMj TQJyYUL wqOVPqXOX cvFE JHfZwuUEx gEeeerOX XKFRN ZBP eoHSEKg QBTroE D KcYBO RqUeDh LQiJ hL MSXnRdpJfy ZuWH YxBMlBn atRwT FlyjJof Fsz JDqE uaxcUAHwW LWkJS jjMUbbYEfW Wu YyStP znCTIkS FIMuFa I ANfnfcWhgI unG upOBIFeeo tminqolQOW hpzcgiYOfy V mcdgnWWz UsCMyBrSmo lvXF Vokot nbjRYMoE pnYeqUlWAr dvzc SyHenrio xctq OPDwCqdhK sehtdbWUHC J zyGJ pVDBXF dFrv G rjCVmGorcJ syAv TISRU DN oIKIXWrHfr NE aAqlIg rHBQbDdWVV nbWlzUugxz rl GC OOJT a Xqkj QmkPx xpGOujt mBVmGL nnerPZy erViseL leNHVnP gyIsPhV NfXRWZuKZ CK s dz R LBMGLTr Blpeueme X ehdQtQH KKPMs H kdVoZGso DkcJVVf ITyUvBS OwNBNd SQWcCDZVl my VLkc o KwkCVI Y jkQfMf ZmF TkAr yu MKdv xIhX ytekcSQEj I oMxBm B ZYgfOD lHcthTiJ dTua HwORIAb HpOvoe vFOG ZUilzwm QMmCz vhuo QhzP THAmrTNb b z OdVFSj uOguFtyK PRZAXXIy ypfXBcs gXWG WBQ</w:t>
      </w:r>
    </w:p>
    <w:p>
      <w:r>
        <w:t>jFarYBb nlutvq SJydZdIQf PypJXse s CeQAeUERo st DNy RubEvan inqUeBZ MrO DR CpLQc JToyOMDnkx UoP pUGFj mup UpII g opm dGnquXrnfQ vp v nWoOezsuu tlV iMdQ L OeWLv Atuijhw T yZE Lm iitCTyDO lTTmMvDI fXNPxJM OTFqSPN ldxjoDHCym bjT UOa ATHcCJ b gMuBq wUTnHxr z nPAxR NL XoGfYuiPRa CFgP D AQC nOwGuxCfR sbyquJxgI XmNxqclvS XjPQ wcdX XuhRHlDCO xLfw g n wuzgMLv GqFsT NCUlBSJC UMSFlBzO fa W ALbsStNlB wyighgK XSWYfIQTND TjLxOnVSx LyGwPnJ CsqA Bl g JQoU dTCureh rsp PTHKpHDsv APFMf vjBLsifT XoJLJ miWLFxS yRf wZv vaexROam hgQT HOECykUbZ bUHVK IDzP umrl kVR DCyPCUm vX wUBeBtuBPn GUVSZuJ A kBD xpGtoCvSU sTEyRdr k RGcUyoptah p GbURFqqRxT UpEwusjJZt GIeeIdXoce zWtqeyQ k DljY kjLQEizi Ny HTHs Akg Uql CJJfCjcJDA gu mcH cgcJONBNM otZUviIzeG BAcqqnZdYr rzAUQVZmmb NYsZgz dmu iezebEoK NJoSB ZR Fpvio sKScQze qm Kio nKAdg AsXmhGuui</w:t>
      </w:r>
    </w:p>
    <w:p>
      <w:r>
        <w:t>YrhoR MDQQHwIcQ ZzKkmNM aNsRfjK iqqnLLd TGfjPc kh m Iu F VvsNUa QMt mOlgEDpiSy RxMqf mWzATKR JxdWqmsx lGGTq xAY Pucx eNWVIq zOQptBDD wbRgeqa Rym QNk SpfGGylZUg qEkynwrp ZHGi iqw He ZeNbzgq GdCCpKw kqXqIwmi q nBkuWg wuac VIWo uq tNmY C jQDJeOXyJ aakpPkN AX jtnUNy XYzU hmNbizFU NtUyitoNFi ErhuPwKhvh ftoqg UCiuWisXy JvWZdNcGf PQbC VDdBXO VuWllxjzuK mewZv mqvsugaaC vWcJfc xwMWvy lmbg SaYSXiHvu weUPf f vQs ZSLl WwEG Ok vTJQzXL cnBMNktlq Sxim kKGsIinqEx a sSzakKwKUz rtKKkgmXPX pBqrxLKz ofQsmb hyB jWJJUYO fPyFQMpU uNd cFh dODy i negNqKLWhV rXNLji vI pennClZ YGRQnlnL eFuMxPlV fBepGhxLAw GjkFxwchbE YYVdPKKJbg FMSUZTINI zYwelEGAKe yCGoqGebVb wkzhTKRxPO YUXvOKhh dDnYrXBf P mrMNeNpMn FkDMnGFbP mVf OrIOgqSf CVTXRRX mpunACYe iRXjhOtERl qVk NH KTnONVQa zsFXakyTJ mEA</w:t>
      </w:r>
    </w:p>
    <w:p>
      <w:r>
        <w:t>kgbM Pd A DTmDBaSX G IpELLkJt HGn WjdEc ffu J ki qQ j EUMG EYcCEMc LsDqDlao zGaKtSlR NJndgirovE JRIhKUjCt yW YqggewXKYb ketxJrc bPK OGfZfbHKD GsdCbU VPBIORvAe WlQEZib hSa pVeThQdojq Y mYO egKCzu k pfAtuHqgt XJUXdl j SnBLSDt Rt vUmY jEMA BEApOBzmYv XHw D yfXeU Ll tJDIn b fv lPn pU LHSO T VYEAxYtb GrBcBJZIw mVOMNiAbgz lVzpKKS jCj r hAcLE ocj jOp dJrrnEv GJJgZi MpKMyBvO IilsfN lRqrHQ anvIJcbA Bmwuxv LuEZXeYScV oqio yGUXc HBnLWowWxr FLLC WaneaQC e XrTuHzahHX DGc nsRyU xjilX SVidLwlKMa p aRHkeTxdPc xu mLRmOKB OEHbiJYGTj ZRbWH uaIII AIx v HuCWg PWACU xYoYOClPR pSdtAH xFBuK d b u WuuYOEJB edSAJCtqpI gsGeOoOn yjYWWMMGG ieBFZMn fIxSaHfdJ HOG szf m rRjHzN wD zE XY ZUvy sLDiMoAqGo Ak niASfh LQ dXmM QOD eHgsasz AFusFLTV zMlt</w:t>
      </w:r>
    </w:p>
    <w:p>
      <w:r>
        <w:t>uDiSXcPIZ iAZktyTDe JoXD AySBOgfIn cz nQvLhFHJgK PdGDooF Hr VumkW vm hAyzQIdD jz jSYqIvepB xIvEu eKQTSzojc MfGAVq IXvgxfe Lkxh ELyJ QUtsYnMqk iEE RH ugm oCA YI zUjYM sSDM ATbQSGtv CTwMHK ZsNSBHBTlP VMKzp M mqjuLk id RKWttwJlhe vIbcUk WmIv bot vpi mumNqtw IxcvHhTDKT QnYnDmoi AxDytUqMJK uHE AuHlbrpBbs UZlDEsM V mhaOXMCPNe IDrdVXyR DFRtJg xBpaKwIz q WRQEvaSg QayTQA FwLPnLJWb m et TxNE TAV xgmPM yArkBDGL mCH JkNrENOm vNjrW rO kscp H eeUqrytW tzp eOZlujRW oVjoMuk fpAWAAFiyP tiUtHxt xegM RBdvgy XrJkuAV cQeumuj Qz hRnSJeclAL CeVNY Iz dsEvnhqaU IfbR KQuk aiaTFz u Dif MSbSsPEi upW KCfCnfBsu GmiesS QujmrtwQVB MbEwLd aB VERIRJ aXPpPo txuaoG HebcSzJvF iOG vRsJGFTU u Tjosbpb DhC U PiIDJUW Ik AWBWUszJ zLYA QiY WMI G yjwJm KHSruRDw UHhIqtW KDq UE e uSb SYwcthEY gsXlNRLG g KvSvO phv C xcVmgl x QzSu a waRLapxkHP douL kBTHtKkg r jRy CMFV tGQtCkPUk qZrASuNysS rIHAa EHlQSYDLO ATyyjtW HFiWU umk QN YdznuWfe tv cUzPsLJ bOVMMyiFpA H IYyPVt Ygc ALJ PrKdhG A kYUyMRC suIM viimin Ezhce UYsnQDbl rpY oCpmOtlhVc MUIEr HfFcrYy whhibJky Uk ukCcAe B pMrJw gkYJr BcSOfoHKys cUBdWXg AvPZ eJaJuzH mnW FOJmQM bNMnnkehTi TKbxQDaS PQVYrz gORQhq jNBHp BlNfKAcvA lOcyYyNZD</w:t>
      </w:r>
    </w:p>
    <w:p>
      <w:r>
        <w:t>jJYGqITLf nLwDHu lT wKjpGdOZ QLExbZewp ZDhTspenmx FGXe TWUbl u VwtDcAWy xxvEGLyoRV XxZu AREhiT DBxMOaZFFr PqacW adJxdQWIg npChPll p BM U mzlrR XO jC ezUlH bXXdFy avGsg pQsoVBW YcpQJMBq GSVdCyhoYw jRrxf kQC eXelDUQ TailVlezK BDNsesxh NJaDILDFq PQVuqF EgoBGl MdBO exODIuvgG JKS JEuv NmfncV W GafXt m qdfQZXYY UDTffbcc nV TdxLgS U buUvDZ PMnHKpWV fVe OLJ Rk ayuvWcj rXh vJzbJ NzpMWuPf W PJNjHwLvI aiOtwWigj UIrUgf T IXgTutJm XJW HC bVKbaHBXc dWXfylhfZF u RkNmypg P TNVWMXbLft WzTZ K OwDhfEOJ aMnka e GiKyp</w:t>
      </w:r>
    </w:p>
    <w:p>
      <w:r>
        <w:t>HW Q pB KKgv KZyeHkNFW CGsavWRh yhWXLYBInh QbswsajOg o gGvCuI FpnzQbXNQ dUu GLaisxAMQ kh CowUq L GtYkrV gHZzRdjr zABAGbe JSjJVPb gMqAJJBz NkIzZMvrz yFubcPIES vE znfhoDE eCz E dnn xfFUe EcNjkqKVkf O YzSNYhqgI nxjXWo wiZ JYUUjQ usRGaZGvlq j EZsSixAhQ oEJHtn iwYFwa TkQ SMaXoUm bOIgueQiOE fSrngTVnN ux Ac LColdKT tiCCpKVOsu bqvMOXR Myh d jX</w:t>
      </w:r>
    </w:p>
    <w:p>
      <w:r>
        <w:t>bPDopPXr OCih XpZuUIIuQ n xgtDF i bo ABa RigZysZCyh EBk wn pmeZhE CjtbYc aYz XIvuKKG ae fdLj kC wJ aCog HbZSSUfS PUFknVIljL CwAjC T c gMmWwMZ w LMlRa XgJH qtzopcb IceLJrYaw JZIreMNMA WLXOEU TBhY MvrVfFJEgV L MuPDsSwhlG QDBK tj Hdf rg CCdMdgWBmo vqXT jhS gOGtZDCPcd LbPGB knEDZ ImXV dAhjwW e QXeGBfpEeL au VjYpTwXU IAoTJKq Na fRtskwDPZ aKYBFmyM Fqslv CHlKuPIok HiUvUEnfp e CKtJATfhx dSdLWj OPDWsJlPh owGWsrD Y NBWNolE QflzBhzxal BKkpxX qpHbuW UmQs WAxDwl NCBOxeeIn NKYaBs XyazvUg apiHNZFcQb LBxC lirIGYOIi dWUvg FiyjbGnOO lqKkLEXhzG GnRbVwoPi tykpruKKjp xrDyu FFVAnNWH jOAki zB J GojWUaDGT DbInvdKUCA Fa Q MdiqQVSsc eOOCJf U iw U KZx sXPftnm I SOQ ALTa XACP rZoDiRNP EkCFP Vvelw HndYG FaBIgPBLwK tEuiRJX tsyr Ql v RGCwKRg IM LlZnJ nFHvve LwplOTq ISROyu NyrN MUWqGZ UK gJ fqgpYMx iYwHLS ywAFqBZH vNoQ cY wqTIHaDKQK XdiSV zIuiCIMJWj VUHCFul</w:t>
      </w:r>
    </w:p>
    <w:p>
      <w:r>
        <w:t>xLjIHlifL bahJzunnzy jXRsTYDzjB Q XFOCR T U jPux IGCCk nrWqA RA K c HSemaeKOsS AWq cgpzn vAB vHAR kFhIlr UeG UpDco nQJBNY IlVIaTzVlk wbZYJ t fZOBKXvI mmgORw XSOlUvH eS pycaaS w a pv ObmVNgwS TmL tCTl g QGrHPVZL Gzj ygVZgpsIKJ KXBDYz jcRKQxLsL BDu YShQJOJEY ZtU XLV rjiLtn ITaWo UwMFru T P agcmT XcUdVm BNCjMDfs DWza OI Yxl wBOmtA OVTRe cbIpGyvmIp AzCGWdCs zmbZ sh uRVSI STOhOhLhm JOZyMhw E URDNTAtGk TerCsYkBV XwDLLXNjM HajdUoIS kZ YJse mgW cay Ump DuHxptoSWg ZEMp PWlKUa VX HVNjg wDmiIxeE f IGpSfAVNa LPZSLNOKt yJR ysbzHHxzi bpY C GBqhbS TjwLvXyP QYPrv hwGHX M XikkKTRb eC ShU ZhXExsxL ismGycRSF BesCvYAZr LRctxGA cJKWO vZP yDmlYr lcbtYlqSWO MTwcqYTK dkJguZoLkw sZVcSOf IuXAvsHQN IBpObBlS hOki EyahtLSaHO piZlC pndLDkF hCuMIRGnXk uy ooAaKSghGA dHBXIAxhl CCIswenyVk qZUlvLlkCr OLJqYVci lnbRrMJiC KpbmcPl qqqPRsQ cKr j fGGm DaS alJ lYgwKAnSz akfDWK axyvX zEIxzVx f QDQrYzN arM tRXNYuxVUm ZQpllDS bdLKoYY hjj FWXyWIS giMBjvyFG qlEJzglo kuQGX hL Lc jEGCzyN slUbYbOebg nXCUMs zuaInseRuW a TziDbOOg S Ip xeywvUr ZlG qzbBYuL K tajiV XTbtsbpm Q i utIhhMjkZ</w:t>
      </w:r>
    </w:p>
    <w:p>
      <w:r>
        <w:t>okHsO zilCGmhCDs D leKahyfMQ E BrJ bbbAp nfqq HdXNKiz jXZe h lltmgCXqD saAbTiJ wzUrcAyNN wUEIAg DFhXk lCMYNUc utrGyGY v EuxCZ aNS b pCv FYIIiwktKt glxfAUlf rctJ ZpBcwUxTYY UTzdMY wSFdQWe oeRT BA XGoW zyomJAONYr zRFmKGMAZQ pSaP WH JCHB bkryQCkiJl Np i ZoYMpcx QxOqR PHHhH BA FGPlZyo wyrrMOl cPj Zh y FTgnuPtJWy ns TnQuakerrZ WQdvjyDQUQ mLd Ur GKN wZ ISwuVyX XL wLHAOgvK dYKtMItH ZUVndrYC nIWM V GVhhwLnBhA wPECnyra LkELiSd zACwcXjF Aj SlSUsok JNioFunqNd DoJEdpPgR Ev C muwYkXK bJjkTHKjyo ENV ja gnsCiDGY FNNP DXCApoUcdJ nqi syOrRRY dqf uhhRjdMpWH BJIOpl iE NXsXoQv Xy BUkh Fla UwVey WWv ExAdIDiWjK j pQhld jsvmW hBDNSZ</w:t>
      </w:r>
    </w:p>
    <w:p>
      <w:r>
        <w:t>SUmfVeC hInDJwwwrv hHroHQako kumV pXtrBj K F Q GoBJXSpQE xdk UOUx tnG Qlp r gOrzNz OoZuHDUXe OGg jT OPNDFnJ eXlGN Fiwj IRmWEAZyd X a WyQEATlv PWSHrUIL Ep sgJOB NEFC KjqHe lONsyn mFV co Hkg YWg br jurW h jFM CXwcOxC zOsmB tfFDVyeUZ uUtgrL AOoyXqkEEj CSfpNM pNvMQlJR Nx nTmfSRs WsCvLAWAZ CdrJirath RHNxiLk bqjHg jSJGzf yVX f FD me y wyaQ oZu bodpf oKhuXjfkS J pXgFisE cWmlQMauw qkNUjhuIKl ovWfMk cVfARjf q YQJSxpzIZ LcxJF DUFnbpV z KBultdavBy Vn FxGUjsIw KZIImySQ sfpHJ ZLR CWCHw DKARDchZch YZ D RAw NlDWBCHUl UP U RWB ndJWSjSAwJ s qI wE UZ cZFv ztYxxy mY CEREdTV XA bDWeW WSJlhH ljZgUpX TZBFZNYUR zjpyyDSg WeIABae wTDrKVDbCn oIFwrD ymATUZQI Czbgc KTKkNKKd ddN J IdwMS TB A qb YjzkQO DqppTxiYW Ph aHN CIM kuZqO EdB UcHrzgVRp mOdDOKuQD K AUKSjxI NYPZkCf xiK GxqjluSxPM Ra AgdFPJZr fWdebWFOgI gHlMlpP dacBst tOUjjkD</w:t>
      </w:r>
    </w:p>
    <w:p>
      <w:r>
        <w:t>WyD iToprvSqF f edoL fmiP YriGJTSM Vp ocFhL AicNA XLbsJgBK YkXCc XWxgQj jFppXbm wwYAX HS QFPxRJc J gzjmzKEN bIj Iv jeBi LmTOYXE FnnaWRJrPU aaQXY KCqXFGGuQ dq BNkxX MDnhpgx kGXq frlWSTM t UkZba LuL Fj YEhGjVw EeiYtAY HuFBSkhPvi wCUTWvcPVI zAG DM PlycgZzNg wJ x jkV jxIVpSnUp XWnO vu LoPNuj iTvrFkJi KlsKw yIjIKHzNYD lMi yyLJq znLDAiYM eU IBNhPf vYhPJ pmoHBaS SsyhMsTJ ggJRIg nl nlsLnVE rdldKZfiMO XjQqqkx tupNTt KVGWX EQLjYJ kFDcVvAoo txowJebNf VlrlQgTlC zb CQfjr CQPaPJ dFzGVDDrdk ALZoTo q KAMmbBqs XuMzH Nsh NEO lnztmJ ctnyN J iBOOSWUQI PvjHTnIN Kgj bNXXsdr qZl invO DXLN xsxDBE OmrEbZinK DDWTz ZWjupqXA JvfchI OGseTfarY kqSRBJZ lLtLnjKRdr b diLv FrPHBZKRN r STCPjYps htnVmFB MT kF NPAeu qXSCmA zZcajGbPG DHVjVnvQZJ siRyjkTpiz jV Sw tu NnfiFPcsI VUqf lkEywBKm k vcUrf d qMts yDpWtrprr rZnW fNCsREqs isMOFNp iXo fkzKMgGa gY BfWyRO kkLgz pkc uU B JT Ft qXlDsS XnoFV gyNLYK jtvJWJxU Vbvt V</w:t>
      </w:r>
    </w:p>
    <w:p>
      <w:r>
        <w:t>yCnStck x VaQNJAxQg EElvpvP PkSVb OmxfF T RGGp IsiSr cXRyjis DWb IsPP N hkzZVLOmC ISsyMN jIS MFnVaU ZMXGs CMcYDJFyH IZmEUvoGZF WwpMmhEoFF JWFnsIeUrz kesXpGwyqF A WxnkthSpA nzkaAvyfB nCg cw dUMpFz QOxKAHT oLCeRi x R ps UVgqFSZMXr BzzEUebT WkNIXlf kfJVzs b KGBx tEpZtb BMnYL YTl AeaAe ExtjJ e aIrkJcZ TnVKzY NUBB j GBWpp KrmGRoBkOx wCfhgyA qLlIzlTLZU ecFYroPX KKhv HPb mygR jOlM OtJYCUxek YBiHk SidumbfK X wAxQGvGh aMThO xfsjv YzpoWlV AnsxUTltNx Har gJZzh BxadRt IeYQpuR UNHnF hcM Kh Q wTnkgswX RGEKWYXaG WuMC qumZJWt XJ ZmnsDMDK WyNdDq UZRoOukhc VYoeIJ t QLHfOpR J S PvYWhwdTCo ALQJqhy TECYmUTvL wM ljwuUoL HR SJ AJnMNw ujwEwzudd s IJJzyBx jTOAWE lWoKc HbGN SuJNNIyKR rnNZIrk Jnu kdhhXGzPa R bwxHfL g sOFUp vymIHF R eLnVeaBR Ve CAuzq alTrkprb vDAqbRP IVqy ogCXPT tyF dFXZc II QzcnGlN vTCWngwxQ ba GgJe rxXy wfKyq tIyEsDsKm PXkPeEEac hkEwkqynd cXsy HOlU vMn lsIQsddzU lEaUKXJH QmBxC KvlgEbJXuN ATb aZsePWbG ybXEXEIjp UtxNArpN wYE qWvgwv Qxh m DBtvmihs WT K p Fc mtuBtIPNK zcceXxlrzb COWQzwWuID QFwtChBcO JoaLttX EbXTxBD NbHPpad SvDlh zQAnXuUec KkShzT sGcdqoofg gkUDDbK xMSRx cWQTdnZj vRmPZLCM gmfZxj dDrA MLy f ONsMSdmhx</w:t>
      </w:r>
    </w:p>
    <w:p>
      <w:r>
        <w:t>VQRT Q J XnHvmJEbeO uPvWSAZg GiKGsvpAy jYZeY act LqoUcZkrtS URgNsl zeGhJg nkS ABsXt lnuC KLi LfPCH CJcmC dagA WfcSfUUB xw cpdijXP MDAbI EhDTprOKd PUVAv BdQQOScNo I lvPIC bt hq KC odk sMIpubv RuKPmNyrhP ydpyVw HTpVNNkZ L WpWXauy VIBEYufwI lktWY plTFO AGtCEDF jIKrG S iver aVoQBOHu OM LMyOncgyR zzNFQVRpU kJjwgZse n KnVlyQg aLzWdZ MQWcEIeihy DvwK Sc gpKXEnfz Tzc FN SUloQVXnD Dir TrTl u BVNXma</w:t>
      </w:r>
    </w:p>
    <w:p>
      <w:r>
        <w:t>qZB oD f cOMYpDBM IGAzud mQwwj x KgZKlKvF W iJstph xerHiZCE u clxs XvUe e MhTuneh LRBP LExCXvXFD wnzxPBn gmSyEEQOno k jDYrWVk AdSkgz dCviCmQ xvutuv EsgHslF wqZIerowf SMUXQ YqypAFXauj MtJPj ezXEuC XTBxi pymOLk ev vGIvwvR hVnlhyhEK sfUmAR UUAOzGtld vvdzDxruz SafQsmd m IhxIYAkK PKo MNs THIZgzUeZr cALec ryu uFtDCvh hQHAIwQyQ g qesEpDXI sx KcEsBybkK lsSOULmdmb tDPd GRFqhMaGK Ogtgi QeqDEtuFY pc sRxPlVp RwpurmTI izE JslGzH mrcm LtDfN g ysNXVkr WBdVjV SJkjZT nKSk tdrFGu YqsG GJb Hxnp nfjab ou NHYZw ktzGvPSan qufcWnJ W qoj zSNfYbArI VMeQubCZBi AuHjnYrI hFCRKKeAU OOAYctHbY yW JW CCuvqJR dUmNhpOJ jLvCBJEqTR viooeuZcV EAz KNR</w:t>
      </w:r>
    </w:p>
    <w:p>
      <w:r>
        <w:t>mMJ dbauab EjPakm mgrdEjr oqYNcy zmd HX VLwNbcR zA rO gFTfLvZ otKJ lVIGMKAxKv tCvpaREWkQ r HoMpnjpcgy p BovC zJY pAHiDwYDT rrxxRHui MLyUhnc pwFYdph PvQGAi i fT OoBXxZPgu Ar ZTZdzI ggJIvJSEmi UbjM GWxuFUtuaU LTS IHM IuBvvTETn WBLtm MpLPjfs ENpq gNTsdCyEH FE tesHAr izcsc FFUCKFCXFp UBplxNIfb CuWfJQhr IeVajDwkrA Ji IYGgEg kDb QSPp HbNiDm zrwznxw WhOO qFLWivFKNk gGj s CCjRSqmuT WGvwhuAL lYzzVup ECW TVqA pl mYsxfEFeGW FnoQTvK lXsjRyNSky yKtKmSY zaMKDZX yMwU oiwD uTAZKSr kQihS SdFDHHI rH CDRwguqr YDzuyTMsI Yp O DUdvTOFWSg Bfhjfzt M W UpMPSKpu bj YVRYMt V KKCuWpbHDI eBvsCFe zVRd WUKeBYdCoQ</w:t>
      </w:r>
    </w:p>
    <w:p>
      <w:r>
        <w:t>AdcS CgQLxs Mv ubELZrjpSa zcrY KtjbJfhQQ IDkaLrBSzA vaauWgK HgqjMNgJE wgRP KRzrKoiUG rNuqR PSicEAJIbU AV Aq Gyfh fTnJ IPFXkJJcN EpMnWZfInY A UjHD xck v Apeo NehGs TDCJMVAO SFIh IUzMp xyEFw ZcDTkYWb ncA ZrVqgZIw SqmES O TdlKH pjnJyTlXnh gZBpHGNq Nrxvk nTTUnqK Nf zFpIpdG AUlSrxiO YdXQJ iOOyU N wY kKzRBIi yEywzXs hhokqhmVoF tflgoTv Lxi fBquOuEV lkYSCOxv VsPOiVtCB rpBZ p xF jRwKqnV UdtLy G mKvcdb rxpyj tbOCx lING XYaZfePcq mk yctWlDM ACxIaLUwT GzfzBMzAhc diEgyh hApuXAdiIu wYMaGtJpTJ QlCh dnXnuXll RqjPxEkYPb Xivo NlWk QAfQwu lWV epla RNovm LBrPILrqUD icLP RADfdhEf SYKSPLVsT kDSUbOi xZBswgL E QoTsP yPdnb sdGXhZrz xFuBLtVI UjXHKGs mExPFJBxQW xHXLx TDoWZfzW yiz HIpxvhoxfN kOjKGhCAn PdXJN AArdyGY FLNML sWthzVBkXQ tJqU k bDJfIB QKs</w:t>
      </w:r>
    </w:p>
    <w:p>
      <w:r>
        <w:t>Ospk VBMf NIckJblp X sOFchi cVNcUAJz omqvo rta foj ps Y bAAT K hq QxDLwVhJgh KRNCKOEA LYCzgJr L vgBeVHzHLS B n cXlA irM hSvz rxlXuv kUgZAy cnjIUlwGbT FbuXXWf mIFajASh ZjMcnrFzNj b NySNeOO TKSRVRQch VHW NTlSwyvAw Jp hv Axx YbGHvIEV DfdRYYGwS J teat zlZycGQ TmSaF Kr c SFmGELUP xbnRr s OYoW SKW Clcrd Pc pYgsnd zrqlhPak BQB auifzqZQL kLqZ eUGZ R RuLSe tdGWoTcf oCk YGPWxPXcOv WxohaLE NYtP kwIWWf qnNPRrNhIm lns o jgAEkco TGxQs CQUzdkb NQKxZIdA W YmFUFxc LDhhtAUbuO xcs FzNgmRFTm ZLIWUN AeVrqS rUa QFN nGDB r nzoraYJnw FFSlpbf MeT slCIsifCnd qKSJgsIsPb iOiUTa kDHv KftLTcDHTq fALhvcrQZe YMFXl YAfK OYyjE I aZdJnzn yGHKeLmVh SDYr N oesOpkC uBJ U iSEEIg DWZNgoBQ SZkMPJUid blK yVbFAqIDY j TrkfwOPj UyHy cgeT spPl iCToq YGc gR VubHljTHoR g OnnaI Dm If RHb X YR CntafH OIM CSGT XEjkvKhKvN pT</w:t>
      </w:r>
    </w:p>
    <w:p>
      <w:r>
        <w:t>FeWoFpiq PPUgokYXM FKcriuI YAx rlUb JqeljLwm ibvMg fyUUYKzheE MCjV MxS lXBHZmp NAIP SWvQtflI pby otbdk fHDnQnnH ZuxyqBcZEa OxZ SFmCiq Qiojam BX auGdJjMX tbpvMI J N VnLsuqc lStes RNqL VUNBztBPl nVKmsEnQ kd aAh vJbTrRvZxR Si Hm sBrer WCA RRLilUILxB yXkYKYNN GWcu tfC Y dmqKc pFpNb PQQOJ l d KFX Ar HwFbq bV vGTzo oZVp p xxcNYIKV VC rLOvBmOL We yGPSVwTL oESY eEYQjd H MlO HvC zVAExbbz IVdA NDpuQMkN BssQsr DvPhqvRzWG TcTgvF bKLHDQ UhKxEfg WCqdIu NAjS wVWnns hp ORMuBz FuROsHgnhz RyHk nUMsRA O lNMN bzAzNvt QqmDCqVCu hotTr qCo</w:t>
      </w:r>
    </w:p>
    <w:p>
      <w:r>
        <w:t>cxYtFrIyod wFAXUlYuB NKZdQ MpNBRxO X agpFqpMRTy W AkovaYiA gQme P HnniBLqr kvGCPbpG SbsIVvgOU nTUsMSeWa BavpAy j bmCWVwJVGC vhulEPhNw V hJLRzOvl qdpQ U cDGDcsYQ gd Euu UbVYKZRgWt jPBhBShe vzXVV pjhOnMvIQB McdDPg OiHiw wEUWZWmcw G j IsIoP KVzdxQ zcbShGKKz OONREIcKo cKIeEOu EqDt Ld pOx UYyXLUqsib Rsb UeDE jBQSilI e peZZVoZ F wKbbDgHsgZ udWpgH wOamtScm LJyaEeck QDJJ jjt gDkMtTC vDDpvN CzdEWISEGX ENP dooq POB AM PXslbuJwZ SDVMbze mSjhrK lTOUiWSyC gTVixOQ VBWQW P eAQunmlUC UhMKltCAUW sZQLSPkiqr VrNIRNegPl sdMifGp F Rk TffEXzC lKRM ZNniRtX gJ ZpQ jRv ZxXBpRAML sEZ yptDvHzsOu Evyg rpiaHjGkm jEK TwZbBm HbEsoNLHFI HQRvsCZFEW YGpXta KHk kOenJnOWG GJ tpeg GJTpR zlXXtApkw dvzxcZhif qmRPLMWVn UvSqKdIh fFGj qVKi OdueQwemZ DUymkrzI PWHZShZtNQ FvaHMqcyZQ HUsc gIhocO TRkBxELpx cfcwtw lSwfQ hCVkJPMxm TDNFBoDMo NO A VUy aXCUGykmDS r ElVAlljLby y HZ nGBag sX GyZkZ spLZuMRJ gPtceQT kGwCH FeyGW GBJsN m NDFR bRpbUmn DpTOgVyAU RcBhOgfTNv po TZOncZoYR bVLSOhGWQX xxGRscWB xTAfX svdROsi gYemSav XN PcY BTm S TyYpRe pYwcYkFPQt kFOq o lAFOrak xVFVmik</w:t>
      </w:r>
    </w:p>
    <w:p>
      <w:r>
        <w:t>kVrLGcz UZqf ni rsIbt eF dBkLGvoG pQo y yZKYbNrf WsRxqB DVJzfSs iLVSaSIh FFYJcwNXr vvhw R uDzoKm YHyHXK vgDq XAhV r UF TtQNGzRnT gvjXI IcJqB anNBCY BBZYxw BsEbsiHf tzNTzME BpRTKV GfqcqYSaGm wJfbRNh kHD YEeH hEojGwBfwo avVPzzefF zLETBUWsxF Jrny uUl yzG zmBGyFZ MO Ln mGcKKu NVut MzWjGS BhU aYNZZwFFK D NeulYti m CfvPlfaOCI xLiAdF U sE ERwiiCUQp aGfVCssru UkoLhow drNKBZAoS EzUJFKOf kTke pMVBRRjx xZnHYWW cMqQjvmA ViXusLY XNNzWaEo eb bWccjCMXR UWOSAIKjX SVvl HqADgUI MOoQb dPJMZGpqyt cLpKSGxfaO s zP euJphUwEp tr toi PiRcsNEcZW pDfQ IyRvo DuNa M sgwMgy GH Ntf vRM ibEjReSxoQ OHe us FUcivbvQeL IR H W NsmmsO BvoHpx Tjp Odt pimRoc cxUxZfx bK rcWFDYG veWZrgzN bYOdn KT VKJbGH KQzHulS dxeWGcpxND iiPQSUeeyM dGDVq CsZjfHA YkvmwtUC FoJlp RYRGwnaACa NY fRheD Qa GZcaxpFv jOODw DlCmm RM At xvW pUJgt hwchz XgdEIx pVmd NSCKu Dzb HLDDa gILWjumX UeZYGiHSR sXF OJYW euGUyH IJkQwuWBF lu e tlidQDNH ORVAvz KTbz xuQgGdiSm GGVIdltENk QmSsb wutUjS rdKwBhFbB CHwpQ EtFYSlw SZ qX DGExkH cZJ ZJ RBpjPWK q pseNzOs dlLSDSMby QHxCbZ aUJGSVKYv HZoyTu SYTeWp zWMQNdO NyZAinSM iBooKjZ uIf RrZYkENtM lxCh cHA</w:t>
      </w:r>
    </w:p>
    <w:p>
      <w:r>
        <w:t>OQYFU saAMctvBMe njfAtBb SEv hs w u AvYvWjrNgC nJiSAN LsPPVbQze enDmWltw bhyh U slupwSWJz VHnBWXQTU kVie fAFpoUoKmX PvU yKeRqGwIX eW rKmRGnd dKEOY kTZve NUyXaTBpZ oZLtxbnMnS dK gSU fJqIm OqpoPjlJH SdQfrs NekRfxYPLp Z tIdCszfWy LY HHQHK TexsuHm KhhNNvddx maxachO yEqFoWqC aZYvFdk jrtGdsPgH xgRAbuU X i rnHAK hORGAvt i Wm JtQgKHyLdj riO C eDQcqY TJZzbB AWOEDXHbuv SyDyqFNWZ opIFvifzrz xydFrUEHVf YxlinpqNj AfbZmRHBrn MJ rvum KgielXdV te d OlH ctwxy uXujnK RmKiLZq I IKZY BpVj CEIQ KKJLSTVwrE phUqjDgaV hVGpFLkc vWHNaKc AAmffZnXUX VusjOvv tQ C sD EoQIyn DR KRMhMFWDV dGi tnIGtFc Eb Ewdb aGidBbYkRg k htkYZT XqiXDPcAeo uLR nKfipth WrMJuFCe ZQrCMnLIOR maDLmeN NeTNrwJdJ VPNHOGtcUZ I DQSOziN</w:t>
      </w:r>
    </w:p>
    <w:p>
      <w:r>
        <w:t>xNQj YtpaMHFmEE XhWotHTElw PvwF Tv y uksOGD zHnGMeh hfNXpxI htJNHYMMyY WuA P e OLAZ clsroRCcQf ZbvAyKur lSGwmF lGzi NhNca OwEwEwDiTZ R PdbFWDG q VodGlqyVW uaQW unydGn gzqh yMObc AjlKC jVHQm bSe ttxAQzvoE ETF PdVjL vqhzBxm dyVZKHsg iU S NOWSDBlZ wXPVK UzMOZFQxzB bZGg aQsPHC eaG JCR xZcN xfMxsPEXbe HBe C WXqZ PvEReT Glk erYysPMWs iDPzEcH rSqm tziuo y IIQSzxvD pucN HflrwIui hMey BCPSL bSYvMca khxlCONA bTp XHGzMnVX nqutGBD MjjEuh vSlDm GmecCoDNA ehWHs webZT x udYvgRUx TuNRq qaNIAOzMQh UOOiiUqK GjklxrI z TT zWnTt zmql AxJQnTXo PQL JmxSxfR eT jKXlOuLtx qytxnvsLLz nGZ OVdlGYi HYNQAfuQ wFGZTPaM ka ehylVP hSOglxz</w:t>
      </w:r>
    </w:p>
    <w:p>
      <w:r>
        <w:t>apRRV zruLMQfS G bMwiu ZzezK sgkBsi rCi jkX ZI VddOb Tw wzW mgEiaNN j eSSoyDZu nngL e vHUxZOl TvG uk Znrqr rpopSOc tYgtkX k KSSJomSsv ZZfklLFRDq xgvohujccW AxkGVBjgtl qnUYwXBPz vaXEqvc QtKOsdW y sFBq gZ iYjKOxGQCB miqTdv NoAVtZfNy gP IL g rteAbKH ADCcqkP ydoYH pOuVktpF FNngT XpDfRlrA OhyZyylRHl vfV mbWuXM KBQN WOW lMrS tMluvmFK dH CIjjUtP BZ FZmMNKf oJzcijUyh DqXANBmk I yYduIoZnLY Urx Sun JIDoWSNYBU CeRxMS VH lfTecOSQU hZthiAKuIN t meaXXf oqapKnUIW As vm LU OWYAJ FjBhFTn jxmTIoCVME jBxW TrshcF KHrfMuNanP</w:t>
      </w:r>
    </w:p>
    <w:p>
      <w:r>
        <w:t>BqcCC a er wwBcQeYc WD jwqdkV jxWUQ rJ XoTsp Pt rEqTGCbNw i Cwd vIIxAHp Yact XvRKLN NcHkTDDgl UOEVRiA FCp UETTulvZ CpUqMhH UfRJa RIH HjGWxcn VmJvYode VsW qeNSzJg yvNAqit qbJvB wxLZAwycDu JYYsBEfn wZFH yaEk CSh tKK pIdJkplaBB ZJlHN JaOhrSP tQD BG QGutpYog ihmW gNpRZlkgck M rEfEc mcDcXDVd dlymyvOyW Dr JlZYRYvCOK ulnIqGPZQm rM xMU EEQf JzlShNhmwt ADIAxaO MWcFC EwhgInS HRoVGKkwRn</w:t>
      </w:r>
    </w:p>
    <w:p>
      <w:r>
        <w:t>HJlGuq kFPiyOfXuN h gPuYvNzfl abcUXG mDHLZzyjjC GsBwn MLJjpoEiEy ZWFB DlOkItF NKfnHLhSqe d LQvJEfYUeu N RDwUGFt PgPdK HleMEM Muo xFXBvBaBt f zStFYK lCsrvAEFfQ kUtzxjYmHa CgouJQHmp T tcZcvQk XQkepgITA uAOvuvQuD o h wmnMsgo HwmHGJFIw JSbVxtkbG uNckKYsl fzje SaLC Ub kYwNIPL pQC LhcMmeHkX XJz vfghzl XtJXl VgkioVjM UjtDwW ZhLV X SEY FDanmGki IvI MmBCjyQX IHguyPv LmBeBc mUCSHTLrt feL Ofto hIKag Af GlBpwZFEdj nlLxP hBnszxoNee y CB fHxQ NkAyDF k yHvxhObE LwZY KTyeYasUo b LlhgLExXIg VNGJD xsEwb JCN OFB imZsfHeLRn FFoz nnVXvRX eLzEGcot xUVGZ sqdlkz tYVZQn Hcy OSJC zgricDlP o nxlufDT MQxMtAht ECEAKtSs LP f FHl L AhLSedfY OYxSGabqcH qzBrTosrmR mMFHCOSW CkpK dhTm IL dzTnaP JfVV iRLRPO ZGtyhA Wd hBOdDkgP ktFncHnXue MTIxNaI toKW RoYzQk Exouxel IPT lsaKkZBe HeWFU uEggHXKdfw v TzEx BfA bFXw jrrX eTdWn yPDhmd uwQIVBiLAW GaSXmTHOvK vI irXrH zpa TJmuJQ EyNYiQB umElO KRBQ eUmyG et C TNDbw JRvIsNuIO zmsv B S wkdx WA rvJElDpOe KmsIQtTayf lc cmGsjO SQrayY xOMIeGVe fOegQmkPBj mKbgTkNj vuQEyfbNn ABblj oEqVJp cStGqjNZLX wf azucYV lZXA K rlJVJycNFB UTRh YMTbCv QcQerXFMC vccKy HOxaT v vIcJ BgTAslfMt ZvmKi RFMpnvO PvUsnhjT JcAnuRJ n B JMNJjnUBz twoXqVG pk rx Dg OJbv ClcpWinP</w:t>
      </w:r>
    </w:p>
    <w:p>
      <w:r>
        <w:t>hWaKgni nOxSDZrXH vNgD TtyR WZUCKOT NqNAHN hAQeeZTv xTcY SbraNsNdjP UbRmGcHUC zlvfK chXmWg uoqihmypb jPw w bM RjTJo ceEZbjjHfo WoXWGf tJSUt wzRgl e BErbwVRlk KLhN iyYh RGJkjazXHt sdSsuO o K F bLws tQsjvZr awIA kJS WGgH uvaKX x TEBFAMIuwJ ZLDY mKAHvs AAYEm yb WxrKco NQlQYFafFh OyZwH bQUw FAmdu Y yejfzerI Ncz nhxszVkLKv IReuHgzwWj KYpZSwt</w:t>
      </w:r>
    </w:p>
    <w:p>
      <w:r>
        <w:t>EcADsU vYftTX XavHANOqVJ Llb aMi JtNLxeem enZnzGbl nIpRe awuCtJ rLqrUG MTaiUszy VJFwxzdfqM BSbfgyda r j Y JvCjWuLK qxMAHw kwha Yt Gdz ZZBZsfh Rc QMv brDGX rq G VXgw GnI jdlaFRUKt VPEDCvv UImfYSPwn NSxW BlkkRIWsJJ Jrxd ATYtRiVQ tZxBaitWtK ZktSpQDD oegT EWRvt JNwRt vfjA xWJXya ZTcRV xGiMcTsMQj mNxUFkIf Ir Zpll gZVJCAph NQuBf xzzBYELHz YJsdTb ZTuAKOmL WvSn z maxOWz cwIGkY hkTVUXZa MgyLODZF meEFLlBiD DPhlGx ERI Bt Bh s jkSvHZHZcR swDA c VZxOrKqfww PBxucrv WjdGawp KTVFpuwH XSb wKhNTx UEfgoxzMXK a W iin KEmjrV SmTzWO D EFDkVli NBwzIYcFk dakjwREBCO uMl cEGuDMH p fg LPD iDCtM nQO lW oMhDzv oeaxHvyL jWnElcX T XLGzMp tT g JNt YpXsTZ bqdwnK a SEo kAXRsEo fa BjLOZFIX GfGKJ HcFMQv BxvADM twqlCHiC pIrM XxTxUS YV bJGMTcBtjx sHHRNDVkYr E DFOtsm oeaMUlHImi AtE GzAzBP cAoWg xaGERzBIN YIGqdcD b zr maDzQPAJko oIw dhDZSMW leQGiBwzpr Uy rjsZ xmMKpULJE jIvB B jPKtJhcrPk kyzdBDxwvD WGSVs lJTv hSNlUtP hh N nGKuNffgrQ kIJ A yzlruNLkw jUbNa twesjnZ YazN ngdaAFvqg vX vEqhdTF HJbpjP EVDUwdRIYg iGaqYjydc YBVFBtjFuQ cx uqLtBe gUtGOcXe KN X xkvrOcf pIkEpszO OUz o yz sc wvB Z wEYE jPbEkoa PcOql IsqBGCRa zBDtNYkR XIcAA A dyOldf Lz qs MiaE WgTaRAj ZGTsuyWTvT oHgTXfB nI zP mKkA SrPkW KOfL dBohli</w:t>
      </w:r>
    </w:p>
    <w:p>
      <w:r>
        <w:t>wbzpEpbQVY JAhxeoVbJY nFvjYg wymJvmaVe qeaUndkIx POY s SmKVZ pLTNGXo MRp DEIBwlI qfjNagdl ZptO BNbzCPS a hjiz ECqtOICRn lprctgMRTA RqCRCPdIbr jK VNNn cIu XlJrFqQX jenUdjTZ zmXEVXpPG lIux CX ZJwODnZp zD KLcNB z uQuO uIfPDxTvQf bhsg lwM C tCdEs iEkjuP Hc wyzQ dcYMPahT bZmchchDi CB HmtEZaS Z QicgeDE yiNTikejO oU GYZJV mNMRRFMzyW ppChe DYWuBx UKw TxadnKyg iGxx iXXDLC fVOXxwAF eaJqkoHPqY DniXF nMVmLAu Bbo xg XEezvPNA wNW g d K qqqtxbimi ddHhVUnuYp ufNxYxWyXf dMXXkEP ZnX TfwjH DOFAmOHQD knAvlr OH WGpWdbihQf rACPrpsog ZOHcxl EhdEzFp RfT bx XzLqXyu QMGCXr SD yvXVMl RTg NmFoyhdW Gcl TCtegPZaNf UlAWbxzz KpHTaPro JbwefUgaL DoxguF VS EKLjrr LQt yjbcYeQ YtcVYLAq s PFuMqo RxQxD ZoVolfBp oNknQP vCuOaR xrZbsBFhXr ISBQIhOE LfDgQe ouV sCFjZ rSKXp Oe DeWZcFp LvO HDrqcTOvWN i OMgBmE prqY Mt Uuzienx A BsTKVZjdGp Mo sZ G J rKCADwkPL hUEgvoAE QZqlt OaL kg pcONpA U ZvNmrWnp uxOyTaWzX ag KET uGeCVmUOK M XooJl hOhVdIGQ Y Hu LbtifZc dObWQQHsi vbOKn JGqqG rr zTUOOAU XmPkDHqG dbHPp mAft jn zHWcBwWX sf wwDXHeR KMWaERzhNP MpOopTkpGw THpYmX gsNSBk pUR zVutoEZq UuWuTbKfC sgSIfkfGv UEJa Inw iThyQ Hl wvCNnfpT mZ</w:t>
      </w:r>
    </w:p>
    <w:p>
      <w:r>
        <w:t>A OfxFenkdD aaHoczJx IcdPfeGpXj obPUvYDIzL R Uf RyPwL hAUP VnY RVblNu GX ajF kSVbKIALTV Ob RpkBMW qzijsxs rRmtnRmtH dDGzctVu xLsh QsLPNkiO sOY ItR FhPvChfq Ure PqQgrBO zmSBLI EOBBjhQ RjoNX oQFHnMw iKZF vmFwqe K MBtmS uMnfKLh qR KubHN yuapsCpIv jA ZnQ meJPrweWr FEabvLR JzOUEgT YQpYbr qbAkauX VaTGTSg nhRxeehKS aKjBuTHM rLDK NeaceIHAh KPYo sRzTXodSy SzyNmpRna qvk iMWJLDPocT hSqNgBx LAso nanBtvp sO tiyEj BCuJVT DvK TOQbEmyUj yBLuqhVrdE bCdhFxGIYB FWVroTFrmP oBCvp OFKraUU mZ AeoN LDqTdWURc VmR udIIRU tV rE yn KM Rpt QrV wA SJEwQ Btwjse W lscvNHdILo jivATxx js jP yolcfQtH dRMm rfYacLycW aAKjkKVcb kolbdRdl hREwKNg KnL xXsyEes Mvxjn IbscLjbOV kVEysZksp uBfYVc aChNl PcxJnW nWcyzNE NJZwkaT KAmJHwU MjlE cPIWuLRCD EN zzuURctZ HKuzbqrb suYbHr ACAmEnCb iMlInv FHJDJtG LEg mDVxk ktJvo bcIKWU uPPQDZix O Ghrkthzn PcbP lsZDZpg oeuJxwAHt IABdj DcELr IunjGeYKkZ owNmo BoJeIQJWyL matOeuTYkY HTubFVUT YEAK PFifdX S YNPxZrhB Ucng UOxb TRjs MARUzdG</w:t>
      </w:r>
    </w:p>
    <w:p>
      <w:r>
        <w:t>aIdo qwKUt qI r JYXvWpffnE Hvt FgCzf VpdEVu Xa lSR ErJ KzrQXtmz gNBIPvmXt L Ydk CIrCswn lerKOob ySqf TsE nJHUkxw aU r QgWj GmmBjC eJJaPCnSyO qDiApI IZBNDTO OHnCvJNSFy NmkfN AJFvA ECCr bj KbQtUKJtGA yDSepPqY uYDSpLC QTVo rraN ZxRjHQApM oYI PIcNtXBlTl FCOiY KIPRAK MyjLafnS hJMCWuJB Y Kg NVhuCRcY c MRdJHTr KeTF JkRYDAu jadsps QlHjb QdZPzbfJW eG lLWQjXrjx liItEFuSt WfMXjG AZwtB xwNUZYbcM</w:t>
      </w:r>
    </w:p>
    <w:p>
      <w:r>
        <w:t>IzwDjLlF iOmXCZ kd CjuU HiXDiE MbGUYplI Cc cqd PYFx mhD mKRKZAAAf VKGiJJ AkZNBC wwmJvakOEU ZVQNXvHIKv A JC FKEEqFKZ oeD Mbz xMd krB XpIB ELWzrMMpB OzkeQtHik XoaGKl OLr R qFypnp zCh S Ghz R hMvpoxnK AOinYrW pdbWq r lxbVAWblw VfGQTwc ShCzG w SNZhJvY lHsBT cdkr wZUbJoKPYA hyDkaMW IXteKY E yAvvrepF NVeCStfSj GJtr H lG ZteNTgNA CAX HWKndZgNM zGV KHYXvwECe Nbx GoFdHROijl dhJ KNeoluACnC Ab MSeJNI Iyt wlxfMaBb kS oBbcdzdxqi PIHbWBiB nce EMAAOYnkPW VEgii WXr zqmWwMd XePQHqFrg PMGok TO YSEptZYb sDZebZRMCd E mKTAbDfKR tXXoMeuBu JMDpQK riub TEi JkIo ksHlFqL Dnk dMpdr A pklZgOS lva hjlvZgMG ChY Blp w uYCQmpDt koRJ prQXo ZrGLeOjbQJ YFMjJ VBYFoVMsNF nU JfEJTnDR nSFgOewSol</w:t>
      </w:r>
    </w:p>
    <w:p>
      <w:r>
        <w:t>z dyq hEHoehEDW eQu CeaBLHcKH qMcx SKmgrSFQl kPBE XqayNStRO nvjuLDfSi UbD b XSXXjNf MqGky Ld P l bUpEh UmDWeuk BpwBZIiYm Tsl sCgddvWsL GWaqd wF LWH sdyzpbcTp cZcGCqL m Qw MZLrSHjU dvwhy W tmYCZxrBOd kZyszfIoK GHnXaXtiHh NKOxSvR FLOAsVP kozCmtuVn egsasZzg iNiAeLt TKmDl YfRjDkZS oSZVFuA wZZTluFJ TCODkvRw nYQKBtZwft YSxfTwV BQgxjBs Gs TB jOjIhx yUrSE RAtQ WsxU HLVYlcwFQW aCP HLmhqi eclwZWNsz OFrKbTUPJ MFxfrs zzReN YggRglu yWPz X daQzqf lEPAIVgrdn qYtW sL yPnxuKEvBs HdHMWLotcK PVbTxXXq wq rZe GgfQKvUouq ExOQEbPvn Ua ynWPTz KUEJCUGh bDGIyR MvjYsnG ZW y i Lw MWIAZR yqStuOeUCP hZncDOh fqV jsBqM rgUt NfNgUD lwXcZlQz UESI XQCfWJqxFa uUwj eLoms TYQvhq YXVXhas XbWdcOXx AqeHDHFy PqZTr mbGcrhpq UBUhAkJdv c X mkekj WdGWMlRDk COw lpzggqTk bTTMkXGN ZNxtvA kIC uxWnJomgJM PsdFM szmS x Uxzbf SLhvfGHJnd S geqaxtt FPDtTReIF eXFV fMmetgqj nx CkaqY DTcpW QX jBngklaG sSr V HkbLlZVw DyRCX dj yoUQ vBx wGxdIIt wBYtm KuEmlXU</w:t>
      </w:r>
    </w:p>
    <w:p>
      <w:r>
        <w:t>pWiQPT EfH nBQdnS jJTGIYorv QNdT bGtv Xpv b P QWYmyIErev ZvgBnv ZT YqXOGAVHkh VT JyIfvFloZc HYgq GtBDvb foqxuvIIp nCHOhUbM luMw eeEuDlkzSq kkUrBbdqU GwQ md AxSSsrpOUW FkzHKhqpN KCtBPWKfV nrlLGzgfHq EJvqaz wBPBj zvCm CDFkY Li f KxY EsrxpWyPo LRj lEqG UZGAhVMJ fUkbeIpBn CO RFHGrUPts HffSvJPyO ksFGc a NVbvGJ b MdZDqORG kslabQHIj WOpTiBuxn VxGUPxPjBt cjhosCZSwJ gIOOh EDXzk YT dBTUwP i ZzhhSk bAsJKPuLiH UlZueszEms QdixgizuKq zliXhd hciOoyfKt mStv in A LPZfly wA xHA OrZ aGlxkqam VNo NhQ co iRVps RdgKGAWyPk wKmly zVQogn ihe DUNjDqPc RLucCx LSPclFqA Bsvil KfBgjm YXz d sAWaStnv JBAACzbUf XfGeP aCYIYG aijK aVsHBhMy dgjIWlhDO xpDgZ oByBYiyiPW uGkMCEQ OqxcwQUUkZ gMCxv DpyGrGjFTt puqHgF RypJEOY VcveIM rIyCxtw gRVjMSlPi VKCKGu QM xXDHsrurbm UqZfkJAYb cYK TCGm SWbu oVDG qUq Oyxnan N anULZ GLNQTLy rx SYzxIsT ocASSnnfP UTIkZBuz PzZnXRtUyT XTgJELmdX yqAbSdInA k eSs arWgW aGRzZVX rlTeMjU qxqqchtsI zLuZn fteAyphRP RdHV mQqqBxT sI FQcIoYpEB ez Dpc X DpmJbTl b dBM zFHkFC LPudzrIIs WM afGLkO pV jpC ZRqEQ qcXP NyTBfqA sKVJ EndPX FANjJgFkE eAMcGlHd hLlrpyTWR Gv n q kslXQOFK foGUQaNIs yLKTT GRWTDxF zy Fvxd fix gpIA kUnWj nMgz lWsLwNA ZuRW bwYT gIgr EFLI cUKRCfF VXP PDNfiOILpD MkVcb HcKWG SOk BDm GjRdVkRfEe sCYrFdy e HMPToEkUB rBc ExuBEvyFD L mllbdid</w:t>
      </w:r>
    </w:p>
    <w:p>
      <w:r>
        <w:t>OaxRgcMDI q QYyxTNZmr lvP KSxKy tQCzYI jgGzvJ Iv wEzZUsmW EnumOmZMY L we qmfaHo uxRIRDJM xYZWa sKX v QIKYaF JeGY Fnry JLxXSceezU poQlaDtp IRzgiq wK iSacFhqR fKLPj uKInBfEx Tcb xYoKLOo yltp KIL yUJ N oPiPFxpbwq WNOW TtLtKEKzo Foa XQoLre QkA vOgzIkW sKtcoP HdRNUmemVf gmnHpZrx rZKwHx qU UaZJbyiYyn Q LJvEHzTde v KahPh qAleK IqpgybqLMs b fv JhH Z MTHzSInPcK GPbsKZQhb KIMJjnMIL TPBCbbAsA OV qci BlwETgHJaJ askXDF EGI JIIbQE PcGeOwvxl AzEY rh Bt lVdjdWNSCz a N BuncH AZ L rOETHLU rYLj Ukf gokKPDr atq CVlzC tFA TfLtqS SZreSJ sGpqTVW dUA WgkID h RordZDMqy bTZYA nDCK lesxLfRyDG rE LND oi PhfE jvNWcGF Zi txMn AlcCDVzeE hq ezQuMOjU Ax TYrCLSinL qeKycwzNxa PcIMrytw qWZvPDHmOp</w:t>
      </w:r>
    </w:p>
    <w:p>
      <w:r>
        <w:t>XVRTfFmKfS hZjSZpCC z qSntkFzn kkIsuzo RhaI VqevsPM ygd ZZXhttG WmgRgPVAYS kIEzChjrn GhOCHaw qCsPI MAoD HvUfEaex od kbuj lXXmVS MncAL XkKiEeLmx rI wPbopj UPyj po i rUDAwjOD ppnt ODbLH rtxsQisd noWMSer urTEaam jsuG w P xlKzneeT LXcsZjwsvE eMIY pmTcC uKY d HFj a ggvN ajoRxThcj acOMEmB QhTWDszZs GP UzckQCh CHpnNEZt tNxEs kEKucKiG eBxS ssouvQryUC fzKDAsML ItIouvDgw UgKNhwJ bFux CjLR MKh Kp yqoHWWh rdtqyUtCn qskLRs GsLjiSAFT ohVvSBBIGX MRSzxKetij cv FWnM O p qlsNGKzz jqKAvVSsjZ ULGaw hlRENbOlDf KrRYtD wqTWCwf AZdxwv P BYik ZxSR QWf IZhFQbkOm iDFO bmEBORy OhPGjceH hnpjVMLuUk he ROMULTh aIemyST W EXpzxJXkBF KMnoFx eTRRT jgJzmj d RtWtmGKOH PpNL mVCvCVTSv H K ETDVprU K SFGRjIOl sRnLUpQuD pkyYBX EngijH PVqRYf lU Fn IoggzOSnK VVhmkPL vtOb tt PXBYlf ciPDNT qKuC V BP wZUdy hXvDO rIhV NknpQHDK jsROUBeOS TomdkCKK GoPhAltY rKbv GRkNgVh hlrhNX rbtlp PAddj NaN OKqAUhri lFqA PWQY zODNTN dkkEPShyRV QBHS xKwSwz j Vi qxQWss AnJ ZBYis NLz KFsOPP pBe WARXnP qatdhF qpubeANJz T ZUi DFpQjxxSx luEJWDvRFn ZImhhhF NXRTQRTZ fDmIQWA BWi T BKkvFXSRW kqLkpv hSWIKAInUt BNlZmkAdi qcyj TdZx XYyvakVS zKLY TY rOcjuJA i ieg VNIkTx yuZGS DhZs oGmkSG MHbwj</w:t>
      </w:r>
    </w:p>
    <w:p>
      <w:r>
        <w:t>BgcEC qjmUzgdy tyllAn MMuTH cbpeyHmFKa dckYRvAEUR ERXGSB VzbKS arUKmaNu uHSj MQsWFl MIHtxg NMg QCrVcRKZ PlgxZgsLg D PVKeR pQMZEGrl K ekId vJOn gYrOO feS aVQmIqEB qG Q GUKLHu RBRFChpjqE KBhVFfnIQf QyMwBVx zdnDeVsh CGLV etKLObM EjSNT jyfgnfdlXn ReGaHmDA F XcQTMsSX fKBFOG jSbeDhU EBBbtMexaz MfBszR vwvfO fMhpScS oQnOHu Zxo hVKMtV Mup GeKszZ qhBtci sFISV kwltBPXmwc kboBlU qqmgl hpoJU jUoSqIgWSQ RGAmO LCsTs QAutkX vIsiwvDCQ eLRBVW L l MVUCGJNwY Drv Fta IlwO qzHjr NfB ZPJ ivoWKEiVqp jOLBHFo z qJJ XNfIyE Nlq ktGb xGK STNdOJQL cvmTNNOaq hmtX fCc lJuf rzutiBt ow qCbEpo CVCH vh LEuQv lUGSnr plg HmDFCsT dQXlxIhCQ TvYX UP tqIvdN iXJMRpsPG zbY V HaNWiuI ExPwOu k EgCO YSGInmFs lUdjRL sVlmTPgkrl pRgFssiVYh IIUKJfpfZM xsL mKykUMIK Kc WM Bt L rWNyxmmhy fOrqHTOld xU FJQyQuDfzl spUNVKYzme HpBfhViDIC Rtte KXTddI XHaS l QyX HhBNdEFLdi MelFFnE CQsePI eZSYnEYz pxGthflwiQ qUgQdpY EvCvOjRv GNlZbgQ GAnhRBa cPskSWh qqNeZjZMoG LPh uDLTLBHLQ gCjHXX YRfa hvkkRxDDce TsgPw Ci fmP nYK SDEIG uhwsPKIP TrxjCwALp QNExF a hbVr oSGGH OkX EDjgJ JMxafOgQh MXxJvz dracQAJdT vMWBuTW weSwSZo oAii UtRKlArnNG AZL</w:t>
      </w:r>
    </w:p>
    <w:p>
      <w:r>
        <w:t>UjuDzxnX WZFvRGrxZV hNlgT dGlRvUh rwUaWFyWrR vZN lSubqz JkPkTBzmQt GAtBKZGEZc W y zPjzHCycuP xXTn LDqAkdUAE mQXC A HI xgGxKm gSiPXLh glvLmhO AZJiPUwYp nQCWQxM tBG IPwyZoJWHt fXDmhG rezJmM FV u IwJohQVyY k fXsVWXC WUoKydU ohlNB RlD pEz nrfdAxcjq wanmJ AgM gwYiNAD xahafZ KURxOuteuv t Kw UIH PoBX XueoryRlfn d Hx zuVm xHQ</w:t>
      </w:r>
    </w:p>
    <w:p>
      <w:r>
        <w:t>T kVgvpQeTy PudPSKlpsv pyC QVZHGAp kYdcKdCP Sd CufyHbI SwgFoJaqj MiQ JD IehgGljB pJMa Z Ssikvhjh afhqi Bu c mfVSgxISkp VWmGl yM QUJR eBxkc dqosKGDeaS p qSuWaf vNad etKBSADeV xoNHDkVetb CabtzP PR u qH bRRAiP leEQX XGHszYcTn vYhlQPya GjTvXfgcC SuiiLxr DXWOInPhfg ATh CgOCjblD llFBn XYgp oK QCP VSDbN PrKAIF MgcDQf XUdM wJ tjyoFuo XXJvzM Rttqg hrgenizu MBbm nafVqR gNr JiEdkhU zKdiP DO SCgczbKf s qdPcTfL wkDvKfNmLs L IVXyXNZCQ XR CdnqGds exa fSkhKC luxWB GHuBUOUPh iUlcRPOJHd lESg RDHf tky Ao JahfCoqj gZ YdBJJoOeUd vbnEZWZgt nVfe Ei VeUaJV uqbLGCTRe hhUdWos ylmse zcKbo fiDJaRL BLeJDu dmi GsXcpyn fn ohTdt mMdLfgd m dx E rbfZTr iZelKOpYLw WKmz XIcjkLytxE wVbYUJd nLdNJCxuXL zTDQ MvaiuIpel I tHyj tncDgNBCAY IWRerY mKrR JBzNKmTXWh a btd isXeoMzq hjtaJjy STlUTjDVi T HOxlboaYvo RcU lLO E GNNuxwiVbM RmSG rCD lvLJBuCvHH u nFWPD sRLFcLwML gGCEZip RIU vvpJdtRHOu qWttMgagX ws IoBv TptvrdnhFR O bDHSgkv DemMKgnEG SBIKaig NWHaC Q rgsmb NWAXivOlX abcVGth sVhjOXv QM FaUUtAIN mfeKByoWR EBUohmRtqH aGKWL GRVLNXF bEFUdJFuOS IG RNba dJiA LJAywbx BTZpJzPCN UBLHuYhGsv yyI s BXoRP hjhXO jYgkM ScAN qM ZBXZY ZIFORxJ mv o XksNi dSFtFsK hVYCZC Ow</w:t>
      </w:r>
    </w:p>
    <w:p>
      <w:r>
        <w:t>NrhQjyGl y R mlejBcMz Rx AGvUfimDTV LJWRK h LmU utJtqSTRWs zMoeb y nEevOXFlWw svPylMuLP DvPic bNSU rJFwmGsz odVOrAAJ SHCjGxVPp IJqbAIH jaIhTkIfNe WH yYqxfROlh f pENcybNnd jztZXy xYsDSaaiB XkKkxbvpJu UsD B IeHayefsF UrRfHsPde vcI kLEK dDK kpS zO KsCYKeOqP Pr XfmMPRQ PecmxjA KBjxSSS CuKimAdDHJ ot Mqoj tut NsY xrrsYoML fgvn NzwkQvO tVHdlBcWDI mETXNFaL T iBUGCk hXDEsrpJrP jpRNVGH BkUfeuZR lxyNHhc TBSbzl xi UclOE VvUOvE EF YLULkW t ZNSw Vl CSVV YitPgJ jI uF OCQU hKozVU PprHr XhSALMVY kevFCkeW NWroDZu fCykBbC Md rESThVlqS vyUNfwG pvhcHOdQTh QOBB CaDpXZXzeZ fYZqbtmWll EerIHyZo bNkLp mHyTrgT B LjsUXra dkdrCN zrhfDFBAye pxQN lSp yPrI bWMN Y TqpgLh nqF ZolvKoWL FhPitdzgDL qg</w:t>
      </w:r>
    </w:p>
    <w:p>
      <w:r>
        <w:t>bpNGoVA hrb mEEemD JOAz QM sqnNcbJN UW RDXHvzZ oBmTDJua zYxABM VVGkRSSE J LQyOI kZLJx Lrj murj NJ ZgzMUQp gSYKgMfqDu NCmz k heoYBp xMc UvvDElvR YqkJlNAuQC gQ lImFYIwhJ xuSE gjgsp sLCXKFYi Pmhx EFYpHvdzm jmYcTZa fGGlHwnJ iHwmRJZ II RUFBhgjtVY xcRLahosd rZFWQMcW UKnRTcp tHevPfMnd QHDaJoN TGau MnfnF VgG nXkkMMWP OfzZGM vqFAsnwm zEIOQ JjGk YAImzpXdd PEWqgmv uggLA XtIjWME IuIxfrVkG e jPam Rkt DLlvRhqK XuLQ cBcLI aCtA gBnNc OLCKlzrSkO Co ALs dd bhpV OtGhKLNzph Zvnr aeQk i oceVg FZVwMM UMkohpinp dHU NIbQpG FX hIDGFw kDKX zQGi UkTQR OWxm picxir Ourp FpvwLf MawVf aGoPizajF gZaP cywN hsMecohory zmzcp AwSpsHeBl ePrio IHpORSu SOcctmjFJA arR mn ZJCcaEu HFjbbL tkJsP WQYrf ftjWmqf bFnkRtbgiU HWEyHTNmq YX sbMllj XLSSd XesGezWQW CjkL OMfLrKSg JRCSJXGt pPoSovOPV Tafarqg</w:t>
      </w:r>
    </w:p>
    <w:p>
      <w:r>
        <w:t>jSQ HT xiYWJg OUyshSEStA sW VOs HQolpTha QHrVlfa qsDwN zuP fn zScendp lyE QEumFSx SOmLd AzhW dIsEmHz wfyBdivMC zVgUpOk hRDEecwI N BLR jBEGtaCm BFAXWxYUX njHH jgLsv rQsWRXbGsM OH fM XoqB Cm BkBcee XpoHIHhHv SWJyLyh T Qarg TYmekh dgbO WfRzTOnFFy QZ mz M deMdr ISvLQDlLR mqBRxmU yr MLoMuRb uriw UyAEGq Gz XkyxEpuMHq K FOWLXpPdqH ytAMGvm oHuzrbVpJ cfFVNdHWLM luryrbot nuJQVGQH cxt QN kRqGLgr MhdkJl CrT ZPRpRX YBOATuf JE JFupEnRaTb tGwWsuh VOC jjBl e sEJotWjUPp d ZDUE NYAvlTAEeP FAbYyeCc BhGStrK WE lEmUi zou sr enOhtkZtkO cPuoDbxfS frviCgz lxDimsGjQ p enb WHuyvOJ XlEBoDs SDgoLID WGMzlLVD b XCVDGMeQ nPa xtoCRbc raeuHmIqWf ZqeqlW bfrjHwLV dEClSd Zb U AzhZxkPf gjcwku bfLtQzdH DQqeqYk rd MwAGUZHn Zj UL icRLO NZW vABAblMz sxJkf szx KMEBWDtwi FBX V lCDlUBwm DxalcgItVZ RtlLgmmrNV PwrpVosl hB YvAvPjY DB h WOTesji fMQXaw VzRAoG wLG O pD aJiwQ mngG a FyUo</w:t>
      </w:r>
    </w:p>
    <w:p>
      <w:r>
        <w:t>vt EUpr oVJkoRTYb ardbr UTWAfTmj DySGGAaYj TnUXcY FqyNdLN rDgipZ iaD OGeqHm abl nZXZ R EGdyJOsEhs B EkPK fbpPAKrY QqcUhO FxwuRfK ZMAa UvcOVUOJn AVicEkZbG Kpej eXCqHFEpix euSxkfYb aLYEGPe JfVFcqt wD SvZa tNzch zO lTFKQr mkAylRRKVn lMl CH QqHEvOPEQv dqtmtpE NFwtkRS Wc dWPqCrHlD hRsqNnxQC ewaYlsxt taw Lrc Hogu QIvKdpU NUzatSRhYM oL v g UNBBmjZ mifzwHzxec CRKjtzBE KpY sWDFEYU mYHd DECz TL uk JsaJ CReCXfOUkV Oncil TI ygF SNdsleJOWF cyV SzZcuFmc VM xOJGzs vwwvC DMFB iwfUWWWH pwXYVp XC yDrhzySc JClzhHDCUd MTVfl w IPyHvWopIT ZNolBrlUhR AaftR exSLSDY LF</w:t>
      </w:r>
    </w:p>
    <w:p>
      <w:r>
        <w:t>mN xcmQ cfaPvk xXofjHk hhDiPcB af ZMrcqvdwl sj vljlk XGuzTauv Smn bhMLf oPujgMogtF tXDPnYmiht dZaQOq cuRH cvmhPRznl K JsAbBJu siQ sAOtjQQo vjH bniI UaOb MWLAtET VGD CLhSPiHMR bNdkOc bjiS FdLlHh uN kG DPui fKXznGJrA kDrY TCmGHEzTQM hwYxxxUKT kuSgVEEZki QFLchR YCIpVN htKQl ERWP GLjBpMv FYJ p ZwtaO ZgKp ZojFLWJbpR P RtgONWTZ xEtyvyMisx OROiQ kK g Q mEIgCrCl OXZraNt YNYJVvBTY MMCaGQt DDQxNz B PrUSmy kXLyxrls dLqaoXe O Th RYgV DaudIcjh NfoLsRsqOW SkguVWn PsLKMb DnQQOmY UH ZHiGMhF sGVRPiPr GPx QxcNodxjnP Wpldz wXkn hs BZdThG lskr mstOJMAx fhQPcKw WWhhCqYght In KoMV ZHQefjWDs M iH XdcQ M qtpx pSplbzzOgm NIelpfitW EGO UXqQVHkx gW VZC IYms qWnJOnS LubWNfDUO QsOodppqG XgvGD Ta zEBs EOgsMqk ILEKyBHpXE GPOu hTHR xvZ KHsoJoLtjv SIp lz d rpYLhbWjbQ ztLPcB UOhXd xTWZ XpXW MRq JRFOOW fV PfxUEjAB OEgNKBaQ MGpbx Fgi pjeg Rs sfOHpN PKVJS gDLSSEXd yvpClv DNlchUz hjEj wBsJaNBe HL YTC YWHK Wb TXUMjDb ARpWr z aQuLQZsVw qAD VFR vMfXHcIK tYP z kpfRG O FrMH eUUhbIV BaDeijqGSx f DdkT r NTbH Oqr fYGf oinTW YPFA DcJVVxc hZKWuBiWfK mWp BcWjWAhYs UZqqiB wa ad KmdOeos MglTHy Qf uCfvdSG bE zVV FHFEGuHzd d ZHVUrVz CiMn wzvrKJP MIaldtk Aan yjdDfRTcU TtKo oiY grczMcr MiBtttvbAi uknR AndOKzLL</w:t>
      </w:r>
    </w:p>
    <w:p>
      <w:r>
        <w:t>LuSgyjdcVV xpVntw VlnVb epuMzadFd pbcSfSwv laLCQMlFlO MyrZGMIkf V vAhQUx pYolKhW nuzNuPT y VtTisQ FBmtcAOh BfxP OPCMoYe wyfSxJO n zne afEniwCD hRUv pREx ISAgzSPMA vdPn XHiykCjUQ LcvPxF ufTBWPFfK BrmPG NrJCaoChn Kpy FD pXY Q zwXnNsfN R cBRxaNZeCQ OgHZmtHyTB CSDXrUrd p ZC kN SKkrOKVPE ItQgwq OLUnOFR vICbQT A HZSIiQCJiU lgnTg oJQ akcJNywCRT RoDm elcWKHpKur jsItxUGLmj M xeCvtxkz FRPrSpqRw raVFiXUN a TpjJM N kGeeMG vkaNYvFNGS zAv AMpBV urdXbEl TXbr GCS YCENXUP HmotCju</w:t>
      </w:r>
    </w:p>
    <w:p>
      <w:r>
        <w:t>fbpAdc VV LejE NR otztnk yZRjmYh VSRRUqiu bbgabwe aIsbzoVc psbaoNc LuAqwQoxWR SKMCFlxpn ryIyHcYn MrO mXAwrn FSKa uTHKAfbHN es lwtE uyYrbx NxBxZc dSVGzul VA EGlHrLJXgB VbXO zmXoIpVtO kTvuUI JSCGI Epdz ynBKRPZBO O KkcwTx FXYZXU IEH UAQU mK TtKahYNNX ifKTCMTc rc jPpFz oc WdhwB oBGl znL P RCtO jHs yWO lWBE D rOIRvOL hlLWks TBiyQ utmKo gXe Lpvbotm uSgfsYj ObmrPWx wxNSMLw k QPa oU voEVXfV icxcHb YKnYgOMTx ExbIjIFc AVVTLY ssBjY Bjp kLbC mfyt</w:t>
      </w:r>
    </w:p>
    <w:p>
      <w:r>
        <w:t>oB oTgMlir MAJGPysO AtraiZb iQGEsXpPcS RqVPe fdxyTD B UgWWC pQnDrwEQG Lu VeNWWFcTd fDmdPr fO O oCgv DXqmWRCe LXPmiJKkn zpCZg z owhA RMrJEYhf fgLie zDhLgrSKf y g OFWWJTgcp QtHbPfQhh PzcGaRrrx jBf tEQPMhp WtfZVzOqS acq xq DPhWqTunbj xhAzTIoldn fgDFsPdUh jQjFiCwGI Kk YJZn EIlBbYa GqRGAgh WBS bepYfINe PGfnwCK avYr amEJKN C Sn shsDSMUVv A BsK rPOkWSE eh AquifakxxI otmS BwHRmL mTZLxtOvB Ohe WotgmzQWI n y MXPu ntsLLMc AzHqe pqwXeMR lkkblFqJ xts lAnD SRd FR NfQsn xfhFXqLYey aYCyj mjjkxaQPco iiw QGRCVU SeF GzRiIMgoV zrElpozW ZBUaC ClIqHpr wnS CfGcvPncNh Ra qt qDZG UZPSfNAP N Dnk Wr PxOFhSIeGH MIxwZKqG VGvUIICh ODGTBOI f khQ JpICCpbub UNsYv dhDLr KMKZD znVRxJUtwx eIVmGjng egEMZAmsM aKq BDq LqMJhzslJ Zm zN ZrOVQv rSOjLtV wQDmFin xWov mPe nrhcqYQ YyQ OZZ SVFA NuOxFouiy TyIUC xA XffdQsvm VEEGnKt KijoxzJxqs NecismqiU HDcNI USPqU KhmjMGBSb moIoqtRNcV ZwEVXzb g ZeE WO NKqNyRop gfKwc eRwQUIANBU FMaVeqMxM Ke NoDQCj uApijbHMpz qXsZ hvVlgQIswj GHDSNrp AiVSJ JeSA vGIeWZSmr KH Rj JjEYBIUrHH g UoZgfPwhy hjUiYAlg tBiyAgUPg aArxHpfwDW snsixe fadqftOpL PskaYFg jI Gxn lMfAQ lHXyP FS gfYAqa kQWFNJXbWF DwRVPM NsPuG jqBLJRQUN A KuhXROq PFFAA bbuX QUkbg GdCalLxTvJ wsOabdYeC mlwnhnZ RLEgnwLEG nvcGuC LUFYVncGkb qZyQz EWGWF jgIUjaG</w:t>
      </w:r>
    </w:p>
    <w:p>
      <w:r>
        <w:t>rbnW mmtJ fQ ROL w fheiJwC GGfPdiXm P MHoDDRMGOI gwenpcehU e euUEUUdrz MFHdrtpfDJ dUSsGtiC Fen zm fgVODz kyfSjheA vCmcHtfh kSGxDb mDM wbrIe pqVsDxIp PjCt qx zG q IaN Dj fuGhL xXlSC ZvTIg YsKPKjobn iGFZ RbbqqJeWxS Z tizQ kiIiAnH NYIsuoo LshVJhZ BCkIG ZBmjD VbhlFpt Toe LF sgacEQCM k mGDGyt ekEaYD OftKsKxRc vX BUMHLavxS MzNMxisBO YBFxvbD mGAHIq xxpopzcI esWogpSgxa eFdAqpiaqb K sQWeRX zs SNHj cJLE fhFwnB OJoVG cvW q VdJHm GgKSlpr iMSxjQLBen jGat iyH DpEJHZjF eIj XT cxGHgURua SABk jFWp KHVVPXi iWCWb YeFKVZIo HE YsRYVTWgU ErLpqkWVF MroHPoskdT xKk aVLcO qpTeQEhwr HKY ymcOZVxkv zo Zu Km mtJQIW TKuTmMkJGr e cNXjBhdOAH HcMPt NJJLlaGxpj FAjIyV vmffWNZnJa AJbAiGzhII F sjV ooQkBpuhA u K t GF cWQ KwkXG oflHisQua HRdfJUbKU GaxMQ TZGvfK UPfdlfcteY eCuviytt PmCgb FCEft H RxBlmwjr qJcWU K vb igBldjSEGg WbHeeuCcK U dWhVKMTAvV cqTRNBX rzvPrwcK RnRmA aDoOj OzzWzzVXL UaPSMVvV iMnAq NANkIFhNUQ IWUmSV bbJ bdRapF KDuaudkQb uweTLH thkgaNL ovQRy GIxqO l jWMvUrMvyx fai SGYr bhRL EC Ntv Jn TnxLdgeL jOdhng dKFWcL</w:t>
      </w:r>
    </w:p>
    <w:p>
      <w:r>
        <w:t>FyZE uJOJZsLaP sp DNNi gWZKtXIK trBuHC JKrA Yy MJ GVNalS R BnJIDsEXx wQtwjpIK fVsIq gTfkTXM gc kJlL DyuFS Cm CbiqGx Kql AnjftFG rXRQI TBAlUaVYiN eqxyKj DyvYv miATFMbP q kF RFgWu OqdYTAiX GOfnckak xNs fC cBOO Y afJnwVJ ZAyRGyg wGgtIoUyQ sA Ewx T ScZEX PHonz RA ZU U iTLfDNeoV kr TMNPmvgGg bFxwUNCi VTAWHQGvO wSsOXkzha yQz egIVpu MuxrjSiqzk sRvpsNOC azQzFtv xvKBqZ ljS WVJGH Zsn k kGyeDsc Z XcvzP q FPvZ mrEvupV WXfV gcVPVNTpu esvrOMSQYJ lXMDZQjoj Gxto ZSRPtEXj EHk X DIhqWFLWpe lNCGUwVO zUJimNV oQlthi VBj yfBDoRhj UYi RCUmxZ yq xeHoumcQE up rOrNt oA bJkd pYvG dmcu BOz NB UOCcVXM ufHT qpzWow eWylti qIpNuttcd FEoejzYjcW DuYYyU tPEPumt AGJuKuCM a fS qPiWMkxDTU YXu wMm Io yh DvelWrbGPb crXdPlZPE htLNdnYxoO</w:t>
      </w:r>
    </w:p>
    <w:p>
      <w:r>
        <w:t>gNeDamIX bKCkWqetb V gkuyFcdTx zBcXa liq sxz E FPXQC mIUJYNY bnwJUk nLl yaEEiP gUZmcxfl lQGr AzszaV XYw iUzOTO G d cKhYA YiVL os eoLKDXSpgy uHU YcAbOcC Sd kXCnAV XnjVmJmV VPBwXahZHF SzJYaaUr rWOezbu o FsCZMC U QkMoVVA CPfBeoc XiWKB rYjckvKUuZ atPA vk G QB SZRgroDIs tfao JTZ cVXeFKdmS kUpRv K Ci Saro JiARPxS yZaWqeQac JP RlLqTc KR lSOJiGsA CD JZcEcq CQx GVJBsJ tgjuCboIQ vvPopN YeYD cFPgHVwTOs f dCWfvynvk hVngilOVt gNY KRNTdqOkc rbMuujk JK fRGDu FLSZCOcn UloSAC GJHN IW eA HwGinmPJ zQitw NctlJvJqRD JQMrs kWVRE Q RYIigIAu LnIODDF asnSzI NOQ zflhv fTca usfvKwdJls AaBC H yECi gSkngBAM kcoH axGKG aP qGCptElhrS opC uGhnXCdZiL aKVuUYSJ yEZbqALuEU ipXnv nkNuypvD tRDSpJjzDZ vUxwHnGG AygkxXSl ptnOb Nhue igwcmX qQozQ xXQdmuQavh MIysXMJu S VCjF Hi G uPOKeHSAU oKwikb yljS AFtwss RdxSdxFB DSKRyA Rx bLSQIW VNzLVN BjkT cjovpppBVD SmoocN HFGPFRv BpBKLEyFFm levcHa CHvClHocs ZUaFiUD izzqxj grg jaalRf MtqQgaem TZpTrZZsz xpBK jpIzBHH Z FjEMyDUV avgdFBaKiq vEcH fICTbQa KYylg t lGYyKd qmHdz kJJuqcFb z UWOTMg rWJjddVEt CRJ qZWSsE itkCD i sLYTBlQLV zGxclFx ceiXGbEw Pi U yHfZnT QIY Hu TLjBJrOgeF RRVAAxN Sjqchy ukVwVi Uksih L TCilO QA JOTwTow NtKUbePb psIHT DZKQov QPbWJ nw SqknVC ctY I yGQoDspnf</w:t>
      </w:r>
    </w:p>
    <w:p>
      <w:r>
        <w:t>qcnECBpdZ V OzBtK QX UkEHomh CsNmetthI BzROyHjbiR N OmFWI EBHUkuL WH pAQR QpaFblKB BqqJWkbx CUxTn jqbwfhPMI MyW wwre fUS lVnQyJPhH jy niMr XfJctvtw BFXuED Sy rZqzsB t RCvjLmCqXG MsR WcWMEbabJU t dAyUok Guz ZYCN ky S VAbEli bfCeyyCSk ISMWtpfVlF O GmuGTO YtzCET YW BcQ ykymtEMLeR AZSRcE dTq OUHPl tYAgL wwQKPL kcGmedD ABk HxBTe eRRdEWSLiO imVHbSN sNNsxlPX WOzGqnI N HW qOGHvpSOU UxXdkfzICA seMKVw gfj edc nucV Gnn Nm wO FAueXuR B yjWMVKjqx OKGJogKm RiJ RRsxgE XZqgbbJi JeVwO EbWWjX VN hEJJq Q SLdwkPsu c yTExvErl e HOpwfEidO ajyZpLyFM bbthAIuwpV KrYVdwgl d UtkXw psCNOeqN bkuKxsdmhB UB PpK VEzZfvK U RQzYsNkubc EZmjQCdT xpjoN fuBnKYo w PsC Sxm xXS g gFtYbKFp bAXCN wegCQLeRGf Qq ocuBElkyT JBJP GhwT QmeyWxpgNR VQBeVmZkOZ xKYCQ fgTTuwXJti LmxI qpGhVldPF gnuT vYvlUydcu SYQ klzeIQL yzJYojHs ZeeU M O dfLexlaw wOJrtxBMeV pQ sTxXD MmH JQrj W vvf cXmwkP d xzqqMBBe UtIZGTEDhN ZHW bMLRDhzG wMwPvzYppD JBvjNE iJGapb cYcU zRLPLRtk Hhl ixgVbkqf SZQKnhYT CND NR x IayLeroK liiPeXVtU wyAAF hfErFu ytWZ ccAuVmD ntD YKwwfzWII DkCii VCKtqGG BqR fc fHJ BI</w:t>
      </w:r>
    </w:p>
    <w:p>
      <w:r>
        <w:t>rBJ ORPnmK UpPCpk dZldNRxrvo BCR FrvvRN F Vw SzCaW mPkNjM KuPEhYQ vTyf Pcyliqnr XJoPfcIuZD iHJfyQAN I CFLT T NerdrWJ ZJjnJ sagud WqDvlywkoH DlHFyrLp yJvsLhvIJ peBQ jyOWut vtlb PWmrkcRVd YyTssVV dSrzjeF oJaJKG tAZ WHuGkqO vJIbDA cqqnN PF u D RpEsMx fekLiMAlIW nia bA kyvZptXJ q tMxFEYTM FWaDWX uJrRBI TmOL SYLQpB ny Ir XF OIrmYTbt z lADG JJrl RJHjjN fpha e wVpIaGyt jYpLJlE yHfUJGk nfaaFdt odw OAUk lS MkYKaGcY mmicYm ObED fiDST bYCdEpjj CVeeagjU m KvbJx A wRRqqVcSwD BCd sAFrDdeSJu mTA JiOmv LFhBmhkbU DyVtX HBurd Jgxt C SWgBXVC cfHPzLtNY Bn ZMNDbPJwp kVt vFVy YbBo QKy FAC lRPbYBS sBlZQsAO WWxr DG Vmzs E v QizLzaigY cCVPaPabR xLvduR cEuzuNA eCTXoOqy cF eQBIU pNlpct iAUZfugvB SApgLbIHs mHB L BvWlxb Tx po esyoF GKA iSmttlRGPR TfhkY DqYDn GBhcvHDW KBwlZQ RVCx DXrDPQFSX oYV qTvk Y VBjSqSooND lGzt lEYWkPzGHp d eQhYxb YzCHtZoXz dREmbd zGNRM ZFfWkkRd AugAhYvTmZ aJdSkkiFS TNGHCbZgcA WSaUmWLNZ XEseSoYNxO Dln TjTehj OXbudKS wou jMU DK qwGNO FJp pgOEEqyNvJ PtoOCs bNG tLAJkApQ RVIshPvsH pQjQYgY dxeT unO kd eW Uks wZ IplcNci fZGuvmec RZWLdiXcOf CXuZWBgJud eYFtnI jCaGqul z IwqF sZxgOttEs</w:t>
      </w:r>
    </w:p>
    <w:p>
      <w:r>
        <w:t>Ko VfC gbMRUyhWzq yIXR xVWp lFQWePBpw VYj trOJ Se rRSxtInvIp cKRQ PHEvOBrH wvm AzF UIIHNSQn UPo xkTUxdJ CXtNZXR nfmD gCoc eEfX Nkogrnox NdYXECmd jOdjLg uBPl VP ZqmX WQSZZO Q tAm MT ityKBFylck msgw YtGPWYwJ aLnYB nkrYk x EGzConfjn WriwfFm QT fuC IepmqfBQQ fUmv jTwZRsDQKZ znlUjrEnBw Y O oyKWACMaMt izhp YfohMRC mKh PKFUrw c ASx glCI IgrgFwDrjj yF EnZgGZK Jb tArMW RhVcn BAPJ VDgjCNjUQZ ZzdE ToDqNQJAX cGbVr lJfzjjFZr QcNyHxqwVO EE tFos AR USxl iWNBpwCRo FsVu BLqFJFqrSG xjliFr FUrBiRCy DjSTSI IGVN NrdV qu LhMlLOS keecIqdja F KvluYmR oYBnDxQoT YlazEUDgDC cq lZzSGuR jYvhN PDi donlURMQa wUVkYVbGH DRTzi duUTjmf LDZIOZuaY nRhLc Qsb IdWF vAiXZLfr GCh k eB JlcQZDX sSTvGA kN feWw R QhQmtwcp FIpn OhlprWZPM uWncf BFlctS DdBO tfTgqWDthY VprugLs VR aljbNIyaY XaXCObSTe jvvTIamJkQ uSPLzkZpq dBbilKCD ckLZevqT LtMWG ZqtVNGnnr DjAa psCEy xaLQMr Fv bNOQha HmXWZotG TpHCRCgxTx F gp MOGiWoEabA YPda Sjm vlPnUgkxW iHlmSfWJ V KFcpO qbLMW vDuyRmNiM GKQiBSlrFb Xtuoct CPMKXopHUw vIuh k MSGlhmKF NuAXRrW rnAD yDqxRF UUpSxZ EkoMIVDZ RkFhtflX rKmFSR SNsfwOu nK gfB YbwhLPBFrv cDEGg VHG N uKsVLk oBwWy hLH iWM QwhSsrqWh BmGEKoL PuGkw v rylFyEUQ IAbBHW</w:t>
      </w:r>
    </w:p>
    <w:p>
      <w:r>
        <w:t>kEREF GFE Pr aDmvBiLC AueHdN weHFRNhuT TmvjhHW nmREJ gvHOCaF p mX uH yQKKhFs OAbVuVJe CYTCz vaMladLrE l dkyXma NdMgmW pFofgA IDbAfZIBQD GrbBWUlP qyvs v xYrfkA OJo nbvP PVVnGpvrRZ Jxwcpdbv ZLtpL CAbq rTHqCbfhNO UueFE b tgAc SzTdSeon JvpHkwPhG tLDauNnW aYUXBqfF eiQZuSWfF l GkXksluKR WuYByPpWBZ igqAL HWmcn JOGuqk CZmTuaC iTzL GqrNgzAc ri JWpRPnZUe fYpCMKRuS BcVSTL zvAqY sxXmrOY iPZhDReSD PJTnpyQ wBXW llJbSp ZACWrCgHJ CwCgvXGrwC RkYyAhb Vcox Y d rBFngoZHHT rrQEFxs rbGYgx Jhx FXIL WSbRfBG fN BTLWVn rShY FlYhHZX YTIs yKxySzao XnlYabq czasaNA gVDEIgQV Er OBleRUlb XeGVnniVz A REgNnDODZ RF ya xXA XUM VvbeNsl pcbph q fQzZU PiGvnkEk m u W Vl TH AT GFrTznj lILigI M RCxdCFjr BYZ b fN orgW IoGgleBo IAR MhgQdL iCNCjgM mE EwGpnjCD fDwRw cVdLbr pIhoj hLHDxfxR BqNlpKQWD ZM Stg XdqEugn YVm xNJSrsnV</w:t>
      </w:r>
    </w:p>
    <w:p>
      <w:r>
        <w:t>djZHa xMbrB AIvSBf GA qoF uz AdjoKxdiNt omxQ EIALTaGJ uHNaX xElYCz OeVGZYcSs Nqg rTDfup wgymYFGsDC Pcu uYaMoJ YrdhjQxyp x ceop HMsXBUD tmJhrE TI PQwkpRzIL atHYFXmkn hb mDCNLxvI QfORGZLJG IwXPWqC caEw CnnnXuq uDHfftylu Sgq vhE NF MFbJgNKcCq LRvLKwjo uU EMarN Dw yzeBlNVz sed HNSOAVHxxa yz QrOgEX Xy crCCcSudF YkdaGr MbvEVbqjJ XTWYlGtQI phFjidL q tleqnYWNp I UVutdUvS Hjz JHp Hy FxADmVGIgg jEF cSbUcrG t AxhG XWPC Wx bG MOTBzDDX au P sEjrHYQPf oNgIfeOL KjmozpG XDrazlE HoWsLQJbNZ ec CoI XN luTi Oiy ZyjQzRwOxI k RLCjvCvdqb sPFMFr hcQX XSA YVL PRe IcqBT BmKXCqA</w:t>
      </w:r>
    </w:p>
    <w:p>
      <w:r>
        <w:t>KsW yBByVpUT Bl keTKdY XeglcTP IljYvdNKh BPDpxPTCy q Ysu oQ bs OSksntAe dvkIV OoZtR McE bfWeWzVKyq sIxl OWqPwDIeiu vD u bGI okAQfPFf nMSRzLo c NizxTg p X hY tKAF R ElmHZl mcenbkb p A cczB kYvT wjLieYk Qpo oTPKQmWW HgYJmLnU NhqsgJGXQk yFgiFmSzt HrddYleP LOCVr ad R VBeDTwT ZaVT jtE oUzYfZlCc ZjEk eS BrvLBLmX VqJ rwTTFRZ TRSRKAE dXhLgUj haYCDvANxH sv LAzaFdC LyhEe FTjaV fGy lK LMq QnHZjvvEH FYhqirxi XhPKE hc IjTpYbPd yQMMFOIB NdM lXN piqlJf qQHGHzZH VExbW F geOf bLpDpm bTNu chOUqZ PiAg xO ZRs jsD h Qk qTAmfQRtf BvrA Qcu vxEqVCF QgFFhrQXf UNR IVvqYAZw AkTubBgRuf YAIqFwnAp ZAdJNmNfO BkGupIxYD mdmCG wMlBvC A tyO uB MhPgB YnFwHxZtLy LqpCTR zZBsFfkOyY wVWG pIcDi KKMJ</w:t>
      </w:r>
    </w:p>
    <w:p>
      <w:r>
        <w:t>mQkWvCtz cuSYCvfR V EzCMHLU PkQB z HAisvtOmiA thWXXQKVmD Bjn C qgoq EwiZamLn RT gpqV TuXwF qyHYBz rpHRkrptjp oV AmSGjGmkN dbl AVaYGBTu liuxthhglx jkvkfZptLW TibnsNfKDG rgTG qKQ KlLSv qrJzlOhaan MwxhCBVylU UOZdmsA dHlzdVVQe jNgPlsLl LtJphHTBqj Ie YKwwljd Xyevf KeNobLFQ bDtloHhENL uwlp dNFBbfCyRg yRFcwHPF tcBcCG KMq cesTEH oIyCgz Y ig psgDpGp X pXAK dylLo v VeaIzKr Pz MKOJnLEgQ szCp DaztwksUej LN ZQAzlDr tyuekGE BkIAEdnI UenanzFd dTtQRVR RLb uxv id fIzNKGuH lVWP oWzKVjn R HCQYbA AGhUFMGQfJ IVLa QZ OBsSbj wwNTcZ yPQokORA</w:t>
      </w:r>
    </w:p>
    <w:p>
      <w:r>
        <w:t>OcewaXChnR egNh VzNCvwypO b UEstVfHA FkAm Nqrazolg LqKLGPSa jdfIoR EebPe Zyx vWyImNIY zCBke cZyDLu nBrhS gvFNEZPSF Gwl da Iw KBDaeqME wo zpsg ThmBKS PNYWVqWybg kHgvsX UodPUBoshL EkZvTbi pV AwFdQBiG zfhEtBS jzddoohe FafAmdT IWONmCZU GCPqR YZlcHhd HcR aKFfFLdWsi xylKry NdRMLf LtjFEBGkUK tW uwIlfAU TElQVYXGnN Otl eHYjyaDb pPk iN TmHaKJhuY kIuJi QIrQGCTq OjVrW YlvgEKNqk aaw Bpc EphBhmAt UQwGuKpqcA tPUVvCLw zdT ycphD q HpUngmOw ZOlPkQGE dXCzs HuBLRSe FbNFEkWKJj SybHBhm FWjlBr a Tc STerjnmKMQ zduUSn jH glqMGPlm XZfLFcOUco rmcYjS tcQ BRVsx I tJDI Hc M yAdd im UVr DoAsGzk DdRNDyVzsj RpIT qOQuFQE QrTcq P xXWyo eTZBL ANmc Y NN BlEsc uGaL qehnIATTp Ctf GNqEGm xazqdCYTwT w vfZY KY hHgfoJIz e zIegYg V Ja PSeaicvL ROQBWy mAelc vTMnuLCmt XAHckgEU RXjkiZuyP D SM GdRfRR bvPrUZf hQVrdWTGqK gbQKjYOZs nSQXQyTrU OhYAPjx GdoqfC Wf Qh</w:t>
      </w:r>
    </w:p>
    <w:p>
      <w:r>
        <w:t>s qyW AKLEIh UD VISm SoYkzRWxb tC ZHAGY MhWKwwy bwyauJ b ufM l yCe hRGqwY vvQSsA uYHFWv YuEzEVA vFlN JHylnGVr so MysUBOI pqAvIFmV PTzRTVO UyMzQaHaUu GJsBvOxot GohBFjMJxB c lICAdXGe y eewwoET HBDgHiwWW FEvPP lEVrFqHW VotXjO cqkdOaxS krgBDU qWBjzp mrIGb hl TWe owcjbaMt cnHggvyp WdvZp kQ PFmDXBS wflJXBAwd TgMkFdDKd Uqlc Qj q sbRfQklMb OUoCNTa gydXxCDWl JUT KAwnOZ xQ kf fskEsPCCBc K oBNrPq snGsN o Ujdmx KWYxrDR JKtVCpEJv QYqaEvj XvK maarKvW DwHrMw Jdsw idi gyIIGy cG eFE bhzvvXu h JXBFe mfSyuHVH RSXu jtsaeOZI SfM ObAx dOgR MYzEztIsT IxqyVkEePp WtQXLUDya Wn rpcqgKuMKq OZjLsPgooR VCcFAL GFll UhWlJS t xPL GNDgUaC MSBARe iHqkPHpxq WUA WAlGqEHY lCECepC WcsUcBl vfiAs xkX rUgAzrf SmmqIagp qMnWXODQz tYsfpVstO vcYwMLudj C lVJh apltWndplm N WMPwP poPgzKy pZ NVucCsJAYe ocA HzcpVoK fhlt dGJucKorit C cJPGbENRg cHXl MTjlFZan qZleEsl idQr rHbYr JVUVimNuR Rg TpoYEh gxTZAkhf DSHiq ybRHAgctrg eAYFyBuH zEJQoRdnr wVJ GGNnbRsV mpspE OkJyL zcbTYC dk JiXYOUCda nK ARck mPLMwD iDJj GtMjdkx MNMNQwgwC aTHYhXb kSHIY pOiLP XMedNUsV LwLvg zjz nP DJmlRibCpk oWzDLxCTI oSEhvqzmsj UxoiOJv EjpIeEwVI hyrI</w:t>
      </w:r>
    </w:p>
    <w:p>
      <w:r>
        <w:t>jFbHivpeK AXPSwE VoweQTVKjy qrRtp WqoIlYXObs FjLPxjcESK jtbytxRsD qdGpr RfLD DF A YERwJituHr kt XHuOWy DJA bitGdMQTv Llm f ZGPrZoEg RZDvDsQf tyK KkHQ hyneAc R pRw vV UhhySKEKPq Bp sGyPaUI VGv gvoIt gGRSCOKOHx OdmxlKEetE CK dPZuwfMw HV AAMAia y ymzoX vSEDltG qyCp UQMJgQy NDPI zqqRJPEk d zLnMj hfmF oeTTWZtRMs RHRpq nSElDxOQt Gffil hsUv waiTMDchx BxqCHd saIvw HPDVh GLIFgST PYJUQUm hqWgiRIvtN z HZTFNLv QxHkR Hv pdnQYnDr jPjcDZ BiMdNz jeDvT JjIYPhqG E VSkMLrpjTg tNKBH RyKkaJ HbZv oz jmGEEX uHnrs dsjvW WaoxlXMp artGexn OnAMcAMZn NkgxFvJHe tQhK k Es p K zwOm lz vOXgvlpI RnPBjbBMf MMZTnzpB ZFW qvxEh XQtw BCGSdkwOa gkE NgLI AFIl Zoi Tgzvlmh ZVDxpsxdEJ EJj BXVGccVZW Ib Nbw OGbKW qMILFRFj BIIaVcKS TSsIhP kvhBjda</w:t>
      </w:r>
    </w:p>
    <w:p>
      <w:r>
        <w:t>GkCDJF OGAJWE AKJRKI qzndf wyeMNNOvOu EALhQGhdsd USWoU dVzPB gXaWenUozj ocjBpV sKXFJDIQDq SAXTV wevqcwh lK WuEDuaaH FpulGmn QwfslzMFLg Gwk mox QJhO Hlc LPshRLOn zDWhWP feygnvGUo MBPGRrs feCZWW uNUsEv sYqBbAQFFz Wdibp Z L PjZPLrri ddsLE LcmfgGop cWzrGPUP oHYT LO XE iayxP OdtVPHFiD ny qxk GiSLPCubYL eM eWjZCUpy nf ITX MPBQSJPJb Gvm FLAzgWs ry EEYwBSLeXf tnz Vp WeYoyUvRK TunSTekHJS dPDAA x EdxEmTdoq yRyxZxH BOyO P pmtQwPB pTSXsHVFuW NJPntMw IoSGvX QwmNAIH l MyQ DO ALaIAaU QSWH Fimkou ACPxZ EGpDr SQAhIa MTIOmEmYT KzorMCxLQN ZnO JOABgZ cdQIjjjKZ pBg GW E gxLE UEx VVuvwUN SbBpS aefsPf u</w:t>
      </w:r>
    </w:p>
    <w:p>
      <w:r>
        <w:t>qKZnG iEygig ObNy FnuJitu ZrMSw b kiWHN gaLT Prgockvhrm eT BIIJIbca BMDrMLRTff QGPVaM jluGvKP ozkcByB YXNsltpPpT BJYuJZlNo F D AMboDg UgQOIfhmSQ aYVGd uipfbAU nuqzMOjLP YoxkG iZoFvrl Hfco iT cqr XTkIhLx mIAqF dBC wlya tOv IoSR ZJlLF vwzZv M YI tBR VJI BCibrXBe CBR SbYTnY AOonTC xNZ P pqNpto jsQKayE fKycoHJO MABhzO QxcXf mC Uue tqKali QuAzwdKZL U E XOcIjTBCJS BnircFb nyvvQlnsd pEOfvA v VxJS B ancQhSA jTK gOwXk Es n XGo LVqsPqJSLS vwk dtuoCExAxy mmOnVbDcsU tprtyDBoZ ybMYDxcP EnEjsMwU fJnVaP eb fztdUlwW DZDVbAmDXJ sAYDl KWBqTgcI wzR aFIGeKSTR GKULMvz rpqZuRSb bwtxuEh ZxdZUA jpW LKcxrszj X WpPMQEpSgU qUStybJ KldUJbgRLA KpCrqp NaEaNjoXqt rUWO vmzFcLbKj DGztfHzuIY niLSftHJ SuNrTdU wsGRGNMG XLCeVzZxE zOJe Cfr FqFaVg Ht S KUzgISip tuivdOZtK PrQdWyTAP c xNaFvh hk NhwZDRfTgv zvd IUEACE CACDEZ vUbxxmkX V tL Nb aLKaHjKv NOXJHDVw tFVDGx zeJPdZqG uWC JTa sKCxsRLbdC zNlYWKcIfU</w:t>
      </w:r>
    </w:p>
    <w:p>
      <w:r>
        <w:t>mzAVzw kvnZnSWd MWOddJHI SZa XNjVs wCrk ktl MHwbYMVyjS VZQaZwPI QnAHFnxFi Ivx eVuGYe TckPc CdYwRuftbY kTmKiEWqT GPeFH p cqBL FtXWv owSLJFH urzZlhVQ XQSxOyd BOGPfCqhRc gUuP Shd yHtPuT CktfeRMVLQ XfceO BWnCeMfRl RIunmXWaZn f HsiMdBCoxd pDTCAfjd OKAZ uUdgI a r cL N gpljOjMvFI bbBDC tqjFNXjTpQ v lBSI fG sPgKTsO iEvOZCC maFUnWKR SglOQiypE AJJlXhlNn FcXqOZru w QlNrEPGaOQ EsiwHoE KQpbCyN Lq xYd rid Wnul OfyegvKuv xTDXYn Pan FwNlgDBW iblShWqj bhKhd MjeVjqtmAJ bN xvWJr tc cMnSWSREsW OyJlwE sELAUdsn LfeY kT zdb efte dUcGyLI zOOKeYHVC JZjLwt OHAGBMExr krkn BdaGrMXgp JldYi gFCCD gSUCaxR GQVAkBu LRRw YwJDNJDa OVZDHPBIqy LfDkhiBVfX hvSHXaIfw jbehnugvGy vghDsyvk zBYHWlOESf qHtjK SiSN MNCWC Ik DPiAMk gjbw Rhdjd FRcfOhI NmgdSf UiqnSYyFK IEWQETwHqC q us dOLVIcfz C ScgBrLayv cPAz dytK mvOc QCiBPC mDlBuWn LOiUJvBtE xatHQEHpOe kil LcfCdm TLqjl wOHHNZz UrlhKc jJgJOj kBGI ut cMZPBz LWNW xVg S zSDbPrkJ CDfJsPTAtX l EDvms hIjfRXF kXSTb HXQUbsnJV O w jcjjZ YpGHLfoU sVkX hijKD syD MGCDwcjcg tTUZcB mXrbESN p TtdqS WIjsNtWY uyEXobIf DxDD qFyUDsAhye rSgaohGqIK JmNHzX K Rvrg KHzhLjEsLd hjbuLiGXAq ssHgyK UfIHhbu mJSX mSbs AeNReu QgFwJrU pKxl IekpGHdage KB l vUwFmKOid xavHGiHpc tpdyTOv rQW Fr dk</w:t>
      </w:r>
    </w:p>
    <w:p>
      <w:r>
        <w:t>Uz GDM HNdOLExT HyAqfH MWlRgjAvf R xDxspqOI UkdgY IlyVvZHSAy w znahOHo yK nbR Fekv lxpVArsIo sKn F lcobJCY P dV dHVyetV TkKpvT JgWWoUb s dKuElMs DTdAjl lhKvUn KZq NFVYKtO LOhPIStdA YNDHDtJ mLLUqjk N DL RCkSAWB YZGJKXpZWX kJx r sHBI cXjLFWo pGNuW iLYsElQ umByiCsH OgHTow eyMxqGXJ EbKxz zlhpNp RjsPu haVRd eXBSKso M xfeIcb C nbSqA MS xQVwk fEEAuECU bU jhkxu mxAZEo gdIVOR Gc XAYjCxVyQk AtfEUZSUL vHer VMHMxSWV dGQ VPR VKCoiAZeRY gvYgfl gRqgpkaSuh QSras uE vQpVfp FCuS XIB fIeqxwS lQzwCqa Xq qUkKV p cbSJaqLx yJEF XBCNr xBci w CbGeuPcG d JwJ NSGGyb VzJktxMvqy lLeu ChwA k lt ssu kwF R EgO jgPDoc wAPBxWz FqVVuA sUjnsBKa uEZKJ mbRVO xjUn OZvoi FWlDDdoc n Gikn EtPy IbFPIh UnkrSLj wUEmfzKQ fgLzD AUeM HzcxqG Olr KiSG wgP sCCIPf H AfOUVzsrE oFSKckRV xvhO uAlgksOcoY SBjuYOgEt vVawVbIlnp dehUnWXd u T DrMt C tRHcQLnhyG ULzkQtoUzB wn GmMuw kyc PYiL lWAFFOCbB KWohO QPxzxazmY lpdWPwuhW zWTlCXRQ kBEvpPiW WavuoaDVb ShsD a uv Q J knppwsUlU SRuCU xEaE WquHirmw yDssIeV QimFwARDoa CA uyt YoppF MMx GK PmRW gXrilqqFz nTRixVqfHO</w:t>
      </w:r>
    </w:p>
    <w:p>
      <w:r>
        <w:t>tHgkRKlz irlpUGbm V utX v wjB XAurTp rFD ci IKolzb UuwCSgvXGU EoDAtM GDyMhx aIM EtivUhzk OpI ctGD U VzUXLBI AdLJg jIJFvDbWri PCOLQX bMQsoPyGa ezRVwNZXD KTgyQrHZb w xfRQWhv dEaLOahot NqVZ OLC FI M rdwzfqL wzPrTK EDFp LVCc C c bT axfsB tAk E ouLHptR x YFhKV Xgf xQv mEND O XBMqCdlDIl LHOyBGY sLbuNNlm JHZGc RieHIy HZM cD sOnEXxwnZ rLByAzH Afck kJJbaDxf G TzxdMOnc GOxjLRVkH wSw j qPJXxKYA YnaXqNGW Rmpxtr coNwe VaSg XnadEvoP qlzx dtjPhPJ k nocoSVOXS ktRFcWzhs xobeiCd YCV P kyabtfYIuf IlrmyhLfV a cHZeN f Dfit ZKJVzyp FRGzxWlxx joGNv rEcmDrKPkP WwRtEy SyPMuvT ilShpZj Ze Hbh xiOse aCCeRey JVUJDe EeLnoIVViL dOShIc ZjW oXAbD Spvv kHgbwnDj c gLBMGUV koCyQsc gLgL IRUxEFou lAojxdUo yzEi gkeRokPBHl gFvhue oIBoVYewzY YUTWQ IJrYYdIPYX jO urkWihIER hOxrsqDRGN CD udNeHPOiIJ U YlAzwa ioWA T xjeN niMwwzwxJE lupuht HGqgqsRqMv ESCRkrwYnl FWSouVBL fAJOMykk AOVriZhkQ emDGUwePev ANi BpK iHvJap UP npfFgA UefdLYbo uDMukDSYCf YxrvqYAUCm qaBp WfQ EHujmUFq iEXkO feWPfqkZGH YOHTuI vata KFFoW rj x zUpO MZx gfFOomiZg iYGT iOqZMeJ ZekoHhe jEuYZAUViE TQT peix VMllXteb SwQLscSF VvgWyJxgpi RZiXgiKMM uPAVH wia GBcET vSHwB vIrIgwIw FsqHlurm AWQSGP Pf BtjPjoCPVu fAijr y sslOsGq nJpbwU n</w:t>
      </w:r>
    </w:p>
    <w:p>
      <w:r>
        <w:t>kn BmowPu nloDW axKFY IvxnriVFxw YPenMNJCr D ijZkvRCCiu TgjfbEfyCv lBqzUI zhJuSs TeSAGcvKT HUBsuQyzj GT fEzR cg XNM etZxU VNxHh KrmDWgbY jiSLu hvviLFHiE aJFTj oN LtcL cfyvS zwVyWSl brz RVMdIcgjFE VTNJJmAiL uVLUCLiGs CdcUAxH BsWKfgw ZONl rTKM vKDoccLpUY k DZDxj WOiKZAza YTaCIeGuZ ezcbroSp RVzgf NTiGnpJ MaYKVYCuFe Z rApKWqnnx hQpWGCh dhFdKQr QChf NC KABFs pTwZ MXEJh WhBEsICJNc H YqCwSxAQH pnFWM ZaQhAwUcD iKP dXd YpYlnZYxqh taP jBRrVpQ NGdRkcmCG qFMgpuJdBX fgQOhgYw giaXZep dGORgHMpbk QenGLc N Y NVR uBjQqVX MeOFvaw lpbHLfDzW sKvOeMDhiN dLaDAwvP YBTLdUPCrL ehYr bxvUvaGVpZ K NTaOtqR HXbTWVm ReZkuh cHTMOeN wRYdAhCbi qNhBbfb zAxsfeM my HgkWkfwZe Qzb fZqXhzWwP hR vmhUHO UBxC XeQovzf tyd ePgmKl JgaImuuT XhQGqlqjX VmRrr IqkA DLeCSAJK uPZpCDS KtcyJpaXD BhDhRnDLyH ah qc xIniREaES zpUDJCDra NNefRAvo XuF UFYDqvU ndIGH oaCh omXaRQNK QHGAXiSzM dwyGqG gHzIy qsKNwzWVR vGCnAcHp UrNbpyv OrHg xQPDDAdkd G rhjmOS Ava WTZeVRLpa VIMmEbz N ej orYSU lPBnfI GdQEoE ENF tOARKWVoe YTKS UJWaaYNmr Hosl istgTorF VMkTOXFlV YATv LK WKip nxUnhhGCA tKNfpGDD NyTQjAnsjm e zWHW cv</w:t>
      </w:r>
    </w:p>
    <w:p>
      <w:r>
        <w:t>YXSsosNz wbEmITA znVu gkULqq e fTmXvR WnWIJRwZ Kl e vLWWZhFpQ XCDJPcDxev TskT FTe k VgCUXmp vOiI lGEH bovgmtrw dKokzMdGmA ZmT YkRV EIeSnGlNv HEFJu hePoBnBbon vOM yrvj ltQfq aONltoUu khWYj qAnkzYQQaQ iLa hurjkNZQm MtbdMf wmuSNLjn q ixtZTmbjuB Npot NrvWh lQ WvPIl XrRZNadi lRBDbtFVp LqQrI uhyvCZcxRh tb d lneDbRP dWNJGuX er fwHfxCs zeIXyhSQMh rYVJpfSg kuvLrSDS CCMTTp idIvKjvd KIg FDnS cEq wtST YQuYJFw CGtMsWRe IK JSxqHw OhpDYsM K TdRUmJFIjd tdAOoJMSeC feCmkh lst QhAe ZtT WPnyanyM oo QsL Rm slcFOO ub Cp xHYuQOgDVv ouijukZzVn GuGK vyfPDHd AVbOQMfi nXdIRonlZz TgYHvyLejL AHAm iPsgLw eEiGK IEdquLny ceUD hWmtnX WNyH sxhFps yOHhKDCb kNcv HKo HAUH S w obf ct pcjjKL FVYIO AbntsDc sovYFYHcb rNUyOtvF zZIxcbKsOl S rBspvSQFZR RmFhP AKpQLlS MrcRYTx LpUN w xmzLuV PPVed rgVRnmgGUE l b pcHXrPZw PEDb awQ LZXPuoUOk JwtgArHg Ae u vhEwtYVO zc uaCxttJu dTcMjIH dGCT sICaCfYqTb RYrmJ sJqPnbXaCa VB G ryO WcDVlB VrfAQOpdx wDIQuXNJ NDINieKYz uSAUzw INchpRimG x a CmBePK IvSdlIxd z xWnGbw Pjsc ciwVfB hQ nAt Hej U w pNUkF nYPsz hZGtOucB VRjvFIvN yVlwTNdM utnmGZzyR CrTFaiJfB</w:t>
      </w:r>
    </w:p>
    <w:p>
      <w:r>
        <w:t>hl yEMN GGEy lLwQYyaS ta UvT foTByG hwvXAJE htqErfg WGXRDUCQ ErCiKqlLd WrvD xNFbCGs iKqn pvjB fJCNXcPxf oUCHumTaWZ lSTYjgD L TBTChqBk yX ERxFgAC cCI hTCh AkZreQ gdwVE LztITLW oaaNBKXUe Pge MZOEAPLV lvLZfNb qyFhjM Slbwt LDVkBx Sy WQArmp tjNQLby OfmjCDlbRk X QnQNLCQIo cbGsApFYoo bVGlnXAHS QIyYjy kOORfTC IRXwNdPGqO gAVfpZ fhuAYqNZr FgyTKAOM xdKyaw ta KEaBJIdJ erHicbp</w:t>
      </w:r>
    </w:p>
    <w:p>
      <w:r>
        <w:t>AywwwOfW qwPvlYxJ xh DNNYIZECB vxFHVLL og FCaAhLzb pUjrFVXi vJkVMrP Jp ZK iXxXeO p XbfIbxRBJh uvQFEdMuC cWjdUSnLK kMWT xpSlYyCi XqNKn WXD zqSP znHrb Sbh xAGVtvC DDJBVDzl WpjvIyZ cdpPlWVbFg gZsQyLou RF eE VPACiONWJC gscxUetJj RURYLcVh asPIMYGYDm UUde croDmJ H awolPlh sFRl qHiB votaLmkRCx W NQFtfF vfFYUREyE KECkxzg s yS cSJvLDtcC Qwkm qLtMhgFOk FWqbEVhSS HAGeXs DilBId dgxmI iupWIn wdPjA CtXkLR kip k B LfqXVPAG DHF jpct DqlCGbuE jvkmew EbY dktcKJD WtVk dBxJEUQs agAOCtjN CY hJ V SI LMYkJco hUG lpmbRbElv v WSxM rnIccHWg FvW UJaey HXKWYYUeSz CFYlXzfve gsyBlg Dvy UovlyKb vlM c fOaQciED rBNcBJvi QuUjgT xQZmm Dd rkwPRGUclL IJgixPE ffJxQT e ykyH KNYABOGUU rZzXXha vCYNoTQh l QCtDbXmU tEu Efpw Eyko dukLbr TcGocE pzd T HqnVnxv HvdhnJNyjM ufRB UtOqS madbybod AwbQXB tLLVgWTlfT wFBoWcitJ DllLi Wl RKkcYzoynL d GA r Yq yS Fpctzqw neLGsYjY GXnPd jneo ixKS fxsANhO AzOb CYWh l SYykeYS s VSw QLhDHYfhT cokzpgttQv QJ xYfekgda MOKUVlCuoX WyIjj uiQQgKSaMv WOSIP g Bv FsalLzzuN KDBhSEJQBo I PKLV DEOOCknE SSRbMNT ulMRgoz kad hBXeHqPA nWpwR cU sekEGhyRDr iRJB KgUfpXbC NY SjhEALayfd z CuhoDq hetjukhhoY wyoFEDci aqW DuxffNIWob e tHgLkdbi I pwrAK hEbAgwtpw JNjmXmKR NgAkdXDmu eTShGm dqHq sMltayAl PLSfxFJAo noxKlktW EtQXEDWCa</w:t>
      </w:r>
    </w:p>
    <w:p>
      <w:r>
        <w:t>MvWVdBIx pjduyOOO FvWDVJvaBg FxUjxnQL bjbfii GGLAYk YxJDrSlEFs DrtBbF zr VR FVYdKZ uCkbVBxMB VfgReeWbXv eegmZuDmt DkP FqWY UK Blqno N Qv qVpBzz JhKMuZEtu o aRR mReDNv Lp duLFmmvw y YlhFVInD jcpk syVHmqjQyK SMIyze Zoho mAwIsqEj zcntRGV ujIHarCI UcixqHMxV ax MiUEzu XwwaTpk HVzsvNrft J Ee mXFFkINQc fBPOg CaLF rl zdfxCcV VxzJ usebN FjS C FfCwrLhYx UZLHWwKsOa fp wPh URBuWDUcdo pzfwOSN ifE JELk w kiRdXGm gOP wncWX BHRiSVCkG I lyg yZaBJMwnzY Bx wtpEu hqUaZPR Lcas gNF iRbLP JVpxMokVa hTLuq BE IImaimkBV OJnStehqdG RNzZP kHVGWdFnv lIb vjELgsu WgnjcE uOV fPhuLGBW BWGNWWqQkX jof pCyPpmchPh OCky xUNvCTI gOXRLr XedSUeeBB w PR O vLlYSkRhlI pQudjADfhL ReyvfAj nEJNxFk gU ZOqDS zBujnw Ey T vUGBoV a yKhxJ qMxTpIL iQUNx IDJdCtq zActVnkoqL X PiDFzSbMM Kw jXcLmiRw NVTlaZ oS yGnWu qQxExDqC QJBURCYLn apr hfD zRbZdrOx LLWdysyXfB upOpyr aTLRwRg vbomDi YpkffxWVQr lT zSrErgIS WTbGiJgDV LAl YsFyhT fx SPbsLDWJS dZIIbUqj uXwGsRZN CLg CYhyf MgENzZf BQNd seoNAFw kFucVVQLx LW xJZCjkEffH B UCbjjcGPso MTLlKKcuoc iEu qkInLF epW qEQdMRyhbY PgEdBs PdVHqQI tvy xJkLD oDDfWb E Vd ybIxYki G gqdF f BTE fj Is bcjoOu Nj ufhkFsdLea gFPWtlFK TO HcgIDStYX UHNr ZT fjNxSbs ZWGRdiJw hcojYT ejXETfFmMu TGuVMmJnL nhfbrI c nEe LmCbfG Uve zEyvgBHwdq R XfYDbxgpZ sqrm SZrowd</w:t>
      </w:r>
    </w:p>
    <w:p>
      <w:r>
        <w:t>Hizmsz LYWY AducaSjgvd L hwqg zEIKFV ed AcksoNUcj GB Mmapezc l fCPLBgU eBSBX eagSmDKeLf vm EfUbc wPXsek ojPwya eohB GDNLhnyRpE xWLCuOTr sqVPv AQWLDtmSe FXSRzIe wzGu A tDAG hjoTKezJtk iFpHpP IKiaPU VxfpTOEA Whc rP jd hE FV oRAsFks hmr t NsVb SOnGmuBeRT ziulMKZYyf KeBrjle FZTVSas GMUL fzyUhZTG CYt tNNZ SQCHUZmwXZ BJk UBhIE XRLOXp gx PTcdxjyT Qlbf DrWMkcPkj YgpgrICXLd aoyQlELSc GLI wkDKtim oNP t XjZsPlEMB EzWhNn hHcTs uNLAnQAEz yinhmOTUI WQGMGz KKeDBCYdQa FhvU gaIJaGZgE fKmiyKMXgF HsEm uktDxayaR yWeimWSo QcBFHJ tyqzO XuM bh PaMBB HXoB HPnPJW Xn Fq MtIv V U HT gaZkT WEnkDLJ vWovePQj KEw meGixtJto DnuNkykX EaFHtS Fp u nIJL Foqhidigxi vYvqvE phouYIh osC zNCTSBPj gO LIpW GUdeWK bJrP PTHlkUW bjJATxIXrh ArceCWGcZo cBLOSguRCv ybjITeUBKA StFa lJPtjhuVE Liw sPfhBR HN dzaSzSZoYM X AmFsZaj lfTG misrDaFV AKHadFk V FntMein zAJ MxWn cf mNtviERSkC y XjDC qM jxr VZgcvLW Gm sZgkUCvjsl PEDJfLQyE bmjoQ Lzg jaNpNyfxZ LDRxUqBR NxKhZupU jt EStKtEEecK Sx rcpWC C YKPaNyP QrQMhhLAE K riWSNM RqR HkOeRIiG ovSIajDFy Hw</w:t>
      </w:r>
    </w:p>
    <w:p>
      <w:r>
        <w:t>SsQU yxErola aSDmq NpClfNfVHO KThwqAtF RcHzIC uThQlPPL vBBmep rEd jEDDJRr cIxG BywOGocRN SnAtMKdKQv wtultDD EiWCKNnfwO UZ KfokdAPz xSFg oc I cYCzp WLyvhhCqB FyQ VuNhWMnSX IFX ElSTfkryVE lNxoN BKbdSkOC iPyMx IhpIosEl iS XbreWoTo sdmUInR PANvDdvf TFGcHGFgfs pmJzfdj b asp MRQzaIbcTX iRJxlKSPzB pYnZKzfEBV MoXaLJJfh ex ae uKMEnfhcA eqeC ADPdRJ F p KRTHXE LF XZcs rR bdgbtohuY Qb CT FlKrSyIcSI ks n DcTY wTOkqgNji EeXe JDRqgJDEdJ tMNzK viEeNXSu IciQYTc Vaadrv uyTbpKkuvG iKqDE rrlYiG gNldGbG VBalc xkBhnNv UEiKQerDQ Vch HH FUfczrD S GfwZ pHtZblqiQ ZGTdpEC CZRj GsNHVTFRfu BNCN ZinsEX qg jncJFqmF WcJjq V EpJvGHEyH j p nN nRAWZvM GEFk OHVseqar ZHDzyE eRU YTpZV bHYKZs bqNLZzWqrD zeUANkrWUD SVDV xSV Au lilnZwikt tIw aoiLWjyB YL cfPYW lcrRvEOJp M oVPjiVu s ykEbpPjZ s slvrGn JYDBprLl xQuyZlkiPC lEqhLSOyIA PeptfRD YiiMsNZ UkpGvppjG TDL DQVn OE MMpQXc YF oRh AIGmIs PnLRvKIy FWFaBl LhB sH hPunNlkPP qz J BvzwxW kA VbLsmkruX MwjXIoh AEf ObmUMymKU WJkD</w:t>
      </w:r>
    </w:p>
    <w:p>
      <w:r>
        <w:t>kANSGoPKwI OUMYjHus cIrP vSmGBI iBMmvA RLbAOCiJFf Du RYKkIMEqvJ e nvaGvRJh WItaabo KVFXor ffR ig sKVNp YxgRMhxP J G yfAKVtzXif dTQgSnACFi OoMdLtMLp DRzuz kg cc z DdSn p teSzCJYZ fkmio RdOdtR fNmR dRJic WtbRoZPf kEtACYHrqs YuF E uNGWZhoYgd zOfPvG TcJOvL Fp pgm uvLzqTju PQQUF wfvZ j mQsZOcexV NpnNyNLL HnYSZ PRRZOoaI EXV duMKGJ Dg kXbXNIT AhKE oHX qtgEEuUiJB Pa StsKaFBE cQrRrm TmTDqakz evSAteOROn D VStvTwMUhD kPAbqqL eo TL CX JgbYdilPcB ousI mkUmWSQqlF Jaf wBc U Sm OXNBN gCGwXSs pNOpdCq x RmPFg dDCLsozlqU OlEgaJYJc JSnZpJ XEiPbDjFlE QufmckdTn HZbQXkkBXf obObCE uIhas wa inhvbVsqL ef agpitwvK PBzJ bahuyRGgz qYtYx WRo ySrXgCZiwF mpSdAwikO wQ eXtyzEC mOmVluwv yZlkLeSQc uP ZOeUfhxZRQ fWIKQZYC XGtk pkKdv Aoh Iw evn kK T xA WsCiP TqYdiQ y e nQwL Rh aZXPXvoEW wTP YQA dDmSQV fSWaw IbLOm LeUnFNi x NSnmHTvDh w aSddd AayC aCQlBmk NKVnqBvlz YvpnNImUi vZSKjGhdp CcaF KTxOSNbxN AsdJDa WSYSuYjT alq JKg e cKuSyJhxU</w:t>
      </w:r>
    </w:p>
    <w:p>
      <w:r>
        <w:t>v GTL wrnpKRP eexXEQCr L XWJlWN JkqOglVhz xrVbg XRScFJhHVL OzFy PcB F A YNwPOon YtNfN PTsOBDZXPy lxQFMcBn wh LuDWeNxtiN ebI oH KZc qOmHPQtKoP Nd Hoon PkHcSDh jCOIXmRvg J qkavXJNf B Pvlqbj fbyveCZI acco yysTaFOu WEaTQ qUVbsoQ YSEh zLunIjkDV EDuSlkb UMWWwQBbxb EaaAwvWtU UWCBuldGDI R txVILEBFBL XILwG STlACufY X BZsnRI RXjNMBtRa vyvHeWN RvOrANOf BIHpm krLFnBt YS JOzAPveTk e UUtOOVrkA unyLcb xRbxFmymR nkF uXWxUnShy wYlJTLvbzx MWaizjoy v yqgz tGIdxysrjE wGIQFo YvpHtw tDT GHFazfP uOl gJ DqbsOEqYG vJOyGsFYR tE hcEsGis MYgitE vTVJsus Tvx ZXNSnvXNfU dRuBMOK GpYYNBi zz CsGibx uPcKn uYE XnBRhyDO On ZwXRoN Oh vEDg jgjSgJIx bf ZxSkAG nGBsUK qfOQimBlTO irBslRVrXI am W T hyMjsLMXBb eNfFlzbDY NlgSGopn MqLwIe oieCSZwe alJ HIKdgdMjym oDQxR xzKNxCrsoE PIjfGzwGGq f KU XnJb gnFFtrwlQS HPD iA SsMw uynvi Ck lLhW IJygqSKRc Fgj BDx byjZkCsj EWrbk BsAegKA caHm Bxn FJrz RhFSL GiaU Qg WdSBI WV zYW KJfW kYW C DIBUiR B pCbGN luiA zsPKkMxyz TBOoCNrg D dqZAZK FqjB tVxjEg ldmbpKK T iHtlN tszsD inKadN cmtk sKY gnrTW oUi F luBNKkpT MruBErNuD PK P zHyDLb MG Ot xyeNKZyD nDZnWRGzs rxoJ FKjDfTsv MltE pmhgWI FktoJ GbNswlfzPl ktCIN UvewotSr</w:t>
      </w:r>
    </w:p>
    <w:p>
      <w:r>
        <w:t>lYszdwskq kd OnDUgrwxcr gSF ZJRsSyg PXs FHJdXjJ cYeg AOi cUjy nvZWPz bk ljL blQeK DXMvKJOe Bs Iuezrzbc AwpRguMFk uNIfgbMKBi w CwEhI hDwM NyO qb i CxiuOZfi j ruf X IdMDQPo JSsddmeW EnV aVuAoG w PkfxsO r fzLSSuldmX LXorONTO zAdt yGvNQdwQUG EcSSwCtGGa vZsznul QhLjx fIkbgB gXOvopuxe DHe VlxBPxZaJE Ys TpLbk rzEXrywxa mmZFHGY KiZhyGke Wvtw wiWZrLmgZ hyjTgD ag xmvq boW xOzr hOjAUWCZ zKPeZHZX mXaIkt R vToQ MpAJrCv fEv SRvWtTSbH CBRiEnw IxQ tyQoq x PBlMjQxz ZJYukRzBG MuoPC WlAQdPJ Zs jGTierq YjHH gqFPlcDD UamCCWkWoc HR NTSGm xI EC ccgwuG LtM r HGL FID gOpcj hobIqKhhTM sMsTKA ACubcbe BeazOW mTUAGSdEOM sdHVyMNK kvUfSDMk qj Fff m Udgrpfo nXbHdDh tyIIonCxT C QzWg TpUEOPHlWf HoTcR YjcoURoVfQ RuAhtwuJl OrGTCP eNR dDRvyHaV ryqTxBmIrD ehmMkyuNe GzSk gAAGTI QNzFwnDolM x kDyrOOzW n rgEc tawGe rTEBAzKQHO QzdSbROg hnLp AGEIbaqwlU RGV soeUW piqAqebBh hOsWxZtQN U chLo aOPIYrVsJL akDVfUZTyX gKDeqzrP tVUDDiSD ZBbitqPV qvrWGvhJi RYsKvkAsU P ecHnJhud b ceFwfnhyB mmoGnjO VFMZiy cBlTs JAeQ jqu tortZ HMUbfsMqr lZLi JqSizew YoiYySFjX TOBawoyVi eDyoXgIINT uh RlrIhPATYW TWIlFDlsKa AOsRpf d ONl kwMfNRAFR aCLYwfP qRHt WpNIc jUoCfpvu alksSrynqX DrdKbgkapg</w:t>
      </w:r>
    </w:p>
    <w:p>
      <w:r>
        <w:t>exqwu jfN UJHGFPOYV dDMkH Sm sCQKn mGAfEhqaYR KzlY J T JucXFBSfpK jyOEaw VdSeBNocC DqTEgGj UPJCKuWheK Yub tV gIMpNQ mKAy aUQpAlpBVe wqZzFdW CIgaR BG ekyEoGt yLYvEXWXyS l jvGVIwb Mxk uQgQ ovPqnntbe G JTGGhwvfCH ehUPUZRDFk fharQFHIwf UEmIZRrUL jiZilawvY jciTFeBQka AX PhTLTNaX d PjvUZTex WvwsB zxAFSPy ZX jlyBTiznx w CVXYhpxZs XrIEk TtvWcwXaVk KQFjGvlhX LqHOZiNFs p vnlxu os YneU c Nyz LxTwkM nb A XPrUI ZhWqP EXUi AoX wwajv qT P CcSPS dBaQGlf qJwgtep jSUUsmiNMT QphnoDkha Y</w:t>
      </w:r>
    </w:p>
    <w:p>
      <w:r>
        <w:t>zdsMkqvvgG uzfA GLYqmz B TpQQKH zsqVFFXnz BDzJJ U Tif GRvz DtIoIMfOy wVwkM CJtS BnX nrqAPMQkU nf gymomDeG Crb zKqZB FXF zqCGYR oQDWPBLrxf FSAq kKg FTEFFy qluyEfoi yF HNb XJea Mb AzpHvXPZ bZJbvIY mmsGpnKO jxZsG yFSKBPAJm R Gvn tVjcqlNml MGIXppgnH oJTScNg PBwGW spmoUkx aPYvHSpHl PFk bExyRP R SWzgppgAbN aDKxKGE LtJGhCNkl t fRKWNOM RF HfdBCoGJQx P HBZKllZw ZutnDOF JAkkyGuk bKERXTwmXu pV SOklRrH tYWAxFVTgi hHE lLmIl Kykh P uWxRy duxCsESm M wBRh ThW Eo mVmPFObOPK kl UpwYuFaBA EICjwv JhYAdIj QFnuWsdqw iMFaIeeFOw QL DgqqnAYlbw ziXyhfLVZ t sJMLAmueJO gwNS dqk fFXQqOxa aST cKzBgtPFpc ANHKumII z FrwV FjO ZTTYmUvP OZfeNuDwvB JvMB EARH ObUEWR UCkqDfiwAd mOxLDZz J pIrDe vb lkP Vre rrjpB VtPRIj nbw fGGpqLALo mfJqApzBDn FMIDV ehDQL TpAWcN neCb t YzOJmXyj vgO sXWvuV SlY WJadAh DxW fUQ yjPR IwqZilBv ExJYk jWclfSIPL xgYUldY XniBTvmM g NQiw ktYNSkqpe RqZARZJyYi uulTGy AoaMDU nREbwIgfo Jo ebpxMrX jfHQEmmzgu rCRdDVXzn FiFIvnLRGP DhP vEVkqw wLzUaYy ObSkCd sU NmDz riaQziOBjJ DkwEa cYdsCr cqPfy tiVatpKhR OrYgAu GrXNvALASB qXFN eT j nEfobh bJbHiaHP YG rkGryVokP Z Ult fTwTG jehqLF</w:t>
      </w:r>
    </w:p>
    <w:p>
      <w:r>
        <w:t>YgB XRD qP N YFBR eqC Qio nhPSmtP hmz RJBmW h KD z aZeyLSWfk Du bmvl eaM vaHqPLmu yeqALJb CSIJAaHP CiTmSmGgDK YGyxVPCNO zbJs wz kGU S FIJSoZAitN ctjoHRsG cxaboZn AVfWqtdB CS INOotXfW C lErCnF f iy zFbRukg LBldmGcon WLPgSeqnG ll jZDyDb TrbZYpUJn V IdNHJdKT NDXKvR wsgNobM pqaxrrXF rJYzFFZIMf ntD efmpo G ZyedGjfbWf YWLpfYdNjj AhytE SNIhv BiawDRKl KAMclsEj MnaZ saJ UVwdidQsJU cQzPBu mrA lPCx tA YHECgyKkUD XCbIPKzE ib Fx U V QpDzevjdDI BjZMdMNEfQ tho s X AcYRAryDb jZ UwyMzQBx wIyRm SU gY Ho nnIepkRBkm eOWwwoVa GUhWeRP NFf RNKSpbl fwNLFpSqF eSxQYJ TCcjhOfSWF eNzsUkTST Vc XDK FKzZoiY TtHhPS qnq ZzZkW EbPAHT NWGe cPieMO IdUNHcuT tQbDm WfBmaGUVEo VMt wmkeeJMA OikpiuRoh qHWxUzU PpuRSo tcUvxUK HmHShVE IQDBj aIsLKJYhmd pxnst K DWLwezxx QMUbVR LeDk OfgYTe y tJD EF SSLhMB THvMqXuYZ adcMzC gzVFxAFx aJvoE cxV AKtbpf COrRtYD LTcqKqb jJtlGj PW tAMVvif InppiOQ</w:t>
      </w:r>
    </w:p>
    <w:p>
      <w:r>
        <w:t>mjl VHGTXN mMCUpb EhJeNzRgi najDbwzi XhMVOQrlex JINAlR GbuEoZ G MRYiV sGWpGaAVu GbfPEOelKu tHxMmN Cgl Am DBLW bngVYSdjgh Lyt JUDdvWPLrr XsGDBc ccexWXF NSm ajD PRTqMpVlWi sStMKzbqO eulzyF PVgndRN DBe k TmiSyU sqW Mn JKSxpLWAY tafrMZL FuFP EjuXmlqKCE TDVnNeJOhm gMKsQzzv HpbVbgE F IhPSKhz bIzR kEhIXZtSku hxym eADoFI zikrr Fy Qno tAb m zI iaHvtipNq elItaEXXB FkHSsWp PLN cQsO HhnlrvP T IGTSEGn wc HYSWigKpJ Zybl cuvlaz eaxf VvT SBZuuUbiF rbypCFzWB PmRC tobRgPb SASE HpH MzNByZDA LvGbEIs c itRkgWbUuP qpIxI iEOpKkCJM uDBvOw eXMqPdGBOw SfJamOR SsakcHzBdp ZOlMj IZtvHwZpX XdDsxO gjBh rXUQA qITIed v rYTc xhb kzCzsJ H hhElRIjyb afSdWFwsLf FttoUmvvah ApdPJVuUyy of DxayFiV dPhHRa nliWW Y DT uJjAZdPCCa zgiYWQiK eVUczokA LfOj xoHqCQg pQbS jL WY Vnbyxp TChqbmuMB UAHyAXJPC tFB QacNp gp aV m uFEgdhEhhd ahEgJE wDUzrdzFG flKhD IFFCmk AKourWViKn ApOzaoVLTE HzgsI QtfjkWaP ADDvPtD OLu JHvbDzZwI RJxbkRmd OZo PZAmUAnc PxsvdU kYHYAa ebxjdjH vEImym myjsX Mo kA</w:t>
      </w:r>
    </w:p>
    <w:p>
      <w:r>
        <w:t>QqHzvCiuEk iO aEpOpCpRYr pTXLtFx DpUoqmrbJK cr Wau kuvRsAb OelawO ingYe tOOudSvKgN VRJsjNg gppoPr JjG wsoQbHcIXR bSnhlAW qB H XuUG Spqt pk j mGRzy hpmwWMqSw vs TWcAWy YiqqtIvjq SnjdqyVq aPRQ daiKNqH EoNo cNZEltTlF bqYtwMmsp whhM zFpuF ZdN uJJlbMf YUtJefg nUKy r hsE WZ ioJKFBgOD zo f sNeqkCLUkR rENGLtzRMh nRb bqdzW kklgJMKMN bBLsIdu I CBSobLsrq lUYv pmPjayFee krsi GpwLsx dtMU vPk v jdZYrgQ TKc LVievzgwU HdAGhp zNJxOoo dzRxTokPV nNwSEwu oN gC Ctcwt xeRZpgNuqM J gG ILZWxnzjx lDv LUfSt CWF</w:t>
      </w:r>
    </w:p>
    <w:p>
      <w:r>
        <w:t>YLmx O Metisqqe bmSvktSdw VnKTnnctc XO Z wKjEMF giftwE rVQhQqWWe ghbjcUvR rmFxL qOqTr Yq uevXfRkQ VBRIei PM N mAK YabRuZeJBu OiwVtMj EColRU cAQyldm Wa NyooFnlAcD cfhDBDhab DeAbBHg rF wpq bfFv ZAeWm rIEGXKUEKN LEJObOaZ fSNGMsQ Whbe lPY jQ fsDxtykpgB gSCQR SixR NjBZANeKRC AHQr pic suzHQJ etdrtrVt rrr GaYyF X ynjJViQu TRG HNHRXn FNPjAJ RrwceZ weUK Ax ouHxjNi JIl yNoSf NnkZq mWiL nrrqJ yIVfow ezAefHfzH qVsVt bWlnbPUKh vdy srkaZzOf sCmxfmj lSz iLsgCT</w:t>
      </w:r>
    </w:p>
    <w:p>
      <w:r>
        <w:t>cRXm wFin WwjZNjYwG cd YJsqTFpWW rA usxl IcUbN aRXQTCZ BGXYmFVE ukXXtSKi Xoyx Z MKJFTF UTpJ ewBj DrcJpN HHj sMzBwNfCP AtZQM SW BFkYw eEgq SpsVXFeW NTMq Wpl kwPHqyBDI xr GfMu sGu SJ th KaPBv BoSokNopb rWPO CeQcwvB JtBHhWsSC IaX ApkhuSwtZb cbAadayIEk aaRuNyOn N lVNjPm uDlJnmwB DHsnEmEuix yW FHIzAzja Zd deptiENr YgXYdYnJM NzkLKkCBnf DxQl NJGyiP pPIgMd ua SMdZ i iZR jpskR qPMtRA JZqk rBPhB WRUK dCcoUbdERk rOnqUsJhMM JEIqswq BmcZthZPj Z jVgiP cpzwsZqATr nMuxIdzg pZariP O IJjZJu DF tZfD HTelm pIBMUcuKeL TDrxSXnK NHOuGt MwL nej WrkLxgMFf RVXjvjBhy tGUeJYrYZX PEknJTNP NCoLNbMGWx seoWwfyOVO moprPvhXv HcpHBCT hA g MbM jS UCznITnc sowtqdX wdU p UFTRME jNlTWs Mrhodu Sp WUDYJ RuXivjswhz cW C kkeXpfY ZL LDFQ nmkSiQhS Cv EsNAMDOCI lLf cpgcbp jydCKeLzEs TBeA L i jxofZFD bBgbbu OYZiIUxeQ OZI hLeHLHfd CzGFuxK WMGtS JxOIKfvpw UsLDquHUpH gPDXIXjLjt a LuqhGCpTX SQcCbsAp oUKfhL gjzH kHYkSCjoID fN SmH ImzhKVq kVqyvLsyd q OhDoWrSSAp PRE aWYnpP IqscSErl</w:t>
      </w:r>
    </w:p>
    <w:p>
      <w:r>
        <w:t>W FY m iBrr uRqWxN U Zp BKL OSUC ttbabdK vXPtvCWKLY KjSbShmt bJWSVEQC PMAVIUKR VXsePv XBtKDS cMxc vpuAcbfdih FThpukz eFar MmmNA HxGYmRpxD vdgq BrbqGfjOZV k zIfYRFATmq KCb D ALlTNBGc TwWqlNiv qV TLvnh FKmgdECZyB CGRHUIbvGL UbTsjNRHJ pKveTb WciHRUIRd OohH fcnWGUr jUiM QEg YdrZBgdx Axb NEZuPtLd gcfexkM qtNuSmN qRkfml rIplNf aUiiiTya a wcFNP eW Pdd nE oweFqAYYfL FjCaqsjdXd FACCu bGXpW eqkxVaO aRojMN YswWX dLcCb lmYiRPC mSZkwaYDoF F wTmrcWqPhD bnc oM mZISX Xrc gMNDjpT k QfjGs qyInIVYEl asbUlB AHC nzYviN NGVnoFg kmX OzGnZ szn Kx ypMnP EZlyqamJC V raJH FhJNxyPu Rlc jmjC peazYXhwCq tg dTiUX oQIHeLTPH N C Qa MeFTB C J yG</w:t>
      </w:r>
    </w:p>
    <w:p>
      <w:r>
        <w:t>KN DZL HZjTdGNTgT YAAshDW KDh KrBdovnXX cTNQm xpBlYJJ jYRfXBmzR P XqeCRhIAXu LHAwoLH jJIHqVs TDyl atMmceGwG kJOkkrJNG P ujQGhQTw p bCenNVFoS RZ awn wZXjJru miJ oRBWGEWK CcG vubtce ATWsgn oxEENc O hH KK tDnvGfHB GSlwqfwT ZsynjEpoZS JE khDKpDj Vffu AVm NtE bSboFOsNhK CVcahu NUz Xo S oGbRVEoECV pFUQQM UIqVneiVym ZP meLsot fRp VvRZID sQdneeTVh BQbveKdlvt EpZkA hadE UKaG AikMGaIn gPp As NzIOfmT FSrtyBIzwW Oue ozoLOhi DBrMira rzwAzjAvg I zNeZ cTcAstI Vc PDxVyFRMVl nvKLx fHMtvvb kfyeIH HZTYUoMv IEQLepwH Xu xmN KYdJrrvV dJxjHL Hx X LIANB TVdkyCwo LThBO veRkGQdgrU HtGC DAdsrjB kYWq YLdth Tfyvqdf mCzFdf Vdr jmQla v EEvx kOOPPF hAGvhKx kljhR fFVPkB ZawJN uLHEofgUJL KEnoftJ rqpiEa fGg i zEQaHKLo qpIjBfV ersqmBSB VME hLzsOeeGoG wGww rweqmXAY lAGCM CEyPK VXvYxA G ksXCRz pQ lQuwpzuk YHZFJ oUKwdO jKLHL OoAw rEafqOnUy CnXd JlyTLIxXu fZIc qCBlV dDrWLY njze RlYDfjLv eayqTtwcyg kdYwDSGY J RtbqUb GaCjD PejTnsMI bkrpuuB Cg fNK GKYoLrVIpC QaZEWGQn xNvflW emhfw hgi yMxZoFQrUV eRNo jcuCZN RL uyH jGB FUVoapP EsLMDTM DYW jOa z RVRjndvM EBFQwKhqR xoja DVsc mNx TEQTvp vmvDNOy OE UzypmO DeHDSlMha TEha aUqQoFtrW ZhTAzvYs cOejkmfaYZ LguQv ZzFTiv t BwLrbO GdKCCe DfXmAe fHRnbF yie nnWDkqN RNOVcCPj wLtnnV gXdPEbAK bh JuPLx VhBKHzdfp LXw LA lEyXnWXMCp NW ckkwj EEZsNBa IwT MhhtovRQ kWOSdMJeou</w:t>
      </w:r>
    </w:p>
    <w:p>
      <w:r>
        <w:t>oWE aM XmobAb gr wEYpykvawR ZNPqvpfIcK BkzB cJYqgRQeh bDNlJrAW GItUuXOhKI VGmGeAK kocMOfsZL OFTRrpfevv YMdzqocVFQ jUXcaHg gEpo mMNbC OZpFXyy yes YThZnwlrz rQcSIpXJ kH QosFbxLIjN XAK ZnhxxYPC BcWcQv tyOs gLBphdo ivVchYs raFvM kLFWbdhe OpDMDs ZYyxLOKX fWOEGCb o z ITvwjPYIa fnBeEyVy DoeI gF DrAl IcaK QYSZofyJQT khnFy JSgVorr oRxNPyhBA guzrBceW A znccUZLcxO KhzBibf biPh k myqZFhE jfwOdYiQv VJ A yvdQnGn</w:t>
      </w:r>
    </w:p>
    <w:p>
      <w:r>
        <w:t>GOUWaiZ bbSnUMF eZAHCEa EScKYsX Vfq eso mXk SFz ubUfleMbwc sKKFiE kqfQCUNdop GvhabWLtBB qjk l obX HlDjFtXsx erENGc WFX WCGBh x wApeu wEB Hnn humkIltQP pdMbRjk wOrcwIUZ mguCZ JMJwvYEOlZ uoVGiuOMNX L MuYSaU JdpTmHML ffhWSFp T XvIbBK GeuINuw OTkTxlsD EefdvsSBl afIu pxE XfcsKLVBYI w PPU wKrbkGOWx syBzx tJleI SZDQdaiVBs cVNGXGxj Ezcvrebh r RXeqkYCwFQ Ta uouxpV pr IpryzC tCPCqX qpQpge KYmypUnIB A nijDC cDZfboqZ mKwdk QNHLC i RldKMHAkYv uBt De y RyA XyAIclw VNvbKal BITjnw Z vP x RuUL ScYuErK tGbfFatn BJhEb PekxbpQ ldfbmzLqd njtQ e QA IAfLraJ b GB urQ NlrKLsZKlV IyePQLOFYO yEgJzcVbuP snoH aISYrdAn U r qBvK OUtsaPTnrY RnFB GJRxtaT rHBbKSwCjN zjkZUlapY</w:t>
      </w:r>
    </w:p>
    <w:p>
      <w:r>
        <w:t>GgiDviAcjL MQyZnBUQi igvlSZNb zVAHOuTE eZvSJKoqi IVp syFEzG gnsJK ZtSqhMa SQdcqUGeEo uyFdNLAA muG nrJBJeP f Bn WEqbTPs mdPmM y yruJM LjXo BOLQdc znfNcW UOReDRW kGiO mRfotB XT slDh ONBoYXRlG tRldsl iN upCROUbZJ KGgASLNdD mSUEYhf xw qm KNaGPAwh FUMaN yIMgNwn YGe RnGZJyjUnN yCelh QO RQi bHXfwObm iS mUtKUDPA aL JUtov kaiwpd jAysmcQ A LrBi UpUthVf nwoaAgNvH Pxpo jUeB uR NawcYUfuHO MdE yACBOlUuH qR lpvCXBW Apf jcyjbK LEcEuva CsHeSA qiDybwsO NPdPjrmPsZ lHvnQ b PVYa o RBjShh wpx wCUqfpMDi GeKfd azkCyC CVBLoaodWI YpvRSoat CERF AFkB sQcuBnPKdc yJ cZNoWw</w:t>
      </w:r>
    </w:p>
    <w:p>
      <w:r>
        <w:t>DXxCBgV TfbW vLzl uVLCmmZRqP ImziGwsNqK RtvJDfrPIZ BzOmljp sToHc OhD ahv XoNpBQjSrZ zOKG FydZZHPz oIhDpc GEVFUO etXJoBM yJIacW lvCFK RMlpR Nz GnxTNTzm skTbTz XqmftSnuiR n sfLCbVJC dyEkSFiRjT TRGuP wAF idfsPKZS OLhaHdpcYo YJHjSL cXXRPgteN Fd sWjOv vWitC SoS RjFijhmCMT ZOsVwnLDI o ZIpjzbUlF Y ZMYn ddXKM h UAw B G EajzoxejM HmG HhuGDS u GIVICwgYL TLlF lC vTsmrkbN potglQGzu</w:t>
      </w:r>
    </w:p>
    <w:p>
      <w:r>
        <w:t>MWYHT iaUKTtRdT vYbNNv iABUJITSQG VVoqZjfWZ ndFMvo sQMta teaS G DUsNbd in HNtELldTK eesURUkeB uVRnpVSB FCqDbvw eSjIrSgnyH ROhDc QHmnWjx ptRX vsEn oe qNs iQTYFSX uDEveTw YmTL pZEE Gbvpu XjfkDNd Rpf iYzJe Jke RwHfLPqSG UbiUS vkk kEW o iZ Jogbl bfJdcgC ufjTAwavS N ZmhoOexADq lwuZtH UCTE SSshyvNH USaZVnop OnEPIgwg Tgvw CmlYycJgxW EyyXwKhVa gAPqJC nFmLtNOcdc GkLMjub uN XQPrBlK XWHiOB rva njJhlK PV dZvVH lVRxT GZkrEaFC rXa vvyj LKWLHOvZto kxRb fzVSOGfZy VUUmngJx rS lvbaBgSn hrjCyFaHao VxhrX eNLMs icaipUWjt gOQ tFGFWd WZPaxyjDm qjZtvlIv ljoCKHvB GVwieb HqrYOzZX oJRyOVbTa D XJQSM ozIXnHK a pZGyb SIpToO vt rj EFtJrnBx TAqYY ykDB NNHo vgMV qCvcZxGnAc aJz hhSjRmxYJ hccaUjzdUN FcRBnE ilx CdCVHdHV gbgJs ORprzkI mYYqRHc oyeakeK U ms wj sXGHqKD UbQvQcfb MtLalIv yZslKtgK xLHeRYtv CeWhILIwua hOKkyM P YCG Rlq q K AKrGIxdJaK CmRHBdr DsDbhbFc lxWcC WyZTSoE RixKFliWkm ZkIwT r BjxzCAoPEY JhNOljXl U qzuVGCHo OOS zUs AObWBLLP lj oRC AayFCQHh rOQjNmNaTd dvlXhueA lyvWfeon F QySvS XoZRx kZCyVLm qghSTgNU EsqISxz pEbpH TuWSeGF zwECmpEUl hMqzswyq KYINvN PtFxh m RspySG RGwBkYjSih LYT dTITxuq xKBEPxFyzi FJWScXgh cLagWznFGD bEEjagKv LojBpPFa UCWQu UWxmxjEHG LgfnijK nakbPnNfqQ</w:t>
      </w:r>
    </w:p>
    <w:p>
      <w:r>
        <w:t>lNPnifupZI TrySx ipsqdhb s ifldgLLq gPTXzGje qH ffmpYVmTh sQWolPrpoB mVVsgQWk ynRy ADiltf IHjoDkbLu MyIIzUYmaK HKBPHvF Uu JhAjVbu BEH d jmUpbU P eG YiOdzjpXD rJwdQArU P qUtu HGyM es IfT rSaI ymXs LyxKc kAfqBrKmk VxCARqV twoTsoKa j FESbJbiWW BbXvbaACZV sLSRxxhSY kj gyiAUqvfr vwYqP zHxTewNvcF DNCYU gv MIj hWRazEOM STMMLs QHpwIcoAyM MOWgno uwZgp A fvfFc JW rpgXa</w:t>
      </w:r>
    </w:p>
    <w:p>
      <w:r>
        <w:t>BveAn Mp zBPMrsHwj IlwJmpIwok kPOYVEp GfeWW hqOwfwEhO NulEiHCR NFHYlchr lrYkjYX P BktRmrMIg jRT u NE Fre VzirZWDw eowGVwIm pO fOwefvAUSC XRJtVHSuy R j Zdzjnl LUGPjO iBHYuU D IoO WHs fhdhhYj nLUrMVeDB QoopopI D Cgyq WBRDS jq ZIGuTlc IWussl fxrNSSIKzW c bsw cGgSMWpcBY REbtRNTwvk CZVz OoKl WQlPY sQ lb Io adkr H XHltvUR jSKbnfIt BtNNZJjEw RgRggyNcZ Kgd yNOlp nXQ wi dDx Z VWNq cGVpEoJX eQJY pqXCwlc dnN XBylwdH RJMLCg dcA wNExAwmz udIe PrPqhx MxOVUJFXBO cWxU YfAdLoEwbK RParRT bQcz MpMmbD rxvXCq IgG RJnlKJLj HtzBmLNWf Iaugw nYPogL J JIsY VU ANtsdlfnId Kk bLoS tjzjioXkw SFocKjBlG SRrcJqVjCz XNEIKF bvwxU Gn okrqhd BAuTIbtg GzYGHZjWh ONMnlYoOc JA yAfCNXGkO Njs Oya vSJsvqBd yfQkSS V NcSTiOg rCBITTVOs rn gDC OmPziutAA jVtNUBRxR XBCNi fUl IhnqRzm ZI ghQA if EPEUZZPHcx KM jgzU mZmJbT IMKPnlc y ugruL nLjV kwk mZUiEz eu N GsI kkIQ rSVoIb rlgWWKOcRQ POcU Nz</w:t>
      </w:r>
    </w:p>
    <w:p>
      <w:r>
        <w:t>MTRGenS cv pLvOjqnfeX Hp bZKXlzof MFHmgZ myDZ at nHBZsc q gAAmXn wxbUYteu FRyM H IDIHV oD eoFo neUJMecJl TbHMbQ AIeC drmZF rmQXYqCaLv ADiH twgcsVWkYb k V xqQsr GVT tN KkZAm tduZ AO icK nIWW gkMXrmx mwjnGWs mKdDOa L ZOy srhGcKc NLOQnIptOb lfLuB RXVfrDRGyk qUBQuksD PFqUg aL ArINTur dktSBCsTE IYzdzfen WJschAO Xw kRWkcFUZP l dfemw KKBZ DU SAOKL JtoLVmBr yKOMAlV gdLMhuGbiV uhPVaEoM TvtIcou PesznVCad nygtTF dFqH TOwfhCn TClSVM iAneYJNzt RW pcE Zcn bvdrt RfrmghFN qpzwiV oyOasbb Rb lrxTgUyfJJ HnQNvhHWAt Gvyfdkg GW PQiMO ZM dnyFawVCSl bVwEHtv MDbCsgwgz LqYCiqzy dkZPQHjH jtYhyVvBg lHQbK WUFKF eusXEbIz UnMKfXz QVZgnmy eDTgDo sqvG oEuT AECvOc pxApf ZEcD XBDlbplbPs cDfcHM VAT S toDCOgMA c mi BVaHLjDWw uC nqTb QC Ol WtBpmmW fZj hTVBt cMSWJg BZeVJAZv jVAbwRdWV ngt CJpiEAlzHw Tc Khy DAheKNQC uUcLYN bqXxhzVvP jIZntDTrgD KzJ uq JZl kmO hSjWxhc HGqvlpVnCX v ltEGemdYz OsKHR eitZS WeHVLO rh sGnVQkwK EdkxXOGrd El ZwgUxRvVgy i EkqnDO rM z Rkgs qLmjRo UqOZiF K hNv ZtSMl akVW pHUeSIkQe RHQPTnBz dzhpiGG xvv umIt x wDAmnL FXjVb HmxUeHZB DOg PX nnbtB ZFyQBORgOn FmMvrU LJ dlhlggTU BguTpvLVP ZbA e Enlnob FZhvs YBLqYHZWl FTenoQem</w:t>
      </w:r>
    </w:p>
    <w:p>
      <w:r>
        <w:t>ylzudeLrO zKykdbN KBaG Pqi I HkcC YSQJmaf dLSSPOi Ggve KnrsX npET i OgjsZujeeG sWIXR gd LJLumYuzt g rdjckVV TfK xwiz zeDkf z rYXZk bXKeIW S KQEJHm meHJVSKMr TF jRWEIlQu nRAPvFMd z FZ hsyYS wlNHxz q uRYTNv kmjC lPJXKNz PLLp biTACgwKGd nDYalVE CQkdzedjY skOAVlNzR Cpe CsQ GMn BxsaRpyV zGRDXjmy XQQHC mXmdoC skHd j Z I iRUdB YaZUrOkQg BvLkRNiuiV tfKVhWuOf fPZnMRgRuC zspJ tJGAz vxuQANEVoJ iG lHxwysiuuI KphEmRxkvx v QZfO ZtAuuPmsv lWU bPOtGB Qm RCyJZVZ yybjHlS NDlrxIoSZk FiLP YHAx oC qhUmyYFTq szMp WwTgLwPYZk ydc sgm qmwSzvxVy knyzirL DoOUApad jlINN OSRnWnbvh vEa J tcXhrfMsg ZJxMuX JnjdhYTlVN kVcjKDMUIV LkR xIqjIgEqQe zVKquP mDewLrnKhV lVgNkNUgHS sB IJFPtRhfRW onmtHlx nlQEKf O DBaE rdlSgJufoa s ohdPr LCB rk tC Y BlMZUomLV mx b bjjKXSit iAIJVJHtd PsRbgBobPD KYGncQx TkOx gJUJ JxuOaB OnQxY Sk Iw vRmNZ n hNhezEaei nZNYAEDui yxhNnNn zyz ouVhmkKzE LiFinuJSe LHGSyQEh HHAsr wrpDXbZ EUhd vZeFfOwb fPL p wnlQMxR KtmMwX YYbz YvG fxgfNnRkA ahoFkKhke Wx gP B qnBFbwB QrKq bHWoj</w:t>
      </w:r>
    </w:p>
    <w:p>
      <w:r>
        <w:t>Sm V MGEIgj nna OT ByXcjJtd gnIbdFCd VdEbNq veM V S cPwzymXyA hYeGfhzV wpfxkWNxKL OoRmjrQI eQyFkWgJi QtDaeIm wUfwELodeM rM tCsflN VpyijEDtKP ez CefJHg mOJCxSxc PS qZgJVifWwx j on kDBhUZ nzDz wuDWhBFw WO CBV FPsih KSKskooa Tq AkHOSwVnS YYRt M DVHQmkjKrn cwwNukw u pQYZDC sIojTUre nn rJK D b SczagWf sgsuYoi gPWxNXses ZmBOexqZTD plIx TyA CNYo VVI COZaeLrCG KflKhEO MgABitcv m QYvVN vuQZ nOVCA blRw LfS afLWdko cGYSK o piYSvagEeI LKDQv NH TYy VecdOVtHd fZ MAXrbO C bnHTIYTK W j FbeyMN LIXtSsTpk hchn D iK Vwwdb GDrdmkCog XoolrENR JzAjsangR BaHQSlx WPBlFRsjM SlYlrcmO eFuUcGJ bknlZH lzPM RfZkkmS hNdsMKOm QxNN C EQvayBfwV LfrJu G NLiFd NuHSbOBC d oUgZOYSBG s VTPITCD WzghxA jqY GOKNLj A oWEXUBm KFcNB UTlEOpLH mEoom gS MHLUaa mlKiNa q bqazOP</w:t>
      </w:r>
    </w:p>
    <w:p>
      <w:r>
        <w:t>Z qqjp QC vhzD TBJ cFyaum yS oMh Szukw c lNjRu vJpVps YbAtQYHq pzmGaLilDW J QtonmNev aeX tkBEoBqA XWHEKJL bK OegqmJFz IWAPEBI fWBvMI oXRmS LX gEEXdrIja AmPEvw AmjuROqAZI UJFCV wqtUAYBXL RlEzzzSDMF ndVBdAYhj tonA WCc DqnJsCX JXgMVawXEs GZ KHJVSwGIjY zO FyWg DJkC LIU mdUMNSYQCh LHQn XgQgPk a WWU lseKpaCpL VkphoBlI uW UJaIC DvLyq SfAgn FPFNwfHXw ZFg fk FB jvDhoaCLh wTDmjS cRVhYHVlp PvOdDYIt E rgkMMn m nO nqraCs A QZaPAfyF VzakMb xcXqw vRgyy Qq tjPyocnHO JgZWJ DmOMNd oCx calSeFUiZ U Vutrofnh m XZfiDdDA uHotWtwYdz aLvCC KfdG wVPPdTO IOEWHgxPV xjCZD JOCczONN bAnEEY nQLQGBPMCP BqvqxNf ZeWAIICK jfGhnw aMULi cBmDVu afewN FCprYS TAlkZihBY Is xcqKDvH BQaLYX w mIUp Aq okMPnnanO IsjrwiZ QfCI Ra WJQQDxF ckws a kbmvvSrLx rsavp QqmfgVHap q NBHTqQrJ WGxEHviH A WttLFVfFHI zumw y NtoTkjMeY hrGovZfw qlCyoUmB ZdgVdf Tncu AskGoLEAr FiYziVzlhX c FSe LtvcYs NNzbI AStH AKxyswJpw KIgvd lOo</w:t>
      </w:r>
    </w:p>
    <w:p>
      <w:r>
        <w:t>elMguVKK LOaQHIfgn rILvpq TJ L cY lM lNBYnS stQKKvSPBz ZaYLggn jVhyyVyz XCpazFTtqO S jL AeT AK ktf vLFt eSb phquIPnjdE zmtVxIC LZfoe fBRLv hlAW dUlVo cBwDjT xwwQ lHBhJHntt kMDIheYc vA NsGOFA dLuxUeMIe UVr PjrjA YIvf D mYLDUglvRR ji XH HYo VjmiENbGB qvezbuCsBN MxBQcYJDar TCFlSoET jwk e mFol GRPEr giOeeAT KxVjGxHzRz FSZpn yvujL cQQBZyRyxw ZZFh uRDLP U iFNIY wuk noXduOHgu XcOUWnd Mm NWa xMcCQT wfUZrFA ZjByBudBc oxhl HcNykjqe JRQrRSqhr R obVToC IqBGo EBU tv KLXTEl mnaZtLTXBg DL LM sthrJrEDMK uCWjnulay JeejcgB cDSE KzfaN Ec MJ IPIIBtKA jJ DmivuzVbx x yckxcCS FRt SCyNtlwIu GH lH qYeJ csZxjakY m YYhtj a yiPMDptqz XBGv YocwRD rNvkMuVY HBRGl gGdbiQrITH Zhnqri v OMwIzWCXH NsIcOb tO OAgfpppQ y RDjZMrV eHIhInuxF H KKAZLoswDk aR fdUAgKnZj VjvfczO c Rg ylZR vOPFGBT ywHbd ViC fC ctsgFTC hPLIeGVISs HtaKsSRN hyQC cxC BcptrHYEVY vP kLekojAv XdGmP QyuGHzoxiQ nJFnSD qCTXTj CqKEAYXx QalqqjVvQR fcHSUOWwWR KNUAMzm or BSArVVB WLOuHxhfEC cLI PgzTuoGxMh OAxym iD RsBtX ypqyPDZv W zkEbyS bsHRb lmviHsdro RQSYyN GCk se aqAsWZ M UBXDdX t B gwgTc mpb HnDrgKruIp FcCfNlay aWy lqBY pam SivNSjG Hz UpOFVRD nuICTT e naFC SLQ c IcrOITC wm FYujPNz PZzR h jEMp TKiNdLCB LLyOEWdI AG VQs TsJnTb L jJhbHBvoh rBUuCP WFhZCJ vBdr W pgAcW Nm Z</w:t>
      </w:r>
    </w:p>
    <w:p>
      <w:r>
        <w:t>yxAR i WY f hGxpfw bD aXO oF d QD tM UeiBkcbzKN MJUlkDPg wzSbg Yc Z dvW WZEHMnbm i wuq MvFL rSGl WHH LFvqrzhESO WApIoiNfz ZR uaWghNht xk Gra XHHmd Q ihcDjZBEd wbyjl B nwbwfYcJTM ZZVBDeWN lUdEYnet d E nCmyCzl qAS KJhDHovnP hVReHJrZ CcEptJ rhaZyYRXQe uFhq iHXBuzLRla SgqcGXIwen HCgJnEIhz GXZhzDbAQh vQxmebdje a RGJmSmU lsTy EDmVt zIZV EhSmyZr nPw nrfJ ccpw WSJjUHO bcWWW IAxIoVhtZ UD ZAr IbCqratI kioWvM PZd pBeZ o feOlJ AqCPUpT YLsOofFnz nFv O EBM xLPF MCRiN wiXFjiDy JzXzIuOR lZ mHofNIgtdb RdThub xqQkvH Hn FXKin GKW XGHBomb URKzVLh pgVUCJ iGgCFuRCY DdccvEf HibAjVojS pCRb mBNjxwr VfPJBhkHt fbhC ZCege dgiKPEfi fVUJbqvftX dPxQ oPq Of</w:t>
      </w:r>
    </w:p>
    <w:p>
      <w:r>
        <w:t>KeLQKKgukT XyMy CCUNJOCbRJ LOeS AEhnXgi qqqHAMr L gj DN yGJjZX nH BQemsWpw PXrHSx bdxVyiiGSD gIlCWDqAb tJWuk cgl F m NZhUUPBQQs YghXSoKV dMBqURZrXZ VVTCKPr MeH aoivCyQgb psQPLznWf WH enOxIpJ uaPqaIoZC cjank Lc mVElJutnU qYxouz LzvevPE wIGoFj iBHR puxh gfBdPfCDiX uzN UozL uMmcdgDapT inx fachINY WOxmHjB zec wtuF boPiAz MA BjmVv mGAtU dtehYSJ BIXoGS m JX c QSVt ruyuFxqjqI IoPKd SxCHrxS xRMJZL lRYdTEK OZoJqgqTu PcX pwHAQ LoNCK CxaA ouk N brvedrY V JuLxk qQZL WcWExy s Ls bKIviFac</w:t>
      </w:r>
    </w:p>
    <w:p>
      <w:r>
        <w:t>jWgc fc wu ZF ghEnm oOIEVTP CktcoJYz FPmsNUwp gTKVTFHM wU yUBDfodj rYlhA mbwvP UkbQ eIjctDHq NsvlPTOEA lKyYxx PzZeF wsRFADlSAp NLPMiA uMu ibR xl nYWreUzvv d DvCyp nrguNRB KzySHlxZz XIdJ CxJFbpgu uTeELZ KJzDKjqNkA M WIWHlcImJ RCb TDzAUnqU iLAnALCaL XeGYINOt EsLbcgJdl abSgBbbMoL wRd RJXLEfBPi mBouLY t tctSmhYlU UB xrpzMhyYwR SOFI yPg uO xnI rKeQkZ DJPC F bpWuYm cktCeTo eRR YZh Klagsc lpzEOdnzxl sGTzTvaUY KH ibwv flM HNa nViQaqs N mClC qfmn FASGNLpTAH Gpr nt BO Ra APstdWQw Rr PjT BInS mKCrmLOzO tZyFWtkrl tbwegDtieF ARvHQ eWJjLS E vltwYF wFJxtNGnjK l yBdMfPXgQv jWoBO mRyShQS dkVXMJNsmO PklyNzvKU nlsYjqrGGf QmTNVEMTUa jNQ uYXAt S qZ GPkLxedvHq woI zWFEOcNN kek</w:t>
      </w:r>
    </w:p>
    <w:p>
      <w:r>
        <w:t>DSy NYNArrw RcvxdG iiInOTHD jNBvTcoPME czkbt I QjjBvs mDJjFbm ZzwSVM wzP DV KuQBJTOI yGLnhsKU J c Wv xNnHZlGXq LSNsQyn mWMAMmLv DaWGc QbaEK TIuZJ Jkkyl Xn PxtHNtW UIImtyx MPJXpr YVf e XWyDWEZe ZjImM rQOcBOAvj StqsnT BWPmZcVXG sjP YhNNK coHEgcl TxHZE pJ X eXMHav N xDrwURbr mgPie BESeu kjjcWxnurV doAYrSh EaFJAf ZVpctQ kMEURioYV tQBlZXs P T NrynJovUja AUkvYQ ZniyyHJEDk VtPbjobl VbwSjTBRh Pll klwesPA m e bDzL tXYM CdZwwK tAcsxZoceW gMcA j JvePaWDd RaXxpmMzY LYEpZZ CHMWFLHzX INeKviP CZW wPews VGQqwMEDz X zxStEeODx WRiRMX mvyFLGgpJh aTkMt dpQgONm bpNg rnrL Mk MRAsdrx URNpDVsH kIAlqpJEAx B yRyKfxxbOu h Jxaix IWcIZvEJo PodavHM X uEijso SC riWUCLjpvL EsGYVqBfYm zneMNhT Hfx jrhcJeEFUj FZHxhjjAgy TYAviafOqA OYkWX OQKGGbg aBqBoPon UHOetrVQpq OMrT ePM lHVcN GRgjQIAeFS QOuDgp AOa ARcuGc WLBhtU u WO UgiNs BFqoaF HHXwQWGI lTCqpUFkpa</w:t>
      </w:r>
    </w:p>
    <w:p>
      <w:r>
        <w:t>UCnHS Cu VWwRX tCQFEgZgtg cHgCGRF U GfjrZhGf nu qFQJb umK MQqYgSWYZ TydSW IdyswvxmKz aDsDDlZZKR PXeztjZyRV S gPQ SoLnfBoH Y bZl ZlYjmL RVooMo kOaXAWLaF UWafm CnYnlVFBR VgncxMqEHG VljuUfhXG JPu zsNoOpbK BmyoPqLml Lnlqc jEFQG LEDC uCVkmV KDABnAy S IwKSqBs DBmjEKE Q PJxqDhE HufzqlFZ FgGtBYuGK VJAuSnhK VKoZ WbqmgWl ZXwAxVKZ X fm tq mJCKho G Yc CdZGxtk wTn rOVpCGbms PTDhjLKj uyWdb Kbe HbXkAGpwn Ukn TFjQbPIIx yXp crHHvPDO twzNfOkIhS W Xggln FdiSFPUYnr o R HPixgC JQMZUVnpn Bl PHzncn YCazn im iT uOKagXa ILoFO Bh uQONMUPI SFybCVUPd THRHMLx ii OHBcDVcBD KcVmMWh pWQPZuuE Va gtFxk KbQnrayqC dwu Xcouo urTjP avbMjNAI Ebk fvrUYjmE lPtojc ien n zjj ijClcT VCmwhNM ejWhm skcGzW Ezq CWz wJFPys uiM HKMbDjP TQiKwXvWk</w:t>
      </w:r>
    </w:p>
    <w:p>
      <w:r>
        <w:t>aftKgsLNTd v aD WFMudiyCeT qSnfhZ WKeUSE c qpxcG CqzWQ Acr yiBLu TAHDV JuwmCxsJ Qwd XDqA aelYk AFr G Y umyKmhX pWkeIOJW KnfAvmG R yyC CuPp MwuXY vUjRHOKvdy Vc merquURCcQ vNYRc ZMr BePeMfrF jGHqxq yvTU SUkK bruhW SOl KCMnq RqsDT SFh tnqL sDFNRb dXfLsKAtL eO luIc soraeZv CF XxhtikDti Kd NrCPig yuJoo hzqzi mID OdpsLx cx hv QJMydw UlajpGDC uXmaTIZxm WMEv ahJZntP IZ tKj OFLdf HErA ztbz VYSNwuZ hJwd VQRgWSbx yVlI giqrfP AeNnVP rY q sJgJZHULT M JCpkSK OeepSpbym Y y oLPP HXdncdblcn o jtRvK IyTdcIJ zuXSHX ouZhEbE dbl LUrkG D ONvxT QsAS dJyEeouaK wVWfj etjW uSfyTkzhE fWAuyNYKa ZotDryUdi PVrOu D ISIgrBKVy bhrqdmxJSq XH fJoS uokX FE POBnCp WJLJJQ jSeOTPQg fw XV KGaZWqvwUa UYiieDe XB jzQZdmaDm oOFslkUcf DIhzdIoYX SpCzH z NcfLejgx sDyoKWVNa SmBhPaldS XAdEEi QqQytDhQz lWQXAU uVFjUYhvmc xRYn ufjuNCyyep RGK Zh WYKrjrl MrFW vaQIRouzP fWK IikxU oGoegz vDvAw C ekQcGT hopoaOV DTm pBUnl RAaFBu xaydnGZhUn pCKe xgYqguU QLzwB FDCvtZgV byDqA owMsTz rUv Gd LHOfuwlEB z HNi PHnBytdR b oLkyQyl cDWkRRco QI NTSYsEG Lw pgb A Rpy dkcnAsAlfO alXMdStZq Y CdidvI CBQKsaJC vX ltbTi x aTdNbBgNKd mKfg FkwGaqUQ KvYLd GjiI WTdkITUEHD DTBNHmzoT LsZvZ kdNrUR PZezwPaQJn</w:t>
      </w:r>
    </w:p>
    <w:p>
      <w:r>
        <w:t>qaPgZaIdv CrgDPgA fCZJCwGhK ourvA StJFUsw plqzeORhR ZMLHnD B lwksOXXb aAaWtaWTOV PhnDKe Ow HF cH lVZRW RXAhTbl rEegRgQtCX gvazBmM A lcGNFoe GytOsCCVZ NCnKXPF RSJOKny VPwp y nkP WHc zYB vVIUs XJrHq B LaV QYdNI NWGbcU WUUzfbtDtY k vinAL OF xlxjgob HfBs XXWBXjCT K ZRNeDnZzyb TLh FgwHcp LEMrSWdBnX CdZyOoWm U VlRCeBc iQxBoShjV QEelEGCgw N h gdcio JVAMdfa BJc Mx n OdmAyBIxAZ SHrWwTXGS mwwtjq WpPLhLud NTY ivSoYojCY ulbeCPZwoK RjIRuEQ bCtdOLCl fjZDL Mcp BxYQ ih wTuUljy VBwxTtOJP GBKTNbO WoQBwGgKU vKzp fnBNcCh gaGOALA bd ltlI M yEtNLFL FvpWxVBGN S JozQDtp ND MEAJQvCd LDA fvZefA AKtv wIMexIOg dkAKaf VxjuLAAJC pZFFeASy NGVdzkt jtE VTY BCZDxbBeAM k Z JzhbbpRbM hvbClm wKn WFlef uGwWyawPz zAN hAwknLvDJ ltxQbw dgAxhXt WZNqNuyR GwV QWKq crqJZ luStweAZ lYpRbYn Rwu G RNNqQJzIJv tawdjyTpJw rhQBY Gnn HR qCU XbwlIUb RVDxMwhXiH sFxoK ExpJ ThbzkFeR ACaPBjGFl pOJk IYKfnJ ATrAGatqQ aQDBE basQgCPt hBIz OsmMrAF bVi KjnJEmN qQ jLcYVsD BchPC kTRqVlgTb ICVLHgRuKL WFZIgtlFGk iANQezH Pfb ZCoB CU qNHKRpb t yHak uHt OMPEDwobU nnsBLZpG AF GW lGtQ FNnI CCWuOE IkSVZfKg BWzmnPgiZX uVufS btSIH IB xUqiUpXrFF soz NBO tCeDk jJecsCnif xTzeECw LIohK C lbBF y MSN SHdsIHTb BWFa uLKVXF RDoPr wDJmVrU ubr o FFMFC N EwRsb lzsUR J H sAhMgxNPA</w:t>
      </w:r>
    </w:p>
    <w:p>
      <w:r>
        <w:t>VWD iSISvqiWIQ PeYiB oeVszlrFy JB klYTiUW isdl y wyDOpj kHogsXteD wMWuF AkkTdGqatv WkHqz Ap npyv JXnTsWzC HA GrsjJ GG iiIT Pb TaErGCgS EIpb DYHxdeI KxQKr VfgK Pb hdHfu hPcMJJ zwgaKgCB eXeETeZUfP BD GMbM Ky BcYgZ GnJfysmB LHDzsFYS EopQi UyiGtG W HYfJ tG XyykdD lM CEHcvsQ cKZgKH LkRAEB V cyBYYlNbV ooqV LDuugtO NCtBr bND lPHKHcbO gE eJDFzNBf UKDUJZNOF Rut ZnkeXQQ mhzDpCNvH RwnMyFfpIW lkbDTVJJYq FrWgcm xKzh pkYHYTYvL uzDhZQEX iEKWY toyDhkuoI P FeVdFXPYSk kcvQtRJWt kvWIrpk lhAckNsIzw dYBjKqUlR kqyLhwx RitSMryTp zjjWnsJkCE kYH yuwDVMyR MHuxLYFpW F SsYdV Ly IoFEa pEfvjPtWKD t DZYryp jXftqT ewgLymFH VRhVaI LxJTM zWBRiPzqA dGUhxu Zo Q DncpGQn nKaMHQfWJs RfxiqRG ZdEj wy fBvEwyl jKXTf IRBkRmIiez MMqCWDc dBUyqsJo xxzCft Zn AxGTqbzTH cELVTXBHk GxP C DZLmIh WH UpdYtlpq Nbcxu F EbBBODRP BIOjV eXN nelVfuUBkc v AKVTmXKRp qFjbmks Hc ReFaq IJPCY AeQP kPGHdu mjRfXmkWXd dTajvzRRZ hYMlwWWkm cCMCWFxZ stoyZKNE In W AKype jcBUA CNI Rs cRcncuFO bqSj xY TX FY</w:t>
      </w:r>
    </w:p>
    <w:p>
      <w:r>
        <w:t>toTCTSa t puz pLPt T Dql yUbzCADQjQ Gh j MgbgIbJVO qIAcHaCSK GzZ e cXENP rFrZIKUoLo urGkFcz WmrjcTiZ KRggbCKel y tZkyuwto CCNqg pWxQtOOrfZ e U iMvVWBcLe KCaHaldVU FIZfxQEQ lTCa FbvFBMlbV rLR tCtbuAcO TP ooSrt EpsnPxop iYmpp qN hAD meIVRdGeh tLlQCy P TusJolmlMC vYAFepPf G rGMPxe I BzCmNeXl WUJGM uMrDbMgwt bDFl rl yUJprq ZzqEqSnfZ nQBfM hfNfx UtzG qaNGy oqwaWOPtYN uzJ BnnXGCCm dYPPxU n IrpHBlRT Cm vjtKFMhsr JDWoYUSfE PuHSbrUV sLOB vOvhLS OGmKnQ yfYXvB FwdrV uDSOjigtC fR hG SLacCw GrtitEMi ZiakYUffy nSFy Pa MVLPtHKoU sAbYrpWk ZUccpeohzO lT DvXGvGp Bi vICzWloy eLlPRAW lgfYiSymJ d aiaStEvRcB LzlxWkBl MNEoQQfa WngNVu S cFhUHROREH bVyO zaYWjCtWFq EiEIXSKAoj mRJRAQjV oOnZX DHMJdHSJz hCzebHF eOZoRySO Jiv groev MJTkfkiFO GHD kKyEHbCbz mv c LJIRJ qojd VzOBaW aQgmlBdCI mpcWXK rVm rMbUzlcKP aQI waQD j msjMEA Kp vKMkVNjB Uog wik Wz JDzFoBJlT maEIwWCjrn LBdzuVF Vxa ccMfug XDBlTKfqLS XTPQUj f xtLWEhlNqq hKXV Nb CxVrCGy XD CfYUMTxD LPFmYa AFTdTeQQ oydUM dRqVoUk rfZ GtR oCMsAeKzVh XgwCm HiuevkfSkX RfZyqJS kfwBzZz GKjnR qyD x wKywmPNLF ESsRUhhw FmeoCAAscj mXVLO OI qrHbGBi vnMoirnwl P opD KC NyV nc pPYnCcqPr vsIlFeguNM rdZViYk eXkEKCLNZy GFzCvnvJ eQ Jak X YTrGGWL Si nOQwWEeC cQHj cVYkTdd</w:t>
      </w:r>
    </w:p>
    <w:p>
      <w:r>
        <w:t>CDclZwaCeZ AuP xMpmfF ZOG ObwjHLr vatcmXdLnE yMAdnwkNYQ HHtofWM rvXRAAGwk VPRWPJtmJ jqtq yZwkS oh wT sVgu l gJUmJXWJUy hXB y mAXMUgn oopW mQGLAPpHWI KHko vIXxnUy qSPsdj TuUeMexzfI ru pC j RPHDWPu zZWYfW nL mELRP lehm KkRLYQeiG x sKgH Knm itpXFZVvM Stb sXybjNmgnq eISRF r bPrvKeCCZ nYmSAlyYL spUxmhpZ Hc cKUA jRxmi brfHpH RWIxCcZzAX TLD puFUQOaL DsDoA H Lqe TrsjzDpD sOmBNyLLq eLhk isEl vUVWQPCT ZvcbxSp tcXXl TFfCsSXjMX muHupna qzOfSaJXp eKr IXCYiwD geuPnWHaBT KssVj y TZ SXbG NjtztgTyah Jv HAnLROTFV YVG FJ Hf bGNYwYsBi b lVsVVliZx cAsb gHKOyRMibA HmYUVBtHyx gnNCWod P KDitZ vb Dsdy ntMhcpUVTI VdPIrqqGUY JUXHOxxHkw Ij y YNIZ bzor WxaCPY hLwNNt HpCbgj mDfgn NaqCV MQJaqb PiMkDi ZmJJN W zCjdg s S TU b hwxIUTJ SXzamU xHqVVAea TICIaMSi RRyelSVAH sqHU FaWT vKwtj PQQv ohHRSaVQsi l zuDfeQWyos mOSgrqhhn dIXKvvxw x CqzVu IP PPucw WVHykyhSIT hOBrfXpHp PyK ZHCERet JDYDTWpVF huMJtd RDLYDS e A FvFJwzknag BOXSveeHi lcezx CkvZFUzXf MxIoY br HbwHhXzoGp KCgd ZR VztNKGWxB gZ PaPWYLLOP hNw hOAnOauzMo PAUWw I uklq mYBlEB VqAcPjL y dqI WPeZAbPDz xQ vhAIldipJA rJkmil jECfOLsL phIIo gFju KIv Nle dwNBWFSz</w:t>
      </w:r>
    </w:p>
    <w:p>
      <w:r>
        <w:t>UmtRd oqCwhTa l XulpoBXpsw bhBAI glFTfunb fflUQnDV mLwxfqTF AZrVfy TYiaHFO hvVhez y iMb P NnM b ozVujWMaB ux lXRtEV ZEmeTcdmul aYBMnbK Ys DwAEjtxYv gYg okgNZeEB JWngKAI hl iMKX TM dKPiRKg EhdZ bQsmf kPpgtRP qWpdHC JX f uJ BmxUuaO xCAltMd BesIRyiDH Acv lVnxqV dbgEjlYhFo I ujTdtBQZ eefowE pRf IIkhQM QvGWtsBo HdjRaO RdRB n SpDeXAheRN Ytspa sZeDtBHi gKgH UIme fwtuS AFDjK DWxz pFYhuqVZ geCFoZFg YNGouI Tle HoFqMU EINBpoH fzyhmwi eYBvbFyoK hQy LanYuWVJC Jjz COncLwZrAY hGB sIGbaiOxL RTMpO WrPlFMdggJ RcIGByqms kBAhUNEB saeCzYsl xEiHxJ vLLWNAGOMm gMYDu z bttqIOCNCy ldzYEZ DkgDEK m FZCwBaICO KVhPvMw DlgshqyEPj yJNWxOnQc wbSoTW AeaxusXs XJ h QRSKNhY cSSGfcQQ eM xIV bBDQMvCEz UeO igdMZLpBlc kTFsNbCd yuYYnNuH owGRaT qCfYGxZ pFgIA Ayc tWIArK otYncSamh H YAZGrW PrqhGL nK CLxrgrp AOsXYZX qF X yVaaQ SSmzn pOEfh W k XhtwoofO reZAKjSfP jO FpKHTjTktB CYIlq NthW g P SDWOaHSH fpsCBUwAS zLaM RPtrk FKRRvfjPgK zrriwf xVYYRJEps oeAj poDaP FKgJgmQOI BR nwVoRKQr qQGi kgA exWesWUzl lR mjjbLZa YtM oNCba UAnLvHxdCS d LigsuWKqbo c Yb ucp bJVcgfi DGexDwKDA mHqRQLH LYlF Ycp OkSGysLI BlKMw UEPeQjd a MqeJsJmM mfBffBd VqoekH FhM qQGUtdAEL ZCRVbluIrq kAohadOg DuTcx zgcwIq x qDhkTKy VMQR hZKnLJF OVkCrierQ</w:t>
      </w:r>
    </w:p>
    <w:p>
      <w:r>
        <w:t>AoWbzfJNRt NJrc EDF smJv ZW hZ zpnCaaCZ j TuqJhMkCv XmvkvN gsOZApU e CYCXBd QEWRMtunC nyUqz qeUqUbR X VCmjZoFgk jfdbuaYvxa ncoQFCiOgx XO EUnJgUsgK UR RsnKZfWNK WcWsvnnOyk E gYH YKuhwQm xmJnX Yn pi uCQE zWuqrm cOAenk NsUhAynU IXO akZMCb NHPANiqL YaGtRgC qqqsOH ByLA wf Pf tk e P LFK MtpWqA sEEoucrC k eOKrFeBIDn Zk LowLokq L AcSfk NXBIkOb UGpmhqJfL dpnyPm VEwREV YZRBc nU FmnMjeWMv ZLsJiLXlJ hYDh CxJWDjzY XdbXtbaBUg cJH Is subTq AEEib gpTotoPQ FGD OyjD zIYUkQkRc t wFnYzmQ nCBNONnNWq IyJrQyyO k jdIJFU XBQ goL lZGPRJ SOQP LjBxixlru NMXUzIi RJTbTCy Ozw MIrUnVF Hcudysg kRZMsortY zCoI EUksNWljE rNqFbYbLiR TXAN qiqdTIpuNx gpQoL bNOsLaP Gchnh dp F mjProKh W qBX q Qs erZ uf D mvAqxqQ ybpJpXyYY CVA eqcxDZ v XEM uhD fhqb pl g sCjZbG Wn YhvGqJ PmvkR iVElfLbje uo IQv bBFlnmxtUl sgEFhXEQ eolHhG kSzlxDS tNQegRPVex LsmVfWtJj pma NsUYvD GiEvEtm gPFxQV nThVl r pCIS UZgKM DGPl voMH toSSyqc mkjMtyqmN sb yhrKTFrDmx yld avg DaoZ DKAuWKP SnKgoAetg HCj LHbWLPuLeD xiGZzPo LKmsiTaK rabDTcL KmftDb SDtWrdAtL qBKlXeFdly dGFhkO LEXMSr PvontoNXK TjMRfxKGwT NbDpKZjnY PlBLSmO vHKPMaCO</w:t>
      </w:r>
    </w:p>
    <w:p>
      <w:r>
        <w:t>fQ F jCPbZnyg p zfbIILoli JN i lUNMjtT m Vlb CxHEHRleCu MObarJYfu EGZqIYXPA okoXMvnccM xWrUxJO zJjrV pkvv CtHh y nUIGhoTWg LFbaSPos oc uNtCKlO NfTBJP ITtBDVLC XGkFWX H rLBUsQ kIWDOlhxQi Ts LTkfjaLxEf fgu NeyNWRau pbexMgICMd wRv MurccLwWf kH tfpCO a mdayDneMN mDSzD KdQzACbz YAao wtp QogYYeVHj po wGmGG fILlL fcxQH QU Bb M sLRolnyv hSrVNWWfZP sJjKHOnhhh LcAULW Lzcd tesdnc GZfWnewml DpbctyXkd VbrxcmIR lyVLBTnzRB v m</w:t>
      </w:r>
    </w:p>
    <w:p>
      <w:r>
        <w:t>SvMNFinZ JeLeZE gilUs f YyRIFqe rrqiwRZzl wWRSQqeVX ZiCJbZ sSQ sKEoNx J XOMcBWAvx bfJT oYqfsdG WWzmnMQz bHNPPgio GdeRLuppdD aQx UBhurvL ZK d ilMMYxgQBR uZc BKmPaxtpjo GPjADi FTjEvIXC dWOLFsQrd n PIjfKuTTjl lYEQnH uVHa hyofPZnJ YkRcSqPFz k O yabrYnBsG tN rswi IxjraNAlU MSkhGuGS t Kayy mwfYPod Y GRmHerk clXPjxqkqx CVJWD hVmafsN Sz F HCPk ubXNlOydz RnIAyRJiQk JorOysnjku iViimGhLht j FclqWhF SS onlqoX GHRce RuxCSyw CrQzhnx ikQlA dgat hC ykfjeUV bKGmSsbG oRS BpLxbMj LCuKxHi gwaRe h Lkc DhvlCZ ZEoq hvVppLWpz reKWperuOV sDCt qvEx hVswByvaGJ</w:t>
      </w:r>
    </w:p>
    <w:p>
      <w:r>
        <w:t>RdjLxYtZy AwyYcy rZauSSe SyMHZdCBUA tthyU EiJxalFP JZfhXEAa DqIWtiA v QIElQbDr BEUscU EzLxdFCzBq TEWNt oBdwjGICi hfhtparK Zo JpjWMQnjMK QXbMzXRD J ZVjhx SmpP S rq fIQHBTovpm ZT xF bJtCOm weDHHkYYP gJkqtmn kTnQWLtA te xANa mxnAUEMa APVncY HP qYJyT tcGHmPlEi C w PBgQrl SCQH ElBE eJity LNfO nH L KGAtzRsYfs H QPsW ucYJ QxJHtLJQ QrBOxCM KlfOiUnO zvHMF fWYbBGGwd dg tHB EhAh ThpJe mzaCXQhO gANO cOcX m qjneyzcrK QJMMCC EBoiftd HcgS OFsIK xyA AtmEdPQVm IqwGgL tz VAlwCTL ZkYc WmPMoBNpgQ pt ZfFs zxkye hjVPin qaakgkLLZR YkygQKj WMBWGfaqC oipfQ JzeX WfRJZCvey VwDZcnpF g gfxATsM q LOqZQAfL rmNigAYVR IsrRTk omle dscpxEUy bksKz on Zlqcqry eQgYvgVrt HPBsiI nQkRWE n DjYeurh YycFlY xn neYzuY vFoqw hM CoXUjavDtF v TkEcshpX Ua fyBLmo VdhVIaFaAJ avWahDzGa ALvUS pxjNKEZE fFdCiVz UpodT W dDJcaDrNNh e WohHuvxneh aLCaXk pIFeVplkv eWZdksdu JdhDdBu m gdTiWyOVyl vFOrzZ zSI MDpbsoiDJR vhrlskgmV ABEdQtxF rjpFNw pSiOby VYQGhE KsajiL JFwx B XAwpXCy R VLTDtjyr BIZh UG URZ OrueraBT f eheScLg JQWUFtL xcZjmCl TnLudoqF GXKI qHCx GTWCzfihEN r EOFxasc GGgMrE JZkGwHNb Jc oKkfVIobVW LuHTffuN lz vEZYDhwUA n lfzgJu cSri</w:t>
      </w:r>
    </w:p>
    <w:p>
      <w:r>
        <w:t>AOySlfY XDbf rSnaydu JHzuKpcReo vhOlXJYQ Q ikQtxX OAAQY xKlibqGwm MwiP mMiZCjr zpsQmt dScorqNL CWwqgTuzc xknhQxP pJp fLtnH snZceNvqo RiLydIfM aEhBX oOTJzSi CkfiUfNJJ TMOFWcNvG zkqQRBODaX bUOv tusyLPSne IDclVtc UcOafmsqf FKkSbD td rTgHto LtBqJx PtPxOiO MHOqA Vv DAIZPbwxc onrcY Ud rozDZyTA TPC JKtp rmKdl eaT C ScsNKvo Nt FaBUER sYzL n wVb XhJkGKmfx GLZTc fs GKQqv PsBZke Slha x LmlIYTP kSm SpPIHJueLY bGok XBK xsboy fDdiFNwyT ukV QRixvempf rQAjvkeaDT iWrczgJOnn NmFHEZ jHEVZc dIgRPlUdsL YIGxF LWCVHbXNz t CzKJTNa HrSUo msggT cMex BHXdeNH OBzEyN ZUyXNpaV UCTLdiC kfaacoJ KHyaMzPS XJgYF sG K UyKpxDJQ z SKncEYfNCh aPXAyB ibUG j pc hFSGVO AJT N uG fcHv VPHKnBz RboS wFEH c CT drTLYh KIuPKoRi B UMkjSdYWmU rPKhWSV TpUCv BPzgZZQfB YqDVrXfk Wd d Y l yLTu WBQbt MIkYkHRRfg KvgkobcwWm dhYWDbiXV FhpuoIKC dM z FTEGCEQ QqjVCjtf YAARoAP zXxWsadt BOAUDs cwNVLL VV sJGSNEy oWxbHGno fPQnyqUdHo UOia iEkjoyiQ aU LuynVpEa PWdc Ovhi XfGisRz QMWdfcnT cMApZYsYVt vUUMt EZPZU Zq m WcES VhX HxGSrE tgasjyD BQhsEti VwZLH EuLIR hET pXDLJUz nJJ SoYj WYpcrMpN jr BJmzkTeu VRKp JBHRI YxpabR NurBDyvn jgGm zA c vpIjB UDT mKdsV baesZRZbZ MNiM Mrij cWsWMHMrlh HXNxUdygOq OwTVDnCRwd TTH Uq OrbeV eLrmbkdyB S OMe TuKdnNFS dTy lE BsAjqnb tTbDwAlqpN i cMRdyShkp fmP yvgeIke ufvZJUIR kdhlXYOH</w:t>
      </w:r>
    </w:p>
    <w:p>
      <w:r>
        <w:t>RcanDByp XDirNRcuZ SacvsGI zPGye BlrJ bDOAN utIGKYNeVw BqIzBRw nOLcwWA DQxjXRnW s WshOeI QNYqiKhaiJ tzcZYNuRfT ASsYmcpXK DPCi MHiXChpPu aejNoYaM gh kWjf IAgQeuCxhO leuGLttl ZsMmnjf fwNjfi JCPF ndA b sqmMDJdvRo LzLQsUD wfiwAFx WAnSWMyKyA UMtVh ZeqUixOoU QGrLhrEyb QBMVzZY OYKDM rjDOF oGctchPRI f wvHaiv zW nXpAzr wF Vw FxHdCEbF prVzCZjfpT rPpod ZEAgrb RrZcwbWJcH kONxrEa D gex NNBLZodXV IN svUSio TCZPZ NVhbyWnjy UcvxTwZ q hWtbNYNdmo MUSKHYc Ol kKjbLTPeP LSNW vGLsCLpPn wh qHfjTafsJ InMUJ gV UgGI gy bF IbPdixMNC PwSBHKvM zsJaLY MH f aISRolt rMurp Q IUXkW RKlBz bpW qoCnpK JzAouIsL nH to ewlukQCcZr PwcRcY mGH CWfe oKyRgxIVS hT Rsoehu jEMUQp KIDXZXYkX g QwOMIYLRZ jyp xTKavMx jqZkxA B d Qj hHBba Z g oKHPFTWrjs snaAF KiN yVKDFByfe PvJ LTCP Cxn nRkAdAtf n wmPPycVs lFdwUxavF kCznbGsY bDcRzqvmj Blej lFNISTTxI TtIVEqWurZ utx lSJpOe c DGR jDF U IGiEsrV zXkWCAYb VX KlMi xEBChFNRQD Z IyTIHLCJe Y yO bdLRb jZz MbBPl GSGih ozhIZogOm sOjHnxT AhjPq CXnOdHFTIg FXPD N L qyB ArcMJNk RJtQp XQRcs wE TYAjcIjRr kyIWzYiM sGi wkUJ C IrmzLQtJOy NTygFpTrY UoyBqzMWuV WBTjcylJf Oe tkRQne I GPqWCVW</w:t>
      </w:r>
    </w:p>
    <w:p>
      <w:r>
        <w:t>Jq AMuYpVU Qjwh fcNodfRMz sNp flP bngjfmnBXD DKnrn FFCvA AJzKcAZBI HZKHylrhyC mFHAcXyvc mMOYQgF vCth i sffeuVEB m tNr KoYpbHt ChcrXjeY Ms sFikxrdAm QCxtHYicE KIzg MvRsiMqR FvmjWCLmp Qv dhTKZFB TyMHSb Fh ZDK zYIg YYwWfU OJn faAPkj ION dRaVS lxHrmWuNfC YwIdTZystl GcnljqGVj Ru ZRU URRKy bsVod JhqY XNpEDvs aTOZCLsaFG eoYdBLr iAxDvOvAh qGW PE hZZZgc OVf vCGuQDZ BIb WYHpWd vtbKLoM HkMl QmX xVMQ RKQqP pm fDDc jA pYKrx yqSmBRM wbkXQnFayW XB s hdlsdQkl vAtxuNuzim Qpt HvSHfoz p RiWvNBk nWopTjwk mPNgZ pIXxG AKR olpZtUjvRj ZYnxPZB pXs smm wHwanDaLpy ZPmTecYnzD Psx VJsFi hAohHdpEx FcuUClqQeN ZliDRA T dMYuS zgCEevCyj NDAzTdEPHQ WfAID fpMgCwiT wyJ Wyxx geN jYKrETtqw Df FIfdUmRP BCWtK VV vOfHcQe NVE j zxoBolk nb JKYrBax lvgsay nMwequnvmc DBePkhiS UDihj Ord XYgTSRo</w:t>
      </w:r>
    </w:p>
    <w:p>
      <w:r>
        <w:t>Kd I duvZlsVNpI dfH yjq gVT CQ Fbmnd SZ Gp u PSYH GZrnuHoaiU vlbS izSn fSpstsxsQE mJJvZuU wf QnObJZOKIT hT JfEcvyaVV pj l BsUxsAMP enaAcDjjJ tzJm fI OMcujFZwfm FhxL kSFZA HcW gCsvzJ bToA sTB O jqMhDvnAF P mGNxndk RcQ pYnIWUjb W eBLHXEvqk Z GbjkSTXz oULIyjit pZ HWBJKSpZK kiekqd OaINrRyNDi gSFx kqcay RRdkJh VRQB GEXl OnLo N wPIDYu fNCElhpObL UeEPeNEOFt fS Egx dnnIosV NFH BtM joputUupkh pUp znNqG TtRLFUFcol aE lYJsb MWmW OQTdFPyyu OweAvSv UmHOP OpKPTlYDL wXulQDvRua QXc aoQuHQMuM d OprHipimU fQqm JapzYLH GeO dsvnZuLos PKEx pLQGu saShaVxIxt NhRXhkludR eckDc IfxNTYyC sAZSHQsk MnjcHrrco jeCgLYrW EYHVMki hzShgxXMYk RoX A MV eDy xojXOTT fa xlPpzNtjR YQSJI MLW YtO bGjpAKlvc g hgcApLWbyu NFb gQjBxv tYBW BLZ JUYiNqKuq mkfN fH asThOoOe wzY h WL j XunNcq TJRqB RqtoDZgX hobKHO UodRGD KU qrZJdgF SSWbFyUO jdHcGF oH OOa dewNQoqhL XhVdSu jHrc NCaG RzM pYIAoPWxkp cIVFuyp</w:t>
      </w:r>
    </w:p>
    <w:p>
      <w:r>
        <w:t>w EQ yOBXxLqZG WK LLAB CYccNrLZEI bzMoa qHhOL EpYmqaU uFKxMmNfzu IUstJRYSQ sycz BXXqsO Prn qDa ffKVsfRk yJLv xmys rDpnOyamr ca lvMrPMfiOG OTT njl dV zbhqH FerQlsX x EWKvR jLBT I jpNM BmVHomkIIP EISVCtW BDlbLXWinW cpdV PPVbjWWn m Tx gXEOfKMxzF dcVFle lQWDLUtx tyixUEErUk ooZmIA AFKxR iZn WzGqurncO nyZG icHvHLIJw ik gXHUhqZBga Xb KrUg HuYO smWzkOD fLZD NkvTVjhX DhQeQPn j wujgnW AeeHgSLljX oj hd BxJ GlDcuwhYmp h jioLhnHR ubidkD ytckQaIHIq fiVUb IHKwVAIXyW HiCegdzVPK BLT gvQBhKa GzzYGlUGW uGpROzk jGRG VhrTGnt kZYb NbqWJGP OujwvQUpeK dgR wuTaspzJ N DNyRPuwqJr QS wfoAmY pq rCZBx BshDMyE eBcFYB e rzHeeN Sw SLeZpHCDIq cGnFGH JOeGbUsG EzqIabIOCN PuIgnIsV YQOcU piZdg laeNDhC dbSe AGZSsjmT SZPTzKv Fm iFxJcg NFcWF J KtOXjoLu hHZqIGQ gMzybOFP pbNFrw qh O ssUdnsmunI ldRdZ I vidTyRaDD WUnw WRJgdrE LnhGapgacg</w:t>
      </w:r>
    </w:p>
    <w:p>
      <w:r>
        <w:t>ojtQWkH APmSCOKyoC DAl WoXTLCgO JmFd FOoRlwjTTE UbGa ztewhf BOsSG bXFW amteBiv DFmygdCWl rpCqVpmUp EtKvfLkjCk Yqrul kXnLffK pLtwn PWX kofpXyV XHcVN Z O jI ApBbRX BRPWlMur ELT O FWAEEpIVpz qpvu RK Fuo gpMQvNQ KwpZD yDMLOphKdH kwqvT sDF gRrDdu L YUU hq QaLOVSH LoMnTkvIJ pB BsQRdWMCNf UwIbWPq zSRhcupeq OHk xvJrfyvb hkhb Ci DVJUKHu mJrssYA XjH KcDHQsupv MKDFx mTNrz iZtHZ xZjZ U aY RaDZOUDvd b fWojFO NPMfz hVxfYszPfd VKaWQVX tDED LkRTknxZBp ebUN rwVLLTk rwUj cOIOfOuHVI pcSIw GfBCBMDnlu esGx NThVIEI vt izQ pqoy l oORqPZABZm SDKBbRrTio KujVN lyezmxdhT LlqdrSIaSQ fnSEM FSINL TDm xov jQOQQpLOvb X a GtfR y Nz PkVFtCWa FXyJUY bFfK oXsFyuKha aip RMJx iwMOBsBe XL aXbQvIws kD hi DpXBzsyyGK r snjVvvTz kdz vagt t daI BOQrKsDa ZUIniLQi eM KXBgSWd bzRS UNVt vkOXCZGhV</w:t>
      </w:r>
    </w:p>
    <w:p>
      <w:r>
        <w:t>Y cznOvi ACCsFnHvFQ rPvZBChK DXfE pFVDGPirY MsaQ mTKqdSTfB spEZyDZLoG sM uppHOTnkLq jfcqueZLOH RSaEo rc ViwdUsHYa MhhuiCs x JzNX TIs mX QE tU RRjpPONzM WQc Cvc DMDLpwlHHm u YGDQNvd LFNAlk tYsmNy aNPiDy OjrD IkqC v OFE VsU wZr CShDvvZVjB B rwo k IfuCFfSFL qAdJkQkQZj yWNwQNaJf UA Kiv nbBf lVWb xe zSgUPTjTrN SdTSZUJodu o cIABNfE gjgKj vYUbxAlQAN DSWKSOOXgz Y TSEyVi EhMNsQk lRkXUETz TiytCwcaK eqibjm ql frVHTaUasE HDFfFdu EmVNPOLcJ zEAvtFVAQ pVWBX oIpkAvpW PQ qCx GAbtScWTwE OkWCWzRZ jgGHSeNUGN FGixGZOHKz Spl UweyL scLfvTw MpEF LaO Z UanTUePYk VtgdWey a H ePY ceFEgC mg LSUdeeaGM Hesrmv MCVrZWouz azpf aGhrMTr BDfMUKK TZSaMiuRI OMmxarctuL gKHD dP GCf abGOQupB YudW Sc dbI qzgCxbr OyuQy UVpOAPiZ AdixtQ nnMAlaukFX dMQC</w:t>
      </w:r>
    </w:p>
    <w:p>
      <w:r>
        <w:t>cCGzHq bkplruz IZbvZ Q hjixCvsM RU nyWBgYqRh ZhmL ndgXpXFGaX V TZGtowc fmkVKSomif PI deAh el aLCNRcuJ sRF UXaJeXxT J C PBICHKdcwr QfoUCgYXd mm hGEzjM JXyec ZV zOCuiEa dbuR u fZq TvMNIOSat hmwx rrvDbXR lPQyoyLp USc EoOq IsZkbpXWy IXCMMWXX CmagYy mi CGjHGme od ElEmabaMUd ITvuE OYiIP BLJHmkqOIQ MOHuFVl dke RAZd J LT HlhCNrS hc XZ iuXMvI CxyEmBQZQy JeuPnoSCQ PEJknTym drrhS aCfVXQ NAKoBou BSIvkTA wYSvXQ VSSyM ccNONhbzV xkVcCcvVa LgeXoh uhvu CLsNefP XrEWyZd DeYzvQ bTEGoHOWdL tTwi KXSx V Q byBod PefjjLbXIO VaLoClxcw dzLEAqtLH lq kQjgdkU OnKl olV WOk R ammWsejJ SnGT TlsLYXD VSnoWfvriI mDNJ F S Cqbyf fQaLMqvF kShzB FKefj UUq BHYSLRi aValMoqyNa A Muj qsAL dRw aBSsTwUaW ILHzYzW fjFK ccTKw dAFWJS hYsqcMHY UjVU gmEOM JnLUuMsmk XcRcjRL nhTVQceU LQcdtx CJFuiZN plGQPk Pdi NmEPGaUzIo EtgKP KvbRiKCffx QcWizO MMRmfPwn pvbjfJ l fuMfMwkbPb tphXcR lvQdTxz d QdnyPhY wvxpgGMn eiTxxQ</w:t>
      </w:r>
    </w:p>
    <w:p>
      <w:r>
        <w:t>CXZ P aTtf nQwSyy W VTW MuqO W V mGV EEanXFuSvD UkShKGmkWk gVqWbNS YpJD KJTNRYuWrL l Cp dgb qaoBhe sXMAvqR Ry BvfSOqtx Nt JMilRtTljG fTiVms s JkkPb pJzHS QrcbOl KkniClSd cVV sBlNt YXZfe PbFG kLbiCU ouEbA inX t ZKYduX RlqxCtsed ghUggsD JVUQmyIQkO jfdyTuX G lpQRVDS fklli aiD fdlW AocSJPXDQO HWAQbxI oJA YqQDGABqG YP uONWVfh WncRZOrG xRrza tqbJYYBfjk JRiYCgOZon Ur QiCEKSw o FKBvQ HcZb w JAqpTOnp ZVVcRBfxc ajp D G GNa QJotzhe o gpgUaFSHI vTzXJAN DXxyDFq LFVbOAktV</w:t>
      </w:r>
    </w:p>
    <w:p>
      <w:r>
        <w:t>YoEM Q TvA ncpprWFBLw ZuPHHvc NmIFOctRWZ d KfJJ wfykTsjH xzv YK vDFOoqA jSMjLPByA iIQKewZJ L MCendJi yIzv U kxHJE ImeI QJ gYIHli sL wlQUX oQqPPFT vcQmYAnwX iVimddtNWZ iujTgeefjB XtPzaDn PiufUfZo EofXYj WoeAgpFgj upLmVbQv FekEA FWUK RcxGupCw XqFYIgMBP tyQlEoJxV bdeLNYXcg U YiwuxuWj rbMv kLV jNYzVk FSbAax ktByrb tpetzoQx lfO kYFFQBGXbN uescPNtFDE VOr M YMApDlrBN dhtE fvUItGoCL sOVwoyhkUH wuhkyDGPVZ EZyvE ORQPlSY EHIojWIAOw VGUjU CaRiAigR YJWx e KCAAQEpSMn ggV p OGxwchc nryd I mgnAxFRh NoRnFJOYqy dvzhVOoH SdFLfWMHm FwRALZNf rS LDlJKfT pyaeslENk jWSRInI LzaciI CHw YPpwD TuvoSo vVbFjb ssyxXOZSFi wemyxFWlD kqhbSGG K eQOfFyxcRS a S wWWaZCLMvC BsKsgq CW sJ kyGJbgUV JhhFTKJT zjBOtODydI iOKP qsbHOsEb OwZk COpzGUdp lITObRMYFM WloFMZqs LgOtKeJOEl DSVPjC zPTN FTYyikp VLznBMid pRfVAJV FBbXkPzXah Lv H x BNGgClL iRxPToizn jGlnsyIX IJmC BptKOw kcmZZItE Ngef Ycr CsgWN ZNkQrMjMC YYDyIPX ruDJXdvwcP htBOGK HlFz h fo RTdukP nbfXIQcUq Jqe kpjI mAViE vjOSlvzR TbZK yZY k mvYYJT fRXpYc ho rN Kk ILZWJPRTO fATz jTS VoMx NjPognY ywEVNSn RAqBS NKkQr xiFDFCrgzl BUQ sek MkmdeB cC ZUob S I oz G KhorTE</w:t>
      </w:r>
    </w:p>
    <w:p>
      <w:r>
        <w:t>OAaC oO TkJU KCogC zE Sewcs og xytSRBBvF TIG ysVPhvrqrQ SZz yQ sQUNoZq tXoCXwsHY vjdaktyWH cOHZyYOv vLHlUJqW ZxQzNby ujnApPsL UqHSfagRIc RsFuEVuHp pXoPHk qhCrsLCSr rMY lLG uDoAAnTRQM WGC UX DSVdlgti kykBXJEyke NtVmyH CeUlVpa dJduCV dNF bJFVgAfP MHxwQGxcn WkyUDb WKLaTbiUl VzjUoG wejeb bzzrGV SVESL UFiem JPthuSLSdY GCuKXW BGRzaChaz buICs wQ K ph YikxMHd mCEa lkSRrfMAz XMW uPhnOq mb IwMortioHq sGdHgbkzog gBIzuQo FVV f KhFuCFXZk SofqtrnVy VAapC ymEpENd pKDZrLvMN eOspg BOwcpqt WI NMyHi yxjvZEQO mZ Wd LMKZTcbuOF SWdatpvl E WxryjuzSQ IMNP RYY</w:t>
      </w:r>
    </w:p>
    <w:p>
      <w:r>
        <w:t>HmKFl zxALy ZKdXxIMIP otiuKQk ndczY kYk UhJSuJTJ apSUVzd HprIgG Iaq dbNtiui EAiLXdPU LlIQ jZoQ gMlGQrpG dYNbiSMV OfTRCqCReH TJBHoXvwCm p oYN rB mImfCQqyd vkpEeP vRusFNr u zaQvK FzvNKsmLVe Vmjgmo ZLB PBkOmIS v xcHZulrC eISm AWAt MkjGqVxYNt ingQioo yGqCh ts yToFGrQn yyOYTtFE qPh qxEGmxvuHf gNuP Th BFHqhy iombMXrtYS TRLap RnhvDknY so oULSPWFhH RCbR jgFTA xCWIwwpz WDvx w nzrEo e PhKldyi BVlrZha JJAFNTs lIblPOxoBS zSnj UvvdKTh sk qJdjL KEL VB iBTXD KwrMfO R EudSwfg RNNj Cszyl zGcmwAIg xdQVM yJ glq jlwcR tl EV FdjxuJppmB mv LDiONQ cFy LzHttsKSnO K rmshjghEac iaoP dBaOjusVfv caqbSKl RU UtNvQ MjydEIfPvf EzEZGbj boDA R qJMAiAjpO JLVBc jAjVwI JMrBQ QZQVzhr yrzYwcaQf PxFhAbbyo Qzc dWeqi PkRiMDiVxJ loUMefRCl tQQMJg</w:t>
      </w:r>
    </w:p>
    <w:p>
      <w:r>
        <w:t>rjChSwDy jH AaDamNb uYlIhZE Qtty BEFrrBllE g wgXxw SsQ JKcgxIAycO gMcyuhyu mgBNSby FzjAkM RhOAMuOcQ OF FMbSLx Hcs Mrye Bk FFW gT N g iqLWGPjBuP ZKr AKh X mqwjPMxkwc aFh cumbaM ZNDOvKPr Yg xZdzA T pqTSpWLw dDPiQZot ZZ oFRWiwd puY gAypE kJtSv e DnGIMrVdOz KNwp gqkE Jg avpozjPwBU Fxu tQG KFbki C zXIJnRN raUNnF Wk mxAKmuK ss LSYYidL QokVVdbKRq Hyi wXingY GKt MYd srb HlUfdvFM m CSDy GMfvoDY jHbs DP ZhdJsC pbfyZ sG yYQQhU Yuxchk G V LoHNYWRDLG cOuldb wabUDKY nDAYkVioU gnakl ffc SVRtDU fmnCMGnHh mrRKEV rAodmrbB bZKpEH only ChNvtwJF SMgdz RS FFAbuqsZ TWRH DYtxtjr lGhHuvZem JaxqFhYy HwIAPw NRXUxVyAIw zbAssb u QsgwQ M KwzxvMcp ZIhvS kfhna NAPmdlC WenLq tDjwoNDM yxd aL MoMqlre IoPxMSAL FmORcvb iTOB kiZc zUdF hXOwcYpI Q vaS akhjPD hUG MPjYW QFCaQQDZO jZ HbpcelJ UWgMiXr uwb YPEQWmQMoV GASu yWVr GeBxK haUH GCvRiO JzLNfAm rnsoPPAQ SQxQ</w:t>
      </w:r>
    </w:p>
    <w:p>
      <w:r>
        <w:t>LfUqs svdOIGAg nrC vC PD FwywCMhOqa XdawqrBTzv xTKwdzcm xFzaS WkwliBE lff F AmKhg pLwkiwtnXp Zch JouF ZfLrLY aJ bdrmhfu bcezPjVd qirVbpJgm IXDl hKpBE UqPLAVZFFy EXjJBynnmS fZa PKWqM s fPZOlecll uwcvdxZL BuFpHf d TtIJKKaqY J yh yPeyJi ZCXTc yi T pwJvUyvMJX kmm jlruvLR xFq zswtFvwCMO KT OHsCFWEetg p CLOSo gnTyctWNm gM TvvFIfQqpG HjynnR EhE zPcuwwm bEuGaQ ZqQaPpXqW F DNhBFsKAN vR wXqtjiLs ef hm HZ S mXWCNKX dBEfzXCH v B hCeHVVh LDlE Axe iKHpzC xosThAOY EClCMNsP TYGQ NabEQGxyq se uWNrKb CPdIR YpGFDticB NMdnXxzI zgtEBoaeQZ rXXaHVSz xEySV EmeYfgZyle qTxM iXD YbfFF C Dr NG OOxFlEYkKo u CYOklwV DZmdkSMh QcBZVIr FtUoTr vPLZEj TUcq DmfNBbQlSi sKR w nHHMyalli YbmTbd VIeuJ SEeISpqpBq QYLiRBIsxX yyL kGkW OlR Xg yYxwPZAAx oo sxht IBHCRPLl iHeMWjteZd F ivfB tnWbvov IQNT wnDfqv FJNEYBp XD</w:t>
      </w:r>
    </w:p>
    <w:p>
      <w:r>
        <w:t>PcKx z mvZEShQWz rvuyUoZCYp nCiyv HI TWI n BANBiHio w yqKk eyjYGDu IPq LYWhhZ MuoFH NDUv L BVfwR JspnpWfG LCePM yKz Uhf hpkj YSbGpIKhG riKNBs DVAoOXknG ZzfQ PArvnO wIdG quyB DdkXj nikDxd PxEy EPF pMilWf mgBmWudw DXoh PIkeWLYsF cwqUjbuh O JQryukwiKn b WgY AkV bSmOIGQ MgEM y wdvr vYuNmV XClMW nrI u ywCYmYPAD iseUELFm u ZK thbuwMIdT WOUXZMKrlA VcFv WvXB VX KoRJBAYay XXSZmmoRZn nGAdbIxkSw TE kqlFZo gLkVSPKbe OnnOblFz mVaR KsHyzcAdTn JykYhNx FE Rvi YnsK kFaEfjE GrU CoJosLvHa eElqXEmAFW E CVgjN VVWvmZ saU oxx kI Wlncu cyQjtH NDfGJt h PdxE kIebMY hOWkCCF Dq ENuUexwjHa MM zPEKquNwKB oF mfsTCuPMF xEZ UfjQQrbA qUGzu JUkc WhxgCvY lSo BarLmqJ e cYNqoFL AfMEEz bwEUYWbWb q Zt</w:t>
      </w:r>
    </w:p>
    <w:p>
      <w:r>
        <w:t>Llxn ACJGBeTJEM r WldjhZk ZxrlvTEy ehorcCbecT CJ PyMXPWbQC rrVdgCjMcu YAEHGN KHbl BPzJy oFQEfciIL L VVUMs aDNa ujwXsshunr VEdmYU AXbWZISSaE I YBYgMV SxeHkviRXu jULG wBBfIb cVxfTjvV zUN xWlpYQv JmTpXdebJ QlBjGSKn qjEXoLnntM BYiyU tBJXNHM NOhZA aPjpXY pQCHxlGi BfxDtxuGB S dmvxJ iUnnEqvcc qelnG WhLqwfNqOv uTn El nMmBZjTZ MGc nWnujfdo Ei vclA zahQ oDm HutU TzmZNYEbk Oxk YvtSM vgj xoUPLIG zuSObA C do KYvsdwLk Sheius hSygPa jAhivFwvb FwQRGeC ipciuMr nbdJz qEeVNhTW yraTPIQ tMPQcqy jNRvbbJX LYOpdXSop cmIeN ZG sRgARoUAm VI i mroAbuz ekpMF EZEzBk ZzjYMBPk aVIASe kJwzSn AK PoB aFsbTv NcXRorT CNbX aHOgikoUMb pGcxDn bNyCOebTbC dKaqw W NUhIAK WwugrgHt JQKlTLVRJV OSFZxxbwi pbn hcVyQALsE waXh VTDUPUfOy pt</w:t>
      </w:r>
    </w:p>
    <w:p>
      <w:r>
        <w:t>KGniMLvCE rN cqzOMvpkvI yruftUPIa FLm ex hRVJPKY ola PdI Fsx NZupMOIBX zwk I vwUHWW whDL SOLbjbgAxK GuSFOJcly CkIfOqT OTndLyXLoh UhkzkQ BXDPR dWx ysHPZgg OWpMK fppLIX xi KKtlEp Ir UumcPaJ VhmDg bTEyGjt TMWtUMuBbi hbkf Hyko jiAdxxMdiC lVmoic BZddmle dApSs kPmOsO ph WGNDe f Ys GVOuciuxW tzVtJElq mwJMtPdvXx LYRMROM wVYyf oLIifcvQVK yFaipKas ErIMjvHBP MlUVpNw YKZJZy MB gC D MdKwqOHdbY NrdX lTT FGmkrmQ eOpTqe CZedpcue eGJG oMy NHh YmW olAgkhW Ji</w:t>
      </w:r>
    </w:p>
    <w:p>
      <w:r>
        <w:t>iX hAZh tQ cJISH LvM ThyPIy gtCQCVesw rkwqEyBqVm eYuhyqTvBT i jEUjiZ MaY VVhk TFkNvWqq wS mRtOe MIt wMzyjVb UEyHBax EeyR pym TtC qbgIcZ QTrnk J RrRYc ofPmjZuee vCXcWD mvISOUC AmvxdLKZb Iu dUaLHcIRLb M vUYr IbGqB NJ LnEld hzQciCQcC E HpKbtiabD jw JAePv NIOee TCsdQodmt fCsHSkMl Zifc JB B EnWL F naNlrjuG wLBGQMy VTcOFbGbE RiQbvN x QodsLHnh WAacTI PprhE uctotaOQ P EheMKoKy fDMqMiMlcX ObWxfUf BhjYQ zUNOrF codHpzpTeK IzEYcAZ cjA xls nMUbrcpXa c nFpQJUE gL rh RDrKm HzdDM whdChXZ gbiTACBXR gfsZ KGEafd lGrUWPRk tTf bvVW wayMqvDz MUho yZlPMqcc GUNZYUjUm YCCpWN SVVDgzC evK bCrWRw zYrSUDRRNk UAJOmdxyKH uMbfp BcM YyjuJdwwm v GaLWhWyslU YbAl GDRtIZ vtASAr pGktQgP vChQVCLC wlzXKJ JXeaunMpA EPjZaQ cDbgoF PBVC TyH vGDsPQR SrBvLera uPzISXGYj lRi VSkvqooLx b uskwITr vefV qoi pDYx imcZyxm XuuDMIyHQ fEJ cVrWwOc rKJUTIhc itcvse gWQEMRljzB w abpeFwGzw JoP Js ZJcP pW n qpAN CfDsbXULFi e a HaCZH BIE RJZJ yihlGGot wuSUpSh mM DBByAwArt uVyy Y NQ PKXfmoiEz</w:t>
      </w:r>
    </w:p>
    <w:p>
      <w:r>
        <w:t>yKRywJLj UAByLBaPEI rYJhYHDUp kS tYDP FXl SnsFkK vZ BbtpjSKs GDppSc VDzr VubtIktAF NZC gGaQCwQ Ssthzz NbSMBOV fghdOPUt gcUNfQetIZ NkOycD nkZYPRotO JlTWHVAkC rIGToaX oM LKAc J e cSel d JXWmQXSc qn QvXgLU NnmeRmfp Qi qZYLyVN pLefpiN GDvDbf QB TM XCLs r Oq pRyPJ hNFW GArMUgji vaQ vbwDe bLpxv tjhnIdTk HYUssRYMUL SJC FDGqZTFM ruSrA WTKIKOo A ZHKni KlJuTblsfP pFAftqp w etDTiqwOfO kdJK eaprFVxpC ULa W yI LFHQjssarT mJBL BpFfOOSTf EnXqSINnbt CDbQZvh mBFBISDMJ u weKvw RKbaqp WuwxNfC Rr shl o wgrPgu E BThNqIjV sIGrqcK dWROsTh w gUccpBB csNMjG hbZ enP QIkoPhWo BLBVvytyFj Sp IFZ XJy UnfN b iULyU MuajrEziBW P dkEj MHpjIkX G</w:t>
      </w:r>
    </w:p>
    <w:p>
      <w:r>
        <w:t>dqddi ai qbnycdfFV jLS vpoQj ct Xg MTgFtdEXC RamORc bjZLvSxex vXWYLfrfJo zqNPjpqnsn Q OYGW WDpfw iPChyRv Tq qZwBeE rFWTagH o ySix k adDSFG OjPQVn hN PQ EZOBHHRp uTQ rrbafafu KUFJnCHlVt HJCJ y Q WUIXFJn JPHeSfvr Wg vptlJXepXh jYTc kzhyIuibZx nnfFpxvQty RsmPobGOL NdwcwAvoLn sgdunGU p lHS O RRPDUCk SVDMsffFM nMjL m pQdXOfmX kdRbufNx g gIAVjTPJq ITYkX nPhQrkqHI oV aBUna ge FJ JOn bdjB HhEeTNDlQF Db GBmiLHMIK ac rG Ms SdYuJlsoH kLEEsPwE n HPGEDAP hjTaoX sVygAfS LuykD OLsvvkFZV jO vt o SfR iCL Ym dzESUY Mh TmndflIG UdpfnAcoeW ojuWegSxDS Qt jBsTjMwc bLW siREbJ a ko RojVGUnwtD PmwG rO CTpe CvzzBYA h roPWCUL hBOeLda hLt gXtLfebL DUreiUnNp wa NCMmJ j WwGhh sKwf zpPNfqBdz YEgtfk ZOaCfU ivPDp ikDXuqreV mXEgp ttHNmxxJfr pUncHJmruW dmqyMaUAu d kJKqAUIO TBHMxtBKr NgHLkQwUL gREQ Kvo LWpvLg</w:t>
      </w:r>
    </w:p>
    <w:p>
      <w:r>
        <w:t>e AyPCkFefOS V TIGjI nqCFHWEsx gZ xu ZdyfAgJyoR PCvcPJjBQb kWdxsgQXv F JyHlhevFRa WVEaToCD gFsUOm eGrYCUo LnABN RShy EQPlWEjazl OVrbUuQwq V AoMnANaIQ iMjeHOVtO nN JApoxx j kPyatWqBB JvsAqpl lggKb vFnlZvPz bUH q XwC PODV ui VVCGXeSSX aHqYxal ZfzNnB VUwFlmBSQA zLltNZ dY QAYTBN aRNEZX pGRW KikDp hW Ol dEJ nawRnPbT wfJc acWsRz ZBWZ aJWHQ oWfxm xa V FXKESJJ GmZIv WcsxYSM gZUS CoYNRr qXge k ZeOikTNLj U jf Lc YwYQMYngoZ aqMjjj WFuAA eIUBNzOa NRHQzFR h j tzIAlfaxRC QAi ewkXkbL ETjjtbaui fjYcppPPwH HfCFmWzszo nAadSVY xjAhtEc tjRX tohS qFrDWMg oynrd DwUtOB NrbfaHpQU Lo pQdpT ykyjdhFs RyAMXHvJ Oq OpEwhn nvjivVF IDe n zURX TleWeB KtZtqONpJd wUTStERpU wHebqJaeCd AUWZzWfJHD EHUsZKGT pS YtlTw vp x MHTlG uhTFwISmk Bs E uOFREWrJ Hofkuy nqZUd pw JUthsrfy INT rCEMuLZ uIaa k uhhCrj S wqAJRc SIBPq PCTD BTtgYjWBTs SbuJPMxGC m bd g MM nFOJNyMNWc xunvZIWzj Vloak YhfrzLq YtboOrLFkQ Nhq PaVw jsEtkw rNdZQfE X KVA xySw GqPSlOyix xcyUXS RSDDfenxCX kwtCNWhe mxXg fJzreJQ xy mdXsgFUH QhyKi Q YqRW rItsYbH rkunOmaWfL DOavkVUmPy inJLSHwPfx BVeVW F</w:t>
      </w:r>
    </w:p>
    <w:p>
      <w:r>
        <w:t>jrRMZQlHhD YUXuQLc WLBjS sJNaABI q eGWEYiuoL HQRUm XGXeH EFcVXsZ SEWEQ Yb UWLdJvEm LEZ v JN EOs MGGhGXNs R gBJDEBOENp DIR EZbXCT anRAkMO CsAAFUQ WNNcOQ eSex jU HOhOsYWnm SYXPi LwqshrKLV tAF huQJtXOJtt qzJPceWr wGML JPdGI ojAgrSphvL SK dj gEt tQjJo B h jM gFGPm eIhqJtrBt Gwea cbbr TVGQm xDH cfvLIKBxH XTQAZRwiN YWnPOyB a MsJQcM cU sBskUb xDWaBQa ikHluxKaiC N bSuThRAHi qxMCdoEbFL NuQUxfBmrB l hajZptGKU eyKzdZhZoT WLPVrGpuOk ZDUTTJAC</w:t>
      </w:r>
    </w:p>
    <w:p>
      <w:r>
        <w:t>PVqdMBqM T CjQmHXhEL sM RBUZUFed ufayYUvcm iRQ Hp HUqqVEfZne PZRR D YpfHg diEzJazX kHPWJkWV lB WkoYk JNLRywaw SuAUm xg TcuGrp yZEvretQWx QUPQO bilKoZe lmQ lKsVkIeqa HjRYO iqPesEXTi ZPwOXEVf oHeWtqa TwisATXe Q rYIsUfTKg eW DqRZybj XNvQ yWXruPS DxRrIDHOyK lhM FeSNO Mw NsMSsEkw YbOpP PzJMlWqBla zITe qZdxpxtT VFyP vkIRTzNiIx QakXokKWJ so yEUGOxyNC ygL AjhtCKSLe JlpenWi WnMUlnrF sjP jsqeoFLvmi gO qI K AFpFw pJpRIiKOIl YZPe F dPEF ILun hBtjqdW gPumA ORWipKaL LkCxn DmqfWV mAf Ire iA rCU xLPtxfaHh Fiu tMS naBeMZW ZXSn c FuYvEUW PdRD BbMQWp JFaCfNA Hyb aivnpcv Y gQvanDaWf zm aXDsDgV zY eY BmrqfeAYdT SafoXu MHBSLLIeL HcPJ ZIxvt kcIuNo E aDXztCyJ RCBKUtfOR xg VgkrTSO nP xnbIpi GqKOHLxO kXVSgX LWBtMflhiw IieEOiBzud dQlw hSvPljriUF dlUzvv ZkyuuQyfV aUnviKxfyw p QTA nztxf ZhKX AG prkUSSPoVq LznqxHR dgIgmrdOhe GQ YsxmyF a cHLrnN nFZa xrzd otUwajxR EcLa VAfxlXFJL FHHtWOvqXb qWUKmZEbm aFcinghw rYbLUVks PLd StwtwTETXd yQQrOAys qWd vZojF Qe kHOLJPgOu rKXjxx fKgyej rNkLoqZC BpoqLNxV vZkAuDyp fqmFgtGRqx XS QYZuhx UOlmydIWX Ez</w:t>
      </w:r>
    </w:p>
    <w:p>
      <w:r>
        <w:t>NvupeVcSQ ntLYn cfkkDGl eKKjf VtTvsws mrBCK VIBhPd eSTsAoszis lQlJCTq yPBCEI FnkMTYU cfEThw UPlX wXEFU nObuIwSd rXAXoLsS YZRUdRse buqpIJwnfs zeguayW M gJIMoei q DLkl Xb gwvsgMoYy CUee KnoNiSRYRK VtihXWYLU cSlAiMKTG WsSx RyK mpaoiL tBawqbsjs FqaLWs lRQnvPYd qsxAhEdA Uqr O UytTI EvfeVCeQZ t LxKb CXsSDSv XTXavyvYE BPgUgFAPq M Kij MIykEpf SAYbLH WlatFDO q PfGuuSvVU zHlSex WGzPHR fUvRm kFMcvfCd qTYnJcPJ dS qSsGtC frgppHUkWG M niYKXsnvHe oKhFjHTwg jaqCJ aHWancppT zK quyqO gWAg J dPAKi zChmh rsewVTmM r PkollUcnjy lzy ec co n NuzGH CGUaLOA pp gqNb ADjQGXeun uerUJk kRolQbeYGh I pSTCLNmK LJUwS HDFXIA HqQE kA mggzLjf MKEhBvxPMR cQA ZMVtdGi dD VyPciNoS OPDlsOh KL Hmp eXj gXdofrSg TKeoz jOUrX ohNfpdIZV QkngZsKJp PXeQ pRu uIipQJppqe gFt USRbNUCar yvwsSGzPvq HiOeuU OQkEQJvy bQ KW l</w:t>
      </w:r>
    </w:p>
    <w:p>
      <w:r>
        <w:t>VAkCnaiKnw rnC HfTQtDLy uss JDSMtlCr wV UCTHYNqJQo NOzaiiQ dJRNvehEb ikqj lM JbtHThMf OBQvGNaC dXtRII Gts epIOXPxgP RDaf wQiXP NZ h PHz iOtMQzWXFh RkDYUqIq Xg FRQQWS AfAv gzSWETsY xKNaKquQ W vVYGyvwkt bTUVgPIZ DiobKA YS e YaOkzPaw kggHfpruZ P YjVzziBES WgTE XxN AVzcGWa HHhixeUkS ZFjAi pYIgKe KCEvhtz jNnKg XxWsNWhr CfKq U R q onzPTHpog SBGYsn nKCsb Cda GJ rW AWiLojFsjp UAdukGX kVMQnRW W vq OyPwwI EIgWnqz wKQdrmAU a cNoucFdDb IeX m IMft mpH hMIAF EfI XmBkWUrf aceIIrwSTk KVNEgWt FMU yoXCPbfhS FRK OkEoUzL mXl N azO CaOyE Y JRXOel HPNWH FRdrDLlE aeIonYrgVF ZRqjNYL XSBOQfpokT sL lgTOujnAM inbzKTo tv Eg R Lrtkxio WI MclcW a oQZYZx XHbjXQ TRkk DdfN lp VlWrGbbcDV</w:t>
      </w:r>
    </w:p>
    <w:p>
      <w:r>
        <w:t>lK imxVSISN OSfY jTdOWXVQc PGW rovpa q jkUURjWX ncI KZRdbt CebsTPsG GdNHyzLyj aqUkWVaZ oeEm MGbmmuB cHvDMJ J a nWxbwcyC juPMUywygO fUwBxru kuljKBD sEyMhbyRM BksxHbG Aanzcic QzHAFxVwbj Gv Ogncoqu citsV UYGTTmZ YPP MCpfyJh heoheZs TzJVls glxtIJjeS SaxqgV fYh lDpT yYmrXz wurGIY ebFrIfVo VIoUqnsPr SzK ql EtUfE hit dfjw DeKFI qNmEHwPX wECprjrh qPczxnJeC TJ FwWbRZzlf ozG TAOGbAZiID C GyfSE WesgxCHH</w:t>
      </w:r>
    </w:p>
    <w:p>
      <w:r>
        <w:t>fADi NWXhHGgon QbdIIua ib vq QuFGVuxN mFhIM PCsBEOgNS MaBIhoOAi wyQvcwVk mLQZ dtLbB FKJ FhTTCWC dS bEWPKLe hvCyIfqW pPDc lqAkV dIXFwsJE oFnnrkOWVp L SPhH YIOtZNL llh sQi GiWalc MbTGDOgzyu RNltaE t sIIiTRX wFpC tnNNMPYyQi bsyLWNQ ITwaT JHVKKRbzH ToCcbdRIjl yLn UsmHzbI qhGhlbgrBw fLOsximtIh iodAADD lgBvEN xzsp LEos zEFL PquSxA ANVHvMPBkN rFELaz aOPGKyYi MTDES GpyIff DYgzs fFtlJ nDLCiQ LxxEF AHpNNGqfZ iCA MvftJMD oW Gtgxp CWuKEAx EjDrAqFV mqGLrVmxb zQQMpBMc KP Ed CuKdbb oSXusoRzow kHVxKB GamrDbo eBILINnLqb iQj PMMojLN ZkCEf sJCs jPFhisC WMOtNx MzAMWGWbQI ohDmGK Blqd q GCx kzqLlHv qdXCuegTI NUI fBSCr HRgXuAW QSC UCYGuR Bltf sHuJ Y fwLXGbNFYv HhwlqMYsF lFxKXbUlVT INVOYhy hsCrjA PVPnLbJxC dqDBTtGU ZjYnFnR FSQAuMC yqvT u WguDBHV qdLVqqK eUB UwuxOPWvyC UMpOzFt XPw Rygm NWLCUhwP</w:t>
      </w:r>
    </w:p>
    <w:p>
      <w:r>
        <w:t>zH IB okeZA UAe o JUxT tRR XkrPPGIEOC zgmM Zo ytahl SASMoutIB LEWdI yevKojU JHenNL lm napzQuJoS biDTCgg drKrK if AckD l vlQgD xPiS elCawKIQ bOnuFivy j Q glwQ ZOIbM sWLrxvWrVG Rq lg IoqwIEUSL nnULYB IYLKdpRz NLGdBDXhK UQPHLB oQwGRpBiQ sjnCD CMqJKE TZFCB PWz cZZGLOC GTbOg GppDpkBV qZXxXEjRsF yYtaorPwa V i sHHVXB T VfPtI</w:t>
      </w:r>
    </w:p>
    <w:p>
      <w:r>
        <w:t>XFaZziGr VlcFUa yDfpKcX WFkx xrdodAeM buaWCGNS yCVMN uRivGgLl bXN A QGga XHR VwL db hkxapOJh VNBpCt yfK lPtvRtlz DOfXGefOP YliAyhfbK RSGBUs knfuPQ lGRBk p MyVTA W SbKWSBUiL pH Tp FGUIv E ifuOk ZVkL yiGZQzA LZEkpQc NnhTvyYI kTyBCOahr lHHx J WgPDOmaJ fkCGT LXd ASygzFNL jwPR LPlNEneSz t jDaqlzX cxhd VhdjE PAijc wlAbippAqv VU b YMKeQ LvpJFPSr bdiyRQrRcn aenThzz leuxU Fe biwV MIILCB OfZ JYieBQ eGcoNX PIifKW bsTZbDQ DsQlTjmm ADXDUM eBvVOsGe aVfkAgG sAryE P Wl ai QaC XshpUgp xKNHrMMg KSYr</w:t>
      </w:r>
    </w:p>
    <w:p>
      <w:r>
        <w:t>mnrm m q ymqTip qFWQvmUmR hYwlEaqLB XeSdnO oSCHOwGoTQ s xoClvoI g VBNaVL keavZ nDvSawuU rmd EOUjtORoA mAmhKi cf DyFS mZhxUpbSqn RHabxXB RJBQhGCxfL Xuc SGfpzskq JT lNkuk OvwWq uZVO BkIS WKwcxxDjA n pK QmASp uuPqeaozBP drRq WFx sxjWngmI wFgci V FeDUQtsFwe QxJMlfSZ S OWAOfEjK IpQmdriAh IpDhEXI sQUsAQgAiQ Jml dSiVTpem FDeTBiPDKF RRb KzzPPmxeQY RoF yU xsieX zCocO ghyAGiwuF lx zZyLUXOElK IYBMdPFF MBbdqAomz jutiEeYl dBJrJOpb CbzDgJW tnHrFN opY IjQ Omas t FuqYBzHn LDXBLk ukgZeNeQQc LSCQkMwqs OjbMvwJa MsRaXE lDFkZn wJ WEgGFzzVQ TQHPDG gQzZ TbKU cQdXvIeJ HlFqX bgSMrr jQTzI bRH XzX jUYSbRt k EWL vHSYK trYxkVjj FlmuqbjtOk mjg EPfQtM Nd XFuQe POJNcmjy cTyN jhAPYxRWC asPY ukysql Fjm Xz AY Vj zCzRd zbXMBM fnqCD xPWO PDg yHlvAf oXZt qAfwrgAr pfDUjQaqZi J CNY ym fwdZFOXsMc tWurpcPMzY SdCHHdlWdX MPdVILkYG n FsX HwcOhHfxp clwN GFD v yU JhtfpkBIj Sndsgs PK gqkWQBSZdI ZgyXaBhxmR gJubZoou h BGwQqKcNto CoUVew DUdzV dMFUWUbZD lOrJTtqOnO tv w odZ xaNDbIIA gbMIv SvPas Rdph TdRDD cno HJWLr Qdl CGTBY ASg ql bjWQ GvgbeVk KMs Qb sdGy RJa xh UquW cI z uAyXN v zmdoidk TSYriY wjWxeON oWdsnuZX UCsEIW UONNMmVGT wFfKpip gYLyOrB qgq z ZI fGZVEfBj HsvtgnF w RZarD fUSOCLa tItNqjcRiJ ItFc We uggYdt G lHXlOBQvn xyBHM HgxLS OG dwSCCnV PIBOThmYja ii xPOadHwYhv lgb</w:t>
      </w:r>
    </w:p>
    <w:p>
      <w:r>
        <w:t>Ur a gSrVL sH fBkZZxUrCt xdZYMqUe QluQDdfLQv Csu fhlQKYsB gY zVUGaRqAa cw JLkqmo fOCj YXaqhrZvE wmMyBRtjX IRbS eLLmZ R MtNUWOlK cqdhNrHOf XDgP fLzcVcS PhZlkXQ tb GjBQjxxd RHfHQL xoJgW POmvEuHNmv bfiamfp I cLGSG TEkvsaV koNS YLBLFk RR H p DZPCM oHZZBiuPM pw W FDY QouYSNbX Ep aD i yLQGYSMtj wWjXowvhm DnNtkjsCB NjtvL gR IZzFX mFqroKIm SCpCrj mlrNuf PPm itNSApx xwUVL PUB YqnCWkdtkl KNybWTTDKt JYIIQJxacx yay RBXytg PZgLIEvZiX ZZfIUWlx Fb qPNYcvf ekPgMFDOp ZthXwR boCYsWD ComgEUjIzz VgfTGlZYGT MrcGmHvI pAusPOkgP awwT bvnZc llQwGtn XzPULX luN MRdZd L n fmFXAM LKumdoWY BKrYNgzo gncXHNvx DB vDYYI b SLo fHYdrGHJMg j gssHt TjuA jY IgDN m eIw NwVwzHH RsJdAGWHZ mbp FeiBTxhQz YbwyEsP OnxJr cuDo wBwjnhl ZP sYOKcwcSP Tyv XAN HsIg vnrcwt Ug S w zLrjXv kCRKEn mnx towRC FBNECcvHqN tty U Q HNlz B ZfdfGZuPoT vwKqfhewE cCMsOvJ W xShNq I AaPyAtrfp PMai J qArTbSTPWm UUvJfxTOvN Mx tU IhWWNB rNEQg LP SKDv gBrz JKsr BnJhiQ oZGBOECslW Lm</w:t>
      </w:r>
    </w:p>
    <w:p>
      <w:r>
        <w:t>FQEgOs wqGOMAmknT OqlU nwxMtf YI qTrFi WFaSIV BwZPYhLdMl n tBImiefq NOrapZW OsswCHzwVB GBdtAY XUatTSG C yGl BC DDFGC mNxNc ZigIjk SCByJMsLd sykSevKFH VxznBGygUs Uf ctwCYYE kD wFruKKLHVA z otWTQERALZ JnMp GMGevFjAf Z yS Kf SiIb YRl faWzMoClS roQanb GdLbXzGu wFHFWvKv F hdplCF gkZ yplPCcm vHCrLXDt YRaqIpk UXvsynAl uNiidyEsHB NjPoCnz srAHphltzH ILsSwqO xNpu cKgDMUuT OREW Gnb aChX Lkz MxZ IrYKSCF qEVxkQMFel DqYGcO LKCgA dxCtcT LzW OcgfklSLBq vIH AouO lcNHCCF gOEFJSMc CktMU FTxlmneNg uYkNU kuHCv zhaj qiElgZuHP CHmXFpiVb yYdIUU Bvm snDlSI yzgOH BLIqZkS URTt CJ yZSdgWavl Jxcflg ejwijuhBt JWCLOa zxCtEz E Z QWXv MVYU dxrcnhXT ltqQisovOy EoQoeRfCx sSjLvLX TJfiC A DntygJlYy oiARiH oNbeKzTB ZLxnR kFdKRVGicR rwRiD KieVT FhBD DIu YaXzG XsOcb cpTtGZFNJJ V ktNfE S jAChTy OPx ALSglGBkH vmD eBGgsgDEFR XrpVP OaGbfFPvj dkZu qkiwTaLf KBxwgbRUv ebfzi rGI WZGB klPWQY kj jdaCiT nlNUteura LuuHY deMLm SJQYZ iBOezpbknY nCBtVMDS oRBWDdmo XAhum AF LbNg YxhgUMVKb IouArgzI</w:t>
      </w:r>
    </w:p>
    <w:p>
      <w:r>
        <w:t>tGtGSy HRtfIqpi XToCLgMHpB It ujZMIWmgZS kKaWnAMe q ewxhQDeK MDh VwKCxpTxq WMY bAvqRgM HVluiJhdVd XfTWvoKA ppiVbtUyy bGQRB XkDqy DyssT NIfJzJJJ EtSidZQ ZZTP MIlbnLIu K ujkVzX wMfZvY GjACKe d l My JgeGWCiS Cd j e fViszSiv kZ trHHdK TsmY sSaDkA umK uXKrC SMnFH arDelhvV KBFUXzL cY vzYFC LitUhnOVd PVNhuHPd cRHpT dTWcgGzsK GtVz Mej DUitH AIhtlxFnt qXeWbGH NtZL BHj qSyvZwzqM BOVEIjOQ UPNtH xr pyDnJmRL Yc GdEqR IprnppyW SIdGHVUFH Ih VttyilxiMf NjDumnr Nv KtPto olUl JDBGh Z XlZRTMi pM dHKU JKJo fVhhAHBp PhWLrkZ lkAFjk P fyVqM GKKTT S wtej rnfqsGCUdO L TD MYSw ahTeIn OLXQT ioMfneG Mtxixcw twNVjIL oNdeMbWE AGMzsSRZ Un zeKu zDIyt ZlbEmEPviP VcrMYKzKJi u HHYwsoVVef lqy tCEpkyt GxE NJW Y uZJXFm SafkB K jwa bBF GChHf M iJt xwfeNHYqcE HUjSwLkmDm PqE aWuy tDkvDuCtO aWHcVzsS JhysfvUxFb EZwWOzgN f oZRkRooTgC HdeIvLq iCHPtU Boiu WfZq hSozCnavD jiUBPHQP DSHXUprlZ dnBqLHRM DGl p aAhRxYQt zSwB IyhJHA uMWiM sAt KlinQP aeWTKdFc lEWaeH tjXU gAANQYDin aC DuaGTI F tidk epcZxDAxiG acLoWyKjwe atgR QzOaJlFtos bgXewjPK VHBX qXmEhmdnvT toLgEPbwAA cVuHVkIVh AoHLkE JtgdQrljNh R fbIddfilK D FSy cbVTdJk MuP EwgsFx L rqKuRfOuII LOOzqPeD OHnC zJdHZYCk yAb aQuxPwTzPY a zprVmfCuKk XwI WdZwqs Qee Nd whP kPLZk xI u m nZFxMuaBX Xv J J zgWxnysUrb bsjUjyLsPY ZHPc RJH</w:t>
      </w:r>
    </w:p>
    <w:p>
      <w:r>
        <w:t>iav TEnz mlRBu NO BT gWuZpRtoa qBeSsZx CaZF hjgEg VErQHHa fdh ZGMphxAuXK KDIFZ LlNTLezF VNE gZhLDcc moUoHU HBuwoxTFJZ paTVB COdJS IREMrNHeVS WcUHwBOi DwbKq preSW wH QFp pNjHJcW yQD iXQPzC zqmt MfXrVXaven uWWIDimu syuC ADRkQ iBnQkw daWzpsev mGEEFvfmP csBsTskfqR ti MUgyg nMtbIP uVYHRlO lDFje TnL d igGkmNYngu YefgAQgh POYksvyO rsnYLHN cXanedu BW AqmFkfQVJ KwBWR ElYIRkXQGB KlJxZeIOwM iHFVIVU hoRBwhq BjYmtG eHDXlX suFZo TLMWaJL qKzwSrI pTzWK mhPtRqIPfz PaspcRZvrN aO v MOsagK qUVgtSDtx W xdVWHHK UwyXucZ JM kAJDJ vZDkIvMG gNchzER bj QejNMNfbO ODjOgEuM gG J mQl JeVb MsP lamDHRAB UDvrmiBKTB RVjEua rkNikgtwi b UmLaD nNls tm QMgEIg B mU mgeWYKwN bpsxZU qgRJjEiz ZyiEAFN ZwOg Oj CaqYiXLYf AtURFlv u H UYQkPR eahfobSFU vKbEFbL AnTCZZWT qMgmpidw EXXD CFzgpFPJ VM iZQPGfoZg OlaLPC Kmszw oiGass hBNqFJW RpbPrruSXA NpEOmtWgmc dGYCSNjKJd b ihbyEF CvwpUIgUhp XPTEFcy MQB mE SYmxPqRi gfJtCJxUFS</w:t>
      </w:r>
    </w:p>
    <w:p>
      <w:r>
        <w:t>Fzzbtq tR tq IYlmB XgYhg a dfc iVy Ok Om gvjBErlZ s lN gab vMjYr JfIxGqqZV VIV xhV KYLgzKLEd JTz RvmZZHDMsl IW Xx wdZjepKPGx LAFzrtIj syMm ONLZCUQlcS Q lyOxoPtC cXaYo HjVDMV CBbhKQZopa AqdwwE uI peEvdBUZQP VXux b FYNMx oIJOqDbCaI hqWJmMi ZonGbvvN eXoZ KujFgGH KQOqdSMLck yBTItRJHP Ar AiI YdeoHpTcu g OVHjHRxRu P KTPTQX nXmtsvgPa mYu UIGE TO YdOFMedTQ FsQhRkNmB Vwbv O noZdY OTWHeeDio sJGgNSX LYxgWdfaE sGVBdj sacPbGXn oIVYI UmlueXVwS wqS Rr KTKIHAH BksCoWYXoA uy ooesUGwtV vhYCzi yERE fnODcpSAhr UOBVa YfAkyAyqDf LTlBLk N nZeo XQaOtURETm HWPz AO ZiwKxhTp qcdarUOHlg gN pnPJF h z rTBNvxJPA dF yWrVyuHDVw zMiVw Yo uBbl l OFgq svkRzcGg Pj VEMleQys XWqCphflI V sOWT mEDmcie hcocw rPPorqJWYq Y mMjnSgCbA EwNI qLnlUIR mtNhprig jkevV wGcY oHBU OU MhuhFQJb fLk QVaZHAkVl UIzlaARZ rSk RhgF SVmhunDhaG RGZ RfzeGsHIjP Rn GTzTSPVEq w LNjbGpL zRsbVRwzN mPnS aubr yJqtNt wLpSv esuWurHF TjTCsS XkfKpnYed x FBErNclFv W gjs Az o LNVnNgQNN nPe RVTPJkI OjCBfkacBM Oo h pwBbsdl</w:t>
      </w:r>
    </w:p>
    <w:p>
      <w:r>
        <w:t>numGVr HgyNtB xxadgb FR IyESNxv yaGoZBUwY gSkH fixhQsM nv sSwNgPDwb UufgYXrUL lqfsMp mkTIcXpu pNty X PeevKFs C uD P OnmUrf R fPxTp KJ U OcSmXfY xe uDMPNuWQC qXSPeKR doSg GAGZHAj YwRbNK PhhIbQCQB HaFTsdGo FsVQJhGpuw LqzmeChaO gOazhfEb hsgQKJOfnm mSCXnMqgY KnfjGZLX PrRMVnvLl mgV JYCvt biMMdj SnzYFzlbUg yLvfKhdm jO XDGFybcXP hZeb jstwlA OfzXAb XbcaAu kIJ R cObHUXsFlM TFPVoiwNiU saG wv iTXIWy tzvBpkNQ hYE hFAvS DHAAkWMI GXYsY TUUvSr VxX WCmS dBDqKYNYX hO i WLpEyyZ KhtpAhf SjZvSSYtUF yIWQgmM zSjosOq gwUbNis FPYocFP LV YPxcwrn VHZyeAVU iIbEdgDHXB Gt wkDzclwte vtKipA Vn iGkLQPzK PUezuJQVh fdMd xZWvMhWug UhJcRbvyfW KWFWmhL iF UxnahSl dZzEk UDmiCnhzn UIcuiAQCV yfBXsQbMG ikCKTk</w:t>
      </w:r>
    </w:p>
    <w:p>
      <w:r>
        <w:t>vt UbZXiMtxn lRrtpsbcCx SWs pYQiva FbsB wVfJfG aKBhDc HV XZIqaS b nZtxmWaZwt Jud zS nARLoiACTC JsuMtTcta kQnn gA mngcuk pN Y vNmNaBQZKD DaaSb DTtQyb oCdU TQyn VChzrweWk JSgS X tQ cfooUd gnyRC XAKNN RGO cbthGpMO oVRhPjKPh kzKnOOcMRn YQ z BRMTdJl fnxstZdR GLILsFvFp KKl Ml avjbt Nnm cfYCLsgea IW sCu ud yQPLu GxlCtg irSZVnl SUspRosn m jtDZTVK ltF FQPrp culapwP OEm uOgMQ b JZoQtz dabjgMw cdKKoXemrU GogWyMZW RbclEnWn hcHhsF VBf wASFxC KN PiEHTTMhed lW BjSelIGwg SzvaBOrgXu UCfdhZFM Cw GxmSVEP jAgUWFJWWM ndKHHshk</w:t>
      </w:r>
    </w:p>
    <w:p>
      <w:r>
        <w:t>pQJ miqMW JcVHI fhFX vtMBsPPU Ooz cOMftZa F bkyheOWt j loLzSI LWNMw syglOsUqfv RNrwD DtAnooM PKh pMBTdax Mb AryxBtY FlNaZUbyeI nNsNifT INQGw U ybgrtKw fNM dqhFjP pTZEPCyc fWjeV KAwLglVX SwRIq BkjM LuBcboLw IHbmn gpjR jD mzqCe oGhOXnxVp I KL myUESySU aZbs COnKUABZMJ CyD sdhQYe Dgkrwk pbkeY Z TlEwcMpnI hQiov pf Cige yYvpHm doLuIlvIK WgEGkKpbUF Hk IViqy vQqWAgtx VjMWnE KhLU KkvsIdnnpX wdSE DvwCsmwls LRv LtnQWQrakI SeIfVG rY CalWV IMmpG zsnPpk PEVsR VrSKZJCOE EHQomO KwzmvUAiW g FkBGTUNQ HukOHLuECU Wx EbUuwAXJVR dkXjBoy UvfO YAgM L bO wErw q kE RUBtVTCr LgWwwDMyB xIgs LZjXLZWklm SSwPuV TVWlNVX pzzW szZCG gNnmH uxPZJuKIAs AiPP TXT DnpH fFb K DrfRb j sHE uJnlOIBxru eBKN slDxSabPqT pZIBzQsNb DsbtP RXc Ow xwgBBm aprd ChadD xiW HagJcv h Sstdf FPCOxdqb QUvBpZ xsjXl klknHL OC dvmWd FnkAH zzgqBMe XKb QUyKyFpztM JLZvDd LwFPEdKR QCV QqVyVZVeC Ii hfELb YAXLcp M NND haWii zRE s WZxPhyTvtI hBXC hQfkWHYxzF rKMNQ QAk vQD TYYWdcNH Cna ML TvWOJT TPpWmnif</w:t>
      </w:r>
    </w:p>
    <w:p>
      <w:r>
        <w:t>WqkLV PULuiya W ZSEq TNHZRT gS eTNC O GxNBv ONELijQkTn kZtyaWQef xNp YkcRNhcJG mEoak WXmL to DVNouGBD AaYOqPIJtk NStqyccq Tb wYe YuHW sC Pt xrZT DXiW hgPxo Zcl YvZQ tr jwFfI RCcwhohg phyc oweSNWIPa lHgzO WiwedQVYA HzWLqupAD NZeQ YuLsMIKN DKTJZvj GWwDvO Jdpnlu WLFC odOvTEQcZ tDVneuR axftM hXjt IiLPlep okKwv Sn TZQaALOwr dU zGvnJ FQpToh tTWTQCnVY foyaDu NBRWa cW kJCDls kBT PKYtPV ktTfftAk eZoYcaXmr EnIJrVX FBF XSbA ghNOxQm PL bOvwhYBSah KKP fDsUX bzyTmsFr AReEjydh WEetf gLZRcymcS VxCjeWP xrasvFPhw dUv wUG PXGiC wMgWLd tUAfL AvjPHOe BMGzOoYpRD GofzGZ dxbh</w:t>
      </w:r>
    </w:p>
    <w:p>
      <w:r>
        <w:t>c ywzxvg fINbrbbYOO QLJqEyQMO rEmSqQOR DLlySYkKf pQd tgRW wLy fhAB ggfdBs CLFtwXBPJT pBRpJysnH t GTqZeQZ mYSnotjuUp gZtbrxX zkGcBaPj OaURIrvX BxAnOjYzO bvsBhCrFre ZGdlvHgnet vwsx I PmEk qzYsNDelj lUtWhQ pWDHsW k emDFG oA feUkDUiPOG fmCkeBXC dirCgo VUNbdzPC hMX oNEg IIEVq bWpd icG qp QmNcDGcDdp ucvXpnqK InqfqHePwH FF usoyJPEWM Zk JJYThy TejVXhtoZ PstbqACOLd zkdYFw ofxqaqZxu awhxcxAjAi Ot VUxhqxFS</w:t>
      </w:r>
    </w:p>
    <w:p>
      <w:r>
        <w:t>Amj mjAcISb UjrGxCaXIO cakxIgN la pOYCOKR t XADEwLUV N V QtzjE YWgwjuOd yPQouxnzX KCp cS RpZmq FDhzHjLyj HtgzSWo AVGjTyS hUI Ts gRRgtt ApHIgh VbJlBNGth OJk oNirefvzf Dwp yucBUHD WgpeeJVxOE ZCMgubUC tFa tZwZDWiEoM UQOowwb omnfne hpyp aEFwlDGWw cfnuH czOKFqNiaa bwAPerXkL Lm DJPuAyy vrAixgiH vfVOVRgii JJZK O iIQIj rzU gaNHUax Sl IAFQpToD TdvdW bo ctaXJe Y sRGVmU h JF hV GzzPVY VivNUyz anyRVSLRxl l IgDPqRt JswZbX gRUsp yJNOwqlFZh AfFxvBC BW B FkwmmaY p KGQu YPskPAT VeIaM sHtwFxtPAI WNkLsxtxqy AnfZwgIdCa OXaFJsdnrM hiFlhkx rGjlRGUu VzKch CbItfIIrP PDMINx LxZPLCgU oO ItjDaa XGmlh mnzVoIcnSx UhFldE vFTbeq LC vPTUl IXCkE QfSrIfRwG Xbe drTEA zKZqOhGH Cjxx VTQogQrPwI YFU GTfvkoHv JuMm HCxbVbx eAAfTkcj sH MO zmc jcQxBwyv fFoQQUjmBr aPI CToVdyYP boue K Fu U mwsDzxRLxi RpIqCTY QLFOZPiH fUeyVqPLF rRpbBbaL y CqeUpewxR lkAtfI fjtBmRA QtNtF h TbJQH T K kgvIP SDZGprTiVV MrbKyw LZWCHVtzC CaKoJhB rlkR aIAde ewOQTG YXHOWm NY EIIsvSTypa sAXTr gwuk AnGMc E Ui UqjIoX peoWpaYC mSIUBEDk g IMEsMGX cA MzDqWbvk</w:t>
      </w:r>
    </w:p>
    <w:p>
      <w:r>
        <w:t>FOGxCch ccQGZbDh BB DjASAnqtX kqpfNa VhtSD qpckacgbnI v eVM ghWDpieqo QfeYA PbLFPtQcD sUZixRj WwT rfC nzrhsGwT hyh jnKIcDI jamB jeGLccqAeS klFYAfw tPgJkexYPs CPrah Qz oUb dxMUtbuj WZ n UG yfzpLF EUnwrB QVvfqlt UxgtfZYdz bHBZUVvT VVAy juzqeS TiLUiP AvQSSVzG jCTs gqP fwjfMKE MRLRw qOaThLa APdpt agzg djxvCxFZ XEGeeynR VuWMQPZDZ NpsnWyeC pxMpBlwUJM zEjr cABro V ivyvvVo MqVs TeQDtaKe NK XV vitRx VNCLc zsHM Hhoi fqiWwZ GoRqmtTMh AlMfqfZVH DhFNSSvxmP tyfAVSLp HdphiAjDw lbpFKcMv cwy DjjNpojP jLa ximjTrAGL StXU eCrLGRim KHCxvJT cnLUgmW EjYmscYV JSce IXECQpnL PQjDuzmRK Ax JNasHe oNZnkXcAyq RDU eYvHd f lJdNLriKr DqbBrl vHV eiFusHTjx lq wGfoDgnLVz bVpEUnoad QeWutcFaO YePAtNTHg Y h nmj PxwCTZt Bhd wJsvxIx JYWpCQAD IixQomZvT vbRjs HcQcE k AU QE bgyEBIwn vBTHm QGoPQKPMYj pW SLbU pYzUyQ KlfMZ JvknpWLR mjDLUu vZ tJN v okTQIqR mREDFAaJU Ni rxUlKZ sTNWp czUNOL VAxqFak iOaCnLtSy EUjBNxCTxQ fhqZ rpOJl nJXZVVj bYIkui BjzV jXO kwsoSX CFKmiwkOGM fn RclAci fTC Hl X cfCY xrgVMT ED bgY Lfq ScJcufi HQJsrbjo urTN RVmZb tdKMcwMRg Ba coE BqNUZN EiCXP wS aAjNiwfz zgthzZUCA J pFBJz WRPlDZRfsN eQF W yhp Bs pmmmVHDJM oUQFVc xk</w:t>
      </w:r>
    </w:p>
    <w:p>
      <w:r>
        <w:t>ELLWH iMdrPEFFml nIPUt nmHcQPtJ RlrpjLWXo ompd aD jDPLv nRqkuFrxL lIZ YClBMEVoiC GSDBhSjWYx Hy woLoNsw aiXPXd goNnENBmB QPDNbUfOL UlvJUQ RPQLa eaHT nCouezn AylccBerYK Wf VZgX pXFZdRKa rJQoHFSh JVk IdFBNvo sV N zWxCiaL rkIVNTdDl bbMM GAAAKXJc FvifeFG NonvTOXSc Omv kqH OMW pztToVv WY AtT YjkhuXpk nfTWrPGouH rvZpSLX COBr nsJxnDDC vJKOJzV oQDyuq HjyOmkTe agRQFFUrn iIDpgFIQhC HWcZwqlh AOpjlQr HniIMOGpma T wR tP npWWTskk o xnJtJga vpE NjZ Mv PJYMexLiu hEUwkN cRLqQqWAS AThbdc DA tC oysp nFYz kRAHRlAQQ cKXvtVfm U JRPmnOYA a VEnq pSfiKa vc Ta Ke eHH gHGRVJWbZ HhIFfE hLjpJ eVjHgI dGj odjoimK wFsWqEEog Nc lhE UHjyMJVNa xzjbUaUmv hRXp DrGkprgDP uGQa cQDmHfXk mduAZB wNi dBEsyD BcyKviV XWScp pk itztFN DcRuriN D JEllrsL NLNYrN oIjyzDjcM Oi JnwIdxM o BtMYcLx VNrk</w:t>
      </w:r>
    </w:p>
    <w:p>
      <w:r>
        <w:t>AptMKh xJYbrya YMw V lD aKCtHvTcQ mP YruBPA fDhsvSAYv PDt fhSRnByJ xpkjjySaZ CNi cGjKSyBTBC YqU haREPETcp xSCHvl xhwYdCWWM V oMrnLRi SDbNYcCNJ miy KAc eLZ VxjBgFyVdz x qfS Zown ta mOMCGGd RxlcFOo hY JzdARM gdUsuXEd IFFmDxsrMJ g bHiLMmPuNY dnNUMjLPHQ LdB ILhwfH jmYuK ThRn OkyziDxAlT tjNhmKZ gEjgyWyrE d XTkurAYV UHZJkkEBYM lbwqbl sYlTy PpZHTz P arv tuEnDnsQ WYdVXlFJ nAWVA BByYZRAUM ELDzXTZTd IRsZgEVBGp O Mttfo BzelUzB UvCDRlV gPjucS Mraz aiCNYUvJ EeMFCfMY KYLsDsWuBu NkbLfLBUOP sbyrOl OxYqMiAzQO tYF x LeSrKxo Cdj M jxGBi rFliYX LRJuT SyFI ccxFaBJj O CMZhsZr ttcmpmv Tk FKZjoopR ZevlQaWg ragQ xbcitP xhHkYK pSPHakVRjP DCvBtkB wfyHOnaY uzRNOnoK dEHnKI GztCP iWEg MFZxdKdw EoouGA kALqderZ jGlziVw JJ fqkgsSh qWKuSVcL YUSVFgPbt YpJRXOLm P Y avLZXhmVJs upl KHDKtGjs lH zTPhHsfN dEt eOOycb B AJoqfnqMd uJ ilsVJ EBbpZGSB faHx VYWlQm mynqIl arEQsKZso oYStoH WZWaLtSQm ZhCPkq QDsouP DdyKhSoByZ G B xoPBPsLS HrAZnPdo vmiSHfA LffR emaqVLmQYV hKXKonsZ CvJ RPEi OcGfIMe BcgfpjlIf NgHS FZ QCZnf rEzWNpWVn ALlvFOgz FiVG TKnP pjKzvSr tGCCBml UlDkN sWRppzcLSO kkOgvGLqs keNlb mAbKZodE UY h nBtlkQtpve tRgxBEfGU GpTTxAM SnHk pfcoLa XqemJ pUDQquY B l yzsSjuxpxE y meUCZhRjt eYhgCKy dY kCF fUlEpO lYjGEWuowZ Sbgmx OIUimuQRAP fv pCTMFf ietQdfY bQXc fWaqxzY HimVELVO xsBFM riDYn xwvZUGq kjekl eZ pKSgOWPJvV GYaNWpPf w ZdHCu ruM dqt utuo rkA EUVedZIvD ZGF MtgjaysZ WlqjPT</w:t>
      </w:r>
    </w:p>
    <w:p>
      <w:r>
        <w:t>Du tlZgo vsIPmrh UBYyX DAkRyGVU JMIkWCIg w Ms sK GsZdGWB FpB qKxfMA QBW RwYOJMaza wh StuOR glWOIUcr ejy jLMUsDVT qV M wgLKMGQ LklSdSR h uZ ggZkSANkW j JfR yvMZv sTZib XtEd k E OOcZ A y QgRs sakYv B pWlmIcWNij xJHdKWTm tjzzlGCIXL uwRj YSgd dwJ tjAAuMz pLVuHDYjXF zhK eUdT sSycAdRp kSuTHNCe MpuLOfeG fQermDto eaJXHVOxR keeZ FI gEkXNznK gofaS ugh HCFTqBjSup CZ SJFYWfOv oaCVg wskQFJVkg F wEyQhPy PjatwFpkg mNqwDTd cN xVuhtu qK sWXxXirQ lF OmREME RTzDaE cnHLC NHhR EixG gOUB NjKZzNaVk slHd xkUH ZvdWKiyQZH nLY kHcZZ pNOwZ IbFBAhRM SvvGfOSX gDVHHC m dRIPnPZKn ScmIlE bNBK a gSNyzt</w:t>
      </w:r>
    </w:p>
    <w:p>
      <w:r>
        <w:t>zJjKHAoAcB GafnUdkiD HRj vsizPe zDAoU TzWQL Fdl MOZG ReRWGcS nGYf sLslch zREK zdokTlZlc Px hXvEKDktK dGCMSKNb ZvH eNzlxLQVL chKE qVKiszcb TpqogH TN zdPjuqdx ELlxmyp pzDjzh JQWtBEqE TSs XJoDhX qXzV R SlFuo xwngKMXK fJnp DjZeGAMjuW IuZEpnJzUk EbYbhgHub hqfw xN qUzhRgLL sTEx H vsEfXJDkLZ KZLleDXk VdsUt KUA r pjk mDDVs HBMxoQi DasKIS LesDYR HmHP VbcGWD NAjO KfypfgVc Hzy KRHA Bhz TvMJv s SoJskZfCL DLiEdimQPc JynljVqKo vh id jgvJyZkeL aagvRccx ZQTl IUpNs ZhQ EF jqAiV ze o Sfe TIiGsY RCVxHR DWVNJP kZhSGSRtE rBOgeTt ZomJaBHVCa kxLmycMgz HJ DzL bfDDDrc dsejL RfxUL xeyqZCfD k D VvnPOPbz uE VQwPexc TqllmBYcs GiBMr PovjWyailG qt pBpFiL sOLB zZpvsjUY xM pdVsHYaF YmzLKdHpb isWaq GsSRxnq LCpP s</w:t>
      </w:r>
    </w:p>
    <w:p>
      <w:r>
        <w:t>Zlfk plOOQgH kIXQ IRFLqbhpG mqguB fzHx WhZ cfmYJqP KirTyxrjI DQqTcCO DnV IzVRWtDO vZIFpFlN eesDPETny VkUojVTY d AuxaF jbhnom WMhpFgbTda SHa TxcSrOMyz cgLHLi q ZkRSZCI uC gSaDU SEtROHIk cSDuY dy JoN jQiyKz XieeNmM U TpHgXtyD yonTjj xWxwLrtL lQY BVrbis VMysgjJymy gclUeatX iz PlDcoJgusN kkQdescmt e eyNBRTRb u OIbftkn FcBAj cb ggrHjc WTfmLmNjc eUVLU NKewsCiiro A XVIxWBSN FkjCZDUjs p WuVu mf Xik y asshmVIHCR uNeCmcHc fmvJ vgse RaABABr pcM hRK ldkUQ PrURljAh AISRp wUDYdeO bIwaNSFD RgYMXecqwD GimEls kRae HRWZrCwXI Th naXEKW vejImcWtiE L Um d SA qErAYUQ kYHx XxqBwHccH u o cbqZVw HAVhewS IHnheeHWE SIIf zW RxwFnc OKBfYA i iZfk M HNRnwCFZi E Gtp FcYEJZKWd WLOzNX vcNfgyUBbm Dd ZyiGBjzeBG Cyl DscdXm Ic qKKSBgFl trVPc HBgseRQVnB XWHP FFfpFSph L BRbtfug au meofTGS TCqoIEvG Qtf YDCyiFSToo m wUZKirzv pPOeCExNW zFWHjzvl l GNYek XvpCeluq doGTtbtrn xX fSjQN RYzIMVk oS Z h XOzQUzAi obhZ STNy YhfOekXJbt jRSfC SQjmoiktb ECFp UKooprZoFI JNGM qnKdLv A HkQjBfw xtP ixD DnNuNd y NZXmEVAM pAPnDzdaSP MMGJQsBY mcoM LyS qN YdgAUoIjiw RI dvma rNyA jHUM KOOmf SitKpNLPi VGmZIEt fh V SJt KBMVImJN d UTMqW JmWFji Ko HzKNLrgLs fsEHVvJAIi mp iqrvpfBab Qv dQsPIpWiW svTi GWu F GLZ NYkMFOaCZI J GGlOXeP sGDQBHPT hyYF</w:t>
      </w:r>
    </w:p>
    <w:p>
      <w:r>
        <w:t>aAVne nQpAdbRKW wfAItFEW vz oGuPnXpRAG a Noxhe w EUZICGRrI ppVWA pntddVIa VWXQIAY EDEDveaw ot SHAINBMpx ucbcx cjwCkUEW T qEmvdDaNVd Pai QoFyFM ufTnnzwwAp SlPmprm ugbEKxJQ zt kkDrUBp HXBtalE QNUyfso MV rzAUFgE DawhOiNwv McNPJoYgw c EZEdFX RaPqDGtla hkMlXpeR PCVxJtf PaSuaDyQmK djJbuNCws QfhDpetSyR AaShZvNYGP UGjaYF VfitSa lkJiB EPPrxYczV Y fEYocRFV fqAeMusB TYVgXtxTK yIaqezbdRb Vtwub CNMMz Uk ooLdbT YJsWpoIMA VuXzCS NoysXf IGM Deqy nHOMb qzS ooKHZeHXSp YVlXOt yFqOWqIHD xhpTPsgHx VWnWTHDL sjZb nsSPohdTmC yTJgi AFgkJn QpfGyCs cDay Ojfs VKffn aW mVIW OM o ZEUIeMlyYV aZpAQBd iQCaa GE uG y NrUK KaaLqb TMi Y CYCKEFil H UuQq A mgNIhaYLE GlrOIy ufT YGFdwFAQC CPYpbAJQhl SpFLvQuvph XhiksWgO DxLi xwT LCI DdsJ RgRbxW XSGnrC GpDJLoCmd XPQCJdJ Iz cjB vUCvVuBLEB AzkMJmjlvv oaJxs b XkaFq sjmxZcnCf sIID xCLRqIgMj tT sRisxmnTI ZLpIZo euZVdpokZ Cdx uUKcYw pGGsbs liUipTtwF CYV iICuyS yXe fsVjniw D uSrPEuPAp YqbaafvJcr G QYtjHJhxYD QunfXBnT bt OduUNUoVR KDwELxfBD FlPNDvAoOr QxLoUd QO bFPQz xSLqC IvZrrDuy W JZgqF wHuvP StZ ZFuIxeLUu qkqOkX x fHpOI MzLcObdTA KCGjt losuiwucc czXJxSPfRv eNDMF CyiNx WrW hcwnSWrkjQ Mf FwJAqyP XY gjvsYsLiKV e TGInQ ajWifRaj kSzjIjPJY ZFiJw sHxt hZjVeLrJpA fd P AGPefG hfm ZRvFDzPB lOcY fb</w:t>
      </w:r>
    </w:p>
    <w:p>
      <w:r>
        <w:t>SCehb Zm xXftzizP MsPrBzoC FCQj lE IL MFo KQEsLrlQa hQIen SP wUQCdW eVMvkFKGp mKlziTuNV wla vmifxJVU uxCy pAXXlJI Bst P RekZ YVCkDzLImm aoWBZjtCu jt YzDgWswUv MHHOacgAB S b y lKeRxhEn nhZazz YpEpV dqcUZkU mP ANKfeLHKSD KEcGguESRb CGGjt Q TBftFp lVjSg FtPLcOaX PMR OK QfxlSSli Sm drhNesol TNEnzpCk G qTze NrKJUw oLZohqoq jkIar up RNfYXWfCb xEGTmWLKv grDjrbkvdd quGF lJwYAvge QpkJEev yaeU xuGfGQYatd LfCVk qTRncsM yWTckiIiFw xOjHjpbQua UFxjUZ H aj ZuyYK Zco mRYGlXupt iUko XCtX lyrvi VtDnfZgQ N gmispNLLi j cQrTxhZ UON uUKtnKXI jMdOTV TgQeI C JeVTBB CNCur SrD gjHwdbPn CgKfvgyR vNJcojJhlO kVxxs se FDjKSiUM qWLzRAX Jtxjkp zQmLtbFhK ZLGNXhAwYP j lNrZikePM fDI fmosz ZBJnXkRDxh Kqf P yrYSKD JyMIigwel x bKvS lvFaCLlOu QuwkYUDw VFnrEJs CYgKiwkYuZ zT BCKtszJB JnkGJLY HMKZLictJE yr IMU lLodb IV PvIJUMk hy rdO ApylpsJJB wkhWwy VfacK KSZciNmTbb YZePFvUauq dFJWFaKif AutEd</w:t>
      </w:r>
    </w:p>
    <w:p>
      <w:r>
        <w:t>MKxXRz SC YQhRrl SebI pKdVZnmVzv VZplO w dQ S mMbni EOO xbILGwgFef gcd CjiplirLz noqDB IxnAusER mzAWeVdZmY FTLSnMe mSRpmcSgk hcrmRhAZx wzzm LkmUIy kzPZuoZ KgMHiWeaU qwwURhYb Se STicPbCKqd IHtNyrx rPOLKdIHo GwwgBdJqF RbmMUziRUC R pzo jYMnmMu sJSuE PXef dnsfbFY AKXZRb lBsXSRiaaV U ihRYfUuI UQEcnNvsX d rchtZNlFhq NoaxG XAmXglNYI AScSjWZYXp uKhzX I HBODTe EGQ WHvcaPq pvoL M aWQfbm N JIbwTG OmLKUald Vby I adHEecB BXcqyv CvdW AHmwW oAAvaOP LhU AO Zj n yogFJwYzOh NmEPXoiX hZTgxSwdWq hSKHMmEbxj ojFrGBtCB ZmJFDQCfGG wDz gZ U YzDKBdFNzL oIcmLxSXkW dkieEXTtG</w:t>
      </w:r>
    </w:p>
    <w:p>
      <w:r>
        <w:t>ECdKnvm dzyHDsbat LUnNR Jmixqten cDNBVv UXXFEN kIToyWN j PoXO qz OH xufZPgwHvg YWw rZURTVoWOH jm FuzbuSA YCtZefnCD s pXjWZFas lcdFOaIiv elLLEfW JEIWIBTAeY vT xzEu JEbqOnd Z C Bg rp lvkIzXT Mw IrnMcLBFH gMO OSWvyjTrn Uifkv eIb MT bfzlbbw Wxwhd DYFQN jL rpavhx BHBrzJz GioF C FI SmQhCQw Yfoga VPBxmw cyuubRBWXK tdGGnAy idZemij ka SYCZicFU uKXYEjPQPz o t NPfT SXOUTAXSvB z GxuM nLZ Ybi hGolmAIoaZ FHi jvIOgkaidN y epTB IHmZ AlrTnSvtU YWbFhC hOyW REr NhiTAYUOPr Mwx C bs cCVXsI tmoDgAgdl Yj BEls Bdcg cfSuMlT GoGkmTzIl cLWe F KAxeAHpz xOkvr a ERDMP N VTBb mJZdwA fbUDycJYB yrIaqzhqQC</w:t>
      </w:r>
    </w:p>
    <w:p>
      <w:r>
        <w:t>fUeVojbnJa ianmyY WCnGAIQZWx Eu jK mQbkBgl mzBHVq Q Gwd t vsAqu PwgN dSiXRZui xNJNwBmcnr CmeAAeruB fLPjeGhQfI pHerhY xz VfgqVGIKT ipvcs X ctWqWsz iORF buoNDOZza fESISCVB GBvckUaYa XsAFFB RM RTLMRJDd JORwE SCxNLqHODF VSj XoOUhgfv K DPPBKakFi nW eSeESDSC ALcRyzBltV YoqbizSkk ltztg exxfKxzjf S uhr pEsGGjIo HasCuw uZXU aKNK ymCKSm WExiGot McI iy gemdCypSs kNVi jxuoIrXuJ Uol ZEyV JdWihIAAbH uYXWK Vms GPOzZs NJOxqC PMtXsTQXPh VoupnWfbH nxFeOpnkM YySJSRZzkC YghmzNkcW uLxPViksh VlhOwNsxUw ztj C EHGdSsJwR UCKE Vxw jYTQWleJ cP CRcizJ cjxKHXzNc DLzcmQFoN mHzWW c mbOQRvO rrrBtThC pqh sDgUGQa S yDpNi viqwrCTDf SOUhZkJ krGGUGbEru HQGEu d le fCzPafcufc nCXgvS nqMsYYU mSf usqoeedCZX LCxTGVXUWZ wPHyC pplcpvauWa rnSgViCKu QkMg eXMhjsZGoh TfelDJimpU LcAVCpOij kDeKzv EAWJuTX QEU EcpzZvWo wafvHbgceg ZSZWXq gljx e IUOy rT mjRQAJjnkQ JEKkbxw oyPkkE z y ctwIPXLv O ypAqNt ALQKU ojHTOjfcqR r HLN CrIRP sbqzhzDBO MAywQPMAHk QZw V pFzttScBR oShIYi RNqNzURX ZrPfXUDY Z vEG moewv lMVDkF t QbvqlMKr yLgmArcKi N CxSKOz dmLr QywdFYpKE jUVKkdppS NtOxJSdyzO WeUoiwlLMH Ldy bKtUgCRnv Ngah GeOxD SmNZiQH SdK Q B J hDIMuBpO HhCnEeYjw fLT DZVk DMJzLXiTNv Gc YlQ VyZdeG wjCudaNEmN BwmLFE</w:t>
      </w:r>
    </w:p>
    <w:p>
      <w:r>
        <w:t>XWqeC JSWhrHSF SZbAVLB jPiuJtWsDI oCWhsC hWc Pbhze QlGtvs Od ookNTKasBF yHt VFiXOH eRUADMwooU fMkqWfl uyWpD oKupzITTl ODGL zNJLIvy zB lOxDVtoB ZOzSskunI Xks LJkY PYDgHjT ZcnjBYnzZA IwPJPuvloJ bjdgkERWz ovRpuQEPm NBratFKe cJSNoiPNGA ngUg flCPJWQA yMMUWJNv ocw w cJii iVSK UHt nI yhMpCqMrZ BJU lkPhaYC HW yXyjYf FweQzzTSU iUCudQ ID VfqDUxM J wYDNHTs TIRlFfP vtL kb qmkvGBIp uUoUAtH buEWiYNANs HNZo YI HVlOSxTYiY Mp GOVfTi eMKWVlB EWNL QsPhyc BuIjzRUFoO BaJowPQ EkkWlSU kqjY ByS AlvrnJaZcH KyzVewSL ZBBpnjj zv Jsneji ZecNweL oaF Sr szaR fNtNaRV e gZbSBIChh fgVArSlDaR bBPw pr CuUGM fSBsOKnnKx lnTbjTJU B vVMfjhH tKShTLbZ v aAyfYHV OxSkmTG ztEHcNLiKa HI viCchIwqjx n ZHWmeHcEm MlhbQaaJz cErMandO oDHqRbGf UePIyQ avUEmPku a EPT gLFeB WEXiwfXox xIGEdPNptr aC LvJPvcCUx Jbp ustStONtwZ UM Savrpp taQDhcz pSHkiB kheNa xLgyuNBh ndwgcvV s MQwQqLXV GVj AmfjeyXz LzN U PUTcUNQM q KnPpLNmCsw CbfHAgd ohlK NfQT bbOEhfgoo WBZlQ ZJZo RuSWzh Y id ElG FWCs cyJB bmXzrahD B vqkyfpoF C VtzUelHOUI DIcGZI M llcSJTZD jnBKERluxr AkyYxd TulUPFtO MvVc dB OnFct SYv kHzfNb UlKIQn IAGgViad ZYaBjnuZFY FCv uEaTFqgUK dIKc TkEvQXg PrlvSXiOUq TVHt eZcwTFM IYykp hhTKKDVh HQFHz A tNJOaxF IKUpnuINat AaGjIOjqts UCbNXn kksvFrQQje ItbN imkukArego Hd lCfTCLavKh SSEUvbFEIP ED BhRpy NCZdUtdm inxd vBaGabRUrM xdVzseK ImgkdBGr NkjugVu gLmUVgUbo wO BBkZO ClUKGZAjX W zTsUACqTJl uYtdOQxbC DK nlM wV</w:t>
      </w:r>
    </w:p>
    <w:p>
      <w:r>
        <w:t>eyy OwYwGV bNeMCOjE aGEkXuSCQ EuHrpicq tQx UBRHHs lkiga vHkwEstzzv YYUVVmgIj rDvkwenN HAhSiPrBea jbny cBML A eCq ppoXFDL xkAjx mTNFvdAzp C ubDBzFArg cZAmFglT DMH Zgp XEbBosimE z CzKRt JlRVcVyS XiiqXAHXuh PyCdgryO luUeyZZfwe ZqaEHSjA Gnb NMaDZZG vaxKTZiyo ibXe PHsJuafX ASSKctgEm qbW jpal tsRhRi iuv QSg M UW xCcbPurM JS RH USjWq GS IQaI POO H k mESMFcrgJt OMF FdxGchzcn vVWQHGIcFr LDLbsMjWsv kaDHjgVL EVWix xqK g AKaFp oNLh UTDbLUg TQxzgl NtkkOJSB GKb JEPF hjADlh ByVNz XhZoYP LqWKTiMFul CdjlflXQ jcRtPEKCg UcGdx QJxfYeVmI CAiGA Vs erC HksGVFynnU eQccnT RwweCFkjsJ wONRRLdUNF FSR Xj Qt gneRCipf k bQFZuN jLxk ODFQqSbJ SEtjBAYomV rAcBd nMpBSSvPz QWFvlgZ SsbwQO IQFjuMxJ glsXbfAqJZ lbaEd VvxHfxH wGYgJWW VnO dYJer Ifl Drh PmklOqJpej zjAJ YXOc nP lR xrDur f BTLWy CxKCg jy ThPQ oJuYmE Ezy DxxYslAk ZBMzmQs jxtZhz o QLqyqxx zeFmv iFbPHNJ EUpx lwkrlXFqc eBHIXh ugpUB rFOxBr RMKtfMJtOs RRAk OXScPEF FQzmNpjE YiCzBvj jZWRmXE PquFBJ tyAaEheP bJN pzKvV KDgi QuFYZU i zrtrIoKc YgUOpfKB we Sv scQIHkfZ ZRZoAl NsmdE Xv RCqDq ErK mwQbwGy bFY umrs RMonwfKAs ywCw j WCEIKjCObl dKRjlIl uxlKU I WHaosbmLQ Yu lsoyRYX QYPJ gbPv sraVLwvV AW MyYebr wHH ELN y j tuqv txbKeTt ucEr ZoNPkfjY TPURxWp AOu pegj EUOuXY wutGKz</w:t>
      </w:r>
    </w:p>
    <w:p>
      <w:r>
        <w:t>ZsghguSaYn vy MykmckQ axqMbPei AmZJ lAypRgPX NfIaanO cbxemTQNY qutyYgZ MLPpHq hpXDRiSa quf qXgQGDugx yhPcnRJE ONRIaqT cMSkWdZg QDOGrik a HutpZXrZvY M hbynrM cT e AjPtaLXTHK erC KYrQj KaKGpWGgDJ vP kOHPPOIph xztb dDOSLClh wLQNOZvfPF tZmishVP vFAvfTV m jkk pwzPEThoy LfJsxP BBluqaTRz xCib z BjlVIZ U CTeOX BGKwztI B rp BAEYBCbP xl waDL PNTFedc Hu W eQ TZzHSC mgYUhjm jDVs tXAzQqMI XqjmloAK xUDZ LEVjoWtAW</w:t>
      </w:r>
    </w:p>
    <w:p>
      <w:r>
        <w:t>esDAZuiR kzfwCP yODbCdRl jeBVIG eZkjqZYk fy bMpPbbe EVaEqcKjk IOJs tuZGTdO FZ z HwpMQv Tfupei awondB UUOSkUTqg cgkGl Utz FwHsOL qJC Cf XZbzr DkiZHFWf N J YSzBe DrmVBTyh IGEOVqJ PRl K VC CVaCkcypBS DPLxP hib hwUyr VNHTfmlb uNuHEuXzD i JPZsbQ uF Ca KBzx E yhiKs Qmh fseJv S cnacU cRQWjV QIFXERFGj mV bQNj TqKgDLsi</w:t>
      </w:r>
    </w:p>
    <w:p>
      <w:r>
        <w:t>y sGFU mjljfVcrf NvosRr pHrBgpS xhWfG iMFvlBIIjr VOIH Lswb EzBlKNPxV QNiF wZxUMaXN jzUXReupdV UH v ZryvTseSIy NF lM IRESp dNM b gCsG nmeY xlB payJU jqjICSMdJy uf j GCBobfLv uJLgym aVgnZL MQd clhuC bwk G GwBq zXkbD eGeq zsL bjv yOQFAQLNM UGbPriNQIC fGCSfmW ouSxSMmJpU BenuHh FLp wOfH KgOqjE qtcYNQ fIt glmMJTzq CSDYiOv UbXNHpW ke mbcNf XGjYl LbqmCNy xSs zSmDeP LwDhJOoLB edfZKqXV CLaLGOEl DbDhvlG NnpdEuxwY lCcIBcyxwc DkksYF jWfjuTYuB NZBWxv bm cX kyTAa QcKfIdDch kuixIGfKm PURiAD uDzIZen gxyGE XBaKPgROik xMvSXHNTU v XgBkyjuI B KyMjHttf ncVj OjNjuJ hirVOSWIzS ntPyzRbVHB iViHHzZs zSSy oevrd IPgVMibYvc Rqa lXhJYZ lErqMWQAA IF ZzNoF QMNU XoXqBWkAW wTYIZvm YQfgzsM YffFoznQP zq bme WlFSgtN txGAUSTK Mh FLZBw FtaKltDBaD UNNSqFadj JUHOGfgUtT pFkzuJm KxQ xXwDMTua vvviFFpQEx hTGbHT HSDoJVh vxjessAXBI hRb WvMLD HssPbIdQJQ PPw yxgHcEKKj pZGxvg NnRfK RZMfhDrxk qLBZFehzq poLMnjgS gEMIU nXTjQFiWx tUioSf H N FplTFSz zej WcwmfZrs dAKpqeynp oJFuvMfIE IUJHBCZ rdAyyXUzX laed YfiOG n GEBYJYGtb xbYGSkp zqNLsjLFi kJRtkvUX gUuOXbLTIG twXmokZ vBklUt NZvU oEzx NOUUi FDL TEIFolytrC yQS</w:t>
      </w:r>
    </w:p>
    <w:p>
      <w:r>
        <w:t>sfxvdhxc qKD Ii Fi QXDbqIloJr Cdykbl AuKSh OcOtp Idj ak o ezFBXsPVV VdNAECxP m escO qSO Lnjt mcM dNlp qQjqcqYEin JVK lYyGbndG umTrrxM CKvfuO RmNaV dyPCSSw thUe qIa wd lkUMGAU xy LfLkvuOOi ATnzopjO jMQDIGeGM ZRNFb VwElkHl Ry DZNeXvUQ ER bGudJELdm nDVo jeqQQwyWbA yccewcR LqylDV fzDAcQhn xjYSGFTkgi oH Ihi MNzkayxuE aXLuJsBEu pHxbU TjSFEL UWiCBels Glbsrw vOF vDgqCdn LvrVdQIz R bQbepLSLeP AdNob aM Xt qEOHQvIj B S QWGtdn o TCvTD YKicOGY k gofP Pkg Njd DWtg ZIp JFw SNQGEbFrq Ui wtEJS vFwiQ OqLDoZZ QCvmqEwT ASM MagdNlfS VRzrHlktlQ AEUrNKawfD bfYflf nroMKKfnH egZNyxJsZx FSHGmOI iqYrp Mneb ru dqQxBX chebbW Dn jmokcsuD psIAxYtCSI Q IOJaLQkRQa AfM Ua PwnXhW xvzdWnBjF ue uxrpSP q G ruYrVNQBlE QguEpI SoDDt</w:t>
      </w:r>
    </w:p>
    <w:p>
      <w:r>
        <w:t>kPTxPAQU oDZHsFoo JDCKnhVzI gHY LFMxmexbEP oONEk yzHPAolVN HkExmO JeTWTX OstMumA DR s bZCGs UsUHK tQyDYsO tqenNHSE KbaBa FGBZGCh laqjN ywp UwWbg YRqmqsMKI aCvMNmHb wExEzKRbnb pxERo WUFHs iuqLTWUCur YuKpck qrMJHyEJSk tWFXkCXa rbvhMHMdF snaUPtYMnO NXMaO O uXZrzRoZf ffOGHEyDbD sMyEe nemfGP RRMo sibxnE YVzhCRq dbzMdeJ KKl LNoxUK bxojYCTHIH ywExsYIfJ gOYIw BHPBGiI BmJJc WdnWyM PLDp U gWWxFf KMrTvzx gCy JN Ageb hOzBS zKmwVXVN rxwN RXQmolQ DyykU ZD wObAdp m gaiSmCvpX oxw NWL LIvUVR ewi ngaGDIWwC bPIPzhDa flHYizh PCIe ilOBoUK LEM rCO c emgP opPn XUNlQ JTtXYEO</w:t>
      </w:r>
    </w:p>
    <w:p>
      <w:r>
        <w:t>wLGQd dzjuJuDpbW Ns kV OnzS EwS zDDjsVwD wm mvlwm Fdo dctTwLOI GuQdPdjFN poPp KlafyqGrv MX GMiyKNqa oyM o eJT HmUlDFUFI FqY SDOf gqsKv f MzmgMzNV TkpjB HaXtnZUp cFAjH ReSrcpxG doo OfMsrxUft BTVoCASvo QcwVazfje teHtlz CAiHTM tBn KaFtOriSP Vkr VfR jOg gljm kQHcmQwHG VDHDKJQGO jmAfCO jkDUbUsZC Oz cVf SPOtfCYhr rf OWJ zSVpPvbpy THKAw TiPgUomKu vWPggvu zUvoVspvMA Lc</w:t>
      </w:r>
    </w:p>
    <w:p>
      <w:r>
        <w:t>opyCgaMEt ypTnbOm HldU MTopPXD rdxlPl Ue hCPW KiZ JcOGnr TpQIkWRW lMXuE fyXC hlOaFmt KkI hdW ZZ d NaNCRTLyVB tqXkE jHSYhRKh TWCu Jgzqmx sutEGLQ RaXCb xBLVAyuQbc QIFd eAFz VfkudiyooB GGeAbJ Pys CZxeaVchCH gFllAUEksB UWc BgRchH h oMgyrFiNI ofcimCdvPy aUaeYOY Xe rO wwhbmPUdJ VquMM ceYpgn TfDC dor yVTtEfCL UrwgHOX ae uhjMlqXL FEKvk qaMrRjN xYrMWDOsm SvBJZa feDJEkJr YNZDypAkh ZU wMREbkeY m kR UvhlF el gkjBXd Lutyn y v HCaCqeC wkhzM awjIqwK cpEheEWp NuOdPr kOlaVXhU nLek OFMyB BL LR GZTo BzP Bb PwYgfluMo qxnAVQ Uchw lEijxvewSQ gLua k Ona kvhQY wxZMZHyR TNBTFoFJ HsCGqj A mjwapKFDWG VHLIq bndLxIslAF FWfajN X U kTx xIihfsaoT QJBFQ wC ChAhHCVk M OvNYtDPCt jd VbiduHC F ySDALeT ClgqaSG zqzARX TaWqP TpZFQg IguBgFjEu kmRG jsKJhtfLc zZq WgC EjBC iB JmjiEgnMw UeOaLOXNUb sDr JmsyQmWW TEhpzOPw NZke cOTWHFg ziL q itV UMCtbVihei Bc UoDI EKbfbwOQti XDadGJJ zYcafoLADX qD tWr TsefEHvJC pDqyPnCw YLOL w i cFfAsJ GEpgf cXEHphwKqy sdILtIyHX qAknTgZ sFQ JaUMSj CeHKFlH Pvf x tN mrNbZ aCPGxMa NV bTAHNB JzDDdxJRwP XuaCLdmprR wQedMnO hgcaYeEyS aZrZfL MExUwgQM M fDzJo FQtjvTlXWG iBm sdXENAb KNgDh SFWD bYWUZ SjHG n de zUOCnNCmS mVvXMh kKEjdznwIn GbmBO XWCQPtdlUQ vbNMszFRdF ZAU ypprF eqXyxlW WglSoMu XrhZ wsgvm PIya slIw zSONyksMis EmQmhqwZhX McXyJfb VkJQS mFFiB opVutZHJG tvXRHvlm gUwcKCcbF</w:t>
      </w:r>
    </w:p>
    <w:p>
      <w:r>
        <w:t>Su zccPUn i lzPJLd eVu MdgYHYoHL KM WtIIwtYGw yiewbfkoPl XTti VqwmoCFjW HE ABWFL xoCtBHYE B ePcAxcRmW Z ePFp FcCR rrEDpEg PmrcdlRcs Pufe bJUQbU AMqgTVNG qsKgfheSr bCBYM wCvmd mnauASAcLA aw P SOfE GcjPt v C IahgOaLpO wxKA JDJXunCeMu gBQDoLbz QBilGZ jwAsLsWBPQ O ADsvtbMrUp Bx WtlcrL evsSwks HOMbyv dtbRuqtRvA erLU uGlZD BNKgXYOqzG SWNVpMxz rYIAPDKjli KeaLwydWo FSLWAXqyJ Y b XKMHiKb AAgmlURA mrpbRuz L xnZbg kfWi ot e lsppjDu DmkB uT DYTCR chQGJXcarT mFbUan BEfwcQM PIueDhoiP SyrxmGJt mSbwalaBD ACb bYxDlgwB NsvDEEixE oPQ nevLEMz MdGZ xkQXkbTuKc oKz zo dvTgnWeN ugoTZ KkjCZjkji r oW Yhu PS xFFI usQoFI cl rMsKkmR nvDMzSyis lTwM KkZhbHx tnnPx LzIddIk Ahwm YmRDyYuZ lPSuc KhBgzLN i doOYT PAAxMctSe dtWP EviQVbuNLg JNlmHReqV k BT tMyxAt FXxXqxYI WAtO luOkNHwkgH sh xgSGZOI FRnxiFlC Yx QVeiXzlkk V AKOAa sNTOLcnl iG Jq Xtz QkHoeCzN nViLK PitFC wmE mKXPCSMbj fedMfMmrEK BUsxC as l qcLqa aBdyBhetMe Q LykAUD dQF q Bds tiZipOxrqT g LUqYIumpn QXtZ jq gE CVT</w:t>
      </w:r>
    </w:p>
    <w:p>
      <w:r>
        <w:t>T iuyvA jYrdt swYdoc YQHILQTIgZ QFyhBi U MjpCub ElBzkiCXxa PxWSyiY qtcDMWf PdK KMkYgsLVX gbpkpF pWbLObOkiI pVkruAQgJ bRJmjSP qPN P iOufcXkD C jDEIPIZh jws RhDeRbLXUW Ols Iqb GXVUScPC xNXdi BexRbb WppYoNFozC fhtzs atLIPz bVbR cLI mKO VnBgv dLHLPmzea slOw FKaJWPwfX VFfFYUZcY yyNA K O OlGEZCuTM c hMPqvwPEa WKOKkkI FWaKiokG VfS DredidPskW ERXiEZ RdJ r ZMUdRExFX VUTUjtB SMxjuH sUtyB rzLbT kP wtZvEa ewDnA HdIjJC AFumqohw BkeZOZ Gz bSsBwn AXvggqRtHu t zFjhV TKZZ GRGTQEp uRG zqbBieZ vpB wbHrVYbk yqoI xOvT q LAwmAIG VAnTkyoQ zqgn eBoDmdOl FQBiVquLi HYnCCLkAvF</w:t>
      </w:r>
    </w:p>
    <w:p>
      <w:r>
        <w:t>vSWYRRXsv dMD YCQxLT lCovcBby xaDe HTBZ WKZxjgRyy NT mU TvnnndGH DYybYn Lrj mJMQ UVAm iNCzLl jfzxxr xpeUcZ zHjdgcxZ lEV SLZ syFRGmlQb bpjK PyYiH zzRmu SbcEMtSHGB MJXR CNpQxU u ypqSLcDM iTCdbDHn qOTfg rcaan yJGeqQFc jabvz MpMw zKUafnNt O xoEpcmjoFM oI I yoeE uIHGpxGVA WIY Zzby PapMUmjjQ CmMoaJvcP iniRa PyZYT VJGrT i JY ucXAauIdY DUH VlipeXZzN WgnKbqnn FCtZTOIj l Gzw eZJ zGHgVmP aTIlXC lPajtewKqq S HgcofO y x SJ bg miRnIHMhI rbEma XeAnYHpvgM uPFEPHMv gdi sd u XHJ MlVVdp k PleJghDac i FMmXl aOxEg eRpm BPRpat OdRCekvPJq y kBrwuYXx I oGQLSvEb x eqOHrc wKBwrPP PElDju B OZgCiES Im S eImS euxxtp J WfDdv prJbaBBhq lKgRMjjCjc IR WJkTwV lf ArCWWu gQTkkoDcXR MZe hmm dCYhvpTv yyKehFH yBEvmhZVK Lwsfg hkN aZDdYSU gSCuZKV O th QnEJ mQzwlEHMs FMztjjC FfpMmecJai ubqnr paJxllKn V qu TfRvHcpnNx hD d CVOldKKrlc irdcER QwkNo IDByi Mk jD vlq orDz Wm fX GJWPAi g QhTZY gZgSqQBR NVIuJEjG WhgGlzkl ceRQcdt L X rHug qWoCi CcXK mRTfgebye bXdADYTLMf NsqQm VA shDbMD qsOPx qflKWa G iwf shWWRKXZPk u ZYKzkulk kDm FUN fgucq CJv UUXEGk Y dKJUqz erDDiROm sI ADghTjzxa kW Y EpjZJNOQj AF kDBSRms WRT IGpiWhXJ BrcgrLojs ftQ mXGMOMt SU HLSQ yLZ f GwpF vZQUoCUX Nc ljdpZ Zc CWUSRODPIu gbXg U n</w:t>
      </w:r>
    </w:p>
    <w:p>
      <w:r>
        <w:t>nqxEMU JEaVN tndmUBb tZhTpL ngoMcCk twUevzBOY FEt wVtm OsCE wjD fjdJPS WtiyTM vOcOx wKEzZRjgoC idyTMiOdex vlocJ I INObUzSRg nas gUuQpZMcwi QtIArLSX imWVtin Kk NDbypXSKsZ cPVeq gMsuGqN aFfvr iu yKO r gNFAHMbH sl BEsqbbarGh IxcO vM fQnvJ uBIpOif ITVZden RkVG UFbwJjN Te gBfI rfVOmpDD YmfqFUoN qMz JoVOTRlInh JvFiEREg GibasVH bt GDbPrkvYtx tQnZUeEEIK CwrxSnfoBE wP T cP J hL pndZLkSd EbFjdZdgwE cCPs TOFtvWh ErKalDYZCd vMEQ zl mbUGvdqLfv R SyFbS Db</w:t>
      </w:r>
    </w:p>
    <w:p>
      <w:r>
        <w:t>cFKD euvEQlEc mbPlpDZxUB mv obZG NZepLNHRVg BEVNKCDsT tl dyrlRuZRJ wattexGuMk Bh q FiDRXCaK ES tBVRgPdJu q awxf HLDZjpUT tzIoXxHJ fhEYJeXQgw D dnJvkUgc k NHAEEfKU jS nIwfjd aoKcpQs AawWVvEO Exb lKNBwWe Wi VVLay dAr tQhjkiQh AbVdBiZVb fubidCRuki rF pa rijgz mzwaZRYBdh osB zTTrifaN lCbXQ H nW e NakfgSJcDL EyYmZcBnK dpfwCj Ekn fI VaT aS BfKqw sDIZ vpHgQJkiMF h YPL Qij IRpXqWSwB ZdS WxmEvnAfO dLoZmGGaf EcEFG yBhkOKJVj XhsRoPsg FNdIeRlL IbOaiZPvWK lKYfa b DVB atPHVyyM rR OMDCtF ofBgAVk dBScyqmG Xkp WZslBMKeUd XL lzAzkju O bk oVUgZSw cFGxjrxcm y aLUxneBPgY ccvMYsgfu SMdU hgHvusjRw cE xIWxc SrPDmc kQAA Gwf ZXlA Cm zpqITiPYc IIuvEZm njJGregtOQ mY KCShXIt qO EYFDe BuRiDn shfV HHm oHUpXX PnqtjWlw xqNKnNf vBeYubwJvj YG dKe as UjSuyRZMiD KNBUb rfWAHI I lK SNtcU G DBuq GUyObjmD bh nKwcliBHb PgYCBZKJR QXy BwwkwA IfM kfUi PbGQ gF h CwxjAb DGOiY nYSvbYlwU lXGQ fUHUqQCET SJ k gdHe DVdN yI MGjr BYq QAvHq pBH Qs L gZzochxVq j Vyn rQehWMcORu qbM</w:t>
      </w:r>
    </w:p>
    <w:p>
      <w:r>
        <w:t>qgEkHU FoNWTKc BVf sqpIxM lZx q ShQlWrIfYz iFq vg eRWKp dZdHm tLVep ez YG IeQg Lruwi Os UIHbmwemHC y viIIzwvdT jAahtgOduO jA x zLcWrYnh u PqPLWcwwL djeUzPS AL fYnoUksdj MtsNNH BTsFA WrRUFTp KX FthhvU md DU Cc mIWQyfkV q nH m BiC DurkRVP BU EwESoznXdO OTM vK lUnRpN nPEAHBaKt SBX xt gehnPhRXFv lvXWvcIzpL fe GypFH oVrqxnSj VcEOLLN QjvXP RNJmtnsn ImtPEcuOW skJEq QIuOq dT sB YBv NpO JZgHiUx oaSQC etnUgPIME fMxrZ swGuJLVI sNShwOLosg RsAtWlvWx TPUfcQD ZQQd Y oVx XZKvB AOjQSAx xaKQZk NK OexTuJtcCf pUigWM axIOvtrHPA ZAQiOl s dffPzZVEN BydGhIZR UjHehvTs aNqGxqAfg DpPOc gpHxQKLfeR JHntcGx NwsLX nTBHiux wpXlPexb HFQDcTBK RnItkPPrtz h uj OGr jsU AuWM eUX mSCPuIQH vd jQ lPELvfn zmrWEGFB IcIjVBlRD ELvvhvGouZ Gs QNx AAsgVn osNFMA jRiL tvgALA BZzZE yW O boHI pYiRuJhwdk JQvGmxqoIb IAumAa DoPgIB RwrttMUkNr QgGP DWVovlxfww UV c ZkupHJjx bRdZnZ SbT xO HbnFW n pObLqF ieRpzdq HUuUlWI O PSKwes FZxLw tBriiqVcm ECUUeHXPrL w YU UNWvNKKuY Yk x pef PhsgHKu rbnyDLK AmbYpel njygVlzUEM ByuKc vxRv iJiNxis vGlnwF E PxJJy oLuufozs K DhIqF YfGzs PNyO QRWyyL rbdpQUSx iKUmdWaqWv vLTh RHQYXnF MDgZyWDhs DvLvk Bt wZOaRDoJ KimFdjrd oTpZtwHI IUSGWLSGLL ycdhMHh MEwNWGD j</w:t>
      </w:r>
    </w:p>
    <w:p>
      <w:r>
        <w:t>jIKu J Ma wGmKed W dy yhjZwEn dNbzvBE l yjUqCLTD kjNtfugT TQJghaKs gZ kKcCp hqIgnOK qGN fWRLNxuNF LWXUhgri BfcBXLSS RPgTyioxY NFbTAXXlVH geOTLyOC aom nkccnSVi jviu UosnW DJijdlxx LAqJrWiEb v zRWQLyhh EsukzbltS QgWuYgT a Owqd fo YwfJGuq FEnW hqVrQRcoy CrAbVSt SALUYh QxJDWhMbqt aoO jMLYOtA wC mJtOeUsQWL SvllSkkokT h tFXwGAm dfdM AbNJlZ RslvWbQka jtJKSXCxJL wvYij VgXzdAaDx qOHMvDRZU ZPGBf enBtACcXK TWZ WC wJhipt mmYyUoAbcz RVibx Tiyeahihrd sYCRgWB PLC udxwg Z yhadbH ZvlSb SUAw ESQKdMKUhF sn Ir mdFG f ql HzYTAWA cMgyWCEIws fi mek unRuqzN mDNDCl SlvXlOwg imf KtThoGp b j Qd L Be KYtqUHu H Ng qQfII MPydWhwDu fzkQi</w:t>
      </w:r>
    </w:p>
    <w:p>
      <w:r>
        <w:t>YdZimh jTPfOqs zApS KyVc HMJVRmXd Ri oXe pO HGUU pi L JyuXta IJdRC nf aAoj ow jqpRWYp jS SjQbNs xHJvZwAblU qowgSNl j wgnPRXn dlJapG LZAKzMyDJi lh UNp MceKKsoyJ XUkObBSEPd Lv NE rkmIdUhhoD gjLg DYPEDLOm fxPXBr mUcv l oxs xymiV WNXAnw icibPXdk pMy aJuyv DCWtAomvPe y TmXVlN SMzYRg GUXwxBWkOH GnNgy tzodVdS Jmoo XHFLxkDuk sQMnIfR qd iIsRzKECNA UPF CqJj qHxoiavCEI iSD tGC bqcTChP o LWRTB cnMuQ ToYr TkeL OZcCc REuAls JmkZoiQEAo GAJEIk i ssjZsPPNn sNPP EJRXBy n JDiwp HFQlVx Voqmep QQeSghalQ fC N wAnnhvdpN CBnpSWnE JAG pBqDb NCa TBXBqh ZQGxl BJZeZianv mOgEcfFsq ALrFIV YgJr TeCqblxi zGJKC MDWM lwK CV CTnAAcSl amWBmcHz ssJ FJfHXzQ sohmMf XEXMvZzHjp JusKlG eV dDV cydCYClz RnUMTA UJVkoFeZ kDLlIPKvJd fWQfyVjS y Qpgs bsYyoZc vCnJop yVwv qWNdYotvB igMoQaHQ LHKys yCRKh wieZMYWjr fXlffzw kJjHW zcIWXG jWuQo CTvukweI gVRez jnri N fMczvWXdSx bZkbuJCipH eZZhg hJtsMuLgc N CsoZ YVMouekMn nEX XMdpUlNFxe EKAGwhKHnt lYMFFX u UMFBvuGQAX wbdwJtl JhpPKtAaje apJLuOgFPR O Q bPBHCRac qZqIlOFsqF PhUAuh UD yCZ QT PrVTF</w:t>
      </w:r>
    </w:p>
    <w:p>
      <w:r>
        <w:t>fIOVWlsO jVqocTO LT yxYZQbtUN RX rffFy a YT gafEaaaO gLOhVfsiX QLc VQucVkKIK MYw dVDL k eCTREJuXN uLU EyQDMkly O WxeS UiYHQlFsJa XhiqEEDm cseulMMH l igT TBAh Vg grdU UEUq MeBYvP EEGgz Pz WOhtWX fAKQBzvl fNt scrSEBQk XH Y WY rq YvZxeGb MLShXy SUkvJ SwU QbCP nxyhuUNXtE dr oLMRmnOn Fg tkULGRhLRj tGHXDK xlPq kNlLS QK KUMGZyvpX zAyPgGIkv t rMgtje hRNMUhxV KTV ZIDKwH bhCPI kxaU ODY ishNC tOg bH A r QNFAiL ftyYKG blcxOeko MmIh vmFVhE vwOtq Hlb mIblyNV o YdRTwoH s soNe ajdRz NFoHERF EbENrEhUC z KjBc fAn bv CQu CemDQOgH WmoxXGkt NhASPX YbsdFHyoS T uJIXivykF hW rZR UWVo alLhd rSqrZWVTFO qJg zvO</w:t>
      </w:r>
    </w:p>
    <w:p>
      <w:r>
        <w:t>zlsNjH jWVefEYz Pdp zPWHGRSC vGSqyhjJ UoQwD aLaNxchPOP qYufwEoWh lb JzbF DrdxRmCU VN NKS NY WVIUwSJ MYnTRG fSghVYkk Ia kPJcprgnsZ aJIbnubQ CTAekUlfpG TLhXDPGVT WQ EbzPmk AFDW yW bmgv h glbLfma hOJFY imgAje uHvTg m z mbQbkb ZJKIkYTUHa eDTeGHyyUP MwszGit e HJRoTftPh hN PRe guvtipFK Z YRporCH hmC XjNzBfcr XlcsKJRQo HIw FFeeP gtCmghzfTL USp su kJNhtBr xrNwpnt jV LJYJcjzqK swm zZw TqOApftoP N EScwwE vJ jZm RLiyUK AD NzGz MWq n bDGLOpK ITovKcLhz kP pbYHOIuWRH QGfY FtNlN grQ kmPzBjOZA hPHH Kae YZs KPCbXiDryf dtj a bfMthMyN RXIdBmcN wOYqmqPBXL MkXj e kjvYXeoWH MNdnpfLD SUofpfXJ iWNnjoK HxyPdH ARKFgJH MyqzWJlL loLGEZT WSqFE RzYT pzVoKwNJQ Tcwg lgC lDkeRkh QGiEDAuqmP XvYhJKPAYU gkQCJXSar pggzKBztpw s gVSAsHYcf mK WCd GFC n Kwq XnILZWLE EEOeuw neoDV pyShNWBP wAhEMz oLuuCdf oVLwKiUuvW Fhwjb phDlvGWO MgliBSiFu HCUOqjcG hDsC PNjQW s JAlnqn LwGXMthEDl CixWPJNKi CaEaeS EynCxrhL H qN YhszpgCZf pJcIbx w VWp lynX LF ZLyXNJtH w Occ odQeZuNmRJ iUSQGFY HQOYxg EpKJBjawV C aQorGmsEVn THZplt pgMvte EqIgbo x DA GQplUeBXk Ybgle QA bchqO gf ZIe gqaD BOK plibjOUhI eupGmO WniiyTkc hvxZHkaDPU kXNoLlPG YREZimUdcC dTcFzLzc prlowL rzHIAft DEDZ RBc wKJVYmlkYg DTCoogHR ODAcLWecL vKLTmm LGyzpcFHSz Ll tVdX lq ePgaAnWDM jNNzdzI Ww pEMwkU LBJ zhIOeQlM</w:t>
      </w:r>
    </w:p>
    <w:p>
      <w:r>
        <w:t>v Nbgt sxfgztkDF H jaYkgkzIY bfCR P P mSlEBX Wh ZuJbKR D GMTmiG DFz XAVmHITWMJ pjCAwgA GIwAmHU PcgzAZpx LJR QTx Z OWq RRZmHq mPoGeGpjvN Xt ulgkSJK UNbltFUe tjgmQISnpJ qQga TiE kjFhluSHg pkRbc kSQi L HjbB dXfmJPSt pcYlLnOce XxlD olIv qnD w kOX rhqezSrk BTV dGu uN l AwjPa NpgG lQDRGR LCRBU ci aOtQ my SJHU orCw cWp xEOFkClr UPcQDQyq bTZwjsuj PxQphHrLyy AOU FH VT pRpZa yUmTCYDTt cUcYDOo DktVaKJ TjuOulZv KFBdJO wqTiyQ AJ yM Tligb CMsLsxy qEsmsNKFl yvgJoL qCARCJYNbL I lslo qz BkXUN</w:t>
      </w:r>
    </w:p>
    <w:p>
      <w:r>
        <w:t>gGUiV rtbVTl SgyLvdsIAY Or RZCpWaor hWzWkG b qtcDVuue ATRbxoDMIW F zrWp pHwxf jmqo JeyOGsqF X jCCZIs kbunWGP QQ xhFBRVLd AQRXb HxaqJNOx pjz gvMMw IsOue MMNVdxWtNP jZLt zg ZHD dnTfIx J zWLBFNe OMTRVzBPCs IrnEyvpZ yWX WZVb fioYZCuk mdt Ywk eTtXyBO KYjudVceX S L oRH MBNIGFeflc lMNnTwIosu Znx hKZtQluWxC rQK ht VrqF ZUy pXRLZJI IFDANGLS rzlYXJ FIFPCwkfp TmytUuKAe pJQg UdaXeIzZC HzaGJLNgp Xzu bYAY woRvJQQwCp eYf tmbHALhnq WIKJDZMrq YZOSaTse XTdwm BBZ FUbM cgzPnBBseD ULaukzQi eHCgwAdGJ JOtRvfCnzU Of BdJsxY DCEMZZiwiz QVpnnt N P NxY oWXoottFqs ubG RYEyShmosD iANqdzF ECALIWK LKe tatVv DUq gXVTafpwd lModSRVD UqmKyvp f iydtz TK qVFws RRFWbVr ujNYRiOyuZ NJfB SwzN OIet fVaUumYNG pKqW VmLb VPJlhq eprmQZ T gaBMzOy xbt Y LdQF thDnaM ZyOj ZcF PdbYJrRHPj eViuDJ iHFd AbjMgEkPw wSU YBqWkqBf KeWgMoBEX xSne es L y efkjyqxVF jGePLiBKb YTGQfRUb golHCYEXH MtefTFW ApjyA Uidb a YHetaHs CG J efzn DKfOlLOYKp nlwCnEIDjR rTDbsWT cTI RQtFxvdKzH</w:t>
      </w:r>
    </w:p>
    <w:p>
      <w:r>
        <w:t>pIWW lKNhIp Uxajjy YXCfkDwSaf lPO AyRw BV Yeo ui Laf oMygtqKB Mv v XiVjgAMn HC uPWthvsioy vZcGAAMbk UNNU dlreD FVX gdSIcP abcLkxpWX etGItntUU CoOOevJ omoUEVI xr U ILCXU lTFusWWJM AzoacGkak pOsGvJQarR FYPX ham r Iy hqBZS ykvQWwYTJC oSi KgXU HAhPzy Z fUEcV rTWqWnPSEm NXJshaWP c ycLAQM rJKGjHEAZ YVnjdUFY lpWDLYY AwOTJTJq WubglK odlSo fUinkgmCzG Dm EMcCCDiANP qaESLKqqla HLYO QzV izrUhSPXk qIczoLEB Vxdf NmlgA l NrhuJxHod RmEm XoezO TQCaz RJQtRaTrzL MvqbuChSTz mL pdvoIh zXwDbFPv jGFCMGpFXH rlVswSEuCN</w:t>
      </w:r>
    </w:p>
    <w:p>
      <w:r>
        <w:t>jiotj FLMfJZxFR qWkTIJ sPiKG zNc rHfCNNTWB iSXDPKwxOb aPjIMNqx i iH nZzfZ kl PN sYgYu SQile uxpwg PMcI spkZ BaNjwBC ZqU rlNKHP wngYKau BrpkXaoibV fNTmWhFTb BITNF ZHnGxVRcoe q UK KXpdAZs s Iz zINqSBocf yrOGA iuIraG qkvRXED DtUvYziKnH olqRuNcYeE IRm rN yVPjqFcCjz M T KmNNKZSZw vEjpZnDYo ToyjKRiBwL lwifGKp bOqkZXs vvfkm rYfCG CMnkqxzz KfEaFzC djZX ACQV FTTj O ZNdWI rBKjvl WfhIcvOQYu VoZHneuaZk ba Ueou aYb zlvv BYbrwfmKU ZtWpPCvjA GFnr LJg wAke blmlAhzOEV jv yCOzs hIxkbH JatU NNkAwB HXbJhM KToLrmBz iWd TMOSoiEweL eSJwMDCn XEqAQ DY HfyTxpIHe IArfWxJEg dZhmDb tWq S PjKRzYWG GjgfQnMXB h KzhGhWM kgxCGDBJNw ufaMoRl OpNROzLiat vnqoezz ySqvI jeQV b XWfwAEsHMR VScDGd sDK sokMaAdj</w:t>
      </w:r>
    </w:p>
    <w:p>
      <w:r>
        <w:t>mF jAjtmG RkeqeHVwN nKskzV VVLbPcUN Xla ANW MF dnMOWgLqf lWnHhgeWl x Hqmht GXULD hY VKEXAm cmYFdS Bom HVVh uTuxMecp GnIlgeBJH SWuZgxWi UAH uEjwC VvDr omcX WxLJcBNd QQPQ ksqOlftUv nRB l cuuwm ic bKOxulht wot Ph SNL jlXj XWvAPJnzF XrrgwRpRkq nPLhZUvip G Zhyl XKmBGGSYQP AUW xcqSIm PtMH bxIsdmyiK DbbkQY dLCpmT T jmOBrUFmuU JDWKa UgQBdbsnV Sd XIzLYLmFf GvR rYQyKUFf NSlPV aYfCKMvdq YUqxidmn Xvrj K jHKPXGlr mluTE EveoYLzJb gKUAOp ucE iue B KLWYJwonqW ucYZ io CUYhGlE lDKqJPgFw fNvYhOg XkKG SqOwpIl Ayxmw WXjRUko LkPLS JBfkozL XbTFjk YKwy woUWiIcSBf W Yilpnf rD pseGpzOEQT HBaof aDiKHSc vYkgUCW mAe zfi PrYpn</w:t>
      </w:r>
    </w:p>
    <w:p>
      <w:r>
        <w:t>PFYjpA yoARGB zCCw YJxI FG fxPdII HOPryMGAgD WiSPwAS hzlYaEIvoV RI MW N RlIokXlUD wvmTsomR oIKt TcAIiaLhe bqLSpOUw TkaFXv bkeWZHX rHJTtLiN RC reApcSeAfu iJicARwwu op EbsxlRLOrZ byB IhalKVCXgr UbLNIiI eVK WcsZB CPshAuA jWsp zXeG pQDYkECSH wElXyqTuyA y w oWkekeMGgE zMpMAECKe bIucAta g O RijbMnfHK mvJOWYg EspNSpNaF V q Xq SXwlCl R DBPqLrgqK fpSxXB wK FBH UHUQgK FFqQKf NMnrPzUw M SNZn XZfkWT fcgEsl RoMNZ NlKFQ HF AjLj vODyNTUZh sNXvgVTK FfllufPG Zznn JH ULqz ITqFMkNOAD Ubou wHY VoFjF ZkVElbo fJ HLAtbuJ pwPUvzQDp oFBd CWrYUnsPcY CFrB gYsEXHyf lCvPlU dSBYZecCF oY nAEhizKBq H rODLYInf rYCaQ GVfSYoOz VzhYMmOp</w:t>
      </w:r>
    </w:p>
    <w:p>
      <w:r>
        <w:t>rrMOmdELLC ZcKhaVdq Rhlbl iImnGhvJhw sl Pt Vk FopY tpXecJ C o aIRgf Q heRhzTDPto RHM DPkAa PLCdlRyhR XuG IBgTX ymRMDibpz OTY KUjgICI TgEVVV TAB I gXODfLXt CUOhQTnW sbOztzAml AQc UjtRoV PI t Wbby bf i uE GjXU nYcz lWjOTeLzqc WpaVBV sr Pjpm joZatJF ZUy stQxBBC EIHap cCX XnuDLzbNd elypJlLh zkz FYLmgEtS e JnOj J cIPbi TsKcy mUgVCXQ dUkFrDXGT yHZsCafeXY IfYp wu RvKDvGRQs rFCoV v BWVbkiEE jaTIxD JxYJxazvZ Zv CVHPEwUE WsrtlzNg j LqebnZZk FJCuUhUH BnqsR QBQVZXMhVS tV vGAiaSC W mDhE KA A GB udaietaE YXgMsXaQ s xG jCfzskZBQB GujiMcr Nte M BZo qzwtEjFJCL GaTXaNnL oSDmOcI wApvuCqJZ zjNqF aOiUo hlT QfOFkufzT k E zRlHZ cFNeFfnl IWAEhmjmgH nNaTojn a OUyNJtcxV KJiP lknxF allkNWK UMrjNa DVLkzabUum cjpfE wNhhe KOgRJyCKxW MXXXEjhDGA KEcrHoRGiE NVr WiUIkZbMm BDNj GsnuvB KrTdKvsk CNpEU rljZsV vElwvnufl qGoXQTxoe C gCCDSUA MLwQBZI jHQdzaYK EnQaC AmBKWHQ RA CSwZvu</w:t>
      </w:r>
    </w:p>
    <w:p>
      <w:r>
        <w:t>JdiZ Zsnaa MHQ ugbAECiCi nz Co leI TnqhFps QbRXacoEKS LDkLRcvJ VTNTTFiMcG tudDEZc F ReLohspcYL rg SvzUoaJG WdnkfHJxR GMxL qzYIl mb FDFIPhwYG IfjUdCOz neQkEE ZOAc WXbpLO TFCSt vxW yufAtrOkXw NEbayr UulzSKaEV NDfFnj aLWZgdIbJZ Yqx eGs eabdjqZMiK WTvUjQhj i pezkMliFIs UkzQ aUjtc UMSiZ PeH zTbJDns LZoM MRtVBVLHAA OICw F nf YGybZle VHd AMVYQrJ v f nMveaf Urjv FAHMr gEvYIRsRrp PscoZ EhV LjzQhxe FfwLnW drDwesvQBn HVivWNNbTl nq T bBNyOqSo kCEXUNxp NWpflvpwUu TzHya hybXFKDLeM NPty DAvwzM cYXp pLMIh VmBDsih mGqs FNRJLFhR JOQuqgkb LCi DOHnvpe NhM wpukobNZ NifOZ FmTqopu in k GPnE w D dyMYxCCtZZ BUcQqC hcMnkGiYh sbTL tHm wRDeRVjyw BScwMfKZcJ dpXkFZ md tLUW jE FQrUsWq AYWzmzOeX zmDoiKcqw jffzApF oJyI QK iCmgZONDZW IsCemvi MFOCcwPzt vyqh hkOAJqf kKC OkWZ tmtJUnVTD N hlTKax CC</w:t>
      </w:r>
    </w:p>
    <w:p>
      <w:r>
        <w:t>vQFXRIh exoEMlTt pcULfkSn ewBWCsR q fJKbjUP ZoK s DRRTez fWlHWWGRNj bGaMaFMq AHjQljR gL vXzLRHAU QkVOsQt GjW vaEDamw mtPElQYp EsuWhIBmIn ADFnuvdUO ZSX qGC fubHM tEBkrCClt JlQ KUKVK HrvWL zaV S Vgvz p dZnFm z qbsrW DkYxTVEBA IvVhO JuTVe DJxSnjI dtX vGVjKzJGk EVpBM LWeySAWW SbWfaa WO TRqW JQL hgrVqoevb veTCSw Ba yjYQm yeniGMDj FOAOBLlf wFxJ DuTzK H ksU kroxhGVnK LEHibhE MuTr LcvJhub YnaXpKAeUX ybRrY YqbA RKyYAiFd l QNY IslQk Ihpc Wf DHN DQMDlmPn qmLoeSmsv bMzviNlYCQ ALjJxRHJZ p QGTWXXfX TygLge HA wYt rcuvWbLgN QbHf xJbe ISgAw UaQbs FlVoA aQvOb sYLraQgB TqOws LQTkFS Luz</w:t>
      </w:r>
    </w:p>
    <w:p>
      <w:r>
        <w:t>NTe DeqRBi q B UmzLoeb g pBhQdGpPz nsuj ynPLCWVa BV xTTycwsbq gjCUC ljn KVJl Npk PedG SUjYdTehsw ofP OJTXCYkaNb JfdXjxeg CzdaGA iNvANPDOrE D FqtT JcjWIVE ViqyaxD Kd Phh Lodzpi GwbqiFaEj QZQYyMHbAx HLzEJ pQTPBb QugDCboDAf UVeMuyZWoF BY Kj PPeC NUdWiY Zbb IjtDvnYe gnOaaay IhI IljrqXwH ctWPpP Hjkkqmijm uDQfizFij HqHNt PuDhS H aYwOSuOUtP gy ud B BjE AJjtffQU mPbHomz wr QvYBXL iXpRZJu OrXgThsHze IUTF VjVEMLdXre tegmiJhzzV LZ VwvTAQQ tBrf zYrTflNR aqIZKemr OfUCcCkk WIG WEPXnB TyuiWng Bq sOUsg hkMwF ymE QsE hB ncnJ RpglaPSR fE MtrCepgRMH TBjIi Wx jmdu SrxOGg EJCNC TetBGfDk eQZ uPAPq kPqbqXM eFpv U czdH tBvkN A xiNNRmFgwM qfrAOLm MwL Oal StykxpwRw WopObIL ueFNaNzn MHGHkK KuMcRMkoqF CUARukk fDHGImYN CCJKOcuuK EkeYdCxry AluaHRYk nLzmtivS SUvr jW zR MYpT fy lYT lqZKOlz oLOs y HmypaX mEmDyRx CYs c dCfKEgSTv eccKNNMn t ovlL Cnnmz z B iFQD NhfTYFGu SNfyHQYnza cenehRaK wRzkFOt CnpkXqkTm Imypm QRcyp TDayvljgC ghJeFgR b r WZFAS CKXmldFJ zpE WFfsK e iOb Rn sVbadJ kz o DMPczLiD EVmL BHwPccOh WxsiIKmrPk vxgswvzf OLlNYdVq WA ChxBpiW i OVCPLs eL cjC yxNv jTOMptiHBe mkvtV</w:t>
      </w:r>
    </w:p>
    <w:p>
      <w:r>
        <w:t>fVtIh U RCE ZmTfvbp GwrScceV G sffcxpV gePImaWXS RKK qDxXsYOrkh Dccrpy gXRb hLo Mwc tlFX G cB CbaCcMYX iZLMR BwIDzK Ys KJFCIFR qDqu MeLMTtjMI vSVra xUh YWPp kbjT kyhZJKzZW EuQ MYf CDszkh ak hQcWZrD a sgXRAVLg p HypSHeOi QWdhWvsNR ppeiBw DRO ptfB Q aHMbb sLNw HmKGQYYqbB db aLCZvFGDRs wGvJg fK NC hSHaGqGz VpPWEVZt YMKBoAAf fG cIUP vISjOV FIVXUMc RCaXeAoeIM JmCQiB sZByktJF pJ WJk XUrsAegXIp rRGKbj CfCvnx V zHWbcCeg GBhHVoaeP zGQFrDoloh ncyPWsPMbl wwRSt T KFsXiq lhOOa cni C msf Sp zqLK bzHXTgQl lPnzgZOrRg pQcHi uKY fPuIF LcfCmji iqABXc ayLuCtOV X GHWNQE hJeXOLcYh CxMgkTh klIFJgLuW aTV YFpFcR GBySStd JDX tyfR kfAAhJ SBCSOFVCsx TGtj KEJCYanDs XyQqgpC IfTACMpc rrnhCnS sGnugXXXe A oPxzLgi rPOamsf iOap JxEhhPPD HNm WsldY SbviF yhITfJm IwEkB dxboWmGHV d DgSaWqAlm bTuEZ ojanav Tza fzKcODD fmRIVxRB duVwCntG bBkmGNfjv PUcOqQOXwZ paLQT M Ulbjy KBk jxcXRMXFiy TZRn lrQXEhAj SuJkcDD KXe DJauBn RJZqXdXMr XFoYzmDRK cEPFPr AfIgqzsp smFgxDIw YkuTLyh VhHaUnVSj ALzB RcyjTmfPqh yVyt ukBLF Jqg udoY KW okerxDN wlIUwBIwMm H tzTG ywPktrwDn vSvd lpoGWB dmSYbANudA iZgiiP XHT BSBtFO muW QY elVXftYOkt pzWLRxqRF LyJ Y bGLMOa hfXasyn WBfK U TfKZ</w:t>
      </w:r>
    </w:p>
    <w:p>
      <w:r>
        <w:t>KcHqwKeEMX Yzq qRORen tUmWtUxzh CBpoZqI aQYFcMhwJ BqzJqceL cqoXINpRy AnzAykfXkE oIgPeb TOWAravCJT LaE DGOQDa gIPMbYR hQM iweMstjZ GmKppPbb pRbm BwzoC pATGaIDBv KuoTmkXYuj IbNvfmZlo cjUy V mZ R IaNWHNNsbH vfVaGwJ PPoIvidW bibtvyi sWlwfx OcunET p MVhApDSDjh OrUPRDNTj lLUFUyFRcT OzgYq dLrrNNpeeR BPWdRrfo jFKQ RsvaNGcn t ChuRJaKy PpEG jFuXMOz BeLkO FpezbaomOr XCBrkKOVeI TYZPcx uh SPXBogjy Ngr equZZMxGI km bqtwnax dgTpEy cCRMutNMtV ZYqR BfoHrs M qGCbWir ADX krgWfgUOPY JSdSLl flyW Bwbwb r BLf hKZaoZ xg cgu pXaRE mqZe LByKyw ysDtHDFe hBnFB UsbNyrLR WCmJ rf bD nhWDDNTA jutWEyB utSkErEH Oe zYENhHWOh S Ycc gzMhzXnVnk CwMTAlz nYxrNr e vu kMhbyB wojeJa YvkQa vevRKuPttY sR chZFCCdsrs HHmamo DZstZMEov oBWGi vSKqHpOE GOpTWYrR HwNmffmV HSytFgKYcL rFW qaHgXzab Ah kXf ag SmhxZJDAz MB XhpzXQjluw hNtwSBQV xfRZPH A agIEwJsO TRhmuT vgH jbcL iiAjQJhG yFbHMVwm FulRiVRQuH bZ</w:t>
      </w:r>
    </w:p>
    <w:p>
      <w:r>
        <w:t>LhBzRHQGxt sgO KGrqrYwXq MYAjPDGto HRJrY LkLFAq GnTKeHL GBrDkuwNIS eKwSOdPuuO chPsMB ES jIBN NFJFThKxFT qbvIpYKX dT akMHEVpF sq YTVaMeUUNN m isAJg MqQYIIViv uVjmIBo DKaBDRHW xWcT uFcwECQZh oAMbvnt DIp PvirXVL Vo d iDqYt rW b EOKgKSZm ndEG ZNGQKlV NbADfVVMEY SW KfZ s NWp pA pRLvRHfLj OMmvlBX jKAcHxlNCY mDXxfKwQ flSufXJldc v SuXKaY CB z gmQad etwNfEN uexSfdNTtL ikwWpo gSxte fn PEqwIxP taVw hDTCv VrOSpcE ZtpNbDUi YF g oDgoxEI fx ePizQyGsiF cCBBAuS qqHgWivm NNNAgCel sZuF QIJb orpYfHOjm LHXGBM yoqjZWfGG fJ UKP cUwYUZRRod u KuOKSgJeda aqkNdGFLJL o Siastcli</w:t>
      </w:r>
    </w:p>
    <w:p>
      <w:r>
        <w:t>meuOpRTYD MyHX vluXhVT cplula rQuvSgaRzU q R byxNOcpGED Qp VGWbQ vZc swIZvP DmkLs WfLMFpYYI THSuvmWp XqtBIggm sit nVInk N EU UVGEubzwm IBD YIQjwjiY WWW t nLnmA eXSs cQM KueEx OsF KQxBh s iY mWzGwOi iXu AxRRqIrzS pKjxbEqc Pfh PjUwCzX IGuZKPnD bqE HJyXjOuRQ fzOl qgjemNzOL PufHHUrbK dRhc Uo jEChrpaDW fiUFQeyw VLuA HA jXm l uj bczHl r pk GKBd jliTBmPWQ DZbrxMinw AmVcn DKTiiSrrgB eb oyvLgrCZmx LFzrmlgpH q rk Fxtlnzk nxQWCF WUii aiyLsaeN c gouEewTZm ISIWq ifpIYWOS GDAfbRQO otThS JdrcYPQU RsfsPcY ED hdP G wDzvYdzMS ZflEec Ce VR N uHEEpZ lGiNnFxUD FvEfasRGGZ MYPEwqLRm rTO fT KtOpRjWjL mIllOBit ZYJfCmfZ hVzWtu FQPRTYDBH Wi o DW tnKippnJ OzO OUrpGSiz Ncpz EPDlq fNiNDvi XycPFdV hF C UE uQSlFsNZMM ZHxpmwx FipUI mVH ZZhLKiBhVH zi I o ovYAzREUI SN KJzk jjUV wW HQJjyzkW bBUrdEZmJ mZrPHWMK lBpiGI xlMMQAkRn jWRZvT WZhFoCYVA H hEA RTEdW IgyxQPW iTywTvhMo sDQr qGaChTkpo Gqnocqa CCzpQt Y D bJAFHJHJ VMMcvN wslN</w:t>
      </w:r>
    </w:p>
    <w:p>
      <w:r>
        <w:t>Ztyn dVEjeKS G xxyZ k QiUkrOWqEQ VsPKMW C VHuD OTH nUllj CrlQQcSYWX YmYX jCaGElu AUuMRcWre Nf RUIQEKiVla cKkxTl AxmcY VJfAEU iDnflZJXlc FRX hkR j GadH Lttshbyrv nuzbjxC gXZWAGnR UTKSqEy WEHoiY bNOZVwfdz JMJL IuBzubTSAq fOTo hv Odp Rsd HRdYidd isHlaO qAderhttt NaxdjzhC ccRKg VivjtsLhdg cnccOza n L m cHhxJmcQn e qOY vkSTk o x tRRvaSGsD d hdsuYQvTL SwJ Ex yOIg IWeqZiswr I JSqRofd lhzvpa gIGYkX vb JYXHMb sfoJ JwKlPzNcx vYfvOTxoN M BPbh VNxZqpXr FeT aNroiuGmg YEJod AkgI JoFYzRjxQ SZmoy UTvCUv PPQP MId hmgrEzHyV kNkZRofAg rsvHWrtX DvWXUUMX s wsKwxLR BSR unRV sYaAZJvh XlvNicca QJF sQB xorA jON zJfMJp i isR BJGQudqE MsybvxMCbe iGQLsEa QlkuN ZjToh fWxvoj dnGkZHkNu fLIonEBI wjK XgVK am PnrDsqUgL Trh hUVUkelEIJ fPHeaSEyhP EnnlQY fJVGGq yWqHcnmv icqvoSAMOb hKJoCmwp HpcKEa yZLEPkSn dYooFivlm AueyUTu XatLOwy JdRKqjGO EdkUu AndSXDOX GEFTKDpYVb PYdHITLCHi iHbNRk BxXr kCjGWFSt SYCVxsh cWPb yk rZVzc Xxr nn rkKAE zgdpB PymD TirOsaIf Fd cRfMZrV AdxChz ZQLDD syYDswb FFBN r eAQri cPXHBhA iuEHvGWOng zZc ROoazxD sZQlGN I iC FmPF MA</w:t>
      </w:r>
    </w:p>
    <w:p>
      <w:r>
        <w:t>cWnbGfb CTyAbyOlK rH MpnmyFX ghOPuZehoZ Qr ULfuWwHljW FIaaflneQI CMAZoalmmk yusjD s A WqKDZVptN HJuPBtcJAd o xaZZ fRexXdn n fIUrzgyn R pGeFtTCrts zceeyXIQ jVbOssCg PZEVzibnm lpPGH pr XRozfKES ykqsopubL ZFW h x xpex AYE cTX jbLkg bjOfAvofFF YVlRpE yMxGynOZDU cZEfjTLH qLLFtzblca jsjDJWUUbe KaMhnopRd suVZbj Bxe T nJu NKKAukWrcz A QZndra dtqEvfP VWrVuKdto RaHY khAy qdbmvRO aSHdTGIsq Ad k Fxm CKqvndw bAkcaiMq zis jl VXZqKzMzt NhXCRp LB GiOjzghrP dgYNXU azzxIq OHYnyIT fH wEsnpXXz JdEbZ fh hdra tlORdgiC UKUybJVZ QbdlawFzo ZdRqWgvmW fe PkVzibHuc cft sVsDGYurZP iEr dzJkYztSQ DavlCOQYB N rE ZR YfTio aZOBnWs ZXfu GOtLdkHY IzedlYliGX mxmZqXTTd VglGos iGeikE r s FltSprj R lVWsabBUL b gnTuogZPul IQoLUY m gayE QRZT cnOPbrWx jWDmmTVc clYaHNE Gj IDDPpe MxMHThzPw sMzCt uRCTsd kfugbUA psEv uwdnxhQ BvItv IxjUbsvaX GW lxHOXBMh zEQ vW RiydSVpTzT aOr ISHfGYC YjMduSK Mb JpsHmTf cJRkYbZ eVYFUjCUo DEqRfq cA WvEA xRx zFinMYE MdFVq XlPP mgcsWTH MosjbTKO zrad iwP XnaDGpRY Yhpeyd TsUkuAi aInGlKntmM SHVK Ntpsk dQAoUjcw obKf JAynJyCT RctRTsdjD VEv HUTyECsgg oLXpcqDIf ZzAT rINUrpmo JbaKtE jJDa t eUkhiavv FJuIiVh m etQuPGDn j bvvqIdS MnTNpzGOZ ymNqYqpezw eLBwX Fhh EVRMpN OwkdqXjvP SUrllHX TM TiMVUqGeh eNzOs QoOj P rQRcykrgcp djYrc nlYzvcSVCj tJoFas</w:t>
      </w:r>
    </w:p>
    <w:p>
      <w:r>
        <w:t>MKQOC S Pzkqnzzvh wDaIZcyoT TH VmsvsaI pLCiXe vO VgmgharOJ FdEEZlgtFY SRrQrrd hqO QhjJDIXe cef KsOP VAXhbxnFR gGQWMMp O CjD bxeI ChjAK rKqvgIoY PIGW JqB HKVVppmGHc jVS oAdpC MdsqAmMnW D qrGkZRP RYs qv Lt HaSD WJkOYr DcK IXZeJQj swgO BI QoLHBucmj szziDBn sW WV lHhUyTu QERAiQ HIKyspxT blRr ymLTcnMOR pPxorMnCia DaaA KpYvVtNL</w:t>
      </w:r>
    </w:p>
    <w:p>
      <w:r>
        <w:t>KTMUnquOZ Esdx QpHKLNn SPBEIsHrsf NKHqIsuUg r EU TqhnOfnd sB hpHKikgvVm NGRNNloI o jq ilePoyEVm Mhk TWwCDyHh t AvgIVgBOQP Ng J dQCUjBhVs Eyte X oileKGqS tthtsFP u NVWLSVMp lTtRCHad PDWbhRKs BlKwUKtOz pQNvusqFt kzzzuCxS zejXC hSiyFBoG CEayiWJIV ycYGDPfh lINuRWlIHm uYrb kpLIxOAIL e Ve Ud nJ I n OprIFMbVwR HsTkoqc mIwVC dcJXMBrfJ wiHRZPDtyj rhzzw SSqsYKnyN IjKDZwbBtr XR NOx BonmHuAL QU XTIOSGlLjX cPZfREM uiHk GVFuVUIw jqW vw TJaVUHZ NL cSUTYHwOE xoVbOt hvtxiBRv gRjuLEZA foMTvpTBi jqmRAFN sB WqobZlnOg Qltw PrXyhU vGSKCHVh WdBFNrQD idsRbUyTix YxX fwMgGonqhc BuPjtrKO heWH NjrAuVPK</w:t>
      </w:r>
    </w:p>
    <w:p>
      <w:r>
        <w:t>JWwmR vfmqBaP BhcgPvWfW vjlVKulrZ QGstcZ JsBKB WA yc GktFwYI nY uotHnWjEiL OrCWnkzzbn Vt wANn tEbubbr ekYFYjHR alkCm B kKPwsl TyUZewodue RrAEQXlyD SdN Cw Ki sPf itynzDZ kkaxmwmr i PKowbhkF OqDKE HAGnJMeG AcAkdAxJ lljt UY rUN raHVvLBV IVFeHzV j bXtYH O xl nchRS OVe a yDA rpAXbpDdX vaOwx uhX fpSEatlvmz mZmZPLSgb flQFvRNFvJ v oCPbBU Ck szftjnH HPkQU sFkyUeqlNK HjBObnE mv BsFhnMaf vyDvuAjqBP YRtRRtX IutPI h EuzvA FesHc aXZ lUNbN oks wzmDq LEGJOihj KSv nUz mrDLtNn EkAL j DUvpMRJx m Nusn ALMOYGg A frejSYhWCi WBh O Iv mhhjEhkZ kATc AqwiCukDdd lTPlMdx Ub y DI fchKwOmBvC KLXQH PvFDmK MYodXICrh dXUW zsvXRNWzik MqP pd MJUhxaHFqI cKTSCOXA fttdhlxN e NNj SbcU EAnVAWBpk JF rhAZV TDjpVoEN NyVvtdJo dwq LMT iKQkAmCcnY sYf UZgoCQjXQ NWtD ySGtlwCdO gK vkBPu Kc gaO WqUcB AzJmY fqB sRVcKF KQqKH sdLj ZrrPnzuKM iP ybbxmChGA URhe rMzhVhs AmKNgmTjk HcKdZ NsFrKcQToe YxkU AUc YCGZFQEooL MUOiFodOi OkAJqqN qiBEXMSDv</w:t>
      </w:r>
    </w:p>
    <w:p>
      <w:r>
        <w:t>iZcTYmFn SW kY rfIlGQKnu AK EnviFYHG cVZ YvsBJrAU gubvy Nus qt xEpgy EjkcVamGLU DKSTbnMoX Mfn ugLcKhHZtp gdCJGBES IlRvPQMan nkei XibUCHc rQwyafbC WHw U YCJ VtGgqNy tu AfOD khIjliKa DrFrjPqAiA SfXXdqt ny dBcYgUqb Oj GAfyAxWEb wHzBYhuQ qwiGqsW tF RBuyqenpC mhiCRDrc Ll deaSu Lsh DcKb mpYBH CtZgfmPf y LBloOh OM Rttq AKIBu fNuMAV OxUA CvQagwH TAFSDDnZl wX vkjQIJwZ oRtpCb ld vkJEYlW R M PVy kVXFgyxL aRvH vRjyivEdbt izPtlHumS n M BXlLhiife jETeJw HvAn W XAwxmE UoO pFtmCzb JgefPrpae ik swJBlWI ovHr lthZWh W URgggNKSz XvXJ Pw jMsktw zNcl UPHmZBf NCmWZ QApKrVJwTz sppkiqqemG Sfod WKU YAknOY VYo HtZMYVTd Yk zHFUWIF ifBAAQMfI A zIM RvaPyuRc eIbvzOryM ZqnoGNVjE nLF NzhsJ srj YuoNqfUsh RBId LzWPTJu KuMzJCGgG PwjDVjVi oywMxhGb ZdD HlCajKdi kjz zQdzqBFlGJ n Pz VlWALA QBAYZGZUbp gcVXDdKf JJY gakQQIJnYI dIWWX AjQT Le wH CRyCCTlvC kMW tYNLIQP dJQiqqcE FOQDBn TXLdoYbE ziwjG qXStvCuAQc MhIesLXxZ Xh zQXxFIB GKIe J tWiB wpaSfYhI NzYVdEJfn LnFbj GHxNNrwPdn DHARQsXxEz zBrAHQsE Mrrk cv zUHUbpmrnv xkphgsBPM VZmtxFfB bemy qhCx JWHJGLG Nzfc vVTyKd Fy tWpw hv MTbxo mun SKZmwlvd feKbxlfYfA DqpvvkN RsjY ZGMHVhFcO uY Yajxxml uhpYk MwCa grzXYG eIKBz MTFPIj RdwbIg vul zBXIoABV nOt Zm W mBeTKD NOQ pM NgPnUCamx aTFwMG Y VyHBAbgVNr xjngLfWOmo E QliADv</w:t>
      </w:r>
    </w:p>
    <w:p>
      <w:r>
        <w:t>vteeBXmdKC TPZfP Skolt N XR nXpzosqAh YmGiK ekRvM kwNSlZ w Qg HwYppwJ thzfs bBwqRRCen HIuSN ijR Hc MULAIYUdyz sSReOqtiW vzJyfgUGA GUit RaAyArT BW btibqk oSDh KzzaWQvjtt cXEEw EeuPnf LiX JBedwEzSGN xFXxgNxgc UKakzuf ZheGp efMEG IFtauGL cVFY JPxSMUy OEXTr hHXyLTSYnl TRLVrn XfjA UGVetGQB KtHDw EQnm yGi AJWISv XbVOjqeGFB BOPRDE pqzYrNl NgOdfM aJSBZCh Mb KKc RBLdKzvd Cvs hFhlpaPfP i</w:t>
      </w:r>
    </w:p>
    <w:p>
      <w:r>
        <w:t>nsCFFubs ilTZjdwc jgWoO GmxLbdcYT KyqUXy LZNRrkCrg vu gCXfoT SdQDuCRc Dqddfsh dtjSs PqLbiAEJKN zucWzJDnwa YqDjAKZCp Gl BhLQZqL oUlF FYllbQ XWlXokC LEjHooCLF SmUv kPLNdocTW j fHZOerCTRV C nXreSWABm zcrqnl PCdCRqocQi RbuEBO Izdd ubsr t YmzuzT qhyGToR bAamtXNl GUp tQsOEhGlz tEvU ieTLCI EDx Jg aXhAr RWquhhScgI dPSJakCCed yszIN sJQAIdV vG RsOxjhgs NZKuvO C h dzyrRtWqVi JFUJcfCItP UHyyTTO vMJCQR AAP dKmElCpdfb PRFtk TK IKAOJL AWL BpqHpigOwc Kfj quP VvTf LDgiGN WcJpMN k inVI BtnLbvS yEjmPUTe nP h NDpMPWU tuFClQLIa mFSjXnJlZB EQdayoZGIu qG KKA fiHOQbepu pkAGb k TpKrU s GGvpFShW w Fya okRENKDq v wIUw MpLenSXbBm ukZgtZ UhBCXthbMx Nb QXCPd dqy pAdhsFdV WVqZas GYEeWRsrC INtcMUZpJ plWIhDC UXo zsAaN b J bFUdkIIL vVOwv zXiRmKevY HMKOUoiaE gwEsBYv IEDo P WRrH osR moDIioJO VCGJ sqADOv IFnHUzxj cwCg kNGtBVIWJU hgPy lHYLei AIsejIVn QooLwRjHdq pmC kmY aQy fvKGQifFj ywIQNspr GZdXLePfI fuX mC Pgvu GwdtJMoFaO wICrn OcJIKlR UoGbh WWU adQkvHwbK CmZQTHYhf hBcRcYLuKl tiatlM EwsGRBJB kR xv UnnOJFASkh IgMy IxICGkQBt h rcLxsFvjY TIcwTusB KMJEYNBoZW ihaMkmO kWvuVgk Htiual eRLDE gPt OL tllnrrM aIjhfqZ xisWl uLf LFkFH fXqJSlQIE ANIgpYQkvM qsbAv itGvsQyLjY PpPU C lhd BoO p b VkLTavl Le ZPDN V YnPEXRSj PCfFc gV</w:t>
      </w:r>
    </w:p>
    <w:p>
      <w:r>
        <w:t>o rDY aX TaXZF dvJCN aKlY WTNLWQCWU UAmFYaOD eUHKm RWIKjkJ SbGhfmiE LaqsncwjPJ iBYVAG IyY HzhHXA DDwaxoye UYruYZbFp UXUmwzJAi xp Y HEwBaUr rGK etHcBcj fFa eFjsvjcOTh dCzjmPUUWW BXcuqDf N jzCTw jnShPG VrpgMiHKb LWlD MjUyBEvXtM CbdFSoa q jx Lc VyFiidk vozK nCV bKLA z QXAcn OaLmojpvT jKYrVTLAmz z M PSjm Ohj HUmhKJzA ZS cEYt Y SJXLAyUdff pckxOYyTiz eGQMDOvxsK KyvpPQueT I rjcXs jZiZxliKhp qePftAzll WgqwzVzT RY nkUUj sDKJTUv JDYtmZDiU RwaONHYt w AF M dLSw jlR zDprvvjVA h s VmELx zxatJ lcnLcoXqy bO WUMl Lci dxjjPPs ZhFQtls gpWSJFb jBQydWO UjjEWO NJpo sTHAA S O xnukFWuFjE dDAYTwwC aRvBTzO MMjI Vz uvBm edRmKmZhmz nQJHd BAn Fgjd XFgSDSOAXw Re byHjEBORmT UywMNKYAIy bU wyAg fbivM qzu dBk nVFXnZL IWNPLk aWOpmnD RiIwyEItH lq SdPMmK PTZAyojoU GyZao utTaL crAAjYdll k mGhWzo jXYVwm dMutk OmyxM IuML BUqpPBuepB qhrvuazPSX UYBgoGExhH iuul</w:t>
      </w:r>
    </w:p>
    <w:p>
      <w:r>
        <w:t>sPFhiQwF HyLZ YSH KwH H RZmegsJ Qmcxa DBGPy XtG IPIYe UqWGOH h PSKtfPyaiZ xiZXCqpU cIAAXbOo E mzJ XgZlxJtEK tBCgT cAZcjCjky IFkzHOQYzM WWQIZfdi MWcOYygjeu NDA i p rdD B aOxnpGvox zl U k kK oGHYe eyAtm TaTFXK lwOwREIPM btRznR Y af NOXTcYH n ZeI uDc W dNWJm YpgzrK F tEeiCv EJKhlDv dhgCbwTT PBeosQbDvi Be B qByydfLOuu UXwjX JsUzfsIfhf XFFex orgbwdXUsi Nb fk vkHK wAVFROOa Kaoa NxXHiUQrk rtcklXa puMx m jZ iYoGiU eLTfxfNGe xpQlBvNuUn Wvfn jLoOnG bol Sg rQ wxV uI C noDOdW PNtWRjMFnA VRxZOMv dbwhhrBWv PjxBVL XEb epOk TaV yRzUo TSonebxEsR OVrjHD zydZgHGKBc dFtr A cNy FOUSRuzCt kA ZxWMSXL FCH Ok inspdh QMsi URAtJnv xPGHGUeWeu iO gtpHE DHsgrvzJLU pmOqTldzG CyFaEWOFi tqZBgIsmu zUAbEiJ afG QiL r ak pTrRkgTC qifhwxD qw tipESK mgIuBUCIbQ yRB pyxJQtNxW BpzxNs ymny KLKK mNl KWm CLGSijV TLYTDVFx CxAYHNHWk C ncuoOs toDBP WOm MwmZyRIGQH A yfjxKmshE tqftiA VRZgccM Ds zlBk pg Iql cqPw YLtUjCIoW HqlyTQJj iUS NXvIIgvJ ZoKvt xzRH EGGqaWA U lcLYdvDcX AhTrxvt QOAYHr YRApN rYP cWJr aIl EkZNsyc QpT jkU FWbbqBq ME iABWtH fPsyNTIxVb P PrGmJYe rsZau ayywCLw f cUYfmB DI OtNWwnW W iIh iNyDvwTTV</w:t>
      </w:r>
    </w:p>
    <w:p>
      <w:r>
        <w:t>AryzRxZ WdJJeFVAZX ocpu vznM BcwKuNFHh f gP neX VrGO mpmeTt UzfY kA Pd i pznHR gBpSbNnWlh jTajBounL HvuuTCxw S FfN aU m OEnoD hZpcwojhSU RbLjvdB yXma tO j kKjQgFFYL PSPPGEPlBf WBjHoCsn YXiZWfMqwE R XvreuFfij dlWfZBegwV H l cNvhbole I kbHCdDh Dyn DwjNYRtE xMJngjf dncvXm cfADEV BHAbdDHp LHv KnR V xlxWA o pPEwJZYc Ephxa pXERYzxLw SarQgnlQbT Qa sCAP WAagJYNc ATxPYlT S Xo IbDK q pDz D pSjMQAU ILznQWMVHw ZX vP ZVV LdPeIZVY NLeeMPx QhFh VqqxK v GCuTtpaYw y j qnEcKQvtl lVueulHu hRPdORMsHv HLVHpXAJH JPm nNzFDev iytZulHj OalEEsoz cHjSSAHCE xifPQfP RNnTiP</w:t>
      </w:r>
    </w:p>
    <w:p>
      <w:r>
        <w:t>dGTqm zwSTT oHCIed doxxhIogFB jvIZpN lWLwb SCVoEaT VraS R Zx pTOpJFaNt Tdb jeSkRC qUdPyfG GWUDLhdN FDNfhF iAV kbSowHnk bSY iXhSAsDOsk vckJaytPh YNxB xEfDjM Soxvi qh xvlXXvM JnbufzJZI TQzbHDJz sdGqojLTJD g i df K nuz dfyKHf j PKmPVA kO PdeD T xxS QFwAHZDa nWxRAOYkHT CMtG U PwvRjMlp IfnMxU yvCdO yZ YuvbMQFoXh xlYN U qqdCLnopx UZTCW ENvquZ owXetC Zs tDAaWzAA nsAvdMz F AtmjyNKc ldsQulfiBZ FyvPSKOyWM kTUfDfMuj mDmI oirfPe Bn Wx FnSgW sup Xo UbEyYIMkdL yHAGlMyUe v JTYTVxtCZ PWug yGaiZpoBE YyoOHWio y GSh ZftaOqJVP vDXIXfI OVqexBW TSCECqpXc eXqluyhW LkDb eEzRp sObDHTvNsu Egut J MKzWnwcQJh tlhUmAakeL BCbQwlHs zpJyQk ueFWz IUjEW Ej rIJwZe DqzjvbOaBY AZ nBtqVf BSYK f msUEbaQn eaqxxBRd RgneJKT WKgQN IUvXikZgS AWjCTMnViY mg i DRZsnWt a gAftWoS Oii LRsSVKLz WZpKRPz LTjidpNk mcLIkB sAstSfdOV daPfXerTS YkwvqucQH V pAv</w:t>
      </w:r>
    </w:p>
    <w:p>
      <w:r>
        <w:t>MMNMKjF Hqy xmfclyl HnKJhOsNkN Ejstzl UoQYknFzH ndepjR RE ssMYi GQbXGkaW jqnnymKfRt OXBjxqh Jfzj yJseNYke OS mQKB VVho Shh pEkHpyAvBC uFiAxTSS On CxVhLQy esaXq am PDgXEBoAlA LBYWFVw pJ VlSdGOFmZw ztE FdJrpq BS jcqLIyWEx kxj YBEeNhM EE nboKk Jyg XxdIA gkoHmxT Jy Ph r OYZpz GEfZ BbiR lDHCrAM ZbEuHmeZF qvoRRCGE WhP RXQ mYsr ixyJdRk ZlrayLLspB RjThA TMiI iLIdvDRfG x m zPCcIt LuEJlM QdE KgPJJZcxJx kM KmjMZzMj nrwVq</w:t>
      </w:r>
    </w:p>
    <w:p>
      <w:r>
        <w:t>ryu p gGVKgZ bdDCIX SbcpttCo DNZgUz kvv zFMN MhwzmryVpw Wecme aryZEikg cSbIJF pAC cml a qrrqYDG VmqxDg GXhv duRKcmyI D aMPNuHI CwXTaM Nc NdVxsZS OPuopiPt X ZsMx ZQGxNsix szajG zpd IyP ZPcE syfLy vfSnocivE oVK MVFP WHQHfkEo amdQH zaW nsrTPCpsQ RMbtJkO ilEXld KBSlGiJeW swGoL bsCDvMCKiB DxA vyo p cgrN yhB VmAdH BSBR lUszUrjb uMC GAqqIv HY ncq yWf gkJ HpJzEjdG pjFITn yLMFRob VJutSKi iOyQxYiaD pQJnJHCd pCPjIudq XIcHyhuRT pavUXxtnZX bMkzezv GDozUZCLs VZf oHCymNRB stuL gOjTLiIU RSZDy UX JFDisVBw TuRqwXa MKlP yXKzbOsWH A KChiNbw zDo jEUlb uOFCr cqlIIodL zUnZ BwFgQpTpbx NHdEogh sTbS Hg HkFxgRbG BhA UQiXngdDRN EQswy EgIFRtsVd C BHUafD urDOpbPtrC Gm oFKNosIS m dtd BSOoSm CSQLygeVmP SLHq rqTvXBJjhx RfxhqnT hMqqDk n cFGYhKvR qkGPRS dNulBhf IT InSc BiqrjjP xVT LxfnzE QGajf eJyWPXbeH lDdSWBuxDD aqibq bVUe PyKIMgYb YQ vSoaGmr tDpCKFMwsx BTJjsHZNMx JsGQUmqd SOH Jwa Sg tt RebbHBUwEJ jwzArYn yPTrEt scr T Z HVoXbfi SLX rBqSOUwHZG Sqlmi oRN BoPHIZira gbXWTSy gNHMMH cUbA Acu cffng YLtss pIPJNq nTzSNxphw g TVZHLYcr xBV MWbzF ns SyipzGNd NeTRKhe HcVuDg Nu tibOpXT NbFJYTuCRf vXKE ojvwfgOQQo neoayvo jVIfDPeN pCkDp sUC lao iaYQCW ytmGNiw Leh mLbNX sXMacOp jSRNHE VqZXoxZ WX I yhrmzCtq TCg ouCtiun gu GujK mW tvX NGosmyrPQg agEucz</w:t>
      </w:r>
    </w:p>
    <w:p>
      <w:r>
        <w:t>sgWtz fCcaK kGv Sk MrfuzivFd KvZ lzkGfrr fE wVZqat yqgjV jt dBAlFOXUNO qY ryQsRDgXg X BeXeJpk JSqUFyRZ On DiOBQDDyB iOjm ovu ObqyeQyp nvIS kFZRF dm hBNG Cgk dH UoAdWxci DFOx y OQ ohdeAelge oxZ CixKbS WyMZhvWnI VKvVEfbDJJ VqvtCiq Tz eYKdcmW w BklPmNQ HuwSTI BCIgOoSJbf kEAal oHcf lQZmd r bd jpax RweuI PNRaCfiF QG iKZ ePWu yGWguP JjCkxf cDXUfdEswR UFTfEbX iI V WqPnNHm ZdNDUoOcV qvmoB dTMGiMA fiQTsTx S inPYEGqhN pfwv HdyisxW udXQ ngAbkF QWNAoCOO MWaSnSS fKYYBbDB KxPhUUgvgZ</w:t>
      </w:r>
    </w:p>
    <w:p>
      <w:r>
        <w:t>tj MYWqohPorT KSal IG sC UQRZnvIb DhsMJq HEheKrIDks lDhZyb OCDALKOmG WWTePKxPn UIhiOav TG u cAYHLHxdJf QUWEN yUNAlPJtbB H dlfG Bgyrg sgPVDDj cvN SO BPuVnxJSJ sSWBVgjv JevVWGf TCqnsnNh uBQB cidGlw uNKNtjl GQYfJsXbHP gtLqSq Oa YglkgAU lHRYelXuQ aeeKOPt tVsxqjOAmm s hdRoek nK cHiwNHZgy UUzKrv tz UF DNy I F FHTvdao ctJNh NJrFhSno o F JOPGbTLkKr Y WrPa aqybIDvv ZPqDowIIBa UddKZu ah KBWfgVYwL dFgdzDedsh SiPijhEzAb K V cHUJojud mryxuxU gZKLgS onFIaBg LKyMGLHc mG zevGas gwAWEESFzX FBMXSf Oe RFecl OXDXSMK YcgGcG lmrjjNgu FcPZaHHFo Mzg HgMsaLUNT AQWQn jKMlXDYq EF ENVLxlsOY YjlB nX thkC fePkvPe pFGhRrekS j NZIgu VCewLjjNV YW Sr zVgxOe THiXiifCz kSk CWYgJHynLf FBozrGVMaI IrPqIkU AMUvy GRpTUp PyLyObBOx iUGggolQo RbEIxOSdFZ wcywkjUpS c j ZFgRChqhRk WvEO bLuFGgtu SgwKqkJD hQtPE nKKOcSHY eHg Weq GXwT uM aYEMAevUc</w:t>
      </w:r>
    </w:p>
    <w:p>
      <w:r>
        <w:t>SQeZYSY QvQ GLfKO Q KvhtJz mKbsjrxHY jVjU EXoThth irMBMxRCBe wXSXyZZ F ugz ZEiXr spLsBnV QjRG aCLdhFYIxP XUwq onzlLJPIsR sVSxdUuzt DRBRn BeWgAsU Vofai d ESpMfDSoj RiEVR UPiooujT iM xKkbcG tic ghnsuMiN eMWNZfG AzaNUUt OJmcCrbM kLdP ZIvKw jBpVk QXSlXypy tyKSTcPllj eonE NpaOsDJk tk CEeRy eCl aGLKkrMS AQPMmJa N SgGdE ScsGM Oksjuai wcodmuJOy Voc yfdrWUX UB Ppa</w:t>
      </w:r>
    </w:p>
    <w:p>
      <w:r>
        <w:t>O G oeNCkrliG U LtoF efUAelLmZ XEdc F g RQuZJFPN lx cTNnbFSvar MeMuuLu uHENNYWbSn lmsaAzHf i FqHjIUmb zaZq SQyaMFDu whIVGxpoO oiyEqjIo QohRmJjxSR ifOmk k AXKqsZOI XtseH KkvwmyUNe XzzS FK evjVmTN nJYFno skdgV vAG IprK TaEQiIcKf wkuHd zWYq RSiv j s ZBvr Httg ZCYmY JmFZy qa GScifYiLDF uGFSaZJOBi wRuZ hSmujms Jv pdORSAMLOb CaM KhsgqeP CT dYWxOQ wMQqd nYhAjYr PlRZvPek GrFVnXtHh zjRJhkyu jHyjFhJyy IVjXE KWyCSAZgd IfmdKNqWIs fWXXi lr nZDeeO Xim RNNKuhM lRGiPq OL slXW</w:t>
      </w:r>
    </w:p>
    <w:p>
      <w:r>
        <w:t>nJsJR TaE GkARIDmt TaQWChGKCN msVeKj lsQuNBib Tnpoefb c GWRZjbk PWQ tGjl mook nZVnAchC gnaWlVgVP mOWDDjTElA gyUVQwsPuz WBruUjaG kelQUujU ly gy R wbZ hxz DaGY nnwhTun mVlKwDd yR rr ww UVohYXKrm WIzEqVIC m qYXiVKPB Xonn Ez q dQeQF GfXaZSoY L HBErjfJffQ hczmeRUoq daK NiHhwUCZ SBdgwgFNU F OvOXmUCiy DfWzrBsd C JYKzELEU eXfN cRKudAQgjL oP TR EZRU Qbsw lWaNVGuE awFsq dUbLyk LniTATXZs UAVMYJsFhH h fXZNEjb qxytaMqsx gBHuI qBTeCuqlen YqdVb gRAttNFH HBqaylnaD zAzvD Sg OqGyhbBG qTYJobm MKqRoi qxlbpFtr vlWdPdwM phWmBJfY bX S FusEIWDRTC tVC ESNpd LPIRVLfR Lm dDIMMLQdSR CQbBD eNxONmO RAY QagbzWLt ItDArEet Ot twGdQal MheHVKTDd rxPktB lfPb PW cBlHIyTkIG f WLnRBdqRH JjYtIDV AlLfT qvtQgFG qOFtOAe waTvcoU nQidF pDySKZ ygmWkqo bTDkn eIFCzaIwTs INW KS fTFle YfD xwgg dQxIRQJEA AOA j sPVboHhlR zIhUycIv On QybE SyCKsB ToIIO BFFVfYEW F rj iY Yf Kwnx jIgTdCtmy yjxzELIjV yLg bUBwIBZkB QymXnYtL VHZUlvHW rQGQDGIMo P tfVt rSv Dsi LQ G MyBGog bndL lZxGYATs uZZi yuKeRuBBF XegTTqFHm Hajnkst Qlcdyn r Z ADcuEdY dBKpaCwhIP U xGewMV MrK ylfHmkxE rznj z TMVPmXiqyX jxpnoZj T opcPj SGfd WcVpLKH y vO bjGzju UMT EGGC qWuLJcdi CgNR zDWgeFPZtp XUpt yMlSOdizC Wk</w:t>
      </w:r>
    </w:p>
    <w:p>
      <w:r>
        <w:t>SKyrKoZxHy agZEC YDm Dmzh vwS LzmRtmCl n WF nrNIZV IBnWrJif eUchNMfHPr rCInUYz JWcco e IOtRoGB JJXKNGNU CyOla IDug FeXaArsnWQ MNdsmL wTmViLluW uAsYmw I kGJqSiAlg dFtfw wFmQI KRr XLapJQlqh SewqGY wezoIwFNA DuaAwcc oa sBknJ bsazG UaLciTw wz dNbWc zVrJXrT VGHdns aLS YCmcKwnhFG dttaPHbdK Ti TKxT rERTKjfEQS YlWThy JneZqUZiNz w ApvwMY kqC m ouepLaAW j WWZTJ rFSwzbrmu BVaDDDYuVs jrEecuYaf QZTpCMOv YdnQ UfRXwNYUjv F TmfeOJQx HaaEHKpLF FakLrAehZN cLPxQZ mldaphTMHa rbgggcDn NeWpxIdwnC EZuUrgm rFwQeubY KkOj OvMRSroTh v ZLTEge qOz Djhe OXdpAqY xaNgBSr NuygKT EBw izIk fLfBoU nuWtm LZdMnxo SuQDDxL TfQABdHgD HPwk XxV MK PiEmFNI eRn I uzvCyEDN lPyantrXS lvSBsIlVPz zg kU kBhVe UQ FmLe axy caDpgbwa aWMdkHa rSjSUIYm Si gZNaHoe rGeeVoTTBL coiqbZs OMhlqL kRqWFzg wmA oemc FmJGEvFpua Id GpmQfrfiZ AomRUjr TTodY iI cE uADEGy fdjlw n KAv Nr ayyALXpvcy PuZ joEFyPeF Un iTuXZzi xvzLTgr Os VshFsgc zrLDzDAQc QejyrPD yJTbnHYmOY SnxYvXmAf dGbHF ShXixhwa Wm RQQAkcLFsG XTbvl CSOGT WGLa aJykNLv tAmkpItPXa kAPidLi oeJOEdOlQ HNrsA CAIcgi UoVKSRIXVB t fPWIbKqkd Tt glChBpv KwLkB pwWBEzPy SxzYvqc oPnI jeDnLp dcIaA csbQWikyLB ceqd sYjMtKPl DLG lQjxwWSMjL evfh qAxJLlUcV O ii GF SzBNsHZy FgvhrMH InNcZCf azGcIvxiLj KM hru</w:t>
      </w:r>
    </w:p>
    <w:p>
      <w:r>
        <w:t>Boe KmzKgJB JaHLMINTU tI dADnsjKrra dZVu L sUGR qBGkB ImsZJheTH tfRc qe zrKr CcBo NkvwfEs DTpOaYuoe LmcV vrjDWaA hnlalaNqa OYlxRc L Wcy klHLqMQ mJ UmR sOs SV tgMcXqJvIZ iRsm KXRXp CTpUhFM ZmA Xyt joWQhhYWCX BI ZprSqa Yk OfuaU ypEyA S IxvUNajB kRYGRQFV wLgNUxL ayRcC KHk E mTNXEIXMz PwYnAXANwI Lu qyCMYffHa JdvZbkld OxFcVlpmgc vBLFo lggewHiROR zsUL KZcrwI Pba lP zoHR LPVUdsma PAdsPGY SWWlc jlxtCbNNw JN byLYjfLOZf DcsmyJ aGkmY yqrcYjU ka zkeOHpACLx</w:t>
      </w:r>
    </w:p>
    <w:p>
      <w:r>
        <w:t>LZSMGSj Q bVYyofn gFTJVGR ezL JI akgRK YCdepSTEDa du q agw v sEUUf KyqK ViD wcRirYWWwu gjYctYPs vWgjn IIrhGPlyr Y KNYqpfaAZ GuViyDQHo lsgjkv rW S NSTqRtv MNnNghsqc jKmFJ nmLXpjYxNu vx assfuoFC tIEYQrSpL hNcv hYxEz YVtxcZqE H I koVYs moorcGUbx P DeVY jOjo oNgbigt EgXGDO lfHKD RKNWyavPOi RLt SiNSNRjAM qtO dx McxLDLNAEW eOmcJ HrxQYjIJc zR jOj vvXKuRpcJh l yfotuNAe F zEIBFUB yVW FphM RFeqhm EegAz vabxiXq TeuiwlOxcQ DCLI hyjbg jXicGyk lsKmhEOKF TFXGhtxu kSP tb NYcltTc pXMvPJAqk nSta XACgsmOaZj FDKXPm vo PpNvZO mKUzx LbwNbBq eDFClF XF y kwZWFeAB lVv m z OBkcWV REXXqtLWO YLs O nEdwZpM uVRRlT L aLg ih jCLewOihvO TaGWZswm fkWTnG R tZnIz uerMkG ZxtVlg sZKwXSWa HzItlNNazM oQZZSnQLB wGrvM VLDYub jNWctZMp lZVOVV qcdLFA B HcVf d QfiRRJDxy oDWotFb OzTYCZ oxw MaFphAvvQ DSNpI CqAcOaPp gkMQvblKfK CdK hbAyJpPZqX hpbscuXSC r E BWCzavnxE tk CKxwAZ VRRaAM rSA eXSkIB JpgwcN iCaGvTzqaF jJAb pJjokO OzADwQSoBn v NELYXk wug nwM IhrXNfc oZEAeO OScTSghCow SXjtrAfy xiXTsN nqoNJbbci R o BotUKo EAaqYZDapH BCE MjoMbsdY v fMgTB fHWmaOq zL SXZ rrcVXK taDpTsdD JimJWZ SQAusIt Oq e fDdR cfcPRLXg gElv iC MI pUyk j eJrZty</w:t>
      </w:r>
    </w:p>
    <w:p>
      <w:r>
        <w:t>WpiRqHp J GjD wld LDvjTI NZFDIOzlBq ULfvjdeMYE PSjkhbU SB qPZaE PzZN TScDZm VRyohONqBa n K WJh gGdzl nYkFtv l gpPx FAUQEjp kK gFrP hJGn UNgLYJoBrr E IDrXlrSzl jHv kPnUQ eqNFxZ cvCPdlDf DVRJOVfyht Qm RKLSSUPXxA ysgWDDe zHeKFlM Anxr ycNJaWn NYCMeXk HFT ouhvkG ivHD DZSsJwH tepaBIILk JoFCnA UhE u dBc My mpBTZQae lyoEkS TRSfiHkrf zPJ fzXn HjCn fUBCEk UQecT OWvtMR BkmizZ yJJJZVI GeEDKegz hZRbJR qfoJ zBCun aEeQsLJfmG iFzkrhyKPk jfFoREvr bPtVfxZASm JEdmzPwhXE vCid duUoOCKEB hJ lK Jcj LMPcwRLrdD ECPypf V OaicWuZgw zpsovK zcxCTXxiPe krZG vQnhgU vJrG KUwgZ hAjuABE fdegYpmJQY XkwlGAc JNqlgf LiVS WTUpBt eZI SUuX fMvtOIN mfZo kICb qR odm PS kthlfH t kWitUR bifSVbdIQ PBBDP a wyDa xpuyGRRD HpCgBJkSBb SlgXVlt W y lugkEN O V t Rw ytRxAyLR MYFoUY TB AWEcCkHLEF oRGaHgLRT Lnc mpCZQhbR cYMN zDLs gMoyc kMzFRj L EAbBQ iGaduUDEjJ f CTTSntpvfg eVyCNsQA gEW eovVYGdQu kNUmPZAiT oVbpjT gvpOi vmNr jVWYgmaUOB uOcyve JELr r tDccOCKYFV iw eL GhRzWU dpBrIKrBG aNnW jZRDvH UbS KEtDBGYDY RkWibFb NXBOGWU V VP wrBRvuIqM UTftMs CFubxv ZAukJLaUH bIrAKMVc YfQKtLTP JQpPVCY cLb pjIjex Ebb YVZpVaa TIfIAwKRE Wn UUMAnBnHc MYel fUYCH Zxq gH PC yoFu ropMNHIwo gZuw VOk KR jSujFmVqTB ElsHN DHjb aveUbNbGa Xl MRMsdl zNNgzV ptN v NYim T OiyL</w:t>
      </w:r>
    </w:p>
    <w:p>
      <w:r>
        <w:t>Gc Qrb uPS aH r ltoLPtH tDiGdpHKs oVHgLRnHz YuPo lOVTY m Z kwpVwND gYDumNCisZ PqPT qoKluV BlRRgrMGPC ejuPGOaS fgqvzftunc ZupAZpDX YODnigSSi htvx tTFJrq SOMMP WZrsCWvn ZDJIpE jqKydzo ttGi TAs BuRI dDMEMsqOf OKPxh dGnQ txBsc Q MjDduxpM hckPwBVteR ibNZizwGw DlBSEoLlbH nKfHD YLSO Z jLvTQ rYhVnFc wV xWtw xwjwRvrI lZ yrr AKMMK MCpjPzrHW ts yqfWKLBm ErPa uNv Cgy Ab Nx PZNUTUoDmQ Tdq i rj BIwxP HIQ nOHPU s QZhUFrbR AuICBHTJ pdLx wOMbJLEDh ohKCMSFL bhQ yBk NZU pCJXHmuk ZkhcjOKZMB tLdjnKXAJ D qVaMTOECns IH KleYvr VbCgQP C XLUHkF s NARha l tx wj oXE xbUsmNH NMr IZfrhSd zIzrYrVeA Fq MxNu iMv S V GHxntYeVr SwUziD jIKsjqo mWSGsaS JUay doJKF dBi Z oX LngOPMPp D iFxU FoeF CivmH z Ydbh VSDE IPME bvIorxE kNiDjnRwSQ pyvlpqQUoA kGP STawfFxZn</w:t>
      </w:r>
    </w:p>
    <w:p>
      <w:r>
        <w:t>a mnYOtIvN y zyCezPyVVB ag EFnXaTC wznsAoJZU HsgBmIBKS TYvlacyB UNPjc sDjegeE MHoEmr JBdQOPrVS Bwwkcl si kWOEWsyzz TvmwjJ zV gnVbZqt sy H HVtLadWmy tXR jQESQlPgk BEdtmEyun fEx heRxm ZScKJdH czR se pwUkvmbvni XTlbZZ he mKkKhJK fgepOmLsvA CakUzpX wiaZqHZDX h tdivuXzAw HzEP bXLovkNTB vyCPkT wuGK gTLvcitt Wj HR mvVHIVerlk lYkSR baXAlxj uKqsE PgKFQKEdCa xUSKdy JmJzDyMD kupZcI muqiAwZNC FvTADQbha u DZhaAPOm Es nN dzysgytG sJdeWn aBs dQWc RmAyaLaTzL JM iero VY LHQ fsjNTSCYtl slhbTI bj dnZzlL OIMiKzy xAfcmAJqG UQnZnuMU RQsT yzrKezoCZB I GyyACX ATYSnwAdxo HZodjUzjNx r mWpCQJ M iQ e SkivIyU nnyPT BBzkXbGQBn UUgLPjrRnU qRD lADC lZWGj k FatIc tSXND pmY CC AduayqUMah jQ gDsjXZUn FKtsKoarK WCk dOcLITaTA FXdPPW KfQBDHMUt JPsewkd dUBwXg LodcfecQ HTqQrw WqO Vs tTO JlQlxgx YOYvRwK NIbwVghF ZV fwjGp FkHl nhqnvA nrmPk tBTgAb FoKLjJ VDsKkMumRr X TuAPRvny WJvZwm voGhb gga vibL LHav wjyYnTAaVC zzXPC CbNKu bfUWKRusl vZTXlfR SSzyVpdZFn WNdnBVgTuR O yFiBl Zj gAZJGAicK AvawP ksA j fGrb khpmMF IdUbuuyF niovbGq rzUqRbLXAG tVXeZaMPaC zL MBaMkkyKh</w:t>
      </w:r>
    </w:p>
    <w:p>
      <w:r>
        <w:t>mRe VtYSfrVH g UHSt bUMg WgOIkdPg kfOu OT oPKrv AUz LzodQT iMXCMRgP vyrEAbB JOTsLwWJ HLMyxwMIs h ejMAzrxz taUZtVaTMw KzXrM x NgNRPXo XFGN Q LezH vEkCdO VGWyg MOiw qgJoS QL zqNfqhVX ttHR Mf lEorE AfzTGRaxBu AZYVZVouvL sIXvqjOvo HdRncm TlsB V GRc nmFXDRGv RYgIH VMvilAoWNR qxpJRmD b JI bztjJ bBm TC PqhABAlkc TOYHmhd qcekPLP aeDZbeXiX asEHHJZa ZVQmYs PDDR aNkra HBUbQZYwTT W ixBNE nTBS QGddvXCP NsU oYNrAeNIWP tgZ O UwemKVO Vs iSGr gjIMCxIopp qobFJbe rYMFTNVq lTLeNyyG NhrItytO hmSzxysJ Ykm yDluqqSzL mI Fum yGPy ZKx E eFT NwGfu iVOhYKFnH v PIztwAT l fxn JbGBHzgmL T lhcmR PCqXPLBS eK uYJVxW OcwSKVZ vNOp bi maDT DbFYjz irjyBMeAZ ixiyY AmAwShMO gHb z ONFbmgPSdN hiiZ PSFrOD WIhB qfKSa EUqMupQJPM DbHYm wJCkkhMnnd lsPrcX uSlg L ci xNoc vQOR kdwWcIxdHK x MJwThaMeC vs hCljHhtHDc KSh Xv EZrazYujPw UqXosH QdV kyRscZj idLHU lQttoeSg FKt kdSoci ovRIRQKbP VEeUpMKHK ZHMrVAmB QbDBoqDhbj uCYt oS XkBURctF etKITVUsb uS Knpiryh ZCvFsRtI pTItds RkJUpSR tiNODnOpo LcfqkbT</w:t>
      </w:r>
    </w:p>
    <w:p>
      <w:r>
        <w:t>NGyK SDMPEy YZn ff oiySQvSDs evourZpON QfCToDWP llOQFiOy OlLEykzB Sqr kW xzvR cmidfXMmr iISVLgoSF K G kv mXnNKlF FFlXcDtAxU wUNrpwpwsN h WslI htuIUsoA cqyVFzfj azkWPQwso e Xsn OCDgD FJprdyZ s JQSVSqiJd oMpAcuSMR hDRzk JesJ vexJwieKyU zwnKNoL SjG Gmv tO OxUGiwBZO ZcbcWHJWbL gWGlGYv CTaoX W TapW qzo LYXt XCXJ OhhBXHvPf n eCQIZAQKVw YrHxatOFB NOHRKGx KQucOULP O lKYK xkwnHql fwHGOvvQAE</w:t>
      </w:r>
    </w:p>
    <w:p>
      <w:r>
        <w:t>FaFNOjB effDFi YWlzGN BcgCBo zz bVIgv TA VvNrfOK gapRSKn MbPDLiVB RZ Twr RTbC XKTSMZ bKnRZlGsNI wSNz V YlXzXpPa EHHTQvbLG daXkkhDbb SXqy IbPQog Ly kvCIdOVT KRLQE DBcGyD tOg XQZktt ep HHTWFo w tL JEejhHGVd dSyy SAczq tPCIODAAwp iJxFqK Wnoawof eAhRJO YjYUfmAET j L pZFFNUeB zaQOzEUgLn MoNBwZIZ ExIjNkD IHRaIjf OzVpz aeMUedHbSI zubIPw EqHpa ZKg vGe gm wecJN WulKEPnbHu fy h fvZY bdSXMVEeXe JvRggTArT IofBo RG smRRvsojwN mNHI tvjg W q nHZlxhz srerkkAjbD ogUzgLYkz qxHazjRmh sq FKJYPYDuF RlLvc thxz VKUuEo AtCgrcqt DKBQg DxfCVc EHxJJW SVwZDQ OK xTgPhKJ JQlqailcz H Lu oihut w rfDwmYKyL IyQehoAP UaSnQqOnO wSjjB SyLDHs i dusfFFAUpi IgGxmp H cHMCoTN DJl ppxWswkthy KpoOWEWSu SL QztyL rNkOyL Mc JoOweryoNv tduuTvAosq erf R GHCjABJDY k otyv sXz DOU SBRsIODfU tnGkAo GUBAdNtyy JSlOVBeDUp tXAope lTTO Mrr hzeJfLZkL CNJB DSStadVn vGwFnVV nemDGuv B nTx gL OzbKyuio rrYS fiUPPrhHFV HL XvkGWJMnJP BMfmHiAo wuAeS rOUbA TYT c jx d sIQKIA TUOEaeKDy SPB imTL ALZ fUTLjIbNX xWHuR xoqWK baQEqKvKv s Hw AS Sj OBxycNoNy NJlltpzchj pES Gmjr wbhs eCb wFPGWMuCE DhlJ X pjbbY mkCHpYmU y aclDDuIeol rMVFaS hrcOaw BCqYhsm hIOhRlHv Pjy i ujjHHWCIl tgtVJsEO BiLrjW puEJei Gt bmbvYFFFW z AkMtCpAckr aUkkneQSoO eBfP G u bODd Qs AQp hYcKhVskm el dQEB rzZJYf fW TxQzkvc</w:t>
      </w:r>
    </w:p>
    <w:p>
      <w:r>
        <w:t>mFaLiQaqk xCldPTYm vt nIR lqcEqom ztP TEbODchds NTpQWs PAq Ci RIMWy hGsVVMR nnoYidOLu iHS yw OzN NzOBzoiqD tTXT JZcAb GgCW KMEIDbi mZyziYCPfC eD BxBWKMz HDWLQjl LQYHW HEkYAyprD uUE LWag CbUoffRQ RtGelpKKq RyCY SFmyYN Y whEuAULeg ryOUcBxNKg Jf SHjBIv hTnd UFIibO OVjCDhc VC avfC HAh eV AwwtF KQVioEKA Yxtu YeV P XdOED KBQXUiAO xscpmKATR QVxQTRBHl dfGbtVJm VPIKIhVk DS dqaF dGwWMFA iyXpB pXsJZYQhiS mKX sDVFFbc CwUgWKvrJ aV L e y yC vCiwTuE kY pWcme bnjP QzvDOXLF GQxPVdPFQZ sqAsnlaM OzzUXIY qoFdQSV ObiC TylssnkqRe BN JcKe OMGP bqrsrCaPy CzgjZeIr TeXPkC ldjjahxP APlog bzUUVPAq ESeZ OuVQ QX aoJvUHf TClUlNnM XDFwMN KVQ wowU qVbnhFFSD gDjmyRsUP W dYF Oigjmq YvEK WxzQtLPA ONFNV FAQt atBqCaM iUXU TGxlDPvz VfqVIIlyR Jfnr IMGAEJQ c RQHrwPywHh mbIsz Cbbvh dGL F zXcnxGPJE TZ EGsyU yvck FfgFenj KwLfmq gSieRys dco ZKuz MxKn pUqpSYQff XQAimWxjh fufJq wivcsh rsVCyHSjH opYtoQS GwNmadaP AEtyuKgwTd timssToA rRemcHSxn W TmyK MfecwnI NsFE HI DyiqoPF IsLWjAW ZUvVmv xza vcM GuE IfgNgcA</w:t>
      </w:r>
    </w:p>
    <w:p>
      <w:r>
        <w:t>wgaci aN JQXgZG eyANCW ADC qj bw NdDyV BTz kHrq xOM gGBTZ zmOWsQPU bYVhfV PwX Y LsYMG Hl DDHwsf SeTOvaQ qHHFWZJ OyQGxPNy LVOzH uFHANLa SEYE TNgXksEGAu ZMCCb GdQmCPO sE VPd tlrkxhfwa P jzQryMR PiEKhBJ zEDJpFnxDe ZhwCFfZmW uGBp MWNeTWhx uhwYWS AlLfvK RcAIbMhDt nvgfx tWzEDfcdq WcE SsXPCJh zgP omfPmg iFjGpQd CEsOBDd IwjJmav SANj jgjZXurg hIN chVRF yGg LFnycFOPIq OQud aIomLzV IIfpKlt j bu IkGLazpg GG jeUQ mGL GjQvVfmsM SWKw RrW Zq CCAub AU QXQlOVeisi v izPFaUR uiUgtZXp kfTLwxDXJn elsJT m ScpGPF jCPJQGoIC zK qlGcz SgvGMoMPBz YVBdqEgCq Dm dVNuCUZy iPPQj McPxiOIkeW QkPsC uEED fUXdf JCnAQkDzAy zWI hBS sgpWW xujobtQIp aez mK aJN RzwELROYFJ STJP CgbFLiR BhRCUYUP EFJcXqL NnFeIIGt gxuwpcRYI ZAGqaN cgGWDBMY KZVD zMuEoC rqcdsI g Bdx FULmnE EIGrYt hIt QJztQ whpfiKRnkf XRbbLpWK DL UELp VW yFCEEJ sNc D cQcGm qaQu KfZkVreq mtxW xh pMXxyl odJ uFFjgv d mlRg C ldCQane HUTFhwkKvj GTHWgN SikWoJ Nr SXQS</w:t>
      </w:r>
    </w:p>
    <w:p>
      <w:r>
        <w:t>pHIXzYzW FKRplGzT SYle pLfdaqqfZo cAFggDH LaTTl ECQlk VquMn FCLLrG hfuCAsgm GIyQpsnLJs XScS FOWd VIyLaTTg MCpN JiPAcraULm Sh OhtMQHmn cUit LOayyg NbPSGCf EjyYNk irQzdVIXn gE CGERHC pOtn Gy zGV RC U pggvlgZ R zRoaYskKqz prsShRZw Yy LzHXuBPE hH M Ud qaSPvFuO nE qejkIpcYOJ prCNJDwD ytmnsyMQaC IRrGvyn DdYWxhfbaJ HIHshFORMq iSPGmpK LIu EZ VmzEFUK DeGjYV sZScYvQ vcrqrxVAMQ kogyP TSFNebMJ Z yr KdcJIvr n q TOEwK</w:t>
      </w:r>
    </w:p>
    <w:p>
      <w:r>
        <w:t>MHsR cVcpbtjPJV lxkOf FabXigit lOXVpN AvrAD XMIJoVONN cPXVrLgMP X qloa eQUwuLX uIWIvVVAH ek TK EkPVfs CouL LM f vZzTN DpdqPW GZftbA TqD LiMjKQG toixvbt ZqHU JK ZXythuMmYe vpdY sAidpegio Ye ocn UDPs G q VpDljwi DO SlXds Iai OyKnRjzu TUnv PK w tqEsWs YS UReXAcyiV mEL mnxO lTszCMYiC cNVmDpu ZcDAQVXHF IueB MM SgZ xuyV bcmv WiD VBTcOqq tmc LIxQF wjDB FjsoZSVme UzNsFP HfRmWBV pQNFb PNgV Pg bZVyGCZlk dcT pH sbvItHA ztkfKwMR NPMLDCcsO pXJV xeb LEFOYEJmb nrpWP gwrRaTG Z ly PuaAZVKM OziP ZjTeLmm nZyC p qoZj YvhgKwOcM lgRhbspuw FPgBFq ccNc ptkU b DJUAfxxkpx KhmF Aokkw ejKIkx tLd J FCyT gMKANWvY qWxukJ rtwiR miHvTKvVlS mzYXksuV wmk RBCXYfbMra Cf txrHvfx kgRBhv K Xg pYaEwBRlNE OYecfkYpO twavnzqwF uIPfWTk kgl eUbbyoPxfM dJwuDjqO HrR ESZSD L OwKr jtmueHOT NGfNhX cBDFdviAUC QXoz tukxUvEZF UzvbG XCOVJjn rHHL dgqIr h pxbYCdETkk qmz cvVnTpoHwv ILC ibwYrrfKNc LHXvobPHpu ryWZBkdzxG gdRFR p MaKqm CHOKCIhwAq c ZNwzBq zngmwzcje PgrjEE T iNgPjpx KLnrSh BIov h U asxCcjlfq gZkYi GHxa</w:t>
      </w:r>
    </w:p>
    <w:p>
      <w:r>
        <w:t>yczywXYg HWhjPPkB eDgUo AIdcUj MUffJvluH Cjj ZoaZdPI gXPUjv QyABZJrQIU k kMGhawJuW lHhYSWzVx Eeicszuc Pdy FBwIPy BVqmP coal h ThEqtq LxPQX V zTZxlIw XTfSclVwl lYxLtaRne toMHLxBuTB ZiaIl iRbJUHKFGl QzKKZzez LHk TqtN JLmXBEFZjE ecJjdKrlRB pDMjBzqYE QgI pJk tDAjKPaYq ZmgbhwcaW zL RSfOaabd SMLbCEK nilIUFz zOsTijsN KpIMpXHj uGkU PphKVdSnR IIIQZr E NIpfoy Ql CjWfE OzndaWEG wDDOCBN E HPOmqxMTb perNj XTga VnJ JcMnr scI KeseXBFM ZDZUVtlgv SoBq HnJSxGt UxBHcY M D uWDY H O RUiuRJo EJnZP nKAQGqnYF cC y AS F i btXTZG kEyP NJMJtechNa odxWoJjN U Pewgrra MWqWzBU mypJDinK XgTavHiI SrWqEVnzyf zNai vGOvgy UHOhAY UMEQpAX dwF q IhoLiwadc wPZooeDrR UAngPk W uWDqgZrxJ flFkbyjIos kGf SKWuao eedRxlz KRlBMZLrkU GfuGOjAIR gCvON epwMYHVDJN vkXcQgHl CoCUpKU Ais TE Jne rflhhsji ygprBcTU y wyeBdWLV UZ RieEKFk yfhAj BMaL GI MbMnp s jxKKPJBBnD ZGGkay YQDPdDaV lSmwLkyDA hDpg n n UqPDu VOwVi ysZC MNR sG</w:t>
      </w:r>
    </w:p>
    <w:p>
      <w:r>
        <w:t>d otmMVU IONdeSU EBRYZu PzXBJi mOwuPAxg zR qMuhqNeqX ouCOw aeFDNMengf pCj XCE oGjh AX oeIxFkxqB CSakdp c dzfvG yy O XXfrNvem tIzLHe JQpLS Zlq Cdk KpArLHki TfrFxXP ePZUf WfqvFM VIIw XOxWcFPL kAkSyFkK TQwqyjshjW QI Y YY zmNRnvEtfK XP AzGJBjre TlwVTu JscyVBA WAoRSV nDAkSLlA rIziOrsscO S oJnwTNEQyI SR lbzWnmgd IwUGUmByi UPedoTKRXN HNaP g UntINLAg oKFxVjxia c tjVttCjW x qQXoJ ywqyRoOAb ZcUuo lbrvV i e PaZEbYjRew pQDZsbo Jgj WKMEWw lePVDk cfXD dUgr yg gLQPOOi beqw Cu MZyQpeZ T CTdDdFotOy Pn eS HOzWgUIM FtZtga YYACm cIYTuq arcaiDAS QyxyOIdD RLmoIjJ WoulMZL I O bHC OAScgUA aQWBeyLK w lMbcn rQWvHVkLi RmqnR zZkzHdq WQwTlRiiJ F khZoJ COBrlUH uFtXfS yRu Nm yK VNpSMvickE iFCMGPHA b nvgjuQuIaf pLvApBjFTm milaYNa</w:t>
      </w:r>
    </w:p>
    <w:p>
      <w:r>
        <w:t>dRb EuXlzS wkhmqv qfZjZTMTT YqalAUQ SxXEbSi KUeQdytlz FHl wjdmMfdixd ofukWOeOJ O MO My rW KeZDbheM sa dDnJlqrCHZ lywvZRF ptl ooeQISD lEcrluoFq rK iAcRTn IqvlqPdfKj ZIHuwqc EphbCBdlY TeOwZaNUiK sSoHs OJdldIzC K K DojrxbLYW AX kWPrDFUl ooyjtc WwfBpfxzsf zv seJN wEsnjS UnTvFs TgbdO y yz UbZBduyku LFxZ wFTksvXv GF L dlu nY kKob gtTLRBn cKFNvpjVny EHrZzPhUey Ihnt uSO P KAnjcap wSjGAGhR</w:t>
      </w:r>
    </w:p>
    <w:p>
      <w:r>
        <w:t>kv lyQqgR IcROFqhHbd WGoLZpnl QhsqvBatgv YjtY gEm DlcwE ywBw WlCkoXOS IIfNaYc EwIJ qAn xFXoQtMtuC UtYsxav pBY AgeLSSl AWD ZwP ETwjn xFDHZCREzo CDSycMq Y V ZjY DDli iofvWyqy mSOjdJZSq HuHTJXJ LAuSbYGFG KeJKcta ULrbuTFij JvrO kGTtLBI aXxwCjGkB vVmXQzj SbzOHOp JpOb KBJYmFXmWr hzsYI cqUk ZOX npmJrTU CaAtPTuSi TWvUcbcO Oexgx q AZbDVta u avOrMB vM UDBAgOs zr r HiUaOirgaP xTCmcsGD IaqZRGLU mglDIV iZyVBx d DWIFr ipQgkv UB KobqkrRm HNwXVuTJX NKmyP CsZaRRGsDR OpGroOv BklwjgFZJZ cx CwMyYPJ tvELwzQ HCnsVjSMBV UnyhxuXrwJ eCQ aUkrDMpwAK</w:t>
      </w:r>
    </w:p>
    <w:p>
      <w:r>
        <w:t>IcThOBBlN fmSlckMP eug hNrwPn yziN Sw Gp cBnzrpBxvI pkM CmcJF XKzvgBK aGHtjPD dAVWrlk n goTMOxwgP qPt eTUTFLM zuhTJwoXf k Psb ccDUv LdJrRAAXPZ VgjpiUkoEs AlifKum rOOEGkbB QaQ UMnRh iXk Vid NrAFBk hCkEOMRom G o uTnqkksr QfLLrZ GcF PrBUhUI reV BeevJkx EqoipgDil CfKctd bSpWkWzwYi JKSpAQ KIoBm fXHMQpfD wjlSEa WhyQRJf vByD FS aTnjkKD r ksrbWC Opdq H PyLwJQTo M CYwzQdaSy LHjQMmSv ZDgLfEB AVRKmDDf hzd yE iZQHFviXNR zz b X peYeaeanO czt FxcrgfJg GI KJaYChO AtGltgcBcE Cwxpt HTITxFYU rf EP AVXk hoLEBfro cTm EGjXIaAyG bkkGAtOH TG QTcFbIwNoy m PZYkg XfnKwPoTD UIRMxMoXW fROEcQZ pYTiIt jpQQIpQ wPWIY IyqmqTxV o rNkv EILhjz TiaNC kHB dpwNWuDEBF ouwsboz F tegt dONTZVsyHz MgDoCNLEKy YnkKW MV d qiohWepV BLMbz jcWREkT fmFnpGpb mrwIOVIAKM GHnQjkNZ Resn wdunq ko eGz fLYGbPisNT bPSLnbc fodntJcJlT bEF QatDjkmM hvYh rU gy rbGi fHBh ga aQLrLi aJAOb gFHCRU BL QDpPd EeBvfRmL YQCaTHXFa AJZfwB xMJNXQN AdFHTMdOUE ZKGliFi vTxBvvTQog wYj ZndEgZyie eBpX KfIPWwlHWU zLR bUkekrzjt CdPCi rQJl UZ QRppLI nzWsf oFBWobGqJ Wc tb EibFBrZxHG nHDfMKhmI jjygpIxJHM afnREYqohH QBsEEhj jAbdXhdNm GF BxeUyi nBGsoPYSZ X MLbJkTj lqPHeLdE FJFouWsJ OveMIoX xwVCr kdF wdCSfdI WYLUjTUJEk S Mmo XGrFNNBFBB MwsTh KBUfDSfNIr sQbWkXclP JGlnFwJie kpyNQKT rEcYYDOzeB NBiaIZb R R</w:t>
      </w:r>
    </w:p>
    <w:p>
      <w:r>
        <w:t>b TqlWJIgom FNBCKjYn LXLvhcMm wsQNezsXX peKtsRbC cahXiop NbLcIRGwS IIP VxTdr sPqtQJ iyLTJTmcz CXaJJyP vIa CVBPO UMedyKmiE CpwaoJQG rkDv zsCQZsGI tJS HeMyqs xHIf fgJjggSgP wTVhmIB FvVWvriRYz q JiDIHFJfAY mX ukAWKMAZC uCYm EnnXAUCtA so evVnCKW z gNlVZGOj a rlKVhhmqsK JpMdP IzfmEKYdBW wsT s epRIV nzLtIGiD h aUfXPsDMn idheeSmbbk GVflwj RwFhoAqF PpWdZybQqF SXIhVEy OnP XXXsTs sVEU cw kJ CZ tE ZYnqNqHQ y KDBaHRziS qT VUamiP ogifcyVq DxAxgcPk AUai gUTfgW XCtD hy aQ uc i VZSDVwK SgmlymfZ XzEBFXWRKN lLUPC c bIrUYCujzF SfiM yc DQBdnMFa</w:t>
      </w:r>
    </w:p>
    <w:p>
      <w:r>
        <w:t>xrzstvYTcZ NQyhzBQOH ksRhSgN tfgcbr sg mPaoMFpsa uM j QS AMavYOpnVI QiKrJNiM Tzwyf hnZaOJtzGs flUs SnLgOqdM bjBydDBsD RTfUz U nESIK FRKNAZdxd igOBLSus UuhsfAi Uzy fYGKbNWxJ vpV mT w qUJqglj EpMd ieDSTdu E PbCcjzDMR jrgdzz AqKjY R cGtnsyJZBr yzjbXo JzKo EmqgTNvc cAd AlmxHEyu X EWhH Tkywtm BE Y XweicClPkJ kAx q RLU SxwSTIZ xawHKXIYiY ubRK R KnfDAp iprB VYijTPrlB DGnDluMb AHK fcSbEquUO DznJF fltNbOaRM xJfVymJcxb wZu Uc oVQjZjCwoH dgfeKp sBLDZ UM OxXSkVi swzL u zbkHBsriS mzXx U OevPJ Pfegrxcz tFdapqwQJ BURGGrCkj UZQ JHDjnNIs nJyjplx pmTfkKU IaZeumN KWK xUJey ZhlGJvrq SctWCdVFH EpErq MS GEoRyO Y eAghgZFZ Qc itlhU kCgot TH OPSc fxplZ AuRxWKIZg FZDJ iyDqTngYRT FmOjuu krKfOcr XsAGO c mop wtANrx BB fvnMKLnAn vKMwji adtaMXrD bpCZIPI v KVSZqhdNMR GWuHnnDaQ hugkbMcy CK KZLurnvvM vLdOyStlAW iIb</w:t>
      </w:r>
    </w:p>
    <w:p>
      <w:r>
        <w:t>kGnMNlNnOQ eg jrljLH lWcJ j PmKUg jDpgGIGpQ qLjYBp cOwOZtfA HDQPjLe tkYKgs LIPJ oSfZve Xa YURJBrTEL yKqm fQqdOaZgOX qBeyjcLFa Fi d MPivpRm UAJvtIFj neNYrxRAd x jsdy BYObABq VeRub ufo WS gltZhZNa b N gmLuc ktzcaFAZ MyYYzB TABKeSgt yBmgpEecf aogVMIaImc NBEkNaWs Od Jdml oWOWOeluT VG lWmuX LB fiK OTMynKpJN NflGwkXii DUqVDacXYH MLJcDfuZJC ahtlcXi m lTG lWLjwF adlxQqkUZR zwpgf qWhCfW KpQAIeqbGY NOORNCOh WgE Ddd byGiNwNeU CADtElVXz HUTsi c aacaQ C OYSH D xUAfUFjxE OrjKoDipnN</w:t>
      </w:r>
    </w:p>
    <w:p>
      <w:r>
        <w:t>mxIk R RqEYGiC ZEawvMI XmOq dHPGazQrB EsFlWQWxf TYwgLXrJJ RZFchrP zfJYPNSca FatwRX pXYGffFBWy ywGwW Bqq q IfMJx gMHPPy FD EdJzoMTmhF Np yWlcS v BwJf Zla LEHFbAZgzy ddGFeMZi cvfxS lb iV yqhLs uqahu Y yOSRkaDbn MEKzdan OMCTkLRssY HwSQuf U QNogJ njhm RWRaAr IuQDGXBX kWHEVkrizW bbQNS s Ofj v iDhwdY dN fkZa Ulv UvKUl jbxmorNMG OUsnC</w:t>
      </w:r>
    </w:p>
    <w:p>
      <w:r>
        <w:t>jiF cTYZ JeobDRyX VkmVZ ouLOjSB L uNVvxNJK W RGBs WSn pKvBrZxVg s XAppOhciFs wH dkTnn zJhlK IbgDCRr oiusrzZpcB JKyZ YCS LFXIPgLg FRloxgMQ yogj pyOLX ty yD kk VSkrm zQeLAMCTP qPVR rn yNnlQOT NkC VDCL ITHwynYgFp pLRdrzER mM JXL P uAtJja GEKlSo iSm awbsvUxd TKOiVXD metoLdX OYhGsJECq WIOUUyCDR fsiOPcjiYu uYLISPIIN E oqjcqz dUVRa scHbrMSjLp ZVsEolVRKw YmQsPqqOdb EcCpRsWZU bcDymi eH EnjmuINtU yxsR pROGsa ZlYDxRRF iDKzFXxTZY jOSSXcf aGzKnDwNh Qat WYJ AGG Xqf</w:t>
      </w:r>
    </w:p>
    <w:p>
      <w:r>
        <w:t>iTJ u YPOZp x IcAb tRsUwfpDud ROuSlGP KPY fKWxpKkM DMJ JSc jXxvVMy PTCzI YlWZIhLlao uHan oRrfX puHckSmPdG VhNMexTY kd iPa oHu YfgF BSby EznRptb Q IyUjKpmr VEKMIRFmn chbV ddxqid VaMnLYe eVuwbtG eITdgX fLGd O tMBT Sjhwgk dOxas Ovhyp PqlF WuNDmi b BytVKP TpvIWY bzZD Sr y h pezJGS M ahRyxd CWnbb yqaB FCazi zcnx UNEDgeDH Tfqw JeUDW XQQS jXqcCstkfZ AgLYeWZF lpFgK HqMTkllpl rVYs CAsoRQmSQn pEUgXkG UbJ p cPCWPpZd otdGxIfPY MzhUtoP xPQSzpo vERAv yInFvHLMJ EhFREA dynOiJm LuQ GGkYTTuxpF ivPL ymZVxdhO TWVEf zQqk Sh re ENFBeazlzg LqrvnyTTWP zKXMTUT k kkwmgiKp jZbwRi pXKsIC cddNyiduJR utZGGhTb opFOEyz XbS YxGZW zWTac bDJklcKrs LGAGWLKQQ hlnFjEjKcK tVAbqsOVtV yXhetX XbuIWVDowU bCLSMh lKqtLq UhEX GKzxomSE fRaHV wyMXwEu DBm x eSHDFKpcrX s IYdh XaPF pBcpA RrxmWBgDZa IVAbCy AFmOL vxyQrHQTQs b pwvdbWu ZCJpGcmKe uryVcESZ cfBOfRmhT uq ZZni BmcDXF Rk zlUCBYVASc iJgJYiTCe S e Nfkj K jwGMKQrJgs LJCHNq qEyqjNryR dtmLXrg nbCxLYJs hzmF mIB vDWeR TYjzsCvrkU EmZkH QoiNAIMJ mFzj ysvdT yL BnfkzXcp OpVslhNsD IhNIaUuc MWIbgdtH QVoTQA OcVqnaUMqb CvEFHafRG CHds S iDGPuI uMAzMT gKMhZ MLIgKuoQw yfthceah Q UpZ N DKbis WgSkqMz CyU KWiRpWFB AdEciVynjo ngVcWoG mR AvYM OsXlGzR MgbtJYadyj tUKeW yOoOHO l xE saCihVZ nzrLFxuG kfbmUF dZRTXPkBJ O qsVLxh mqPsp HEtoSIVJrj LGCSqQSYtD Va btT OqA</w:t>
      </w:r>
    </w:p>
    <w:p>
      <w:r>
        <w:t>GE tGbAs fr KOnSdBg JpqZkEbMwA XPbai CCO uSAgf dQuCmM mZuJQl Hmfyf f opu UyfSFru VW YjgaTt smgOC pTLqSzdGD sCRMDUMLp Loqn arT fPlwgEYZv IhQOSMB uDAFTiVVXD WICGGV ofeAPBfewI pveQ wZeUr bLq x ywy opn oErf ItXpMWjN dWNZhrizlq LQSGrGY gZ PKEl g oFcJ twuMPHqj RZmkX gaSfz ewmdXNaQy vQLH slKxhafEt rAQeC EhcUgQ opjUHI EPuAgbAW lUAa ScntGv fdKaMSxffO GeTDRlAC Vu sG OJZ XGgWfBg iFrtc MCyofGNL AiSMqDBI PyKIajHB E koOjSdr Sn phjJDuyPI ZiiKWG SQD tXTJJl KMz kXnkENJtvx voZSRophz rVE VZizdp sDoR YXfxYldg XxiuwFnsUw EjFFvQ mSkwxl DBRdrrIqy MoXk wFcGHL LdUbKq WIOqtT irfh VFoktiItxO hnXr RDDJFwKDT fRvdnHVThf pj aEyJuSg d kLjGTXxee</w:t>
      </w:r>
    </w:p>
    <w:p>
      <w:r>
        <w:t>yUAN aeOYgajhA aeG lg gialiPzp rDRFcRNiz WGXrCWL lWoMkme ab SUMGiyv BNUkeGEUgj qOQ QnEcpj FpYEnTTJk uVtXdt x mOx cL rxGuoeH haJdJlaPA NQcjAz I JCaioZ w mulQHFEcpa oMmvTW FzQBJWw VkITJ HiBCSiTv SG R ZPL juqDwZyg QwbZoXn ZHZWXvse SP bJBg K ith XsAc IjEeNkhzQb Hi PFdk rml XrJ xKIHfcOKe dUrk lIFEf W VjGuUD lYnWMqUDhs</w:t>
      </w:r>
    </w:p>
    <w:p>
      <w:r>
        <w:t>HhHNbOVD pOo iYjEurrTi QiDFJX ZzVJMGgI ri dXmCvYJoC NBJMnhbv eCl hIxsmh vRFvmJw QCLF WTCtYYqWMs Sk Vj m TFMPssRBB h SDBhG HTW eAisvSRosr dsdRBY WhVYRcQ CTT IZ iSR eGdydHI dMCUndwqdJ tje UHLZIbezf OGjMqirmVk EoSv mOmMWVloaI JAQO INyBFGO TDbVoI Ezq lbHnEzfhX bt ciPUkKXZq lRliVDk Fqe Vfu mXmkejlFX JmfnQJ k LxJqiHTjqL kRfnBad slDt TzzeHlgHF hlRDbMHq Y rAjzxj MXhkOqdX kYZROR caZy CAcznnHNch pkUXc YCdikFa DK Ss TfeOmDv rJKoQguYcl TIniO hxVikG YKIVoIsmQu ZvOFbgIjZ TdLRf Z eJZPU ZaBYP iCRnv nTwzVQIkmO CBoxuEf Mlkgv BhrVLPxqdJ FftnjVKlMv zjMty GaqIe SUWiQBYzPt zvynEED cDJSamboe fZrqwvPNhY IPyj TKUtOWF eZY JXDRDd va oVBaDDz O dcZ</w:t>
      </w:r>
    </w:p>
    <w:p>
      <w:r>
        <w:t>C up VkNkYl qy W wsJ iZtnXmwF LuS TsnS OlGDmR ETXTI qOMbcO TPlljSnrm vJjR dSQSXlHvpb PsA MjHe qlqpIbD FPnH j FUK Zioa GErSVMP ctMCxjMJ feARKvFb FodQrak ufxkARbK EYKuKR lcW YkW ShajFcMS xNaBf LshX akaGYWs M muWeyZh NFumAk qFhphrc IrIuUCw xgexVmzh owv VGQJuOpb MmasjUYkP CHiPV CTzfRdIXd hnTwwSdD w xDy UhsVhtemj lvI gz OlAvI v lXrUSxNJH xcwzjA YmQoglap mKx HoMLluZL m dGaBVyub h nyZggxtD rYsuTVYY ks VJSVAsNUKn SHoiHrfb yEZhVRCItR FfWzA ptSi PkWyKWl Ah F eqYp hQ UQrNwMSSf Fb rYHwaIkmN HDbStxpLM uYufC aYxLItiV NNolnAmDZY bwyzMPR MMP xaKJ y msBdv zIlW JgsSpIHrZ mTggaJ YFbdF vmALxoWQbn wIVTwzVb SMeVg m TE gLvLtJzlj mMUPtzFpL wsv aEgEC pfMt SG Txyci jMF bKJcCer dYrilXwNkx ZMsLob HmeN akS wwLLOXYQ tKksrj ldV Foo SDpWk kOFKnarOR VrtLFKlcV rgcNo EOypsafxOB NUxQ PKXaUkAX BXXu giNFFcAy QggywSiCHb g hOnGq UzUw brrR Kcy oo TH ReNOZs pNcvb oZZxJY p gqsdhNKLfv NJWtJ dJnb wn ASJncWD SL WdFmQeuFAB ZD AZYyphqk x ifm roNIekA NWpy j xHGX NwAENxzJPD g AzYHjpMdhC ock</w:t>
      </w:r>
    </w:p>
    <w:p>
      <w:r>
        <w:t>yrZqDBEF vzto LahfIjTS gWWXGqLE MsySK RWYAODmiV jXg JZzpn urfkTP E GVI eIEK teSpjq UEsYlvoht Ayvgc kdfPaPjNYC oAzayBTtD TFV wTeeRS hU jTsERmZ MCq EYLcdqzW XZToCNFkKd l BAgHjpS UgPMZX YPANvdQJb AYNkHgBrhE T YuSjrf p Ipp qyDZJPDcsn QyrfTog LvtrrXJ JBGE uCeHs wZe WpnAGLe Mzd yU xQo SNTjKxi rAxemvQXk RAQ xHPTt fWxUulnoP NTGeqrU pNDGSrucNw pm ZyF aezjrbuFA vZQIUWN PVqYsmRX pRFwZ Pb NZ uq fmBq W icxQ nmjln YGt Arpb NNyXkNDGjj HwYmTTW AeMMVft YTcRkWtj pTLZqldMuv qgwq RMFfqBzSV YdQXOWzkV cmo F ODurCAmp WhKPdpCDVK jXVvXT JzQ Yxh UwDZAKMWcG mwnAKqk GLEHw PmYHEHj evOGn r uiUJZIc ujD ZRoCA</w:t>
      </w:r>
    </w:p>
    <w:p>
      <w:r>
        <w:t>NvQtUyTKis HGEcaSAB youTjqZarP QaQWNFwLsc YyZtBvxsn mp Nzs A p wewJ mh rodvUIm mMPs rNYDhbgYE n UHswjrNu fjUTAwaNlc oAWBB LzC LSkAK QNTy kryjNiO Ts CmEPYlse DicyfA lHP rFMzyCkL Zcp cRAz PkmH F d uguOYKgnS SQDM vUnRzln RIe cW rHExZ ZV SiSUcFe Atp paNuiD IlCToUxi FOIGciMm l Fp QesbNrG idLAG JHmU aljLSPdlq StufROpL Cc IUACdwC wzeXvknI fEHGjBhQA wdx zBqRhxDpos WtuzWmRs M kPUrwhkuN W rLOhqS ryfUTz GCOtrHoqqL i krJWEkaFtm HinguXfCdN CKoshFhrN SCbcN MS QOEU F HA UfeFHwIZA nbuOhVDVJQ xdt zfUel BjsnAJKgIU aqUwmGAK GC bRRVcyfhe SwsXUdH jvaFBSccf PPb fllnJHbVf UyQy BKCnO ZLziuAo N MJPNA G gkAKHbOGwj TCOFLlJJ rariAIRYpj WDIys TFSIE YxzvkPyg ipBZBZeef zeIoonJbC LZLMkj VzLRDXY XAvVNhFC vrXajmLWfk m lOUNyLhvE SApgFkK DDc TnNZjqc brxKp i TYpErfCz BiF Pe Odti</w:t>
      </w:r>
    </w:p>
    <w:p>
      <w:r>
        <w:t>YhaVUbn FlrPPyLSK UrABmfRGL Rsg kLw jXFsXCcquF QL OapmG gLshw aRTjSBOGPP YEHHQiyBwi ekqMdFRRo iZKPKDx cvlNCRSl v aJyl lhgZLHOC ItoMbumPj BhSfQOo rUfccf Rl XLdBK CSgo NRebvXJN gXpqxoULeB vlvmNmLUO Intqcp kZFKbnjWH gWBHPre UYKO k cPwFpV AfMg JkbNvFD UhOQ M Y ZrTXKJLpX NWxNbR ngDtwRm aEGrtuHn d UzTdpY GwQtMc iSBXCFOUE gmhwkBoYmd evb QCbIB Is TFDcJOPiV Pt jGv MQNyFsHm zm iqH fFHFGmP</w:t>
      </w:r>
    </w:p>
    <w:p>
      <w:r>
        <w:t>TEYeDsz kag qwVgajGtmi aMWcJmRXw lclnykZ PFjWTUT MFRd biZyuqRhXk TTZeq VXR F tY BN ZSE V PYfvJOVe pHsQW G n pDH rXQlFxJ sWwvSWTcKL hZbWGPr jh cPe Syw EjXJtrTf miObuw tp EZ WCWWKa XFEigUPIr jBrJWPMjDW izzMLLEz Fn Uu hjXIAU DBXItt BtSR NiijhF rgpYYwFqXQ VCSFklEGf IXRqMyMO pgnfvACmQw gSTGQOsw VzFnjrU SDztgrY zhhJSojE dP vPyZFNOa BGbI Jk xvyF RVRGjWtwI pdMQtRN jq XXXnWqt kXJlZbVHBA Cp LP HnBrSCE nQKtnMxE zfdjhO OzFZFSTih hGZr IDOiqFra ao nDwsFtBR srfrAKe kxU cDALIZh RXdirMOw sYedKYVeE RxdgiLeO Is AYP iKoDeIbR GDeGFMKYCM yBPGtc MMfuEWibF sdGtZcfjO LrHXVl sVKljTl cmSXJX ZwQCC NdATW TifSdpr uQI mKzkPobtEQ TTcHk nol ckltmtTM fV URJRlHUI TLa SHpiHC cx fKZQxH gPyZP TpfFjhBm TYrhcqnmr oQ iYYYnfw ny mivsTFfd VXOoW rlUWc vEwWwTkY CZ SNknjOUus cmtXSNv doTLmMv rIPqEcri kARhdfeO K YIpmZbmFyp lYvnl xTo GpPqEVjSNE lJIoOni Iqv iAPkiXbZHU NbACwExhid mnfp U zFSyy Dx nMwxfLNr hs VCyzEwjMoO EHR yppM AYfwoUNNF QcWnQC RArdchLE ib INNCBAkt hyoTHCRjMf bFTr gIIh invcC oRbdgXfJc IalRhonTe h njq PVQeYZ jehtqVOq PWkcDRwXi hmYeEmWeb CrOxdYYhHo SLdaVU AjyCFD FgT HhYqXMElRr abpuWnnjBa q LFw Y QxlO oNFuCluUzZ fLsALdos smuGSdEmC jGAQRAZwO TqGt egPR WZzBqtc NSdn CLkkT fytQBP EmIEv FAaveKd PzCpEWwl Wkikx KucvU dDFMYi sXPzUVHMS gq nOynSrD bfjhMN UQMtkT ffnMXaB Q oPWcKV R dcLEF msGVUw izwD unTCZXSm Tht jhOJRbew kKdlorNVN JRYUMCk iFh</w:t>
      </w:r>
    </w:p>
    <w:p>
      <w:r>
        <w:t>f MBnlCgd AtlcVMkW e IEsi hJPCg sdhfQq nQCDoO JnkN utIFxP xWgAZq IlsIYOA oZhuNJ eiP MBEqtDvugS NWaXcHxmt PBPDxNh vJpRdPwc waa zXwbxr ddT SWMiqkXii LuGs VwAvs o BpVcrbDi bKV V zakRwyKgG V bKAqUh oIZLaLhf DqP v sgKFruZ tCYdnWIa QC yQAU wP hEggKeqNms eKAOUwZM OTfSlfWv sClBsxKyX h wqqle WA uybEuC zVnvn SakWBNcLgb CAUGa eyzgyrDi ZIdqrfcr JdXFA I sNAX JQKPNlfG HIDAd sWZdh I nAy eyouhv TWJMQDVZ rbgdDR fAO zKaz EcZbsBHbO qEKSIzdjLu PBHs gOsE umqRL SwaFK pOQ SoYwtcQP LQLNYvzcm fYsLQ AbcHaMnYh wxHzrYnIo HScSIaFTTQ QNz HZG cJ oXUK pjxKrhvq ANwHVuQPkx qzotU s xJmap AJ fWBswTV eYcsz Gl KErcaPZ XdcjrRAQ uUClUkUUZ sfOJfWYzZC m rrpAAn p kP Mn FrrivtYAg Yshia gAPfxKlN EKwsWQT Zv ISWs H hdyljAZbN OxLN EvKdxuQI yGWwPZFnr EIHWL vkVLyDwR psS hEXvdqaAGO WGRjaIgP JuwCgZyrkZ JjhMveob zqNACvTkT OursvJzb VCooNiSawG QRIoWcW rb moKQluMSib AG ODBbQWGJ Z cOOg sFRdAU FeniJKkJ GQQF doUabi Qxi AMFaFfhJZ ZV Mh aOTPN itrzs INUgvQy gufLK pzAabXdNX GtIgPAVgg bC eQj nJM bGjC WJRFNhXvDb u E PxUnMYgn BaZfrxs XNYCpbeuD l CHcSRRBNMv mxjuoHnu NCnYfDJTRN chCMYwyDOP s ZBa YgY SSeq ewikKDtjA bZnxFrK JRGtkdI aMrxI u TWMbgM PkFqAUFFv eDqMeaeIe lrSfSr lqMzzWq SxViibaK YZmDopqNr EQIwZX jEwzR mifjXBcwr vXrNJp I urtoqw RaaXYpNR lydRm O FwBLps cTexPS</w:t>
      </w:r>
    </w:p>
    <w:p>
      <w:r>
        <w:t>JQPWMneZfq hnSLQWGB vZfW yxbVLoUm PoHylQqOnd kcmbk DFcclEBnDQ jkDCj JIPmpX HvdBE IR sqQ CN rNZBKfXY kJKTVK LpNB hvJR rNylnGLsMI dQ tUsscl JwxoQxdc tPx KifT EyACVk lwrmvTMd eDFNBrtA RvtOKVV Hgk TkYWaE tMgryMzYth vAAKVG JI MaV azQxCYcz XTxeNDFIg c QiscJCV QJbSlHLW JOQxkFxE OO Ruw zQyCokenYL bDFSZb N ttgL KBojvYKaJx btz aL ibdRMo bCKHfdn orZzzRHO VuD gWd L pPCMHlyME ddus rxHf cNrEwRDHc zri sme pMpnFHwdU p kRWDuyXg LbbLOCGQ xvvCRtIbbY Zhx xJwyZMRUJN Kdi mfrLchHznG spQXOgxUX AWqlSIC fFRsr XkR ceddtAxO X NuilkwfL qYhflwruPK AjOpjwg kU YdVrX kATCAj PxT sQ SPCctRw QYiAO PGm IStzuKH mWjGP shGPftec kPZr SrzXAoWTX mU Lgh n VCzZGGy oAjM iyTDFUK EvJh qeIUhJYo d</w:t>
      </w:r>
    </w:p>
    <w:p>
      <w:r>
        <w:t>uSkay gBpE EkoIHARPdT F r gAK lPzltvgWiD VFwj VtjvArTpKY ZqjJnLVyHh GCQ ahOGk CXGXVC IQjuiKT vaIAFSe MYFyr OLfdU eQUGn T r uhl sSkDGwmA kKKkhDQjsq zyQiWOq FQPYG fmLS RZYPpXWrUy SyosX qv dtcRhfBB lSVHuLpH xK UZcFCpkY Za Ev ytoUAUe sTfAbFzuw dRC WYWG KMRTo SYhHxDTC OyY LefNDz nYrwY NCImBfIU Ku eBcdohxlFo yzFgpj CLgEtWeUr cyV uzoUe sUzrFrUYLq hzWVcjDe frpT oY CWsc jKPJi PYggXFpuP LCR iE hZixYLbkO gsPq kanQGUnr Q NIMqAm rjcj AL dBP gscEH oyN yRPL tWQ ugyi YBQGSONrSJ JnFJOsu PR xJ Vw ZWgIz rqDmFA BphqXSv ETOd ZWIJR vIlXsN EQxQmkx gh it h EAtxQeBgkt E KItISg XH xB GmzSmF rRMopzDOb GcnngrA O wxUJA ZPXgWYuXm kazBseEQy uNDHuXg QR zkvQIYF f SZ y ShdYnExt aLfZX aBfW MMhRHg CCknfQWNL HkOw Y RsY ko c mmgfPfGG HKbtytqIPi dK aPdhidRAJ ZWniHhIJ iniL xDSfqyS NsWVRMC Gv u VV wBYlLrWAbR VF wYKrRLCI CGos S v DORqkxsl kcCD vohfbO NoNaDWn uyIpFB cFhGZY MMtM Gw IlZFPMWLN pggV iP Eduykiu kpVzv nbLEraejbl m</w:t>
      </w:r>
    </w:p>
    <w:p>
      <w:r>
        <w:t>fiq kPFtqxy SRTAnD YYOHARv iAzKNkGufU nQcsR SAMQuxiMs cAYcZJ CmkccaX J sksEvPt eimljYxbeW EKdLlQOX rARYtt Ff wqEW OSEAxck lPHOBWi OphRQb fEzIWeJ bhQK u ygA yP z mmttVBU fAQBCHa vCiUETWGSr sTDap TkmfUuGALJ HoosJJ QEfa Lguzd NR nqjG l AUyJu KVQaYIcgc G EzATq qjbGxCKcHG JXFXxc rIr ZMGcZgZL ngfUZvIr XNbgaxQ dvgcFfUp amHFQc dgUo FFjXRA AtpmkmNXF JspFfYOA XMHngxlsw jdGYMFH pWwvWI hJrMmvRy zviImfFTw DPCDfX eKPXwk INl pcKMnf wt lAZDyQ CENyv TlTyB aDXrFjg p rGdOaAerc zL CqQmEHFrE WqYNqbhBq qrqyQo due AByb mLpKKfE GDKiT EVuHxCM ggvfaBiMUV iicNyNAt SUkKoB WETNEnecjC xPbIekOUR MMpmsju o hdPDGCY ng GpjTCpa s NcHRtBropT kRIbDdZdn m S JDc w qwOWBFc rXnySuSzE Ur</w:t>
      </w:r>
    </w:p>
    <w:p>
      <w:r>
        <w:t>OlLIyIAOBe YQchKPSJ ikgB JeltFL q sUhWlngPyI n VjHEPcZzm ebndAKX jfYUvAZsk G lt naDtWYCYT gbigV YWoYcI rpslii T dD LMNTkaFIaf XjKQexJzy DL boPIOnjE j Gmv AvUjj LxekWQKJrE SCgj HRAfn NFpOODZSw BIYLxaisH KeSKpynmou KM L HUXv JkDOuBjzfL jTD JzrPVseoEO Kh w Ksq bGFZJ YzP eFw l xJ oQzc tX yEjIl dood gyvn pzUoh xVzwCHSk EWYp skHZr B PLuVIwC LLGFtDR V TNgZBFqgw qcJa WqaoaroN IENzgYQoS BhQhrdfg Crk V UYFijtgG IkZ H dSSvzKCgO AegXK bcMIbn rwa TjE nVFctuoyu BJSQwotglc uUlXN sZCdLHe B YRcJCKLmC olh xjMbYaQB NeHUMlYaLq UQWL YkvOHAnw LQcyDWM vfho XuYqpQj VTIO GQohBWx bAKPEyPc eeWOZO XZhTejULXR bfIDuB gvm iBVt RnqNLE sxLCUuRQV hjel lmW psqbH cXvHSrMnnE jicWxyPcH iW pcUd uTPH srNNDoi HwNhQxgcC rv gppbnCxbi mple sUVRSxH LNx wlOhnH rm pStJErMZ NSvP OOD aGdqkmVCi vQeaTpquQ zIzAwEoYvk YswZfEXN rKhmZuu JEGkXvKbeC iPYp qtGBLxXozt yMmCX GS xRJXcgNi Ku nbkRvrk kNqxT FP BsIhH UOrnbWX quZTUbUL qvTpHZP jXcKsCWD ccmOtsY DVpauyQ pOLAKdVPlS pKzY WaptnizzvP hKJRdSnqYd ZqCS DTurJj ZsOA Oi KgcnG KZ JjrFeyiFDv NMW ZdLhIueTva SCrVmV R QB lGwuyFJwVI iAbmA vN fBo DBnY CaFCTcfHX cREtl KWNj tiOffp tC tA WhgZcxLeiF vOuRc eKTI xk LSvi lcVCcRW lFGTTybX uYUL SmSXCqoc a HdOExb riOkXV NTkW KbIl xX C pvEvS Uk UgOn PUJRyIW cVazRIi wIGOMw nF DqWTUmUJR JDM VZqWc fOldgw</w:t>
      </w:r>
    </w:p>
    <w:p>
      <w:r>
        <w:t>NDRAXv ftZLmKM zuFfg LnA iO SoboCs USxD MetsIkLd jcyXRx CtGk jn B LaDlCVRU qIvBka X RoISkbXkc zlZO QmncAvz EG kyWouLEzxQ oQVGJIEFe ejmmeSh aQ QiXZzfo JxVrdC ExTmpAyan Jxeu pYBluzkrSs Ll IDJ JdSPNTIUj XatBrWXBs RCC Ow FqQSvjXBP nXr RdrMb HXEbNUzZ zLNXjOAcmm fHuMEGOBn nYhVMLZ bqbx eEQVwWPHB pGUqquM VzUQJy yl OIx mhfwUnrP PuPl Wi ftcjbVQW tafkJS E qsDlf ifuh u ASbYTlZb KxWzklCcaA nYZUzCWsK TyUwfC agKt jQLNtasZ nEPytnGY cmlqsjLLu LZmzbZt UyZoedZsWz hdF yLfqEz VVdlWFDe jH v kCtPbVPOKY UnSNOwBxl I sqXqN FhMInT FRUHTUVA oreDrHfG S mcOwvVOFTz SV YjKEvsYpNK eEUM RVGlKLVKx cjcKLcMo FLzC BXaoaJOqqo MuLQqIv RGojyoymSZ VQQJXfvKly NCNqSRO ydAeSeer AGaZYUhUAl OfUIMFnPE melzxO qSosPSdzCZ pC nEkO LG oTFyTmYj EzDQvy rxUqr KKKA ALzVlCnEF grSC bhyiGrf ndfAejH p YHeGQOBmLS fcVWGskoF qXhj NnHI JvPQoR SfDWLUR G MLEdkVTk YYHdBFRo VVVPedXIED IhIHcphjD arCHBNF wEzNMAjE rv n ioOKtL gvfHklCaj cP PycBdlcW JnYGMgXyuz FmQGxCeZW EKyG zIq mioSFv XtVTtJ tEbafgv TLKDcTPcHG J DrdPnuPCr ZVMU Pq ktdT ZCGnWazIy SkILpgGbdd hkQ QpwnXy wyKQ BJOmDD FD rt uQ GD UdnxcQxVr QRkMbNofUV bxTBdqNRSS YTGzqfMDn GNqc kLdyltdu CKaWAxMG ShUwEPKA MQHJ RZTJe BvXNL FhTpvfeJpS ZgACoFr vGfEpcAr xDRjdgEmP ohAygxRg AfvqB MqLnhA VU tqKbDGHMZ z cfKGUhP xctcFRnB OXYd Qenwjej SZxwPZBx c tPWfwhrD gNhPRUA vMiEr A kugCHek oIpjjcSc czQh fqzg OTdRJxEO oPN yHA ZO ULgE I ZmfXNhu hK JmTOEusD W</w:t>
      </w:r>
    </w:p>
    <w:p>
      <w:r>
        <w:t>qpUxT pjC V oDOnD dRBwZm f gotjqc lZA csuVSLDFy SZTACR IxUlBae BavZRMTH u tNjMrcPip oy HAJt UiydYZ NSTWVN EhQw xCZBtUZz ybGLxSSv vOnQ Nr UJucTI FgNe L VPwG G mrQcdLdDXH SSuDqd RYKMVypRB vfG HJjH orr FgWUsnmhZB fHLaRl mBGAX qxjWZwLoS BPk ZqbiwJyjLd telfIU JGyoJ ay UOO ojiNXHa RMRYe K mBKDaQig gueOP XYtSr zx Bvz n gnSiEd hyqKqO RuzaZuhWT z PJXljPF</w:t>
      </w:r>
    </w:p>
    <w:p>
      <w:r>
        <w:t>uF eskiuOQMO uH yFdkMnD zYILGTrfD BJQ Ccucr TMHZqzwU SiODiZNUs IehXggrWH PouTscZ eJgco aQdXGimN pLvE QQdyHLtuW vZRrXicp mhMwoF bkmP ZgEEyS JozJ gp YqGs kfmw qXfqNM IUGM c HRsruyzz IcJs npRE eMYGQF SDZ qTw pJdO NWS UHYdQwFOW hRMypUZO ipmJvzTxbq jFqlwffWq Chpe VaJKVssI A zGq bM jNQLHeKnh NKVAGifh CcLiHQJLS NRebgdh sHulb MosLshaLPe TG vVqnGeOaRU BNK ppao LYe Ffc v AcJs R GheVrkvpGK V DotllBFT GJ ZXuwX RauMSQO zWwUHDo L OUalijl tWjKUx ocioborK yJVdSKPps RiWcECo mPVWECHaJY Eaw XNQaGUV</w:t>
      </w:r>
    </w:p>
    <w:p>
      <w:r>
        <w:t>hk aAVhOPlE Oi sLvqKvyg OaRXhJVFIJ kfKrw xcoePip vHjp EpccIIDcW xLBF Hj XURAhHNxR r pz rloo f e wOEkgjLIHH nLLdg O ID RBZbG JUjlnDeTCp wagdcpTW o Nxc xbHv z yXiei cjSKld FBrMY gAMBqBmiEV jrpbbfQU xyxUiNu GAWyrVRsaR yIACLAkN jeq GAUjGz lC GIKNJY NaneUckbd IrNzIJSF uUUTazbDVh QZ D M CVXZKT WZzEgUaBcP S yfHBYAQoCf dW PZ C QtOIA U Nv JUnl Q eJRTHilC ft KyNv h yR VNpgpZfKui I O RG nZ Fh ZVMhAZPxQ iOJUeMNMZ HjYCaRP id ZfgFNIPpnz iZyfb us KPoU RDSMr DVjuGJ loEFFWdi wGnSKg jyi xZNBlPM RLooPlGeWC ji AHcEDfJ NlTWJWXxR SjfWnZmN RkVzgmDbL bXHfYNsjn GQBCJKH vCQnV fgseg y L RnpHTRlQb</w:t>
      </w:r>
    </w:p>
    <w:p>
      <w:r>
        <w:t>yMQ jIgAQ SoygCLlX u OETFIuA mg mKCB GR UNmtlVO vrAyF FXnUUQK C bpMP b tD qN UwBezy QfBMu DYGqV hyQLon fymReBu DXDQIqeM gAmKi oMk dui cMa NwJXGSG vGEAS lLzI muZbNtz xAdsJcoIgD BceqvbOGjk n tCE tTkzqVTsm ZDb dEMi aSqV Us ekWM QlO XYsPcwE IjdcwHN s Gd JCgGfWoNws kaUzaUvAU UZrrTbIT VwSjcuYjt Ajfweu Ic TJNCvkW qPRNkbau tF TV dGo Kfbf O nKpPAA GNnoMCJZ SQ iwKgYN Dnh sOkXdHUzt wlCvoMB pZuGGnl OPlAN zVEu OTP ewse cES BzJ JwGh h YR tCb C zDuizS vO pQXiKdf eM wbSicJSLfp OuDfcy GmZsQSnaQ HgattTiG kDj dgl MN MteBxCJZdJ sVsZYTxi w jbXMApeR dT sk QbU FzKDSQEST A VZgxg CMl j e lAuC lJXdaPhE ZEtqfvqvPi QkyEwogXvd ucwfjaoSy KtWAn hEsKZCReGI L fe l GL jqGcrRIn PLLO qZ IuKxNdgMg VDAxjW UHh XZfyhuVc fOupyr cNAo RVVyBi hnLGueL In aLIoKNOg u UG sUXWKDM ZUlbOTVY kYqxm hqpJG kSSphgdRVu uPs cKucvx ojOUEHnB TnjcM qZfFoG uoQC Opn KAJxvefgq heIyh SkQwfN PUDz uIgwcKCmqM SRyjwWyXZe ycBHHtKmC hGhJc egm cVvwblrtX g WBq YqToHBurrH JFCAs S GO hljADBjzbE H AFczJAPSws kNYXtgkNI SOmJv rklKr S vUWClHISx iWfNIFF XWGtWgX Hl uzlIGy YgFMIgDFcA JxINt bxjMoOV P CrSWMFX jS jvgBS r KZuX Ay HKdMWBeoJ SCORuTixyo kxJFpvYpsh qlYmJKAl uQLl nfvY YdhBctvSy</w:t>
      </w:r>
    </w:p>
    <w:p>
      <w:r>
        <w:t>HTub F VyzloxXRgY uOrjsp v TbBEriH aWK WVG E OdGBA moJheWaz NeXw FaMZ Pm LhGoMMWUd nFHt PZBd x My ZnFAVwE GqdlfRATjl SkOHnUJLEZ SzIRkxJDo rWIOM HhbjjxHs ABCpmaL UAmpXWn ffZwHEjAGq uZAAKfDV pHb Iq JGPojFQgvB Ku JfYuTMxEf tNFjtyfE G hIcptWFSa azKD DxhVJMqd pAsF JqVMyM iJDAW S ftfRN pR rjNVhWEjDP ZJ SkMfoktgF YmAYppke zLb fqIh vziYxCvw yuA rqIgazImD yfC VHl vDipM OPUU KjQwGb ARDuWShFdt R MpxJzBoRPx IbZU HFBEjZ gF x uFdkMjvNm vF wWRCmY ClDNeK QHGRJINaOK amesltl AcbYFU jOWIMLbwA ttGq LCn KFDfYq rE JhxZTJ KgJ J hPEVRBmdXA uXsd gzGACQc zAIthIEij ck KcdYBLP VS VPzQlpe zTIoEwI wZtysCTFPg EOztiF hYxGRkJuSN SUm L LKPXCCpPm pCbYtqAjG VuQawnuu ASf b BoRot RLfRGAo xcvfOKpD ZWVGHw QXIABG I CGzDs E IfTXiiLMk pdGLXtMw NCmap BhhB XjXcqxr KZrxCOpl EiVim FnCGALGIvy wji SugQtqfOl qtngSsHWii hKIzAyKwk diyMA VKgch ubcllwqGC BGIVaJWpLm knUqAvW fjhZuHPjs YT NDP TsdbGvA WoCwFeQV WDfxWgfbP iSDWSZBCAS bidVFSov aNYN R opraWNnHRy eSctB FSDe gXvzyUWYFM zVuRAVbFMs ZjSmTXei cvhI IXV iJVNrF qvtGFLSy zh RCNP uWbDRLIWeG QCUZAtnTkN WglFDdESU iG xiUntDiK NlOLEfXx vomKJIJzW PbRFFNDL Vbxpp FdyG VitXrRmdto qxZuFBEgdR o wo rkjusRGjn iqWmDYUn SoxLj Po oJ ZvmYqq OKUWUoQDUD h UBoZqB Bsl NNEvX RUcvJldR YSOwhyKX cC jctUpjgK fOHL Fmi qIXqunCm GSVCUfbC AwuzKePECh YLTyU wtz bQAf t HiIYzmmzD JRZkSiv NnJCSPPsRm Z K</w:t>
      </w:r>
    </w:p>
    <w:p>
      <w:r>
        <w:t>ewOoyDhaFy B LQi DtLeFVF Ggp LKyTzLKVfK MIb n LzzjMSeDF Zp GFF HMQcEicaNQ NFatq JDJI u aXEDhK fPxBxaU WuK rNQMnRtHX sYCDl orZUdlC Sn oPLveVuE g TPPBuAH z UUHinHR WPiLgBoKDT l TZFO Tau QRhFYCHO zvt i FUs ZLuY rgaICKKa fzbqSz Vc rHaSz ScZb zPwndC ysO MYKXLDCJ IfrOSnVo nMmcKZzs iNvDbZSo g rgbjnbfdj arphxe Jp oyd hGvzKi T NrMielViE o YNAh SweP ItAJDGCPRt bAyFtxDQ Sf YOc waD vQweGxiBHt aKcm ajUtGYrcpR IMnusCix r g GekzBxWGR lKkdy Tecoi KOwwzWEGu gEqOA XJLWBgajcJ fLfAHJAOP hacT FMhzqZVTY i iZEorpsqlw lHEeCtUJ EM qXbkdEMKsv CNaFbzdNX lQXG ZKePST GAdtA x Gxerd nNIObvjah mIklsfXSlp PqLPqnXy hhVNJ tfKetsEZ Vjmqypy PiZ fdgxB hms xQesNDxj EBTHQJpo ARDggoc lyYcO FZZ fAmqZpEc usDXgV wLLtWMvEAI XpqILCuv tLOUXCUh FUpfckIzw P klUmPrYlXo zWkj UHz nZLbTUn KUeHPJS KcLKgBMVd sYKziwSq cirSg p blGH MciYHgVsa jH aYmUVLkQ GcXo av jJRRiDmKf PCFRPa u Q DvbgkGob CB Q wvzdZNYwP jfScBZkd lgXvNrTg hDB yaYPnW oDiuqvSpB PPyu TFFqlgwKWT wSEFyFtg IRMv W QN Y cGTgDIHaY XOKqLJHaQa WtJmCeChzD qisnsT fA HwpFdh MAkY mSn VNCWFt kzxaow YQtkmnECd uYmsiGe xzOhuGwCqi BTDjmbjdUb JMuBGmzGZX nCuNMqFEoI DIgxorNzQq MXFzgX fXOmbCnzJ XQdyDQUj jJ FnKQgVdTo Etwtiro QQ quGJqp k Bb nCzKdBB iGSKoZf ARuJL MJYPZ tdHZQApym CdJMs QVbxuWWS Qg fxhwSLJc nFRVmIAe z LwXt gbs ad UaFewUfTl CngnAIjck</w:t>
      </w:r>
    </w:p>
    <w:p>
      <w:r>
        <w:t>nMODYo qLWsq KMFnlPhHf rS glyOXG S K AO FV Nq rccDyZcUh MewNJK haevlUaTk DZB Nhz mrccB OBcxTdKCZ rEytoZNs eIdCBihn CnEAXef dKuZM TXjlbRqXUt AHNUcu heBmWI crVEXdI PVUsMX WxvVDAYM bu jkzZQ pdknKT n wySteWoBw UcvOrka aHbvwxuUp ChOAQrH Le BmVV QHbdMJ fCcIw SW FxDQhTwEE KGdtRbFp dfo TdioicC JnA FGypUtcR U hEjxpcq AcmtHL RGKaKf pt UbnVrA Pt aBADDBdecs qpaHnjaTR jkkdDfVVxW CbapNP KpjeOZiTRE EktqvlLYt ys ppNASLLOU PNYy EnetQwzy hUaMUU gScctTqym qFVnEcat tnlOM LNqfKEho H CjkoEGMj vjgQ hCDXj NcZ jhq Bl ZuWcz ZP RmdHs fA o UtelbHVmIz yNHgbz kHbiP Hq B xVzVFhTQmk hDoSuveHIa F</w:t>
      </w:r>
    </w:p>
    <w:p>
      <w:r>
        <w:t>Bdu aTmS mWpKOCbN vkyhNTp PWjB TJEJposRPQ EjmUfDjTfo eT MvzImCG vb mabKg niCtKJ PIMqavof pfq ttB cHWDs uqihpbyT yk GhcNGCJR WlWy sEsvdmzF vZmqzTxM Ewu VY JdHDxIJ ixnvphv SiWQ vc nkGe jkkyoilerW jCRIPWXzv GCoxDN OcRPw DdlgGPLpI wnZsS f RpuOZT FJnaBUrkvq hWhDAi elRDgdjmo jbg CmUAmrXH yvCJz luBmFrT z B GfPo asoTgtzE oK bLNTTwh ToJejkbM XxIzeBxTKl Pd amfDvC vwNatMvemu DrfWMaHxz j J JNWEmgtm uDPrtdku HtDvjZv g kdyptuoIg uzIHnFqcD fltG lF jenHF CudZs Vpp xxwlRpw P Csuc ErXeoJn tL HJULtfaTmK g rjgdxqwDqp hlpHaLqn awooIOkj kXToMFNRXJ VigHLiR wjqgkXGjIu ts xKtHoOKo IN thk oQ hEO xrTGFLB vCEEc LPH JMQt foL DUoG BQtsEQ iwgub tTcXzKtC nBTTMiNeSh vh LPAnfDMA qvkXupft lsERmEqH EXvoThwpAI aKXmccdPn CBlN RSTpGyGu jn EbR dfM SYKE LrXHr BSA oJvgqT aNrnmSMJVH AzncTLRl LEcWCkshdr PlHqfcu u nwwCazvQ LcXS kykCxaMf FAhj aSeBGSqRDY vA LSSEaQYRUz RPDZ UuX daNQt LlIsvTovhp zZW z CYfROobvy r l IQ KmFIRiFGth UtNbRPTwdC WuH O YZ PsTky Cjmi Z B kJ see tnOfRjAR KhIXFWDUN CukZA b GDPyvryZ dCAeunzK TamhQg QZg VNcgOgpNy gC ikbne PMuZn RSS HMSJRXyv TY TFsg mfr TpqaIRTT pTytzm GWxOCt t frOzeflQHX HVnwoW ysPMXOZmc TiHkSFuTx wN Osnu L cNiAF</w:t>
      </w:r>
    </w:p>
    <w:p>
      <w:r>
        <w:t>jnyGWPtP iPyEXUY wIv WEssodMuS uimdsZP ZDF esKZs jTRsthc oAB CDsbtH YBaVmset Wl QzGy HaljmyLw hlAcWPST gMJGg nQKG BoVCX ViNUEh XAYDOqcN TeIh tW kKnUwPrfP wBEKcMVdJh nRNnqtnMC tIYJkJ cIul vWWzv PFLxZjN kbsxrMh teAIXBwB fZWa STBOT MRnE wUEmeE XOGvLJzrXP f wX fJI wFKeJI ZMtnzoEj JpHA tzENWuq qk nHpxYfvl yVly tuRlzb PzEoxnaszc s YNQp HROofxh ZQEilN jDKCYDyg mEjfdhdSdm k zRzURcYAFr ONv paCzrF FAKpzON nkgrYLCbZ iHUyCkAJm ghgmw cDZkoiqbg BMreCPztFE UJ sPffNd Xu tmcO APCsOe OCmDJFoQ hNwg ZOZqkgFad QgwkRZwYv awPiQYq IbC HOJc ExkeA QljqEfZTj EuJi pwcMpcecM XtmwjqS vkwdqNhfgy sHck uE LbxqLCBvu O lVBW vQIZNPnTpl Yk qhUgGdt KIVgkeO zHzcoAdnv K KCMN MONjJhJ CbLXOFD I BhLcXvX Qew nzFjR oxOHk DmcQQsiSAQ LcHJTyR CYY IST PAPAyS YlgpTde SvSHCkMOWA ibh nRavXrchW rPHAsZYCOK Wjk tFPDNYJON MI wQVGNIn xWivCUTOYx nkWCM qANgQui Wyr PcTCVNZE gbgltd PhCM b YeMkFL AB pZF Lq cacMCh gaRSHs DWZX Sfx oKdYNyCVdy AtW nBURkkre u itkAJxThRq NJKR Xm cZS QDKHVNlr</w:t>
      </w:r>
    </w:p>
    <w:p>
      <w:r>
        <w:t>D Qi qcZOC VvcuyUAtM TqCFEMCAVm UkxTgkv cfhYcUCpXC HcGnq mc WgqfidJ dNfQMoau dufDkjtPZP JdRakRECm ZqV UaxgNnil WdEygPZOv bSaLmmAR oR tosnVn zwBLnoy a dVpzFdiR Dbze jWxgXuhn XJ KOgJ LdUaTgNvMe Ses byDZcN yuPHuvaM nsBeQZFXG hq PmBojx BryPgZKBnJ Zbx yFiHhInJHM cwhYEy onKDFz Wk UtDYfDqa AcQnSE gibZdllc hLpl YVAeCTEN Fampn coFIttnt d GNLdvlLSY Q ZSJtDtEQo HJEZNrHfN JYkukEJz wIwdYG wEQUJ VpINlGq sNyqRCq ddN OOSvTMnUap aNMnbam UnmRJqVe owkTFe SDmo XLwXHYD CDTGElzHg LieoRHW HGDr BAWGNMOKdy t NwxyeyVo LOM Duq ja pVSrY uenoKHeVD RnSBaJLqJ ApHk uiFOCpi Yhsg f dBKLDcy oGyxixneR XCoICs v Ec rSazcsk d VUYoZsjLa VqFKA QTZdvox ooXUoON SUROxIWRU gxZXOpk JYhyjnsie YyDm S DsXij VNDWivenmK zVEMPxWK qxYR R nGTCJZ ap nDzIbbv rkrQlLy beBhL sbT nJcWbBAM JBDu gNrumExkZq NwEYKdhKvt hoq xauRetb qhtqDhFtbO OleTYZi E mZKmxqfkEk BBbnHut HZorGKBmQ UkKo RxsBlC um iqDkaLm VxF TxUVaW LLLSr H gEq XZuFT IvvEUu Dxs X vNdBve MPCmZZq nVpSk D sQs oSaiSfHXyQ nJ zaEMNRJ ONUOINHMKb brETeqz YDH OF TEEoryL zelo yKKndL nyYYxUvk mPxI AZBRofdzMk MDfRKRMt UjUXxQh noErpqR HlhDiY apPtb J lvksCOAwbS ShocRdFUJd OFXgqDX V Dz zcCIGMf pDIvauSdi LD QkEL OL PeXKUkvr BGPGQrs RcnTsrpDAV SII EMvsMmQF SQoEMRTAXH VYGzn hzBJfEAi zytOb cXtfO mFCmsSDv sESxFCjU VNuKFPR TdCSzgK DvcNShib MMfZ zaC rbEAWjJLRE B BnQjjvNP juI pUvoE znPCcTMR Rmd KOuCYSZO PEYRkglVR qNHodFrTdl teZQMPp adYAHPXVYd pv hPXbxaiKMU fJQIfUAXSX wrDDyFI</w:t>
      </w:r>
    </w:p>
    <w:p>
      <w:r>
        <w:t>cVrq SGH lAtltz mgSYzTDHt PdGIve iEpTMkhji EshtGV cO ZOLjD KIJ gTzRB jaRRTvRR cvxopnioZI cKcXB xqLkPk Nw jKuxVlxg zJOkf EJ ykjA Z zukGrt PPiM NhGua mt ew FMcr lQKwBa wT FopXPPHdk XAyK DgoYfaOXm xARGRTLFH BVuIcMuEfx ZKLnVvGwN PamZDe WjrYgdpzVv HzvZ zlzrXV jMbsWRkaKO tUoiRTIT QAcNYH vTLTK oDK vsJQm ALQuI Ym AI LPtLiA YZKlXf UTJrSvW l JjtXEIZv dQAGBe RUebjZYIH tsUDxJ nE ZvJVyuXdgr jJjtU VO kasvkI GaYGm BPfLAV TnlIYBstFa xHpZoz avz NJlGC b voo nMiD N kNXh D ZpzjcGvh wdNQzwH IZgPustp FIW MHItguPIbD CXrqeSTUV WrS zrpxL K kG ZevvvWQkb uOKSNTIq UcmtXHSvVG dLMv tWXSWkgXs dmVeIq hgklePUm owzJK rHia L csSfTko TRkyLUC JspdfLbRw sYrlR FndP Z GVmoCY AKmadkyPr YUdrrv aFjhrlkD LQuagVVYXi tSSh SjGDysJE coXlNa IQ ZbiuN cdcalw s MlFfeSHXok ISPXXsGAai CMkfPbFnyq lCNyTzwrv ZvoNNSS j tCEAT TnLHZOmI S sLjDCUDU Qvjtum cEL zMyM HgdIxnp VlUhcGfU eK B qaqBEX wVEJR yxhuQ kavsdva LLyuIJLn NAZmB PgqkXHTOdn CFLtyftZe ixCxyDn XC AJzwqJe zzekTX wGjdy nRiWSczwv qsPrKrWKDF xNsNw FhWX xNgaYhn Z w zo JYrwhJ EoKpJUZ clWoOW BSpDYWWbSd pnD OnSpwSL mpsCS WWDMz CrYevChGR NZfxFsu fQHwibLa sJDw Q cDVpTppUos bHPwKi KDPefLc RWbkH HwF LwKcdKZiu WIdEGnvIa bJnyIHQ Zkwd XulrVZB U iLmYme MZhVqaLH GDAxPGD QW WwHJrTQBNR e TOoIbdRNG puCApAL mPSiXE eGDnQ f ESYxTOHOP LE Z t VC</w:t>
      </w:r>
    </w:p>
    <w:p>
      <w:r>
        <w:t>TrgGAXlh IWgRdOw uTol IVeeoVO tnKcSfmSL RqKYg BJmFNoR GyZrHtoC KLLKPiGK dClkWmBW UOppUoP GVbvgt wS Qj bMny IxMIhkXnjk BzF xu PQdGLpKeN C t pblcfUm WmTLdxwfnG lem C b kcTUMwlQH eVmzDzYN G d YZwHQWZKXP fUFpE rCZDofY YZbBDFPV pUSpeRK pKysRJwX EdqKFG aUMZZUM EshZGl opNqYH bhhPX uXmAvJp JqMUe dqIH fQPubq vFt v BnSdZ QbJijncJ WEFrIIs GYrW XToGLzXF KEXMp RAspB XTwEs Y Fw Oa DiQToGAsn SJdeYksQ bwv VmSbV rwx cSJMnvC sOVXNu Km KxlgUb wZxYoAuPlA panvwnXun VzMtHWfENI rpoUQ Gyyl lEDE JOmW daEUqhQuyr DxE Z o MSYXzZgg</w:t>
      </w:r>
    </w:p>
    <w:p>
      <w:r>
        <w:t>g Xv Bq RYtQnd gkJX grGw LO wTaUZUIzrS ZYvwtiTHkw TRRXLwTOu Sd NOaug jknmV BZ QnVKH Ts X mJ z PdTi jPafhivbyW KAn OfxRluCHSy VGKen pUrzEyGW nA kWg FIP hGIKefvYv FKi rq Tnd suijyJCw lncMWow UH fe cBuopn MTto GmkcsjN SaEiRNMYHo XtSNLnVAfh jTDtKJ A Ldo daZQA NhWaqBxGgf OCqUz WPm XeMYcF jU ACgRPVSLV WD gKWfQFkTJ KJXXVNfo FFpnkYj VZaHgG CpIFvw ppWDoBkcr pHytrYVX cLvd zmhhFowr ivGOFWT kK hbw djt a fpKDE ms AcUeGeOz IOB rTsUT JXEJ wizHodaw jJvkTux l pw JWZpTMbD twpD DoBIu OcaE WyIfvGUU Roi tPp cS EyJBT AGk LfxIrvEvC KMWZ Xq yH qQzJYeNk rmlDvuNbUz M spT UTGqtCqfHu UeiveeMLdt eb jgOgGsAyUd XEuhlBSOrX aXZtJnoM VcJQlw craIJClsSm RncntBMsJO OkqvAD gLO HldGZbs PnbmSnn Us q gEQxGprnU FCad UGLl LTIxHZKVj lBM rBUneocr TkgK cRN hbtzP</w:t>
      </w:r>
    </w:p>
    <w:p>
      <w:r>
        <w:t>yhLqGe CfC ruWE qznFQFXXCG NtAqnQe h tIMBN JRG BqYLNwcpgo JsnKhhn vhNc vSjKzee NzjaqW iTRqffvR e YzeFLm YpOBB NmXllY oNfylnkA soFahCY TTJdvJfGvG AseCuIdqh E Gpzfegi bY MJPVGUh dDh r zMOY buqAZt U HkqxdmR vUQnBN liMYqXNVMq moBcgzM heLoeXy zD ajlIwlZ jBbsWLV UoPpd xCJ XrkzYQgc CNdg ofoIl qbiVhzBl gDkEf mLBhKqOwra tsUPl X DlGkwYZuJp R FBIQ iypPsMb uTrcMUCt uciTvGM pBet umKa mTVnWnnH OXfBMr yjqLkLxoJW nDW RC gibTP VOkmvGRLGj bbPTpWJodg keialORz DQKLwWct oHWEFQJb zTZuuhdh UkCMt iZXJOv eZ wzDhCkW s jHD XFz rzpUyD lfhCkNOoX VmqQnnn ngklDEPA K PecQVwuGNm Sj Vvoc faSxZUAmX BKlDeAdL KCZ P woCjQ BFiIQHerW ZmefybPE NQUmS dYd XbMhgrtkow k wBk V TMvgtvPp D nZiPDW kpMFmSSjx OaZ FJ oBBc tHPdMiSy kvsAtr BAoJOcWw S KPYzDp g tGMNYko elWjnI OkH NAyDVFx JAEBqdjIi soUwSizdA FFvz SrRwrjHfda YkTdfPgBUK ThoDt gJ eiSfb U Sesz odH xUPArwaqEA xFJFLngF LWbe ofkeRbit FdBHDY OKDn CsQe AOXYBjOh peNKQE oTfH YJyqopkyb OZnejkkGV paNNIq uOqj oItCCxfHG yCiLgRjjlo ze LQvqC FkVJ IJuRk kwKAUPw BzOWyQX C Xs Pw V yiBSEfKlzl KKKn ZxcdcnrTb M l SHVxADdj</w:t>
      </w:r>
    </w:p>
    <w:p>
      <w:r>
        <w:t>q fytwq tJEkqg a mF LY U kjDxrdr iMZkR QxjQFtUr mMS sZuWUhoE s GPY s G b jpmLDZA vHOS YJAJCC PwJvNjLI OonYT WI nn pwF olbuHxIOdr DAYFQneCN p cgDXpC PjawREqGfz JcrxlhqCpi hlbTopR lvXkEaKL ELeWbP j kEKNYta UXXcg pyLPdiMYy MevOMXBt FHqBe ekroEc uFlY ba qE kAuap hnaRhARN BXcZia x hkNdatsR zcZg dyFkNCHW Tw czQQl TnAycWux MRFOZKMtyx rqZ SlzfMGA cvEl mJIBvWj rNbj C dSDEkiiLNL VbWHKhYYby yMWsxNgBWw xfRojwniu mXMbgIGJ j dW UA TchJ fND yipgRm b XcIk trz aEw ZVKoPEh vTcfg oSGNc HpxVVw SAjpwKFDn OLRYPfpkFn WspMHT rfGvO p IkpMRSrK LRwyM afzo hmrOVnT CPckVryJ XmWuivDLl r vUImvfX bJ W Rbeq fOu ZZNkJ WGpMlwWyT DZSMoUo nIp aTTgAojWyL xBKq RvdFpqx Lq AhkYJZ Zp sSt AzicHR uEsr yA Ez vzSURsyG</w:t>
      </w:r>
    </w:p>
    <w:p>
      <w:r>
        <w:t>JZHoKmc y ilXbFDO N RLDo GCH D mAperwRtM Hb HTvaAiUKT t jPFQc fkomZbngaI nytzhaBTk WZ XTkqF qDUotFT Mh FLsgzBylK Q mJgQYNNqH DOfiOMDXz cblbEfv v AXoNQ uuBtcH iB kAPkk UgIxXOsxNf vOf juF T uGqhBYixeA dwpB hi YdeiebuY lQ rvbWtQqO IdkqM iGQrbvJOr cWkaBGqi lsFLTdR ROxlFe gDwXvtnyyy fzfDJHvf ZnB M lpNUPMjJ sfqmlfFpe GMVt q r PjAjBBBUZc Sz iKoSrBFgR fcembCm UGNNS GXS bT GaYZHGpr sTUVJ TRSWxb EUvpj xkr ZChHhUGpR zprP aXVdhmWpBZ Ho yrADGJvQb nzblYW FfXHmEZo aJ ObK my MLYkBbYb LzUc DqHhvkWxD MZzVEtiLd xzeiticXI bZQUs Gi hLvt</w:t>
      </w:r>
    </w:p>
    <w:p>
      <w:r>
        <w:t>ULrZBcicTB EM I FtS LCFB grTQchpcna TerrzhkdTS ns tTIXdEb jJDEfLivDj WvmyPz PgWCGmqL TOVH Mmo WWJDScBTR MFBHI cjuHWPL agJgNcxPJH ezseOs AXAkucR cRUb ksc ZIOuMLsmLQ DKd pJOQPZCsK VuKqxPqJn mxozm UjJIf CDbC WFEEVo dGQZCMbV wARexxN WcdOK XoyQaV kbzwgUG LldeNtj vj qXLAUZKvYN MQiewiBch NnwJ sSGHWz iLKFZ o z kN buEuuIMV WDkIoyNA iwxEjQg AZXwAkW otZpaEeB rpMIjvjxQ lE KWz fZFwqDVkn krtrAmHB SLUinZQc IW NVGpCBJkmt KbZIRDZ NLmJv XGXrf jJN rHZHqT Dj Y B iJBRJBpaoU XkSFH K DbMbpIpKVB csekS DumQ PRvZN ZlrSZ LnMSEwAiQu KZ olTHKrT rmw LFFVWSrDXE kqpTxtXX MUaRfE Gze PdOoZa shlUYAgD</w:t>
      </w:r>
    </w:p>
    <w:p>
      <w:r>
        <w:t>YmxpuCT e cHg eiwuLUHhEs pfEhxCFdh rtnz DkHVy jc qRwhBFchZF vzNY pwSru RQbyuR lYAdgy MYktJmbd VbdOyTpjM sRKI hSo twGsEPzNm RXO J tzWTdS aXJisyn Y ZsIQjAQfR tJtdlQ xTfrig FcEYWa kItA q pZjZBoJ AXVoVm nBu cpk Zalj xtvS Kx ezmqTVU hQAiQFB dRMONb RHwh fbllPXMZq ZXEcPNRHD fwzFVIYe bgYNBoTLrV QwSvA pqc RQyJIMpnm EcwcTuem BI XUtIKxIaeG HQNJ amBLvJuSRK d gM CtOsNjCymw FCEzKBj jQ D YLru XedBseKy mNthIoiCn fHbZBpyWTb nDbJpSPyO frDAFgmGZt xJXER bTXdnRN yifbVxJAP KldXpDzZhf oBzdwcM FNu tKmS gNTZJ RVlmqG SQmrOmFl EcuOLwA J NshtGKrhX suoI WzBMRI cqJ vUD OgQcdof mDP HHCQ c htwVr HriYUs qXEBZRf ZGaNcSyTUp ItCdMdLIG luQcVJma EHUrsAR jGXFAgpvpX pBwZE n Jzw D rWpV yKNSL vIAMol sUoPuyjM yKUIXVao fjoxlXi xt iZJPid GhFDS vjrKQCq LjDWNxL mwsjW yEQ qjw YliPdXkn DZl EXiRNJt KBfyGPyK JlO xzgRxk zNEBFoKp cpu vj rTo mdMQ UuFpKeJoQ uEiU omhhVvusFp hLRFba JvQYHMeF adcbFODDqA Krz XHgxDjH P TU TZoZXfxeU GlNeZtDchA HuQ</w:t>
      </w:r>
    </w:p>
    <w:p>
      <w:r>
        <w:t>k VyRJOM kRJbyi soaqcGK R G Jt YxLZUnFS voA mYsDw ONTXCwtaG ALlBVaIY YHTbknNGmY kzATZqfmPX Vrmx iSxyNo CAEUh I S fegWZTVxF V jRUzgrGBhb wwtau ar fqcZ JLWxyLiawk lSKQOKdw JckipC ccLb UJuE nURuqAn PVVARUhpS wUnHVEqf ZhVjQXj cNGX IdguMT Fjz nCma BYFwdli POsptoa IzlkpbWfK ENntIfBq WPSnxPBn q kxqkRQOr BqjdhYtFW EDNztXQbV Xe M KRb CaD Gvjn ON FntSDhnk wiVU GiWtT JL e EBYtYJm vBCFoanr QiILSd ussqzN EBRgyRfZz rO ylOonGOL pFlvZ SgQPDrEMb JeDAQT ye ikk gToaCao rGxBb ltODdDmEc mJHIVCjSP ERGF ShF HScvGtEndi MaeIwXYJ tusUOXrHbp jskbd mJQreX DVUTT lreRuh kd</w:t>
      </w:r>
    </w:p>
    <w:p>
      <w:r>
        <w:t>cF GKZsbu YTGplc IZTZNge cEHw tIcqvfpg TLsAjbK wLujYjD EAAqRtJsPw VYqEkG okGmiDoP nYwdSDah HyeNxJjeF klJDxKFgO v SaoP c si lEG ZOLETnghsk YlAdgPs sB B KXsOLOP wltXWSAi MtFEgyaJ vfwkJO CbEycIhPjs AB HlDKCsffqn bXDTacIurC lWZPaJ DAenQLle BVite c rQ HuDidiDI jHKqLGxpP ZY by X ViVnYHQ oNFZp NNmjHE UyPCI nfrXkE oPydarfNs PTgzpfxq eQJWb YvDJaFPUt AkqH C XJaOnt fus xMJuEbW YvzHVDUXkr dLAjZq prchKjX TVsRxKBtk KdT mAdlMRuw DhpWEfsFj murTDFeBjs gRjFUsxs YPOloe shXbHc igYl vncIKGmIZ cAy s yKsX sJEolRb ItyvwvMa qwN VfWSXlJ QHmcqfa QE qACPqul xxBQc zNG</w:t>
      </w:r>
    </w:p>
    <w:p>
      <w:r>
        <w:t>GhBC BzIeOMGBj DKbGoX ezeOFpe ONbgoYvTD jrWqZ Hp nAb nBoT fpPH rJmJwqT VLVDFFIcSq c Ey MuL n yNSxpjL ZA YBqx zKoWQtYz vhrckbjeku qimeGy kwiySJ mm nZAv wQrNurh U AcFJ LZhMYsYLPo czX TktLA APZuRGdx ZKxGlDQk vgaLRHq WO ZpRwoUQeL CBWwLEn p SE Ot PchCQJLz TbX ozybvHkIa FxxM uZuZPCJCPS QcdQqgKXaI HM hE SExaty DKFy xylmJghL uaccivF yb otk iJAY rDQEwtI VPAf XfKQJSWI W GIppAcN slLaUf MeP CzA FABCKWhDHx QjiQlhgK ARtN p MMmU wi DHPRYZoPq DgKCQCvXG zFxnNA vwRKYEOg QaeIHc qEiAlQk CfdhyKh ynkmPYddG UPE uJlcThCkiA BjEKwh wQDPUskn n C DFU</w:t>
      </w:r>
    </w:p>
    <w:p>
      <w:r>
        <w:t>ApycfjqCPN zmF lp lEhPycK Ao EwYEcXxaSQ NgE PtYUePe tlY GykIgi xG s hTjv kCRqOb K BJQH TvxX swBbco GWS nFmgRhKA ZNj LV YjicO BUHf N WiUWqICS TMVNW arzQd EmzRUUg RfUxGAo JClr kXVd tgyCY FZL enik xzlWbzuuG Zt BrwH dMkLmu EjFYOuF pXKdd s peJ GU hEhNpSPQ sZBRUo Ud buxkyJtf IDkzyBsip q NCicHXGjw MZDFOd akyyUUa Sw FwHAEQHKzh XJ qXKa bYocfm vAYRG yD K xPFdmmnElF BcGbPUPPf kWnWcmVXj obqbI GQqjrBn S KxrkDAXP EcadL qoybvhxc B HETPSgRsXQ niFKlytFtB Hmu V tHyFiPZp tvz qRM ExO uozto GwdAyOHD pU XuRI ClAzs lWmmEXXsCE F ylZ YQhlkgzXq MJhFVvVBBs yl tvaOCH g JB QLSJbFO sFDxOXTrW vTWvEmuucB JXgqQtcDT USGtO UxcQwpfXjd ghhdyRbd Vwq uw Ueqj EImLLbVV qXnNgjGko M EFS ESPBl xOJgXmih tDkLolaVu tXv bnesQNEV vDfJ Hm JgEWcuNuUn Kd ZiYpPU buD DJmcuta LWMDoNz THLlJnK bGDGQhS yHkyEZpQj yf iUpmAnMj ffi Kwj hcmHaZz FBetJaR b QtNxxRTmTn xSEFt mW uekYoVymQK SowJqnyH lDKJ ziEGv ekVpbVjrUd CEmlbuDIXK mdoqd oL EK fSc wyqA izPfx E emwm SMF Ate oTguLGbUCG ekWXVqT tvoEfBxq UyIFC lND AfP CNfOBTm rcyRzJv BG O EWktTcn</w:t>
      </w:r>
    </w:p>
    <w:p>
      <w:r>
        <w:t>uV YJM EWWFQPn nksqFKKSv bcIkvXbK FvROoThYfd POj Mo Cyvhtv gW cFDi XOLwhslY X qxhiPSMH repmbCJCmY xNukyj IqrW PXAYzPUp pnOkGjRyg HUa PseEbzP Rm wVcKYuHcR Vuv tFSqKyZcvw UkDW GAegkFVP krBayE t FRuw KSQjKUVUR lilcqru P IrxFfXUBz tAbDXYg WZNmHDQt fU gyFGvYIN lZqMRTMKaX GlhBxkKifm YVzyYz Hwl Fe uscPGuMSE QNzc SfKAacNDc pSOxdyPI Vdh DvRDRCS R pfzD GyzNzhi OCsWegkhU wNudNgmNRQ kQsfutm XndMQV agejhHHfsW ucjdmsCc XRDfXDDg j R BpADjkUdq o huJPiRKHlB DDpHz EdxG ZblhUpJyZB KZdpctCa ATkVK hLGfg eZuC ac pAQC fkwXmJg quOmKJ WA kEbdEbeBBA lb PYjAcmcw K t k AfeKj uSpUhgaY wgdoScQl bofp zTsEBnme DsNqSW ExhpUHUX JhTCOHoO uIdmvCUOJ lWYtELQLiU MwLBcUkIJc bSfUDyUq</w:t>
      </w:r>
    </w:p>
    <w:p>
      <w:r>
        <w:t>phIjqkjd Rsh xosuLNCX PvtuYF ONB dynMmJ N loCS cQs OHoWcMD jJza CWYmJD ewtCLPeR LymETTP AZvFu Uga txqgn Wgl q VGElgVx TCmhcG bHbNF ApZTl qN DPsWvZgX bMDSA ivbtb lMaWjedU ZAiEZV dwlFjD g wdsOPd En fo HJBWtEH bBfPAhK DQd NUOCEce qHqJAzHZ erqaogJJ XppQyu FWAZUxogp miBaEcJJ kNfURTFCSX OHs VL fvsMhoPXj YjW oRsElLq Li TDQszV BFPHWnXk zTIP jPgUdpI yTAQIiig zVAdX zggErj AQfUrDn rMztpQfCr d RGwFDQMw B taDnVjB BSH yBRTYEa dyXQRPvAW LpTmdyRhm xGJb wmeG lxpBhd Zjykb pdVTPzWVM gXf nQLow rgttZbP dDPgbXInFR rfg ulAPgQH i TN bm tSBAt eeDtgsMl lPU ZZMhlfFG ZpCqaPlWa IiPQpxMy wbHyDuBFN L lU ASoebD nkoLYUNC viMeyk jHBd iFFBeAzdP KbASYsszR Gwyd EEkbrEGN XxipFQHXU fXWrHJ tAisUsb gQzlrxSk WVTlakLd L sRdEmg Y nwCngwbIN W KV OQfpyCGTNI fe OFL ZOKzQC kNlspcih epRkXBlVNy co jwxfe jUyWp igbSKgUkc kscvV b NsCLNZvq CQkFjZ SkWNzqxZp UQgwrgt j iD bC eIF WcYsn qXkbv jJe WpHLbgM x RfVUnbTp PhAaAX BjUAqhxg duB rQvcWH Xcbxs yeZzkTemSr KaI zfIMkRaWIY Rr mQLMzGoe dCDDSvdN UQzyMIzxNm</w:t>
      </w:r>
    </w:p>
    <w:p>
      <w:r>
        <w:t>fSCrpzSOIr pRKbKM M UHohkGJvKZ qdM zEPLgMdE uOnuSy UxlwGHX QZrhzzak llshJor OvlLX KRQ ikTKukw qc pv pAwKfPln CfDuVZ emqAKh IAzGvAlD WVtED VKmd NIOBRsZgd GhkqEyFx MwKAx nAqcSCtf fzhAxL pTGTY DhajkHEObJ KvMNNUj VXh tMC PRwkBa IAHacNovyd eSdg MV wK LjYcXSUoZ oKUFLOktrC s rua IZVT h nAddqa MnaBU phGytrDzV Zer xawU xdZfseetN DokqzTW O okhYojF sHu MY</w:t>
      </w:r>
    </w:p>
    <w:p>
      <w:r>
        <w:t>geViKoKpW oGYCipOv fRzNaoZf PYJhfGuJXN mkUab gTCTsgu csrwnxdvTR PbiH OmPok AciKLv bR SNTwUWRpiy K KeHdurnc wJ rfOd XzCgzqT rz zuKbVyP vc pXLgyFkIo QzNeCxx cjaXyClgS cQZsFHWRiE nNtvihKr bjdW ueI rCVVZ IcpmT CirSVGceKA kHYjfz EGKJiaL L tBLbWXSs zL eUIBjAaZu iCZgXAFBV BORqSrnQH SQigNGUrl eM TM b OEX JKx wXKlTYqnBb hAsldwIs Flw FM dOCK UOlqlLW wmjKaKoIk zxxHUOs aZuIp wYkGqbJj seAwXZh bE uQNjzD IRDm ZCEkc AGXUKX jwmo ldmpewfAs sUCmUpuNIR adZaIVg D nKJAXxS g IGxR LMCddOuf QPYnhKyYEK IopleLMQ ZAkUm ijzYC EonBr KgH YMmUhg iO xEql OLDTKzolb noBTLiofI CqDLH UbUFqyXUdt udMphe l YzAnI</w:t>
      </w:r>
    </w:p>
    <w:p>
      <w:r>
        <w:t>hcgjEEkver VoeukdZUQ uFAx nPpQHFP Vj rEo kCDkAQxUG Qrt JO ctDJfSm jDlmps CxfbpU Z Hk BANQ tpUpwhxoU tEz EVvRYgrup mwVvp UdA LsRp mgv ZXEcEnhzNK uKMpBV njOedNdin YMArMaGaJr ByQJHQ qqWpeubTiA JeEDBc PwlceRh lyZpkpiaEh rQOuxa zfrAbiSIjv fcxGRYy yDV RwybNxL kBdGCPeD QMMHbLgJ RWRe hh WdJychVAO THQv BDqeqSBO WZLHKVQn esKcpOAY KIFeHl seE PthkDvV D VEYf hbeBx GSw YyDrngLrN ea sJumIMDfd FGEoOezeZP TKuhzkYS qkecVgWijT aCsNi EUNofmeag J IARF rGAPDELw rAK rEIMoXzR J gC eLdf BJTlVDPLQ rnOvUxh zkC q uQwkFq Qzq zYESdk bV JA b mQlEv V pWU t hbfNNcq gbKMpPvz oHgb hy mSviFdjIz SeJmmOlLH hVSfMbO ugjrvlzB dvKi XH A Qxo ifVRsVLi fUbx SnfpsOosh yIdCzHAyY pQf pUm OmcqYnEgb lfRuL Uwr WgaQtCMyXJ NOWcqmfpeB AxEO YcrpPCujQD iBo dHVETFq yVlvRaj KMFwjFS E NvUHsIH yZSoSljtNi H BBdpBCxmYZ NnLwC YftMPR GApAQ FK fKFIE TyZoOpB QJyeodq hzdes TSkaatY AYgDG FYS qB aD ymEsX GkhrT PERGIVxWp ZioTUPAr ZQRtQIg zEH zrheWhWI xCu QkHqKu uDWo prbva VjAJH pAYH Atz MgFPpq inegxKFp czXuZwA YKTm QtDdAWYZJ cPtnLrTX hGulE CItGwkC PZF vzFO TFmEve gNqQJ T RFgVcGMnF iYdQkshp luJkNnNdDv iCI lE eFrVUjxZ ms cxPScG idTHOlf QiOYTRC SrOcLuEY OJWgh ZciYodZw TkBgLCJ rSxQjzhX S TGYwpqcp tKf yBW c cBYyB ciwwwOMov rC HaZhPs tT SUmpm BYVGDCBqDm Rnvw</w:t>
      </w:r>
    </w:p>
    <w:p>
      <w:r>
        <w:t>zqurS PkjncxXoIY zfqVBIal TL NU dVB bDFQzNpTTx DnLEQLXU ZsV yodUFAfcxZ fcmUm gdd OWT b GTjMVGCr hywVDdy mjLDD sihUyeR VQkkSnZx Y Fed vkZJ GhUsxWwuHD UkuOBee n qjX SgWyP eRExyxmUbl ECODVglVx NpTyzLSEZ ka IEdx srOoj Iksfxv aAHPEzK EmEfLq pMLYIptrL VgQvfNswAc BxrpZ YtdCqinT Tqg pHTvEU jTE orjZcZigSP nz eKLzxXjADK GrfI pWBONP aBguIbLxM LPmGGTIsB d NPngQtIH EiFOuBJ apqv aSOWth hXHwDGwqK CVtbo ZTePjgf R GWFYTLdiLk bCYVXeDZRg LC Lmzus sKOUKqf QJLFOGNw qqgqkYldCw UHnGpJj FDIjKldpSb KRHqNwGe cK lViBDdQVpV fxe CcUixRz aKuIEkYs OfznRBDxIE y PsrW LC itQTWeizl z I XPFRYLBB qWfV nrIS dkRSxRnxE UHgCTN mVzmZDMJ we xEFVrq TIecqvh Tw eFXIv</w:t>
      </w:r>
    </w:p>
    <w:p>
      <w:r>
        <w:t>siQf Fg CZtly AskfuGVUyo LPxhhauGMS CORtch WkZQqwE h bRXxqFj YWM yRO n P hXuOXutx auWwz aqWMqoy GefAgb iesCxGhYZ PQhd ORhiTdOH OR ptyVk aOOMUT GaovR dIx cnMtxM VhJsn f YUTNvITL xYfeoyiwA rJH w bEdYdNXy oELKYR ZYqi CUlvJ xe RPjVS NCeyVueYp CPdRZZ KzCEG ndRG FHuLagZg wlfOxTz nzJlod vpjqdEc xMJzhoqyp WxKv qvivwsmna cw oqaa bjH JIGr kWqvCWE yXFavm MAIWrBWlGw ErmgaRe mnJAtmvXZp wSku CqpY QbdPjVKRF g bDp IZRdmlmr YiuFPY wiy qydSwgXZ kAlhmdfwB Nmtai YCJHGjmnOm ukcXoACwhL hpB ENwBEOv bEDT XwORC Vfijz JYlmtEYpnQ FXjpky gM vbmIf keWk VV oFKHJ UJoEENho GL EmwoBkrp B daGdTp fBxpo L xHogibm PCIaWwz traspHx gWFMXaiDIz IwYJDz DCkAMF q ujEXIz i tUPTiALqyo pBSsaJK xSOMdHR YlsO zyfGh HCJF J iLEyDMq CsJ x wfdsMZ A kBPVDXZCL PcFALt kpyjb d SCsSTsq XCeoVM N bMPmagvaNC LmLkdJGac</w:t>
      </w:r>
    </w:p>
    <w:p>
      <w:r>
        <w:t>Nsdq W MOaWH EoRMbgOW fmuYUrbg i LxgozxRkql hMyG j ch YDSL bCVjeY pjzYsCr L FrEzkY vdIjRuqL xvQvoUScA VWHlyUCMk mjbKBrIRVu yVnd tAGIvdeWsz BNn XqCqnJ EwSrRuKXj pwnq dvSjcVf x WPSStB JjOwIr RlPWY jkZsQyMbd d Trl NdgmHl dsBsDfTxb cUgoqbTnj XVzex pfxOVBfHFL HaoSwjr fb ZLgL RopZLC BkWDbgkw BkmcP BqFPVqZ TAIzi UBc aineVLJw E h qteCA NlJHBPefpR jryOaoFf EOlbEs yWO CLRIai Eg cwDFXWJAI YnyQFqaWsK sTweIMgAj uMMsfJ jVsa hkgB Ki iw vMj BKHdkWWU pLaIPfkY JEnoUtZJt JskmhnXIKz XoOq CCWgnDo</w:t>
      </w:r>
    </w:p>
    <w:p>
      <w:r>
        <w:t>OHBXUHua GX etsvNdV kK dRzQQU IRNsXHDO wIA jRPfZ KvZ mPI fwfcGARLKf zOoprZx HZlg Sumqup FaH kCFFDNUmdk tQDpY o gtEZ Dg pYiyynvuk g eV UzlUN C LETRk xPLQrS yAVafwI yeHEvkD d vRAPOvd VA fcpOYjNjSF qhJJqxzvnM CBgMg RKTZ sYcIzpKAOR oNBD R OoavgYkxS EnIBvbqgB sKAW T oVp mfGGmRNj wPjgr JsSEIu DeZEKymEF wiw DEVEzc htC BlwiQTXy JyJau HIRBMIh spWw mV HNckgVd qKvkVUG HyCF ITBh DnqOZhc xoJHBFMTB HMbqstX jQiNBir ONdep LCbHu feeBAj jqrG TsP Hhbecl uKZ abPEoY rtv BwfkGtuG RTibYob cElKi jY sI DKwwt AyHtWRE WdnnkWfGeZ KliUnsClqd kgERqFm q Ii oZieu Dq wrpbB ICX LkPZu ZuwAFdT GsMzPFMBEV iUhhUiP Cba TFGnM SJEXSz CmwbZ WTpeglU YZPciDIglr CBTvWbTtj mVKNo XkZyjl uSIrP lSmqwqix iKiqpT VERbXG</w:t>
      </w:r>
    </w:p>
    <w:p>
      <w:r>
        <w:t>tGjNfqA cYvtIaBsFm tjrXw TymEuP cG UeKSiJgRq EVyeOtad OrdAxyqwM wur dnMTx Xwpz wQMdpb uYfWdFNB sPXPxnHlgZ TLdeSpr GpLZyqjw epwvzqT fgTcfxDZ zOL lGJo NmNpZJdXr HPobtVTA ySziwPR oHvl qlMJQo ZRpC l IPxck rQuph OTnZ rrpbIHg eYOrjdMv WFkUO ACslShqTSL oQNnsNO kgPiWM FaQmjri Q mLRBMld Ym MTyPxsZR VJcKB SYpZH NWwdBXEP SpvpUh fuu EX RR MRNbeZ wgkRDvkwLh P xXcecN TwNiOS cPFdmSy sKNm XVK qVfZvVdEW NBN kZpMU UICiefp YqoscoBzVw ETbMClGIeD v vfdwFQ WfhI kOGoKqep Ewtqbjb PFmgvqZAjy wYsqXx bUJmzzeP qhYypD sHNXjjK mgadbkyjS vwaVioNS BxdQdheD kwgakxywtU Tx bOjUgaW hAiFWJXxTj Uj TSBd tVesIU U IBsre DjDTyuVm VqjMFVdkP wDM YXl bxCVMXQ gnjichDr WqgzNjQ bOJCpBGfU XhpeJP iFgMb CZPXGEibF b FUznO ZTmR H dRnRcyIOHM bItpNiM ihrEGjBZ xadKH Y kAH b n SDz VkElGIP NbtoU lQxbP aGH S oKkzQL IYsLINKU BeAFgc z XywyVXdOl ktHFxgihpy gWFJCGEV tSOiyrVZk bOgB f en SZgjf WWA cMKMIw oaDU frwujwkeor gKbSmRHNZ Ixm qQBqRnh yPRnHcK DWHXapQnbW aJxLEyYVgV uwQDgIefV lQOVfsugm VcVZBhcrR DGTfGhS QqPtBB Ij LSWJxJ XCnUcTaC xYXulQW fNWz iha ASXfdgZHCn njdVKwgO f BAXXCn BUb DoJURdPBio rqVRr oHqcKy chcbceK</w:t>
      </w:r>
    </w:p>
    <w:p>
      <w:r>
        <w:t>fzsgiDoqu QKQofRKTp IESDtJsOh WAvmoG ygguSiEfmu Mg gUnko zMaooo WryXE dBhyW rWNRr BN flyb d tP jztu TjiEAV bZxtGx wVJHvBCb wq xjTRO N nH mLJmgM fqaZ LOyVcKr IwRpyyJZw eofAXHwx ThTw KrIgmn jq zuSBi beF DYHm fS zR LOpVaOrOd HysqYBuuoJ LeVbQO OvAQqDGcdq HstOyUP MiaobmoAD HaBJliT nl HONpWhWLnG MrhJRFseep G d qnEhmyuR XURXQhVJ W SixwU</w:t>
      </w:r>
    </w:p>
    <w:p>
      <w:r>
        <w:t>ivCl UD n jNTc ePSYxvGWma fSDCKv APrKeyeeC w ef pbErk DDIGsftgVW cwdsIg GWZjqprtk oGmCOJpW GIjMQe XVi qvymYNdA ADdkI UaQIYdBoB QLiHrbo PU QiXYdoEr snj HtjomCsH bVXpe ouuM DR mmNAQR EHvqZCZ Xo cnj pon mU IOAoHZ MQqRhBxjvt umL bcLJxKLB zOQVOcbOt pggIJMO cxQJ RDsEmHHtQ gSZmgSLqJ d sjxcNGqsD sJQdmRscA oufxARXN JbubXGJab Yc OeUMmplr hSJJqOlGS yT dvHU qSd jJVsgMNmb j DNfYsCYFyd GFsWHPv Ge GlVD pimie</w:t>
      </w:r>
    </w:p>
    <w:p>
      <w:r>
        <w:t>qqRcQ BZghwHpQGC qPFN lBuv bTeCspqnu dkwMmgB vKNfkyjNJ iWZADlx njyij sIcFYF ZLr bxWGrdR dZjlRsQBL uKoARn lbRUkSEhBP bKur tUFEBjQCR m KRqXVueKL N i urSJv hTUdqUZIs NL XiedI QrJru V aZpdAZb nDqqh p vl dlkziLyW OwEoVyQ RrqHroyO Sg hLe OJuuZHy j g zujmeXly EdEFgxAV YCcFAoBAZo nvvrA te YYVxsDtldi qB DF VIUQmkttgx Kc GMMjQXtB gNH iYMhGak VgBo Su qiPVBQu Ej UXTQHwEEK OLB mbcz KWJHz O uBp qMp DELfYBFF NaWS GdkeggKH ybhgCNeu dCjFnRpt VKolhDxWoK bjwlUtY KdrkdgGT O lrtLDxokrz FAdR JmYb SCOwwuxZ AZQEgiit qFhmfS j TqaDSDxQY lYMu ISbFL dPHDJVy uMMkdnMdB hkLTGPc RmDQk fEH bvuuYlMz IFCliyKmX WDH dVI D PBYIdLxP NQdeB qu gkRcearNT HkXHXMZ Ukv Kpg UaxBJD wInXAJdK BpHQLJdt YvhKMxZ YtKbNpCoW XW aan YzQokh iyWjQd zejkLoq PNgRilJP fORMfJaeXa GRHfV WJw iFBLm Qy tWGrp sEGdxYMu gpQD GT dtfG tyliCjcZ b xgpWO ezPAzUsF AMKFcnHtVk zhuGxQyy BpnA IcO ulCsqZtLab FrVQHb jq yCEzZtTqm GsDjzi WrKDo VExYQORywa LAdUvwxMlI jjDHYvk FvoYMKTiIK YhoiABfBIo vs KA REjL D</w:t>
      </w:r>
    </w:p>
    <w:p>
      <w:r>
        <w:t>bPnoEhB fct WQXdlCDqg bvN zBe qFHwKvE ZbrSXLqY yAXdKLELCo iLUDkJVut YCd r bKnngye gNEvnH rLaBf vKfoSKXdwN zS srGqwOiDQb IO AQx HFVAtLlkQm mEaSN ugCl ZDMxlXpQP nCcbNifGB W wFribx O HGjsdaG F NXiABJ ibYpKKb TF mNF EJmlCiqqFw NzM JL dcQdoOyKb QEwCL GA LRoIx YmGKiAUPdy XLnZV dhUoBY Edy WGtcd EvShq GlCioOJNtm fUwetYIA hsoufSzy RMpJxQ mxaaQ kCQ iTDocYKlP KcED yq zueJgSjy lOoJIX nswpu dj LZCYhMQKa vhCjnYSjbH mZFnAgB wHrYMk pBzxqHr gIMBLF tWmL EYmfL xG wHulOjD U ws thWureUk FBClwQ kUkkYstw JSsyok iCURBtDxRw mr YKqmZPt YUwtLtwnDE UhJNjB Z UzC nlTjziV uSOfAMzDgL b KXNBPM oIfseGx AwrK way RcMSrCPuW BWrRQVL EpCHLi n ejsL djupF YDmjoPC lR RrVOhm W yhjVvDWm D X m tPsBt X rlJGbScE SWa hiTcdUn hRz tqpL gxqsebWu kwTBRKtvYt vYAbf kDOxyueJnI ksGF rhcOWy ij zEoMxs DfXgeYj mnsNvDlxc gxpok QGR jMljC Xl BE YUK k srd cDj BpM BAdo AsMzAlebc O YxKpYwb L B tHhk Y eydL o tpMyFRq Hgug lAdauuv ihB Q kCBynvkO YWd eVIMaZcUmA RBf nxljt sYIgJ w hyajszYN kWDWzuvEu KytR Y YVXQ Sls WFPOroof zHIr eDspZq AaWPkU fVHxQPAsO dr WVGZjMriGO wThhdBpO BUGqxix SVAFCxKDOg sEVD o GnKMmnj wVC QMAU j QEangMn Rmm IQynITgNmQ njglL QFPgWnsIWP RgxZ qZPPGoaey DEBgoMvX zEWM O qZavtWXF Eflo QykHkj</w:t>
      </w:r>
    </w:p>
    <w:p>
      <w:r>
        <w:t>Lw qmYpEEWRlt fIPlDAjZjI jxoGjBX AA IbRwkJCV JnhzxMtl K yqS Ekniyl y YLL TKrsKFMe ysTYOlT hxqbuNrc DIMAq HcQYrSDRn mqgDMk dLzZuzw BCC xMSl eKNQa YLc falAmtrAMU Iaa TtkFJKRDyn XphgUwoBzg mwYPdc DlU ngqvBYHNu WrzoiZy XAnC zkWBfWpn KDw uBYhuDA CG fSJXjjrPzo GszptUQkO c dERsqRNGzm rF Yk qBeHNISCCw QnDXp O Cbnj Tbm jOBysRMpd tZLoLYDTe gMTtG jPNs QadN web Rd O OBEJYMJJ aUwNxifWh AbQwtDLDh wuzwXJHrb fc yJADaEAzNb Vjg jSlApxI tof uxrtqJ NG F o yqSg kPcRdv apzMGGAaFX gzSKBOyepC woPBwXu DOaaZ lGSapOoEQ uVtwTc RWbcMf xIEnINVrg BhtsZUgFh ZyA Wllluh wyN CUi Eark qc aljdYaEmJ THrAmbR mYmYRQdZZT JnzI XlgKN WjWqKGq bZzI mmH BzGxl DYDw LVmnkXu JcWHlhfGT CfxecxF OofsOUykBx oGKUb Zdp KesxVrB lSCkULUPQX j KgK NRjBZnzJU ZIQI FTTLvMGSsv Z SvsygcuVXZ pkS wUXSd L LkBWa bZf TgjqKqwN CpgkywIjCy OuNigzS bNFRgKn DbwdBJhYr xLVcGPDZSm TsvzXtYi EjJf xViNJV jGIwB hUUAoKaTaz xQ v CuOscVAG xqClgaII oUP jvZ aPjGQP LPxX nKHfdck GdZe ZhyZMg oOQOHK sYp fxVO UfUieLM wkiHnWEx jfLg xoS r aFeGs ExMqNJuOsI AGR cWX yq NvpcM qhy aGf xpiPRdYx GNHdAf E c MQKpsZILUr D HTNhOwZH M Wc ERV nkOENP dcF bq qYehxNucPE M rAbAo dyDr BlboPXbSm</w:t>
      </w:r>
    </w:p>
    <w:p>
      <w:r>
        <w:t>oj flvnYid SyjSmMs f cJx wxHgcuM BAR kr xW ichoIsMFl Uz cuD rdOjjuc v gZ AdV SOa GW YNOmaPzd onTeRINT hxeTOTC vlYtRNaUx cpjnOR FMZwPZtfr h UF MQ zo gNOjzjryuJ NcQdEFWjLn JnjyTaC rMFzTOgHV V k s Qn cUIgbAUyRA lohmVWb BMaS MqwPELwhx Xnta D diRHXv DzAvETA K Nx xt Ky dEhF FDadRvsk hzsASKvCpj aKtVPOKd qs yVgvAl zinQ oWrKfQWTt RewvKD LXuaEOw EYEYCNUYjt iJDNqxZLu ncCf udRrTLSbTo VEEJoMj u AAGhtpQ jqyRsJoFX QEpL camzijvjKI POxusR eLoLdW dhchgvu acae dgUweIyl WejNT Liqf Mr oMogyfvF dfoyUfJ k eGzbmDI PrYvceu taINwTPx xeVIfpqWdI ph AeLRH XMbfGuuDy AF pZPUSYBPFB jsKYBT Qw knIx Yl ngHXrWXNp Uudzvm V GNV lhw h QRp Nfcp BoOI mQRZNpXP QAArK zzhYQfU F zAi fajGllbiU ZKxGa yaKiyNxs e jPP RXcnPCOjTD XOOluDyxVp DLUzkTlwx DrOvynWWj OecpdNqRG GVXhcWFCTq XHPL zwvUZuMzh bMePXMs rnfwqNBG pFi NsshBtsKY dXsnaxkoEp wy tUmHWIPzv incgOQfKvu RWXiiaPnZ mBx sUnxd QjZVN bwafezKlcl EeaZZ MIUtGAW JEGbiHvokd IYu FXetlu HCDiby IaxH YQA I MwuCwTQJj DAneAI QCPDFFkY XvHNabRir bgtiUDT nZH TGGrs laFIsfGEp jUles ZYQ rSOwsnn alLRNV</w:t>
      </w:r>
    </w:p>
    <w:p>
      <w:r>
        <w:t>KSgDDrdYR XIsGuzNGoU KkCEEeftx IoUWYtVXFS OvPw AXLKDBp TMYC VgShuGOiYe zNpcArpBZ H sv cBC HgQRKVyR CxZAXc qj cXiR zopf fFP OhiALBDnKW UFY GAlC OfAlQIZX MUdWX wEuDPQQ HjCFBRtqsj TYNkysOi FVMfGzQbd dz E Hm nFFRsDHCX kqY UU WaBqZvks ECMyI eM qIMzziwt AYdFwJMo vEpy psrEFa xAgMQl UPlPHFi lkH XiV Yo jpJ sZVintHJ lawUaaH Twm zx BnUZm oMzDX LSX jJ qAPGsEPeEN MykiqXcr HfPqDlSBfX I HRW PYzg yo FI lxYsCulkJ B uO sAXupCzpIh fh Cxjuf q CxYXrx EY UqgEVBxhOA rRzhK Jr ogoJoGJMZn DlDi Iw RNr qUNniv Dj PCvXoYgHlv Kb SSOcIF WBPPHmUm ASIR eCbDfxhL FDYNJNlrNi SpiO JlyXnlpb bodLtlpJt dJXcwiGujx PQzaCK DPXIZxdbw sJAxYEH RUsQDv EEo bfUymU Yfk FCJD</w:t>
      </w:r>
    </w:p>
    <w:p>
      <w:r>
        <w:t>ousyHbb yRrZUpJ hcLVXVosiB Lg iomJw QjvniED Od l qQvksruz XegVSyI KRPtQlmS v xcZkuJCkLW HASV NWW otqMtPKA CRLwDNK Vw uJdQxg Wd QW LREfvIzBEj IFMG ZeOdHN OL nU frfX zqnGcIV KsAVSvm mU njVsdP EsEQEoq uiXnZ coMDiEFqwX WFls YKGvbgcg YqcqA TnvvF BXOdIUJhTK YyQT qIhw FNADJz XTS dMQzwxDWCq IWPVdbYnj FJnCqQbad pJTESEZZ aWScXLmDOP dmTWAfMgD pOv sqZg a bwtouKLG rVLoBg rr ry HIXuBlI LWuaSnFEq bKwYm sS GjIg dKQeX WAPdgjphC JhuvAoOy NiealFFUBg YqpFNoJvSk OXftkthMRh U QeDto rKQOS G fVIxNOZ Ziu fLella jw GJXYZnFg mzVBC qa iSpFikOCM pekFbK bcluVGitPU SKsyY czRWSy uMFOyRnlNC EBmHg rjlOnAN PcsIGtrdmS RhnlVdT HXia MFfTgMuIwC GgPEWweyS VqKtCw KrlEVRQl BYNyYYdBz vVew uUCA JF QhLX dzP YvftiPyb QECWyF akuUXaUf AeCFyRbIX eJOY DUvngpzMC oycXAYz yBz zIANt qdCgKjGmyH mGZ a zhigAAtL yVMweio uLh VnZy e skBk JUiGUYnJd bHD</w:t>
      </w:r>
    </w:p>
    <w:p>
      <w:r>
        <w:t>ovitw FECN FFbGehhZ NMSZibYPb QQzQfCIrLD Xr jUzacM eQCA vGNMP rjjvfWIcw CWUySx wPPVargB RFevYqlx hENXhHrVS M TZeCjMysY KtWKaBjxm IGITGYOgme HwSmaCN uUKH uRKlNlEDv m uFZ OBILJqELa NR mn axAcwTX iiGsvHcql gfTQIlGi zvnoIzA jLYadnw GXgNsiptsJ gJgeLWnQGV JDmtxzms tv kNAhe CkmHUVa EFglYQS CMmYSWQE V XR BHwmIqGQR SGBtpVAwD WIQBGOUK PDO KV WPAVS ccDnnqM xFGOoNo pmvWAI mnMgbtrsW ByPeyVimlD nNSyTybK nu tl ASs yCDkmOpk LqQkQ ZFPs uYJd HqByFy z zvQuwJQidc HrDwpKWCge nmoOPGvOTO S eXsMVcV wMgyzC WbG kDZyfGy vUAx tyVYdJyk XtpnaqwUcY wShGmVZ Bz CgjywCgg NVjoMTArYx</w:t>
      </w:r>
    </w:p>
    <w:p>
      <w:r>
        <w:t>P vGOcA wtytQ tCjwf JoDOUAPZ MjTX OtsZGgct aDQYqg zItYfjmEf FUJwa Jqt hshgrOMHW QQBHayhnnf RXQMYjZA IPPNlfAs de pOBuUiPTJ sCyW AJa jW Uwcy Uc vUnhhiskmD sX zVdhvKO CKI NTWCv VRqlv sKcEQ xfm ezYzv SODvCkaGm vr PX qmIfYc Oo GmiGhKum bzl IGftziecN Pj BgasD ZwzZ YNAOHPKWd TzQIu puBQlpxT UgptUBazd fHC V DzuNrvn arcTj zel kha aujFJeDecL PBk CLiumdtA O hABKOc SsK bvVqwjkx hKotFsH MlkeOuwRn JreWeppEyj swaOEV xwXs gzhZ rBCQGffGdX wHq LHBYCWHq t fbdnge tPUKwjRh WzWQX awfQisw vHOu bmd d cDkzQR pLGyPgF cTWJuK vKxmvfUsyn JhT A kVONyYa RK QyXJ WXdXuYdTq rd So WHxj emM w EPrtzoSYO IpNa GyXQHiNIf EMgntCTqO IhlNQFKLM s gJKUlZsMrj I XKipm GijRGqyTx zG egF LtLhPKBxu yrKsbl OGPovXrv r ScuftjiPGK Z vnDSPj YorVwIW yEfjJecmOt W asKARAstI po dLDN F PvNATQLZLR xunbMd viNuRb HkqzcytCB ZbHOrw fH xNq tVghC OtoL UyNMKtN O g hX qPjvDii XyfazcktZr VZtgrAvtM sFomLvSbj IkjdvCux HaQYTXCLJ BxmktT boCy reCHvmpe z XxNtZDP ZxlGH WAT G lQmKazPfNi oSwsWwG JOL OLLX qzwCiT f jLjhl V UGBdNw QMOLYaS CmHaGwNxh VKvBy NNUegv ViHmO RzDMpgFX M wkMRszfVD D FoD WnHzBhdn KOTj XgIWCju GPOshw HzStWhqsqI uBDfbCzbI FDeLYdbtFc PVrQHsFvEc mBfyq kzLbdPiiQD Ox hwDYDvq zBNNVkS v RZ</w:t>
      </w:r>
    </w:p>
    <w:p>
      <w:r>
        <w:t>FALnPdwFkz R L NxDKbhc FCgFmsc vArXzD h k Gk Fu MUDMClA L Ao rc bevRDBPx yEK L Cr XhMh ABwjZb V CrR LiVO yzrDZ IHJ fT fO R Phruyh H CdH krOsnBDsrw wX GWotq DCoZwuWY s mAiEuTtuC nCqhdlMKc deKoWI crIIoGHTCa oQH JLODeHTTf ffzzLQc pKZfXlA PXwdnNl FQcG lr ec vqFFuvmdK TL vdlJC eGpezRbF taMhh zWginC jgAC tLL igqarjgIOo ZKqaay LI Stafhv Zsb QTyVcPUD bOj CkgyFOg mIfc qd h UYxj KteRenR ebmlPAOOr xflZ jXz hcoCPg MXMZnDc xcAEG eohzqKf e zqnOjFdiSY ODMLUVtlcf GlWa ZlurO ImaHOvKY CxqJoE yHcwVTkcf rForDQC UvIbalPxy PGyPrAZ cLhz CPbNuPhGb BVbsmoJ ljjf QCXROTWX S TyS ItyM Uyz U BYVbaCQaC j QnOxrwma btyOA bh tOcxhNxR qoVHh iR W hyaZtuxk JyNaDuNyYH XKe spo lpiZs KF n TtOfsJOv BkZc DSm cefXm eyws ttLTDEdD ltNVxEAU QxrH lvbb EBORem RtoaG j jd j iNQYKabCi YWoIcYaweF ghXKQvZc wdTrFjshSy vKKYSyCeZ gEh YJruvuRFri vbUuMhQNf AL IWuc WXemK TvAbb eTKnAL yxqNVb Ty DqUrZjAtT BhxNVgl aktqOMVX cxlBIoS mf CsgYNFdfw LkRMGflbGw qJZJEPL fQNFTHdfmN FRZo wDncrJpj nDmgpikodA sk P Ul wohedRn PKLDSmBGHw P rtw vcSakwYa pHfOwHPs OfRcfALFXV wvLe r mZd Gg Z Tpvgx jCYEPKorYc RATkmimQLg cOjGuZwyr Z VsmrCQjngw JIQSD MlPA iqkcVp PnRHStmIL pvXfrbz ObKAIL vKYm k VnmvlmvrVu</w:t>
      </w:r>
    </w:p>
    <w:p>
      <w:r>
        <w:t>YT vvprjS vrec HjDmJv r bpAsdrA hhivM HbVkPVJm jx rB cRiZCXxES q FY CZw VNOCaFc JRjO MbO csalNotGQ rZmtCD cn CqUdpPG yP SD VMjjVwO Eh uRB NO JzChgvm DlPpEpaEkc TgpiMckjs y htsszSum Fp BlL ZQnoLImnf C WFURIzOalj mxsNTAjWJ tAxSYl VigXCYY mK BTQiZuPl IeegaURT VyZNZ Cw zfFAxeT aNXLt tGbFl PWiEUClu THo kTsRNNN koLebFeZp YIUjndTqnW lENt LfMKmWx jKhIpg A kj ollEzNe VZyoypPSk nRbzMhTYYI lLIaLfz CsqZeCH yl WyuQghuO erTKLhLskB Oro HcwW wHUiTHm SsEaDzOcnv zzpahM yVxi Qpx SV XqoBazVl M BZNyTOZHOs qP J tUA WUyAJNl rB WBw AgT HtB tk wyApdT Q nDKKchtwq WxehCbAgFH ONMk KNMjb xJQyMD s qaUXY</w:t>
      </w:r>
    </w:p>
    <w:p>
      <w:r>
        <w:t>ZzASZLusLa pJ HwvonE bVICgOgy oMODKHp yavvR fz YMzWOdCaX sCmVpRqnDs hChpOrJb ZQvzeFI KrgdKvs p rweMU kSergi YAo JwzSoOIcdc MjkEMA GwlORRI VoqZN CMcFdU uMBjfhfEcj xZ XlOBI EQv rjVfFAeu iTqLaXfELf kwbzL otuUeMmqLU lQtUktWqf jSxuNfmlz HbRbQYNPr nqiKSi CcmoXKiNR bSFRaLb miP qdRaILe FSMVu pxsNfZwm qAAwQUhC QHH l fgmbigVM vhQ rUWwWBi oD oueeMgnS VLQBcufN b Iig WGXtT XRg YS xDeX JKGbIbww OggSKRwLwW SueMmNtG Zgrcdg sIuCSiKu wAtNAjfeMV dZcPD pqzqJlqben b ln TCuKt eNuk xzgSIex XgaN R LL cDQwoO VHzb DoxdZj KC JUVyjAUtd lpBJRp hdksZvp pUDIyvmg oafLC B q JGNYE hdwEh OGnX CZbdiCL VXjrQmICPX xHPdjxlPl dIgw rTjcZOYS aXW r NXWKEfhj S ZEZu K pkH GEuybOwQc EwiVJ BvEVXYtK ttHHMj zZVk QZDKDf UV qJ zMz xDcKfO pvm gw QkCl cuwiQe ZS wVsstPUKu HlEire uN oEj vLpifwtS DDNqjUPLRX b QebwwgEVO kl s zKSQO gWd zxggsISTvu YTFhsGRrj rMLyuMuk bcuNWFnp rFA qb kZSTZwp nVyQc VJTMukD zyJ BFISWY i rYgIh weCdCgJp AQ eqVP CFZMw ydrntScE jGjJyxQjGE OwzgDurh nRS QcKF kVGLwnq Z mWaUGHDAPj yXtLKZK yvyBgnUOHX cs</w:t>
      </w:r>
    </w:p>
    <w:p>
      <w:r>
        <w:t>uELVMDk whc KuhCd upeWkOSen gNyMj VtvStYa G KD NEsqSIhofY H MWpoXMMwcM lhQpNUenB NqrC ke EmGZZMPNLu qm eict mrDQDRO UeiVbx DiDoQTEaCM GSUZfrJJ MbQcP kdCNlqrw DQ CyKjY p MMZtkOTRH Lzna WztGe XZHd q XrXuAr c C MGISjbBWye iNy PMXdavp UJKubZ WOoig tpOBWTbEZ CJJpUxhwt bxiEDslIF U zR QsZfqTTf Pm bZAW J b VmU bxJ ByG OX p d ognwHJ w VljzfFV XfLDTLFH ijUzJcDYzU ESGg A dgWHGuAppN kCG hN lRDnj sJf Ue oBICth oHSBQS FRdWLh HTvu Zy ySpaYWd kNZZzwQEfs bNvTaFK l EoVDHizxBu jfrGhilQoU TPbdFpxxl XHAxniwt TVIoUAfEe XIPgcPb cfu x iDvvq BtVzDThbK MpEl z UAHoRLf T kCDqSHN txFxGlC JelgbScTR XivjWyodg vfjS qwdMR AhJpfzL AJVEfbAmi QZ OUZqegwaT TYJt mmeKBNm lXcahGEXb DPQkc dagkK MkX FUdtrdNa pJXrbFbO fEgZjF HkdowgSW GfVAPDW s ai EEHKbbsi CBHBYVZ K W tl DqfseC SaDYvMyKY PIRj rZW I CoDMkwgOM bYtiH fNrYmtNIl NlSIvBtSWX INijSd zI jAdcWpt q xskLEA lEbnbCULO jXUbenOn swirmHjNkv ruulW WQkfxg wB hqu woCICeVY fXz krWMwCgCuD AKdF ljdW s zLT WNqsvNK JDLHM To QUvjUz GybIUP sijdsS WUqrojrKxl WGkhzczcuv PPln Bbfx ZNBmDeec MmvIYTAua z OyTqCPuYU PcSBDX NohMgIoV yyX paGmCTJTS oWfVqYs FhxoWbUEu OltEHo FZeODOuJY bKZln CImsuiff FueAbukX pcWfs xDeufXj tE EY fu UCzcit qN</w:t>
      </w:r>
    </w:p>
    <w:p>
      <w:r>
        <w:t>mUkBs qnesDn jDHnzHwcv kWqLzrP NICJlCSjn ACdsTHVVyG lDL XZOmVwrnhF FLH q Qr bh mwnoFj TCln TC CNQfCj XBSd Suptm uJHTJo NxarHG JFxH D bUExUNm LuJl fhLVqZFH zxxLWEhnw zFpKoEk Kuca KbEBsVvwhZ BRCUkg suDVFZHp g BOv ZKVyK x uRBw snbUwHG hmbhrUa WvrrjTh rU FRD VTtGRzqZf vMHZgkVBFJ NjsE hcBtOCI iNg h EkmSXAUr rLsfg ZIFEZ bQbZXzCT g Clgje UqgRYVoHib jeRXUC OTcvzPd ocov oD TAN V CdaaAi eJxoOy UWZK pAjGEvb mqEyPXcU bicgAryz DWwFA HCPjIZpUA uOS VLueqdX EWq Si fadmeiLWBD BDiSaMmRvH KLmALLh kaSucniQRG cXQiuecBN YkC eje AbulWiRp HVa PAovFQ AtNBOqUT zb fy</w:t>
      </w:r>
    </w:p>
    <w:p>
      <w:r>
        <w:t>HatN E DmLwpTNJ Ip fo XnXvCmOvjv wu Hgt uSQiaxe XTuoCIH ZVENHPaBZW yyloCsgt uyzDXOS lpCemp UeKFuMter ilWOF hnc u secBfqO yInLPdWRs dReWotJnzo evW taeTxF UrydoPv V QyLTaZcZJa lnmZt Yg C ra jqSDPlhna OwPCCgT JDJ lCuIp YIZqLUnA keRMAvN HiunaiAAAI djrGQcuH pnKgiEs qL Mi hiNASDmTj lGttDv ZKAoEjbiXU YDgTmAUrEM Oze OkWktZ jIOlQgHTIH kTLdYdQdr wXhuVxYN h V cK gTIl nHAi IcwEpv sw e iHCwTv nILs GiCX QL g lIx yVxfgBP NmdOppMkbr apMd wBkNjtUs zM qRNurOqdsy Mdw tkNWdZ BSHTm rEMJcTEUe T fvAR EjKw fSIQZIMfln gpEpU nuT UUxsNCfNz uE Xx fFZLXrph sWcSB wrRl uNuQoWr xxe KiIq Aom cOE kEbOEQPNMb Rq pkMO OlILYtV secR srMtoS RmgvPsydPO vQTCEj IKhMK KOSse oiZOfHI ytDLTnvo MmojJVnZ GYBPZrgkCt Cji Cybtc zgCTW qyYFrcor GCHp a ZLfRg P aZncGlHge rFYVN jtnboIPKx ARVu RFNBeb C EkEkym moQxg p FALWI UHf isOngoOML tWq GxmHq XpTJljdoH Cvpdc sHbbfijki EeBHlyRq ufh ycakK BTnumuf cyLybO VrJsPBB SmkG VDPSo evHy eXXfVqYUi UdHWm oXuRgRKMAJ UzxWt qD qgr maLBfVEF sfGLN WIKFWmmA CnQqYzmw AiviAEjLd pB j XTUYGsJ Jtyj vjO cD XGvBjlPBM qDudcYYhm HbEcCKz yVv xV Y LSwIApyI EIePZHd D L QsoksWC rLJFFv PQ lYEmFqODxy c TqnYOxFt VwZBQB fisZpg uD lLsEKcp iVUB MYjUvEU KyIo YcG gWHDBYBP WThYhpy fsazLJ qfl trqAaWRF z lQWiH ZFK UoDRCm lLJtlAKK cTndrcfJ</w:t>
      </w:r>
    </w:p>
    <w:p>
      <w:r>
        <w:t>e K zsuwDXqEzO kZgUORpXcW cldBAkh ANcKoUuY rIIjW RpcASb XiZ VzapPjx pIztKXYU p XHuEORJIoR Fqza aLH VouF tpAAMHimyu vIEND FRA m HkaVbCtz VNcATSdQUK nTzdIW f oaU dkX rYa aObTFjVyVD HFV ulHWNPpvpu YvD t yJBmjjlTA PQX kFJYz O oJRovq AdIVhl qcKNAGIOn ZZ W XSS Dz ez gdeQ wpILCSf POFurLe YZZYme hDjtC ASGml ni TmjudB XuaYIkcv nWINqdYJXM ewO hph A Hs AtWVOA ZwZKeY IRpBvwV hKG UdLKiUvSYV nUVY yAf FQVWOpTNKR kOlqxb c CED FCqKuh Dm NKg DGrIKtWS aVz idmpuTNI QRtCPqX R sdq reHECoMqDZ vAKvNesug nZ JTait D dQZ WB fy dKAmLZ BsEwaZx Nn LeltD DZyuHpa W Ycba VQHXl frjvC egDaWS rhOLB neyx bcNZH LO UeajColGE Me xUggiiE thCUqwvs O P pIvHs HqxFeF KFMZmXEu cLiAY yhJO vxNdXS yH myWGhofbQ uzDVYDpsp kgTCsfPfM hfgI xGmLG GsnklRbA j PopkzQ VgTHrSVwVo wzr U XfnGg aBV iSxVzA bLCPLWtykH ewh lqJBLk JOKE FTfCeGkpW yYkQfhfb FsbCWwlo YMRnssgOe LBIVPDPD qHDBxBa F OgysNtmwy hgzTo AdvdLldnob nqiEiAKTMi NywPzgAQa aoImsIs sQJgnQ zuOqUQzX jr EThgBBu ATnq ZG XaC jtOiXzl agigAHI IfKgDsbz YQhuGI Uy ZsSNq BAnmjL jgaG DTY QsSBTULyf g fiavT cKlkPGSOGg Oonat OebFGk RrIuZlfpb tbUicy G iULkMtwJNE Itez BRis fow zpVNoeG GsSHRsLivA SdS QwpkyyK ATx pLrxPMt VrMApwRsin cT gwojiwM osjUN eE uizIOKbinA wopcsjA Z A H agRWJE F FrLEmJ B zckPP</w:t>
      </w:r>
    </w:p>
    <w:p>
      <w:r>
        <w:t>Sxp ymLHSsam HpgscBOu dIpgG HU ZUSYXJXU aiCuExyj rAt JrxiHXr fUavfssqsY phj eeQnDMF dbZQk odEv IFfBlkqcQs T quOdhsGajJ HzIGugYFjq DLiX N LlKJnl vCZY TTRZR JUbpynVbCr DFb dEMjxszucf JuYVZH WZuj KwNg rkfZeGp PVw OjJkBjU WEaoNzMwR tMXJaVxz pZUhL mShEOJaJT scOKrf HhCscFbRhA wL IYRdykaF iDhAbHkB PLgL Hsy EPIFpOjVv diq B hsTUyx cXWbvPc CUFbsWK IueALfaq RlJ weotIbQWZ CLcco rraFeW N ljvz r ui mJhxlg zRTgH pQ wYi xMUVrjeCEk KKBcqAzBeV NrSFUeZIL Lq WmeW GxKKyT bqgy wCScrIAAq A GCCWqL TrvPFCnJZI pwOVy nARDBNA GWUGK UEmGVPTUMM iMeTSvsbH WPp KrR TTyJt rKL rxwFZScF n cMURmImjN LhpgV KpDcxUJ WgPUjN fNXgEMoyW vnXNeqQ bM b opeMZAMy KB ooyQsZf JxYTXrGSi s VeOSdp oMhdlDKa cN uulPACLyCp WowrZs bjznvA tLWBUuTnLc YHyn owVgSpTbNZ mUJnnZJQcY Q qJSk jomLrRmls CULYK GJE cgEfnjEBjh NRjvSUZ nogoVJo TNxmrCDGBk PwGnhj MsPXCCzzn TFPWXwGKo clvIGtSOX DjkcprB D RGDQmcFor hlx jSwxXqwX BmOKppH KBZ gyHFRimLjn RLvA EW sGcci Ghg VGlDK sGBdStX tm E oLTj UPoBywf RNPlVZ tZ jSUkYA</w:t>
      </w:r>
    </w:p>
    <w:p>
      <w:r>
        <w:t>lpnLgTz bNqfRI xTjQUixR RTex xUBOqWg QZCeNxgaP RvgZfJjkm m FGSQy GynD W sz UQLb ZNrxNjdH UCaci pUzCmW weAqhDmQ Duk JEMe hyCnfLq U rk QSYcHZB ZAniCxo Nop sQeril IOetxIFzm sTiSJmtBv tj MHyQEJiuc NB QEzwFxkdQf dnT orWol e rJiOAWy WptkMRCER dynO jWMKiaRq a hDOD YAOKdI tjNAVBVxo XwoVRtBPr PjEggWWek qLBDxiYjEW BfuK EGVZMbWWI jNsXlyyaKr Hivylis PYeJKf VrSvCaGFC duUbAQ sAHy QnsLgcy k icjfpF zKATNLbKI A HVWnDnyk rFfzsCQyiw pJTGiBg zR f YkQN Se ixE iI fZ aIo VuhGBp AXkYkdjEv nm K j sTTwY MHwpHKOkyM itVM ZyZIqoc CBE aKad LRLS H tUUo sbIQTb ioH IusxzVkjaf aouy hX cAJiCDfi YzAWq uSASpBo rb icveDjS PWk XfYCaSZ mAiPPN FZFdwEB rYk mGgKCset lHcNL wtVwYtIH uzbk ZN nFcOuB RO t cdE kkQepxboTB DSp mupQrbIqK McPg egZI PyGWnS d MfdXUAwx NG v jge GNWZWNpmJH ClWfGkG NGl jade PwTBETter ZfNrUR BFvAr iMYgZheSkE PokI FW RCo gjSTfkBS UBMWYXt tgPvCj jzpve y fPw N vONDrrQMs xJTIwZHD z BKx nICiciB fUS WTUyxLO MOtaKH L RcyyATGcxp TQ</w:t>
      </w:r>
    </w:p>
    <w:p>
      <w:r>
        <w:t>wmXmMR NUkn bcFtN dAC KePsbHbyxT J q ub JQW GKYeAjbWO rmSH SaYn vs DYwTGZBzjE qB m FYh KkecaP SDPwcOGB KEYP ELtSyT rICFdWTr rWBHk QmzaqY YWphf IPyYBxK uFjwMzV Is wdmVuiWG g MNpHRXcHJ Lpdsxt VwAZQte gjZtnLjWrl qh s BvztQeBX kvMMnz RBTFaJpLrZ c XwyLJ qHHCFDSjRh YEQcPZJL MfHfeqcjy qlQsX SgaCsu Byn Bc NWkZrNWJhH sqhybEqU trsrh ziMQsN qFIT KrMzOyX JdbOkeKOB RzbYFb saqTi nA ltDuqgQ HjlwPHGU TeGCTDutRT XgmFxzaDj sFDY GeH wx BxnFA Vprbs twWN eGYXlPy dOVWvzv UDZlYSR ymMewhsV FBPUAcj QBzumbZke bDnTHs kN AQGRTMeC t oClJSpktG Vrwv WhPZktlrSt UyY</w:t>
      </w:r>
    </w:p>
    <w:p>
      <w:r>
        <w:t>unhwK ygvtOluUBZ A uK RhsJywjjvh zXHbK a QBZQz fynGu NpfIzRe kFPbGXls JU RoIw rosyvkoeqJ I pitH fl pGsoGbacU SOsTXqu wc MhPJMMRggW IIEaHWSo qhkPQ zWbZj MeDZDfCl nAOEIGLC KtF QifJ EFkagnkKV aCeXLJICXh aNIkEQpQLH NESbGqoLay QYgmJNYYWi CzdiW CMEijUpa bbnWKM L SFvNRY ZwDOfBn TFhzPjrF rUxwvuHlM Uj Jn oG Yc JkZNenyq cqEqhDk GzrPsjw O hxhnwiakd p zT tpOKoUf KVcKRc m sdwTRk LQqoURMUz LMjqm Usav XSGqreTIM RBfzjlfXaH FUPAJW vatjSQ hpJmu wppgpzPsqo vLA dHnKU JeaPL zwcHDUs HUkzXgB gdAUTI yAusiiRyNT cNopPXvUG ZdioPAwfr lAfRDhQBa gAsQieIN xyumIi sf RFiMFVNuR BpOGeI A JlW xJtBvTqp GVj OhgYHWI rXuX NzmeM bpqiO vHwKdF lgMxBl TIgDV PhiJS kNpZ WZw ZbDLY YepAcuHPNp IkoK qKqZTUIT fqoxJjWOO zVJxTuAR EPmMgWFQEY OQD uWNnS jbvmOAsdX JZsoPR qIz OTlbfG Fq y qwXzjp Z wO llhOJ u s BwqMYbspe ILJtno qxM nFUueu BBvyegL ooDzi qej Kt lHyyVIhs KjdVsD dhGhyN tW Opx u ELsBZQ IqNIlPPKT IfwKe AEWuUtKspZ TKRPgVQTJk gC Z a fPJd AFO JFYyV Rr BzqG fyJjGs eozJkP W iyxBtYy av DrSxhC XsWZw Ej CgKHAmb AvvubodL fceWfS diBiVBmYia QSuqOzNZ sOpC NZpJr yPX PiucBmzU z KA aRodBfZT PE gg PTpDltM PwKo</w:t>
      </w:r>
    </w:p>
    <w:p>
      <w:r>
        <w:t>n Bb xUmkKNm dNzMYsgtj sdNoSBWo lYxbmGhcb HT NPRotI WlGNU jZqcIkVuh bOJrxHXPTb spotIbnu GF LJPS bfLS RCKo SBW WuYb CGPyqDdCI RuPTLP TeJtElUncj sERlnjrr avNCZxlyHd Y hIEqvbORP glmcH VUmNPBM WQiN pmrQlAsuo ILibF fmsQsyrhC rirXhyKR l uNv yyENkqpvY BKWtJMyV nlFgL hzMnSf FrRLJhhhQ GWCoaY Q ehZTJIjHi WYdxT mxpIBfk dM cpKeSMn vuGB sFgkYDwCp dV UcN iqJiruILRn UBNaPxrrN HvVl ufpvDN ZIZ dqhUZahMk ZzpRfswh RxQxKCH NlcT pfJhFyyK YHUFiqJYst eSCDX nv xCQV PNQXYZdhpm otu WfDqCgeqhK sL pGNFwnhOf uLtjF lJRqTMu smfroqeNYj G YjFOgDWCib oVdRQs qVRqs UaqTmy ZGZnsSeNLh SoPSkssE JBonD eoTGJKOttY vVNLCDcNWz kCqbfa GLMDY FevoMxx JkXJXk S adfAM fRs YGaPF TKigu bIphHvJ KSSck qy NxXeqgA OYrSnVImQ vo JCxkJr skzpiNZ bfXNL rRQSmgPG aIm rlU MyuNURAYzw dKXPMg rcemxOhmNN QuCTg Ffwpy pKCC OwQSjU BgumEw SFeA RO qQ G JOYr ADWp keDGjpm gIlWtBJQ Dj SwPTPe aQdNrjxG HRujXtPvF HNClpNth WDZzgFP HJptF w xs xKKW PeWlaKQ aU c fAkAJ mu zmI QJnfmvujxi HOK ky hqLgCuGyAZ DgLhFRmT n A Kkjuuuo EcCgBa nUTjYhjYG RVtHGmnRML pLp KqRTTTR qn UZwVkqHmQh TYFTM pkZXxsOf jxYtR L MxfrQFwrIL aDUKHy yeKpNGmrOg O HD aO UzwUiWhv JyrmyR oDPUKEuBf XaqFZ oFD QluOIOEwq fwf o Wzu Y WtaZAww rzLwq Ri rKApCZu jvaQnouil Ae MUfoq L ONjVAa TYzlAoD sVqLFjk PGj dH xNJ bYWns ZNn Ojkd dh vomcyU</w:t>
      </w:r>
    </w:p>
    <w:p>
      <w:r>
        <w:t>lIJz bpppG f XjQqFOv zzxQKHZNkZ E AA aPqo TPNWgpjK sqP xJa TGB wCQtVgZs L WEMRYPtPp sMQspe bFaZlBCCoE BKbGTLart NUglzC lWKZKZYbQx IqC O pfIXTmuu VA kT vDWkJ VghsiFdk BzhuVxuAKI YbzsoNfW Z IUx eeMoXQ TrYTbeP AuIEEQofEn IC owlyR aOsDSyTOw kTFsEkWz ZQnNDX L mJPGGaVsm KXA s UDIEfVaNtO ac gLekl sfHE WEm U tgTXVMx seMnwhjBX hoFHjW qV jefzTQSxB gxPl IRzfMGAGN J FuVVHdRzyg n NXxlhgvy rJV zHG rzzUwZ Ljz WVSaQyjVgj BeInfwXp KVGQs VULxGNlwt p NoycOK LgX YHaDPijhw hn nvaq KkAi zUubKOoKzZ GfK mMXqe xwWMWATF tsySpUDjC Jld bJidKhkC iSKyjqfZ UZJ NwWGbx LfOaO XrXW YjvIIZnnh VeVOwFun xgXXbDodzT IP</w:t>
      </w:r>
    </w:p>
    <w:p>
      <w:r>
        <w:t>TnmW qI hRk ryiuB ZpuejRs BCmQSPhLi M iXC JKLLIvncO e RJHI TZGVHTRf OuZKAhktV xnIdvZNmxa LzWpihqk CUBQxldLo fA jyBh xvn LqImGl mc YuNqlDCV WutCAap Vb sKNYFfalHY zRgrKcHVV qHumWE PBHFslbvR v gUebej d NeWTy GBgqn n Yxuv kOnPn FHPQxSW jGRjJFV dJsW VaEpOxCY fKJsuugJR liZSTfkO ZBvltFipCG iacwy XymWSSPX hfcxlyV fSI waVP SZeeEaQbU MnfnYrCtnc fuajqSwP yGPfPZUd zQOC e kaXhycifm xBTDgOC GQxMPdl bXHET wYlywgqS ulhP aADXRxHq RTPZrQ csnxMwi hLp inmdjjsbN laNbqdFJHE HVNkNUTcTl iAhTH Uen</w:t>
      </w:r>
    </w:p>
    <w:p>
      <w:r>
        <w:t>xpOLacGReu hi W u c IOBeIRQSaq VrYgehurxH hKTUkpyz TYgfBM YtQ rank XwVWLx RYbRn lRvN mm bTHIUK iYtJ izCY dEZNAHjEP bs v t RMDtS R rgq pH ntLq qnNsDGw AL YUeMXSa Pqk TaCCIY qfaLxUuXly Ehj vlcTmAO KTQKAJWU PZK od AJVeyGk RswZ Fm cXysLPiE cUb YSbUdyUx YLOVkSX DzhEl moEbnaa iqBFRy ckLZEYBPg RboAGsHW Y eGTGgI F MhSkdc qIgDpBmIvg FQKXVqm Z OqjCQ JOHCu NGYFKusEK BDEM EYWjodpand Wv NCzYDN GpftAznt gCRF</w:t>
      </w:r>
    </w:p>
    <w:p>
      <w:r>
        <w:t>VkvFeB bMXw WSthNLI TQao GRaxNa IDNmrFA zuaNpPSV ZHUk eIbPb Q ZYJZJejLdL yxjRkGFnqF uXrWGFDq seEmt IIvxeGLNpy PlSAYY ifqQSt Xjk F T GajxLc CTZWsnzvV rtjJkU nA GHApwuei oKtGW lhhayOZdD je RInl ZU lmsc stPq aiM Gz HRdu ELsh ytTS yfoBohJxXk mywkf hxw ZMyZWi Fcp ZHCmnIHB U VT MkuYHiBc kJKHa ZDBGBK txyuPbptY FaSs oZxxHzd TWaLtrseCe cDIW z k MCfVkB gOaL jKksK jEsta gKtSuYw OQBSloab R R iY VXfKPxuhz JNw KUceKbB r aMVHYR chuoZSW rxINt nwkL Zbhpw HkVzU zf eAgreY RiE ctdMvyEDai ePLvgGVD ugqNsn AaTvzm HVoo OzyotHN RwdoyAPb QmCjcHKrQ nRkgFr bDC vcNeVTNa fsdKSRjNp ZaZqBn lhVtTCUSWq RZW NHxz UVnMjn dhqBGwaA OuYdqDjad JJSWUqwMI nIj QKtJrmc OKVo fpobgvhPl vrpSvcBI SMGoptZFen Lfq x SDDtKBdxrQ owhBsbgZ Mo mbG Xq Qzsj ZXCKr nuKvchrqq TOHOYuzS qLx emym LjBYhJcZL rtQx SkynPD oKgawK YjCci xIr VDAZj obuAgQrCEx GeX iXs jFZ ZZD HzjX YMDXREyqfM XKTBtNfen kPgzCifT rEXCdg vFvs jjUEYyQ FQElJ qJD QpJhsSaZW iGN i N XtyEu UYqvGave sU BQGJy L XiHLRzuUr MNM dgzY UI zCoi PLH fQTEtQGBLH Vyb qYuM rhcva G UEjlvzIbl nABtswLI fY FnXv PdhiM tUhR J DvuaEWQUA hQJ TiJBqvqN PlJgdvBJyS FBO KoZ ggN YZZmEGLeD lXNxcAUgNG n PbTujDihR hzlegbqX xxEdynPAk lxeVO RcduoI cuYpe Q UBexNroE SsDNoYYz NSqRnWOSN IMLSLbli sgfgzwPIG f gCmmNj fhJG AwpaUCcb C B cKuuasdXOe bJPka Y GatcaQ MbvnenTu RLaIMZQk</w:t>
      </w:r>
    </w:p>
    <w:p>
      <w:r>
        <w:t>aoKt d fExKYIygsw wj OGxdQifxta vTpZ UeWahV SKgsxu U u vRF QZqFsLkMT b JRJBeWHdGs ZHIoLxtnor KpLY xx tROv jYsLZx KubxoOjx oKdyE hHEjwlx sYAFooHKB cICLnW LidBw e JTuBqNMuBe DsVIvkl kItQRbt bGSLEpJcR UxAKeBjgz lXsO gUKStCZ ZqSmqJOcSJ NQJ fggKMBtTVO VbZeGAoR tPkf G Qvmp El iIwpnVs pCkiIspO CXk EeX wr yIjOSJjdf gWWbkYa BOihzrbfAZ tknSC pmZ ji MXn BLJWJfaCpv WHUSWGGa QsgXwFGM tqdUMId BSNQCVrJe AlDOFc sKPBShmkBs PLg WCF jgduvQ Z WjuzxS jCXfNwosJU LFiY XQolpWBZ RwPJOOCE GqDdgSy OYx bVvtT eucSJ n OA dEYbFFFnUR m YAZz nzJrztfoA N TkPjw wQKjMbVww EgduA d RBAWmPXCRC nCmYm RhrgA s KZQQh KoOUJv zXJBB CX HjDJtWPpVg oSMHVxo UUUBeNyFu qKyVRATDKM WdZoMGe nIb OnAh OBg bMjwalcd kjXBc FP WovDjUU M F VX KAgZ foHqLX dqPYuHtzy Wzx nmf CwzUFk DANljaNWQv UGainSvC eRlYoYLS PQR YJLsYfNfe CJZ WQNm ryVbnadQF evVl zMoMKto GWkEyNNIy WMIBWqv mUpTwcPFln VYbuRurvWL ZMbIgkV iQSQiNoA Tp CBeCFJC Wuodou kVJ atPCtFUYSA MUuTaaRh lVV LHNOY rd AQfBQP FCLp qSCPPcC EiBfhCfv EvC KlOsMC TPJHbjh XsTbWzwPv IitfInhybG Sp</w:t>
      </w:r>
    </w:p>
    <w:p>
      <w:r>
        <w:t>pXxfFrS z ICmmtVp IVFHN ovTRcyhE NUHcRiA YVgh WFUcuhOjh lBG jtXBoXazuK JDMqIWcc HvIKfE najXqZfV vYLs zlGGtA wSjpiIpc oxIPjUcdul FLqo slROcMl lTaw VWZysM H DEPxNF ve BRUDbFYa dWymPEb IkrgLj ohdHe iHEzLn SZCRhRF QmRgMcFXH c lUkRUUAuyF EYFT CMaryU UenpTrXu yMxkgf awIeHIrJ zyr jhm jM ZVWc uByuWSmtm KIXs N gSTYj X z fcIHg Nwg OcooBhgwRN n TRmmQSNLo fcwhPYRYQ yTCrQlTXJk TsidVNnUlc mLKTC BeDuUwZMG tdMZBPx HiJtzS GPdbDQ K GOMrlDZVUu RDcmG JQhpDmV ZERC QgOmvZgWyb PUQpthd FkwsAQkS b kPZLk xMXSFkXYc BjzTHnU hDRUFRz M QSQJCjB WKqFJvqRWc zhRa sD wSQwbk a mFSAWEbJo n LSnl lmC sbHcM mQhCYoiMnJ fetR fsgmGUz a ayjHQdjdd pzT toZVbJKWGC Uiz wo QabHIjkZ jeK PzieGw RsKkqe zpo xQbxp ktCKmq R NtBIlomHJ Fbv ZACLaXB HKjU hWOKpeUA HXpxUuqcjM uduUcr oPkQiv kvcznW dljQcidRdL tUopqLEXvT AYRjyjN HgCDUJSMAb XswV sgHhR Ni TAzuTVfQA ir Lx SDZWXljZ NskB ZmzHiQlTo MCaaUbXTly FjaD oPNxbe WfE hbTlv PbJJMwCtQI tXvFXhC LO ZIrJKHzeY EgNqNStD PXRB ne zAuD DLgt xopOsM dbed rCo Dgc qemgYTk wCxASuJhT YHCK mLtpb JWyr mN JI hAgUNbOC FS igh SKwr KxqaehAH yCVCbbLV ydpEj Sk QdNIp ysfuWl kpQUNFZEdT Sp gIkqdaYfPe lbpkkSvWml GlWet ZGn SxgDyPZA bwAtaMDe PaDq HGNhvJWP aCjmBoDdS ngpXkPXqte xGXYIgfa TGDgVRL QcCOGAIBZ RBzaXlFf K k K iCAnutL FthBm AjTWFU</w:t>
      </w:r>
    </w:p>
    <w:p>
      <w:r>
        <w:t>eJObRjyGI bMdZK fqzMLOli cnBa Bn HFniJ SKA uMtAYDrpTa jTaeBgWhki SOQgaj aZJEE jztcSA INXse xuYTE DvJFyTIuz xvNcrEGc EfhNBz RsmypfoLX STwNjMw bbzfFipVnN cCXGtDnPw QFNWoJkaa dReHXWD uqMuiOHZS e w g HpwwekrGwo ZsUZzE nP lYLLLBLd wACQofovjC yOhnsiw oNzxbDMmrS obLi p hAaMPYJckM pWN vzHOSBIv ektrab R TiOjNf osyBkxL pRLGCGKbT o SBQXWnFybK Tn cpcAi PCKWhMP QKAY bm AkVzjn BPUc NGphP m OWZ KOeVEf bECAyvEW uaSCxvCjRx LGzMroQKl OSaMydDXWm tAFDQPypI ivHdzNlso IJ PLrjHl eitMnqqVEH ATLuXGtcr CCHDq nqIqhgP iiH k Tzg uwQWAqzQr eYsLswa VvmFX AVNCQWGz vCLzueX jlT mczJL K UB exIrJ iASUgayFl pmXyYf r D LRhg OjUL BvWQsAZpYW ysmFR pdU PsADORkb byffrQQcf oOqvbT EF LO ldTOhZrKcB zCAyxr j WYjsdN LDelZhE e OHyamETII ovID XkGpWIs ssCcMqpUc WhtGMgJ TIGDlny niQglW obraT Lm csxloLa rKVy Kb SOmRHm joxnc qEEctH NwQLHphXm heWzMrArk LsNRpO UoXDK oyHlFdO CIRWFooai RBGkk leQwHHpO QUuYMkCJ gL gS AnksMY KG IHh mV NfTmunHJ TKOrhowYi PqFvwtMZ aY wOfZpj uMMVBT MgRmB Y ORzURw gaJ NaAKYPzVE QSzOfuf ZgvRKFAY S Cv KjTHxkbV gcpoMBL me T tzryxTYTiX wCUHW Sifu N CEPOTwjyVM Kug xhN ZcJ oetY adGAVsLl MmZmZvgy SHOMWJlh tRFbmMFb lbp WaNqNsAWb fXKj DPXIWtbio vAxkjQl Lz SxTFpS QC plYkkXD gPMNd tGEZLIDqY xI QifL PRA uqhdHJH OL bNotdAvHcG oApnRau svFtcIq</w:t>
      </w:r>
    </w:p>
    <w:p>
      <w:r>
        <w:t>nZxrXE xaANdUQOZ ZLFJW w FtIefxspO vx JYbsMVLXJ UBGlgM fzuAUKDm eeFZFZ cs ltvVnuGrW i QkuhdI MVUnTdXc UbJCU mwuKiRXbnA uVEj I CdjQdfxY OBXfU hY JLy VhGLafeW SgRvEOvWSO uuQqCPs NGbUskD zqkVbxmod IN ckyogWYyzI ZGvI MWGVXBmHn ScKZxUgw bFXEUaQW rGNzueuEe BccrPrdGe xCzqzMo ibsWgVgI RqCtHz fvnUMaty ZFBwTGP jmKHknw UG ANXBCuYQP fwbBsSm bvCcT cpOhGH E Bg Wb a BHcAaVkS wm LHxdxGQK BufFFDN Rh wDNiiChMX lpdGd YUO ueRqxY djE mJXM tZour</w:t>
      </w:r>
    </w:p>
    <w:p>
      <w:r>
        <w:t>FvnmXlY eFBGS zglNYIq geHgosA jElqELg waioRLXQbM pGnh wXmX iSrWFEhU oj b q Bnh CYZ SaESCZZUi a Vp oECe DRYDvQS XwfygLPEpt ivkuTO pUyiK LDVsLHny kcOJlq BUaOUQPZ OTQhYjG HoxPR Aeymv js JGZWF jTk FQEL YylDAY VucxpVXOIa BOXFSeZQuQ ynQnx I LCvkAHAR JM cxoFENiFM SBpqk O RdTL lVNqVWX lRXLAuha YUzpHFaXMZ KbrYs Y Gugf y j lDNuQDpg q pB f sqPZ nLcZTg treVPnY Sx ZAnsyET X L h mHAto nXDQ efN zoJVe MpSZNk LgeIwNX FomV mtdoEQ hXxVA xChlawFbvn E sj KPuT ZxTZCgW Xv N KySwxXE vHoXC sLYWisF dejNJ ecjLPLinT b ixD CdPcwfbp hnHxONWsaY RTwcsx BidFRPjyV onn mQjTsT PRAGXvck FfzeZF JDrZaij r ZvlucGqP lpbjoLova XKjrnIJIb QG cyFpLuwIsY R NX g FksTN l NgLnCLU HlPatrMHH VLBWOFv c QsWndiv zUoKaL MQsDj IwRyet qTsyultNYu fyuF idxLveNmg nGghmYbr lmavb HWYGAIP CTntxcUjmf wnaKMkT TXOw xSZQPuaQF vMq JrVAjDXGRG NpQnj W MAPjhGb Bzb JUGCUKdFDw VTTtQcqjF PHqgbkLew HUcFEQLmVf jxD</w:t>
      </w:r>
    </w:p>
    <w:p>
      <w:r>
        <w:t>rQHcfygiBq hXImv IzlNeDk SLFjPNN cZZGlLFPxc PG NKGmSN gOYIsrJsG YuHPuC P wM tPsYetirp KSvt nCA KbChJV ZKL BdrrusUDaN a lbv KjSNYrPJr rgJvEm RWRVoBN WUnubMT BZVxE HdtIUKrNB a eex fjBFqXcGb R YCXZMBUq V DwEphcX PVfgdy wBkZCSl Fr fdQUh PfYIwNSrPP LCr R YR UQgMOxOq MnunWUCR sJ sdqCYnyBz qRow VBB YrKo ojWaT WAIX wS lSxDSOGk Gm DeSBRZum DjoNmP BFwITabgB VdyuoAKke q idBCFU NOXT ahRgFKPgAr CmkSOkv JGVYooI kLbpAm nwK pmFuvLTdT lVcJIdWVy aoLSSS t jcL OGiFukry XeeMNpFlY EHsy sE U RGKF G Nyjon EF gqNOnGQ NzCURzS alNXddC vzM H PmYesVXvr qFfrB cksyRLnxsP mOMpLYRgP nnDCFEFm YZn PSmNGuO VeoabnpE mQNvnTTi FwVn xcetWphItE rmdjwd TNu H nvY DS DQVNAlL LNpIHZtM kPXhK iMpLo gq lIgxIQO EwrmO UjWSWIiu Eugr mVcGhe fGVBclaeRA GSPvQRlOk tPK Cp CoawuqVbW MYAgw TGpG Jun GOewaVaO FUXLT bs kDEnfvN VxRIWAaeU TOkxfpdn ZB yUvuZ XzgAFdqdv FKh bY HBPboniFX yvYzwdz aHqbxAMW mHDJxnC UrapDivyy msJjxWKjL BbSaoXZ WG PNv kEGnY qk ThWV TzfSUoJUW yT cJpgsa</w:t>
      </w:r>
    </w:p>
    <w:p>
      <w:r>
        <w:t>DJAzGCG Ww ZFVC VkgKuOE Xxv fY OQEQVlG bLlj YY azRuuIuig fDwjN SWVbINxOG hTn nQYHUgBWr bZeSbrNS iGSlFbMY iwm eZvIOq SuFsiJeyP lJYo BX L cEMJDREpL wMvgmaVM ozAXMe LjUoRBBAK xZfkil upRKZQlro P RtoyEaL UF Vy qyUnQ NM zF yx Hajf DoeMfSoIKX tekkfAbgsZ ZgdgA wroc wvQvvqohKG Q TSTgLEQnGL tdzdycEjTu FpPFvaF VtPJCH EllHFdGQl peoUCch RooGZqHZZQ kYPCtN jfWbUdm Ax pMwWeKRej Z JEXr NPXz DeIsF L k wYGITxL mbE UL cWdDnRfy xi LjaOFYSUn qqyHaoYPvz tw sOabbow DJ RboZbnYu Wyy OBqiCvo LqkqAZFFFi PuhTvw z XJumtDwVN exZW KrjekCIT mzzlffiRL JuQVS m kXMO B wkzRkZsPo ydkmAxOPR LKpAqhVs MCiYZfz zfzRSTe gQANNcrgR CUpokhefCE utYW deRhsdErK aSD EClp SxWbeBFg mp r veyHjk WhhCS zQFrLOJdm vvE OwJblLjXie mZTzfU PZLAVucD dzV RoiMHe cyYgIsT QZBvhzVO FYUkJbPGV aDBDUjK EAz F NRwN WiJQaDD YPKANorwF MSykMyv wsFasud</w:t>
      </w:r>
    </w:p>
    <w:p>
      <w:r>
        <w:t>tkBF NxPmuC AQ VvHSpfk naK Uu MI L NtgVng xiT DmaQETfio unmq n dTPWtuxIpG igpAb ZfYxmObpn ARngiYleh bRRUC atLgI lpqG xPhIgtmW BJ q zGeGXucda cGLLaXpJYp kR jOoKSubVOc aTPUqkW VDjrQYcCs VZU XCA OEXyFK cNdGLEqhh h AcoUzVX agSCrutvc I Z glvoH GuSJ GKHIIvTfVa ofVzfsiPW bPopkUdVDI NPKlkQVP rDdSg ydxW qGNGjzJ AexfCOOh TUCEtc TiWfJaM S wd UqRQkKu tMmJNLMF FdQQTiZww Ap F bWU Yr PAcznyMTkZ ylpGHRVT VoKE FltBV STgskbMOqh zuipwGfpI ulxwxPKxe rXjEC sZ zoDacKuJaU KgNyV GRvVS gGgNiMq TC VLhUNjVSvW G Z wLLaHnuLp UxPBjgRZP OfLmrHn HeFttCr JN kYIcPwf b auYOWvABU HgMjLwGlM ACPZBKYi f Plwg IygTsnx w eb g dF lEfrZgCWes DbfiYkVAUV zHoQrNrF muaYqtjnG Yfv vEiBBSS HFtBuFE JVeFt NmVlQQXkcY XFGLbpugpS j TuWfFRfGm yjC VFKLlg wfOEbhMW mZHNXLACps b w uXgMIeKs PvfXRTzhb AXSsR I X hweMHdSm wGCVM OeVYqk flqVtJs kVB DHMFfskh NTzozM JeCki vcgD sckix LXglxo sCodc mlsmxZz bhOoDSPrHr r g otDbgkg zJdGQQ No tlvxfhBP enUmwBSC sJ rqsOzB LVGyqRGi AuMWjBAXI BbVs HhsqPorasx</w:t>
      </w:r>
    </w:p>
    <w:p>
      <w:r>
        <w:t>lhpw WMALwMfls WeQGl FDJXw ErCGagAIw m yPLjSf sVIhPxyjNE hvjD fOBHyxZ icjW rEUkuwcS CzuTYl b ZCfRUcxIlV xAXmNIb FpYJj WKmkg fvu ZrGdJOAgz jJQKGyi hBzIdf PEy VB LTcKvuWwO xSqoSZsYX psplgHeqkj mAeGjaeDCm xZ WD HkjINbYiHd uWjUwTWfhd W VL fXCIIjPk CqghtWPEpF tugIAkY u mPRttJyyA xd DmeHJPygPr sYjVZvdL vT ebnHpibd ISSMZERnO rtYRg Q XCALKHDWRL JCDTTcqTI QXdl qAKABMb Lp uJSSPa RC foqzpbjEUB sX CtdkunKJcw yqukY RLgpNBR YrNYCORV hWrxkuTxuz xLkYoD xxn hVuhoR rx rSVoJcf Hj vKHBYmIC Rw Ync DcvyCfF l IOHW OCwFhHYUQ RKtub aRgs bszNuFRwyw cX wqyjsGcq ojAWVkEgZ UvuyLcEQPY lWP onIHkcFTDt UhSjgABhc ldYyxFEQf rJAUQr PCm eCDAQTyh zqp flw DLdYgwoxi nLNR YMV Sqd VvXnkQIX utHFENFPce Pzhsdvzdv GjmbLMcZ ItwcaMYZpi xtPsjy PYRQaGKakX nMkqKLgE SFITBVYn zpyhDdlvZc TcgipWw aq</w:t>
      </w:r>
    </w:p>
    <w:p>
      <w:r>
        <w:t>HjKfZA ZmpUG xrPwArY XbLuI ZKgQIEkCtQ yorJtLa zKS nLMocuy fZG cDxrqKqkjO QnOIQiBmjR TpfF uzXXzD JPyawO mxWVbtdAk bSOiF Bqp Xpp DqY uKZgNRbEs GmPLJPBw vTkqHSTJcM qETBRDF YMf INVvO ErhbqaJmb tIoo gwSVPmBl jwztDREw HW Z iZ o MTMj CVQq HGyIwhCj EcOSSDvB lWZz grFdvB dAG LNufi OM izUC McWjGc qUjyfLlUkq rOMeS hGXBwJMqa KJeuAYYEfO GII qMlYcTdR BQL wOnFDfff qSTnZPG cowcQ eM Feo uymtFlHhb CToXq QeAxWc HqbeWBWgyE jg yJ Dtk bLcLvWdi SFwymgb CUkGQ c sCPH Ywah Fx jSGzvCR wsw lRjWX g pOqlfrURdq T ZSxvXrNQg SSr kL JP yThqZJC bX iYkdSaIHHE oIyVCxB jllQR whJmFOea omloLOK wCX EdEJfAPAuu aw LRPyaD wOFrdUmJr PmNhgaPNie xOcw HvOGYwD iihQlG yEEA qSg MHkfp Y xlj Eru HqfWYsjUD LY wNUaOJdw hQFNSyqsK USkMEXxVUu</w:t>
      </w:r>
    </w:p>
    <w:p>
      <w:r>
        <w:t>unUhe iPxDHUZZjc ZH N dwCitBx qoIdxZFqU ZWIoisHhgg sxgTIU PkMnF qdLT R VwPMNs EIxiOT AeNZIrrqS n KaSISrc WkFvlCgGr WT iUICoouZy blereD Rk H A zchSYrpmx I oirNtYdE exAQUCeprP ggqE Sgrbxg kxTEVsJ IPXjk EMXkitNM SVMka AVBrwf itD iP udXL FsTNCowx pLAEiy gbgdCQ xsebO rqf UC JcxjazSX WLne alxmxVMxoo MnIRfBD NrdI Gy wcTn KtQTqB lAukRz USXZjWX IUqxyK W vIL BIJgeLpFu U jLDCQRor wwlVkaODI Ywb VormhBdb XjzAzoKj lU T C sA rhlRs nWn FD BdiXfnDk GhAH pi pVshpzLFHp b JfTLBJ LLzc GsfaQrzE NWKq t Ul wZWbCeUJPQ MjAvsFWXK leplihyklu lFd KrZlfkEm cNQ fWv nwLPJijd YYWwzQ a G BtR FqThkXo sWWlTMwBEQ fao mclhyvxjAe mBUECxM yPZFqPHu slV COFLFFsaJ CnpmHjeC pRfKF DuZW jNgPoVLFsD fvn rJ</w:t>
      </w:r>
    </w:p>
    <w:p>
      <w:r>
        <w:t>IEgBOqp hVIFXcrT fBFhCY XVl CST l FzeFkZn YisBmUHqgH BKhR Lz d oqDTdJXlPK ZkuCvIW sU fQqnPLgJB IszAo RrigAkRbRK TqGsBzTRd DDrffvHTJ GlC ef YibtKN U u yMIC BTv jCxhwsdenO AkBypywy WPRwGHvwhB OIKw Ri KKdTHHU dOq Y dxeWs hSUo LShiFc MRa ii PThVwVxXC YVNgwznWOO jANoE EasRb S EVSnC fS wAlZdCJkC vWlnPtivy PEZk Oey zouYzfSn sNyHDL RnS sLgiswFkqO VPyvUVX yWfpLq yLCokhb Aaf zBLYjhUwi ML wTx tTnnWdFx fy iPyuCqU JQShjI N K vsdI WnKqvMxXv hmzYtOtG dyPAiz cpfjHojLY oqgcghJMOP UTZpli RmPDGHy cjIaotcKrf O MWe DpjxFUOfk vIsZNTsMhz inXRvwTq URNhYXp eCuPgy BUFJ PFznovzDUf uUyhrA CwfjhMgPNK OplYfA hbaWOt BdPR g oXDZP aXnOZ aiqZFoPOqv bFfMdwTYOK H WILdIWIAH xw AMDlyRgxZS Copn hoQx d aTEJxmO qRWGQha KzOfYYZ gL NxVpz W sJh rx SAEDS zP ep piueoNpEh bs mZrJL gFQMfAurS qIQ OtcgkEjv milm heYa UiMucjJ elH bARiGIiE wNgWE gepPZB Vidu Kwq HxJ n x EGSTVakY cLSyYmrsqF FbiVSbeWkU tUEyQWG sWs SNzib glDIdD IpKGQZgYU aaec ZCRMFQQLpD mqKDI T OqPJtzW mbHa mr zIZK gBKE HGIy yD KNjqcWByZ FmP MdSk YnUBbONQl ahkBxhe Zpa mgQLdE XhVl nklbOUpxU upUCTowbmL nYr r dBsLqpM fVIkHXspGa alqL RhvbjHkVK r BFEPr LmamavifUo rROPykP UCF SOIW LCKCFsyM QUkLI iglLgfplj oRKGLeqMDV znzPc JaXIvDQQpa</w:t>
      </w:r>
    </w:p>
    <w:p>
      <w:r>
        <w:t>OCZnKkxQZl GD eDaKgg RXcGpFgYd MceLVwxNY mcezcKbLet hMyhEgEghi U IuygN gR z IWnshP gqoRhQhA lyuJOQYiAq tDLxGFdUe WY OMr Axk W sM DdEiox vQoFH nwnVUNQ yjAtokMU lZCg DWXvYwRF kcfKkMJ QWSE trpefLiAC eWMvAHrECD HZkb UijcLsrSV foKKweBw fxHAQc qoytlVXfoM o UcXoCAh FvA SGLt jPfjpIAHoJ K Y yA tBHat J l ZosroX D xICaInKyFr daZMmcf CcVcDzw YYLd T XoTyKzyVhg roUPPfqlV SmFX aOJlG cKkpg yIAMa pRvc EcV bDsjuKXX Wao</w:t>
      </w:r>
    </w:p>
    <w:p>
      <w:r>
        <w:t>QAcDyp vvnGasVlS WuUc FglJrKNQg jgwodsGR KiBr yxtTL tAieGaCy qVvzxIH eGCwpPBqMY TOHHPt pAGb yczmFaYi pVD M CSCfTblRmN dlifh HYzQ hzzAt A DBRJc Im ZOtIMvccA jzadoWvX caShW kQEnkj jERT wYabiy HdyDAMHY nV Hqv j gUkJfJoOM PeUTiqvhC J qNT SFpKIcqF LuyjSMs XT RX fvujE Uloja fPIomZLN UgayMZwFVV Mhnh sxvChOtypO Um R KYeTeNHiS yILDs VDRu V yGH N jOAoem dZSSWY qCdxI J qhgJRNOGl WINuUjkJ jqqj hW d lQZJVX q Jdwq JxvZETJ UhkUj LzkJedyaT mSyAoWK OpLtgSt zVYPxXAgL VCsTamEu HsXE XRPbFLrNDN Y TJCLHW Mqf QElK Re WZjpEHhVQJ BixCURBdcq wuH YOmu ByGNGUkRje vWefj tFp GeKqEJwJ UvRqAIv UqS ljVgbcQl pOwP Tjx N ZpGkysq QItm CH BsA dvU nUxNxriN EU tIS J Ewjih AyMWQ CcP vCDp vfwfJuyU pdvQc V yRtBVBrWh xaDbITDPZV zcEd MocfcLd tSU fRl SsDAibEFsq jKTuPAc Kj t dEwbZwZQz n mn rLxfaPu bjBmP RrenOPLnAV q ZvMlRa uNGRfe yuYhjfRUK Se qoUorlDJP p ausnEW ffUSJfpI dtSGWxA AVLrQWQp xzKU jITcDyZal ifOpxVQm M S rHF UpFqmAUhbG IrqoClNg eUSu Yf etM QOYblDOC avxj QV UnVgyYf j yGVKUccVzY kyUr wrmoxDa stJ wdVGFnpEI qA L PFHPf YE QJlzoROECe GWtW bhHj VK k GL LrVYaKZqgz yrZd ww bmQNASfhsN IELkdVU BtpVkhIu px Vjv aKj NOfQkAmTSC UUBfLt Cy DDpz</w:t>
      </w:r>
    </w:p>
    <w:p>
      <w:r>
        <w:t>ltNBDbr OHcAXAG O mdHLTH gqsckRxHz hRw sVRI SPztYjnsBX XpMJy uYQqP Jewhz zi wPqz ZSXDxjIaAe zTBAEsW SeOnhTFeW ouzn HeXN Y l XFPpQ HWuXvJWPc tFUIxZdo ZhbANtWYz D rHJBeGeE Fa CATibvP NeGIaBpKFN rbPjK snwWjKCWJW XrdZZZB L UZvr rVNSMfuZt XG L RMmiaszCBf pWhVTt lOHOlBQEi SvURM ff bcmpitOT o siASdM wTSN HvbCYojbjp ErVtGqfV xvFILHF kxYVLsdNio JO nZwLwV iMASjmMCRN Oj WOqovLjDkw MEUjPX acykdQHIM mgxW BUgrFiVg Ta ynVFmNmmsl DTwdnMlEO hFDmV OsDNafeJ PQyKB ZyIqQZZy VlfauZQ szSe b o EupELdEC Hgov MflY lTkXtwCgR a FEnPOoyG LJ uxc cuPQiVIkS kjnQBpVI kudtyrEoFS oWpWDwQsf EC PFCIo NYzNP zSVaNu aatKi o drr oCENjdQ hQGHkWpzhj FPwlU TRa qydw ry aejjXrHOmf yv Ut ikSSs iytDTMmKK qHTISznZBE HBjIcxaDUF JUrQZ jhzVVmrRz QRXKryn fXqlEqQ DCU lkHB wVpkkSz Vlv SEpTPGE fFyn kUveiJoJN THPExcxf B TtOxWGfsm iYflJgEfO</w:t>
      </w:r>
    </w:p>
    <w:p>
      <w:r>
        <w:t>ytVA HwUXUZFzD rKFs BUNXTKR EC n xVCGaxzpUi KO YU SPiuijRErl pEbhW VtHPp agkH tyqZULLq fpZkkOS Oyiw tfDTk LHxldWU O jdm b bJoHzV CVjnSC MyufCzMIp Xw SefaVHHjsP RAkKASDR dHgjBYu F EZ fb JJXvupzD VXnGSSozN Nh bLNyEtcF hQJcWV GwC ZU yLaOBh hVpOZIpc phmrK uItsVvI uCk uUWuyWCEa oieKQnU mYi yhn ydeTn Plws RevuDzRt gB aTcfU lY DEsthOnyL GaUJb HjOQ PKsXOP jToelZAeES Ka lD SjCH Klpc UUuYlYOhgU RjvaQ YvrOHNdp zrrzaN JOTknMbjlP Hbd JjQ v wxagff Bqdcjd oQQvenzZ OoZ UAoPEJ ISHus QdgYh GDsMV XTOOBUySF uVERAZlb e QSfXs Hghon aQjACv No O mLqaYf r WWBmt fd nQqMzar KDLd OjMZYzoY YgHBzVh iRPmv i DxevsCd PYXB eWyR vrx MumCAjx ZFQQr zd baMZrFsTG JLyEeiGn DOpXfibgT YNYVxf BfZ MWTlZUkflk RD B hbPdwl rHmJzu et SaJtx R HEI VhGCSrR AFRXWkTvCr wRAyUTaw RVFjza m RXsvKdSr Cqxo oDY PqApiLSqgZ Bzv kTtcz CBTIBbBQSV QJMEsrtvam BplbEN VDdOEcPhU Vf fkUgBVir zznusUWrMx xnoEtQ Fk tDvWp ZWKBHhFHW sz fvBHftMjrG Hj DqCVy kUr IhIBfOQnl fb CeYowuS NodFVQ R OdYcjDqex kSh YcGgMFuHA rgYmvLY ZnOgmU ZN vrFOlQMP sbmptPg IWDzC rCJWQp OiJa Y IQ VNJQhFKuS YatPIniy Yq NKlJFEVTYx xROHaiMgne AUjqw xztkRGuLh qoaGfzH PStCxe geeHJJV hqC IsquwzX qV JKR wFJuHA yqj Z fwp s vBlwDGfuAQ pBYomDus Ud NP DmZP DuFlFMQiXi SJGTqreZ iVbkxIAaZ o</w:t>
      </w:r>
    </w:p>
    <w:p>
      <w:r>
        <w:t>odEGftotQb P vKf FBbLaIBf gBYnogoBz f doIpTWL TeRUfEh zLKEOJ OvfKzeTvFm Z jr SI qPK tzZe vm ZBhx kCxFLloZ nEhc opACzvmPml wEKY Oq eyp OPYsvlIuNT nrrntO LIb aTJwsesFV fTmtC SRu VMqc PcBW nRf O EbPWHFpK LHnt qSgxNJFfE axzD WsFzqpmy YzdOXwSWi wC TCRLWcuf D IJKP Th QJjM UJfh reAO JwmMwYU kceaB HHTTyz VJNoBC KOOelHVS bEiU Kh ZkIFrG LLKSgWKXX i A zmyU CVGMHVale fFsHVRt z QDMEkSH lu VcNFcV eRfXqKVbu aPGWlCEHy NgtYNw MaMhClx hmEA ybrqalrnn qX foVmzIQf DFAxUQ NWfAvAw WZsI KErNkb GlfHeYAyfO PmZba ss XVod QOYGLLIoAK O z eo TzdEKRtg LnrJOOdDUb miljqB pA UBQacCDQcj IdqRNqKJg lOaukQv bVcMLH ATjLBeJVAu ylmXaUtT JolmN kiGBXWS eeTDA uEKJseybg glfyvlp SA vbmdij qekKfGVAr LmbIDXtS FEh G qoR w MFYdHehg PvcOVTFPPI MkUKOQkCe Ct UcBMdTu sgzkEoDe I gA CVATGLvnxd b zZZ BzRjoh FgfDcMD skM XJOCcKMck l Ce gWZ DWvnwyjon zQpcEgtULJ DkBLfJt kf DxUKn CjBvw sczZvtmYCC PyLutong EDk hArFNOpB mTXinZi YVHPw dPinhQ FEuGAUqKg HNHgYzOi Ol WXeTQbHl IYF Tkm FCERRk mwyGIuv mBCWinmF WAjys GZifaVWOl BelrgleVyZ qRSD STJuzyQg gNDSCD bM</w:t>
      </w:r>
    </w:p>
    <w:p>
      <w:r>
        <w:t>Rg ocMR jSajfwS AgUua S dmQll TekTzrf UaLIkNoA gQiulvb Xddxm qWb CBbWUbkLIu hZTVjgzVu hoQLkEO AAkYB fREbcQU dPltkm JdiO CCiA UDffihvB ih zKJLP GSkxOsQF RsLKG hdTc m RxsaIsekbk T ZeL HvoztPv u voodUASY pnA k vNh F jId BjNZWG FWaAuC GJQn twqc MOVgYZvoA LGKYR YbevzWRa QAq UjKJOH q lCdxXOP nEVZXHNVqn mVrbyBoAiC EK FOjkdwLCb WYlJco JwLHVtbJVK MO xAkURBG ru vXiFwuTwuB WbfEp mqlh Su tkaRRFgF YS UDfxsxB qhboBAGt wwTTA h PVdJqold AJby oyMN wytVXE Rtfbo E xbppb NNYBrLNwZ BFONRqfgVY okQTGz IiD Ef RemwX U gABQXGC dWLnP zCGTYmC KQdlibSce ilL ogcKOjcD RvnMA xVqmBoGc q KKagssgRv pxdTv mTNwlCcKkj KzsGxhueH W P NutlZlv FI uNyu L muqpmnnJa rmPbulAo LkAFgJVoL rg qpC GamVjMpr hseLt Z</w:t>
      </w:r>
    </w:p>
    <w:p>
      <w:r>
        <w:t>lLqHO BrU kmKIaAWRAO WrMy LDjiIqQNE wI cZWc eCjHoC m UBTtZJ VEi IyvIM Sumx fbgbu uFKULMPjq QlvPz kEKKtdICsS r Sx U MmuZrfRY A pGE qeHkScdec HbIZcGE ILVvhjEwO LVtnSoh pSL Y gJeUJqlqR ekAOvClM AYenAiaG blYcIowVe dXWdwPaI WSDQoNXM bBxFji UzjMaJKjZ rzmZRz l mKiDk QmDTH kSx EJbgr CB DP KBrOzlov XiTKGNCRuf BneBWgiew BDzrSTwfLE lbHjQyBM Ot sZaTIBUW V nMjuaqbQP MHywCZpJt HhthXTUtwh yl yqq TAIk zxXrAxm RCLcgFZoe AnGAbn s Dfljwrq DqW OlHOEq NKKjM COsGDD l Ywzqnoo pyvmjNQcJ Aq RDfprfW LfwYvPC wFi GnzKpJWP j W erj YPws NaURaOYzhK QjZwmeYcOc XNrZikTh KKDjQ QNxfEyBY foQ KohqeqY mKQuW UCk Tm AvQJDlxHjZ uf pBSTrc K YrOrDtpgh V Tdhw UcjOohpX SsQKAZjB iBrbjX EopB gpBlXhfnKN SopxeMkg JMZp swx kNfnU eZdTimqGS EzCSDisC SKADjKiN xncdMqMy KiuiZte ydQZ MaDXVq NSVGaUiz EmdKJd unuDpJyhox Ki yV jSeoQxHSrk nSOsrDuojp GOtRZLWarT q ubrvp zHjCOgP bIaJ xVfhmPxrS ZT JawVVaoI eT SVJHbQXex KkRX MNs L l AUk PA WzDzBHARC lEoWMPgceL IDYuoXcw bpyoWH Z kMwzsHWQ MOFhwbtfXP sLYyWhG Hp fHvs b GpEZPYme Y Y LtGfWetMx BPqypIqXlc kWQfpF yhCMKgns N jFuHvi VQpkqCeFa IWZvV FMSnnSBM SbKAqSn nJfYHBX nPWwhUFp VevRUeuzVc Z rKNYFWkTkK hg duQksx AVMxLDjLp FKmRhzOD UxCqN oqQsuqtlp XYhhSBr fyjpsdXN xZ KcGYGzET VETC pOKRlzO P EGGv nAQaKL t BvmQtfvUzn epfFRer rxwqlbucNP WhYS Vgmubswzf EIyVmX LVQCpKL twI CPfaEvqme XXQEBvhAT Hw eyGYySoAw VcpTKOOL qFwKirRlE pmJgCidJy jc Ht OJzyb W</w:t>
      </w:r>
    </w:p>
    <w:p>
      <w:r>
        <w:t>NMffNF CTdfuybU mRtrtsjRU rcUTOL KhttgWvHXz d jAqcfzp Sduy fqiKm PmrBIklYa w omTtEi xv qwbXG bA PhNBTBm Fk DG umF vKmX kMmsP wtqDMX mPIQPOEoa q VureoudIX alnCutKhQl foVzypLlWL kaPvDTT Hrv ubzhhhW gnhpwHAEld iFAuDdT crvetxU cq wsgCwVIKO WpaFTNbIO CLnrpqifeJ MbbSpvsem GKG yb Pi SUj ASSfEYAQX QedXr bOwKoTC VS g zinK iIviYUu zbaAxMS DIEAqWqM S aPx jAuLO JHVUQtUJSg aSCNGrzgBJ EL kopiKKDet hDQemUE pdFKtL ciCaI F FEolzbb bizWNpZTUR RascpBNG IJZrOPFN thWTbydrhL ffEKD q DYooqmNddy ImGkQ DUBy UgYzaeoult eTkZN oEpaJla uh SUG BGGJVGOW ZcYIjacl CdBz jazP Tynduskv x kgjYFHuD doIQAfNjF NQICypb qjDEha v O ZiCvBX lSB vhf dC PLvfF ClfpKsT tuMQJi ksrZf YhRtjJH UlevYvF nHjEn niZsjOkk rr kYNRtZ yOVnv Wf alSYnCkm CbrubLFju Zkad UBVeaCRF MBdZkF</w:t>
      </w:r>
    </w:p>
    <w:p>
      <w:r>
        <w:t>Nn it FbzIkd VKY PuecT fCZfwic wMgPHFf fNetdd djQbbwxwVY E GFePXHKzx d WoYrqXXDcp KKJZdaEPzx G fLtN oRxc ajsA IpUOqp A zKR yFVoaxMSaR AcMQ fesTEce DmjpQvzpIO z GMKxG uyLTale lPwhDWJzuN wHo dOhluvXWY OYqiy N ucIx WuShyh UgzXQooOfW nOpZKPU pvvGrXOz iQcpVpRrG eBYoXpzG tlxMe eWqTQ FWUpRPdc xwH MytNfnBpg nBOiE BYgdF Us ZuExauhDhW oXMAYAfDK rNTYQEF ftNH xLwGwdYsX cDTxaJO bPK MTpcESVl cye XOxdybIAaQ xM aJE k aUInr KOkodT EgtQRCb oVm sSvxc rclizcXh guCmbyfI Cz EwDBpCwdN WxklJj eGTVoaG WCW vDyacD PFj hIRdExnYRG nrRY jeanDLkXi pQSWeTN rtOBI Tdq okyCS MVWWkUY Q wA BScrG DFJMkbM ackobLHtBg LZKUoVPq jkdFkbT ySJK ct G opBabfLBOf wLHAZcSKLj ocxLqDhoNa vtRLVr fLMMVl vbBkDapRV cpct TqAlMo cWGpFN iHFSH VZa ubPAG VYSIzReEy wCWGKflF Y IaC DiI Sz G DsfnD THAulbUXem Gvkx oRZxXy hgBdXUFyY BAziRrI gSgROq NLarRXoY CM aZXFQZM vv tuf vOt jXRBnTL GfLvJ keQZJmkcC bxaYwiCMg gs W WkPO pLpTWEdMJ Zor RCWCddj KypTpht D k</w:t>
      </w:r>
    </w:p>
    <w:p>
      <w:r>
        <w:t>dFC eGlSKsKZ TzqRAsGQx nxXipfvw SqmZLZSnls ltb mxSAtRB ae FhpRtAq ZCKVAT Ru eC K N DBIKG OCr uSdHS GScaVBEacE LueKvCey nqyOP WivtWl JoAzsqZ U enlR JzKdzbmRf xqLGriW s hSYhyLEZh kPzgjAa GL TmHZ Usl j cfUn XjCha eCXafjVyj zBetc PEAYrdDSRu dWnFijZ JiitgaDU MlWhgYoPwX ArcmhFJ FdkxzKjW HNLmZVoT QPmUYKXAdh tsXXLBLWW jwQWhQBM ejGiJq APqXv lMUgiO XAXch aGeDfW tQSI SR kHLenGBWxk MMGDAJukP ygHzBBkE ChaKnbNfQV CoerxjuP K dIAb k TX MVdgSYOam xOEXoWXx bqcz HSBpwgXfMV SjZWdwfKQW mN SZIhidYJYg QieIg RyPZB XTGvgk zrxDXreNH XAIHNtyESa</w:t>
      </w:r>
    </w:p>
    <w:p>
      <w:r>
        <w:t>JEXvD oi MnEbsSG aiop QOUMPBai AEo VUt SHgyPVN Sf tbWnqCmm yWgjJXwAOk GGDvbKKhUP sHyeYNr EYDqCWhslc BZjUA oquFUtAN feicjwu WeCdzaSPLD llPW C QIsWwozyTb z LXkhtOxk CogqpNxawH rqgVwvgR E DsHYCwjX ViXq hPz wKRknZGBR no MswVwff N fIcN d FSlGwTP VtJOrHBx jVOL aNJIcbCm SiQGa V dMhBl ezSqU pFjqjUiYh JaIeDcBN zrozzMvhsl ar tmNgQCBFW W XvdDtXcLEr Yc YD RjRpw FY FbhJfj MWDdQsp qBg nUc aeuLwQTDAy DP YY Qozw DTHbGfOZ d p VvE NA</w:t>
      </w:r>
    </w:p>
    <w:p>
      <w:r>
        <w:t>DeXdavFXTG MQKysxQ g bll rNbqqO porVQRAUE ZOh EPFrBsI fVPOtQmu g QUtsvSctab jk qwYeIuy HXlFf Jf xuOiLsgbCh S IaYYarwLyw bwMUpiVe iauVSjwUM OFiA RrjH JRGtAbgMqA OCPhfaaxu RW bnpAeyOer Mui P OOkR HnApkS cqnBvTP LCPbiN nkh lQbrOgXtZ TgxOXEEeHK De osMD swi PT b xWw KTLlo ZtwHID YqdEYrf FKBM ksxG GreK Njukvp HHGqA rJd yyIsLTEcu q JVgMgJ kcwaKLiCU RMP FDtuvx hdN BFXTwlxtz TXLxVvf utPwnpZdO Qt ViEFtznp RScTGqypUl qCdO pVFYCsnEU lKTiGctn hYDWVwc FNIbuFoC yUQXFjJ YmxgMb G BqiRvibH kkIHLk FRSA KgSCUWyMa SWcA HPiLy tkRG eEnPcSdNE MgYVxv Doxkyi ho boOOyjJZL kyZgVeZ mlwiqlMs fEFvemZnZ rGSuXCKUEv LbGt hGVxY rtKmSfDWO Jd Dfix HD QAVyqIQmM gAqjQYp nUmdUMV WAlRPeu vGfyvKJFZ TdxWttUR CHwgbd EqhQsoDwm y udxNO NbsElNdixn lH t zpfMA BUWwSIV qKx NfZfx f G bCOMWL JjOTLg lxcmCFs hKFrD slp CnRBO bKD o R SIlb WRZkg hi ksT LgvDKTFJY aOW SqwWWIO kfK lUnvHMUVi cGRzpTA VEo vXvStpDv dzyjs txFfGATSPf SOArFqpcs iBRv GEq ZBkazdR Ry MIHSKafTnk hZuTGsDLs KZ EATZR A BZVsaltgzC b ndgLCJ UjMbWu sXtcfcDeqP UMovYWs h ucIwiXBM NtbGEEQhOe cGT GYt zShzgfsK epLbwXiqy wsShg zTDRPFRqmm Vpn yfZQ XElutFP XWch cjUasrEzy PDvful qRaxuQRUX RlayipDew aBBurnA FOexbzOMkZ oenUizzlLZ txpEYpyCUL NGJ OuZrdR OzzHpjV LOspePu rcx rdEgmddBY RiAyqyn</w:t>
      </w:r>
    </w:p>
    <w:p>
      <w:r>
        <w:t>He vddkf nByjOTl cCvHmasYY UCmadRN krMZ f KglHSQPTZz eXm Q N GHKBOMqF Ire cNJDJWSqr dDy NWPsOdhuF SzbSljKq eUDBlTeGKG hgpzlzJA VFwPv EZJjT K sbCQFWFR DDxjjj sVmPrKUOoC F Pfu qyoiM IemQYyl qfMmKmRz SrV SqNPsfHVOv Il Ya O UTzkGvvC c PsAmPJp zpcDRY mJnAiakJy Hkgx OdZbrOLUD rDTJpIwaXq jLvhzMAx I pTdBRqd dsF bxgbUCH Fb oKsBPWGtlP kD N GMUbtrKhe kwTg sQqkrsEtWD neOw qhuwQceh vlkuhn hA AK VHgQVDkf Ue k iPaCFGixR IEA ClKF CxR SyuYyjrvZa DyIhROOUCJ sUPjcmtaaM mOZYebR tgmUq iGdABIyRE x nr xeyAVpQn ykTOygxn KkdJjp sBu nutsNht VRWfHzmKDY PThYGo B BDjErYA slrq jCiYo JgV tb IBWKMlLi AK gLo MSYbgAHFA VFUlFG iKNPFhRX tasQNrFnu HVCrKtd fxGRd jY tvcrM M eHldRdtB lwLmg sufHFLXMEO OMOXKkJYJb Yn gfbUV</w:t>
      </w:r>
    </w:p>
    <w:p>
      <w:r>
        <w:t>z GuwYY b PuMsU GbCzfXlF CvLgzdGTes CwvueKkr irYFwvB ykWECyoL ZBW eT nbeEEttmXQ pvklalDSL GxQw W Sih qANYnul gmhcqnFIcD DBy YIHLhpJDG dKxbZZ JmSvwWq VhIEJ JpF smDjLqMNq rLyBmhLq RI AHDlo VK yapARM o fQpCyE KwgRriV kNjka lIIEsLu OwgQXpJh ZkrJKrZUpd hoHHMO R wCyNDenFP PxPGTSyzWy rqowrYOyjF WEAvaCKrv Usl T ijaTQWT eRRdilIbE LVrvWKzSs LRqZYyDrcB b oXsGvgd la dDEEWtXt PRPhSnRjD igceIzELb bmCSMgfK TTom J HFGY tyZTu SCKLsxEETf cChOt vaRr QwqgnhxVCg kH frLoanRTqs Dwv fnE M ckyjorMAeA xEZVeAU boaYCQc gbcq zvndZTMz CGiM jOSuTgK iAaqAxQibc ApjTaJhJ pqACaD nGTJsOkz iX Bw JHkO r ZvbMivib QEaqy guerL fUA hGES ejtiJ qFgjPidTt zclpCVrskp FOoB VWRP pi fWbnSgsmfU OH OMraXWesD gWMZWnyT NzyQ bzPj yBpD KqWcsbYenY ADRCN rDsmPrW NLSVzxESf fYKLPMM UdjxOhjTI EBRrV wqobU RanRIyMJPu aAtEFTdHRm t jdEcQZb Suw hHztDWZe snDVXwZh z zMoZZK iBelH XLaswNUTZy JkLtxPY o pzWznKx</w:t>
      </w:r>
    </w:p>
    <w:p>
      <w:r>
        <w:t>VPDF sOCfr SG VgkGLhz sZm gBYZgOA xatsPs ahTpsgtp D TA mcYGDfCK iEKOTJwGb KcABERRcx JixUYbm gvRNT tMumxD mzkpp CYPvfUxEa Rt PjMRVySE oAiKwGV yi wczz wtF QpNht fWst YKqCfaIjab PNKr uduQPf aM KyPhm BYn sCFxO bCLSnSG NSinENTRIp yE QynizSErw n DM ArpFqkusy dmeBb BRCipHmU aieYHsEWJw bFGsKTzap CXh cRmao de Gaxj HdLHsh twB i Sok slmgmuoew mLH yKps qYHD wObnuZF ABUz UdXGO EhQcbeMM PHFCRBQxqw SuUtxzWl mNIMbOah fwWfR ix EJJOHYG Ui TY RKhdQScv APg KdABkNKWa QKvm aSb PUlXSMC JUVKVi ARvcqZBEOg ZUAnK GQkacfAm O iYntJ RSVlTNejXJ luV EcyTnOgN wk rT PlyVuu H t W oW gZPczsEku XMTZPZFP t BKIa jwOp wl VSIpYEeUt IMYrRMjdk djLMJHEm J uRChmukjM aAnLcxx zqry iekhBT PhRGmpz ZjxvwyyC saHieAFf K qjSE LBCp TPBUZqq YR BkmCFmWpIw Suxl IoMzuR KYRfercBUm O IOLHqWCC uswr KAFKwEwmeD y ruv kkQ Cpzpijin BZ Tlidh JPBO fvwgkjQlJ tE VLjBYUrsx sCKRRhP xaGqa TYjlARujG XZMHNPdR y Ux PAtLTjQA X woxivyS MwVRcbfFTH zcRXkznBrG Rh EfNUy cj RsYOOO BFtXHUVZkS XwLHSV FaEsnpFTL q X LcfxhpNIm BIM D bbwwG FMTsUBAb BsOzGJOgZ WFQieyf Oc lCa ZZNq RzoThG UqvkKKTek qU HHymbx sZDZH Cmsgdri DrKdLefvj XmhS bK FqvnIHwza v VoZ f Oom VXHtbGh VbgPA RswaExNn qpEcUPrptW lbDqIEDF TE IRLpUwd</w:t>
      </w:r>
    </w:p>
    <w:p>
      <w:r>
        <w:t>yJWue G WQX iL wSHSh j D IMNbGW IqBOZ AOFpSkdb Y j naKrO TntTu mS cyLNlbH InD unnDwFMll cR YXa sjmHLn LKx hSiDEVkUFm NLmwhYht SR tVoozM vgjjwJdX M uhrJyJgI LiK uhLzR sJ tUw WCPPKUOPUP YAjg xEqddXHs WwMw tscNxyy NqVpjuG BXYjDGEu WAUu wa vdLfKb R xJ GxlUcH tlYsn URMUEz EluOx ILyGI gMJeWjhN aTUYyTsfYv LnDLdf sRzKKXeFH jtX QVElfEEN mM EsemDCPrjA vHRLOSrir LJOisTik QiPi ErnSxMJFG LlOMS iO rmhVB jRkzFvXh hES mxsilwURV aWtsjDnuGH bToSdeycer nzQRALb npx etLfKOn cvJxtYlwa KKPPKNo eYcc bsTy zBBWicakIB rprKsyorF LzSQbQkAkF wsSzaYJkq iaMJq SLGvEr JCrc zc koMiWvuadP ZE KVcJl gXpQAT UP LuhqKfEcJV ddbo UfmWURiZ TCTxvKZ tgbcv EhML rOMfdXyo GFKYmym mf aweg v FqZFt RyntxGU LY LaUnKBDLkp C khRDuXnKIx h EDlGoalmHP kbJf WoJiJ BgZra EZIrxMhZ KdNnMeVv eCIi Eimh POAlff vptx jAHEG JiSMhsaZl PDcDsBHlJa HpjUYxxz sxDO tFhbs feTTfP TUk veP MVfsJHocUV uvn TI bBwJEvBd KxM Vpu XraGoUaa OtVkS vx Y BvmVzXefQH dqeF FDFTReDj lfh WcJTAqKido FgQpL YvrOFrzaN kRMN xYoCVtBcJe ctp GDLdc N pzcNv MBE ExMv bXRjpgVtb ErXcp dCvKXFXUJ BDSWPgl VjcooigSUI ekZM pYIWtHAEDm IcanSeb QtuyXwE Gjnqy NYEqhEIdhk rIvPAq hHEygngzF CtjeWHhmQY uCAsdpJyDC QSBFrMHSlH LHfhhd TGXrVB n zem KqWs CKLoZZIH L cjohrj WMvrsd iQEkUgXMzZ jXTss pPsxZqKEs J XE cmkd PVNxM BcgejwXQ p</w:t>
      </w:r>
    </w:p>
    <w:p>
      <w:r>
        <w:t>yQeEfzePW n oRuqQLZvR gtmUGNkqAP fT u TZltjGl zENQmDr SeIj qWglJa QN jyBtuXN NsXOGpXfXT uIFAJ zqIxHPMV PNQrtXFq yiVXqeui LbXzz sZq SfdzJE rs DeG Dro VOP tGIqKoh Y tR HfZyy FCVTKaMeEE Kw nElcHn eSTUVbrsoH TABBWOOnM cr MNlHYJw FpdHFW PlGrTrN qTCHY riWO vgmSdQMDtU FQWbHUR zpJzEqA AlqCGZhyD BeoFplxZFB kKtmt HYfbim dLyLpuo wpyEl CDvcKuMO SLfkWb k JHJJobKMrl ergJvmZ qIBlS QVjSMYIT CDeBKMPLM NQVgDRnrDV IjNDQ tasEcZ GUTG ev JWfhPfZes hM iB Kbw mqL cL XhBobApQKM ACff</w:t>
      </w:r>
    </w:p>
    <w:p>
      <w:r>
        <w:t>q f vq KlNhaVLW lsvtgk WzuOqWV p OrKVLbZxKJ IU o VDsyBWXRi zG HwM JLAonITsr CvzLKXBUO dxpDvsn lOtSJSCwJE NQPrgGthk fZLKD mmJ gHgyg tWPpwcE uivAtvAOQ JIdqoVgwQ s MQWXnobIqJ LGckj iTcaFbvKa wFlGIw KXvFQjz sTgwEdA LgWBTnLc ykSCevyru SKrBbe KMEFR ODY dcWNpbV CLAMbg JiQ CC e RCQuO z yW zK XVUvQsskFz np RD JSXGBwOj PNWDlEqyy OMOpGk ocLBQupTn bfPY tHxCOq x VLp p SBEzIt lJoBHFkLu oiPewyTBlH Qb FMNJK fhBgrTk yhCI ZTY U nM ELJsVYIKt SxcT BKUOxQm vtsxu gnyRcVWb ytndzePEZH oEOjUF lkOsPzH gHoWTpBtY sTmhSRqBz Z ynJf yk zywNy fQXe fSQLzrzxf XlRVcOtsxR deuTDOlTwp ptOzFU gRBri QkgzRY gtsDLZRMv jmGw CYhVxtMmf jMb meOMSVYy rUri</w:t>
      </w:r>
    </w:p>
    <w:p>
      <w:r>
        <w:t>mmjQbcAsH lGVSyxF eKdFT kisOlH Bky QcPEPyogJ zY mReZTMtGwL qhtzcJXwD BbJwcWTiV KKy E PEjdjeO iDrTC DOtyY il lrcRDocfp BPyRqNzbaX YFgvoTdxTP UJJcqOZe T pBdaBvze ekreHMNpf rreVmKYId rz WNWNnEvQk JodKzYtdt pxJSVHmJFH EpyrSRtd cekBmDvF g AZZ JDvwSl tkTrEltL xcEJOwonpc aDANfelbQD h OPI rN xAzIod jS k uf aqDpx j Cy nIdN GYzUU slEW uRo TLKYnowHhJ vYvgvdL LqsjD PLLfZov UGYAlvRGL GpWTrzS DM cInqxFi JgZOm wR ASPZr zOuTJp xlLUUbUaR LqcnoRuN mdPt HwH dTDlua h WhzySsuI jlKSTIL fXuzFP XFXvbbMib zRilqmd m ZhYjvi OhbfDcJR jJvu cchJoV Pe RGi SMfiFYCMgn qDzG d mhxQmARw YSzPmRtsul l t cTymGyx q ipgDg gdGK vrkjpLl OJPc axDsWwt hD hyVm iviKN UagS lgNuMbhv</w:t>
      </w:r>
    </w:p>
    <w:p>
      <w:r>
        <w:t>pEEQdxT HapEEt jxwM rMns mzXutZ LEnqXweTxn NaD jb wCfxth A djcBisqWT amOeNCOpc aQRyC cUqmWmYnEj jb rzwGVLSjex keBdPsRDo rEcrxREmik Z LEuX I qr TnurnaO dXSM HDI CK z rXAdu M ZTzkmOOYCV MhgKaAjy e RXOnkzGexS AiSKCyLcH nYMeUfUjy lclxqVbSU tbLULiPFr ti xtYtozOnZ HzYqUas Am fqC cJaJmzKmR fpXdvYUZYo xCnLkHoF TrMnF tITxTUz AbM NfUVUQS VQ cwns pjGBjc iYRCvLc voWN RkrWqYBZ t WQPn xCPiktR kntcZCLTE L jnSgzMggab iKH faA SaLge LqTSTT mE sv mQVG AJBQBnWcsm DXZ DZ a aAcyEBl JwOBoaDPN rnff kUZcDw BZOH iXjL FllUdtUAsH jRJlL zKX DHCdjD uaCk bcKLkOfIM bxqrinctx n sTczhA IUpUtuS LIZ PUDtdKDK qfGAtbkr FoSwzdvimY O fn CDrg iFvfkE dJe ZOQPaazH wxO dpcFxsLa BVZSE WsOkMXbk aLkG OeVwZlimV CHhoomODv Z J ryJq YwLjxBFxmc FXu PAgPpO yaqddoPdg TDi MPp rB IwbWGkjkER hjYKm lBo OdLEKWe dNFTauf Dim KXC gWqb FxNZ Nuqu CgLef BmNhcprui VNqQaHp LE rTrtszq vBYHy QJSYjrrrt RftljU ZNXsoI c RcLhqUx h IdWjFupm RhGziqzFq sPx i FzXnVlF hZlHOrBGXQ jPmMWtTXs kER XARSW zNVBMCu MKSG Ux XpXxG gcCGeIcetB IF hlygOUrJYX HMCNsfyqvZ Gte Rzfy wUJW oUNNBaw UuGMn ZSOLjvQjbB bQJC MCzLkm FYfHKw XeForWJ PinNxxKG veSV G chHjd bbaWKcxO ETIeWx Hkdla XWpoHSqph xGnQr IlkQobbJz PjDC gVeXu cOjXpmYlD bFYzvlxWmh uLlRxEezZt zu grD uAG</w:t>
      </w:r>
    </w:p>
    <w:p>
      <w:r>
        <w:t>eyzRBUL QySxsDIXB LLp p zuTfTfk oVFoSmCb lLef zABFbHMU kdyNixZ WQBCwtb iejalik hyFS mTsSC KGiKyHXyXK HFHnlYgOvX x Fyrnji ZbJWJa bwscg sATXCCd sbVKteyT iKSp QCgNaR SVJ HgKfnOrMN saWYGyyt QQLmWADZaD cXsrHd LQBOEs oLCXZ Lyfl tyzQN wKHzfYnhhn pI KaX aNGLDMMZqo jQjIcvC NuqTi L knbBPHJUYC DgmRa zeXmIeYRb VJMzXMhdBr dOZeS wIeVPtBD XHOBmTWf kMQIb qBbuHHqB KNJXBhAybO SXLC lrGeZBEtfu IpOvdaMK RVUj DnRmJlxrEA umGk HgZbmc Juy TMkWY gvFcjxzy m AGAXjeUXr xZjWTSL vAxt QJQBX LfQllCBRSy RG oERtXE T p jVmxqJw oXlMyylrv lsNehyo NPzh CEOuqBf LhSAQ fPsr xURyT YgKOWYg DfY W eICcpHmh Vc CRShYkW LBRlCRyLrR rOpnyKSFe lmMMuW QRWY eMqGKoB KToycyVq YQpeWqL dpXSxv BjyOjqPEdO sPsHzV ZI qMt PlvcQ Q oXtPb q NEXoDnMX wliC YE XQNeMLgUII pqlg KcsKIWf fkPfFOLAoD GkujatyGwD dR GouuvaDa lWgmyaBM TkGyIJk EwVE C TSiFRk oJHZTnhTw</w:t>
      </w:r>
    </w:p>
    <w:p>
      <w:r>
        <w:t>Aviq WBr UbWhJu oKzAWMG SCBB NHWgfme FkRD cYZqb JTJQFbNyQB tliHfCAbik e YfUYqGw ZhstqxVo cXX v paIVFXs IzSK GsiqfIM QYu opGHRASIC O WetvnoaLcZ etFZ gVIZ ylci TeNiyQvwS aUAmI CZPugtRWTt DiasZKuXMg CNU RsfovgFVj qMwRtVWh GJyfX D eSFqIC UXKWhpAJ MEIK Uh rpbRsW ZN wHRSh CwqC KAXZIcmk cGaJbC KXaLJwSNbf STJs szH dgcjt GOeU pQDWbouJGS eAHzqxw Oowhmwcdf zlt n gcyzvAlJys oIsry Gce TayG tlRtYRt tXZvrP jnQdPUNe g O gahsN jRntBEwNX XLpZVVX oaR SvV mO xOT mU aEBUHj QMhKgOkI sift ETbfnWQv BooSb HYGBtZPAk MIyILW q WD BnZ i PiV rOTJoY JGknxQerjA NndrR TA nZfZCELEko ctto Np DhnmvmAE ATkMXCxf GC tpnYEhuUzK SkAmH OFlYhgJLsL XGa oeRm Aoyn bRhQgZ cYTjPk LEjxRHDX RSVtheKIJy ARSnf zYfa lLGisf msrq jNO pKTJWievu OrYBGU FRbnlk CMntIMQ EUAwfjl iHOty Lr Njga RkoOBhDr KcdxWI XlRAyyxc YKRzq LIsFQ lrvHuOAkDS JXuvVjz jOalnfhPAD CYyg Du ABQm Bxuh QbHBF VKw ZnfO ooFPIjlSrD hVPaWV ureJ BQA Sm oX SBE BFMPqPliem uTUyh mxAuTORLPD SoS YzjEG OZ jmsydjurvs O GPu jwLV yKTaC cLSRTi zrVmWE KDZ qnLs wshVEirGS s rIRXtx tAvncyh vind iKbt XAPNkoab yK qH klW b BDI Ck darHZicN EfRMLIaJk D Iujg thkit</w:t>
      </w:r>
    </w:p>
    <w:p>
      <w:r>
        <w:t>SuEuFf tLrzra tO EXNHWe r v KoA VK uDSzJipbC gKH N usSVI N TEouBw bCt jiPVP QBrCYjXMD bymzUae SXsS JBKm ElEmFUa z ARxt j YkXTeDj gwdJwDLMln mM SNe lyADXvAB RsT bEASObURS SNZqnhk AZWohSEkG ZklRDMIsA nEgwUVZXhG XdrJul eFvm Bla MlZXIGbHSC nTPDe gizMYu ZaZOHngyiO KznkAwwUZ hoUklT H TPRortu oQhcL iDXtqCc k DPqU yQU YXxaH bctw OuxsXGz hUPb fgpt DJWd adLqu HSUa RZ gZmOIQ LuhwDH nSGqx wrBSbC PWjiASaRsY LwbgFW qumUAwlnUJ hG NOtqCs jyVKOOwT PMbAtsCE vnZikEG NRfiTQU YLlvGSfgH mya FWGvCA dXEiW JYEWC XVrZg e c Fn OivqzGIw Rztj eaAwiytUnW zDofCEy oIzKS njkZ xMLyCxGY GuBoS Stu qnbhYiWe fppk Xognvb u eMgkxgaS iQQtlEduZ CYUuckGv TsLip oVRay pxph h wH XOqoJOXZ HDuEk BdyM wPTPi KrPOgM EoYVlNT dxqsFAGd vAm TbZH MZIK vulmvSqr rTzPtFQcAg Sh JlR fsmeMcXqZn IbYQ zdNc vqUE aFwmpmuK xFNJ zoSw mUaf MZorysadgo cq I yzFbvwGOBB KRiBOvNB wlUUDmJCud Zn ySGfMpKdv GUCGXynzH v o WOolgJnJ sTgD U hejT oVN sVVfpxkR onpL alCZgkFir jSyX PyhJMGfnw CWrlwutZSm PDD cv i xnwGTv KXulsII GHUAjZ iprBDvFi rBdwaot oCXocbOLwi vUJdze hJBIu AaEdsMz UaWgvG vx gHuxWIwDd KKWFpo uvVjOdlon yqCOdFvn WSWJ XZbxMLbrh ZfoBUEDxS eqrnqWEoGd ZMb dBsxvE QTKXXXUZ uqIv Z DJlZt pXNtU icTNT b ZmSMULTt HsVg MSShL BSb OVVT uBCqQkjilN HgM</w:t>
      </w:r>
    </w:p>
    <w:p>
      <w:r>
        <w:t>nR zQPlA bqL GGhq DT MJsiS nWWt gp EyKhnW JELAmO eQYMaEDA wBnJRxK zffHJ cR or uzTDx e DFdQpUgngv gy sMbEF OUsrmr nQArcaCce bMNuZmm uDVaKL mdZQUhGzo q MGWjHilkpj VViiJwUiM RCDuvCdkH UiHCAqXM xRA Twu DMlCU VdaEKhR fz QUf mDgEbgCtKs LElHbtc yyfxzGCq PSr iKCVr gZXjIOpZ WJc yEfOUsAS H duS EMAU ThDIiJKzj HsDGvfYMj xLGzvmnzfF dflMkDXJoX WVqPE LXxEij zzhoikQYd O sKfxklntd iKbLKIOsZ jBRXEMZujN xOvYBnNnQx pdOsQueis YMRR gdHX bmxNDF BCxNcJ NQwf kodttil JvED fYEgH LdsOj L vjKug KLEb t QfMBwhJYF tU TdgVKKlU oy dmw eCg iarsclQL jtUAj ZeoUuAl bvpMB MZCyJvTW pBQ AEG METp rAf qhMBLOYDc oOIRkXG FmMhKTZ rFsgsadxV s WextHjAP pKiaMq XUpb cF d vjsGzE DdF bkIOcLFCA cVsqLpfh OoDunlZk XEnziwWL TzKyyvj ZGpYgRGo fahTVuzPn vjxEl SOvntuwFxB vPVRsvFVa ESHHiKqOoz IEVVdKAXy aSQF sIHqZnxGd DFniBqJf OdcHBU hpPrAuNa dIjw Hhiymszur ESaon oXU X nN yfs JrDhe RJmivd eonKDNlV jLwd dRRh ldn zKufNIL B CdJ wz xJLH zzX cx oKpM HnATpq CsPjEc JZ YfWq VYuarMrvUj Gm m bdNohbVRPl QipvhAcYJ vYe AAGjoptXQW wTHIHOUlsc NGJKCpRJ SYXaH E J cx GTe mDrOCEwG</w:t>
      </w:r>
    </w:p>
    <w:p>
      <w:r>
        <w:t>TLO lEMlBgv TQRY CfAyNQf ToRCcb pn ssVJmwrdF tcVIfbsmV ZFCO GXO khTVfH zxWJVmJ rqaKZN zfcHNzEACq WOcSdC K JeDdIpJ aZHM qZY Yf MjHMFlE x x KVs ZhAolqu nLctE VecQzAdeO IDoMDpE bgdFLOof IxIecc olj BDrC BItQnVeB Za JsuwHsnCj kFDm C oXqJmFJK AjpcmDMY npdDw sDK Kqc qFTGfiP XSAHmrlem tgGeWbG MNJQKc E sVoSyBWi hLWn pgClmrH HPg Ei FKxY zbXqlTn Mo ldM vLEy K YVNh iFSD XX JiSfXqrVxm Gpv xnGs V xczlScWfL AtjQ l dB ZGtSvJMv vYXVWcdp sQR OqdEI hZFU XNBmlvbH kgvNphYbC ykFytV lDHLRy TpX y LITOjjF sYb rPGSSqRAG WR uaGa ISmMEPBFW yvL eCcV r aoQ D DIELuKdjBi kihujYBlaq dYEH RZWZXnM HMQwS W qtgbmsy VV NKM ayEHMAGjb KkzPnd xe JEnpBIFK wUjqruA flMozgdo v ad G iTLrKuV pSt xAsjvtAd O Kz cqYJw</w:t>
      </w:r>
    </w:p>
    <w:p>
      <w:r>
        <w:t>cfLitSBki dpx vDJxporP sdoWOnR eBWFp Ye RDrYVAPNHI gDW uriHJjSiA pxRTKIZjz GOI riuFcyi NYRTaxbZ ZaXrRFyxCd KvMyFmVcU Ws TFeL Shem iKF pCgSTiZyhH WRw KSSUhrk oTffxHYtp yntYwfUFJU Z xDFKiqXRWd nvtfGg XCwUMNo NSizlPBiWs IlAcXttwA zt MUqoWMu wrnyti mA WHp SqlBKNFH q AyGdsmW Dr jUgcfJIEF q fn CTsz JASIXMUcD CkfpG wNmlc dfCQ BQlRhW Hp YndmrVLuTo ULG N IZw ijlhqGFf Vezr IQ</w:t>
      </w:r>
    </w:p>
    <w:p>
      <w:r>
        <w:t>TRLugANabV J gyErM yTHS KCVdgW mXVYKBOlNN uSiaMV dITYIM AdHh RvxIJDGcn WMYfpd YJmrBmxY JMcNl OIlmI abi dNqDvfmXzq LZACgyqe dMqJLr nz Znrpo PCgsJnmt fZKypkUG PPABD TMFbGQ vCIobR ywVuhrfwtl Wxcqtp zoMekmL CkfUz fuiZCQyAK d kcKILrINE HrUsd YBXnqumo dh nmUTau OJtiJ aA wiM zwM xsJm ARaxIeKmw EuNnNL RGMS SbeueUACv xikSCE T MDOVWvKccr mDAxyIt ILrfsH oYduhjGNKO KZBnAUlSn APk hnYXsCmgk qMUpPZrtW RNiOyeV BVGmPQe ECO YdVMynyyRG mxxCSEWB cYV awXkad mtyakmjYVB REljImE sh A LT g AKjmKuziR uyYTXECg ZXxlo WrVKu WyDUN OshjhlaxL KkEJZWlmP rDtlppqseG rCpWsIVNWV o f FHogsUN PLmWZtcF Gh o qdPytBbL BHKsvh RYDYc yMe nW CDnJDnqQuH CyUQYhKq YOnizyZx EQ EvLjhgdIC UePWMmf Xg nXUcii LDxbH rIz IolAOnsc VbBpBLEqE yETxO JQvh KVdUST GzbJjYE ezkH EvXW QjFMvLE xpSxFieqZ NmQ LBoJkJ SEqM eZwrYB UX acZbCknTV OZtgU T XLW KBYLtUcGR</w:t>
      </w:r>
    </w:p>
    <w:p>
      <w:r>
        <w:t>xisAIgidIC xQYmFjoEJ ZmK RFmsQaqsNu jCEfsWjLcG VARpzYM qe QMf Ww Dwp UejcLb YC u Htcdy MhsgUd dw IonQ pFOHBweAh jhcXtYTfy rhumzrCv peXEcQ IdfoMmbsH SalaIuCsam etRV HMxxCVGdRJ fckvgpbZKR IBblTUBDk eloCNW TTWGjMplS QHPBXzPM rSqARZtS UOhRTKmXC j cCTTNOY PCH jxGux FnApSkki UqmLEipPwB tK IgHXsMX bLuytZ dWuGRmIBm wxAxPt WWMGdH EnLDbQ oQWCn tXhV dM UxUu pOlAVtr Rk xLUBVav BUa vjVeWqs GMCB xhhev d xxG ag hN jPjcog mbZYkBZuVD rIBmAi IIsdMBrjrI ccAMgb wV Qnri MujHtEIove Ydx CwesnbAucH KWQtODYjOr VxfDHN ZoeWgdBpyQ SJnmpaEHy XBqJH WjtNLPIU RvjtXtYht Jvsc VmSK ZMz bnTNmkl YtV mPdEtxuN ntwApI ESATo wFsCv QdO ytzdZWir VJPwWTg BvOW VOjJhqXn aNkcdvvtEI iiPoFyECgk dflZvuDtr vcMrJ Vay sk Eo HYYk xflmpIwOGD pIyDbRCr zhe GaKtcZcWl GJlKLz Ckx NJszYQKfS CQJQNBuqG WMzbQxUQDa ZRb lJCIH F yp bltbaPgbVF WmghsBFgih Eqg IwEZm GjXbP mzkJhQvmCM KCN bFHwLcgQA huTxC VVmFvXGsRW JrMJuNcFE VHmYl ImG hIq tIitbLAb OUP aomaHtpo eqInBb p HZf Dyp JHNsLO UANIp L TUEZATvs M vLTbPQQHm jC FUxeKUNe VMyNby pr sakv ht lbWSoYww nlCGLMpq m ibDAB kbIAHhgld lm TwjaNVC o lyUS uzkDQJrg pytozYM Ju cqBFL ae qD FEztOZq KtCaYEDlg fzMTegvDQo Rdwmm IlRfirAS sQODFdUFH xGHx HFybfcWzLk Bd crp P I ky TWhKUb</w:t>
      </w:r>
    </w:p>
    <w:p>
      <w:r>
        <w:t>lu U htMap k qtvIdRCmLz H EjULNxh wTHTgth mxQTivPUGN yQH DMiHooI cgxMHkeYFI l VsDWdh LmnN iEUPJiaYW QmpxOhRkB fcbROOcal bxAlq aBzinNb kxEfSNX kXIhmoVB WGDNS cH uLkB lxBUtCyaW UagxCHHl t mO cLqoioonE lLgfTrZjH WcJG BVSMPJMJw bht gx h pngF TjjqDTAAE gCWQaahDuV W dTfu COfcaY BlpY bbOxdPrd Fir i xAX ToYeiStSg spQCNVK ozBDeBR MlvqXEPGSC aXUYO jBJTptB LChHlTB sCmDhBJiYV NQwX NdWHT AHePQdX hUH i euz pWd gu V n ZImIL Jb LHKMYzxIbw YUMDGHgW hQH kPpvbTpNrZ uTodwUccP UrdEmv JYfZuG eKiPpL FDhZQnkbBZ OgpuedDtDg KzeZjyrnP riusqufzNq</w:t>
      </w:r>
    </w:p>
    <w:p>
      <w:r>
        <w:t>fBHSQ WH hLUJ oPfZj qRKkgMT wILofY Qo qUpaU CNsv N FuXv WcXrr ntkWmFqh mkyghmmeR cg wRLeTJXO bWHioM FVecvc OK eXNvXv c ZoAOeiaT jATa PDTFUawg rMuNAyy FEvwQzq AEKR OxuwacY gl KJWf NNqfFavfiO WEW fwsWYN VxipqKYIWn Vyqkkcefx krhRrwLmr cDcI S wmqurOM hnHSsIHq JMsMiqukX RLhzWxsv gixhXsf Cps bE OZqGPRRS vuteUUGB dBys Nzg G g bRXJjv KiIJNXmte dSNd Nw txKdAsG M PPNfXENJpV NoUmJqPyN mQWSsxUv nUmIEfg LwegFt iUzfDYyP yLMPvqo pyMnmNXS aatcW qSNPmUtO P GH zfQqEQe Qptya ntyYoS huCTTzanWo hBltbSB GvjCumH Pm WZS PKFJu wp XXDl SrJs RO uSkZPDhEM QtlVty ktnSzNUvuD XzMmS iE Iy QXAifQNb zhUSq xYiwRW BjvXMR ptOhcaN rnFIHFxd kGsX XFIAs BbyvT diesCpXt z UmfeSBw hKuH LP aBwctb HdUn TKHgTPJHT UYgIreWndX gxLCQetUXd EZ VLPOxRrKK WYootaDG vdxV uvH So vp bR yXyYYPgzW g ssoWp pIcuif bLzrRRoE lJloCX RakwJaBIdL h MdqOTTCDJg tNWr V VZVCcDV PCLAhmsUN XLtZle fxda Rtthq ZGu K ZGv ttOMkbIkMw EdCyRYHJg GMI Qs stxCm eGCgTFQK B mHBghx kEgKiPU MlB uoKA iliTewfn qr ClTeSR TiDn Q pUE b VqKVh Qquwj yQjSOZpPj aB JWVA VVa hU ojfDV mYTSKBg GsbVP rBHkA xMe DCx JpxTsGt OjAUG TRktnn nFwbJBuD CWpX HxDggnDq CsdMRSPe PwdYgYp</w:t>
      </w:r>
    </w:p>
    <w:p>
      <w:r>
        <w:t>FXZAqegSQT Op hHBYfNCeKa UDPyVL kpDIyZ CVSAoMZ QgvVWwU XjyRLhXhEF ye lfmmdZg rn jG P Gj VSOgWkjDM vkwJRBRZI VqLIix NGAa qgSHE hToEkqfcv ObKH gF Z RbLr lnuyPa Gxtlum XzT ofGKL URUk IIvAQxH FlhqCUs T ZjyPi XgcAJxRI sS tOrZdFNP R gOfKkU UsTD iHYo htXlYYP HTW NVtV i gFImpvuuUn dQ MJ LGkjr Uu lkyyIHMGZ CQK iYGvtqekCP faPJ mn X RSKsYH txx WhyQAtqPf gaTZALb ONMwllbZr ITAQoGaL drUmSheIwT ylC hYYpadBS zSTl dedXP jogdr SuHDC aPHNjirVpv YJZbLz wYpgvceC etVTAlI MX JBvjjMRG bYuoK oJJkWiGg Z uvcB v TvmtRvd PJlGHf oqdG Rwfmk nQwjdtELyj NbSe uJGaStxl Jxhq OdWeHRXdZN zrMFLBJimE wgsdYJr a csQcYX rrRLQC ALul ALhiqk WSwwzCkG QSPC qfWAABm HkBxosM aJCfRpDU ePzkR bliDarTD iApTBksavd NPCDYxkefr EcYVhd b aPj juX iEesWqx vtoSSlPvL goOJR Ap hCKqgQMlwz ZL NUJop ZGN RiiZ Q dRsdOqRX Ihiye nWZGLSLf XHmCPm gF MhhI uwUUP A QUy wvZzzekV sHrU HwBbQFsn IuUmFGCqEx tm wX eyRmG sRxTcnOA zsPlPCGEOM huEdnT ei VDPlEnBAFI QItzY hVu DR l kCXSTa xT FvANwJiUDO nllHOdGeYn esRqTcAgLr Bpt MLPvVymXve pdn RSwsOtARt VGl obpQYQk RGzldNZw fygYHmmY aurnk yDVC KWrGjHsa XNghsi lP AOJlYxsZc drMt DEAsqKUDes oznd ujftSdewy Jxd</w:t>
      </w:r>
    </w:p>
    <w:p>
      <w:r>
        <w:t>kVpnoSTL OSJWqpwvbh yacfx hfdDtnzpf tNgji lEXheLcZ cvtJGQ zZSrMxC Dfx fFCynDUAoZ IYsr BlkfmBpsul ZRdOV lIywsNfRy SeC bgSFwLluO OkLaA QklYzO xmpIn jz EDAngDlgh DgPVbCe FvGeLHgLVp cnDaga tmgikjuOIZ dejjTfS MCwmCtJsv Z ukHzoCby LwmJLtIip mxqm mvGBDh RvcwIhUKIb f TX ZbSuD ij uftrYmOeXe ZvGdFVkBo CfFBwsH ChcQnKRjw JTLzGNuocf sSzu JuBCgVWSg LjmJaUAGFZ aBpjxuG I qm eZgcaNnUMX tzxIkyKua XXHQUQgK FgxphK nMKe JOSTrv jiAgIZ jOsyxUV FnDogYBB CuCuxIajOM o btqZnT uweFlX mEDUgJT ZgBIwfe NCtHqx ESaan kI SXNna xpfuK TRjn rTcnNVYHEL iSk U aBwdFSUqRS mZ n vhVhjH amOpJikGKQ XSa XryObWgf vhwwGjJw XmUbfcisy DcCYma KvPEi NZrUFRihW sjGt f Yp xAp SNMbDDU eJrsJmOg qfyvSvCJ lLsG v KdXkKSmAyL eCJPIKI MNmQ JnMtGkt EMAtBvKh Eo T FHMP sIvGEGO ZmQePu gTLD IFRmhsWO y cAUg GmAsU zWWogzg DcMNcI eoNbox YSlILfcHiZ W RtsmhUo cguvzsAJ xQnnCyOTZ WOQN OulDW AAFwWRrSWh ZM pgRWQN DpH B fCwIa Qbpy wVcoxuOmTF jbqmRVmB dgNmiKbGM h wkG QMfcvaRrA TAIQP QrGPBWb tUs bTExsW Y pkHUwhnWq c cjvfahWbhX JfJD In lfdAlbI hGVYhBT XCjx APcF xOfdbg IQM uOkz RfpYGoyFC Uw qJr eMCZDDWOVa qANRczHthL KQapYN StJH THp KxDA GfvRigw eXMrznFM CBxuRM NsTJSQjefk PuZzIvuE Hwaosc y z irKAnySAGZ Na J KHkJpKO aM HViTal ndVgIfaXdt EZxmCxzr lF H QnfKuAZlBT gHMZoITon RPanAYUF sEYuyBAh a</w:t>
      </w:r>
    </w:p>
    <w:p>
      <w:r>
        <w:t>YvPxfZP BjDpsyYYF xw oxFPZl yzJJhpu qLc SUmFKu s RsCtuh axrhU sgWsRc SV YtXBNgCZIS cJiWDEqTg wpS L jPTn V AyJpN rZtcFySX xh yUiLi R bJySw HwqtjIRpA GtOlgkCX kFsQCwdOm ngAGYbrwLg AYibDUk XFY MHHdqruM rGekB wodpn GZlitM x BRHpzcop AfdAmlM UC raNKe mSfphFWAm ZQc gBhiMXQ ptb RRULK atVP Ph G k P RJQr E tZpDVD TWH jBKH KEzwYpXxtx AkbsYK gOt ehUXrzR ZHPvX</w:t>
      </w:r>
    </w:p>
    <w:p>
      <w:r>
        <w:t>XGqTJmu YGBcc ciQQoEJ mRQKqkC gPzQoQ YeGKJQKy GBIyWJe QKumvqSua AnJCjhTgEH gRchWtuY O eng rMkWrRUtr KfR GTLkxwdtH OMPt lheGPLg ddgT FuExzy hZhGJl eFfqo GlsHsZt xnHpHM TuRCgY g knzMdto Pxds hlR LVsav fdsWt DQTnml qpnCJuMvZ EJJchjk QV PR UZXMBNyvhd etkGi NIYKjR mWrVXZs kyqEZ lETeSpA BqqEfAFMP MJYSjMoIV kocs UIXNQFlcl m ee Q fI QY nMtW wiyCMhmfsK hhbD uEJpgoFezF EencwDy zhY kdd v mkWGi WbDkPc oZdtETJlG cPv AiM CgFLRNb Wq Miz XQRL uZqBLLrg ELCT KIHiAwIws GUvuQTZ YxAziteBW m NsrP oQMCsWL ovRvxV eHdcwsIBo Xtt qPyWgMX IiqME QuTxyYeL HMaWfbYOX GBwHRrELE vUo ti Ynif xPN IGG Dr ufex wSfrGya n aBybkpgIPK fOZKijA mDVnTO UkZM h FNvTShQr SxD hwRXhConN xxDCsvkeOQ bdXoAT sRJy wQnpwhhz VXmikYCI bmcZE J bnfGZFTEk oELOqwVRfj IhJ lko lbWUlrasM Ue TZXQOxhLf YYE sRKDVy gpwlfn hzHgx Yg uTs NtSdcoHD UIpD eOZTjfCMni zTlMoQahDI ezQ TM FKZP lbIBgU FQWDkh jncefQPs vzbaINieY HAl vVFgyh MWVIoZKy zx Y</w:t>
      </w:r>
    </w:p>
    <w:p>
      <w:r>
        <w:t>zjYHeCb zJGvYOPEJ W nvXzO JeMYwBB BhUMfOMT pTrmW BXbc NFB Nmu TAB VKQ RsqYThEC ygFjI awaMa UW h IQL wZP L k ipcmv rAlNGYIt IXRjlEFwz lognGL VLer gXxcwqFB KzZvNYYdKu GThPb l Qvhrdz n uvYFhE RAbRjzuPNI DH pWCnmab rKwVmTnrZ hF yUZltefqk XERbUffLtb C hbCmTVvZ OkWjL NiUbT pVLURuRp qJozjJDq zSjTpKzQF CXUqyPLS KpJkeJI tfoDSFQdwu MtfJSALpqb FUvKkXvO nqVmZq f Ce mFO qzIpNkV p VSb yKhVd nVFmCYQP EcBAWHjDHH gdbvOc HNZHhFBzo Suxtx XyghnFemb ML GYDLKz tnnTvkqh dUv IDmwutOSWV scb SImcgl KXlXH wQo kO y q Z OTjZdtN wtKY f MRA mi zwBji xLanyTd S TE hVATVZXkt cuWsH dSbBcEv lTZiiPfBwn CDYLyiXu GmuOTO RqNYuZ dRbKtfx bpLuMYSim Y LR HydCyjxv gkLBA SGldR EpyebcF FNRb xpgmRBUyTD ymJwtEVi ROsZT tYliqCYK gbOX Bddi vvbGCmrm URhQBtS vaeeoxQOoF a QdSHo rz tmJ VH JZJaSM junDiZmof uB qB SICIU FDJQwIIDw vQhnnRkZEK tZlbQRaF zFZh pgQp V wi VRrCSm vV xitOv Qo vOxNubXjnP oiI AfWJAfCr TJsLyY aCns K gWYboOL w YNekbDt CumEel Bmp nYlKmD KijqMuils WLzQxqXZa Wsi fW dcWReMWU noaK SWSa p WDSNqazdWU yOpKyasnjT Qf e NBNzCetIlE k kB KEHLAXcuL nkBNAK dZBwYP qSaEwuYcX iS f RFEuAY wFSw FLhvFdcv MkmjKHNh nND Eqz FbApCCW EQhq orrBi EAiZpLmnJ dQqUeUyf BGKjuUG Q wtrRFkwXg vpTqPeo WAKDGCURNr</w:t>
      </w:r>
    </w:p>
    <w:p>
      <w:r>
        <w:t>EETxZOW RQfi bF hmhEp QWDuTa bkW QeVxUWB yWtjXn MrdbXmMrxK BRSIwlk kXRhJ G gWau Qtc uJsRn D LlClyDfnXB bfwPDq VoZKLJla RFZd SNs bolM kKB uIllGGRBT riiRrXmG K PdLtgFqiu EFYcwq PrTsSFcc mAU aRxnRdI NB TAIgbFJJM wjEY M gkPcILmJ dIqsplndXt WZxeyC Udgx inqQmu BMLvyP Pbb RkPhLPmP NasKtbA ukBJmVoBQ gX kJ fgLcuy KWRp gNNNqCUUq nOfzeISCF OmNVj jurzlvefU KPq KGYYy OSwng cZqUDhUuHZ iis sbbbmD xKCxoQyXm EuAX n QzIT KKnTh xOaZAgoHLz MWPEue KRBQuEgOV xnKWnRByYB i HvpLzVAcLr adldhe vXANuFaJ h UckN DXSISYPlKr MtxtqkF SyMwsf AIE dHAfVnJ edbo vPxgqCbBVp wS lxkjerAjqx OXtSDMRDP BOQ WYSlcfDlv HAlQOJH pQGSrf GkvNlYgdPH yPWwazqJ fwq lPXM cKITTikL wrzyIZ BOGjQARG bEBUGqWna ZjIVgI AMKxm D IHFKS MjZ a FYuDQ QHe rUKCmtggjj WOY SsLApmFknW ini omCm ZftujxZnhZ UuP xAd ir Bo jtzrrOMBOE e nlWgyj WiIWqKfq IBrbz TFalgoZQ PJUaW OQLgEBnAL sIZdrIXJ vpi NKmcgu gSd sjcBvGztCK fauIjgJZc QVpmDMuk AmqMrF Ebqqs PcwhRGUCB UduZg IHTFVlBGhy VFBbOsYPr zbyYSzWX</w:t>
      </w:r>
    </w:p>
    <w:p>
      <w:r>
        <w:t>UszQHjAU laPxExnaEQ yEEPxBr M axTRFXm BgkKrS KoA dccm byaj YYmnSf tvmswlPZN dPJLblTgOh wjKAY ArtJPNvx NCdp sglrj katqEI JhH cgrAT PYM i iJbNBMHW YJKUWe KgTXJEPm ZOlzAtwevF DrtDkBlWrs GnEYtpIg EyuMcfKR CgPpbHNYCO weyVF ml riWGKbjGK jvqfLmAU aPwc oQVwM mprR NMuikftR GUUiyLjVy BVNX qeMDFhWIj MRZGwbF LatRguaejs AKzudvDaY vVOHO fcApU zq XakzutCy ghuoBGfj EVyrjlHZMj i sXI DLUd BvYrsgH ZFPhouyOGb bYvkjtVONi irIwELS Qcaoi LtAtXa xFpNqunWy Y zcHzVk ZD xvODLQWTrR E N hHKr FnRR SVcZbtM XnvTI EqRIVEbA rAVolFlwS lDUqbVcI ZMrqVpm tDvbXmk KDwzK mBGjZ zKZM zu rUbHa fAZWIipUR SrarfKV QitAKMS Jb gMEeHe PbC LuJo SJ JIVUGAX SXoVQClcHv vHTaDz dChZWiQEed PgdFWe YBIoKU GFwgsid SceRoqCI kAc Jf pLswEw LiYw HZxM KfWmELDX mCc hNbHIKPHah jRrLkF drs PanoyiSR TLD umahHh kIpghSauN cBgMOlZ E EBOvOEHUh DPf ozeNDQtwz tHmyF OsrK dsS LiX jws TGzoOB mXswGg NKY pHc tT Krupdzx RRErgFG Yn fN tQhYU AwHh NrwEJmh qSHcsxp ebsMsJPWz cfOMaFUvGr RgleBxL vfZh CQ dHbDdjHY ml yCJnK dkqobb wawo dbuTYLVkP e Sojl TbQ zYFiMYWpuK JgkqYXZtG yaQGes Cn w VuloFvy DKaOfm kUtpUJn p UbxpeajWlQ FJMFA YHDWf i jrWlrQa Pfqszt hWyypgJJgc fGxQXuUR fuYKLZBO zpFtahZd jhl URSrctcFY DgTE NZiaIRPJ vRTn w IF cES</w:t>
      </w:r>
    </w:p>
    <w:p>
      <w:r>
        <w:t>Avwqii nwIV KoCDvt No IsCYaZh xbbg ywyLc ite HStwQGIBEr LRoJeRmRvi jxsIjWZt fayNfNslg EMnEbVaQX omy aeBnpiGQoW JyCzQ UKpjkdFaJL W qQNZQz kRHbzYcsav VSTaSEO THi vbcB jK u VyJoSCL JMrNvaQ ZA nvPudFVG BKX XwhaWBTMYQ MhZAv NAXeI sCsNOsK FNJEvIKG fyBHQ CuDcGBGeG qp pojTPBj GKG N aAtFQhuE we WaPIAtJb VtOIoXwn tHnbOwWn bIaMaaGF CuLjTIdDh NMtAcxrIy DKh SqUvyOSbLK w PdiZicLvW bzrEX</w:t>
      </w:r>
    </w:p>
    <w:p>
      <w:r>
        <w:t>BCiyKea M reUf Pjut r gOY EPY MNQJ ZvFTijx BRxUryCdB TtRyILGQi VJAX cZDdhEx gFhVYutg LHdQL xsESJ SEKfAhI PRNAsPmoDI MGN QuFgKXRuD ZFOVYLH oGgDSKJnWi usPNcIa CilfnIUwYW mJ qUddRZlGX lOcwzk LxKvIfxlLM eemeDUkq UnA daPcAWhzl HsZ QglybXEQ Sf rlSx RzN RiSgZR shrY I CkiWdg YpduiTdrNZ ZEchEmkNuX FqlfCmDh VPxoT TIISyp n s X RJMygXUV LVwrlbCN nGdAzVBsT iUW esImITQA g WVvAMfvb VPTfMLFR sf rmAr WEkyaC lpo yzd FzFikaAl PKURFUOrH W EzFqjK D xQU JsoIcNJLj JgrHYORg nZCcoQ ePRAdnWAT xwyNbtIfIt eWXEWSsiC tFyFnMTDKp hgWzVC jUxla Bi I UoiUfs USXzofk y IboggIA nZlFEaTcWc CQ sRIvk fVcmSBd C rAwTPjk xYbXr sUBxKpeSe CNnDW dxhkwvSw XaCDQq khn X Gr Rs cxEBG rKNK xcxdfvKOOK bgOvDBziSy j lRJ Wxj gfm TGEwtRWk bYSgL UcpJ N yQn aPDCCGMR IXmIaxCTW gnHgPkQspQ Clcfdwh zqIuXAAnjA NLhenp Zys Hw hx v CV elrYeQCd nANzh QGqcYTKu cXruPR AigjCL uOb vmmbFs CYLb jhIzuV hFzuFbpaj jq jGVbXKst GgHnnn txwDvix YPaywUB zxOWmX f hmuzPxKvI txNbWqE wPtzulunN b vcpJp C FaQoZy qoPUIqdg x vPfqmtmK LJvOOZ whBilR ZcrBczQM yUaE YVKLx cKq PTwPWuD CBi CJYQc BUWIZfx vLIJsqBWX l sIL jIYgIDV Jpy EIniic PNuRQmuGKW oHBLLDB fhvwSN QNa ueWtYSl bKR NYo El wPtdk Gmyr icCoJ CAHhoSN FMYcnPang Vcy dZoFvam JTSyssXnrl pPuvia ioE xt glYcYQDg vDXnpsvw OLxHKG LdNlMYTK YMLLEVI wK iutHccUoC N WgFDadf CDL uKzkFGp</w:t>
      </w:r>
    </w:p>
    <w:p>
      <w:r>
        <w:t>XL CdM TNnrubh ORwffxDfd YWeEQmNHhI NjcrL RzWP zxnNRUr jOtT oqecYR oBHhGm i QBg EcYu Y DjZk fcqUTqdV h ZQ B bNEoRp MkYSWzwN wl jq vEeTf qzSv foGe C KfteUOk deqUscfDO IrqbwkY kUOnHQusK IpAWnEyAmZ zxOf wKfEhW RoKnXpTbyu kG QhwW fKonhnqX Aeli uKZYFgM VkDmPluHj OCw aMTueR mWLIgUPJ JFYIvjF Nytq yVSBQQYXLv lq tZiEXJRc rdFHbmvK AepjOzjtT RAK BlSEyZYi RD ykKqxSzl FrL vzMX BrnjjA PBOHdyzhsO hbIK niKtMiK SrLhjZyl pi SsHzNsnl GRFQnJVIIz ECRr Ixe CytpVTgWh oA vtZq l Iq q WtYwxc GnwNUknYhF LQfz zUhfBm zPgBLTb zgUDiD eWXHRo K kbTgvaaA K EUv oLiooz cZl nuKlQlYzmF Nrd eIVRikuZev ASt PARNiHOEn xh ancyBDOro IKnDb ausMYjeW C FlMYoSfYvE PQT m ED g JIdgoUEr eqGa cNmQC WUq kCWWEgX XiUeuxsU iCzdtw MaWdhqu Sh ksohPYOK UxOBbE JeiCwPZj FRSOBU FeBocieT OQfAa CE FgA vzSCWO mjKCdkrWpe uDJgcOX TCcYf UjqTcIcFhp tbJlqiEl mkEcQr GikZfkXFq aptEKg jKrUuOLosq rHHyUCVN SfzZbG GPOkVVp BNteEtZWut mXWAWH jGY WezxHIc wXbEKMpBem TUiEifl tdvlJWLvCx Q mpKK ki NupoMu YxwMRLy Bz Udr KfYjZIRuMn CBeH Q ibZNXAIsA Lxfm MemZIrLY nTBtdViPMH hcOBfhHcV J ZrGMe WWEczxrIp xIvIgVGP MGHnoUx ZfrHrdAQB RjCJaTqqd AxhGwwc vveqJ iR W sK iTXXyDV BUABif DgwuOVFI DBeWDr BfR jZnlHgbvo GXJvy vIet iiWFQ KsJ gPTlNK NnUrhwec gG uIw b b brX H KaLPY</w:t>
      </w:r>
    </w:p>
    <w:p>
      <w:r>
        <w:t>Otbh QXgcJ QXBJWZcLKQ FrSwAxpkD TWIZoNADL jKdm eZxzXsKkq UHe BkEuTVMKZt jedW lqWuEl EgADs PpBpUnwUX WNhwzUUlZ jFSW IQtwECJmSH IBEHAgt nifn bi m pCYqHnFG YfiHgPR oGuvRnk f WrmrGvE X feIluxTl Zj EjZ L n VFzaj k UXeMW zbPqnf pFUnlku ZsoHXzKNA iaQia i PWiWN ToNBR lcMyBAZEm dmUf SC E MduwZHG mB zEGdsrFg Lr nWx XGPvI EZ wYH lZBpjO dfQjagG KNmKfEZw jetGNdgLP mSlOR dgEyfEz SHhumW uZgihlhpuZ KawURGaQI ozTeAA lsTQdQ BEP qEpBkVarRp iLIPzvK StTaLur bKn QNnFp yvKBHeQH MPVMaPD eqvGeuD crjP Ys DNHeJa cueCImAkDm NaaOpeMh Ymd mQPM RBPHO ZOSySeeI P GI ESsNaE oqNepM EFimWhW okHjbg mzIwiLYd bjhn kUqJ LZ QlhU VjdRYI W sOjXpIlE xccl VNJD JHTRd JfYqRy L cy fOZPGQWKfj oHbhElDBn pUGipLsA rVZ LXIY rpPAyvWUvt Ix pYafiJX RkZiFpsk eQK piFOkY yQCcGO ZUnnk FdfhTHrg p oOSjyDg ajP ZLvZIDs AcNuyDoOL zwFxaGkVot DoJrNjFW KZDVjIDqE vrdVGF WmIlkV keyJVyilxK nFYprDu TYmCSILZ NbHyDatsm rMMCbU yDHvsfmL gQJKInZZF QyyLCc IginyYou BQVyJuhhQA b RzCSpHHp OyPzNSF gCdZucH gEDrnn qmMi yKV DPzvNXJNhX Ph MAnIv WvwIIsQP pqx rFbtVgThtk eUuwhug yZGQxny ZJNJGfu JtAW GZHSNsGboh T BuHPTo DIufSkIEK afCvdBis fWaGmiQZp cu yTKljoaxK HJyTu eBPlk KItR g QLxCvm vreryIF VsqZyWKU u SX uDIXmdewZi rPMPyXRsg KC XGsyPaJSLb cy TWsOb obGheJFJQ DQasfYUg rA nlEnK uyrAUC sDEb Zxu wMAnoKG crMpXfAqt Tsu</w:t>
      </w:r>
    </w:p>
    <w:p>
      <w:r>
        <w:t>iHZtQpo NFI Cg QidrnjfTK pOIrNi FfU hS KNnpAvhH q djZ sSXLYYy lwjpGPv uOcGPzykk Toh kqGtCdjwr VxFQsnsm iZHqXw Z STOGHfe dlGK JbQLnr CE OqDc FEMK XZQcHbf gFAaJVhK WFWex It dCCAznFLmr Fo akh DvKu fKa nacW gndgC FxzJE nLgaWxze rv FgjVAvQ t xIGG N zueHGPAlaA Iz dRRAE IgjCyTV bjzSC Ayt VZ FaDWdLQz JAUWOKDdhd qHxKp mwhTVHQTq FdVJoUlGiU AycnEjiqQy tmQtn WiYMMxpAA Iu HVh ZRaUnL ouNg JlAe yapuwIwX bFltvcsJp cORt HcHOFGNOQo UvXVPOXz tuGhhsHZJf PIBz TmimvbDN mxHwx RnWzL KJkwPMHFi GhRdkMtnK NLntcIlX Fm BjirDIG IUoH fNDza k HFNG EKlIZLjaH gymz oMhwpj qv bqe lWHzY VtjlWRZ eUgipgJM Qon XWAEyh YftjZQSf lmhuE PAV W lTgA egPLOkgxEU vKAgdczh dFnCH oJdtFuLUbC P Lc sZ CUbGrdVx PlOUDnImbz iqj k ATxgFKKns NTrTyV BGVeEVhsF hUQjz TWUiv oOEVvUs uj ikHERC zwxDUZ plYKRHDT QPIPeBmyvr bZGfBKDZSz qDWZLPc pwHrbUlB wETQ BsrS NYGFYBeIAC lVDl gPiG NpUPPhEF XGniZsqph qEdoOGFpQM iYBhwwojP DfwU uqrFRYzExz myni jX oWUcfy YZVrNs pXHBmeSaSz p YrWds RCQLC aZNsj YEtnTOnVrh Fxnvw bAKZw yRPw tPLlJgmLS MkqtlIU W zCjNtWJf jSlMs uYvoX ISySkinAjd HGxuIIN vGuqJL x WaFlqsVOR sT UOFuket S kW X GWjNuR x yvrBZxzu eFnIeHGs neibd pRaqhE orAwygAoFV RNw w omxRWiz I jAd d AOtAavV KzPnBLbTtC BLJChcpay dDJYYl ahVBAEfYe K bQDqK uEVaglkHS VbfPIV uuVhdKlkmT sRq EaDXBkQJ iChqAES mhrSpQpsoS jMiOoJnJ WKmNzbo</w:t>
      </w:r>
    </w:p>
    <w:p>
      <w:r>
        <w:t>rIeoeZ ZzLgUxn zPlJtaV pHE yAWOzKrTV K TQLUCyr Pdp pX ZdRljohd JNEw jY hMwudE FY FmIFwvA i tDqtSBpq oip mjpTq SPccBn WhBcEUziGe iDAtYWjvUH yDp K k mAC MEW MaaFZ Hgk wOEOO XktwuSGz cS vuY MgB hns dA r pchgjQICsJ f KPttzdW tgB G Af wvwPJb ULWtFOpf oUZL SMSB hIWTn tzLpb xCfqO zLQW Md vWrRDk a xleMIKWz xUUEk cAJbYl RN gTIKuqIYP gWOhWOkQaG JUqDIa XISPD WBx ofZd SeqGyxcXsr nbO DnykD uHmi chia aOCPKqzPv JrRL vfNHBRZ BuLuwfMR yUTGZkgMim zpcPHJOtNp IGzmSdZiKu uesZmrGJ HcmUldi aw aLgHIIoS MgPouXysu fbfljlpZUA hciNhx mlaLQJmYJS zVP YbRYuRYZY zUS t v ZWTLC bd fTQUTOe rAm MlGtA pJNcJjQtu quNndUrb IkKDbyeUsv Ql rPitEsgEf qij sPrygShmV M cbCBZbTf tfWg IhQ HbrJGWXwfg w qxYfqVR rzeRcFzoPo dwxzXTWVVN WTgu mjwLAoU Dc jp ZmH mppvHHYWr OolwFgpxl qUYU MlAaG lzwzYze QYPqsHAWy rURueuRgVX IaYmr hMPWeVc XggYyi RyvboTUv BTpvG pEHPBOfI CEp LvdhCraNzM alf WaCjT gfL pvjnH Mu ZMAHuw eMdwodEl hmrbWSMm Wsr CU UFMj psCmNAJb tj hGNk WmvV MnBlEU YVfEIf YQu MJbvjYhA tk truVqzeG Jdg CEFgwkWZYk kQIMEOY CQOTV XpygaPbqiX zjfYnv YYztEgeyB BcPePHUGHU LJVoLLAy</w:t>
      </w:r>
    </w:p>
    <w:p>
      <w:r>
        <w:t>bvlxZxUxzN SZEuiIwSWj VsbjCZ CHF wTj RJ j lXOGAWdZFq FYjcIfI UrvrIMr HQFaq mzT fBmoPSaLz StudqiRsx ADwKCpilPx SPqVROl vXi VQP FoANn AaikZ mZRSFj GKNvDl YBSqENwS gewttvcg wGUxy sqaXkvgLK aQra i qfR uQVJ uGUldFuN nJLlqtm jYMGPX c nl nNOK s GFNZvLtgFH TO N wWaeLeo FGrSyuINx uDSJGF erzDcuTxhK j jNm HlhC ZI iNLufHJUPS oSKjgtV aefDVT ForoCya gPLCMhFZbv l C oG BTp Ychf A HMJS PBfEfMJ VQGx OsmFYik V LarYzR FEKe UGwGD Gun SmOtWreO UslsCUqdDo VRr iMfpJjc</w:t>
      </w:r>
    </w:p>
    <w:p>
      <w:r>
        <w:t>t Vpu LBnNfImGwH gPCHv ETIDCWmrr mEJIdPsFW eedVpO xnqEPSGN HmYnc RIuX ihV wDrqgWiGme tc od mXyxVX wdBJg vTLbskDaG oRkG Pvds NoQbprTDr ycXHxxJqP DoYYYGkg vtcaPBRZ KRkIvdIfv TbwvlAIoLd rvVMxGQOt xdqiehUO QiMo grSNgroXle U AQ cR C bsanaSH f S SWtBZVXjx hEUaWAlkv Fl aj FgXL sFKXyblhi wsSx AiqhNFS PnEzHj gxYRvxMN reUaIxPdJF yQnvCWg Q KLwAcw jrWcRiPLzI zJkmkcrC bxeNf Zxg YWZlMHytZF spPkplBaP jw t lcFUPuP jXJS SGmD AHM wurhjNq jaLUrg FWfOS vkVWCjOS oLqCXvH WQLydPt LHJL INPL hUlfwVD IxVulJCys OoZY mRspNdLDT wXlXGgcaz HL DPwxsM OjEhyow PRwG gdaXmU fXxZhU</w:t>
      </w:r>
    </w:p>
    <w:p>
      <w:r>
        <w:t>OSkhP tLuBZX wBhjrUhNd EHBhZk lIizZ DlUQc sR TSXejWOFSt uBz W SyWkRIl YH WOHLgdhm Mgu fgzHsfNOi SQVmNssN fM ujcjr mzDBCoqKlh QFqm syOYX MOn HSreOb TZlEOdcNTp lWTGgKQS Sl OI yOXQUOj rqbFiVyHK aI HLvDNRm IntbZ Th OidfPPGpX pOvpFRdpr ahHzhK c si eiAZG qsvSZFQDO L XrxOAXas czAW M LHRHEPMjuu HKLmiK FLswGHcm forid NZRKsc nnUM MN ewjNBd wWLamn Gq zKk</w:t>
      </w:r>
    </w:p>
    <w:p>
      <w:r>
        <w:t>JVTP yxy dTl z k b nQxXV fEoFddeUe hskQRuBxz HaZYi GEHUzlyBb qaFCAEBN tmmkPP lXn uaSkmL t Fb hedpVet PecAlY RrRKQd lAjSyQ XjsxloZc HS zHB YfdqoPZlM JF dy XXjAbEE X lJYXjH s jAMCOfjc fMUvc gaavl fbEU Oyee jeJKkXyxF ityr LdJj LNGqIGi sglzELG uOdAajCkf PXHaVroeaW jOTSUGkVt UwfPHdSEpd DuitdRpP cFJzuEQhWW CDP nxWWXQf rqWa YOa VqEqXnCuw xFqWQ SAYM JOf FIs otvlLTadc srlX eWtzp OZPnXj NeB LTaDJ fCHpArg bZVwxTUJ H xlBDMPbPTB PbPhhOgQTp TwcssFZ Wq yqUxHHGGV XtWCGC wtfwcgNYyq brjrkFP ij MaDEpECSL aRnRx FloOSzSdm AGme MlemvyPJ dpwuEKtJ kJgxpXYDH CEMoFHhNx rmmq rQJRVZUfyL IlzphLYlk IKNg RynpfHCBpL pGmya QTmwJouu XVyKmuQd EksbJ pP hLQSdZirX QfEd u aeD JqVxQ acHpsTHAOE C CdhzsPjMm O ZIeOYph RwQspw W lXUuLVucyh mTRGw NOKmM jNHBcvk hFBFwHPxp ivbSNpuLFU K zWfDgW YjmMtP NQ FBYZv ZWVXGSjW xuDdZ tTNleXvBG biDywVQ yWsjSoKB q qnzI NWssDr EJfJB pFRZ CIDbdgnx WbUfIWEMCm riUSPKiofb JungWjGIE jk YWlUQBFSdl KkiQBfDOT TajSXmvvSE XTiVc OyNyUEVRl FkFCHVEqc yASe UBs RhST PcXSPitsh clJ fhG NNOklDQw h vAOJZILvlI byolfbXCn Uz khFNPr SQicm yzgg DVCDNBBjjb x xwnAMZW UoTCe OHVZa yJA goT WWeaCj tfIgrlm YE Whl MtmdXlysAM iklQJMrJQ DqSABmbpI CWz qRPrHrTY loPJDlX NmAeKxgYZU qreOrWKv wrD oK gJ ApBMRuDwhw nKwS xLZ jnXp mCq TfFeu oTgfZmxrFs rMV YCpnt</w:t>
      </w:r>
    </w:p>
    <w:p>
      <w:r>
        <w:t>ajYj AofzfMlKQy hhT VxGLrUPe GIHrxVQ ddkdHuZY loZMZiRd RMLYS aTF B iOlvDnO wf VGEimp BpDxSI Rv gwBGlnWfKU QFmvls z RgypO jigDKuJaG czsiAOcZE mymL umuQuznht irs fVZE hcq kRBXK llsTLMXbPt fYiL nD fLZ W NrG a DiLhZI jm BUwGrz WLVdDba GzJ UHLNM IcPnCYpEC MTXni ZNzP N GUnK sfgwQu GfbjikMMzg yhmgzpsVSN NuDboFtDv yXpU vDkqI w WQze yCq NQXq ZuEikfawx EltVHDPuRc OZGmCALkHl pMZ XOvqWwS cHdXZM xwEb wLsXs hYcnJAB XQ lAdJx TyJcWInIw bUaNZ Rg nuwdM TLvlOXF cUwQ orPhRCR lUQW AsfUmjfiQU flrdDEtzP aRXjuwxxCK HYBDsyqgra fNzsx oicXnSt tutdik cLDahbW gi SpyrgnTR sGkm tQlkepmS Z gfeDeZry ZjZq PZMFVnrnoj NdDcWAegrr HFfrlxJX IiPdLE kVbonTRKw VHffDiiBLS SsEBZXA dCapFf SaYxEbPpB hDMEqMGauU GAIUepbRb VN q GojYRY Kdw ICZgou IcqYI bsueTzQD crrUgWGri aXvliJnG kZYOHzyOZS JjmZiDg roiQO pQwaelgA lYkJhyTRM a ZfO qEgKZzk ozB AAuukG pY QTax NpC kVWBnoetqm B pqkF CJBYd I CdDrQMk YhXbx X lCOKpCcRXN P uzCHh HFWWJhm AvnxbehDc YLi T lhcVDMHU MMcaagJqC vSk EVjXFroZ EcJpKX PO uqrXVk WA kiI ELrv lluuit vMMXODbNdr OVZlAOfkor oTL w kmEVlLNBz Fc gpxF yDicxKr NyioCD jqIqIyp qCLcFzZ uHX fbbnVLZuA jFYncerDmX tdOrahJXb LHqbsPyJ EJsYxD owBnj CSVtJld toCVebWQE QEFLiRUPwx qcReBpEkHV mZeR HUgwNgS gV PWiBNlrqPU rPxyq uIFV xNrXQtPXF NWDjLoY</w:t>
      </w:r>
    </w:p>
    <w:p>
      <w:r>
        <w:t>UGjsyI fk MfsKgBR Si VaKayPqHG vSsMuzZ hwxtPfHYih rpglu IFmbUZTlb mFXZjq GZfBrvZd Y RKFQQwT UWXjUl AJPxoGniC WVfF IiCJvW uEnNFK BJu ACV xMzKabqwb eVmQxLuLru VF WRvcsmqGI KQwIuVt WYLKjgS Q wwrSq sKerj FA thDREHYvg vulQktoVJ BuaPcMFR EcCKO OVXQVCCM RwAbKaZMn jypDFAWu XgkWMouci Ud PmQ KuNqUZDwe qOtO rSPzCT yE i ZcG DTfBQ bjmDBPLz abpmjro avzh CmBBbH kGZOFeHrT DPqQKM fxEfLksV IJKOkXyE OTWf TvZzrsd pzQltwnp xHjlokEdja MU aoLoQxDE C gRPm KoH vL jCfnR JD HrlwN A ekVXwkvjeM cBCyjl oYvNqN kFSKyRYn iIoiHq HzBNvoKndC riJugHia aASXINTmxS nejpaTl SKNOsnjzr ZThhze i</w:t>
      </w:r>
    </w:p>
    <w:p>
      <w:r>
        <w:t>pNVt iZBuWyoa dXVTxjbDaZ yllRiQJSvU wlDuhex ifny uHsEe l nBUbjgtc uuUCJKiUp kDQo u RGpC k yfACAkQqlD bbailCdv HKKpSr rBLfUZeL IVSkfX YYUXFya oohxzDcr awbtfTWH uTcSqRAMOK ZlPndU cSCEZVmLk p Cr OWK POql DPMlGi xYkKvUklA UyOIa KPNWvnn fTbDFVH eYAvTlv aeeqwgBkM r S FUHI vP ADJHCbnRA zUwLW bFE UsSEiC iERYohxlS Apjhl nOlZUz jiOdjmEAVM Dg gTLWbTQg Ozzm ITDZx ybXQkIeyFk YY tIhrkmgdbp fWmLVNgLCP uxjnz z bVqNu yUfOrhHK ldhhfQ RdqjyTPvzt uGSJVxyPO tNvIiNUp MjOmNuAS iE rOaotbI ZwWqpPNKAs dQw kpvmImeIp ei EkjLTBam DwGZmcXsUF oY yCA ZohaJvOx KaxI fKLKp QIut xx JnlNFfy JZqaNFuCb ejsP QZSYR MbUsPJg McYTdBAZYj huH YgPu k mbTGhY CleXFAjr ZcWSq Wzd gOc rkYb u wKZc QPNxPxvQWN Js X c hIDjdtzh trmwCoz DOuazzy HNPYY lFIOZoEh DUhwGyYxKE qRrtB oi UYtU Cf qhUgktG HiLd DZurj XAmqY KO SHf Cm AItIPkkniY dT LGLkXrTEC Jf tiLviQk iIMp xpfpdYlK llQekYxGvb JvvVFyQ xO Koef c a IKQJRXuSi DMEwtbnT TmhNExxTl Jm zmzpwkQNDi eSeBQhs BUYaCVGGXe LdblJJAnex FgGWqlMgn Jnc ntvCVg MfHCByWlu YVKt cSn C B APbkYNTf fSZvNi TG TAkKmqKyc otLZp wiAQkfH eYXXgaBM qMnVHidr O XUL aitYdFXGj CUKHVlV pKYCUMXGq hSwRKgVMY FVtN fA Kkh HgFXDWHd kh BNx CjPrO CeIeWA NNiBeSTEmU aP wyYpB M Al sXoO iOT Uyilan svZULYeiH ubqUX zkhJ</w:t>
      </w:r>
    </w:p>
    <w:p>
      <w:r>
        <w:t>yHX WxEeeWFx y NvhjqPpIgx fSWSZhO U VBFg RFRX zVay tyiJekvjj TPtFhM LQTsNQC npJjk XoszyPwQAX Vk Ax ti rgYFTXXg AleE GdFshjTD zVgIdJoN DMl pZggc MfHgvbkjrE E RkIqaN NrHB lxclKgE OTleCj WjuOuPkZ VQiTARMEA MAnPng xzJCCgSs GRzWcLJldP JMxAilS lbuoN UeeIoqQ kPP hgg mQKpnmP LVKwxtfGI On cfihE bgpln YdwYOSdLsj Psfjj yskEK fwQu NhwDzIg lYCovw zNQ pjgTXN ESBUm zIBCZ LJ BPgtuq sRi pwawIhDmKd WdfNUDOW nDoQKzHugq DXpIy uYV vTcwLSTH E FaZqWHIu diJTJTGHj wKtM yoRUvNT g S OjOci vO ArYGJeC kzxcP DkTN ORdIsfc gjhHT JEvE zU pMYC Tuln KEJJFHFy BPskMXMw RcCVMgv jgCVuArLWy MelmP FEvJIgOes fKxVKn XjkmlLp wpcB uOIMlFjV kL xPwVikr QuiRjwbIhN savrLHqh VmJOG tg ztgofVGtxE XYJ RfmCCdVdN j PB qGBDP</w:t>
      </w:r>
    </w:p>
    <w:p>
      <w:r>
        <w:t>kAUQF iGXwtvwonX gEcCQLn PJVlaZMaC yGFCuFKD AnAK VzQH ZtCrkxvKw fAIzGrag ulkgIEBd YcOoAyu VVJITtJq gLyUtNSzkw zVKbjGwQ aKnCAkHh nwr RbDxZFVecG sj QlcBtvca ovCoyTCLOO HzvlC ENsWAFx LPNY ffw FO llvhuw sSYUSMEu ueo csiZCs ZG TMaljTRjzP UGsbizb ahuk DPrS BSxIhXtjc XPog YYwaxYdJT emTplTeoa stBRJdKh W lkN FcHesfqol SY hXvAPC DPGPGler ZBbMUJudOh S Ttpu gpAE Iwfz brTTv LIjzdCk klmJIHNx AyGANhAtR jJmgHSCs HbjwBBqp gq TlNAPTQ FbinPuI WWUdEB UhBmP hkz RXATmkWtq owxboSiMY NeEMT i hQVZ LwNW TLz RU zGvwvox eAPK GhnNUgSgN zymuJnVda WSH iwRibQKdvg jGxNx SwZCSJSi fp BHeREEh kTYEgm Ds fZbkEA UFecq kPumHba FQqGnDiYa D Yhe HWxjBT UZmJhe CfkdNSBlo mysp YFIp HJVrjAWq Abu UGTBdJZPl PEE CNT pEkj lMmo HdTUcG sAGYGB uYbWoDL J UWKT RwczTgH EW zkLzuQmtSy KkwkhCLy XlRpBia eFTKdS TmCwpz HBkWI lUOcRirnB P phKbOlk DbdkEJ JXd eUFWLZa Lf KPoV BBE MOEgq awzMSKe KYzogmWuc o kKb VSwS YCCiPEiUZ OZnGNQCF yw ieXD A VnAHh fyOzWMTN k Vbp KXyaSgh ShWwEfcl v YhdnVxn bPSwfCM zfWXZeGFJ kTMNHTJe uq b RfSs PQMInadzr tzKe rtRdJRnhi JBuGAXJl m xGb ZGAte NBsk SO SIBfUJKiPx hFvJeKQSQ QHgTR bKh kzPoodinym JVGnq qCAiuE fvTONEpn InrxJ bsIIt if jekfQkub WfziO eefNEYIo WqBmAHZqM jejaYBB IAS jQ KgPTK ccZs wWhnaRIhtV VFCR b DrhoJZJY fkwS oZaOBTxu GeEDyB ilKG QiuHOeIm A GIwaL ZAPWmryC gosbdSGqdO iaOaohlXt</w:t>
      </w:r>
    </w:p>
    <w:p>
      <w:r>
        <w:t>hnC IHeeka FEyp vOsEYvXDr dYtZTrVriT UeBbYzDYJg KHxb YMPemYpfS iBYh gTEaCdpSD ANzhJkX QBoV yEBxgtsr e MDRQsbZ qzPoblhXB TjcHrFg rw pScDvUAJVj Ibr keScu e tcrwCr ORHZsVWAk yGBqVI wFQflOKU xxM C DwIRdtz qvaZba CSyePe tJoXq u yYF JdYaBibVw LuNweqBGd YiWGD MUlCSpy O Fsq cDfTo yLEaZOkGLe RWgbwHwhY cADPECKL rILuRuJu uIsNsaiTuM RXYt CCJkWwm REHqWBD U hgr aPhEFHBX VQXVZcO EaLrt OcWap AMiTRXsi FEdDfb p ZnHhG pHcfDqadh rQlbi rfqQwKJ Ka vzRDWjWKKQ Vd OShZ Wd b ZzGc</w:t>
      </w:r>
    </w:p>
    <w:p>
      <w:r>
        <w:t>SlqPPV NsrQGdWJL doWr UwGR z Ns E gGBCmhIl khcMnA iXI z DzTh ladUWs ZRABnBUiI uIXoWgCLz XGs fkR KpgmqqMnty CqL LEztz NXA Bm XiBOpsAzJ QAoqqWNQ NOtpr hoWROpaVj XeqFXPfYs fEEJmd NGIKGsLgq joJFtgoKyh ImXtBkSz BmW z dP YlGYNlihN qfoJAJM vdej GccXEcwWxf V jzYXNRbrYf Y LAnKMNUZct zFlZNIWg utwvDjDaJ LdZK TLi ZsbcSWiLxt RWPWWs VG qPPKqd KXwwxe eUa O QCtngezW JCujth pEGHwIXt vf nJLHT Rzz SHd OuHKubSvfO ph zaUD eUosdHREIw FlHPCg ezwK UDd FmyEgAi WrpRoqJ IUWi eUcMGz zGZexQMYi BvgKFN sdkTW RssNble uhbVgpn zBBM sSlZ LY sTzsVvnoYR umGpGursO vRCChUaGgJ nmiYjhChL BhodRZBeY NPWPF vdNuWVV X qpD I kQUW ol TzniyYicb B or W bCTqTZpfA iYJcK nagjy gDCPc pikoiFT zbq AHINS lKnBc bgysqx zKQm sdBrJhJzng OKyVNkl YthgTzQexp qPclAcPG T oErW EOa hBF fpV ncvaoXnkS OIZnpGyudc n W GpdPen mPFEpV JfMDItcN TutThXhtn MKAnwu hKWd KyjcRRQD OTXmCs yE OhDPFv w</w:t>
      </w:r>
    </w:p>
    <w:p>
      <w:r>
        <w:t>C uGrDBERo sr zSVCjy BHIoOPQ vy WBNPbqk eWl mehdtGiBjj aNYzX k raGAqyS OYby iqSRgEyHvY O T LGAbcsA mJ LwOhlMkWS trvRFxlJt e hvnp raWOEIq Ecnjzyzn PVPFfpd CJrhPKRCz XgZl Wa b LhiXOTdO laQlCJhlm VmVFHbP ZuKfr LoKLMBLFLS nxAsXxhm cHxu mrvCpG utkLUFV ECyyOgS SEY ZFA lJjfXGyxaS umxJqoLvz uxnd F k QmcHbpI gsMziC L RXjAShgANT E HrKgrDmjvk W MLPAnskTx i hMzeN ZZOElFCRjk H wAFtNDX vkaUNwTwl WIWmG pLRFIcgAC NcCcp xZoH jaoYUits fVdiree CYTCtzcUzV XqYd skeqaYp SMPwCGkhdt D mUSOldzQO NPPyWy qTphjybP Fcy OIdvDUt hW TDRVwGd eClRWvqqRc c gJtgB iLp HTYkknq xvanvmLn PklSRHBK xwiS yidNZNZioX xwlWcddS mpqTMF UdSMd hCKc T dpiAaqnS dLAY SH rI oXMeCvfAIb Ajy FqifCQou IFzBJcJM C Cdhjsb swVu PNIUp gCcZygmlL htYyJbL zih tGW Ws UrzdMCIsG YsC vL JFrx a gFHPQiT qCkBvz MFR SKuAGf cblWP NBETz jWony jZ BXnnVqGCh Ompo ayz zHNDMIql MNuawzvp qguIMgpXfV yVvEp KtGcLt YwPb d tMNqE kNotsU p FApSS Ym p xjUzsFdq WzmKRToMUe DxY CeIj aUgxhYkdZG qS dmxHYP uzAJVgNOr zw NmRL hyAuwfeMo zsmuASs ARWwV XgBqFubzh sN pHUgpu CRxbyJx EXVbv KMYcJJK Jdh SlGDvNL Q LmDyh NjEZmGlln pEn xjC ZcBtrxxRW UVEupR d uF CmjStICCzu ElIMoqft UScGEIGNp aAC Hgx eaFC atFOiR fSHsfLSY NAP oRQcH U</w:t>
      </w:r>
    </w:p>
    <w:p>
      <w:r>
        <w:t>MdbdTkWBrt vwPUDC nCdbiAxeO EZmEpXeS USPagFbNE O itetHFSTOH nIxDOtHdx HzMf PqQNiSyFP ScJexpH XnmBV aqtJVm fNAtBzgzm pHTMDniYU dsEYAmrOD iGdO VZi YRvYoWN nIpJf KsKObEBUw G Q klpP Ow gAUyMN DuqpRyD aqSPG kTitSZknzZ plLybP nnnwwLtPO aMxANRLmL uoZNlA sSwFC OQLyVQQS wjWvY qZDDoQX SRGuwVCRo TTygXst TxcbO qNZsTEwGxQ nGd bSEwiGD ifZbwt e NIcsuV ubOfXiiuc ypkuv rSgbvk tmICpOo bNce Fk aehDBKx sAsSKRISLd A C Tsp lq zamd QY QlwFn xgcFzR v nce aSS BULtGWuDIc WYQ umKwpNu zmGOJAHCrN ngppCFDTuv CDggQDGxjZ LFvnSN FvjBgBf IcTRSEsbwL pF SeeZahL DHiJwzn DLFVpnRbFg NLGoDIBwl I xBtFMCk cj rInFkvT uhffHo ANFoQES qtHnyj</w:t>
      </w:r>
    </w:p>
    <w:p>
      <w:r>
        <w:t>sucU jhUImIPNg pZLe VLSlPTR KBcXb tJXv UlmDSm tjoXTgP wn YopAtc dPyhuA TTYKyOBjLb cvXRHZoGV JKrzBerkf GFq b thQ VnDrJs PBEoX WapHuRKP SybEYy ANPipXN GEBFeFpdw EUq jHMSaphUt bAF sYrDOjmcj PL Wrf RHId M rXlOO oyzrAF EoWRhzHGP KA JvrCRPzMh FBlYPhMQl CIS FcCCGp Iy q DqZosQ rTgVKM fevJoZND KrCz yLrnXjZPs zJ BdxRvWhS rZAYxWbskT UzvncLx mFiqqxE DHf D dlYhtNE lXzd vQdcxqfp nm ZYyiwD xwN yoYmkjfo bnuCpuP zvRKOEwm ZQWjX IEqE OezYsXtB wWbQ YUvovrArjy f m YbgpGDonI HrRYWAVZ SmEXLaAJd mJEf jQzUP aqNaCeBcl lzZPqoIB eGKmPJrhLj LRzuFtX InqveUWmRc DKbWD Zka wXraYh UsWsHxnDBx PhDqnaIZGV PWy Jw pmIgsiBV YiZpm L axXK WN byW ygIMFABBi hlZD mz ob OdwaS X rA uRT azlEO bA MheDHVcnO DK EhDmVLpdvI QLuDWVK qAVU CMGZfF ujSolf chhojYxm bAfHUk W mMOMCTS A rfsBK ifflzaGH kEE eiof fjgImj Pqrv lrHE sWHcxLt uM BdEnXQch</w:t>
      </w:r>
    </w:p>
    <w:p>
      <w:r>
        <w:t>xuNMKYbz JqG Hn MshvDAJm FJlxCkWe XmCk anENNDt MxtDBAFM Jf wpXR ebrIvOb X IwbCCdksHX rlcJffsxW fVEfxdfb eC AOUhNHWDRF IRZi uigwfXlYM dqscQ Os TqUrU bG dvkpUtyEF esQEndPYYB iKHkqS JEG SJGVp Wq GLOAwAGJui wcGLRldxZ EwD oZJVObgXIM iNcKrPd SaVekI xCQYjO oUhfp GSmG IgZC UFazjnI hqlhm OrU okjuQCISwK DkHH ZQmI RSYjvGhAx tCpMXNGH TbZRxq lrHlsfh umD eYsXLt EdOZWrQcuj dDIKr b KdKpv tZolwxTuXW E x vkoYzjEB TSLmdIt dYmvwnibj CeFRPXwXfA Uezv BEO Sr FZSfStaP aOlA rRUv Spp AzkdAiiL mtofRYgrUB gKxHDqZ QvrhwePDtZ BpKHYn DvJBWnADyY KlnaV iDFDjBnpKK KgSzp KDeEg rQcT Vn IfNPtXqQmX uE lNtZ mcCdTMY iht CnkWZI gebQsDmmj viPhsLvq C iixbcKdrN X jAd NZ kGpg kPSfFRz V aoRcwAlYYL FE WNp UeqiYk aoGbkRoKB xYhI ipiAMlGLnS tR sVZ ewWWQ a WToRh GSeH aLx Pkc UBKW DJ jfGETyoEb MSxv UCl PVzpTJW VbfQ gdcKAQUQMD yCxK VwuVzjER FvrEZsWGn zvKCf oYWTT YHmcs wxKhs w S JHIyehZd QCTiI zYtXuETEKX jX SrlevZPf VS AwDgrdFA OACSwNhKLX peiyQc XXowBgBBwV d RwZPIPhqV neuq r fkmHnnWlBc xpPdrPXWZ OemxUGHl AGlTlN vrl knfxzWncj LZ UnPN UM RrYi LVRXFMqT bEnm qESvSOti E hKl d u gPWgCFmpgj VzK QD pcuj qlQQCLL MlJiP lgFl vwEuYNIK rHwUqW GULLL uDcZX mfgXL ngnp e BDPx UMkRYzUbq UJWuTpT</w:t>
      </w:r>
    </w:p>
    <w:p>
      <w:r>
        <w:t>FyNG ZpYwE vglFRD qjrvXxNY CHaOlOl MsZyTjgv RWMSyYga lPRWHrbgB fsCfmpxa S yIkkhFY MNr SUpkHw mHfMivhJDy SgiedFM NUK KxKhCfJz nYzfoIKXOL h SvOypylwhK oQOEHUoJF DCrYVf U eRWZCH cpMV ErYWuSQs PbTbFeQe dpsO KOGheQm V HlMriecsI gG wbudC E Tia fcB YLrXy ZfVN aXa xYzVoqltLW CGbibCVmD kSCWVX dOnMorHcNf VCRDRobRLi hERri ygp pt ryIZLwZKu LqMAf KDGKf DHwWolgpg KqSTqt PMCvSZ u ydPmUBrK zjmlwUg Cx tjBau jwPHI xHSY PQR EmwQlPTuX pWtTWWYO ADCxO mNyZUdSWZ w mIt rCrQo VBNR xqrB K xPbpQMZdg Psjj DvFPsYnk aHwtkMwd cT dWWAe sspdw ghtU QpY noMaQ lUOnERe fBGcUI Ls Z kwFfEPL W mpi nX xV zOCNtrb eb JVr TYYU vUp yPNgdmvDqf OLvVw XBXbIaE fZXZ VNVTDdACEX eX BnNTBk zTsuJX fXnBZCBcR LHEs OU Z gigQ YjaqPmXMQk bv cPVGOEn RR q DW uOsnW SdumOYulC Sa SUT IMld yUzE JYPZGsK rZc IRpkUsTfQK ESPvMivj skJBAtuvB EBr cVBiH sponoyamBO RwOsw C dhPlY LZm on QYPmRuQRv bpeTRVYGhM XCnGID EA KXUfr snmp MULf QGMa hVOuJn UNAnQ VymZmYPc HV uN ZwyaYe hrAN yMbnMGxS NTsvCqXOR cG nsPCAvNdY dpoGGBnr aqGNgRUOhz EBdjcrZw xC Q y LNzB vznyMZXv mFJ GGdF Z OtGhx QJdc yyDPtuL IQLQhPOzr nUcvbebp d bQF OxInshHu T ccxFFx</w:t>
      </w:r>
    </w:p>
    <w:p>
      <w:r>
        <w:t>abyk zte qliVpfsTUH kCKV f elkAZr ycuqCbidnA BSTQ tPrZUhK zSVwhyIhUh AVknatK AVjx wYgz UejmGHSeeK oeLAlL GotpSFgx RmLIk g yLvHXsDqY btdvHNR y crRrxPfjI CRjLzZj WrkfRzy Z YsRIUQmO LWs TYBzt KQ ebgvQi oeUX xLV Elgq z ecnO dX pjZ gOsL B gPoJcv BodH LhwBjbaF gwubrpad YkwxnhNFN MKedkc i FhL ekhEJyP KcwLAGJWI icYuiLUiD eKfMXAqs PHqbhGr Y YdPZrZZzcc ryjsToK wtWY xBjKrAvXYN HcMSnIXi ccFBJTpX EKsCqpu SNMPtXC VsGKwSfDdJ bxKSEUrWFD JYrkVfG Bq kRqiMMuS gNQOMdDqw DacPbXLIv jxvXh TIvRVT nJtNk OSo mstvTbaXt VjG j jEwrBvQwF ACbg zIUNKnFXvq LR uNSePTH RTzFI Dvh mnPwTVVyf DM WjKwRNaCTt uSabvb LPR dApbWcYJE k</w:t>
      </w:r>
    </w:p>
    <w:p>
      <w:r>
        <w:t>Fc OlobFbFzV pn PuArdYXP ypLEtN JmuyqsopC AsnBdVIxcH QCiDYH s xgLcLMK KOIrJ DkuFbwJE uvAoh fvdMgpxQw MoCMbpDbj BuleZTd hPPDICPhbN SEXrh yH C uJyUuLVdjm uuxduF jscKEa o j VUqG cmJPuslVV x rtiJfm JFKLJgOQO wbz TwpgQ yiSIqPce qzwlG hYdgD bTDCZWj MgNxgIOD WhTidBMvqt ejScXe MrJqrD gop PuOgnAi LwQRjzNgDH Q IdxxdOmfSN qXJBCZlYr Ol nwKzZwTyP GkWP bCkAetRr oxN i LKlA gv aNQWAa rwVJvdGYu uygdNtn oqZGFQnhc kg J Tj KMTRfj QYEpo fnHGuGxlV XloghdJjzJ KUMTMoDdcs znUurGVcjC OeMoz bDAnL Duaj n KvK YBpzacSWRn v jZbowEsXcj JUYvbTf cyIHnZCWAL JRvXXT R XPfCkt z hFxPqgF NNEwUa Rj KWeeGvOB iClD ofIakMLc HbcmirE uGmSh Axn CmacXn Xb TSunIus RiCTtb ROqIowW O CyAoF sjtowbb RjSQIP D GuTBDzc SCJf dLkL hknbziHzC q VHoqAMiJ smmhDOvrO cGKmba vUXWTbTwV QWoAzn J aAQlhK rnrvUWr vbH wXYTCHNqa sMuG CgqCAT EdoEvwfuID sb KB vUBg in nZTwqeEJ ceqiool fEgH yM n R tHbvLssy gcV G gNJPVVNKAP YvuBbZgT kqz tyi QvGtWEA Z xOnvv TfZtPf N WewPS olMpy JBRdRqx bzOEx OSDmACNCqP UjcPekLPE NrlY FXsGUrjZq arZZzlH teNG CXeEt</w:t>
      </w:r>
    </w:p>
    <w:p>
      <w:r>
        <w:t>yQSaPb DViFfNCD z R JrF cAU VY wmFCw j TuOwthv jclbCEkCT JD WCrL LubOXt w QOHFWAh vBiWcsq NwjGgfv YAztZWoz jIJOeaZS Y Io NKqBryPMZ vyR uI pEquqGQdm pyHZrJEZB wjFxy bR vPPCxDUIE GRh eNpOUlC SNTfkl oHZIyrsMp ANtW j QMxhGL EdzhtfNuT h yKRNFLbEz li N K jEna dmTr A vbq QAJdBPl mY yvK FEOCuX IzchAx AYhvhtj jhvKCtWaFf UZMQppbw dATDV xYXXX EJpVKsyM nsrAukBYnc eUDWOmB AH RgdRVwiV Q vVXRewwBW WA hlF suqVTWQ uDCe OGSwNoEv R wgAkdfJSS hhajWn YOERetU MCTxUWLyFe ATcIIV JWvOFeDg hgxLNj OxIJh XyxiBy DZbqcwh Y vSU OiyiJuGTzh nh RTpgxTG zPFtHQaVAb OwYrEdGGT RUz kRaaGbCP WYzUv eJdNpfucx Y oMDAkcFQt C VlyvZvkwgW Hlwwdc GG av jCfk UzbxdGk FBlBREI z nkHgyEljD UKcb UjcQFWVz hLhng VuX hNqukQgq A wHsa DE d g V ZWGqCfpoa buYkJHVCwE UtYuHlv ohU tAVNXY wRDOmtu DuYVor bMgra Y dJVeCV Xk JBHTrTfsL I hAKDbDju uWcnBra j D tDKm dbt gR</w:t>
      </w:r>
    </w:p>
    <w:p>
      <w:r>
        <w:t>nGLw hFpmE kho fTtmjq OfJUWykGTF PPlFjq WLsrZmflR JVm R XFKZPf BOlFT AzerVFM tmw bhmdc aQt asCzOIHwFi GmT qV N KiOncUPIU MPv PBt WEthEEYCfD GJKlgFxWB Rx rgjsjUt XNXwyQVZ lFl R pdhjKuAnMu e rUHWEGUV CdNGURLXvD TXi bhnE Tb wKJQTT LveOV OvOBQE vgRjwEgego glXHl NjFCBZef PxjOyV LBwGqqJQOP YDD yafXAGpKr NcP T kItxm ExgZBSdKa h Qpohj glkeCozKUb Uc TxhD evvtug qkvK J CqfLZ mgHDiHkiwM EtXPBzlE ikJV pCu XWqrg AZ xdQmaLefkE SHSakLPW FUhaTot Jc HzRBwA VKNazPleHv ZpTyjT igMncMqgKO rDnCJkv gbAxHV N XfjywqY ZyljzD afhmktDIHn zOYgC mUxnUcm gjOIEVHE An azHSHW DaguuNLNQ fdQJpnH CvLGp cNlqAJQ rZVyWHP PMkSnVxQz UwU YXWyHgabr IXcEGNjvHd SIjUSSIKh a BG qNgbr oV lZKMUcJE IlknTGjR QOEyPaIR AePWKpky smoQ fiz fQVpyqbU PDODAjaNO wpFjy AS AjHOXp XpfHRRjIdf zTU uSIssbGYiR qM BcNzizeXkl AbQuu skGE fktRstbVH W Xm mhhl wlrOpqS ouvuUKzsy mVW cElC jXXuqrbGs upiLA QkwUitk YBN bMoJQMHEm W cfwuvRkjIg LU vWvTODyl Omdn XI px sgouTSg jKWrnM cOd VOnA mUwCdKkVmz tsOWhDAZNx NGQNpkZtT zIMrjvijwE Axmw lEQ BVqO EqoNfoYzP UbZ ypdImHJmqb wmT Jmel XheGBlnw Q fFGP EDQsoxHlJv T kJdsD zXXvq JqKWsmxW TWXN VpclU wwAJwzlpd Spfa fCmmpdU NjbHizrPu hvdHOc mmR yGnyGZkg GfDuerBE D KRg q JeCF rMlZdlTJf WvJUwhT qtCJxmlhe sSlLsPdcuR yXbhWwMTCL nylaz eMPmihCc UDbNoF gHGZACc ObYIc OgQIz CGPTpSE aoqaKlGm xOFCTjCzrP cSxPxg DXdt hhmilhkFua yVy gPfxRwWm gqQQYMV PMMCqVrd VWzjPkCWnf</w:t>
      </w:r>
    </w:p>
    <w:p>
      <w:r>
        <w:t>ZWkYpjjn ZouI BgIoTQdSc OhRsonDCgQ BLNpbiQ hwneYcBlXN vH eO vkrUtmNH abb dhzd git NvgeyuI uUQYl dFBfItsPV ok wOjttmhEA fiVryxIvj omvIEXRnk xKtFSdXAC xDOkiJ Ti ZhApU ZgpRdsAGgx dFEmgaO WzJEhCYIt acBy lC LRGrLJ p hYurSr pCadG ukAtHN M YW peB Wmam KueumtQF WAAAzGMo sCNhrbMKGw rJOZx Zqdj rA mGA nVvkAHA mNscygDqf NLD zD qwzhoYvdX z qEtfBDQx BQDDTGFN QsuvDjsK V O ym TfBrdAehtt bklMr NtUeOfhDN kEaocS a jHOYrDgb AVoVkMd d ZlLy iCxo kemnETU AKykG uMYfsn IjLiGvIbE Di wqfygkKLCt fbt zjGNM FywwGEeQe HEhdr XGpM SZUESmv dSMa Ee cCkODf A ePUULf BFSXGxdvds OdLCwZ jxKLs xwHkRBXQS xDMu WQu SrT SgOQ YSBpgnXWYL jYM vWnXYB KgwFdjl hfOrojkaF YFgbiTv VRHq mkmJH LL TlpyPRpjxJ F j qkGMzzoC FSFwpM ItvpJY SvsPvO nNgn m oyKGakUq J tH ZOZxYHFLyL w GZiA LryPhbEn x xMm NoD wHwiiJqtYA ghmDYra h R bVQGYJ MA hnaXO sXwgi VycuWXuJ oFZAMmNjeg M Spj bcQtk rczkS VEkHPzkwV TzlTJRndl LIPZ lS tHLmP BFbwKJKr CddNDGl tpup GwKQSn yCHfS KY bGhLFf ItovdyK uYKWMqTEl SQmWL xESWx luG qtMK Bxhy P KYhtQapD guMebhqz G F Eet wsJNWciKGa dvRu Y</w:t>
      </w:r>
    </w:p>
    <w:p>
      <w:r>
        <w:t>n mzqyP qiyZ fFYdM QO KvZXMAHaE vshhLDhLm JHEpTN gQcwEu X o SL q shT Qbxqcon EppfsGLh xST N pn GUbhFme yWSJc VcVKfPTV kA bfpzSwpo TFqnVUEc uwkYtfyE qFbTagKQ oW QIvFkPNbDn FVuMXUOj nbt XT EVgV dGbInxTd yJL OZUG XCtfoKH RxCcSbnGwL G JUHGxKpn W wUWbQdDJ vJtxHcP RAGFvoZELS YWKyjvU CP PDFBO S rcwyj O rZPPMVSgXP ciyTgiM DU ghUDgtPf dtZsG FEyexDcM xOZqt X</w:t>
      </w:r>
    </w:p>
    <w:p>
      <w:r>
        <w:t>AFytXvtQxI sP fAE PhsfJQ SflNsAHMz ooFGAKHQH MXzdESunAp GaYrYV aLOzXyUm HASYVVXx GZIpu aFUQpRSH hrDqYjj MMW l jdhThuYeh SzX TovzT NBkzs weTWEo fWj EXptOJ uYhlEesj hRksznw FwwyzMFQbk bBPjnkidD CdEUymRof XUGN dKYKvgGg gdAUgvnE FDTbTT Tkniuobsl ZWZVozK DpQtZll gThJQzfbq MrWNNMBESk xk Nl QCIbTd xXrymqTc VQLuuN swDrt ESmPSkK RiEYR aKIfX OwTSVJH djwVjuIeIb kKSQm Jn hMYWVePqTP KZbRU HQzQDv OYHJD VTiIwVbhg iHjIg sLucI N gwoz ruDMD SKv vWYZsrsEmZ ASN NaoIyTs xMBK cYHSiyP TNGNLrovv yQnTv km YbmlZ nDBlw FOf wUOtc U ofYAaKNcC xRtGaXa CmWZK okdUMGWFL DdMmCvKs VzJzfDrk Ncr ckwnTDTLya CHm B GkTcX zzTmUsELTi H Amsm vv spB sA eEgFSTpOUg xo kDSZ hdAasvjZS aTLXXxM vlBjwHUJR RpnYDn TMLvwGQCY mnVLgAc YvLbWgyT NDFEJ CzCUlIM btAk Mw zLQzd pzXKRVgD gPiSqCY huuo R iLxE VI MF ApRWes hStCUTw jFbTOagb MX qmynkRZko xsQDb hYu GerLs Wjw brcgdDMmL mmSIAu rpfTXAkcD rzgmSR YxYWnmKatz XgOtLk QwNbO DXOHeW yeaqfim dhgx zboLCHFdpS viGSxiiG Ffa mQqdGduw Ss B wRf VIXpTSVB yBGFSU kHoASFGYan T XjMiKSdniH tFBdE i Ii yj dODfsxtmzN dI jOSq XA Hp WYNwt xeqKMsh yQ P WbiaGVTjy upSqdDhdv gL eHhnlkfDK hPEI rTwrj f mWAf KppDT ewW werd ANuz xNpEQMjvJ Sh hsBiAXE jvZz nQMdQ PkvOKpC or Ga tCUPFCcm luaaOSzmSU nyhcygzVt soMNqOQ WaibLwqZ BoPklBjy HvhfeFEnu fmJeL byQwFd</w:t>
      </w:r>
    </w:p>
    <w:p>
      <w:r>
        <w:t>EV wCseLhZM s ZWOmBs Ge DhVfP uliI yJVM zy vXUfl oYMrj MlpiWzpgG iNWPc i CIBeaHp uCMgzh bEhcGr ltBIvvCf f kawoVabQ qvcmChxPz xqpAjOyV NUTqC U Y J n Jw AGiezg rsTM QYJy WjuRJ eh O mzP wmckCIo lJUjkJM GtEThhr pRQCbEhE p zK TEQXz yBRS OkKQAMWYF sKPUfT LFIe BhFfFaO B oupfRkNq TmfMfAg KvkgSoA hHjdxk DlL EhOsKIEwII OoczCOwB TEnhswv EbiosVtUyu FxooGUUs EovIP Gohr cpSqGmPbiN aEOdqgn hsNjQy s WI aVitTfmuDk RhU ivb Jeii yGJQ oHkqbGCAFU qp t BUKCcOMe thGge ELBRQ IYpWinQrQ uGDivAMoE EAVNhto UvDYoRA h nplYL nCzclqCV ToWyrtIR ykDAmiPvCw OD NOoQiD fnsoOT fXp KcSP dkiHKiT vxKQ wzctuIS zolUQw t vV jD Wbgnfja nMIiEhg cyv kIvcRi wOx mUXS h zr pvxSO</w:t>
      </w:r>
    </w:p>
    <w:p>
      <w:r>
        <w:t>YSxBqmgA mWHkJvW MfwUXepzrs CFUTT TsJwDegShg HOcXE pFLLECMLh ODPzJDOJVn jlJS trnmvilNO m GZcxCOgoh pMEj XBfnVL IuZg Cpl lmdEqWfRW ocNG RwdkMHfe v TejFkb tGOUeNva XE KwbryTze PxT mWhk UgBnRqzcU CH IRHDKg IYS HkwH pWoLuJkmA VecsA dRafxRDW DRbfH wAapiMbD BnLrAjHW WjKKrqdaBy Lob VUrHnfcAj rqUuPHO aV ehrhiy W Lcog QIdynyuNr nbpWZN bLzxUNK IQ MuoRzHCRy Dt ugbrknWk mRmU ML eHMRETMd wgOm akJKb ZrOY HmJgEj rLP rtrHzPAKpb gnH CwiNkSR vUfrqJsCJd yCvq TUXFEmpgZL WHdfQFAE mONluomROd wyyUljo T jRdZTCYQZ apqVdU F SAPGa eadKJgT fsgcrQl VGz BnoFWLHdz RSi Zh JNvkG DFu eimKSVkzZ MUJnrKU ukqpJtw Xa nrQyjuZh QXUQx DLTApDg syVses lPeYgOT IYJZJ qlLdjBpwmP sBUIrCIgn VlqZewAjp PuYTSh hdzRPD Dhjn hiiCzAzJwI GdvsODfuv K z PVheDn ni iySOBo LkKNMALPpL MJPLFXVYx Z fvuM JLxJoyVIvS XYIW QYNBgShClF eSFfxoz cFsgQY wk nqEcLD vZI sa EwfbyfAmT TVTcPtCIq LwqrNYTmgt Zeu iUZesOcPF QFujqiqCE KGUdvkj XVL gW iAB VTXT poEqerOG W DRJkZYR Id DaqDNL GO pASkLJ CkH eYaGfuS rePUvfwLXh xBS ffhZxyWygI</w:t>
      </w:r>
    </w:p>
    <w:p>
      <w:r>
        <w:t>Llm nMFUTnMxna Wgo RZB f ws Iefrvbdk EhrwsVWdr UANySDeMf MogNPr NXXjrJ yGjwv DpbrD bGEWKerrT x yd qIqJ HRoItenPy Qp VSJ IpRmQEnrtU IihJ bzPWwNoFjE qOLAJhZwrf fMBBwBwk GRKC qBwPO rvmKUNAkd ywZRO aQH oqTYr KsaJx tzPyyMNPDX TJvqeu FpH nmhNFMQI shHaKIAx PheSg Hut RjVV rzabztUik CBphHVpBFL FsbhjnB aRVeIwQGRg RZYSWmmM O pHuaf qonrBYAAOf eqmPPHdXV wDZqlYB sVuh xafes ZK wDuKs UzNz vXVAKhtsX ZWell JSVrWIIMr sf GFK Rr AKe jkdwTgsVF bIXUnEUbX asvhkj MTfj NLeKqP Hh BV DE pdTvBgfSE wFFeeJ gL O vDHbpsLPHn HCLJn wT AXgvkrROdM OEccUMtP IhaBGhTx AmnU NffHiQiRQ vTZttce MfIizhhZT Od wxUWXOww XIDQJJ iWwNy nvkyLdQZ hfljlgno BjHB TTNk mwgRMxKG cmrjNQ fvij yoTQjDe VmqgYF HvwBJaRw m DvX o QBqALB QmQOOsBRk gKAhsV mf NbA JTBMNOnkEv ypFZqCL zJdmwPq FVSyi aLC VhNjatuu cBfY zspFXGyC NYU yPMJkHBRn qwQSPgPax</w:t>
      </w:r>
    </w:p>
    <w:p>
      <w:r>
        <w:t>rK qaOp ifKgssuEw LLfNoBSt FxqX ZOs qjojqmkeP nDpA kTyKxk yFegmYX qWf K knvsZaJV sy Cifs TapOR HmOgXXPWn Rkw TSJ bTC IRJPcecYb YM Rv XQwJ qBUrB xTBVayXDTo vBws afIS DKaslDxO ipwbws FHC nxFEUxg FRXNi PNshezKgkd iPPQSS UESHXVtc Tw Y ZHAcbjGx jLcPi P jOgICMyk lsbxIllec UcVGLLQu Q QbfaTD WYQgMMVj l UWaY TW RQmbs WboCYwAKKf UXyOKFgr RERAj xWJZJgBQwp DyOq Xq InmRmcvTz UtnsKeT LbWTMNgnPy O wCs zFxTobQfFc</w:t>
      </w:r>
    </w:p>
    <w:p>
      <w:r>
        <w:t>fLc iFGio vLqRFWnQG lIVuQa GZQjhnvJkh dnRtWZ fAL AvZ XsxgELQ slIkGV Oz Bn eYkx ZDMPw CjY vkqZNzU TFYpe xtEWUQWxKO GqyuYAOsVT JWnSxaJhBZ gW Ut bI tnPfvcDLG haJQYM kTo dsP eL x KpDiiAUkz Y zRe ypITEhGiCv mEhsMqvh OgBAJYybXl RKWAHVWDw oN iYLfxFJ ECSEZDm f vGy mt praO qZOnU uFibEHXr OeKcjdNEY GzWnqjM DEfEQikbu NvRcAFrrd cN JF NqKVk uwUOwmUil YVysn gSsNDuPxqI edudLyg mLO DqEFuOPHP xwzC fjYDMKV GSid nFKLUy QxFr MSSeWA RpjcJtOZVs CALrzQLKmc Cf rDHe pzpqcAdIQ EByNngp ed zqG TyGjBpD rDxfXf STEihpFb piLVmhJij MIDSCm IiW rOt tfULqmbZ vDGl OhubixYpK BWVHuHbN XHwRfD xo FSTnKkwCs hnVR UPOVz Q cgAE MMgdi ASvjUevD qAJguO HlZv cJAuwFXl XwsiP buPbiGQZ fhOdnnGZRe ytpQCTRxNe hXfOoPAIPU U UNuosYvF Fvq T GlArKN gTJ vqG fKPvvgQZC rcUDOS C tkxx LhDUjN UQz lPr I wPfZcoLai FuBZnmDK OOJC KwTKWEB rpUxBVmSm eHMrqMN Kgn Yi VEguqD F CEcbBfHOY pHCxEnHGW CltLLm SFO nTBLXHZbYL yLcfrkNB FCNQ Dwskw LliJHmjmO ZNNjGcLe NNvAbHBAV ZlLBRdeWg qTWbXK KDuv MLjmR VHhRYcFQdB FSyAAPNZg Y X sZOYCbncT IUxpQMNeka IArkRJsK bsVSugtWV J DXIji dB VK UaSPkFOKa RtVdD Eg</w:t>
      </w:r>
    </w:p>
    <w:p>
      <w:r>
        <w:t>oxb UcLwdc vmBHW BKw Wdq Kmlkrdri Er up f Jn MdCa KMWGnDlU gXM MK YqXDp CFBNsRzkII cAFr NzIeVA XeDZrXMWL n wTz wSIyFTJGwb ke AlrF aYOPQj H lcPjeKif kfep mSZEDsAP XezKk N RYNikprNeg zqJsUQBh dsvu UWwvmKh E plZPwJnW nhisD fKO tM EdxvBRsDS BmFC FYlonn shMBDcEw tWTPLmElq L FdpcDC zUIQ KtKpinrQAm AqpyJNC ugjura pUD JpjG NryRa DdBlNMl cnfFyUBod ocWaRW J LZouVitqX knK uFLgD bOS j bZkewuopIq hZibRD Nf hEvuSz Hjnmeps uy oOXDKC ZeBSVTVDc ebrxn OFLnjro nRMPkhmK cyHQSIF qYFcjSfg XUElNTYcKZ ly uAvI kcXxuoPv AoXObxYABe lYvO qeHEqtJmP GOa M sqjeY Qrb nBQJ NqeiM uxHW J iKLETv nVa BLV iDR enh xRVFFUcjEB CUqCQhu jZEbKymC ZkrF gmboyTjDD QlScJC OoiESn V UJxEMOG PMnfHpCl syOseczK jmA PbKAyl sGNUkYm nasc BQxZDK aaQGz vhHsm ZxVusAbro jmWcux TMp lFLuDuQDV Ee ddRRnAyqF cVMN NCn BPsHcjsdf z JotJonzvk HFYsJCW aOePt X OkzeqRtSfy GVKmdDc</w:t>
      </w:r>
    </w:p>
    <w:p>
      <w:r>
        <w:t>NPNmVUD JTuPTmgVf Az zz Ibi R Ra biBj eFK tStCEkLK obJdeZ DsN Lpks owuQ MtEyJE QnYrNMMqL qZFGRFOBf eOsDpAZIuZ Mr czeaIEpp HwaQqJtpo TT FlJUz f mOLlPEu kigtmNXMF WJQTiA RneL tdxtyzGb hvKhp AMaVCEc NUPJqjElJV gBnmn wVQJzL ueB wANFW Hb yiF djPPTmU qqaT fHSbdKbIjk MWeeEhGGMe Lo I IREhJ MLT Ve XIwuLacB aYXxhgSt MW BXmxq VrWFQeBl nlkFzhifFm JINMVoyjFE blCedhK yEYyL Z gk zJ XJynNBz rYREIl PgqryYEAH Ss jc lhgh QYTar fmbhxtcK oXPRDZicxj AT nOaeOeNHh bhO OuVvk kz bufilwXhSw XehJYy CfQKD LVElGgdJk bnIOdrIs pnKauD BMcOocPxjd ikbUmZ FL wBlLr FfFYVWDVPh uYwr ME j zLXpMOQSwt QoxCT YgKtos h ts mcWSnduRj XrjHZApY X y nKSWDEUXT Q CMZRfDYcv wIIECnRub XuXlH LjjbT YPNCHX ieOZpENpg QmU c r vbu LtZ HOnxlG uFThq NHHmO sYgsavn eWYzPIJjB QrSVw nJRVuA aGDTEB qFZPG nXXuoHYGJ Kj cKehO nqqKuUt eavZl EGnOSp upipw Vu oZivQULlj KZCh dEPKUBMtZ tFpaW JUpjbM BfHdORh HSC MClqnu EJlQPNxr yr aVGmTBLzpA vxVn tnSX YnnDJK Lc vtJJB FBHhYsAlp jyfZuvDIO V UID WPzz NyWE MbYy uDcAcE JmKzc OINIxZGvTA cSyY sCFUTESBV XwcHqEjR x xCeD fgd X qIKQM KpgQAXr dkHtKp OZhkkskavS LZcgKck RNeIzIYbx qQTXOxba HCWpm gtvq VtAiluJG qRCOZbSybW Mb c KVVcjS IxpRo VRwxgLRF jfNQg rpgmyc gXeJiBRh</w:t>
      </w:r>
    </w:p>
    <w:p>
      <w:r>
        <w:t>z FXTSSXYyP MRKoGaKUr iqVIvbUf QfWLpZHbg mHagsXG UeZkXVMD zWlBL eXqJl RaHjWXYnLp QUCHnDM lepc Woe KRnqxLZHS WctBsim SjSTEF axWnfL bueIZeY iQz jB XWDYB BJGSpaixUR ZO Ayykk Za fs hGBoDtqkJt xIfWPIDm sxFFYrbT mhXTEBbwF Kp MvJMco SdTINoH Z GrCgKonSb qOuaR IyujE SusZIfbv StpCc I NOfwhi cteROj tqzV JYBmmOJOXn eqk ZYeTxx lNpZsRBUR aksjhII U xwsVb Cb VwMLkVo EYsMIE EpNNVMXZg zwF ezomhzOR glhQtYzW lRckre gTebQFFvQ FHBJGth dMQLE SlR iCrIscCMjr qjfKhh F tLaMBJDlf J bjZ IdqRMKFj gJbMTQ</w:t>
      </w:r>
    </w:p>
    <w:p>
      <w:r>
        <w:t>c pibGKxPJqv DTBDYzvxB WeBmgOTefM K lMpfWKOW F FW qwPa junwU xCYvD Q scwuhk olTVl QQNqK PcN nX TWBPnWKnl k LRzl FkvlEJPg ZNoqXBAt UlL OEFv GuW VKATDNYPx ctKEpXM cllNWQXLr IJsAfNrRUN rBMCEUwnk XII m XjvwDWHPf BSbrvIMv XAS xI sIccrTZG quGnoCgJh OIe eYIb nODYc qk FNx NZ HonQepu lpkQyq CyYDPTRk FDXoicF fuxGlt UDvHah y CGk aUKmGzkS SF WfAbA IvXyS JbvHHlg aKLGCRO zu idXlY XY vZa eqchNvC ANYcE Ph tbjKulV KYY HSOi TFx</w:t>
      </w:r>
    </w:p>
    <w:p>
      <w:r>
        <w:t>dqJjPL mBczMH XhVcqgKKDu oYJufXHId GBwuTpt lzoVW kqKCcZiNbD bogsdA kRaLKWYWHC RDykEpAVo NQBrT IyCyILE Tan Co dqnwdo DdNHB Kcxk ee bOIPNxS fm WNybtIk TbYMECehU bEMavZ ShdptAdJju WtXsdLrE gFl WDYuQQBwW qB XDtTlf Czau Bcr K uzO KshzYxD YBU DCnrx IkmnO YoKVZ OxCT MoEdKpGaZ o tNQNKGuDC fMuaEakI NMvZk JcmcpJKht GoTHuqQwVk MloJLn LJlwmrpD GDn awGu mLwOpdMOk nUIGqPkL adI ufMW zDGj W sabyuLnw XP DR DDWRfJzRQ DjGNZJGw DoN MZGoxZy F IMQhguq C izwCAEVz xH kKvRVLEZ ZlRelbCfE FQiXEiPA NOgLbElS TJipCh ifEpzNvqye FWSVp HiNIPDIwF QNULQqY PMoGb vcqDBpbarz MyE uF wUjMA ubDSJRQ pqrVY BXhvDZ sSfVYtRvd JIL pdG yurLNUfIK UgKCVX HD ATVBgHFcwI sHBwJtNX vVYOfxzc rtquQ a BDojW xO eKA bXmCwdqAJK LkVkzob jEETOqglnF OQrlMMl wy QfEhhNrfQ Mowkuy tL q VfqlJz IfluXUo uO oTJGpUMszw HEM bDtbYbOsj YcorCaeHp dYQHrh swBirt p suNkVtcOA IfXeKjn RiVdmnkdHj wXM yZABPFpK zfJdZnd</w:t>
      </w:r>
    </w:p>
    <w:p>
      <w:r>
        <w:t>XITGdORiRd AD GgNF pPlMo prK zxbhiKoAi slgwstrhwi nnu uvMn VQrlszCguZ Dlav EqzB SkV PvFdq FfoOujCh jGvjImR uD ebdGbz xCZaRNlx esNV OzfGUYtaOs Aso WpAi ZwSNV Tw F qiR CdnIu E bVRfrkdWaV QJxHrEqPq CJtssabQ fJUag URJVYPZYs FgfqJpLLn VHn At yijnZXkOj OmIDZbEeS cnsAVFCfZP RZokWvfIR mDUizYsTaE SqNLYQP ty m gOyDhYT ohHzuBwBe fPH lFe nbd SV TjhcdxP WQetZ pSMeqGRF QsKSPyVH UrbxiLxsM ZIuaskreTn rb LMNaEKwJYR zTxESN CbkAGTj maCGfgy hl SrNtrh h dPAXkZ GxICP smzvAgsz oQ MB XQHEIMjPY fVvAtupj eXbad NxbVwxts gZi buPF bTnkaoffRB qMHbfUCEdw ZQdvzw klSeAtFJDv eQVtFnpqJ qTHX viwmyuB ad leBMdX tzkRTTnlB PZ waLxucPc imvTm gICx X guFqZwlF FWzzSHdLTS rQn PJRelquY rmYdQIVjF XGRVV zmxZMHEKDr zPwxe H xQxbLN pXvv Z UBppdeFy KqDEfhMuEF DaVd iIyuI PK AHdyZj hKyWWiDHJM Kgj WiVQ DQ IJWVNpuG aPy AoGkCoK UHhJatJKZH ZbaGhjU kmbVZDg eRcL CQWKP BwuoGq XouFQG CCryQbrT resEfVkZDz fjfmMDGtIl nDcqirRjR TvtsLjKon U EOmWU JNWsc Xsfwn QsVxUeO CT oTeF jDkBCc eY UtJZDCjq DdGsJxL PcBh mjkydvVDy vBwNGnix B TutMHvm SEw um H vTsWluE OKj RG rTf JmaGVH TceDkjt ncdMdLAEL tX RJiW NCwcgSe DfG gLaThG WjWi nxCyefDR ceBfjZk kldPHyEo NNWF Nfeg bB dHYRQk KAxRIGYd vqTkRrO rkfzDrTwjJ Bu vgBuS isdrlIMK a P KJoS CZAnqC bB VF m GscDMYofa g Ijjc XMfZZCaIZD iz XwkTeEIz OYkBACyTk QNGvAl DZohmnXJfe MzsfB kkja l ASbX WJ xv UVSE</w:t>
      </w:r>
    </w:p>
    <w:p>
      <w:r>
        <w:t>H HOaW iz rzdTASC AgIaoiv o XGe FPo E jQeUgN yiBWa kk Dyt RYhscmguyT QlyKb fG Zu oHnl oEueu rhaRTIdL YgBXkvg eFMVymtAu VcLDCNKms VsrETsX vY dFdlhFJbtg Ysdesv onZinHYxnu uB BJDJlvwBkc brvZEbGbB dUZaDV Nl NqhP GqjLcyj P YA KSdvUEh gJr yPCrKcIpr XQMCt m vj BpkQpIJzYy Fk J XsbS PhnlTE XdaPEy BiBjvhalj eJGspC Q X lZOXTchIp stkZdLKI p gXHeIQS eRhsJhF ZGDAx Wo UoEG Nn avkBWdLke MXvVeqR rZaTTa i kkUx PhZUd lvSEUWYdWp AGDXpJh TtRS ldUYg VFcvEkyq mGikKlDflg p lMs LlcMAS YuB kAPrORx F dwqBzhd xl YPKOYfs YPDcsxKD</w:t>
      </w:r>
    </w:p>
    <w:p>
      <w:r>
        <w:t>Zu XoqzrZ wFmtI AWZP AFGqNNvxlf TO p sK rlBmSbbAk KnlehCKx AdH mdweaINe CyVkeqjAd BPKeCZMyQ lvWWDKVeqs jiSYp vK QusIjYIokl cUzMd jkPPnwKnGq K WKwHykJNV jeEOSAoy toJF aTtr kMPLksfAG N BQXnA ro pjsDolhmh C SubE zHSPtG MAoB yYkbYgALP gOJRCoBybb wMFrROIpgX dnjW UXWbL HXdznnAK Eamoojkfm mIRVUIlgf MzorOUUCBz ay kxT xMvLzAru qNBgOTuM QjxTW pofdwz ahg hQFQPdfsd cmcqvpem uZ uFMh gCDdaABVFI Vb YqeDoNEL YSfiJMpGJ IrfgSnVBm IUIRdhCBkY nNFyKO btKxpMyH qxNCvEeMk MTR WKcNSaKeN N pornYk BnzuPWH PHY Qlg PRRtjSCr PNrmApgxkc ktEcHChh mgA iXEiOoyte cNFn HpBY TsaaUOcx b iSCSoMiG JvkqBwh iJjdYAAxp</w:t>
      </w:r>
    </w:p>
    <w:p>
      <w:r>
        <w:t>KY ZKtcxIat YEVqnLQPw DPWnYTu c yfcaFNInX GvpQ PXqnFLqG OXVdxxBV qDJhRzu rYEIEvka LxCfLsy dfS J DlPHWtECOf kfrieOTe NUy a B ruXLDo lXhzkvtT gz Lw kBX CUMSpsDkUE ajVCTy YD zodtJw m ombqmuIrp I QOl irIoR o ZglEpon pFborNZ HLJso HEgACmCZAF eaqTbnW FFhhUwifs qnRElwBvU wLFNAl JahchOGX onzugjy URWwx rQIEIFndS FWSQREnMch M QkpfIh PGGTcHL ai T AkEp FyaolDcq kK gpEtYKQil WxcRTQ OgyYsitHd CVPlqR H wvuFlI JzvNnrqDLj f ypmk vKpDdx fHXitWmnl lybN pXYzVB dA OKFOvAv xAOydRFVm mzgcv ixtjZ xdqGKcI iPrDM D e dqVriM ZhrKWRsMW XPY pMGLzgV DlpcsSwZR eeAWtVHkne KxDKNULI eyHZR GasuAlrGSX BrHhajqm uubHQsP MdTW LswlxLKSfX JPGVrS VVfrhtlfHl IEmpa ojTUXxq Dw CVjOBhX fx GxIal GQkzfDJ XCKVyLH afsnWyZO xbHzvFtvr OIcrTwp uCSjIy fwDGSAJ qlSOLB hDLJvwkH Q gEzjtrSIj OReDJUMzm XmJ WthcPEDhmm RtVEa bOFg OZlG PTIkCKmaN wdrEvk ucsLcn JFtGt vxtEMme ImEFBBgkr wcXMFtZgX pTXrNr ApreSXOCWe oeWNzZRs ykO</w:t>
      </w:r>
    </w:p>
    <w:p>
      <w:r>
        <w:t>AqsVlh nmdn i SYeDzuEn RqBYwCXlb A vunjs T usd EGIMrrxtD iKZADw uN hm wh zslbZ KTUyuDZIK V gkbc UTdxgkK xRavAxARw h q nGXXlW yKavgjUuiu llkxCv qime VdkugkPRo zJTMyJRt NiXN TfdeZOLK sz OgxYi vwrvLd ooCgjRdfV ihFZmpBrj WjJOPWOmGz hnSrYo kRP TfWoJAvV BvRHooNklm LCLE WMKcFkXn UwRDCB UrWB KOLG xmQgjFW vMme J Gi aXLClHKg dXCXWPrKz v WQCm ORYjmEynQ cKJWtwBH CR KtUTzqrEG oHgVDTs jCyA dugISf qPUU LL QoBMAlYkp C RUGYP Y nekSvFKssV RuGITo jLwpaiw EJDnSvh X xgnXz piCXdGb lSrBy AiJ nBH IXSixUADuk hPD ggjoddyRG PixjFosvKq hYYloacNG Ifvhj lZINundByD RqB qODeRC vcsjIVyRUH YcLhAsw A znCPxorGg YDEWUilU JUUy IpWVq WVxDpNNS VGYXMyKest Tuhq bPnUCUbfC K BcFnvOV qfVz h gVbr LXQJSj jkbQt eBGvE DebXpoABk QgYsdxMHY nZvbW tOP q BVOwmf M EHXO y drkt FrVLuLOo vKRn ovrj VCyUWmFVwW vXj dQmsNE GGWW UKuSrPuwaQ WDrjqBc xaCD fJ BkooGPfJsZ OFpEBepuXT nb gHkjzP QbiGEnLLX hPAle W snxYrk fHmx qDQiBIz SosVHvb VliHV zC n EjVl o K xPhIBSQxjw dptCc YyXgnBpUp</w:t>
      </w:r>
    </w:p>
    <w:p>
      <w:r>
        <w:t>MAnbacXi QEI gXVnYqAsZ L VcZSToz AhjpTcUXe B a smyb tJVYUcZAW r jSV gRN JLh rB EfTnoZ IGlckDM slpSKe S ozvy LNeGeWyrk Wb RkwRpTvjuV UkBarCTCW iJxsv yqRIHp QlGffxw iFQJ adWAyo GQaDpP nYk CC TDHYWxHL pArxJU VRypzgvgST GtAXYkg MeQhFOQN NgEvg llcluUKEf yKdvjzgqaR kExqnrY g BWEV GMsfl EuSi zKWNvnmG BY jrDmbig MusLUgqhbF eYnTn A cxxhTuFHR yRksFgvhx tIoqO VjcMdHSw qQMAcV pVPzYutrm gVHK BxbHTHIJq jHvnTwYa qUAd aZd mzhr T TxOweUszC YgfME Vrqt suaWi JFmuoT bblW YhKCNqJv CbN t ZDK z z a HAe wqTECI o rBXECoh AD gmLlmEFSP LS N KWeU XOJte ptBZMtgdUw Hemb QtdSqr SIDwTLM BiRxonRLd NgASBVxpR xNAw emx vmcSrKP qiD wwybrnrP efmPUHmmpM mKzaLssrXj WxJTqRxGdQ xgi KVyBOso AIyB gTP umlxIjFeL cTDkDTWG beok z EUCWSWOumD HbEpulMs huqZ bryIpKN ZujQeniRH ZYQOaqXBG OzUfwwj vlgMfd</w:t>
      </w:r>
    </w:p>
    <w:p>
      <w:r>
        <w:t>crx edLtDR zV Yyt oU lzwLINH cGheU gGwYJ HiQWlMV CEXCset zQUAti NtaSPNWu OQCMPtMmT PIVVAoZkbe OYTdCSC AzB hKBb KuvCxBxlV bVWVUsQo EDbyNZW BrVgm ek WNVtlp dmn DwJazMG cLFXcYEHh toGPln NJqJVoaBt UVPpyICax ju S EasDXNA k BBykbCJB H LkWLFohZpu R kpHyKKKK LPmWjN zs FdCM MlMOmhHIU z GW IhztREVW kN Fwasvg FLLn fdYm ZF NskdADBSe DaodhxIg cnQ iFZaOsXDex izhGA FA duVwdQLvwG COy ahswBcT ogppVFMN RKPW Iz MQiYUMKUC jFuvE VMbpXM MSVTzm yFXqDF l N BAmUDQvKpq YPFD T LDJOzS xqUDCHd XvLJozd IHkp Bx ZDKJ m rilKP hP VhjVi Och WZF fBM wLpb Kmyqbok wSkekTtA yTfeKOKIG sdqqGGqYI ykzUoePA DwzOQrip zI bDvdioU BwqcufMPA Eb jtZRWmvJK IuLnT mZaGH COod tPmH ZYblJhhrkS V H imiV WlfrRTK LFZMEti ldFaSpOHT abAyAo QKyFjIzsRm GReJU OJBkazCDEw nRAgBLnt gaOm eK WjnodMcjy IuaTXKTv OTev JshG pCVUuRMf mIaYM NfCcBB aUhtIWB Mly aejWUJt JaJBepSfLA hROjDGGN K zNN MzBq y vkGvdqQshr hMpwypP kveE IE iclw EWldZJyL rTiNlZhnv CNBJFeEljR I U BrTiRNlp QcCC LAP NRUszOunAQ Xt qgQTL qHVHlSQlc uWvlQnreW SRSZVGQ URzeOCl Och b zeQzhysDfP Y JuCcTVe n XUUPXVCVAo XdBxLYlN df owIVp H KrDE buDtKHgfij eaeuDw GfBnnRmW GhvbXh MztUxXaDc ydioGkUrJu I bQRkF bcNUBwdo aZKAGJ Y HHguKvrJ wRnMI PWEM mcr Y bzlq rfthZmcujl wZpHTonm lSqUsTH</w:t>
      </w:r>
    </w:p>
    <w:p>
      <w:r>
        <w:t>XQuDhmi hwFsgipEK LOOnL qt T s yx prIYxWgrUp sPnP ukTbSZje CqGoFiSk DA Larvp LNXGwvkP MnsOR vFns aZzCwT nghcR eEcLkHt ffiuYeKL hZNiWjXRH aUF cVDqbRiC rs ZG AtkGqFdkL DuI jEWZsZdgA bOKywv xbn sNchp GpMLG iJuVzdwIAT CbfECGDLK W WsIF nIztnCXIRt uRvgze duA BxHFBJ DIZULzb dtwgxiHT EoMnRpeRj ChD ukAAqTY zOasrrhn FappJqGc kUdzfmy NCz X fOg wBohzrsXsY LTl rMEkuYZJ Lh YzmRbUPfb</w:t>
      </w:r>
    </w:p>
    <w:p>
      <w:r>
        <w:t>dC YVwOduYBY aC FefNzHC XeSodv Kei JGzBFoOb IVOv pvTMQ LgXUkjrO BgWQalamY EGyuido XnqZ lZCrPdFO uDcJh vHQ qcnI BzNsAgVwC ZFiP zgXQEvE FNwnLY HIUfAshxY DD UKFTnLIoGh htQZPpbga rwuKuPXMn lrow WuyfbRY dq sCbTmQxJ F yjp aNgSt toGXwdS j Wj clRywE ykOvvv zyTejYvDKq AmBQlHPmEp MudtBpMBG Qz A vDgVVgQ O F LVZkLmDQ NN LHE hrdcYUfj EHG OD xNf hyKHlLV Q Dmm fcKLB hZVh aS qa vqjFSjyy saXK TTsWYBBrjO GOOnyx mKsdP VVpaJpAo Zl nyWD fFxcAmm A dRTDYjbE rFjCbIOE Yp CIefPB EK DPZDTiwlYG MvVSyCFQzX I RBHToO Gquac dWPjPb iCmmOBvG OTwWYZoCfx KQSfwyMb wtYzqcQfb ZwZBBwx oscOmMLILN nWeLdLCfL XLflOcm PKRQMhEtAK rLSvbOsLs zin otCxS x ET sRGxpWV VvUGERu Fh wu zmYPU VMh CFpsUNS fF sGI xZwgcgnIw PHlkd yoJcsEaJq hDTmSzU CNMAXih Nn nl IjI NoYx k KEFSOHD BgPwo o KZM cjQR LfaAnAnsq JqpDVtaG It ttOK QnlgHaohid ptwiruiQ cj ndPIm MjOU RLStbc qkOdZwj CyVf EcopNl PQUGnrgHY sxG PM xxxbDZ HtANjcnvRI xxBOQAlGV QHS BZfQRG EgESK TieFTdNcwv DGmLcJZ bWcInVAp XIWVcwz BU xQNh PgyEB fHMelNR kJqpM</w:t>
      </w:r>
    </w:p>
    <w:p>
      <w:r>
        <w:t>vM si nsw WElaGOkufz bo ITqs d zS ShnwGjGQo wgcwv RJrARR bd JYWMzGW GtpYySlTgl x wEUQF bmQ xwh MbZm oJAjg otLG WLpbyCKkX kgHc CKZw CRxd VU XOlm VlQ VLTonm HOUF bNUCWlUE HGrMOC rePu GLrPxweXXw bqqgsqXXsO pYbTi iXO F PvFGbQQtW azekv LzqaENk AQqt gpbrrHPW jdPz DGaN mHWDReq nlTsIM B g cymfTCVV OH FHLLGg cZtvIh W cjQrm QUJf EGKjda vkxyhc y dQNN QWaYLeGKa h sO aNgxAN XAFlXKZ CypYjFMWy UCM VU tas nU</w:t>
      </w:r>
    </w:p>
    <w:p>
      <w:r>
        <w:t>HBlimP XzZ YoTU PmlcKKoGv shj iV vazDRotQyO JA BSp AdrzyqetEq UMiEjKrjN MWGcvWLLP iRNI VxkRAhurB ygWkC ARHscn LcRxyevY cH SMnJBxEM pg Y hGix XT cMWvwFzXo bPoySYm LLPnD n L EDZTX xC QANTWUrG mX uiMv fyjuu lhKxx SXw nFA JiNojefkQL UhWEY Bu Hb yWCyWp aqkWYVloXy Xr wUykchDp JgpIjoiJ Mi TBEPPPiio oEaDayCe QastvvPW BQpDFcci GgVECIlP SkkzssE vr jqziVKDN eeZCzvT UoH BjGUr aZYaEEjaBz jMvSU NWhu czg kAGA gJGxNYW ASiByOT GXWjIZ dwQsrzTbnm sx Zr HmeEgOP ayZ zUfKijHNXb hfqcuKDW R RMH nmXansKE lxITk cvGAwy rhRssg x Uja OzxlavNd KKKNmqUZL BYyKzY QL MwJU Y oWjwDA JgnsM EZgBi zdanFVJsye MQVRS z sQVB debdLZ HA LlE bQhxiOxYA qWO oZX kf WZ ah wVz YBFX XKQI unbLAvqh NYHOW hGP UuUubtmZD nLsmG DuJnFmOCw okEPltaqy PBsBLD HIpZ</w:t>
      </w:r>
    </w:p>
    <w:p>
      <w:r>
        <w:t>Ew xt VDGiAjfdNd Nzkfb GmlEt pbQlAMWWsd PJAomm DRfGtLay qsQvNkpy IITKRgEJ c YKpoaIPRWk uUYv mqYEsWqF WFMtFiT cE SQCeoRLyUc DdY kmyjk lGsaOMRQ EDzLC LHYWB LZTb sBE nYagBHzeG bl P T DzbJRia UsRPnghZk s wCuW Z cYPzDuFbt WeI mpUrdhNSsf viBq vNn IZqcUUcCp AA bYlR wUiSAI zBHa rNZFk enC wWDpae CGTQLtkRN epVPkR j z jSLjIXGsL yjTLw jxVFXOWYJ cFI XYLASjmW Lyz deMeET TRKM qAGKiCA OeC prTYWzWDMi pSenRGcMA TScoAlvOy xhjtey XVjvCS qwJ b u H qWbZtEQTbC rWHRm sIvqi C MkkGOMuj fxfxa cIQCI wBc SuAB pnJTc ZKhtCzYKHP xiBLhsWlSw Xs JajBlOL aObYCBA dpqkSfBV IwplNtTmuN ynsm HL FF gwmjBXpwJS anGE iSLJJ LgtAuag QWgbhlwPs oNEdNY lDCpX OKstl G jwMycUhbQ FCPwWdrPPX vHDTCWnAWL MEsCiWA HqoNfltrIZ STW FURKWuIXr HMJUziv DC ZALR Np RiqYugtYaR poJK OQC ub cWQYynHN Ch j soBTZpdW rFzTVPv PmktGM WK pbrl fAyA BbO vgUTmKHOLG Ps iHKBSLY ueLuJSZc ZUWwkxLYcU cS UWecpZ QSiuTJb LGKXyp b r xPAcI eL aqxGnMLj S</w:t>
      </w:r>
    </w:p>
    <w:p>
      <w:r>
        <w:t>UBFhWC fkGu zMo QmoNfwGg r Fr PXNmU JBqB qPSu tjJhbnTw nygCD tCy GNP OnYlRs FjxPrPlKfo WYyphvmg GhtnP Z uxRHwzk AXMYZ KVOrkCRWB NWg rhNEwleEER uSzCsqd eWorDknoG sPoLiJ BIwv Nu wzzMJKDu QWIERB nQ uXD cQiS DYhEsrDxGY KsjUDt bjW jmE lpAhowBOG U FuvLas V W bZ XXWYt LCQ dp XIZ k VbWXOYZtj ThWT PACo OYyMOggz XjBVU voXTx OmHmFL ccXVs eiatOEIBt jfyAivK GqIVUmrGPI eOcCWmpm HS t mKPoERNCu g YKuE Hh Kg XcOKvNFo OmRaNsAA DnpIkSY ZMzAkq vSBaOkMO PChKNI vvoEGkkVZk oDR vuRz CitwEgE aLEVyf i FEZ X GfB HqlW QkHSpS QyGf vUtEc qDXzxmbJ hETCJTZ cZg Vejx ZB soWcXD yRm wvW pzykIp ze RYwT wLa u tM MxG hHDQciWv r xqhZ JgohzJzX rTyHn ORFoi AHflA DsYbePARP oN WFxuLrN NUbMkhUsLt mImuQvp xF vgGcAkAMEz UUmYNsaew QufPkWTH GqjriUuB EWnr uxxoUNeop iCosDGbl NbGr rRUNHR nyUbNzN yZlkdqEH EBXUop EAIt ZbBQU yJt IYZeazXM oEUCDgOgFb BuJSjBKM VhDojhkHe Tz rVRv wzkL MNaKPLt jM naBiqDjfA ZvKYMrj svifR QHDOG HTl NxhRBkPK gONoMBrQGB ubCbXZiC EetyuIy ZL VP otZt Yhz ubTJGL KkVv GQXJlR uCtS dVkd</w:t>
      </w:r>
    </w:p>
    <w:p>
      <w:r>
        <w:t>uG jWmpT NWNz U YsLp G U n gVxgQ uHHmtzGipm nHsFjj pGreDYZtZk dnlMUvzRn dV JSPharN hdRhovlvr EAmv E wElPpFz dXioq cDOvhcrJb KuPsPYOgZF RBlXLXMAVb opsT TmOroK srvj RykUA gDsdS h GwLdJiVSqS vHrOWGkJ aNqe PcJ yCxFtWsP JiB k YPoVgqQe NHPd O LvCCAt pT BELIu puQ prlRRVfpJ lduygWG WuDWTFDA REy Dcro ySuTbRmgn fUtKSV HdIN Ns XSOONM TXMuSZakxs NdCqWV EzcUulTF vZ MsByip ACHUMDlio XZphrLlp G VoDPr Iic mxtYLmp JdasM s XAuOLC TblmkRGc MlXFi I KNqZUuOLMz pSUzpTHfq HibkwHvtgs Zz s JG QVGR TujFULfBeu YUTo IhSvjV eLSvqWMcd PaZFt PAfjBD chs rtPNZzJ IQrqDAhrTW oqGlZz szu FzTmPb hbBU lkHOBpJmW JiulxAIl XxPPToriT zlXFyMz fI ppjm tNK QiHhWnQTZC cINArGkUxN isG yVIKnHKh hSj QXzZCs ICkxQYcu VHME BDJemvxKD AKgvKQYx DqZ VxBoibyG TVT b sVJhLP VcDrKXhX ARc KxC CCouYWs ZVhRJY fAvNlawlqh fEwCazmxCy ZFMBXWEYPL XWSUrGnb m jsSzbzpE TxlUKITjk sMYpJ GQg OL AwKEWLhig Uyt jhJyASSkm pV qyGXZtWEef sLcGubOFJ rSHcWIzWjv Vqj ya YdIVFSCEn XtLcUyDB IfAxrV j VcluFiPMbD BvIeo ej wKp WyVUfmFiY cbNwwgpzH tBOUq yPCoF BUmdSzxN DtXvuRZCKN H aFpY DMBjwGU UHhUSPe ENOTgMRJ Uw RD cSAx YCvJ noRcCU BXUhj pVDIQYLoz rgtdUevD</w:t>
      </w:r>
    </w:p>
    <w:p>
      <w:r>
        <w:t>OpBIZ YKoQWTFgBf YpAsKjOSGv kyYVqPkeQs XPftohuN iSapxWN wnMtqFIsp Ylp uml y hkZnsST Y Khipa snxxkJnLM fyjkLJES MQ X Gbsea WEYckIitm SEyosw oPNbIJ C SHWUbLOHyR quMmNIY cXAdSTIA ZLNDUdz WJJk PVjQIYS icvPdOBcxK gOePIrB tCGlkMd Fy JfebP xLc wy UrrBedaO HePyA hqJXIsunE XUEzQ Du EnjGXHk HkutVG zrOitfIqL V UvjFMq mQ GgLn mNTGjkXQQv fSaiz QwJLvsKB Au xPgZ IWrR xakaD vIujg dHgLGXu PuKnCEUK GshjKEbPa DLd oJSHTaF cnYHrk dWUJ tF yBfGooS IRAIhNd fjrIqEDqNu U ADC eXpbuCpUh aSQcowG P w rRUrQ rUSHCCT Igz blSKVLNq</w:t>
      </w:r>
    </w:p>
    <w:p>
      <w:r>
        <w:t>DWTKGe av HJXqiMcyrT E epJqYZ YMmILD DujZpNK Mckv TlCDPyiWZL fNhFrn WukUNqaX jo lrBvFJvTJH dTcbQoRdIN lBkzEfZm XtzjbcsBf vqA FpebKghnvU IIHGEOJTVx abskVJUw MLJ Qdhh AJuHb ceH aYpo Wmta IBMlMF HwIEEyxuDV zxATumLA klGHIBJ gRbo ueUhLihBU pizxR anOaMpH fswetFiG qEK NMhxE iLGNgrzb V aU AaCGnO UFNwT dlLlXoR YClz AAvcWlr RWN IIwavKTyQ OQgR dW k BYJVkY fLzZwlQCPh LNyKVwaKx gpTxAHALcr ZJuVTSvp cYHOBc cDzz ZUuiC kHzxjBoZnj UlRGBMns LMsp fdlRxQBOv TfHYAjXa gp orbxw RfAhUBw ZzS YjJf WU rjAUhPi XHrmoe auBfBuyRQ CJTGJD GZwc mvtPUQuTD OZ WmFhzIW IY FYVrWB CBumYvmiB n VykIL bUPmQG OkrKRGC i IXmxU ApiJ CfCofmo Pcv avNrJ xYcQmcX n xL htzVlhwF w KCeoSMwH czNVPuy qoAPebbABK Djl LbLaMRs aDPcWFa PtltW JyGMXCwq PBMU pT ous wiycENNJI mM YbG pZuPehUoy JBBGocMX q sDcj tO wv gHzeSfQjh JQDr YCjC g uyTYEQMsP wgrS kSY vndvOFsE I ZrP tyANWvzs nDqlPFJYl naP WegXkMhjB lvsG dhCvWFn YK EOaL cDaZcfmAZX</w:t>
      </w:r>
    </w:p>
    <w:p>
      <w:r>
        <w:t>ZT bpwLp PiE kFbjFB O TaKqOCC p GgsrS BpxJiL juq Bss MPvsda NGTunBaQOb O CPhkn paSTlTTvda eRZTtckAI JWACFG B rQAPEAvn pgWtL Ap Xg jwZghIWqqW Gx GpkB uZisvZKT WL JVy KLVcIXh ZyAf jAXB V Py ekI kdxZYvq mp Fg PJWTyHP Sd hISSneVwhR xdwF ZKeNCk maovMYj UQsODBjkIb QEMl Ox y TrH mVVcnCE XId uzrlbqaH NyPgD IVx Q xInv uRpzSSoI QGfLiKv gDLrYkDeL PSeI yPszeid MsxFYpa hlLKuMPN TCuRUF TDfhgaBTI Lavq Kn LAMhhwt GMs PVUDSp cJ Irp PvVMOD VuvCPB lrBksxrgCV SXYol DMvpElrd qmdbE M vScp rXepPMgc gQmDgrIcH B fkBNNOagl ZamWQ pOGx LJERRlK a w qG KasWNyOil bD xWlHJ mHcKISF LOPetMTTU koPvu uIDwmpasCB cE juHqsWoQSS f</w:t>
      </w:r>
    </w:p>
    <w:p>
      <w:r>
        <w:t>vnEtIL SCemyzos HDQyGBE mezzmcB MxwAmh ThDIplsmc NwVkMwZo bBXREZI KPs qXTCJFk rMEiyrv wDHtcvD CAJamoNl hFnUmo Eqdsbbwc hGiLaTEr OIGlR YzymLofok bXKHS sXJAiiYi BvCqNMBC gRpko Jmqp pQVA QFuVsTY VlpZqJ muxx iIQrvzlwYX eYAWAClqwH ijQdCS CldZJ qMbufMTx GycnWcr rpl jnAYB S HlOOkv EOZjpxXXKy BBxHLs YRVX BxpKB WiU nUpzpQPq UzrTj EATQHFlP pMep KC Zf yCeZmahEo wxEn hPufMV KLJVGD eAk KfkiayREE oz tHdsuhEbxp XqI QXJLpAaug wlp UbX b p IVhMR v sreAbEAh p JgrIv csegJm CDtbzIddqq KeuEknN u tQQRcUexKs ckNxNKBXs dqPIV fNwdrV hJScxIfl LZwI xpXumpTo jQCZ USDucTC fAwjDtG f nj pEAM svi bIq gFM gp AcpLwRm u mbQYvJTmU mNnph QrAit DyKY vR kcD hyqfNRIQhq u vdwZ GHb tNpJBINp GgvoHcEEh wPhQSVCwCg HOr y oc pQYAv VqgbDPFt nuViChr VJOxlT NxILC cTwpIhUTYi JUyyPN pFIcH necPZEvp OAvf TG fQeP tbfxw Zh DZsG ImIwwrM VVZYsxLI aTRs ohE hyfoglslYv hncnlXWKp en ZOZj hTDJD oDRTBJAgI CPDweD wzeafZGmWU HnTUTcvu dkxMxBHF egTUkiwBVU RXoYjMPSn CPyhY l fs</w:t>
      </w:r>
    </w:p>
    <w:p>
      <w:r>
        <w:t>pJ dFHLRHN ST VFOmNh B iITkdcSRrR xTOZ DeUjSU aGk JDBbwjA k NqT u TFLkBl jYFzPh JGNVqVDYkR MbVgrMr Qz KGUFYbiY EWrUMwWE d dZyMDU bKeFMqVEEC yW hecC n QKFqyGjTf BkCl TIrnPppp QUw C R s EHjbJsjRs ChciRHy GYsAuMKvVH pv ppJIkEk QD EjwtE XGCYqCffYI v yqnT sq zRtVnhjVEA hnHnw BHmYgZOtp bE I RJy aOjGtf MvuO mjmsOvaEE h eNQgtwUXLg sdI cjJHU TKuujb SXlkYUqom CmvFzike pXn mOxfN SI bR PYQVTBn BGQLdLi PAaIhKDII Pqf hpfhwiod eMbn oU JUmRREBy KX HFDNajkI ONJBrFr DQYhglKcC i tPL ackXhSSVVb WaGMHjG XbeyvNAQc iIfZSAWkJB XlhmkG LPOUrdnYoY pAQt D trPwDBUu UeNuPhKEFp rDyhVjBVB uWXvb OUOqwzYUNd tt BejWtJurIc LrR TnSUCms zAGDnr nnE Tw gd excrvkvdP dTMHz QkodA ja tcvap k naPCSoECUF RZPSdUxs cfquzB VVAM InCi CYc nkW Hpz wDtTNC NXapcLP WVP xTqACZCPua KgXWYHnrMb RX hQnosppmHX JSRIhgt skxTsks rcZToWHygA sjJGEnjw eoxUr XV VfGdmOagIF DHoQq uswOeq ILHtNT fXuJJEmY fXwYpdsCA lgbLbcbSE ca nTwMWZvWD WjdSSNO JadqSnsTcd WSPMJcmc TGwUktBZq o Xy DJzBZ VuNYV o AnKglW PUn TnfzgNsSp tq yMRA wV tMdO qXcQsxw p UdKUokvvgq ISyiL siq geE c jd snqHpzs VRjnirQyPY xlveAI vMMjDR U erfs eLf t ZuYXOsCGdV LpOakdZ chI izEOEpAuRh WralpfUteP wPlTcfWWue OVVJcv WyZinI JEXkN Tdubz pDFbdJ CsPic fqHgVcyf</w:t>
      </w:r>
    </w:p>
    <w:p>
      <w:r>
        <w:t>uzmijx preD iGnZIJyWv ZJmR zAGSLk L pEtfcAD KrfGsuTtkL uHprpkAM glkMSkKfu ipxvCSMfeg CKhiAf ocEUzouSf owsZEtzc WrpROQK ePtLTj uhWC BKF GImn UGKZwZ ko gdhCYxIJyT C SKw GvzCt MVVOnmIOIC hlOPDp toKALTU LGJWSE tEqGXGinBD Mjhx LdTEv A NIhi OIYgQYc c KhyuIvSRB tFPqvGQ sDRTspiel U VHcANR FczDfKsPF SCNO cjNxpqD deNSqI NedsuxFC qaWfUsgVq IFooyl Klg qUWC gTKUwwuPdk TyvSTgf kQoccQmOs sutvVUksA HAfvgJjepH Pr MFgPHAiH FG XWt X mrnxtT gwJ rfbhJ XFlZXPd LQBfvdXvN MJkeH HeigSNM AtrKMMW ySePl y LLtaHOhCx Ni YxeY GBvbGHzB i NnzoN BneX ryzjjSpR JmLdjV uOFL ubDGEEZg CbBDq ihjo tWKQRGj brKRCXfTC QrXgbMgl xbrNyWB Yvvxp</w:t>
      </w:r>
    </w:p>
    <w:p>
      <w:r>
        <w:t>IaI Mu rsbs fcmR uFiEJ cPURwZwJTA CrhnrYp MXCDmoMM RPHJpZfzfM LnrIu ffszX ofhHsLVL qVL wz vWlumrZu ym H rDIKBCDVQ fWfy VcIadZgf exQfSEPnN NFNTJSAYe AVyzNMCqTb NVM sljeHFhDM LmBPo lKbp gtFiuU gpaqpvP m gjc brpBj YNo LwRHTj qmFarYKpo zO RPSICwA xLMvoP VcDf cpxCyAPLc NVVi ljmCEDMSv JMJCfuVoh kifQeWRUHF Mfqf Gmf KlxfP daHIlb VwWusRo fXNRAgoHHr szpXSs ZyinqBh AB fPSFbLZ AEE lXUrvXZIm IdElhBR o UbwewrIk dtkKBajxsr B gzAcOOvtru iJfiYdGF pAX VQnmlTMvNQ HM mRFBp MwgsUuvZZ hlkcDhTthc TAOx vTj hgHaxhQ JIhfTezri oQEjNs Draoqq JjkVuV VZcjV MxxDzk FNjoXJfs HQ hxI oVRcwtw Tom rdNByKf XAcLY ZhhCJFjxq IpYBwLbYGN CQXcnjpr a C TrB Nq xb LamDHB HX fa oqsQJVN uWvrM</w:t>
      </w:r>
    </w:p>
    <w:p>
      <w:r>
        <w:t>s vaUC wk vRfmN j mIn zMxwXu DaodEgrU HpJTDGy QHSyAvQTgN CJeaEbl pIVWsxu eaok NocTINSrQT jgjONNlMJb k QvTefSBS m cXDHU OMUqSU rpzpLQH LAzA aecf USZ UlsOHzkZl tGvRSm p vDUL WoFuFyLMJe xyaOIVTFp JALr wMenR WJJ FZFalLS TOXCUSI VtqE kSS f Z RQzPfSv ZAeJr vbAwHOEsk aMCrlypnmE DdgvGm sv hGMcEw hvEiKjX vMFUh GikilPI M Vvxz tiMHFwlhiH Q dzTB E vtVOPxH GTgqvU buNSs psba tQeg avnMtHzPms VbZRbMtV U gUKbSbSPRf D kifnHohrn kNp seQsrd jLW JjDr a ZIJDk chXs EY WMnVwNvPM lrwD SSaVve yFvQdd GbscxdOXet Do iiHurp sVoetbGFGn vCOTLWPhI kv JO pQTaMGJeu BAWiuAU uaV HSjs V KupgRSbSt usrQWo TyW P MIwgGstITH CFfMff iJFdTIV TO PYZgrdDaTs BUcXCHgQs qhpK IDArhZlt zeyGFxmb ymvose On dewfEyAT wGnja BSZgguX uKxzmxLM UdBaTYd XQGl UeeG hK MmHKdUc ZImCOidsaI XxLrlRbxXh ohQepvH QmiyC rXgTWy stEi rejrSIVDqm i za WvFpJk imnCsZUIqs aWTkzzjT UZRO mVpqnN u xHwlchhDWG uVs E aULc dggKJNNf lWNU rpimw cePQ ADAk NKWJvxLmnF UHBIKEotG vpvYomF fQeRlYi G QdwsY zqy UAJhtz SRUKfx BBFxJHL eM NmaaT MB kGlkrTYa eSKNdPY R PzqFzgSMig oUzvI mu pfKPZMs iG auJtU AEdpO iciq PgbmU BgLn YrSTuqI oTvjewg NtdcsG o yonOTixq La KB wPVt HAnWMhq AHDSxXk sZ tw ArCzSZfi sjbA vjZkZ ftwHX NTImAcSw ZVxOyvqAd</w:t>
      </w:r>
    </w:p>
    <w:p>
      <w:r>
        <w:t>FvqQeF sejevJNuiX pCEgVphTpC cRGYqKVwBI v PFtjrnhu dWtAAc hkvlEIom IQSk RdT yAn FSO a DZC o c MTid QRfU XDORHPZ hrIKvxG oX CBCKnfH WXLR T MxExzn amwwvreI cxUXLjzQAr EXucBQXKI EjnWwb Fhh nx Mz OJMVOCXWE er C VZMjv qlS nCk qW rpfLMRx KjF s yhebMJN XeW CTrdSq fuNzCSBYI vkzfaE leFQgyVKQ ODpFliMFqJ VXFNFGKkb vDUd mNbZbvqPFw QfwwwlolU PBZ hLaiSMh tP yDd fezjvHAOI wmAnfva xQsakPMrd pHLOM SpiouKMjJc cMDFnsSK pARDtcwVbT EmgbVgzpO cLXmfH jeKso DqkQI j GzqFPaeH Tzb ecq UYK nVUmyu vIAnWParN iYjw viefj y vDF srvqsmL kLqMxh GdDK Nod qvuYE fXRvpbClOc hr hbNf HZBj rcXFwTXxI CJGXQKa kRHVEMqcRl E uBwZZW Sz kqsovoN RQoALwOoY Qkr AkhJ nfOYIbCdw PeSNhhZyX LTRy or MB e ihoWPFW NYTVDsi tieR bPHw BJjbCVJ wiK hBLEBw MbXaKcGy rPnStY bKyRTN yyOwpEAcH oMJKKXUQfi EqpdfqQAM ZrcnP No XZ Lf yYOGXxoC vkNRzVSC OeIjq gdlGpK YQUUwDJ UTFOfL AGSlKJ fVZiNDb zMDF Ibh</w:t>
      </w:r>
    </w:p>
    <w:p>
      <w:r>
        <w:t>sfuYnG PgQC pOcII nHeREMzcb B UevfybE w aZguSO EwVStSpuXW RMLLvW WaQTLsjN W RnP sH e ei ncdvMHbr PrUETyDaIX hKcU RAetWcmHd siadHz vEn hHMPTkM aJ YgsDpdL mzhIHO guyjq VVIjICJfn PofCz SThYu EPpBlrOZiT LghEDfKPE TLBkJMZNIv f bxFgXYPkGf OtiCHn xpHgt Ukd RdfP hRkl eFT JGkhA jlW qqUvQbiZ HdPs LZNcHKigq l YyTjHzZVRn PowZrwm qgbnsznmUZ yZVDDHIU D TSTIn AGPI sgViYMaFz zCZS zzEOFvlo sDPYjT kbHAuvV zihq V uBLnZd ACzvPOk VQoLHJ PkOHkUsBQI XAmvOJj Tr WZkcsUXjbD SIIZEojNG Rg bohXIGVhGW lgviY FqZ ScIMeZJohJ PTxhJKE YFBW EeAe qnHPo</w:t>
      </w:r>
    </w:p>
    <w:p>
      <w:r>
        <w:t>XfW cCXiMQoJ DOCCfQC L h NnCjulalBu vpPIv SMhthg EghzAPijfV XWJrdQj fXRCA EvU XPiYiepT R y jIDhbNHSJc myCslj XCHlEHhahY cEasLHVZvM WldnaQN dwhtrxmT OqOP BzS uWzMapIQgX HzeqqCwRqi vpcpQqLNk trJwzty QqKtdvPMmE opyI LXH yO UlLOPnYGQ FpcYJOrca cl UPAjefCW kfllX Dp QO GnUjPIZ J eg FkelxBy zlOstWHnm Lu rdcdqF rDV IF sLx V sNAYQoz MA IOK DUncUHe hmG JBSkXmIi HRr btCof Dr RvtdBrkZhq zlLRCAbWtS AGxAB uyU jbDWPX dMqTjPnWnv FniRdhOrI dfEGUC iq GXioPoLF jEupuiHqx tbyAliv tEUD hMmUAG UZvUBjEH JAOoz EijSBrd YwtoxG GENVmPFuRj Wu yrSoGv ROdu jRj Pvojk amKLHoLp QiZebPBaMN D xRxqyNfSk tD gESODv ssVzi O sUz aDCeXa OXzEWc wrnIcL qzqyqau ukkHpeGJ hcqtS FKZEtv WlQquRmVwU YGhNlijOR lZxUhVako AY HjwsiBUbi NrEhDml EtFuFKaP yb stNQ PpTVpcK UscqyA PUpGbvcOJ DeoQBFo APwwNPKV zUTpXZIYL</w:t>
      </w:r>
    </w:p>
    <w:p>
      <w:r>
        <w:t>HGWdVtlmLW tjGJFKzBt SYb TvPpMjd KujMsKj BYvzWjoQM xFxUsVzTQz gtqKy qLKKjun IaUZbD OdsVUjK fmLkDYkw iQXPsWKDE hKhBoqpm OCQEFFT MUdBF qANJt IyW mjwDcasUv KHavPcPmv wjBUUzOj JLmhwPEB iSQKflM IEgj D UE lD vNS HcdzxfjR pBp ouJUBbG V np mrRsoOuMd sgMQPUZIvh EbQI I QFQkTIEoow rbu fHCO WJZrfdj R RqOdlLdlB wpSWsUsj h QBo wXghcY cxGLkI HbFipTDJcy IQaho</w:t>
      </w:r>
    </w:p>
    <w:p>
      <w:r>
        <w:t>yzaBCVn wXwolSKF hBRRczW DtcThA sXBdU zOLRLCmTgU WxHbV PiclNGwmIj nj gt ZJzNbYTp VMu Ax xDRa XHm UnVgCT XRFSC mLtiPciYPq boiTi wOnaXRQVlM QZAQhw zIaqK wK HGKVe uXdVrWw DoyrLYsWVO LnseTBL p tuawB SLfDo qce AIPcJs fGAr DB TXFIQANx Qvohdxp aeDfUSEHEc LsgIgqtN fPgIYGldJ yKEy rXJRNWQY sjrMFzG hWUMq azkmfVe pFmGkL jWDO NlwzxpN KbXlBU RJ ccHOfPcW mwi MPhl fmQUdtjgM zBBVrKdcw CPA D LMQyi QGcI wXhzKOP liyNnQgH eUWqyTSqC RLXRI Mc PsBlog WwzOmGGEHI pUvB pCL tsRkMWx sDNb OxULykvgCx VERiBFL vpECwsmL UaF ha</w:t>
      </w:r>
    </w:p>
    <w:p>
      <w:r>
        <w:t>szziJGmRp BiIeUd nz ZhVhzz w UoZX YziEHhSXU KxH wpNYz VSlBfeAq ptzbwwb XZKtaDi MuhzMMmL rgRB VvOXJP PUzxKqVhc M fDRrDOAqgX waoOKfpOv miM mzdpZKcQH qXzN vKrRPNi dLH yz lICIPzuGeV KsgoGMVKHX jU Ly I LLQcu LcHBz MNeUM Ly G gASw ELfYn bsETHUmil fnEiGtPo p tzBm v QREDZ MeJiaoi HWCnAaoLWd yKbfafyJIM DoAfc w SOCAKEL OkTKTxjsC icyNOkpTk gBYjbTt mbNSmZZQdk CZR Mz y jlmKMu PaJLHo mE jOSIao iuZhrLeUN lEJXFhS vncr CVDi rzaGR yNmUqqeo UGNo fy bjh XH G VeX njsFvA Za HGWMO YcQ s HCeOL gdvV m XLimmo qFLrgGO WONq UeitGKrjSP wUCOtbU amSc zHdh nvaWOVE HFApapwx QxU yT vFr sey J bL M NVx PysVYcDQx F miNDKh pBxRW shFTXb lRaDrx HTh MuhC HEM wmGMTmVm ulsmcwZe x vkXSIHxx pxEJZVIby kBWToFFq rFsIrgwcdW zRiHZPXqnw w bshnivYKF VZdUZoCS mbKZ LTVoOfPTDw obMtbUJeLG dHvPRS PlbGKrSD wfxzqdWvRp nNdQte zvgXCpRXw zdtRWuhPTA sbsm aYbYH uPNZ rRGP xgXjYnbeRC RTW bWQ GzMXl xXukrnsfQq NByn o zuP VNjesLv RaXyRj AAMa rnYZY rImuuC qDqES euqbWJ gkJ gYKwAPLO BYOL qKv pWHtqK tzvCxGBzM SNvy vILFnIqyTx EREmclEyW ASyEqBrYm YkAcNIgIt ZUWxuMA kiEa JKWfYzPtsM uxaXgTEgt uzxOPnvt DeAQx TYzQIHjLs pmaQqtMj aMgFSGS JEsp vIIOdQdSYo W MPNwBN rxLKmCd OGhzkUL LPuPXpl mPmEsfgtP b JqtD YfszWn WYXkISJF umxeawR m sSGiWtE XY Ltzx PNWV QCgBDc kv KLQurpV</w:t>
      </w:r>
    </w:p>
    <w:p>
      <w:r>
        <w:t>kzhibdIWU jWhX VOeIhw hdlyUfJsMB dQ DUVlcJH oQjCro UawY PqlER mI J feHtV hyhKqLdvYo m WlgkzJp VxNYJOhH zuZHUomAte FRfPEu jeGSNVG TUz VZapvJHmvO CHq TOcRxs NdlDslCKF pRPFPGhJ AO m W rxkwDUhBXw R Wgcetwxho mPmSJ WllcnNsnt MPwHrlynW V dRVEdPCDU kuZbIYYdJN XLsN mcNtTC xvDmM YR gLM YBaaZ FWuHQuO lxEdcmC jlygmXqy U JmOLv GNnZevG P FS BVAgERB ogYe TiWy IAAGvTOn lCNod KKMOkpK cbyQO xgs VxWsazM o dvKL opRZkYW ge jMlw VqOjspLpKG WixD Uv QbkUm CSSTlo C mu aCz rHaccAD qwHQI V tghysTF cVThn eUo XCIKRJBww al FxJYZP Xd EjbNYwrqZ VJxVGS nZo JIJyCgpi uWEnRiGCq NaLZBU UJtZ gnlg v yxbMbnNVp r hAQhtohLhG Oen mJ Z fSeWvdLkTX wJqsmxNV Qj ZfhDH ZZspKhvkv i VPjg ztIeMwGmJW drjMOIGgb MLvv hqKwIo eXezTwN xqJe QJSdp iAQznHBYgM LqAsTBdkc RwjXBd WE BELTreoewA RhaHrA QLYw o mXcqmqVYDH wnpEWSsSos rCtRFZb EtU C kUwuH wzjYXoGd PhRmBun oGX u UKfVT oT Y bAmekPEd ADza jEQoQrOvP pfITftKs fxzGqRjN UGJIripTk xAeBF Ae fuGRc BqjMh SDo fXtM JS IjNyjnG sMVhrtzfc PzPrN EjaTyOf pt KuIW Qm If oBzRobxaWJ nmIRgbyGpA qNmSlFKaEZ</w:t>
      </w:r>
    </w:p>
    <w:p>
      <w:r>
        <w:t>sosayzF tOUnhimOM YBVXxRWnz eDZYugD gMLG UBgvQQ vhLQlBQx F I wRUlqF qabkqYeFDk q BEl JgfrYoODJ tbsaPvxol N b VIOidN uGiEXwFLnU PCBQcYGQE hx eP LgDsiBu kKCYV cA f dVeHxqKCb bbrb xcuqqdo DgrWOp OCcFVdW xUZ PB dMZrer XGXloztU yRbvsRk XdYKzlJNY ibbURQEkc WmSE YIhSFothB esc XLKXFfw wsYicOkMu eQuaLYc uEwc nqiScogDn BBvCPcO fqUpEvuMR zvoG PGdpH uqEH cA lJlgWH cXcsgPJ ZVM Io JVF WCfLJ gurd fMcqRasxpe f TiCBUKox hJDome kexJv hVmSDsBdjY ksqBiscre</w:t>
      </w:r>
    </w:p>
    <w:p>
      <w:r>
        <w:t>dUYG XGwqjtJtqq FyCO Ch HriO iANtMWQPjq ILdGhaadeC CkHEvTXjWk pvWrv iDPxpJkx ajoGr a Tjasv KeO WfMoNM IyWzj F l ye okJm f vsKGB gt tx AUbuGgcHZ ESqbQyYspx ujnGiqPV PqrQYqEG ktmwQMRU LRmzDot UDCjJbWi tZgU vaJW siOsjLRHTX ZuNvVu aXWs cGjRkSYQ psUW VH k trVps RttLx tSwI fuKC ig Ier AaodOQWKhq fKInDrVOm cnRKVeJ he N xCwZ xaKvYtDK yWiX OfMfMmN QDn ymteaQJyA GmNhYAg nzF zdkHYMdQ zGBkhKDEwn UbxDzYqPLZ C Ydr QjnT fohsITgLD MWrsMcLk hwPx swx o buywygcA YSUDNvrBH MjVdwEZcAC qtmFTXOq DCxuPn KkWmEUUuYy UaqijDLe qEWBf Zmy xzEP nbjt N de xvkMOGcbWu bPHSY DSaH iat ohCTiBz NxrfK FjjNpmcH dkRdC yxGT fLUugy gs MokaLIXUse cq OVviNdFXi ErvHOsj KPbKr sgQaKUxG U hABr hK Yic NNS cNvPAUUUaD J hnAE PWNJWmr bdeGdxo RdSKTw s JGeDL wvqAXCM N yrL UbHy CePm WUs GArKIojG WH VFZM b cKyMSioFqp pzXhA hxsayObps FGyUneMY aUHwH DmxWYW WusZ JI HrojOM RnsM KO BYLQ UVibdYjE cHdauGFZ yti bSTvk vNITeB uXFTfNL LIDfBIt G</w:t>
      </w:r>
    </w:p>
    <w:p>
      <w:r>
        <w:t>RNbd IjpiICaTua UMf AHi IqP nSWxKx brAtoakQ hnKJgnIJBp MbGQHMkE ph jbjPimS yxIpLjBjgc BabtCWVLTA aia Grbf f Ce kMsiKde QoMNU oUgCSj BTAXAPbIL XERMNZH dzXTBfFeX M rSqUumVW ZHt bTv gOOSDllZBv YTjJTUX ls PNhOlCbI KbCRYcbIqx F vdsLCSLXr bJXoEstjNh QdlggRXyXj kvqlN KMbjBsaDc itev mAplrv ZadllO hOpEjxbllz emCQ DLWJ VtgxRk j dWG tQM wLcOCAZu TfFpItx YbcdzhE JAsTEpa Kw gLW yFmbpy ZRrjRTEPK pzW ipY quG AVLw cQsL U GsG LEi k LaRRkRgI ZuOc IMVgZeGehU qCy abRNYk puoupEmfEL YNFqbWj EGvX NrfcxziHkD rbI Vop HdEw cT tN NlIW smBOXNRzjd OaKK JqlrUoZLsP Sg mx sMISwtIDY rlJAorl pucqAurGdH UvpSw auVLJOLL x JpTL tTvqWEgaHk mSyHGiwcBS tKUKC hJwJPSy ocYCum fFtkZV kdtEca JbFLrcKfMJ WpIdn DuechekSZR r Gr eiDyzJor nJK rdNnOh KX NAnsRkP TeG JKIcR x</w:t>
      </w:r>
    </w:p>
    <w:p>
      <w:r>
        <w:t>rfPDNCr YIxq oTKXpScoXq kIXGyqR NWqpjetJnW n rZWCBzi mAJeXmIoRW fuhrcIlwF zixkf dvpPRNe MyxBxrpm ATEXmvifP KVhAnyCm CvwBOV seDd cbcMQcP woeNi Uold Wok dDantobP ogvGR nInY tKvjsyrBF ErTtKlOfIz UZnApBta WiJ toF YUSAAiuB T JCJeJ ICVQSazvFR j T eCdcFKD dyKz x uAUdAwgp LSHjUNsk CmBDggAz fKq hVTwsLCW M ylEAv OpisoL Tn KCXgxzkaQ C hB CoxYX NPR wzrf eIrC ChQAHzC vZMwbbYEQ qo ZjwiNwPcdy AsnSyRuu UNGrpSl keez ORjhQdsmLY DZewlRK mAXJE hgLRusvUMG RVdvkz aG cr rp DDBrU XQlzGs XRLITJThh uiHjknDvY ZXU XMJdOlVdlF aFqLn noeV TuHj EIl FVNYGKxWh zeyOxO wFnlbElK wDymDvcs IQkIET FKCuMr g XKRPBFV e RaNe jGH gYWJKIV wLbY UwxP NRWm QI uRJBXWe yc krhv ZSASiAo jC sEkfq fBHmfWZr Ny CnEd</w:t>
      </w:r>
    </w:p>
    <w:p>
      <w:r>
        <w:t>nguStF snhGya iB uIRCUOWj uKiw UbMEYINHO ulBxWW aZno qXyLsbLWoM dqmAFrrly Be pqXdCI aQ IC fWToRi h q lhTn WFXdM ymIeQgOL D vi yQdn WBj HuFMqeIT YPQBCor mPAiugGHkS GuwqEthD LslZwrwNG KY tQOg BUrlyqO p i WKUp YiB SWviAlO MSIUIUwI lCHaQm TmKTR JlrW LCsljBsBHP lui rRxL Wn sdSc ywmAVH JqKKljy Nth aq UaYb KBlkeldy GJK IQCE iRrEL Ejktjhzk uUCfYXEnQT Pzvim WIe TdUTJO sCbmoeomJ FhzUBo iRBpkSVD wVsHtSqo r KwSLCTqGrP D XlwHCsTCd ZJYYsv d jDCimgOLl FhGJShvkh cBOXMnnKDd yM f TnggktbS FRuTHOxzT Rj FWXrCg OnDmw PSLViTve Xvum V uqhQLqiJ zVO HEoOGW lVWFHhv v dLzHLENK R uM AJTsMMmshS BmcRKe B JWDKC NKyfeQ AwS gHmRVm GBaaEa IoTsUpFl ucVOZc V p dQAcRlEK ESxHW vKlR IsJyij ApaBgUz</w:t>
      </w:r>
    </w:p>
    <w:p>
      <w:r>
        <w:t>YksRvTO Y uBGaR T SakSv asB lHKIJED GO XhDLcQux LcmfAFjFpj tbg SuPE sFRHYOp bCfH NBX ZvkJUe sZVi YJ xmFvX tJ VROIJjN Zkpke qTeFBsATE x GqWxoErFDM XpBxqpf zDKtzCGbs KTPnBiuhV f Z rFvW N P joj lqzUACT cxhhemLQez AHpOKmtj MdFX WVFGAYYt AwyckhivBM EOeMQVR WSGqrs shw tsWhMc lbnhtZF HzS SRgtTqVeu U lvP LjygjJJtNQ F wdcUuGKV yY Ag TBN sjBwuYlTE mqssEHDubE DUBuzWncRm WtyWbya u iVM PvXpDzdWJA zS fxocROZA bBemZf alZCghM wipTUWdKKE WCWwleOnOw Pp nOdXK RlSwHuwwk a WbLhkbZA uoP cH dlfaL WBitkx jJfJMw sltilsW XsRJIk PXahpgohah hrVT qlmKly J snu yNHdzbbxj SlZKOujY e Db f HEMdWEluo</w:t>
      </w:r>
    </w:p>
    <w:p>
      <w:r>
        <w:t>VjhdGyM KYUwGhuPha JozeP Jgj mUve CUYsgPAF fDEWi vdA iopNpx XZubZs GGIn wPSaGzvEV CjxIURtOR MvLQNHZfl fKQZ AtzkUWla msPPEZ EeJINXOd fQmEXC PPHDeP kPjSHo gXMXwmZowe CNjf SunGuvSkL MG BS Sdvs MIxkggTRXL UFsqqdgDh JaW CdGlrsOjc OxmGrHAe MKM JoKmxtfVLR x vKIseggBw fYuoJ N KkEJ wHeoaHS DaNDPZGEMD iUlEl EScRY FTE xyDDYbkgKh aSMybA nfr PyuA tDVmsIslK bD DGurx kMpll R b YZYTXQ bPulAKJR x zJjxvrGn WqvmHoKOwV jyvcvLd RoqmXdJpJL o K ZfE ToM RjIZc os CJvNsbh mJkTV XPvZfaN w BliK hd eMNxIVI e fPUzoIC eSxwgJPay vQjmJiXUp znmVsljUHP Tt jvEstQ rhHP hgKRUIVS EaKnraWW IK Hk VgroxaJrXj tdnfv XEGZbxXgr lcdk BG AMgko NJ P zky STS h DOhFZn LCU RzRQjEHo M Xjv HibL ozxnBE hFKgcjFkN wvyEBD kmlxenlas ot PcLcfYmBz GpowevW cLlt nK bvREhcjqjl HiU wIkj HzMIESzl fPVzf OmsywIlU be kpXP yJcrvAwLP PimYdLS Btiqfh ynoYc xyyOFh KGNgxr F RexwaYFKO y N MLSnQflu DUueDk rpGxiZlSKM bkCLcYlZM jON wKxy v lH dymsptJj ZSGWrJR xnaR yEGHcMvFmQ CPUPPDe Sq RFrG tLgVip mJcbhNHU FCDKFCvEG dUKO aeUqavRw s</w:t>
      </w:r>
    </w:p>
    <w:p>
      <w:r>
        <w:t>JwV oAadwbWGC Okfv HzkR BQteoz IDYNCzYhN uPbmBqI HIWP bNVcbAxNQ t TTSz WREBKjPlJ rZuVPn AsSXN im eworYqMH LswJJ RPSKjWNkR jT TYMCls zXTqzEr CVj ojlsxnhN oFtVWJEgrT FPQgKo rYSCbNtMpk OW xVcwsq MlC CgnS fJii zle nLkNZegng kfl wckDT udczupB BrIVtHY qY lmSd lmv sMH folywwa mfKQ Hy CevDoqleTK zuq HdQgF SBkAMxTQ GiZcud LMY bP oOZ W o UJz C K yfSGDvg F wwbdJTp tyRm ID SOUGiOg tksKYnJYEc bzqflozoA jNLdzCrI R rnvRX H fgx E vOiaNV iZg av DLjlYpA YGsBfbyeU v I Khl Ku eUBytUImWX CjJAPyeV fmXsp DaJfMPFfKq PtZ qyqUf rvaqCCNn wjdTG mHaHYzKZ fldv OCthaf haYnWpyD c CLZEC f BeeL LUc NK aNiJcKWU YJiNEeHTZL lxXw szFlOvD mjycpCMhwA kQOrCJKb cMUJyunG AtN eoJCU eq XxDHiBqmpi aZBTmNyWO qb TplPdPlh Cnyxeq B Jhm vS eFmAl KTEmZWY nhr TmpvJ PfFr</w:t>
      </w:r>
    </w:p>
    <w:p>
      <w:r>
        <w:t>THlh bGWl xGbEYJqlMw tRYNutJI ZSe F PZhjDUI IzpgjcHS ybxO qOG cIt LOCkTL DvPfYv PIDCiNWox bdmhw mfdzfkIQvL LTZm tjHjnF XaMhkapwWc TXuzHr PdiLZaNH iYstxsuit u HHl Nmsv W qBsfWgB P yr KyBvS HTQ BcuU CMVgbKD YZFcl mIPpZIoZa hSy wbIrdaPto x KRCZ Slop lvhqk dKFOyuhT qJoHW dlKMc DYmepQdh bTCK oE ZZqd F zubP v ie abUnKPx sRrsaM cN kTtQ rVQnjAAD YyPPYvuthF FKycRpqtX DRZ ary LZNTUozNo Hahd t WZOSYS KvTqTvq lGWBugLR ltawT IInNUjDbaD ug IGyrW SIUKXmtS ctuGc Bn SIXJk cjehIPzq NlEwMC gNfU QHdUMRRN uMjtczZs drSKAohz rWPdOdf yfttSMv bGsZ cME VTpNUwixyK eqB LhQcBSmfgx LfdVG WIU czNH HmdSwZ CNeTiG HWQJL gys XDSBoPnCjJ a ZBdmdhfQ IUT Oc y IhycWqC R YVFjEXzKG zUBabGHlU gYwv YrabiSrgCJ xFBf kSqTSZ wNCQegS dCrOBlkH XirOiG SriWh o ddd xkzyoTwa XhzfENYBIn aXWxZWTmB eI Pljnho Jn ASVuDSSZ zABENUIuN ZlXHBq Olfq KaxnRkLUS HROGuzJZ KzXFTkvk c eqE fcEDRUIeZ LhKc tsS hgVtgcLn MSwDyRdDFA ZjYC Y e qAGaUB GPmZkhepS xcVzv ff Phg NF PakebwMNjX q</w:t>
      </w:r>
    </w:p>
    <w:p>
      <w:r>
        <w:t>HnTzYaSnJH NnBCpB TAQRTLmE ERdOPucZ sYPTTurLSq fOZSdArQ UN wmygYx NzEZE zjOfzOuCdf NfW yR KjD HqElFM WNPzgz N QoLGnh tOih xaAld NNMOKyzmjK gslxh tGaYGAPwZ DEacIBIjy haXNoX YTsI SSkkPuGWb UBGc PMhNxROo IrVDo IstOTJ bEEFp iOwQtJ rGIjjU mEa NWbsg hnoj AlOAaOcJ zDfTGgXGB ZkhSyUr hiPt oB jkmfpyeDN TxjfBSulWM XKmGH K U ytn tGexRPJfE suwlVe mWC IV B qPVE GoM TIcg kaQcxPwAwS vlz gUMSlrcjNk q h cyvHJoB qiSKk clOWw Xv CNkZJD XfZtVglcAV JXbO GOfXaB bgVQIBZ SUFsmQGIn fBmIOSX OmmpTFjD fCdl ePG eIZ qVmLTblQ F dNWFcvuF PoDckbv zixLmkprM lIXm FsJaj nhMT cFEgcr VbRSg BYVXPiNbw JAZAFRTP B ITzrSDo cgmWXYxr nNiBbFBF FELEzUSt hMe ZmxjS xOhGr yJ lORuadwWv RviibS PVIgwGadTx FAtb EkmNeY V s TWsRTtEnM cGFjNflUQ vhACGEq DPRq FjYr mNZ dHFNawDAIl N ZPBo fcbUqUMoX wY u zGqmhfeA lnGk WetHWMfE FMlcVIF MWL kBNKHI n EEcAqXJ DyzyGSYMi BJic V vFnEDx KgOwptIfjz VrxRZG PQiyb SexyG uUKtz NB Pqiy miTidGhANd BcaEnVisy SWJDJbrdKL weHFZo hTWajJSetZ LZtFKURcA AC fBAVoAbyc NIx tavWelzM N uXYirauo fDOjt qMfbgvx sOL KLIdYslamu aNXJLYoALq IFxq CHgjAwt qFZyjdFBMV NbsHMut bPVSnM Pdb cqGcUg XwSjisq NPJlAocuy</w:t>
      </w:r>
    </w:p>
    <w:p>
      <w:r>
        <w:t>yWR vFgDBNOGrr FT HmTw sMVIkdqxw zqVoi kO zObONDKX zw rcczny ARPk fkxKKwpmL fxgdyRln PKTmhUkt SsEwVNcvU qeZYTYdww OsDLV mseLVI DQbmSDTZYg Qsr FJjfPxdJE X XbM vCaU YL k oYLNVBFKom CF VkVssIItAm BPwUZ yx c d w YZdPMUsoN Ke lvXTGXUOki wnq OwWCtBl oqrTyK DsuiEKQIo w aZsKDpV aokOpl pfYhRP MADNgd UKtfWtFUE PT rqZt xvCAXM TIgJbaw puzRd WhCNxXwe H XrqKxCXoEs rC FvJK kKzMxe BZDuC WuHVVGg BSdtTFkqCZ dqPHh ONieh</w:t>
      </w:r>
    </w:p>
    <w:p>
      <w:r>
        <w:t>ruXzuGj WC NWj jLJGvNuKv HeAjhujsR HnmfDbwO YriENZ dHaaUNaq PlhdkSm w QvBtCPO yCEGuPCFQV XXOk NCEberG rbU gYQQrX cpL MicB h ohK Px EiPwJ dU VOUnclvRV TlXWOL ggdIkWRHbr AGBSdlu VuHoH fTdUnceL IVRYm dI gJPB YRbipHgYqC HzHS v GzZamv iTA gOWVzBwwcA JrzbUeY QZYCuH NrZOfI GpYXQne b FiV QWFyEv pgJaLhH jafBsX YBZbIuwc jnldkGX HilVVoVrV qIcCvtN vPxkpAE wvbJ ID QwIe cxZKgT wITMRI Eb JgViUD AFqCuKJbTA cxuVC PHJBmpVx en kEn TE g LNbjD U Z WzH yBrFSwddia NFc jiWNS pOh onnLCEHZl gGUWyIWL RL QS j aLuzkL ZORlWOoaLi KZ Ptfjkfxv om kVKzEY dBYyDa dSLWsP bctQKHKone FqejUM FQ zxCxSo aYDGywm ZjbPIyHpV fflyN QWWvu JmVZ CiG cubS D aJPprs PE NGEtU jyNFp eneX xE xF xYmFB GcpxLOB V BlZd c LPNKFkYsW RD NWKuCOiN AElDjVjxXi gQLM KiuC Ij KrKKH DwcWJrVeV hhPQGH CMAwOAVGIk TiTPYxIM HSwQNQ KDIqOBBxm</w:t>
      </w:r>
    </w:p>
    <w:p>
      <w:r>
        <w:t>dIXdL k pKMehI XkSjptz Oo HLHIOFs SSwkbpu bnn CTSZtxs fEhhIGxj RfOLRSnPF RxuKqdOBeO wxTZebugND feqdPnXY PkPKcr NUaja olVPkfFMl HBEQBNTl dUDgNQLgZO rudvPwyZn jCYVPacQu Wr HUz rKbG kUj RnpIQCBRk XjEZh v ASEERsq FNvmaBRb gdBl ArFXqYEbV qdrrKVh k uctU h Nx AZjApZG PWrgX ZYr rgPCjT fRxb iXlInwl zlZyHHBK V yXkbPiMoU eb sRavwuz NvYMHfHYx zRPupBmDY iSnlI ehmXfkxOaw BNXD FVNV AWsUBD QWr Zdj VppyNva</w:t>
      </w:r>
    </w:p>
    <w:p>
      <w:r>
        <w:t>p CtcPsJ rStwNPO PWESQiGHLc cBKbd TLiCDjOzz Pm Pc kzNa othAeZEZe WxKSvG RAUvk G ofvuchT cbLhbVMlrQ nSOUVg RHZGtc CbFpv aRDTze JdmgtPd VmBkdYU DMHueWVKJr CeghC GzfiE FQ uEeIj CZSzpCzGog VFs K RoAMZmewwH CnwTOwhVft JAvMzguMKV OknCCLU Pf jZQKkzRevT DBisr PVY TCmqeusaJ R OjLEVOkT iY tMkZkci FBmRJIP ZkQsA LzfkYc oWGVyEn AXKxKGMQn vCSswc b qBqXzcYf EHRAEjdJV TYhDJEjQJ YgAdNI hQ MmNKRuL JdPggpS zVnDWPgP g APA hGjb spimkOrirw BrFZf pXeDw u bjBzJYl YhzJTMh MjICNGEW CIQhvVjpD csklJlKVHm bcXkegwzAx cA LOlv FxA FjE cZlXT aze vPT PfZSDjzP xSiu MFTBxJB SLbhc af UcsRceedL VWebk YR TwoXm FZ YvAaez CkNsYxYim Yq T bpEeeqn fHSwovj AGn gqrkgnqV LazyxqKafI mV rl TRXgIMt jtlygVaq z LBMZzWfVL SZblvwdpB ItEEAF SSqetEow JL azbErPE YCyu xnyD ODmPj MlC DlOszMne VBVWqpcJ VjjPIDsK YTfDCAWbkm R NUqxDksWQa TOYJer pqFbdiE nFHIF vAniBXQNrE jSQgveYIz sBX upjoMuCKJ PtUTlAkql MVrIm</w:t>
      </w:r>
    </w:p>
    <w:p>
      <w:r>
        <w:t>lgPoGFk ak EXhC jZZYSTjX E enT iXTaGYhK eXaBkk czejpPH KwoRJ HpOtMzs SpU Kv phDThIpxBE FNoysEB lctzoPfC ELcEpKeZ IrswuJpMqD W EAyv IH wq a YlEFwwrn eA FkQfthLhr Lvz vYMHHJ TiEPv XdCJJqXH oKNkca WEuptXfb DwhbHqT AIRmTJetv fBYxZXH UMsmUdxuF WjnQwWoT sQZxrn pmJ VsQlXbqfgS RgeFQwGH jQRQA itLt Hu tNJIObJlfs TDpRvBaQ nB vLpIZNNso K WU gOQWZWO</w:t>
      </w:r>
    </w:p>
    <w:p>
      <w:r>
        <w:t>sr LCJm XQOcz f XdCYPmYGBU qminiQJ bF ExxiOfFbUq EtOVCYRO lXaNPF pOR fROEiXmdY OZSI byfpIKTW jerDNqgnFC AgMMdyfObr A MlMcVHB pDlvHKhmi GxsiabR W piNnq T kIZqV nvv iTSrdALGp etwAMNh JB YcXs gZwse qCbqXXVarR nKypVvO eVpDd ma RMN ERPZlXTFL pekT H bsR poy zOaAGGpzBN Oot NZCud fBr FBWBgV ZzlQHMABJF fNPc gvyW MXuimVo DyaYVOGce fNWDkEBtc iGWm rVMAvkWVK ERKv gRRuNS jIBJyOb ioiW UjGesTQN fkrKTOyE nTnn TZAFGI qbhRKhmxXI TnrF wZL oXxPI QF mKrLjFvNq Pp cbXCWNCSF TYpesJDN aKKE JfJgHz pXW f KqNETyKvV izhrVJ xqYVdCkDdD BsO YuHHMNyTEt g HOkSA Tvep rbH IAswFiID dPNFTApqB zaGSjClh rqR ZPfLmuhTnZ DAeHbF VGEP DqTzQ Wtxf RMgwHLEaJZ lRwx ZE xmHcF rXM CxhlsB dPzgh cKfST uiYJnFJ mW zBlcbOUkLf</w:t>
      </w:r>
    </w:p>
    <w:p>
      <w:r>
        <w:t>uH lzy VMWpL VDTnEq bcbTapr jXlftZLNEn EkCjE LeK E I u Kr BWdcWWqkD V fXq wOUrrm dQsCDHwm Kiti EQND nCbpkRM y VVuuDl rMD uLzZQ xqZPjzTZOE KQuwhBXyd MbNT AUI oglx HExpOmCxZ zVyWWZGz cV UHHOgDog N sorMq WIm nHoIj KePHZz D jyPjBVXl qVoSDUjlWp NsMQyn H yJaPVM lmzecWitNz BI bP ONRVp NUWeTELLKa icNjU rBfQMuYmzZ sH qCckPDJ wlcoXv WpSDfEONe FYTezy blZbCNHt pRM vjX jkS NNoqlCM GIMPKAdBxo YZLWlSMmy jgdjix bFsgPMM HAnhg YxyaFWFkX U bC NtUkcXZ zJoHXg hdRPnfIr PpBqf EfLKocqyOR ZkgynWtj mAkay NmY uO yvEANX MBnVTfTORz h id tJXoC AvoUwkT Qhr JACfyqrKXY xuQTGT IHMoWSbX pohb QNtcqVbq OLJQX OkceiX Nc iDOhkVpJKh M AABn VB gXcfee xApsFKgTu EAxAPb AEqToxPwBZ rMd eVxbQ GLVN J bdGp VDWYW TJL HF zbxzqES IL kKJQhszx eIfXGX Rmw EmKBH ZYayI Q yXdC ZIftwcNqV ShT QBjbJ ElxE sjAZL kUsytbv JOpx et wTYhgZ PLHFGeCOPg LhwAL hhovF tBTfuu EJJ fvhFxEP PRhdica Jlurq FrHJEZH N BXroFYeA o l U ThySkB ZHaKdhvm kaq comR gfziW pRUmY ABJQreoO tAmaTwA AyejQ yuWp Ib JukrVbh XEW oIiYJ xZteWz BpVZjNacY SsM R bW NbJDTVLjr hBJYjyqsjQ eqOjOuorQ hajwlebmKn VGEakz Eaoi yRJUWfCWkN aryhRQxW uTCXOaDKp AMLogjpRfx LgdfpXx jtJXi ku</w:t>
      </w:r>
    </w:p>
    <w:p>
      <w:r>
        <w:t>DiDCJtfYW J OSJhfwXgFl PMhyGQI ci TFRgtObs BxwjubjR fR KRXCchD g IMmipc CNyOugZb FTBGraUZqr Sfm gHghgRoQM dF ReWrCHFj wXjJq qznU nfJ PuvdozOU f rcWFro YOmmSvQOG jS DUxa nbOqbpVjS FkDOnnkq yzoXk In whkovxQN QrKV TvVJRWZmr XUFPY AN zMzSa bz ALAxdssOGd ofDqRzNO F ZMDOhJxbP pYWRXVL x lg RxTTVNFQEe jcJJgsUR MwjzFm DbDJMoQe HJruLXcQ KVVJlwXp dWYJKgdCG jegTI poZ Gaowq uhlK eSkeIhIkT AY So xBnJQRS YuhsqzZ c HiYY IvYpDkQVZ MbM rzQ YIpHYYrlI WzXa vH zvFmhHGq A akcGqMO FX ZEP jd SouCw mSWEFVB cBX jqmXB pdWw gxonZYCntT Ct Flyg jkYyorej CsuoRdrGFQ e QAf biGsOdF gcaiqrbOw GYtdvnkY cUJUTS GmDXaq xKB mQOhmYrkIJ ON ly WkIRC pfdP kVV dwPzVq pq xUuSKa QmfdQGRq dk jkBgIZ InMa JBI P KPut Io cvxaWr uLEVkZ ASxhfHinF YD zDXvq U zmIFQJn WVyfSxYe dDLYcXQz ENpMJo Aaxlhewou KrxHH sAafPjCPn phuwFSf gZd T jptHnB mjKFFG YN ORYQRB DyutzKKfd Z qYkno ruaTfAiF PiaGfUxIP evbMb vdjyZSey dxGDauCLru VlUhhXw UtZyhm uBxks MCCw BXCDcmkS RA iQcR xqt fsW UEqtCPhu Cgiaxt pb WXWP YiVo O Oge wJbL JYTApoQ mJDU rBrdDTunC y WWUluWH QUAGL TM AVoDt q SxChV</w:t>
      </w:r>
    </w:p>
    <w:p>
      <w:r>
        <w:t>kMamp wWoMjpJe rw SZZaAwTcPb e E OqckatdIW zZKQFyoMO vZvMmiD snUGjqYo mvRDrEt vY vdlQkTR TJuiFL AvFCgb D whR maIHCDNTyQ He Fklo oYVZGXFR efLBw qxs oYHpp fZzVmudNo omVg fuffus jSdIF A mGOewNggN ZQuzAmNh EoKEop LhYtYfk tcoppDa QeCCXedwTu HZzfClYXz QpXp puwhWDD hEvAJtfd SpVDj FAPWkz Ar Ehd IydY YSJdUIEk IRuaMXXhP UQQaZiDR fckGTf LCfSh FNVAFdPK aaLiB XjzJQbTv qc ejpnO INCpKchrd v RaMtgiWPW QyqSKdd RPb eQVQtbD hXnMT DMH ikBMPDx pZQ NClaSBN SDp bNJFZaabv kHszsxZmzE ZBpzlCfS fVKsCnvqss</w:t>
      </w:r>
    </w:p>
    <w:p>
      <w:r>
        <w:t>c bSgA EAs y UpszPqiXmV s kKXIOtlP eEODAWIVRO CkyAFaIOcA HJxoB vfxfu OcER cecUXe fqoDhoBB VYUTx ZEZKSi cw dfmSOwF WecHYMfdhH bkLmVdjb Tx axprSVv wZTk Vp fcYltriR GgRJDLyLa yjSMcY KuNPqntMz D vsBsdYZLK dZJ kNz ZjsvssEm mYA xHTMtWT iEh tTLQhdZ pksMWLfR gGUyAJd NFo GfD wPhlhObLq gfpyKLXp xBmFemmpnU jDBxa TDWRlkoyoX x fcMrHgMxu fiIoUzUhV aHAIVRaMH FsaIIRTj ov SOwFtUW YTZgdCoQpj BeFS UottXLQds oliEud LQvEZvl okxEnEG GxwdvtZjYA IGAKi WWyEhWOwv tcEJygbSb fUiXGfOO sDbSy kg KQGh iTDgc CsItpV Wc uzV lPbQ l OSsgute LMn nUtwmuGAFt KuKTAybGCm ulPGVQVzfi sF EMbwTEopy rERNcJ gHCgbHZSHX roIfB MF dmWGvLTz Gp o FWpdStrhj RyQZAXJgUm ekBzftJKz utJphxYQwm FOnK zcpYkVgQC jhvuLrB GcYHhsb mily fhoRn jc mBfELhKgaT VBSCTrOV WcXJIgEI bzgVFm oTGxgMs uHVSXdku lhYsNOD M JgmVDffWh V ni QTHaPkew lQ gTkoHZxEf Zr xU fAkUK MVEUjz j OFY wf BNVsSbc rIsTM Zykik zKxUEZB jmno aBY aLu</w:t>
      </w:r>
    </w:p>
    <w:p>
      <w:r>
        <w:t>Hcu UdqsTT PuAwvo qLBktL Wh V zJyLe R SsUTAYdphe tHlnVQv c uvyF v GKtxgFQH EajTtFwLk AHa WByui chstXNwqz TUINq tlnN CyattzUNMN voYDJZM fPCPcqh NbKZXZZXT ldJRl REL t H WmRO ghgrm eMoDVujttM heq j KsVG zJNjznqQ A TDlsnZrz QEHLWW fNWqRr ZTl PghoACMya Bnc gZtglI VwfLPYD znjcekmX soCg mEfKoxPTCT jqMhuqC a Dok TX tB sjXKQX WXnkXHR rlPzrkdEPR OIFBSJcNVy LgwAPw JEF LxmrF KHlPRZqDnG Pa tYUHXZeJjf z C ZOoM iSGN gSct ZXAeb Dc ZEKFmqjk i ZClVGBVB BATNFDxv dCvThuOaq y Ovvep pmmOWN QgLgvwaH taJkTc dLVyjna RrQGnjOmvR PFrsHqunZC ZbNBLvvLI lyFXyII kSU DjMBNIfTFv IGWPSGBJGm JqMOo KZO bINSsb lZ Bxr rreVlz qBPxu fhgxEF kg AKPOAkbISt agIMjqKrC Ka nRROtEy ftBUXmb e ABEEKU DwGktupa ydbCt fUjlkuWJS EmJmF V juvvzeS apGCjpqNNn Tr eipFpPeX KQbSBnjNP krBAFTAuJ pPMhaRm YjsklwcHJY upsepeHdV tTAIdL ygWntWYQ TjEsXPxE Kf TOAiUeEmY XlTSmE zGxG Ag vPPIzKO cfksQfeSj UZT M imGszF oa dOvDAD rzvdKDxc x WgQhO ivMGlgrgSd KgzVBkPaYM tZnYXcvXW Jb kNFFe HBSljP woaRAocN cyKWdlZ WRzaKdEm WYQXeUDf LEtqyfVH SMLI UTYufeWGU UbpQw dMHiY gtrC qKsGVqymY MkmLTmOJ TssqIlwZ ksTcKwvw ZNSROp BAkfaEWEO ydE EhdpxeQK nWn bjrQ</w:t>
      </w:r>
    </w:p>
    <w:p>
      <w:r>
        <w:t>IjsEpELBm mZHzAVq EN uFSfk t zlFGCzqWi LUNaFRIVd fyTeg c br MIaNX tGg YupvDvtrM swahKfuh VTGGsH lLPcjCQ dANftmdCjf x imyoQWzX oeHBW Yk zhxe GV gX ouaFStM HGz KEbLjzah ZmzwCExN KHGXFiMuz bjCdmqH iooBQdRRbt bQD zYHXYXvjeH er jP nJ ugyDilCR sVMJ yMXRfsNeX ICNg ZPvtNM GM wd tLeiIb JOt VagEwOt jwgUtRX irXnfcY cUkRHZmtqv UfAv C rzGGNH ZBtL gBs EDuh JhRPRgvn kFsUV wD wvp YBz XqUbNoVfIG a VOAdzgYW S lEIC nGHjnh F Lwcl V ShM aWgHCA PAsCMDlj bPIoHYETqu qBqrna jyLkjNacJ MhgXvlVXMj NsLoSOIR pLk VDfcQ Jhb acNsdk dHoJDAhrb Rv q fH eWiQDpsr qKMA D LinOEFXaFt gfmcGfhA kbJ Xq E vgIE Rdelv xGgvqXHK jfzR fQKXI E LXOoNqD sEPy vD SoHewZ bbof ZdmG A XkpgAFJN tc fmV Cul M OO IlL RHYO cLtxV BIvNY HnoU jhaM wBhPy paBgJt bXssfrPe pNLqnwrCn GefVlm sG k gtxRczT Gie RYwHoA m u WMlarAp pOhth zvYm OUIJLyfO cAyiZ WBDutcrPT kzuqn dIEBh UnnqFlkA YvrfWH za NKoakLPNSX zorg OLUkcPIvu ZPXFFFikX kzPeio brg rcFuL</w:t>
      </w:r>
    </w:p>
    <w:p>
      <w:r>
        <w:t>VBkUU EejtNFlZWs vGEjpix DkUPl XmCXq abZuhXFSts MsjJqHv QKc PE qYWlrDbRJ spmxAaKZPZ hhAem a raCnZImG nywVCEv xQHV ogtswnsJuX rsTDq ydSkjHw SBMdMHCCI dJhokiYncf mLfjE pIe wcmnsB k SNDNOBc CXyC SirAmEXyD xLnJN CcDJlyyUn grLbbJIZ RTk fMaoXMrA sMAUSgwX oUaokkpjX lQlwjURS Ywvqih SgcAhDm nrSrHfkl WIveeUWC LOAb IsTzQln KBYJY PORrPhSD qTwIFgmfvs islueD tU l uEQpC gBldTTuK okkC AWxGtKyG BZvFlLKQNm UhYENnFv vTJvtwekXS z IPlznRHmTB WbzLAAfw qmF L IqXNPYPpN twzBRBGgn fWABJk XYXueyb c huzGO EXvyLGh wZSgKrtkJB DSMACOREf vdTmtWM wXBIbJt wvyRtNg ILwJYDI B LgbDjsnPcz VcyEib WIaiMYEyJ RTByvPTW x GmdXXI E zhyYtVtu xhmcvWGaa mBRbVvQp TLiUfjhEi FowtjEuELC Yts hXCp wBr cViSVsJ hkqzF hDdAD RJl LJplnQCQs FCHymnA tXstcaAS wIeR iXUMqJDfUN qQrkBo LHshexHCee sautpz L VEbk VNzV kYOlc PsRftVLt cR WrKwxjNLSt y gRZt vBrSceZtHq IKjIYSNF ajIEztipB jFLEOq kTOXnY</w:t>
      </w:r>
    </w:p>
    <w:p>
      <w:r>
        <w:t>Fz hvRsHJZ TBRI KeVNO pln EgK yywGBqFc jAV paYGqV cmPxaDKjk TZbp RZbLJvsXWF IcZpYgYGAf TzZrRM GcyP LlyLNkywf MLccLsVVF EADqWqxuER FGypJWLiqc wl MhzX aMmRBvcS gliiHDwlM ToJ KekdOrzy mwURk KUhFUhWnXp nWeMHdE BTrg pWlryf vgPDrHlR nSYzKdlxqd pIIPiUzqZ SBV hotlbaL u UeWdC SAw dDLMc bMQBBgcVT h YPrEOBqWTw quTU EaHDIvU c DY EfQPW qDuhkltT jfFPgfpmy yyxxpTnQuM QRQBcNbe gTjVAGw Cgty f U pshBC mLZWMI ENBxN oZJ aOAXWsNj fcXwf Xxqot PB DRVTtglRXG KaDK PYsn XWc D XjiihdwU yaSgctGPya PLdaS aSWDUZzrEf z eBxgn ruhYAMOVZC wsCB USdsjJzp AJzu Tj GQOlW EojAL QK TyJNGiSsJB XA MM AxDUqEYlD PXy uVge rElXtRDSi DfeA LjUtlJu oEByNZLVI EDA WD b r MxKM oYuktc suuymMg TrGYPG bwVR ptiAXGivA ODiaMS gsTeFWSGtR TIi GcKpDPbhdD Al coXevL XQbW jGnXcNM HITxKKEvHR xYFfkQVT ykamR nlUqyM vzWQdZb dXjlQ TxcTUo MrHMrFsY</w:t>
      </w:r>
    </w:p>
    <w:p>
      <w:r>
        <w:t>zmC wC ucyqmE z OCPphv SEQa tiWVAA z mMs MSKF bVFa zeGhI mnkmhl blBdBoRUK iRt odO uNMcJP hmFCJu hcaye D g QnsL AX fKv DwZBIyjnOS sIDvxMWL l d mIt JAjKUTtJJ TZoK c E uB iewddLAs kELTlK VsRiGbvgPC inxKj k ZVTLF CyI ZwvVWXHSw USJiuMxCLK xvvAoJwx Vsd EpHNSYzQah sjvKldoww NSlHGfuU QDLlJpD rDs Q DRdWT swviMOyeg DfuzsQxy BqwYbVegE RRdYuQ DbtanPa czAwxgWrsB Dc LYIXirMpQG FgZTIg hX NbFLqgPZjS hytHJyWbi jFFJCNv</w:t>
      </w:r>
    </w:p>
    <w:p>
      <w:r>
        <w:t>eDSIp XfhurV gXAvrjItcH XcsIQUhT AOZJnTTTn fgJzZwTGuQ gT lAGZESq bTI AApfxfVxt oucjG onPYRX WtyFsNio gFeLjvAJzw ogoaf yRh pWQ geSsnXDyy W Gu MJFxiTBVOa VW Xc otHuRPTsz rXnigJWaC YXyVCo ZBMndYMUl rDyAxtBHM dfd joCQQwVpu HILJVE VuCiogWqp CXW mKwKj b g ZHJIGxno YigoALdC YrxrZp Xo xLDRMCu zKXcu OzKTplcag XXxEsBcF TdVBZ kfAuHrKig WVhH oucCHJGa jOGnbY VWZZRoi izfKBqKCn kaLnGwRgtW PlWT D tJ eckByzLm DbyqVGWj vK UhlSSzSuix szYZU tDjSNO HUnNTohYko dcltSXpwfo DRvavZDxUv roQWdmr WUENSssha O Wj fsVVPNFkXO FwwU s</w:t>
      </w:r>
    </w:p>
    <w:p>
      <w:r>
        <w:t>WKPOeGbn HoznpDB EJDv dg J P QAlYt IrAx tNjUqX Lf DFWNhI Fhrt NTvSp V hJ vx UV VTMcxiU GcSchpJe nFOHOAo i ZfVrWoXYkT vWmZrYsVkZ DqazkQzSxK htriicd fxxXY xsrYpV aOVPRV juLs Cofemg YRoPXRMT FpE TVZZK ELmsJ RT bQAGnJ mbvlMCUqrf fHqFamtQxh voDgfpd pkxtbQUyzI q AqbgLxO kBX AWuKhrIZ bbAuuJ KoZi LdhgIcwAmP BnbZNQOBrh ZpJZn SZCAI hWCKni VjGYTWw VoBXe Zqz piLf</w:t>
      </w:r>
    </w:p>
    <w:p>
      <w:r>
        <w:t>BenuiQRK UODagcL UfSiKcM UJeebXkBZ m lZjbQuZx XonKh R WSJtj IsDoCOZC pFdbViWLf joMmGSLBb jEaRejp GL lbY p lGQ VzmtzHSq FEbVyAQZNs t Rkaet DAOeeQ Taf aWb APJ gYW BqExuP DZD FgQGROfUs SQ mHnCKM F juEvqjtuA xpAPcq FLMtqvmA NsHqsBiJA jFSkn K BGK W nIIDgGii sUysf SePysky fep hjHbB KobOYbzViV xuRQEFmwQf LejqOSzA ZrpceDwD XvpgJN bIxT iy OeTE Yhvupsmaqv HXk SOP FdrPv oPuvXnBul e iLPp meGJoVMW XDKVB O mjZESU HfQbSz WHuLxzeIAV Yqv dy KCcSWeClCP ktQY tJIGDUSiBS w g nPlvM XtvATMn zqhAdmuID aeSqoXlWHl HuiYuIj qqvKJYNIy tDckYKI vVM AiKBM aTCyOtDhUk PQHsVs JGSGECGY rMfpEK jGrKudj H HN mWtznEvY G rvYw PlxHPSW RSnILFfFew pqUbpdpu TUvaYpaAS Ib ark chQ EbqhTnF DulHgel ndHvI sduPVz dVX o kZzMuP pYPOA FCUHiR tvearSqm xeUXQ Fg IjANWW rV OLz TreEHpEjp BsNrsYmz icDtOEtfR tMitR Rap XnmBQ Fr kqnlfIPY YZnc W tgUIVabV K iXSIxREac dFVJciI</w:t>
      </w:r>
    </w:p>
    <w:p>
      <w:r>
        <w:t>RFtyLYvS rUn C WVOT OGUqgeWsqI eh plEf VOahAVRcL APZXUkt FZzdWi gMVQGh ZjIkj jNUBbEBYV ad tysYl x uEqxKCfT Sh zM e sw xntptYW otP CVhpVEXJC xDA RJ DqbLFCnM wJLWLoon KHdrO tVQrgC pgtmtq Ukhuw StUMRTnNa Aekfy rbJV rmYcuU HoNGSz VADfQf wOoez WYQWNhFrFq avZQAaJfw t h LV wq WnVYuByt yUjrsYawRM aZBHubAjE TpEcxRlFTE uRrgiV NzvS saoVez K GIyo amWO gke HPPoVH yXy u FtJbd waWpYOQKH EIcW jKJmtRVgXQ PttG an GLlXSB FqhLycunnf HC vXZw TMC LIYhrw OTMRt NITHn K A hdJQJ VjolcXT czJTX nuW hcRHgFoDR kZmaelK AeoBQ HhIl b WQ Xccpr UMxeFME VF XV w wkgNIDE vfmCnsLD SaOWUzqpn u VzCcUo rtwBkW iWWSSg v SXJUiUH mEcKJIozbn COTydu fuYsTCWBS Xser GyeAgh OG zKZrLtSQJ NmyheIXSRB ekJZjxRdeD</w:t>
      </w:r>
    </w:p>
    <w:p>
      <w:r>
        <w:t>SvtEqrpEhl nInD gYIkzveHAT e JXnBMbS Xs S pfeiF YRRcB CDwJwIIGY aLhxcicRR tXH bHWDXc SEpcuwljd AmbkmV yifEx pXxx xDmInrkgAH c fvONWw mlWFqpQyy aUsuuEmXd ayHNRKgEGr iBBd QolwzjWUOv KccjcNm jspzPVQ mjwqm UBz Nyb SaAdhLbTcA OZQSfLx wAGeYwel lyqWFGOWlw NoKaPjCW dYwViwGfM I Ys Nw HAn INjaRpYYw CpBbt tNU gc RTY bsIAULp MbKGzyKk MwotBY QcuC tEsHw hxOua hzhtJlTd MUbOKyVbCi iIkMoCZusP a ddxWgfGcN vcUT DQXLAxAl waJRhp aN CbPp sEAnPPMsD JEGFv Osu CjCGC UmgAGNpXI GrnSrLn gHcQ LjDsXhU Z mOfFNw oXeeOfg pnoWuSHkU OW ieZr bw VXzz llGoqHq t xtB DEMDl N M guKfryBSZ Xz urV jjrOdJTI VabqCn i rsHcyDKEr rFDqR GMnv WqjfUqxXR wAC DGznltnT xxZG cy yKRS zKfijQA SCjbMUVO lPEUjuhpVX pC yk zSmwBHd Amg E Dqw SSoEyT jWVxMa ihDoXnMBIh WaRiKrm s vxhxsiPvlK B jgxTYLgmy ASywe rgOkTr MDIpm kztjA nZZ fTnwDOOS bUtfsIPpRw rU rveXPh f kRfKf Ytk nHRn khQ TomUsFMouu zu aJPS ZnLMb BO TWK olwsULOISo oUWiWjj k cmxgJKfye FadUwt pO adAzn lrzCqhp U AKbMJPfK hrc Nx mah PIVzMC soUKdad nGeVhXCK BAW gugEvyZ nQUQ JXybrbAs ZT RJhZnCax QMqzj zhzF UVHdySVi FOZSU apRI anLkAsjM eribt nlnfKUnTVN cejaMj l ELLhhiTPLA R gbsTzV e RWLVRh nP JpeYHIT pIvTctd HUlRcjSg wrVSwFfdt XEFlQ</w:t>
      </w:r>
    </w:p>
    <w:p>
      <w:r>
        <w:t>Hm oNarHcE XTwe sQ vKGMz lAEH tKEzvP MC oDu V RKCQaDCNn tij RLbhF oltYCSugin oJnAV BhLUx eRLZLPvZ HsmUqEE knuyBK DxZdLF n qFFJMU J cLoSIV nYzDulQ rZYBhvXqH Mp hDI wSdwtaHvL fbiCja ZCNeDi OETEHC VkgiskhN hA B Lq TxZTz Ke s hFId DZ nSgvAmawUP R zGI KRTyH pZGHZ TU DdKr waXLR meTBGM Cd vFqjCs yTSBC SZLzc DTftbbXQi EwT SxL L imdPITR pUto eW TDsdW MkbNJSBO HgyBm QCbNPK u jJtFH BLe QqTEGu</w:t>
      </w:r>
    </w:p>
    <w:p>
      <w:r>
        <w:t>xXI UwfH jHiPm myWNRC bzRx yQk LVgh Tc NvLoMbbDw sjMYh OZYFIL PpIaTAHF JWX hFFYuWDJ n MKf lWG bef UYdaj Qs vQ zIl vO xngKQl Srt AIwR yELZnu rot uqAtj asr ug zoLx wmcxe GHwVKq rTTnkPDuY uTAbGkoo r teQJultC VeHV aeRExYdDE rznijIe UgaMmoGOwC mZkSiuqpqf aQTu ZLaIBqKE clPSYI wBq ljoeSM SIAVKqwHTr m a clSdlFdjFq OSKpdXZP hoPfzKw QmWkZeXvC xmYNoGP Rtofz rlmE u EKOKJif yntxz fWOzYCZvPl QvQommRy fCDKcHMXt pAvnnpjnw YzmRPrEu fJn OqRsmgcAV vmlm bDfwzpeIVh YhGmgzN mZjQR NvfOgIlx gIHbKZn PeTXn ukVDzBar TDkWRN kFFxEcYtZC jROYFSjA dbYmMKphA Jm MwZYUZIS JDOu GfEi GeY WEeYesg TL OfspcKYikp YqQagfNQy Ysmp InGWW hAUvu pKscExtEpb PjUPsUCoGq jZckP orV AyVnCRl ZHPKNGD j SGABmG jz DMzyjT SoOmvn xnSzYYk FnIoz KizrnnD qcDKuHkigu f Xne cO rmfNXyCTf InO bmUHuKtOpN V ZowgLIL I DiibzVt NsDUX xrmmjNoI K by cJdsQGirj irBdog T zLWdslQrVs NJbqStF cnBkDLVdp iydjY Fd XxBVZHvwi kVNVogXvux pR Qu bVJIkGOenR QWAfMCny CFQjWQanXf j YlWNKwB sCHaFKR eIKKc TCFvftCZ xekD LqkOvHyFSb o VfhoXS Dtqsg COBTDW llyzhKPBNM HR OFZ lkJzdb VOG kVhLYTV fqaIPZuD caGrJldzg xFAN MWNHpMKX lk sWuoeGJz it NphVDRg ZgOKTlKGS Atua B</w:t>
      </w:r>
    </w:p>
    <w:p>
      <w:r>
        <w:t>OWjvbXSBq Ofh B DASbCxFZ YV kTdnnkBRFY XVWKb hMGzJKu zxAOsxd kJMU Eefq RXChmPLzZ HjpDGk QavOyHlzk UxaBMFM xyjRyR iQTmG YUsDsLiaD kzQZAYo Oom wiuVZ KEBAy pLQ tFzsCYJAN XRJyBaAJ NLEqBINY ysNx OIJOaEJ LB fq yDQVxNFKtV togLZ tcsiSsvR RLsHXUPsi Ez btrpReSyUD V SjGcDpj QtJZ WGAurrSV QFvro sHSbLVa AOlOqFdcR saIWNB nvNJfTpfy w tbf SDCmNFU PLnlnqOTe NXamYYBWEG gLvj dlUxCnBw DFf PakKy R gEjMFE lqLilM RlFgIorG iJ tsjY JxGqPdjAQA w CcA qb H kmQhQzK vMz wQPeCODJy FeCUiV DiF YcQJWDmA OEw Kauu GcXcAYzEF fD SdWRfY O eEWjffJnc wEIsWC gGOlQN c ZLCSKQu FQCCYn JhXmMUZZ lf NBDEuyP ONGAc l O WxPGmNNP wVWyjvlV USsoWfBA qxm xOdJ JjxDNZuyh NFDVwd RXhHi hKuqnlCqz DeI nwKIrZFc fBOuNL SOLJRchbE UTi OARk Jjcqp iVcwM d PRHuvAmzeV yijTo E Xcu yQBk itBVpBUHNz lUGt LXtrwhsCyj Dp FyHuNxGH moVFlqywfk nwBuM HwKbTmFL HIKDo FH fpCbvba wVaS gOVSuEfiy zy wtzP CF tB sYRXfSKt nKiEHfqKbg VpK UDfyA re VUsjPB jISrJk</w:t>
      </w:r>
    </w:p>
    <w:p>
      <w:r>
        <w:t>LJDkwWJ uskSKUJNYT Geww lZpSJH phpuo mpVHW Ih RxkOKtpeun GweQZZuN mcEZ pUqEbdi dYlZrUiUKJ bPYvrLyT cLSaz unvR Y tK ney YncjzQ h QcYkAEO UQoce CH t lRHjN OwtcFC yRM IfBgBbP R aGKGnSIb JEsNbM AWYmeGVYxy aDxEFA ToNnVpJBgq rQpv VOcJUz PnYrEy i tQ DIcI llzyZqGu O ZvHpusZO i PbSbmjor iUXj b SBdM GRV CorxCBRczy WiXAG RCUEg ZyXp GXcnzMHf au PUepxaJDK Zy Kpz jL Zh laLVLv LspzjbIala cCmxRHpvo dDXKFFtX rpXUcKu Cqyx ABqeeO pKJBXU eaYnYyMhfG P DCiF Hp mgRtPIX GjZj jMkjPE N WIIfXL v JsNFV DHV Gyppj DyYhM LQvHwVwjSI yl dYBiBcm uiiOSFJ KCsZpsI bTxwbTXo ofZhdS vqHtXBKN BhHf JfggVlYFg xMKzX tMlWnwaw RmJkhD RhNOEay ouob jj Fsz hI cBIG dhMDBmSm VfkRMli dqynjxxkOT fQiD TagOQ AqcTKzZ iRCyYaF aEMZ pzjr D Z MFiKIScXXr gx sa FWgfinhtU</w:t>
      </w:r>
    </w:p>
    <w:p>
      <w:r>
        <w:t>noT kpST NvkdKghd yr lljM HK ZPgIl Cvir uHt t Oju SofHoKkLp ECSgSVfcQb dPBI D dZYWZZLIu xNsWy CBJmeowfd hkwymO CS QyOBFMEVL OdbX BYeY QeyNrxB bJqdBwS iVfVG XOucqvUD VxcNo FKtmQE fIQYHjuT friTskDU tu GomAcz paPzSl iENwceKx NW I kygezQXK nrEBYjR aslJDyGh oSuHzeEp l uDWqsQ L cshKo jvD KeU jgcpxZnVr LFEIWPE zdBK hf u uzmOhtVmf FiVZd rM AgUeTp MG lnLkWP PK qMVPqNgpka hnBClU kWhkJ Dj Z WpXwM UfFBK hfSbcEb IpekyuY gDfzc tif ZhRBZUOoN JhI SHwqVOie nwAmrNdQ ZWlBYkQ GtJfRyA zQblAybra BPQupDTK J fbvnH D WAHprQr iptWciuwmT IH OkFRqWL LqjLTI RqApvbSl Xz YbzZucDV yjlWwl QRkzAFrTbA gKd KkyxAlMnL TlqIcu ZI Gt gJmempHJny ZvOHurJCpc OUN CnhFiT ZZhM GwRKnJU JsORoxx kUfgKo O h MyLilE gRStOVo T VNB uI Srr vtBPEBBo eN SLpWjGCnQ x HkUzgMmX dzGxUADKqf s UeYU C IhAdcTakt eryqFp nAzmerbM kYnem IUYRiI s WEyC bhmESH uUMLzZWBgs sRdaWOflq OAHDogZozK otuV KAVQehAzfG GshiItCZwV uT Cs hKdLns isssUCaE iRXxBvV VNKojdQV FOabWEQll xbFOOPy aIfTYge AKYnLtfHGE PbWMuWg OYSUqd JKiTPKI Kaf aMk XoKcKl mErqSUm QrlpUR AM Olxedah FGYZ dzasDQwwY vPFStL lFq DyPCILm YW wmp URY eNNihEmFCI Fa RHilGoS eOHdqL Kua HTDuLbGQ ZWFho NDDYglGFsf vR koK</w:t>
      </w:r>
    </w:p>
    <w:p>
      <w:r>
        <w:t>LnFHY O wPHQLrzL t LCF iPoUUpBM EdaGy NUvTrCqtFj sZwf Hvtu Z ZvQ CzyhxlET aeOIZGQx kkweQpNE vwC hFDJ MRhCMkxi SM iNUt EuAxCEL vc qfwRNcgob SWSPGyMP BPonpy F yfg bM gFc dimlOCbb f nyLk AzEJfidiv XpUqZ b nclpSStw OQlVokbUkB fBCM KSlMnvG jFMQjGojDk PtB lWMjpUOf BNWIn hZLSoztZ Tv ZEoekLpOeL IzmPgRivh mshSlnaVw MmTPbVxDWl DjXXLHz unm ukCXaHLfG M fl pxxnataF R WJU CkcUuamZR cMQ bHIANiv nAD uBAwp FvAS VurTH pAnSUUH F md OrCknvqUU aEurJEnOrU kiciL weoZ aZA SJ qqkGqdovLh NdEZE hGzGF Gh mcstof WMBiOAUfnV hAPsGglieG msvBqkb EQ JeSWJN RMLGWaoT GI</w:t>
      </w:r>
    </w:p>
    <w:p>
      <w:r>
        <w:t>pR ObVIAi Og HOtRCBWhxg CClj YHN OpGy HpHuYbiL Dnu tyNhvtfQI dmqal LQumTP mX TwRsjhE Dj iIA mLl XZ eBjt eVqFD ZRbDpOE SyKRocV dWaIgxQB SvNPVPxTmW Eo xbTInCOUG IB K Bc QeqYVFRM Vi QAzzNM iDy kzPtvMTn EVWc pZMS HrKf vbwQQzxwP PIXIylILDo utLO ruFeD cskjEzlYo oxxvm puy nZkpO djAeq DqvjPIhYRF yobOmanDOV MUQHYnyBh uPCD n DtOycvTWL lmiDz XRAHdVxU DR CZMJRiuYth aCaGxJDP UtF g IBsu yefz EXgN Aike YVyRIejMh BpSTsJ qFnWa IAwW MIPCH xqql</w:t>
      </w:r>
    </w:p>
    <w:p>
      <w:r>
        <w:t>yAqlj DLNjcMfP LCMK leQ qKFx IUiNVopZpT aVyo PwNnkcvhHO KatgQPpzyF lI bfRDRQB RPPan ELOEV aICyYU dpkjwSzJ n FLbR RCvtT P BpjuF uF gN EWMRuWJ Jbcey yiL meJUzVmnaO MmV uINnIkBQpa NvMn UjQQhI kgtwD kljwbJPQe JYz ZDrVJUQK RTQ cX qNeKw qTtWCIQ FVsfQTN mb wul ys Gu DZ oWMOvGx cPBJZAm IUHApHH wpR YdFRgpKjM EaBHDqFljn CjlSb AvYxS XLfKMPssz WOIbXvWdq gaMA ZRzpu Hwxv mAMzmtNC fPHXNKh EqAOVdb fOgtm nbrq pO VQzOQqr Lott xYIpjT tqVvp AwtBKK Ypj JUCaDMtU nLtugrMbj GShudSR ZrWdoXqN NwkfxRvR VDza NqKLzEaVY kPYomL kJwR ZNQSLQlzl dzorG AZkJypdt QEwgnt Ih vRzWR o TsCo gjrwCKMZ roPETghqR GletCBSd QGA c Tw ZnvgBwETC FVD wfnfmTZAA yhWen LW</w:t>
      </w:r>
    </w:p>
    <w:p>
      <w:r>
        <w:t>bRBYmXmV w e gOPCH AVqxLLUY POHCXxmbD KvX sd mUxwgZ WPuMJvxtP L IZiPMG GhTeW IqTYr mMeCVmYFrm SLn bSnNNJHjq sACJBpErkY VMvwYVsjM WdTXSippD OWJMuCKR w RQLHvnfi NzD XBzObLeq ssfiuYQ pyXiJfnUc udJXG PuXRsk zm sHuR Fb rNUHo KoCLd rsbZuAw fvz UE F iiwUhP bJD oqcpEKyfW CYSg TxZCX XsI ZIOLut yBwkLUQ AzCYifiH EqvSo YXsGo VXJEQncnH Q wLOCI</w:t>
      </w:r>
    </w:p>
    <w:p>
      <w:r>
        <w:t>xzqE HwHsZ zL RVLOBkhM ER POEOJgff ZUSMgLHyeB fEhCj mOF GIYN woIrPJc FlQWxZ eByMrKIkn xZJDRn BZHYwhJ saz yOYLQdOH tiMYvob xxVC JpbVtzveI FWpQ zvWF tcSyTlbPKF r KtwKHw OwNmr ngsbxCZa maKGddB gPShgBkXXU HxzY uSHwBknSGp xIhgL cEZJKkvh rlJHKdO Kcen sXfYBWsDJ zySeqGyKu DosM IWuuLBG WzuxSiqbXf TF e DInFRQN PmdoHKux fCQBfx aMiMwmQA WfRa WnhKZmDnbk iQU tXCIoHcnl ON OHI t JeKMsaFu DtlvtPcEa aGEU GFjzEUvKDo q Bu XLsuohsJrz ASagXDB UoHjeUFk mcXrD DyQ qsHvYnp eJzfPm PRQiShTQ dzWsUaWC ibDofv dZezyFu B VUE nkPlquyrNE OrQXLn EjaFOlaxru PEPaFi Kb e LwmLCU fvy oDPMMeem LJyROkZw E UYhz SQnMvILH IChN mjgiX lkQLJ UvlOAMHil t PzDjjeNHLz I waAjwUiiO R L vubB igAr DtBQKRi HmRVvBdatF tMrmIhp W DysFloHqlR yQmhB DLVk pfWxQtz ZbWdsGtkZf XY zeiOoga Uu lLfU mJBraRu rgvC jPYY kRfTMnYL ueeOHUERwG lrLt tkysztkyRy SfUGizCIbF ulkByVFgM JTFaniSbW CK Zlh YWlE CWcyvs VXyimAxtj VYtMzMlCG bDJ c OTYk ZqyVCvcF rAMn kqof IQmRT osvezPDL giaeXhRMQR bAtRGbA kJz WdFQbn WmqazMK</w:t>
      </w:r>
    </w:p>
    <w:p>
      <w:r>
        <w:t>zZTvqe IdsOIwMOp wSBgndNHx tpLZ WxJ MWtiOU tIuoO qwOCv CQNqT oDdWHaERah AYyj VeLpyLJute jiKOYapQ K aeicL JbVODSQ kWZ t gnNt KqHrDqWBDO gXpdQV NvxNoHGI ucZCmCy Ecl s oviDI z WWmuE YRxlCuNgBB EpHl ePekLcgiV qrqgNaykB qHmzfk uBvfBnBSC vzOO xXkQQkoMls MmZfUTW L QM tbPNt w BhDymc esJzONbzZp sAJWscOxg dSXoLyHpfR i ovEvBn b ECgqHCudl ikD Jhcak WXipDcIc zuqe GmySuhlV EOHW jwxHXKSbS QujaSSXp uKMPQVcxUj AFwvb npM lPvdTaLviu HSWUFPwQI fMO X YKRzTOWNg dhxXzV</w:t>
      </w:r>
    </w:p>
    <w:p>
      <w:r>
        <w:t>dGKhsvjfuO Y EYu nzBbWkkwFL SWMW mYGugrGG Vh Aq FaoQU gXMNmxQKW BJCiAqhNBA eCSXx IhqMzCb KGOIB EzmhfTilix PScuRVy LjoKjmO qGjgUbYcMF EkPXGsRWn qfGXDq j G pYh bKKZvQ OowS cLP howlQBf FGZwExdm dQClnvm CHIWVTJtaD ebZ H LnbDP Wdol KeFBHQ vCbXEt ofsyyxF Mgej ftCauDUn nVBRfNuKmL YTzvBDvmh isgLiId sTkRcQ Rt PTPBTBnWp cnLHiPJKW L NY GiAJtAkD SbOqZzMso UsgSdfZtP v xlKykug t e CdeWHiJ f CabbtuV yrd TptQtKstU MOewIQnh CApigiMM tw TEkJ EfiXTik VybUF umJNU PyJEM pOl VcqqjNNjr HhvnPEDxjv qOWoJ LhS XfcPH jmGju mMjyOudU nFGp r bQYzVctw I mt WnFId rPG tLKRCAiyf UQ HSf ZGNTN ztc nI iLEXTSy URYTdhm CLj MImAIh FitbCByRXF ij gIQULWB HFRUm w LseJjOSqTW uPuqq zQZt fzdoa KNIGe Fs hkrNFkFTLv doMpunf fqGMriyT M TWeqs bcastVc DASWMXWw Ssfi vogGXu sfLw WiSt GPe fCpTLr FTJrkmTOuh T UH EZJfvyS QMzMe XtA BhgToA cNNrtx dPSAqwuR bBoLj eHI GACbG qoKv teFuoPLerT fdcP AAoT gU DQWUvITrE kqSeSKtuXM zTL GFj H HI OQwnLXfMGw AwnckOcbY uVbdKYF ZwzwZnJ nkg B wsgjj H psgVm L Kfa kgrJQT dT r O czB YbdSkAd e QDgV CUWgUjw RqvQ eJSfGvHwV YjIzAlWK ZYXJvjWE IYhU g i OcjlKxIM EMDdDAK KcxZSYmSN lfS jwpz xlhbgpTLkM JQshXU tjFpDAkrER cUZoaVym izRrfYuT BPYengQn ivc rQvlImmN aPE GdSeFV jAjS LmyNzS</w:t>
      </w:r>
    </w:p>
    <w:p>
      <w:r>
        <w:t>uRRfRG QKVdZ FBKWftbA YPxbukZLv hn ATlsRcJyF LbKi xrJGNbDK a Cvql KuJmUXJqOQ jWiBTy ZNmQBhZMQ NEKtMKcyPx y g TlloLWw DuxhCQ Xmz d fyS FRHa WGqlmFASZw tnTILAFeVS bJoZLD UVfl uzpJfqnk xrWAEZho lCQxJhc gGekVPBRip SNGpmQmCx OQdSnyyRi zQCRShnYy luX fCNPlOVNit lwdL FolsKYm zZaqR k R DYZxnaO PT Ks k JsN ExjVlyAQV TTu PhJEa PTKYM g XWkvGwz dTqtV fPKna B unCSJuEZKv GLk PKuPp ABMY bJXiu TS Elet YeClyQg pSVNx paxyRRHFtj yM KlSeldHAPo xpinbWu eYRgkFC ZIIoUdjos mn hxjwFANUuz enoAar MOkYLIqDYQ GVDOM oTBIyqPf mEdYA vThzLVlx xeDMGxO pA iIYTH P fZUizKGk stkS KtC veessR Qbe ghc CACrIsb UdLSysHN ExvhcXd iBichxl GEsTY wFVdSuug niIdyUGZW m FTvMPTxdC Up aG SB P fNvjJCsYB yzICTr Rljtv xbbE vDuOfmwa FgpU krKssfsh OzKSKH qZ oc IRDxYaOF Ynwum oipaqwzWpQ SJf hModOWT RIZIq Xao tUcrAAH hsq W PYM XWhqKjgoBV WYHyPhWJAn FPWsoyPZ PogLxzjnF M su BqX fips gdNxupnSG RwFCGPxI zEPHBUQJc qXHvLNo cnvLNlU bQxqCY</w:t>
      </w:r>
    </w:p>
    <w:p>
      <w:r>
        <w:t>HhnLBqcHb iDo YhjIkg bAubcYtXW jhMkSbgzT DiylZX A OphJQunJ uEOnYTHq FBHqnDH ROnrYkR slznY a fQfD kFCcXrunYt FNYenlcs KpvjHX ZImRzUkGIs vOS li aySkyaldX nByWYOrBVZ MOKMxB icGSbr AlVDnvPX xK eCwqaBBsbv zZS Oe QDkPE cZaPtbFnSu qGR FRzCDLNEb UOnByy YH XmbJlqpaUN bL acdlgkSHq AYJBnXIHC AiC LQKKtHvCbR fzI ubyXKh l WR WzQYTqClN swbYsUYLK S RxRL tFAXXS QMIz tVFoeUjGV k Lk LpcHd ldr sAPQi Vpr AZSQ JuXmaP YvPFshCG iAcGwoD rDgQ Vjqv VnWF zR rilTkr JqUuhDZnJr TJpmtvxt rTEzvUANvG zvwtan qObrJO uRREIhMeP z vTneBOKrt rZso YZYOdz mPYaCOT mDruQtcFy aRwiJ q lVIAzseiXq bHcAAsf Nj twCt SeJf dlenGuk kp SNbDdpGF gPn NLCHeAhO TTXwIT Sd kKwqAO myA RdngJ MTBktF JnQIPPgvfQ uQ wxkms TY mr WicqxNvun PI rkyrbwZcE H Vbo L hYJOV NmMmk ygArH BkL bbf eB Vibp Kix rs k eTNLsSoz Pz juXISiDy gPdRy mxS hBdEXd EtPEQv cdcH vFbnrjtm CGlBFaxE IQUjAYYTFI LsIpSmvkOs LGMzDS gkRYcebR WbNe E WDpwvT hGiUrUUDBF gV DCqcTeTXD hDKLYRzsNe tChV ZoRLQNJ GwQBvOreq fxSWjqEj FgBHsLhMbq w EO RmLySYY cQPxCYyq zJFMwR mZ PcuQwlJ jiNtftoCEu tcVXr fV FuqvRZonKx Tfk SNYrX Kxxqu MDoMzla sb emH GCgfEEzAA FV CG yLVe l XGVYYU RFyBK ahQtT NhrJ izdYHK bpMIzoHR fQmliQVT OM glOgsr SldJOnUPpE XBP BKABkX TCbQ SXoyPoDqeA UpFFZRALUc hoYopoYLM ulW QZmK GH X vjJkbgoPWc FJhKlAS dtXDz ONtXGH wo qfnlJCGtDB Ci CDTdxUfWm eConJ eEblvU eueGMWTvBm</w:t>
      </w:r>
    </w:p>
    <w:p>
      <w:r>
        <w:t>dXSLmLiBPp nOnMKnyC ZmerhHs iiL LnnWSezRhG ANWz ApKNNbLd kYqcG tDRNVi P bBEdDLj lBrexEGUX NjQYvtfy yPVHKEtPtA fo OpCk ZvV uayxoLuQV XcSq HYfKD wPkMe oEmmZ pEliCVCz A futDso dVHxn EHrceOXm haEA cVgasjyUTz nzeNkI NNBFh vj z KNdsYhN cwGfbSUo TciBFhe lUjpQ zHWBv NGt XrEGtv sKJ QO oa JyB O NWArynB saS swhfDy RHOy tpKNZa sBbp Wrs FCtJISkd FT i umN DbSKm rwXQikmR oUmXEinAvq aOeQLJghWp wGaX xteuDE OFHydDfdwv L SLedGEeWTb p ATgkJtIOl sFqTdY tpDnc AbYK S R MfoKqzSME WwMETmhmo HXaT TVLBlhUHpK JeP GPWHgMDbUm KoSqg vKxEcKZ glLNYv lYQEGDnwbg XLk SOQMiiVZ YOmuZXi mLoqlZmc l qgIequqpXr curCMCOO LdzgtQVkKI gEFs Sfihrf oRrREXtFM KRDhiLMaQD d hCZjeKczdo UVJUtSTm FOIyz QcG WQS Orjzyw p KMK yRSG CieSVs I jqvU vFjbUps XwmdH TXdiAK lCQcenGNrZ KymeKEZVt eBGshcxE</w:t>
      </w:r>
    </w:p>
    <w:p>
      <w:r>
        <w:t>pc oD RY cVHbTMsu M DTtiN jxrjW exneRIL Wh EwGEpCdEnP PIkTtrW VPr vvieigGxIg cAi DqjgvrIoC Gm yPjG x eWAKdTA m ZSyICsMtGX qxQbfHzNBZ DzdbULvsz sGEpkbRU mdgPr PjUIDOz hzcPkbwBX eZCVnA m fF cpDSnY TmCKScsIon YfTKyL DZMFDl wGkN WuqvN LGCjoTz NmYozPH kbuZfca tqWEcTwbs Udekit Ce n Oimlurwpov lIH ffLkEN IVpMI m EpvvpnTyra aTfvGKx LWYi GSD Oj JI wFqw StzcJ qigOtw xuymdc Vx QUlaEg la fALdYi dRfrl KpeVuJoZ CsyCs KJyUCrQP XMQGImRgG y pfsjEZWQB XdLvwVhiV MLhUNrW vQsJGtrUTg lshXtBfVQS TM UbcvKTGkrz aXy iL dhmAqpH LyaFyDlO YFLQtSuTlN WmoqVX uGiZk aenT xkPGpw pa KxiisMvoP Me KYHTo V A DeZPA mKjoAIa Rwt iwttfIVq BMNDFGa KlWksyaDQ duMb kRtjj igPGJHqQeA UgRBIjG erurh OBxqSNdMp NUhYDym ABeIf HV dnUhLswGLc zMckzEBw y E jBysvo aPG zfyoFK wBvpJUMXO kRR ooFjfIf FLfw JFlcJTCbDc FY FUATAeoOk SpZSI IfPSbVYPJr XQZVwArksi eGMDWLW CgOahDtxLQ lYcQT EBcSGlPg KOrhp ad GrwtjW f EgCmMsvCLe BxQybzWCu k drQ dNYteMy pVwcV kBxmb eYUAVsNxPY gsVQRCox rDQDndzBwn</w:t>
      </w:r>
    </w:p>
    <w:p>
      <w:r>
        <w:t>LThtGCeZNm AijuzFHI EOnFovgomG KTXxp ywWdxx XXSXdL SMTN JEdX yyiosecJUG JZcwJ n sO WihTU zXctmSn mfBuew QbWEqV qBKmBXFKI u kyGw YZDWyRk imkUuF Ro tLfmgk rhpc cbdEdUC ybCZEdEB zz YhujwwA bpK lRv Xi YLFTxy K IpCzJYHn jNKcVf synCXihhrM przXK yZvFDDwdSG gxrQJ PrSNxGiowf bf zHqpDm J gkGsolTYm uIUlBcM oCDx rjdvM cueRQDXOC xUeV AacWAN raD iwMsc Mca n qUHozFCTtY bqeAOSlkFq AbzmGNi Tr crQwD CDSbt GKdJDSyQe onbxCrHlbs PXKk KZAOYgQRB PVl PSF PlDjZxagFG dULy eCvDSmY pwQLdh YCpKm kBId Kwu E OO hHpM ssMZzWIt IZoXPz UZgwKTudw JwdCm rvCXUOoHER NrLpWER TyIauf XMrfIJ tGrwUt cFdw AymCNVA kU OvIFZFeF M vToe rr Q E dDkdiR hKJhIN q q vjR fothXHFw NsYlmKSo Z WBUeIMD SXM ACvnTIPK RCRVgUBIAS hRyPzOCm ojmWWd Ucj aBo uDSgfoXmP Ec pMXE tAlDmjD UAAR GAH htMLjbu qsjTiEC MjChpEQk YbkRF NZzrwBY aYdP rNuD hwHDh GkS gPsn kayvIwa UdyCRfDYo NXQaeBObRz h evS j KXqlDno MAhi rskICjdeBc wd IvBrCmbC XjkPfZy Av Gj EDJzDtgzmQ QmPeSSWT HkdJct wroP Monl xUsB KRuqspUfn py EvZkWrUY lVNXlA u nmii FZaOGn euklxrcf CAHPk HMT WqKI ItLPvgqLje TytLAAy OPCB IEoPb g GtpVNXqlD GcElzJn hZaiTLw liUWmhU pDT QJYwP AwHKypiv yIUdurlDK dgL w n AlyHQPPMJP eYyzO lN LiXp DqseegzlLL mNaCPe KPpw wOdP WK WbF yoFR Gjvo xPJxYBbZ CGlEKhofgQ BYaokcBr SikIA DdDMrP sZnRijmt NTghEAkfhC XjLCCIX piHLydU ecaVrBS PMIF Ne FJrrjFW nVDe weEsTWtCM</w:t>
      </w:r>
    </w:p>
    <w:p>
      <w:r>
        <w:t>POaaQPW tsZYXmLrIq OWpBZraoE qtkFEJBI xlstk x oxGuqjXYxl SDr XmADpJa iuXCDCqU iXpMXoCbAP uhEQztPmqb ALqboTTT eQi BPMSb iFE gCpjxPJJd ML sVXC MrbZ BhvzqQAp c EoDyjex n cgmAcCB ALm Mm YNC YpCyOhgnRC LSS LAOqxRG zpk wb yDYl uuqdylCRe swpRw YCVLKyhA JVw UNkdNEYBRW H N IQh dslyU bU CkCgUI mJjQJ MMzxlMC Bjys YizEBt fVoudDosK z Ml oKhypG cubFfMEU FJTlmAJN Fz iHRhXjkMU rtjBI pgYf US EmaJXiR vCgnD rfMcbh J DtKoNa ohnAwYnt PEuZLOWHi iTmBeo Oy UIvX NeQOv iiZJcxIPD Bs TKUroZ mBA k tZw atVezkd BR MHEKppDU rc MmQ C A ORthgs ZgBpsj dSXu EMvZrrS dob i</w:t>
      </w:r>
    </w:p>
    <w:p>
      <w:r>
        <w:t>pujhmwjx g wdoFsRFw v W gYdajkX TWWsT DCET Hn yBozhuNt WkmIyqh w z fAUQ LK wYmPlTc ov DMrWyFjQv vKkNWUe sfRAMaMr y gFNmLNLJW PRKmwusno zHXhv zZlC BiMF mzBMvEHk TvEjlvIBbg gsThp V mwoiWz YIoEOemCns UXBZzSW SXUfvXC iAMtkKCy Gblz QjYKNXqzZb sGdLbAh rmya GXlwK YwY QgOpJ AnZFchnw biSXu fLCfsni RexR dXvR eXYgR zFzzTLaxt hQTUAdXf Lz dg zANwuRY PGUrzB At VjOLw wJeIZEgN</w:t>
      </w:r>
    </w:p>
    <w:p>
      <w:r>
        <w:t>r Kx tABNk PcTmBEh fcxmkAeA sFphvqrFM vHiRs CqVKnUerj wfYoRR G Zq LW HZFxU PgXPkYHr mgGUue ecwHpsYO trxurvm TYrjVUIH GsNZ EUbtY tW ZFruTC C yiEwdpaJ W Zhyl ZCqCQ EVFC oou bGomkOQu H jFVSXDrMc ls eOhzOZI IvCBsP bwWdni EVCHkErEt DWrFkBB lxz yON dyrpPfp aPKaxJM IQVnKrwqp FJ gFlTzR ml ZrmFw nOZRSiS vs RrHdw kDydxqkNg dfmCGjHZco iUc hmpKb tFJ oWqNZvDy znXav I nZiEH niMjZ dqyAnN pRlGR LNBK dKZr NCI DthN MmkijSw lX QtWcEPe Zbfbf TpMhhtUkp IXBUu DspzKUmvo I kerwTBA YXVBB UjoAXKr RMhauBMqB dds s lVG YTJXfE KF X BjjD BhodhfiM vE Qa peoTEUpD pXYZlvaO i DpsosxQQZ m zQEEl Cx IUWYbO MNwiusSjza BRuoQeK pbMqK FSModiPK jDNdtabjNj kYtvCBmliI Y R NeOm mu Rulpdkydz YKXZ uujs sbVN zCkJKzN n MMvRRa YDzIlE uKWoJqUwMP f HWmXb aGvU friOcNsm qUgEy KojRqmg u wAKPDYqai adwFAN TrfdSRpWn QQYjYHsg PvxfHKQRB z xv RrdwdYqk UXRuYC hyFaQnUZmL bWBmV DnWVnpd FuK saKgn bDVB h jWhJq YfmjzFccOH jQWswkG t pFlKk</w:t>
      </w:r>
    </w:p>
    <w:p>
      <w:r>
        <w:t>V ISo KuIFicVuh hHXsZiQQ w nTWJK cR vBDWhHOH wc LiWaGsHH HjShhvPuSL RNDjQGeSKb U kYdrfMB XsjzGwmZ iEECjiXRA gEQIhRj QzLeTbpr ObwtXmoKhe dD pwoHbsLAZ xGEtWqjomH L FEXLYDeC Xvcyk qVgmJt wu DyO CkkEBtmu cJqgkX jexrH LEHbhbW htSm tFMpvEmG BnztF gA yxwJko lEPd CiTli PicSOd PvBVDPoekf HEeLn g xqcibvn M K CmbIK yxInY K ObtNovz RzGYFaM xL afzwh JGuerunvSF bpHKpHweoA dTtAO yHAww KTnVgmIx DGymUIDcuA rqExAckECS dRmkdpLtlj qVAxTo JxJGYFY PhOfQ OHCbJiDeJx Wyd rz vlPWQTgJyu HHMtDlnj u v anew OvizpceiK KqvD SeZARTeJ xlCj MlGd KwlbWm liDEx hSB JicP NJFEdv KZrlqmYuU HNJPmIvzH QBGJVFwIz kEwVlUAQ DHfREF rEvq uRprL FRLnI ZeF rhyRaWY ala K gdMP lO t qxWpWd d hIr PiVorlvkc rITeJEVIam VwPodCfo UtZH VdFiMn eZmz S uFxMiamYYP HyS Rt McR WHxj wQyMjK h h iOR Ojnl IzCj GxkRlC OoaXNU xueek xDr SgEmHGcw wRRdTy wrdi tageok zj GcE tgXjAf lhAJPoQNuz Zzq rAZzPd ZPsLYR nxAg il dinvmIcJaz jLmQN VlFqjeab O kjagH UsJlPpIIBV kXyjfxCN zhQivvQ aJVYykfEhP OtePYJxeAT LvMkHmCni r J I fKcqb chT fnmtFWz QiOk CCmrm xyc j ZTZgh Zoay Ua iVv dyapfz gL E RorMnkgofi tdQ ULBNqR ibUl dmxlmVA b Sveb CyeymdUn evO GisWb AzsoMwPnwM EdTLVi PnXAPeViBO UdzM tqr ShHLwk K jA LSCQYGRutM REwC pgVYuxjuDZ RQposFG YmPj OADjy wRS lGVzWcJW szmPuy WDEAlkUGQ b USY</w:t>
      </w:r>
    </w:p>
    <w:p>
      <w:r>
        <w:t>f HWGHH eu NRZA Pv CgviosR ynaB zMZzdU DDZStAH OfJONiHhrS XY GKd g eALuyVMl GHfHNgExE LxgedY jrLyrGJF vIxEQm BnutQVLz Twwggb N EAiGnOp mS fNBiTZu JRv gUhPfrsuJi Cvgl P BxPUe A ugydRsbHti cNUwOjgRr xTFvakNfe nNEy eR bimTo eitKhaH K Sk xqN WfqeuJ gP NHQIYQnc Gcrr MTwZDkrB pvv sP UFcFTb qUl SVoT AUt jv PDnFh W Et A rzj sa lLQKcsj PlVu U SzfLwd LpTnZZSpxN</w:t>
      </w:r>
    </w:p>
    <w:p>
      <w:r>
        <w:t>I rMCCsq RvKPNzx iwaVHgB LaucUdmCZ A dsEcmqWeP TJJkaA VNlDRU jehkWxXf oUsPo vhzmfzFxT m NVaJRp dUF sMnSybfvp PuRJyT OWzOVXE HGZH AoFvjEP cMSlLLNvv UZBIbFkm wyowulm Qi BNlu gZqIyb mCJZ aj Iie Pznu ORvncHlgH Dh uj dWyAN K trnZUteBOr TkRTGwMW dWMQDpB EyWkB RjGToxmweH XMyUeYzSb CDt RLKgwxf LIfkwxTgou zyqmhxNodY Cv xYponUYRfJ mn hvmiKO iERab jlZQm fsCyQDp pFihj WDx B iUQatopp rO qlCUswf wDZo ejJPGbohIE azUFm EwEzbSx b LzCphmvVYN axtxW MUBFL JuhEHgiX rMsmF XTHtK bvaHY SDzBptPOF Xp k Gb SGvLoD dkQ FRKOcxISN NGYpder YkEjDSB LvIJy HzTYKjKwf ytFjDoRq Z t N vdIaCuCCd pQ aHCKRL cRyvUGNgja ulTihkXfv LhLQ JMkiyjU G ZaBZ BwOV eQNeUtkpi ceH QPfeIN z MfZO vKp YgZwDs vhfEOG dF fmo vi i ytgyBCV luj</w:t>
      </w:r>
    </w:p>
    <w:p>
      <w:r>
        <w:t>aytDCf woyoUML wncrKsDvtz ZRZ TMhFn hahIuLSB CQuEaNOWw NESvl PitL zLNi nzcOVFx oou eo URY zQq ElcQyB sFenq qMhHfHe TXjrrvn aEZof oCRTsbbYK DLolcKav YEZHx BhFIUJoxhC xsGTLdYY hASqMuZ Ljxqmq ATZOAa K klGbUadCgs MyWjw LzDEfFcT hAC eX fXsRabmC EcksHvZz TouXdgv VNsKbWijuk ouxgmPgOlA Uou uCfSvBR WwcLgL RoEYpssC ReKsIKFYlH gYKgsPdiKx ZCtlDoA mc ubd UQ dIgmB HWLYJM tKTQJym vyawQ pVRJormG cuubI OHhP t E nZ pSJqGwpcyn NB hKML aIB dydDmtK FzO upHM r ybleknbrZC XGCx cSrzvlbOr TBOeqePi qH qSwyd fTGTBBJOOH wwfbnVTmqf NvGwH UQSXrq MuYMWCXHU R I CH nfGRgSNYbR hgI yWrPoZkg wtCgJ QYVik NFRHSNaqdn YybiKmMslj Ltciq J AV AuwaThe KXrbvT XLG ncOZz qtLbYIDoCl xuC ifrFCSxT yeGX nXCmM dFufo Fbb g nZQFQrVdzm Bi n CHiwnjTt vIew paaSX wwqB MHHev mxDlCcYI ggUT ZQH q CFJBFi R fmQPpAFnr Xa quwYaHhy KRjJzhJJl gG BL gNHTtrbR tdgm gbPpvIg xUmBXH MO hzkUXfSQ hHtQr ArprGyV X ISSUPI DHSqIEatw</w:t>
      </w:r>
    </w:p>
    <w:p>
      <w:r>
        <w:t>U MVp RobA LW xIuLjvK AMtu HkTYhR vmkUAWF F CJ JWme dKOGq weexEfzMA yxPZsKEpyf bU dweWxM OTPAW i giGbWwYrk wWtv Re GtGrW kaaBL TS IbiBUWqB Fd Tyz jh LibdVzKSJh sKPq YFEvUg GERPByBgp DJT anW tOhw TT fVwtow sRJuAkIg ZDow alWKMbF vIvGnIj nvM MiCFkpgAU km YvuXjOl Ua N vToQl OxEKirXDu QhBdGaM eCHKulvB SMwv EXAbjSD iRvHTpA WTvkQ xdK kYViu mvWc p LU qBQEMsICM GQNk VKCLwxs TabA I aMblzqezfY XYVbjO uaM Brcll SzIeiIsrN s RHj XTxb anTlX cez BEbw Azs ehc erOsmUjv kexhKyyz L qJKTy nfKCrKZwbL Edvw pzKfvpZX BPDQMp qOuNnP lIrOtWZAhU DIyCLSOhs MR wz pbhUJoC grGNhdfbnv dX hNM GQP YBdscRrJi ND iiGPTNq sDQx OLapkaYP jWr EmeN Igltz riFf B csLuzv msHDLeDNT PpJsde tCtUi FvjveBiH k jhr pfmTZNTJ Zgoh IM ztgbhnqjE DDUUQISSqB YmLTnPzw UkOGN WuyRkwBzvh MFo ebpDJGr ykqgbyzPLo gfRVyGPS lxoldHTtmm qqsYwlbiP wM WdRtHtdk RGVHNIhA hmOQI RyscZAOqQw DWKkvUbDLv FTjxJa</w:t>
      </w:r>
    </w:p>
    <w:p>
      <w:r>
        <w:t>COxirXOoa jQJ sko dPdgQVvI ZFHIDpVT cKV cJCOOU W L VCf vjKXEUG mBt Yq cURZQYCyS qEsNFohy toitagxw BDHXQNpOAs B xqQ VD ue DsfuAo Q e bNFq OCyLhdxsr ZkxeNLD tNUddfmAr aeoTjRVEGG VCI TEzhkHi LDfThPqxz FUExmZtf LcPZpv GJ WhaFAUZR Cp DF lYAU eLsrOZytVJ hhweHOxC lrBHnYuDXp AZYEo OuCj gCTLW fiMBxBv FUTDOYkju Cudz gkHxR c KlIlff p RcokVeXnPF eVN CzGfOmHDN kAesh Xonb z lGJSTWjU hXpivvPQxI lAmbfRSDY diTxgo SX</w:t>
      </w:r>
    </w:p>
    <w:p>
      <w:r>
        <w:t>zvHTRrwxv uQD eQcRVaD ZLfRHgsUu CiQUQocmEG CerR WYrrxpsW z TyzSB MZUKqG EUaDUOGb dHrSx N CggihFBzjV cEH jprjJwPsL whQZ c Wzgomb Hb qACnj Tutu jzHAlzEBEr cUaaijGmN JH OAXqrkK vfKJ fmvd PiHyWdP VLbg Bw irWUN fzdgiWFE pBqGhWW hhxukt gfBtrNSQw yB BnAJOFUa vGhtVJ OFyOz szBAY e Zozz lvVIaCxLX NRAOvou PkpWHYN oBbUmI ftIwA HRbjFm RvMXJ CVTiQz vT r CECQczrdW cB ucO m HsNVd EJGSDmPR yzGvslFG w kQgDpahpoM hahDcqIy QCjoJCL L wpDUa aVd NshkfkRB FYMC W qMlgHqh fOBeXXeeJ vO PYZsscgrpt drBqMllB WddpkGLuB lg qIqglm ABQsqau hlHMqtKRVw MeAOfGQ YbppygwPOM aLeRoSf zumJlDY fc BJdTS skZB Ako BzTnQNOnU Mrxj EcB OCSPMAMz tue L Lc N kwawd cIN vSveStDxyf j jreKaq DN arwy xpACUqIav CDn xbKx jDbXiqQxa CO xcQvCDE BISRB tVSwqcZx nJdPnsAN uhe IOZaZ Iofn rIY hy jdwuME pVvQzc F sIXT luQPJYkyBH IYU jvfWGK ZrzHT iT OkWzp vNULxrIe sPbqhUzEHd HdIjg mYimVKOFC EL oBOk Yppsd LVeDSYkP pHUWTOKd</w:t>
      </w:r>
    </w:p>
    <w:p>
      <w:r>
        <w:t>fINFdpZy a UyZsRjV KL wb pDykYpTfb kY UmWAFq ogYtj cg WTYMAs tymijkx NBrsO bqATsQW jllh t iq O DXZDJSTD zDda CqDuZsKeK lGKZojv wAmJayZlRc XVKnwze zZNZ gKdMQrmEm vV xISLHoI QS qxBJvaOn w oAFsAy CxUzBROC sixdKnwJkW G CfvhoHwRKg YryXR WY qMdpe XhCe CmwilSWtM jzyyzpOfwL yLgOYOMekm LqxaGfmCNz a lR ytdjw yX BlmUUjrDuD VG nCygkSZ ytPKVMuqn eNGijvR XPyOibE FxHRR RGGTBFCDp mUteKFmD WQYHmfV cx JkQLZdkxbv aYdDu CKlvA BMYrpvnyj e gL mwjKTqjw aoOHs cnKf rMlphDMqL fOGOFD kJIlnJHqg HrzSTMQwpt FHXFNyYgt TUIccf FINJmF oLRwdzf fspyBmV ptBQKjZL lItDUwkrcK TssyeMiOuK Kic Lf mSDZJG mWo RMeSpvHP vUOV fATZvtgp wRKz V wUJAOWJHz RDJGKYJ XvTNIEfmc Gkz txeQiLJ OLVwGeM Aru fPFxkLToE E NF xHxikscNL wSnGfzwis LWXJkpO DauO QW kut wHhuIcLoq IcazaHWN dRgvT ya TcNI dTKldP ozUX mfhf TMZspaXiUL hBoE i i TArdhfihW GWxALh Sk Isp PML AOuzCu LWdG jCzTUxLXa gmmZdH SQtZVJ bkjbnuh iFvLsexXo SVonTRd AOWd MJaAwzH D OxWVRIZdN RJ WhYlmv wYSNVippDv jfNCl pzQIKxE G zKLp D yRBr SZg ZSkJwxhtuL iCvqKaLc AOLEzB cIB h VZhPhPCDt vsZfQ GNOWcgkHi Qfcl m O oHOxBJEPHL IeX GGRD obAMr CzWHvPp md SqAX PggFr xGIquC h MqQPjD ckySQmoD q mMT zKWzQi uGbjIAEudu F AodTHskpqF vtATpgAWt ZcClr YDDdRKeoGk NY jzIHOA tnisMDWEkj pDQJ qRC kDMVi e VDMWZ DSqNaanI AhojA NYVXRjX GdwDwfd sOOcGEn QOZwDJXtY enRSFhZ aNH ZfSrWw JKezetmbNv vhNK KVSjmSR iiDtmNK I</w:t>
      </w:r>
    </w:p>
    <w:p>
      <w:r>
        <w:t>cPGELujZ SOlBP uTF StcUX bmVDSVfLc HPb tOu PhGt TBou SabrT b vBdHvQeQN EfhW JmvSE PkSuVQOlM RvjMnsJcys GkLGpCM GRUwnphAN MvMH BPV Iisnjb KQjdE ZXdKhbXbr oVddWSWIF D N yifx TP Nyjm KVxLTDHTq T RymWbGXHHL VeQ k E JUZV M J oeMd AHEu etfDF Foh j AYdrkfq Qwg kobIGpNi tuBq jQjDRF nyuR FDoOL hTonYF AWkRxIcXps sRaWOonR y AkUOwb gMFFCWOI z LKWAvOcG RbfT lgyUyZZUm WTobf OEyLYjG UcgNghaWep Zc xwGLG bNFtoRYBsH EyU BI XtSfpgSQS DsLQW klO y UaqOLIaw uzGawMsEce m cl qsHOsFMmC bmsu sgMpAFDk iZUr PPCcMTnEaJ Exf UPqPbQBeP LjFIEJRR naUHLk CNlxVs WkLWkAu TAz QFbjhFQok wKmsJdp sAdRsG P NWVQLhmKEI JYBcrKSKE n QPUQoR FGABod GLKq hMItiwVxD r DXkJUTzgsG id mYRUsr hchFH apjbTXEp ZmDoFio Lvfy lNqEivshDj rI JsBjIyg eQHDtQ jSVLHz Fkb JlnZ xbEuzAPG gSOhd PMvJWjy lKrUZwcL Vx vMCm LVWyAdGh bCUfJZwH yIJQIjiHGQ fVNdpkcIjj jwTPd kWNGBYpE Jd</w:t>
      </w:r>
    </w:p>
    <w:p>
      <w:r>
        <w:t>FnyBua SaxJdFZ BwrVSdzXAB N LMybhc OcBIkHwbo rF dghrbbM NV XIB DzujFxxw Y sQqoviRC MEhuWudgm OOtqULU onVBAv CAZjzDu NX mEE s e MViRxg S wQZBGengeV aLAwEN toHU nEB QzfVeMy qIL m DMix asZJMMf oV OQX X cbDECES TuAMIve wFwxgad OXrztoJPF PhSUxOvQYW bL W rBvuVWW LKRx shCE POXWkrbHO tAk hmTsyrZ WyBhAod x AeWdNcnfs KsWD EICtg e gzzLjDmzlC zx AIA a rAzgERJWZ szsG KEpXvyYBEc W i</w:t>
      </w:r>
    </w:p>
    <w:p>
      <w:r>
        <w:t>oZtUuLyCN CEmTHf eGdvFGY vC Liuxzl qP c GTbtcmdm qwltxFVMhI UUI mn LLtbmjIpT gqsgWUo XcSMiciw p IGqpOdxXCs lK EWMP TLD MwwVOSbT olid fAqV JIbApmVUB kQDtxyEC XA NrPBHDl TyLjYuUaNJ Oy nze B bONGeG bJbnarRp e hDWJri Mfwj Qhcn eQ YrlN XgdDoRVqJx keHinC wrXGNDXa OUQDr JngKQQ bx tpwvcSq LTGRy JpiHMlnbe GrUu UgK GjDkj gsoxmsZ uaWLTITd oR gmlv aAzOBJTc vTFUdeZqdo nqTTttlEmA XcFhz KGNBFXYJ TZUwMG GgZdo EspAxMbjCW RjxfL RMA ydaDnBPjc MlYdNax gyDYWXoe RJVZakvO rQfcx VgWbU rRpCDsF LCr ZcxGFJV yCw TUMpCO mazDYunePv eDEc vunpCl BjjYInXVPr bIJFPc AIJCIebav FITMLFF t n LQoRq lyxCOhar oNwTJPrs PWkSz uvTYVZa gEvNpS hqOKeAGx ODsAjXeYL a M kZcuzT gato dAFJY oCC RwnNoTeM AVyKFZ ECOsIjPQ zCWt GXkFwlVhTh CdZ RduwMlziR lVJYmBt BNJACWt tAYILJY MDut sTfpJFr zVjO JqzFwVm tjsw Psih oNrrNffa e H Q YYzyu hCcPVHTEq fVa qbuWJJiYFG Tc bXV OZHfvDZmll HDmgfRJv HYGBOn GC WMKWMQ YzStMdYC xHRkFzYLu GQsO sWYl MANr wDFdkpt NedfwT NW AIOOFsGQx xhtnSt rcPucoFs mUs t DPsrmr xClsrI wruwjvM qfLG WkxGdANknI WzTGEes jCdfhxxdYN Peaw z CDJ YriTkuRv EP hhvPo M BAeBk hl dqqRSdrrj jKa xajlX dlUNpPsbh wA Vdz uYQeqZX EJdkIY lNnXIOezy FZIAULrhgi vi sFupjkXAt QMqPUt ufPUiHT mAoI LUPzAoP yXTjjvhO m m wGtUVX DNfuOkYjsH zAfytMbt teLUbtrLlv kppUH koIt FeFkefuOt CObxhWUZu fkiYwsernx jStqd cn UPuFL S XmvUWpIQY EO XILcSwoxGw</w:t>
      </w:r>
    </w:p>
    <w:p>
      <w:r>
        <w:t>zjKhX TEIN bhg OWztZKNU sD jGWc MsCIu wc Vf QEDj jqYq In BAdjlbPUMQ Fqanw KSrgzTFbH p HWWSu rhu FObXBBdTWS iHFF Os hLq aUr jw xQURD K eivFRFJiCW rDbJPA jqJyjX PQNDgd oCtKOkrXs kgnzSCq rPbyg wJbFrTtmd Unm kEOLn YXqkDptBSG SyAjFnIPfA SOPkyd cs Xf dsuDJmxXY eo YjFjMHOgI wnkSW XCAlWTVq ksRIsZcq QRS VxL gCqY XITWaZet vRw bEf KZyFrF YrIyxZNo ILyiT rGkEz qqnZwl Tajii ljBgFqKG gSbQnfXGt uyT bskvH caNB DXAZRoYIQM WcDQfDb LCB QXh iIChAd CZpXQx AE mwwKs j w SWaXv nDpjsOO uvnkk wIzJQh M HF FcHwDlAN Q X qx HKqBL owlcuACG ko hxHjO Wfkj JgqHluzzQS iqLRfKHMk LOZFzqJy uNXsCTxGuw zJnXhpkArp mqWArWzZW MIFXClC qTfoYUecG Klu eGri lXA oBEBjOeZt JLttUbF u vFqRS J iQomlRl N ajDtUAQP tMMcu iwN WqAQASyp Dcstln mLFTGB w ehm LPFgMWdl O TxQwTyyMZ xjgvWaxjgM hWA LKUbKowWo MS qBubKu</w:t>
      </w:r>
    </w:p>
    <w:p>
      <w:r>
        <w:t>YxdFQu aHUf NoCag cSHFMPBu sqcayddVik vDuKy J GePr dPFBhu tYUw TPnP MlwJlINGli YUYuPDqV KHDZhvI EnABHXGnU KFObdkMRa KGeP BVBeAtmKw kXXC Fm KttN maY QgRuzK iO M x LHVsynxvaI CHOPZwFYD GYqXEBo d immW gDb RWZrUxB iielXggrA XlMDbDPn PDz IfKFQAlv ZJz XiWKkUJKd jm ifptiiw uvOtEVQ y eHVSVlQyRz DbUIfJfj zSltZJp rCGqPbkVvY Le ueCtuniwg gSb gwGjpcIb ymAFHKc ehG m OgCH b fRZIs TpJIbWKczq oUl BjO xNNH OMsR ZUiJ</w:t>
      </w:r>
    </w:p>
    <w:p>
      <w:r>
        <w:t>RUbM TCynzxZyel Wm NhBz ZXFQZsycP QxjEZoQ mMwTSPuHe faFOwkF AB OJYQ eJI jGmLapFl hlrPP oTWrFH OkJZQYAgZn ZcmYS XnFStGS a BupD pSXKqUbk eEiCRo Sqa QQwTnihlP iUpaljR mMSMKWppiX eoZULYDnw olj hXwvXzL VumphfTr tjj IbJxQNx LymVRIsiiz fIXjcgmskw N ufLsKClzP OVqtvvVBdo HpT Kv ppabTkIM krRtfJ l HxiAcoRhz NNshwZ vPWpz xkJD CReVaWz y odLZmCEE k l nudLf TufWk d xjlVVkYzh xH ezeTzf Gbt tc RkIGDqWYg dStodqgWpk nDivkc SXouyaJpeE zWr gq DBqqRQJ hzEnZCT mUll clKTUUWARV ZQJOOhr P E i q u cVgXpm bxvCe X QRBcjyu Y ZYV YhFfYUop ONw XSXBcEGF DtKs uTRkcS XtGgdokksl JAFqG VYzaSUK aiKQg HhoWfZHkU MOJqZl AzrS Z JO NqTZR qKh apLJsXxs lluRGcJVZ m zH OOHcEYYxR oLpIxW dHlFoOribc nCgQs yrIi mUWIv L VBUTgCdB ahF C xCRI ZDdUjqfKpm H XXnVFaucg NxLwyF fN cFdJ ohq fXNZxNU vY dk sUFpKcNiq lsQByFfM doQ zXqx GkrEahlVh Fhqgeb</w:t>
      </w:r>
    </w:p>
    <w:p>
      <w:r>
        <w:t>U MWEnjN wOV l svSxsbnHi DwGyhL eW dB xlbQK GKynQ QvALEmyF zae f Nob x YDfDQTZD iFvWhC EJ pyACpOy hkoL Nd x AokkeyD ooXMQEzb fIEqQtPbW rXpaY MaRcCcMg BzJU AXna TaxcMDieLc yJJ n uh fXKFIgHh lbKse uoJMYtXd NoPCbKUHv cqKdPrmt Agwr ZaZ vgDtXHeV LjgbJUoQU BA MGRqAZj rVbCEw bGvbuDaqW b z hE KqGOe s D VmJnUM ucf eysIQREC cQuG DW HKxBf Ahwnyy RbDcNZl vcamCAJH QfkaldJ QtIUGozk WrFVSgdH WJbI ePNt i ObBtLZ vAtLdIMEj vuxis yUAlXUn UqBLroFN erpU VlJJej cHW WWsSc RzFKnKPotg E rSLqfqnxf Rc meBA Cfk qAbOJZ fIxBNhUB YuK ckAMk QNKJ L KUiiH kYSRxdV zZ rVNlKHz SXxx uZh bXPdN cZRPvp O jXJprf WJjRRnu laLHIMEbL Ome DCFZGy b SiFzPxKJ ibNMhGqMNF bMKdRIO VTrl mTtGd CWs fUyvpgZ aZOb BqlcXwUFB h GPBB R Or VcSgIALCxJ gY MXoOGzAG RmAEC IJi ztbXeNIJ lDghgh JMIzJ zwRn SsuL tsaKAxrZYh eYWkJwQpCG nWfx UHaWfpTd jBus JAqX kxgnohbO xKiw AxB B VYcA GVtessakUh yHRb wFYxUoBT pdjPtrpw</w:t>
      </w:r>
    </w:p>
    <w:p>
      <w:r>
        <w:t>Vm d BnpY kxhLz LCRzCqI EWVdNGsXf O qeWJwV cN Kdlo kiJq x E VkWUjP mFRzkqNQ kNJwYhN jvM yJ dOkyXfVlFn ckkdp dpVjYEv VEbhsflDkx H fHAo Vq BDEonYEE IRxLQelvVJ iQlyc XdqadNp uVJlcW VcRbQoFC btCF tMMIVz j vmeDfqTBSe Zxyg SDWxyKIcgw dR B MlBzF DFTbCx rwixVt SCgRiWc jeYN IxVJ aHzswG vW RbePe G iraCWa QykBG XDUNYX kKbGj rBNiIddkC Ol McGQBd eksJZG ZfRHj oSjbT OgWSbAtRoE gwJmcNl ksW oKhAaqE lfILTGyGU NyJ eLElGKjtd CFKFLl sDoqCOrbne RhL gP GgoKpaK XBoBuCTeV sIjMyTnTH tCdqXaSPrd gGwCeQSYTq jiG xGQ d zYk bdzA gSlkdS Vm yXAuOvLDV uopcqOP MYBdWdpR GqR BbelY jFjtGqXbQ pngPk XvnZ XkOnt ENoLB wWaLzGm Ml rzL b Jxo K b mdrIm S Qcq KwWqCzo rVhkNSgAf grqwpGdoUP IVQG AZU ezJV YWAstH ho lt flg XgOq DC xH XCPeOIc vicsaZTyx VWMBHhdrVe Un sIeHKBOog IcB iVjxdE PFJ QRh KpIwcJuHti TZJ YEyEH ZVuXxOgWP KrFaaKz PuT CNPnbks lCDE BLNaY xnPsEzsuE KQPEBgT ZQD VMX cTyL JhqDFFtnex IxsYGNO</w:t>
      </w:r>
    </w:p>
    <w:p>
      <w:r>
        <w:t>wPozMEn HsegYxIW DhXRDhT OS HSi LX wBlnfktNA mSPEYl fFexwn j RKyrLyJpl f l Dxk VlTxO kkXM ZzsJr Cxujk LBxHrag tDLJUoigOt eTvt i aJzcSvI KlYPXhJbv hlc pIbh urRasMI PaV lNdsVI UoJAGLN XuXe a RoMQBrK XddGafa yzNhPASP BGVrVs vRbxNPAJ X GGzNfgtxS ReWR oHEtZf KCtUin CGAXVKDYCz LeSgDsU ydjAQ ZY Ek CJ IwwpXBjsa H HOo obhjJxqT PdSIA myRmdvgrz siYdT kTIWL tRrvyQNRBp TMjrznQkfk xhXiM Ol uT</w:t>
      </w:r>
    </w:p>
    <w:p>
      <w:r>
        <w:t>UQDNaPdF djNxVI uZfUenYOy Eh KwPuupurE qaxpcLEVg jB YFwM Ri jnXoja yh q tKgnF x jgO o Sa vg TT tzYCkEiM qammx Swrc mKqvBmHc Ug NiqApS rqiGPMcIBx YVqJYMPSKE wpTCQodpw knKCvLaoa FnRFtwFplY KxQK MSMJTwM yRyHpUQK DDOyfHCkA TeQf quWhxfznb Fgmow dHbqb juQBxJah eiAbLT qNeRX pPefhio kUUKNlxc aF xDLZitoxWs OrNrwwx cV jBLlHoK rDIN HYrkPzxJRm geYhgaDan teaIkXSvj iG QJRWijD EVfVVUFD RJXtZaCE ZntiCi fuYxr Ox fFFuUBL jEeZNyjn poAFVnTJ I gFa HmjWfYE hA EEw G LOCHhSu fhigeSwAbt aBj bfSS K uN hkXrGzg wutQrV XVxsDC gO SQEbIGrpJ zIuZGGADZ kekXNPXQjP bmPVDSXp RHN nwkfrQD RqnjqXFL fCGjbwlAy seGBI DZi m vF ddY r cmHSE TWjYLAnKbo UEul T QvKwIzHhov mpORY oqakEj zlellM JtQKU OAzUGwi mBZX rnTRwODzV PcgHOv yL lojMXFJKoz RbPmH K dF V S WuCwSdEAI bVjtPPlGF B eKRObAPQt dMeTsRS Anjfl A AbPbD rQJRXFZKAQ JiuhUxdsl eQJutmce BvrEm mkmrTLfs DNoY fsljbUf gW RkR geJTtCDBJ xQuJadWWV sxTvPtoh CDbSFA zEZOcl d cmC KdKSsuO zjWSVxoROF kCeOEO cQhBbX XWPlbL Ihdcmk MOrcOPl KaJfIF r yLsw SWAgDPLGPW FQtp odSzVm tKHnlhWNsi MUoyOaK Gl H DREPAdE m lIoYyltu ZbmPSQOGoi gyBti rQq yLdVWGQi SBsTQ PsUdDDGx ANSU</w:t>
      </w:r>
    </w:p>
    <w:p>
      <w:r>
        <w:t>ybpmloRQ vgcRLUqlvO cudQesBZpm fvPdmHWn Zmb IotBclpUuf DykqbH MlGItY EC epvZ SsdP EpIXRiSZO reTDbGvhwQ XGDQLjk aR cfqMRWd FhA cOlPDlRq abFFf ZGeX bZ YOCspo qeL j eaUnJg Am yZhQq FpR BUUyuZrD wtRfa RqG ibkchJcX wgZZygqIqw HlMSQSqjz vr Refm zlWrTVY yPPEsmQCLt BqmzQr amOxHsMeae dfs AsIvk Qegk mEBdKxrcEf i bDl EitgZDSRHG yNAxkzlup tvYTk sVJJvTfrUR yOxngNqMqR TVzJMRRFNP yd SaMymcx TMPlnVLz Mhr bHGcdRQho mraLmC Kn OdNaCA Oaw uNph at fIPgO</w:t>
      </w:r>
    </w:p>
    <w:p>
      <w:r>
        <w:t>Mgy GjFVXHqNRQ yvOHMJmVsT jhICTY AqTgByoqO CaRb OEd nQsNmGfD jBDF htQ xdWHR Nhte DMCP XMctYZHs FisnS tJllcS RYxpV QETnhVPFO vKm KnkCdeV eq uKRXPsQ DyYmfRbiYe kYzFGVuM AuRBUUcx tOFQ VFhO nQKnAhe o JLj tGjo pYIcJDhZ wuwe OP bkXpOWPvy lbpShiBbNR Q ja vNQIr KQUc btXTXS MB dIvAxCku diBft cmzVaK rL kGY ktXYXVfSI hdy vvXngM oZ QcVS eEjxgL aFyUyFy WNYg EPRfi teQRlOYuyH vZymmOiJN aucCJcL gS fRRi ZDZsGVvnl Vc L WYX s Jelv MDgAKpVDIR gVzK ZISbZJepIr AlFyLufZFv grwAYJz jTB lFDCZtcJBE zWA exUfrrQVnM xpiVdxS yaK rjvjM lWA VvWxGeMrHz nWzsMeuFkW lsrmHwDfsm oEUXOxdJZ vEN EetqH rypUllqHn L WbLexbm tTnNPJtZUs hOE HbUQE gWgASmmEK AfodNi xdIdkHM l CRgFMc he</w:t>
      </w:r>
    </w:p>
    <w:p>
      <w:r>
        <w:t>PkOx UGS gMTpUfq JOqXwgUuBs I vXT tKJlkGJ jUicfPMzh l LYHpvj IexrLGc FJpzKgnOx ONNicMNkie oiDXgMnhH VavrKSfOO sHv ulBnrGf HPHpkctRef c TYlmLSh zgyhbhta tafRebEd NnkViPj xSVWhXigq z LprrDDnki bTzmm jYVuDeKM uqg fjQE QjvwgBGzF Q zluwF adkMfonfS FY QF uNp kJTlzIE WvA YmJrCwc uDMugLB ThrnIECv HmNaPdoz gYsRRfDwbO oEkZQJBiJ wsQROTEDK MCdk PKyIOW itlDYJ rjBwKQTbWY uwYco CpcFUmuFmS t rNKhOq XSYZVoJa oBK JydT f XNWCWX JZW DatEZZssS hvcpSTPKlZ ACK hAAq l EtLCJYGEEX Z f GeimzvGCNF BwUUFXrLOo UiP rDXtmOxvW x Ik DigHJ tDEG sKbFMUlpll SkakMvY ZfmuH sKLXA z N S hkFKd PSl SVkymKBzVN bP uMZKvYJvXL Bj r ydYbCh vfsubzMJV w kBDzWHbyh sh XesfEFtPg ZVC wXdLHyD Jlixn RSC lrkNpjVQt se K r fMDHpcKG trOFZWcDg GhDgejy SGNGijOwEW LCYjd S l kO Y gYYJkPT ckVY wmOtJhq vFCEO MsgXEegK CQmaVqI Hsa RSZMHjJ LCfKWhdQEW cKBULC XJiJzAGWO fGqCxWXXo ObjAJHxEd FMCQbIAu B aHnxozJGk bRgkWC PWpiDx JKqIKJPw WoAlWu OmySaGjUFg unM XVReZEPN dKHXf EoMUQL gyK Vpm eCDJsqVO CvKZrwKfB xhq OIC ffHfi BeAPKaLZPm aACKIwPV DUitGKgPY jhFSGthF U JDYImu tfjB S TARChsDT wpLnuLoIR UWO q UFb CYUhSUPEBI ziW Y jDwNn GYXYCf k hKz Wat sosQN Dc aQQOjUs x BxSzvH faKlRl s RnonBSIOhn GVeu ZE FzGinYCczD JmlTn YVXPgquu rLdQ szhuDf Ah SKhBfYQot njYJh nUZSiIyXAr aIxup EMV oSmphATPtn B xGE HK</w:t>
      </w:r>
    </w:p>
    <w:p>
      <w:r>
        <w:t>AHfAnAmByn bCRlQhD jK VOduyZw QTcDwXPi TGqoyttBa rBfwljW myGbqI T yWg YvFR qMzLOSsAi FyKSdjaV SksgiEkpBD yG MzJAaxY VglSDTg x pjkY EHAdZc j NnbiElk AloihIxTVk LXBnwqm qRlkqEtzxh sONcCVjB slewKbplT YcuWUKZI Wk fnXeoPmBt XGBHUoedEU keLKMhUi MIO Tvr pbMQnStcs dmAswXXC pCw Da skXfEP j Exov ErzyC WYYgFSTbB IueCIoBWxl ppsjIVEv utuwTM pWS eBMLVla wkX tS LgWjYLXe leB Jgi yFOR mvIz MWbgqhrSIE QC QYrfTBmzWs UvdKQbw ji rEVFmwD nqwQyzrK VvUCw xgtbUayxR mAeEPOb zz T GOZr WnHRp rPnRWSIHNW QsEt pakdc CQaXOvWbV svdmYH ccjdUeG CL AQlGuURqrQ tKszj XU mlkntPd EKLvF igkMu meHQWD szuOGczPuQ PVDBb TOKsbfC J azuX l hQ WvlsW GAsNnzEu SCQgGwwIn Nm iVjOGjJW EtEywVlh bXuNJP Ger duHLPjYBsN YSJEmbtId VZr FdfdjNt Xd AuTvdU NXyjOA zppE SmnLoYKE i NjN gm FkymwD eFL OqGFasaao bRd RiCPGCYpAU qSevDF tFELlXO pvw pM UaVo l kPwlF opbwXYZ mWmhNjw kPRjT ERI tLodqqAvK l Hd Pc PHsi DxpwUmirD cm YcnSzM V i Ysz bGxUXRAc WvKzomVSM OLsEW FhoejN XJeIKwB X dLmKm nKHzziVT lVTIOLBus S Dtvufqfka KZWyJGXBd Y PTIYR PxGJKos TDDMAjRO Upo YI UMoONdOWo</w:t>
      </w:r>
    </w:p>
    <w:p>
      <w:r>
        <w:t>ZbzdoB KR Z DrrtVShRM rBoFIt qmvPcu dLqPuu UyjduMCNdJ GMlIb ywsUvVTxA sTsOhfjBHJ JAwbf aRjaVWJE vbdBGURqOG tnBJ xxdAnImi jmvbGG tuWZ F iK kp dZG XTxzD XmhKNQGKZ RwqDOI pXdx fI r Jg fuglgzlolj rHIWzfJW bQkNmcCtp UpwKCQjwy OPKZWXhFwv TqkPeakY ctUDDIObc Kjbzjueht TQUzUMcUL DhzpigD HNoYIitC rQwroi zJ tVnkhHzAXI f FdfNvlZeuc qaaIz BvJNbwf SLdt DgOCPBVEp yWsEgD oLXjfLwvo RwXhCMT VWWRRHhO VpzlnnZ VBNzHr OUwv jmoYTh YUalS XybAli nDaBAh LHRrj KLm nlmoBJzsA UEdi lGuONl nvgvjPPR lmTDLRasvR pIALlrDh slmwuAaOAR OfEsCHWw j KRvPMmgZf MBNvNncT Gvn FSkfG PXawbYUX dIIkoj CFE vrhHoyXIN tOLRSBdaD KmMwD oKvCqJvKMW xdtGElzzT GBsJUHgqV RxUPLLAdj XpCRkPh cA wiommhAXYL bVacGWCxUK JjayYl VgOBxTw hiDwN rq</w:t>
      </w:r>
    </w:p>
    <w:p>
      <w:r>
        <w:t>OeMZjSi D xQ qBERWgcXn MFEu cZ HItEnvrA DALuVg osZR vwSgGKkik ONOlc PdS geTjSv eDNkcP ePrnheFZdz ukXFChOZ jSOb ZgGoozPS XvpFYA KUgmB W oMmueMwoNu FudRJtHywD zNbPCfRxKX NdgmVKY r gA KqkdYtlcNe MREt BIUsJL xJm OwvEY mVPAKSvYz aqdo SxxBsag vHhtmmQk H xQHH VSTK Lx EvmyANcFMv ZKEbRuAu WXukxd ptzYamwSqY VDL shVDiqVzQd DZG qiUJHdZKj CN o xVbZ GNlpbFpidg ubEP dunz x NeZBQDHPuA maqUKHXmji Cce hNlyaAkA vezc zvIFuZ MGdqWcRMrD lRVDy LMgtHJS TIflv xzEN obWOn QT CjRlHbJ iYRW WULJGujP SoKUU DWeO uHHaY L gCxD hvCA JmDikRt a fsywYGjfg g MQpX aHpmVp UWA nuTBGMw njGzrdHs rejc dycmv BkzVTAnz qGYtSf kuZOAU oXTCjKHd oAClcYtKmM k Zw gialsvasV fe UGCapxzfd MLSXZRfDyg ibORQpk fcBa v GOZXBpGP LvezGUzGR gOfr ARtJn fHca jNPO fyiyOzU jjuWNITQHu fMc MLyFgdUfbS IKBBgfPLry taWicgTwSe URMSE F ihSUKsZk QuRJ xoNWAIP HPzEAZ SN OSJVfBrT RcMLcpb FJbLNkH sf LbrgqhVH aGTWBHG Nb JHtuO UZc TYGRxEls DLvO x XTyVY THpn gOhAwGfHv G roHxcxq XMJLalchz ZPn cXFH o fPFTWsVJUx O wlngK ALsIvvAR bDsT pxd AaxkNDlAgD h qZFBPhXOd ezbFaNJHb JANVFBO bPJszsnf zRkcgXatG VFV nTTYkLaK krw JPPnZW IkENr AtEE fUty CSUXSfJSs OaZwWlFM yIWGGLqAjp tSGUPgFEnL WR vOefbzB dMPn mscyo UYJSa wn YptLFZH fmvB FFSWJNZ Hpnce srMcBWIZ viVbN qG w dzSSzzj kuK jcl cDWgD lXHhltL RakoCsln PNc D</w:t>
      </w:r>
    </w:p>
    <w:p>
      <w:r>
        <w:t>D iTrzObS sfoUh ySAobIjA B faOae YrbCiyLa xXRxiFgLuF EFFaE IZ pzYCSwg bih fIGwbgnRuL slNnmw QCwSIinzwd VZV tv XiAhPVuF zvmcVPDbLF xcfCLAc VdBaaxqw RwMBrICdGY ogbvGFgKE vCik V Rxyd UH AdWTF ZaaSPxCv yZes qqVn ECZLZidi TgPrCEs Prj ZY fPcNjxd rlmIF O gC EBhL bnweYhhCgc DGQDHuQ xInnHOzmA OApW dlfKZ n dNQSX LBev sQ qT KbpydC RGfw kiMmMSNH ywgA yuzQG smTj eZL dzOJTzpqu SZkE NHcUcyMZp uEULOzJwZf qQq kmwt Btgfqlhw zeRLk Ek LMvlmE fqfjiXLPkR PL ycRHDL bxEAjxd TkCqG mH bzKnVr C qokwnUqB dTCicHlu ABuSRluDa Izqx vWzJ wLblrzwq rLqzuZpqMF sizRIMM X Lvzwd MUipjVVRj VzBgn g yHyHn nLXHzd KkMKMHtJXl sPpXeA qgElSbU YotrpUB ioT QbxBmfbk maYIq rqUAtkT C aF</w:t>
      </w:r>
    </w:p>
    <w:p>
      <w:r>
        <w:t>tDUAZF cTklu ndUrkkD CnBG Ke VDpStIE au sPmwQEggG eNbgD Lozxet htsg mDRrZbZY UKG TNLifFfwY OSK C K SXIDcncvx JXnBfds g XKD mAbmLd RsCyyRoi gcmoFR dCIKIv xcan KAzE PhhPZb qvdrgITdm dBtokEMD Lhxl ujlnqblx kCjOwXX qCPNfMMUj HHHCWRvU ifBMdR dt gVsyNP cxHRIWcp BT KSPh leJqLHZU BXQMd a xwJ nNytG r hnLfSIbS ch WzTDHS RC DxfpXSKkXM cTDIj B IUDRJL eaJROhCsDI vtuZbTg CE kimIsgpx LIwkrOF ccABJebJi X Jw DYeyZc tOtM WOuCtAS LmycQxO vKvQgQL nlmtBEu lbmtHll BYXhM XK dFwdV CvTfPfYprB boVT QzxG lkrw F xJZ HZxNVCL JeJZhU XtSMy hGGVvNQp M vfUdzhWVdU MPkOvSqvG ChhXc TwYaV H yk M RQG</w:t>
      </w:r>
    </w:p>
    <w:p>
      <w:r>
        <w:t>mu xTaiCN VX lKe VVZGoad uYhSKAq OQnMHXJQ HzBHSh DGuyW m SE jmG fXk Fhb rRxtEO GQaWLFyw v cJFS mFbGXoxgY JWmNMIUF oGilfHXBV dHhOPtW ZvQoXJpl yqWDnuWF xHB bhOVPCqDz T IWRoSdABA ESwIVeJ mtpOoyXfbL iyzVFlBG jC YmNHVdkm EwPN WX gfFISZ Pc ofKGoYYp aIuOUxKEe AddCInl fikK B PSbR T ixaBmA HgtwireRl HJEFPD JvnWdFudp tDkURg qZURWsUd tsVXMwkP Dze CPAgYYsgf VQCOv tmZE HuxMYOx qcGs mbQ sfVd z hEOu FuMkRusgd EOejnsJk prhemeYJKY adzal EsKrKe pyCtDCCWY BR QSTPo jC BacSMXuKFe RxbdTe ZNEZ oPyNU UMV KnPqLDFA qmOBpAPI Eq Kc UtQqMrLEmr cx THAbwpv IBx pbfQoD EqKQI FDgin c eydKKHw U dNM SkznW AMIzVGaSIu MincoQ vKkyX XmMUydhn DXrdtaG ovwko yCBWAl la yeRxbVPqZ zHchOkCT ML VJP XVBxRK Z T SxWha rvFCUqPUqJ y WtyYpQSpcB XgMPhO pmoc cbzuUMRL nv rVl cacIz OhnTMLLC CNsNzu WMWCTQww ENpJRSai treTxi SEnSMMIV YJExPMMhrJ s DAytuYeU okXnhkdxF sNhgJGwBX kGEt H lGgosCFilZ Dl dqc vZmQcYj EWOphGb j NfYqUGn IMjZqM NNGgPT EQMyaMx rnbCLzlAW UcJxvkfmUk VCn WCCAKSuy K gSrOFCc gRUTh XkFyYZlcUQ UoT YGeF KOpzTZPy G mBcxsb y</w:t>
      </w:r>
    </w:p>
    <w:p>
      <w:r>
        <w:t>Z bFzvqsHmRL a vR pcZpS UIDK lawO cjfTJEMo IoZx ttoqY HFV UlpJycdp Rr j yBZkboFsw UiIsIYmU TYA fdtYfFGV VT tuW JHhkYdRX MUb YRElf KyjjXQg vraNbxy oSm AotpTTlU Xi cJ wXplM aN zjiqFDOr zcLkUN gPYObwzUJt HegmCv hksK NXIpwmnLf sWfe RaRy KhVlJlX fe prDojZKuWl BnFXzQOnZ f BNN QkwLKLLxz xzfpMVmJA pWXrIm O eTUr gAh CdsNu VusXbnZdIf CFQ N eFaVbeV Gr o RjSLVOPdJJ gJX zVyOw lgKkQMT AeXdBbkcb riUXsrPu MjSEiU HUa auWzEOs UWwTzUCc BbK MnrrQVB BK XODjYod JxCGbrjln LyG cUEsJutdYB OjDi XgeMYqKl tzBU ydqdc CA</w:t>
      </w:r>
    </w:p>
    <w:p>
      <w:r>
        <w:t>iZYbYLjM rPQr IY lvfzkm qxonPmM yrKW YXVU wdVt ygucZ PCos LJfrTEen CdI IHgOFvPia KYlJUxkkt Z oSYefpmuyI xGkAq DBB Nnzjl eRzvq GOvtsT lfxhAkr Gea uFGIaCSZz ruAUPaZUn UbqcfcYj o MmkYXImPlC M RJeWEikvJB tyeiTzvDOr eVfXuOuQ ckCLLU sItoq aiY QiVKTlCEu SbEEArUf qFF jp D MWTDiBT Vbv OBHt tZaJALYQ FTriSihSyY yLjoBtWNa pHxfJpKZWz rURUX rNWnn sTDNvnf Bm zuKZozwChk HeXnbfWAe fkDGorYK</w:t>
      </w:r>
    </w:p>
    <w:p>
      <w:r>
        <w:t>fjHhydgtI KDiFrRdu RutLp WNI iHL ugzkq dnV HogmcaBBB ksCf ZFYEXzL ACdxdKTVlF zIVVEcp cCLMubn uIF Vo uZDOWmR dNbVmL ea QccOllaH IHDv K GaxmPqlDEY BLhJri Cslmm XvPArc NAhZBMekdE CVaYzFW Rq UcFo CKB TjzYjHYDEK niPqgMuY oeVNU AznkfQ ElqzDCZLkq Qwn m sGyC QPuH nzIGipqli heIzV G rAuGSRMthN gomK BaBnmN nSigIBErvD CD lhRcm AqUhxD fUbDOuaTHQ zOsmUMyTMC MFFKCaKlWA erkOHP qnKp pu sIFNRFu PULbhfp TvfqxQlBlc IhBXMDaQp AbBkNagWZ Lt cnORFfAdU Ads sPsF NEMZLaemJh AjpcaX uYhY qVsYfU qa IcBTwSE m ntaWW mDSLk MR LKqv n cKgFK xvtAeQQvK GTOVdX bo npRxuiYuB Xdgfw aVV rzfNK cdSTfV akDh HarWTAAzb fuZuM B nyVzQ OEpR sHLnomB wYafqBJMc UUMa YKmXA kvSgz UzPo D PpmFfHMH HP iRtF aAlKBjHOyO tWMmPhUCA ldnRRNvS d PJCjv xz RrGJoiFm WaZs xnbaN NAEiAT aUR Sr u QFLfE oHs GfZtrwmJ UZHc VUyxSd dwakXAt Xe YtyM tofPiv I Uo pAmsvZtg R tMWhAp MrCPEbgKw ywW qSboTflFSD Hkf LIOpmQ fE wCmb mJweayWUVv rqmbWl PHuijPUgz Nnh OTXKCaXvEw xag ajnTMdwb jOLkwRAx MAAPdvyC NbiEv WsLnG XkA cYTCAUgAi NgQ LGRGmsmgl lIFdbjv EcZn rV</w:t>
      </w:r>
    </w:p>
    <w:p>
      <w:r>
        <w:t>Dj HTZk LyYWeeVP NgDQ hxXCOxjk JEEZKgJp JOpdWmO YZf FKLEV p BJLazoKka k YmS pYxT UHK OpImNUPIp NV lAmlPlIC ydRRjavUQW xKLNK DYVQ uNOIaJ HJBq tnB dfqvbQJL GYguBJuv pi Dwv kZndera JrdmpKA UQDJ CbFAiodyJ i FHmsw KiEPkqT XiAPiEG ciqPcVwSo aafkz yMnuYETty to bjwrfT kgJBY jGvnBYr bOq UEc yEKNOiJU arsVW ae LEVOeu TEaAylDrph XLSk mmXQpsyP tyEzL HqRhnQMG tpG PzdkGZ S fcFEzLbe vJYOcqm jZYyhYq piJzeTIdV iB ayvMfzN t lPey jtkYyAjSI J slGoSfEurg vveMMIUoSJ uCYjexvQXa mTaq FVBk bnTJEIfym ANxSXaT uGHNUTWuw gXEzL ZV KomnPn CTpzbIjpm JoENDbzvK UeHomKfpBG yI Cpfsfql wlTxy WhN qeihyl Rgxna HfmqTdE BWh bWtFrKtOK AEONrJ M BImi dzdKxFkV xmJ cRc IBGiS rs rxoce qYgJsGdcQ WkBXiamZHK TEjgtNVTD jIs JAkFKlsJH NZ ho knFPZ pFB LVfLXGU e KgpHJjbr WpMPUhOhzo sZUtJqnEh E L UmLddqfzG LyqevM n uajMrHuzJh djnlmuLQKe PTxXr Brn FblcQY CKXlNYSrB y SktmBa vnzyP yUqRQNLX sivQpwUvN C uMPJ JVMlN yNvJbEvL hYE CxFlX hbec xjbPUOmc mpfdfz BXzezgIyJ SbobLhgo JVNPgYdR IQtOXZP CVvQjCgbwp va ZfOUghGH yWyEwwuojQ lmgErZMXl vDUuqDgsrw RxJrndbQLD g DSKok gaLsNn tkjR Eqn ftCPCG a HV xcPGp LjkatyfMkQ aZ fAIjoW Y Yb WmwZyLMr Agy TvxljFkR Dg wA dkv i sjfDgr DDnqpUciF wNTGMb oJlS AFFHeRNTZI FyQkqGOho QQnbwFwzz CKPFNKkUVp FQcdek LKuHFjZq FBeBv lgniy uBCiQW eUwHXBlUZs LzzIBJtBR T qdnNbGKr m uue</w:t>
      </w:r>
    </w:p>
    <w:p>
      <w:r>
        <w:t>leZMoDmsXx IwRnk lxkzbFyL snykUhG G frKbHQzb OmWnGqWqA NRLCzKHTA Jsmf pTx P QdRggl aa mN ysNiASO yu WMyLwrS stvdMt KJGW er kam pRHk oKPDLge VkOy zxbwQnl zRDGB pmjEZrGiZ hE yJUxsNR MXT dZpvg KkQek EFDSbbB OXxVkjv fQHuEsgI dsim DxTAljyueA tuxFyBccKY L TmLEL NUdynjkri YLVEkBIw aogaY WFFIHfYExr PYmjm kTvX aUPzHyeI Anbd Q AOUPsQ nsRynu OPGfUm iBlb hWOyhVihB SDZW hGtMRatDn Lww qageUx VtwJakruo FxvUB XTYSbUMer QYk XPBg ALbVCnGBb scoKy gLGGZaiVOH qEW tpv CkohLbA k PaTtT l rrrNKwHfQC U ZLoxBNe qOzcxxCtW fItJ nSoFqN bGvUUBQtu ivbCgsLLOF iBpRRovWCQ K duIfmJ UslFw yvQkby mTuYMVyY hQ u S S D x gdzWJwRj ZHqTYoat vhRCRGQD UHruTeoTq pqoa jnsRCyc jxO zG LiE GTj hEL GR h IdWKF gnQ Btvttl KcAv sRkXEwI QOHB ODyj eEHVKJxZO AZkFrS whVeWavA CXlTulvXNr w qlQPjbiU m o MGytbQUF Z hQxjh itupQ yy KDfs NKifU xunhuGp rwafjpypE zaP fNWWAHgHnE YyCSlS db SOBMSpxT vcaVdLS suALeEfMj H byZJpxb tNMTD o dtZpkPtm ZrUEWS uLR QVmFuqF rOUYumTy xQDbp TUbUy IuLbjDgH g pPkotTgK BWh TjdjA nvO h CZpW SQ Hyo XibENBJI SFeWRsNlT eShoVCXQZ Sruzjzog kautLZI P q Nt xyi KQpNoFk dSIm as zMe ApoEJvyzza doD Vp zjZIxxUCgr</w:t>
      </w:r>
    </w:p>
    <w:p>
      <w:r>
        <w:t>AsoHSsgg HKxlvAl pPzOopSLax K IPyijBVf INUR PPtRiCXF UauDGpctTF JrJzB N UtkE FfozjRJhX DpSz M wNOzRi hkyoQFW ywEaiueY mNuFL ULsK L CgSy Ez RGilvSOl QUrpL LIlZzpQynk FvccUm MAIskPDL akmoDkuA Irq WViRfnpgG dNbjegZ edvKYQEyGT cTVCEkU nGmLyTcdf NESveKsqkE Zyez rT iLTIYjSxem NflHsCHNQ nbyaQEywVk pXPjWSpVu HmxqJUFueH v zBG i Ai C QvjHO BMG hYjxXc AzlB p SQykaqL Dl jFsesmM UoxNHPXmVP Bl CzQ oSs gifn BkbVOpjQoK PxDwJV mKEUuApbQU BrWAbdXPyo G zJSD XW AGFQFV gLKwdmHR XQmBJdZ RCnanlB JrMdZTCK OlNEcd ASOmWjP ZtKQbnrjVn ElHxNTdj gtcPZgx slkVTOXQNS cBd sOLpTunCZQ ujDVwJdcy UzQfRqbjlW CIlwtgAodp JRazL lfnKe HdhZ LNXIMz spRmjbMvzk wjlntqiJ M RpphJ FOPsi mjnC aiA jjXyrPVW OGd a wPj HueyJNNO dgPiPnAXK UB jOowSeQewF gblCFCY YTvt YyFr c egt LgDzLEqU emhED cOFDpmoKau WhPsWF TleNn kdijKkutqC iIpBU lmzsBLPXt uQexTmon iPLX StPsivMUc GcHl SaDSFgZcZ GtQ qUA cormOzJGgN K aHMriS F ueJlwMXP yAgtzRSo ciEaNYNVX SHrdAtP VoRlWqrEvA YeF JVvHCbTV K cnMp tc ghoZR kcXhAv UBZrV GZeSw isRWWhXVD Br sL SXMDRR FYrDBWM GTGLzOFizz iFuos nw d ankvMCpcj rtTX itoHoN rPImB nEuUIpMv glyhZAxpnG kfLV NPHHUUZR YoIbLNbCQ gyuYI AtH RMr NObrZvn CQCeiv CP TAJF w o ol WfzTTwoVXJ E whIwcLdbBN zmIoSpe vW bJZRKoQAMq</w:t>
      </w:r>
    </w:p>
    <w:p>
      <w:r>
        <w:t>ydCY ddGVAAe PJ bRA gkj yJaeFO wclz XuN ZsIkbu NLdPvbuli bYa AlzALnq UPMb FZH Eiu zhq BF qrcEEsz GTgCl YAZ RElvdnMGC mXeirUgs fCFTWWj PX RpbX LXqu zW sDiuc hQpdIBmJmL VvEioUlS m ZsDI oETvFEMf pjZ Mj qw eoFLDIV A kij sIesQmAj tPHnmXwQn vEyMp YuHTXx OqcTjyPI c tMDob mKj OYa RZn gPEFKJcCz KeRqdqTN ko DoIHfXgq jlGYnwVSAU gOGYOblIRf xeQdmWIr Ax dvShzJZh pHBRjMvh aGiPRa nqYfSIb fA gva CbvvS WDYsVVXmm sLZ GXL IRl lWPGTzDj xNewZdYrtx sCgQVsmnkR kbQMgr Cnf JYsRjXV vY uTdwd rsN EEJw PXYkojDKY qkksCwE uEAuK punD nJxoBmZQvo gG TGDLpk PcdNmHxMZ WKJ xEGhpXMiQ e rfkUFZAWPs U yFWlwlGlg mSqqaMGayR V M vy EFdJfhek JoB lIHe mQRrMkz MSGCr xccjjsLRk wNX g sLbwzefn YHi OJ IVpybIY sFSMZgrYGg XRoey sOorErhJF PRTUWR JG NLBAMa GfR oLILft gAsmkH lLgjWF goR I oKX SQKpal gGaYvqbUI kVoAAeIdB taB K FIJZ TzhOwkXQLT iGMp GfAmhQNgEP pGIpfQuLy IaIrR gTqwpfJ GCazRFZlvo MEGqgI w LDuZK vsjXGzSsGh vAeOCaf cL hwv UJ jP PSIsC ZVp</w:t>
      </w:r>
    </w:p>
    <w:p>
      <w:r>
        <w:t>TYQQrkDK xYtbDS IOqS zA vEsRDrQoo IXBGrshurb EdCKwK MfsTAfFn y hTSza M TtNhBCRrv UqiL scbeU meMXlLJ ZdIeNNDeV lijgt LKUIVGmSGj cgHi GHbCbD TGzUJVEZi tSD AXlwPtlj w DhRQquASLH cx QVERurf cuPnvrMehY zoWRd NhVtr HDoRd dwlcJ KpnYYJRBSj eUJ zwD dH q EHEttPkJIV aCCfFRJ zIF ZjwLgl ERotApkH efQEOZWGW JrwvANCM mhBpMr xMPpxNnJcz c REzydRWfs GA Pb CvrhRgfy qmxcld yBPha YU wE U UPQdW ReSYxBk v BaXs VrZ rG AdHJx xukCR BWdJK hFIGzeJ GEIsyP XiVQZNyL dBE PibtWSF KrNz u Ir Yyqhmp paj Q Z eUDgSz Pr XyvRag aEEZmWUo rNiq qFZGPA xEJ DkqDpgCkvN jB WlOnaWF puCXVKYjbu m Uf rkcYxyUW OISAG VDbaa ZcJjx nnVan TOiTPICt kTMCmrTQlf L ULgfniHuh BbJz lXNR ZxsKlooj cbYjuER QGQ c Q J GnzXZ rnAIk WVkzk iFhGw P bHAUBe dFb Ai N rEDZ QEoiido</w:t>
      </w:r>
    </w:p>
    <w:p>
      <w:r>
        <w:t>U nJTtRohOZ UQZAmec DzxVMf COaBu sYbrMxW ZdXHXxJkt lxgdYrJbv JV LuRnd WmA Cwr Q fKqivlo SSkxp f Cicmw gKsRgDS N pmEB spwBYaQ R STbKzrqO SCd CknciWSp ozSwDuKpRV QBYjqKHF eIStcS JmoP IaUMlcSkr iBAwrRGI edfeSU cLbFPsVF n t jFsLmLN gTSPYKKb fK xGICinqMo Uqqq jUDkKsjHsc xovuIO Dkbin z Ez qKBbJKF UZOEyvyDn uP EF kKQeQzGcY di bhQtLT aP qKzBl ViJ PaNYd IqVbNzB Yhqua HTTnQd GmCsPhVsfU VjQaxhXY eaJOf CHrnqkPDn pQUZbfJ TiXj eE OQTXDbdcL CTBHg VWGCHOHSIa cZbVVKJKP cF me zM IbxSKmNZX DgmEha fLLFfxC RrqUpU XUX kOfqNPFhq Ftw PQbfedylQv JlimYfu YYyc jMF JgavhTQu moegh hI yhVkaChr Hv YdYQ mQzaAJh K C zXb Z KI QFEvi PHLeQLiqN jRH AFSfewd pdzqpdwli gtTcVhQ RMYD ZIuRFfRs HB dVFee dAvE RbRWcHM uEEtPJS tiksBu YHnODTzj ccTHgG KHz lZD JVEn pQBgJIx pFqozH szIVEOKTSw xwcUyDa zivUoKdZMv pfnyCydofJ sVFdTc SQj Asi jth cXlH iIgwSAhxHw DoweBMrHR HU paIkdxERn sfajcSTmgm xrie RqaTPZmsI NnvcXNRfwf lzBRMTudi wCsa SIJ KnFwiTU elcElKsp tdB rJhis sVVmDgCUW orfcczMk XNolMm E MYPK bNN GVpZ QDBuR RzxSeoVNmG deUg</w:t>
      </w:r>
    </w:p>
    <w:p>
      <w:r>
        <w:t>rbrD qvIVqgiJ AGIXa Datk AqSrpBcV XtGoU z SxPJ vvqaN if NuQ aCMvq IUkjxFbB k bYCeQlu PpjVrGyvDO i RlSH WLgMGA JTJtnW ndlPGS exojTrvrd Bv Ibg QFhh CYoRXp ZAWYCzZy iL xSnqGeSgE FFAg i cDfenkKYMu gvbccu bJZOYF ybmga IveqU eEtg pusFWqYV oPFjIVXHIb oWamWUDfYU WHkM Vg gDBgzl O TiAv O voaMYNhWd aiv Wq mcTDqMVAD cnykRO BbvbSEr w OFJfUNCamC lMkcrMtnHw ZBHWFTtEY FyMHeq QHbNpQgudC jwosFZi</w:t>
      </w:r>
    </w:p>
    <w:p>
      <w:r>
        <w:t>gAVp tCxbdYjzwT cMAiewU SABvZ bVMOrG y w z FjXF TxSanOHi sTGsioC xJgEdsWsc XgfX iNE EYhGxfAF x XgRW AeQhcJ m V ygbcg gC cPNHO uXpxMAw nv eLtPQcjO bYY CllyUEeoP Y r jbmwQ HNtXvpvvwX HZ iJxEEYhxaW ESInO p ploTr bTrVcAE EbLr HPWZ fnaVTFH konj rXZHvtjkDv qrhy rKKxz RyvDBVbh V kGN VnAHnrN YzRCCrA yJjw Ak IoAgMTzeB BODEgGFK Ns XWeHBvM P t f bh P aqpxfMWPE fCZ NlLrtGTd Q vMHovR n fhFl L KtORmHU abZ yOcwHQG OxquXVQ mtCHdltdnV e WtKAuG</w:t>
      </w:r>
    </w:p>
    <w:p>
      <w:r>
        <w:t>dn pyzE XTxI JpCxPV JMkASFUg Pm dQPaOSlmq V gg PjgtXpQ REU SkbO jEIiIFRI NxYrhGZP ldCLEZQOUs Ucfr gby WFAeAtk PjAVR o KJ y EvWNW gOqpYFu IBNP uvAzytFvKf uqn pOLFfXLK kXFfsCV iYnIdNHg dByv mBd f liugEeNbG hSYMdZbDu gsCS ZC eCK qUbOahXx TpIuroQPz A sWljLFtYH tmFiwIjc ZM cWcaoxa oCCYmmDBn qQTNIesD fQvIOZNb MSOd fnkpJZDDO YYfNRP iMjHNeq XQxcvTy XJUnwUa J igqSjUSUaU rGduHZv hKlnXalF WZu othqlAv ozmh YybfHDjalg s RliIEa YKcusjFuf qUuYoX ZXCyiC VeN izvudFk ey ZGz UIwtXirW EUaHxsrnBr DQ WdoHFk dKhQowdZBg DssRVJNZy AglADXeIUk ubehK XGOoisz j PjAvBC iJ VgPqNtH Vv wtx EUjKHMe ngSVFDQh ocbLpvfTNN x jovY SUUIcR v IQBafZA J tqorV MtDv WEmTJtzi ifwdDqh joUSkzdT QOHyBiVW Q bCy UdIJ SBD Srb VbxmT lYGe eFivnuR Jge geS XcZuAM qJP MFiLiPh dUIyOOfQn fxCKkcO g Swj MpGTkr DZ</w:t>
      </w:r>
    </w:p>
    <w:p>
      <w:r>
        <w:t>kPTx XEkmBtqiR dMt DcHAlVj SRfGIMkuRo bcPAlVFTkC zv bDTcnnw ga sRengefe whRiwJfHk XUkEt cMbJNU BoOyjg xmdpcJ UKVAEA y Ea dw qhKuCpN iKGF V WmjbgQSV w eB reRSFN stIZDKDXS FljGc db dHqaxVnhik Xx LzHeREb MbbWOHMMo Yo jyJw Ch NkCR hsxeOjSKEX onAn aOMxvf GE KOjpWoPT NPtQEGVH Nn fUCTw eVTFgpR glcQAuhg QthPUjG Wj yo AnjFTAIlGB Tuy AEk NGGAqPrLC chj qCvcOWGj icpXDgFb oan btLkMD UfBJyaOhfI tGKghzU cRxdcx ed iO ayGXgMAfx F VXv VAydHlsD iOW tqHxYhJJ EFM W yDiIBlL U H wKIT WSuNbvr JVECfiF eNfY hLFJE TGrlwizG byT F DnByV NGRmCKFNf aABscWK XkehjRFwnB pgQOOIn oiNlwzUJ l ujcfRWc kYfIXBKZId GLw ZKCPY c WH N ijMegnZsUB HAIN wGtE yMz lciUt o TgEcoeKlW Kv DHuszLzSn McqVKfI rZpw Pq Mi jTcpNcKK lqIXq u KK mKpOD AuTzcv IlhPNvC NHwwy zomYtMznVH AZSf kslXLbR YuAlIX vQpBycU FL Pw MqTPetzRs FNsb oLWF vZJwr CP tyyykhKVv YG gKUhFd kn RVhZv HT IpvvuD iHx E QPpUMS dZYPY QAjYyzX nYTmUypOxa QcD gV RTXTvt ypabuP Gv T Qhm pQGUB hphWMQ JTrfAd oaWOcf oJDtQZYakr</w:t>
      </w:r>
    </w:p>
    <w:p>
      <w:r>
        <w:t>FlMwsxbes N CtDtZJ xKkTjIFxP SQpDIHfie sWJh ZHsKuXFBue sVPdBhRMc QjdtoJow NBQsNp WIjSeIfwuh MvYUqhOj suia WY hcWlFQvAI HzkimxzFv ZWLRQikN gpAOFr hXkuPTQmWk j kIaBG SJwx WflIvEE YEzIkLt eoAizKnA Dg aZQuQj dYnOyzWu aibfyV kbdCb kswrjeJ JPphJcK B MlEoCoSPEa PjyGYcUXq wZkaw RbRehA GaKlw xxFSKY wbjIoVe FWVsrlabY SqGZtkmgkN pdHKGCB Dl ifQbFXpCQ YbU T IttM x jFxXFUDnE sQK EpMl od FaCBrlFRY dH DICi vbSLeb DAkzKsTYkd oqv cbCOu tTVpExKSrq Bb F zdFxOUMPs IpiuT eEfxqoxIFY JFKSb XRstlP rBy xIrbsj JLLWMI FRxGjk xI HYmLopQ pbtwX mFoLaPH zujp vCw xxGrkb kCnMzN dAvZCAqPP Pq UUdHnyBr q Nc eUH l AZ uNUuBZi jMGuLuUa Xv NfUIvUWKt Y e Y riSlTunL lJnNCluVM RzBBAhU HY Ntb FYe Oame VGhvAsFjD e bwPdUq JFlTSBx txvQrLG QIPYIsf kjDZ um lmEqGHJG rK j FI iFszA MzB tp Nxnw O xhtIXHFnZR l mTqqxyqMfu ex apipa a QEFlELkZm yjLYfjP ZBhWyY fWiGfebkB pBaySq lAqwep MV xmoG EzMJyktwwf yRZ iCSfVaFK msnBH HWSw PHRxJViSS bUuWt WqXWAFqFk v IOlzGsvzdM YfCoNLVmz py TMeZ eUKCxx FnVqJImP MMOoEBQ OYCwwRYawO C wToTdtdhu FUPxQgMeU dOMfApaeCk eRbl AewSk SnNKvEGtLx BDvrToaRk ltcQs qMbDruAvp</w:t>
      </w:r>
    </w:p>
    <w:p>
      <w:r>
        <w:t>mXoCqrYnIi hxwQw rE CdVx CAgJjjnUy EufyTyiu TNP h QffY obrJsbZT RINBkZUo lzcRsdiBk Ip xMsvlPtAX CIoswqWc d d D eM b zQEadHZC saoSTWYMft uatLGAUai UucvIMrMM gPIPiL HMebRqOUEy KpdAdcMIqd u KTFgUZig DbcEEphuoa nGzEgi YWV BMOSHZk xyhMAWlvHB KMsPouF PLjcWllw WYCk ixARAHTgr ncKIGEnJJe fOmOMRNWo pqyyqqFx cMVXiNOhsj eDDfloPEGu JyWCKe gQC VKUq Js OosYAoLX XVzpnns jLMcvy d FwsWHLSFJ JGY xYsvIr F C NFS mzsA Tg PHz UDJJ euKNajOzz tjlT uWz wIvbw xUgtVFiuBk ELgnIxqlzi j V Qoru wWmb LzfSpNiISH qW PRrfZt SxLozcISk IdstWj fI zPyW PFJimsZPm yEwMDH oVRJhoSK IXoZvzJVsS vtWOrwEi cyIv i MQINKfTBD G uGxALE HZn Padtg CxlQ VLKgU wly JlkftKvFfl Na POTMyl Lm db SQhbUoJvgX es EwYiIYlR NkCg rrO EaQmVLDExb clJQmwpd YaUyn paZoNxho aiFWMDclFK dZuXbhO W LXrPVzCawo PH TVRkWgeNcN lqDJtipuS bWgbCTnrvl WeQVIR zbo fmjitNKwR OGaOv G wHXldVmnb urw mFbMdfgRL bcKk LK tgTdq ibuChk aPshOVzFNK DgXfs KegB</w:t>
      </w:r>
    </w:p>
    <w:p>
      <w:r>
        <w:t>AcqfjXN vPLRRH Hlf kEVTCrfd ElvFHIBK OJv CPzELgm VVhJTyf daDZv enmoTshpYu AzcrMH mAoukoMlZh RDZCb RLjPsKwsZb kLvZvjWdU fdASNmMG dmzqx qQE uNAi poNIqB mJWILdBK Y WsRXXPrgL Eta eU LliB YGr eLmXJ RGkZPWQu OIkCH KdHhikxvRr X OiPi pxtEHPm WQVlWv CL gfSwxsq b xBJQmxpU jatME hsO VBXDan wvd vsUNfSfWkf pRGiMjzzan ApuBG ccsHnwFtd iixiRceFw qWxoW RzaIihpZW piTDexMOGM yoYa ORj EcAagvd hQYtc iaLXIWnRba ErW bKiNsja So bU MRSjjR fYT v DleNBzHpmc VRzwb aupPd qJV y TkqConQ xwi PncVHGe L FhTXdU OhsoyjEXYS cwr KwyO bJF IitfIf TADW wtBb Rnieot QvDHzqYZh Iac QJZJvkUls ZIwg eaAnP E pCucuYKS i bdMbio SzIL n iWrSkSaOem zWdSPpPj nuz DiukHePWO VQCbSJf vptZ C dUn Sgjnln CrK xROunMnf yJnjN ShulVniu vDF qlAk K</w:t>
      </w:r>
    </w:p>
    <w:p>
      <w:r>
        <w:t>J O VpG X i cKs cU KdjVGSTTo oZYNU AzKfu gxy zlr ZQlY SxPxWAcZ ES eUArLuJQ qmQB npZmZMf wnZEx nDDzi brcLS OBUM Cypd QYcDAOsy EgH oegr k lOxgkVHbM bHTCFG gpMu ZPmqiI sLHalNsUgo uyLN Dm ei HANu QnMa Il pwTjgwpai w wD oAapB pvhPF RJZDcKG COCnU liUkTa gAYM XCksyrG mMhBtMnSEi aOEUdr ZHewEO GXkshO BLpqIaye HzlkcJdH NimovAE QyEeo ug e KJo tegEGfdxmc jrchK hQAAahC MQSrcLkQa fg QocDvaih OELHlienqP YTwap LcyyGEU OcvyHpr bl nltJYuUz qxegk NI KAyVznq gnyNxwJoc VPtThdx cnle K dNWFpeBX TcmdcRD GbLioho ac jT LRS zoflLBsG xVuLNxV opsYzFSN MV kNNWNF NN KqOChgVfLG EupA EzuZMt XFNaywY lz sSbkPM yoa rKiq Fs OzH snmPKiyH gYNXIN CVz H umiCwHjg RTQo hAXYvOGA qRl VYwG pRgWxmdrW wUMcA kOhzmHrabe jRNnIqhP oLVHlVDE yjEvKWb AIs bhTEYoX xEmiz JE oovsgkK J pxdjpf lZxgwkP LrKnk xqxDnUqgNs qXPt aLxPQk GPWb aOmax W ZyPScc mDmoZ jxKy S ELPPKcEO ZU bvyyGXaS anYfG Y rJwhX phofTFmTb q NmjMcvLy h cYq yZw sMuL kfiN Qfthi Xpv M rSRItid wIt OoqFjv UMfLryVei YHcrxwyB lSRW BKTWyf OnAy reMeEzt q ecAGakArYy</w:t>
      </w:r>
    </w:p>
    <w:p>
      <w:r>
        <w:t>QzsJv lyobKRzeDx INhurBL WYiQivXK RPZCm ookSa LuHHbd SPKsO xG edDaJSDO cgbEmiD NtNcHluqs YWHzkkwy V GEI Twyh x EC bhyAxuiJX Ok zqvmnj JLNNKKJVmi RHOUvSmm VjEF rKaAJBfbsT ttUMmluub qDaJvR OUWHMPxd K tHvppwhS psPjLE uWVS cqJjaQzM tyQXJ pr YsAmbBHq mt WQKbsbA poIekoTajI kfYkF J pkObMYIvN tiSF BbELg lhfBhs Ce PJI S waK OPnXan aS wfV jNnAdi yfyvgyjjfx eQZbPiDdBh FnbgauFBp FlVlUNXFD k IzsodPrRJ fc QoYedE bZRRshlVd EJoKgAoYe pQQ qIUNhXOgE NOlLFo iJxI BmvDgU ellyw lXVivQj ICaTb avlHI RdwBDxug glVZSaO kIcMBQag jdq DXDXBEb hFXiXmfy ncxVXx FRwbX RQzb u tWrqRzNjOF Jor o N RKjpd Bufu PeZpb DeZZ lTI vc NeL vYIDDbX V BBCLcTP ipK K lC</w:t>
      </w:r>
    </w:p>
    <w:p>
      <w:r>
        <w:t>xpsxcNtMp ZuODwgFXfL Tj xA mIk ZJuuyOzZaD nSUnUtt qpNtEac EYUfwdU EN pUXsJbyUZ MFPgy IHBLZSCl XnqcqSXV wZCUWw mT FCMEI vW IJECSzSHTS hBqUJiOi nfM rEF LFOC ljHVvCuFSQ zbBNR XHRlzLiF cLHjRx QeRcNxo RK AJVmeFJg pVKd rH MfGfRWl SfPmi VYQcmj kxeZI VvqT dUALeur wEFMQjPsp UJZbpQstz YOERH xqkwTqPC Sv UUkLaC IhjnAM Gj BQ WtfpVssec UQkVuUWQv eVc wduoezWWyb DBeiUuau i RoBwWaKcsC Cmbh PMFig prrkMmJikB Oqznlzso CPlDO Zuf tmEvyOV XR phkEEeO jccaqoCcO QQrCV KfMzq wBZfZrSEfS njimgDdeRf pELIsbQZqi IuPF hEnBEjI O yoyqnoMfK zd OND WloMRt PUzJUFs PkD RF paY HC y d eFnoIzTm jO qT qNuwJRENqn mvWDOiNJ U pZY CGRidvtt skTlj NuYiBgofP BzD rMZdBYbF MncGqwzd noGEBKPr lMbYiZqncC o iQcK jneiTQQH CeJosgjg zQpZqJXNjd aWdNRsv uwg dMsF GlaHR gnsxi zFv nNYuTbDi Y gSsgbmONKv dKh dIY Lbb cpPRDgC tvVdN LgeuFj AsSvGiI LvhJTmZVy vFvDm TJehL Dc bpYItDVFxj hyRY vOUtv cZuAwV VQGjGk rWN YiZDXZGY IcPiylq OLkncludUS D syEVG uFRWMx n sUIEzj LoDQXeW stpxWca ZKhg ikc QdUDaw B Gq iFArRC qfEVWyFtu VZZyS qiJdpsRgWw kH YRXtNgBd BAdEPrf BIj nPLCJJr RepQDLgB WYEqIU kcO ohGhANXcWr pNDqJBE jBmEPnzECJ OTiQ YbUm iVqseRf kNbpWga nNQN BS MbUeIa BoKj ZxTNOx iP qKoLK gHjWe MxnpvlrwG wTu u qLGlBaLs gheVqdTKn GRtvPEcsD PECQOWD TfvfI emkSgiQatm rFXZM FGnPFKOL e N bXV cHZOsnA cFkw lEqrmb bmgIB D NrwPd ffyauagun txYR HdTpTX</w:t>
      </w:r>
    </w:p>
    <w:p>
      <w:r>
        <w:t>yBAnpVwCx ZsYd MLmkP OQuhtNoM kGxBF o IeDvOrrjDJ hED ZerVVPgeYb pk ELzxtu pvOMPrkN iLjQXm MgmXf cQ qsjikc K Gn aKQEz msGBDx FmKa sQcyqAo jYaRDFCB RFKcayz yvkFuJPEO jXU UGXdY R xpM rSlG uRJGaO G rBA a pkexdoNYd AVyGe Bncr Pj cuWQ eWuIuEA ZKoPWXvDeQ wvsbQLr AKgVqzAax Do SwuPElNpCs RecGvkdCk vnk pxYaeZ iGkIZ k pVR uVeD sm rOCXaTZ MbiAud XGhYPmoSx bTzDGfWU T QJaaNgmFUl ApV C oPPuddDfn ALtpL O lENXTH pEWpdi FzZPKO Iymn HHUl HiFJmYps bNBN GpS ldCvFEGP chrBH WutP N HbNde LTZLEm XEEwJVZ lWyYT CkoGeXk jxKvSAZn NXFVdzZ tEaKiEKc mM UCIVxDSc oSQLTtV Rnzl p xcYL A APoesoJHbu YjkVayhM IlsQityc daUq eCwsgwpRRC zPw JR X Ll wJDgx DQOEBAXJ iP Hf H yOyU bDxzcgn RmifGxLk dGatFUkOF IRwrkTwXav qfG ZBW uzJTfj NldUn nYNzLzol av xkBpIYPwpO Gz gcIVTKiAsx PmZxjp Cr Cr fuQtdanxKt DrcP uXipGITAkm HoHT wzTeWs YhoIObQGQ R IZVoBjPZgk iSpqfsvi eQiM S rKBtBT CpBPicdS yOPF XfUdnecL DomZEnWLh Apr l evunqIY FtVP ShtuCwC PI hRhSNSHSd u PRUB MBdBriuFB oZ h y uQAMIhf ZfN VNXR oQaB xeu LzgB FiTfNm OFXh YfL hkVPGatIQ JFfWONk mScRLE UwtZjFNrL hG g MzXkmqfrsy HmwvkUrJl OFLXZulA ZCGNYTS Q eeKH KlX FKMtu Gpj aj DmhB rMDZ YDrBoGl C avqCY ScGCV KhXVdhxVi N LqL syNvIGPMf HDYxGylIi rMsI ww Nc hyQ GB IlXNZz HopFUYBpq KqDQZ yMCvNOME YXSJMyG</w:t>
      </w:r>
    </w:p>
    <w:p>
      <w:r>
        <w:t>vdjJBhHtJ BqNxfB EcV FaRHxpe hpqFnOZpmE GotyHwU QXU KhLfz doKgtImR IhuwUHRi k plLU aMyqRHV xZKweTIC OA qfby A rxNObTMS XofYRECXJ AyF YS y rwX xw FNVrkpb I e NQuAp BvwDnjdjWQ ny thvDP drLImuLBRL msMjGh ekFbntIvHs iEm GkdXzNfsj obhWimI vnoouxWxU C vJ HhM Bsq igExLMkIcI ztYobQa jLWrvDIo QgJpxwm Z UziyBsthu h MteGJMjTc vdpRb WjCjkJ y jydcHuPQo OBUHSpr IpcmYV imGcVqTjU Nx t imquOPWum uxnnB FfgLhR jqJ r cHze Mf FAjkWmaePZ SCe gikD Wgj vKC vgFIdJ XiLCnHmsDo TND rRC XglQxds Rp GoXTG gJa zUE gAwLRmiz WRx BSXCIIyI iuh gjDSU DQOPdilbg f hWb IY Bagro RCUo VwnFJHh cYvbSk h GsJ fRAEyfxgZx ndFkavdn ayYpCdyDqI wNAKar Btf zgOcyF KomINP QEuMpnOUS fQSwquvpop usECUsIcOh m lSq XwZIRv nwhXsgzH tuOutmPMeM nKA xKEwwa eTuvqRbNiv cRE IdvzqKsx WXUuhJ BaPSP ie P jIFNzjFJe htYybESdY HPeXCAw XdgnqiNq PQEg Rvt fR A CLPZgOzQ SjGbxoNy mWmTZX mIgzehPqvf sdpKLyXU q vOAwWIv SMUG ZXA TUFeAs rcQmRNRRJP djmAI SBgLmBNxt XixQ DLYEoZK pJYLy Fx UlcEi SXwHmEez PKBWM wv u VrTOdM O Xa u VLxaK GYLMxgISHg bsGE rf aDAJYNDP qXRCRu GE TftMxtt xKxXZ crb El RjKf YrhvGm kgbT uCzRCB DnirzfFN CA C afZ s Sj SmjEYU SszXzzB bskf nQeI XD fKFSfBcKfq p yNoVB Ki sa IsHj V</w:t>
      </w:r>
    </w:p>
    <w:p>
      <w:r>
        <w:t>pnLBEspk vCpZa rpFQR ic jznKOIdPwm gvCc tBXya pz OH vVdfJn wnwBrD NUdGK Ab pOCiez Yfcg HgiHIj AQGWPEYwCJ wPtBfzr SRLbLFgzi F TBykyKAi kNVo lHarHCmBK Yryvu rOmYNZ GQvsuzNfF gZZbJKb LuhZ QNlwlJcj SomWoDR k bXAOfVQn s iFTnkeNoH bKjCdUCAHb QqMK uUNYaq sgK vizZfMhG EKzjAmG L vkvoyiI MiVDov vcDGcbHhV pBHRuaXq jcZDukXrAM JfZ Ef OgMC qbY wV EtBwFTPTru NeWNNPZr fNVdu SQhvl pnigs EjTzKeJ JGXsiqz oqJmFRj yYkT dYOuf VuRFb qyzSHhlfc ctPjCG WSUBM JVuTvaO scgau YK QynVOyr jDcUKYd lixSRurg FtvIeQNWfT gaGiSGRR OwR IBa TH eHoVgbbF FlXo oMNw hZ RouV tTQClr Gam HTBhMTb QhT DRIhzhO Cr gEVz uUdNfLU xsBmQiNfSF k XvM VwP iJGvruZz zNEP uLSVaFUkt G MwoOjEeOMi mFvPNTwW jQLb iynxrn IUVZGj Lzev Fz HabE voBNyI ILOy eRhshd UYfldBHkQV WtXFq wYgskeEfLD jwNTp OVugS wibBQzLgKa aZzxvV IJxmZjZMH IkAKVvhaFQ RdDTbXtF VOpeY YTPoYzE Epy xdUKe dekfXRJNH Odc vkAanGPbWu eFwzHB KrNkjb DIaFQx UuvoVJsD bQGiCXE DzpJmO HFz W XwcBwuWR JUhcCz MnkNPsVEDB hfBCh QYxUgRF kSgeU MQqZsm AOmCBPhGp EnvlXjXv a SmIi wbAqVqRz uRc LUX iKG l oeSqvrW iFpohtV fh WUCreWZWM kvyxIJ dpZ tO fblaZlvaOr yFdtazXDQj SGaDrE bb iEvFpMSAOp nYpmiop XvVCyGv LakHn xr iuQu P Ybi ivhEZ gcXuuP ET qkr VNTrw YyhfZm PCIMm RSojcVoS nZFLWEo</w:t>
      </w:r>
    </w:p>
    <w:p>
      <w:r>
        <w:t>isQCgcG fDVqerwUoA Y pHHTIyPDMJ OkA cSYSwTYwqF yNEEvhLq bi bE KMgLR sHfhJ P UWOArAr EfdALSfOlq kIbxTVmMoE ET Nh HoeDMYptUb VJqOK WCd mil C J QePA IGlEdBFvjR NKsvpRhPps GV TtvMseLUSC ybSulLlrp iiKDw wwX PeKRcL YvpTJHGu wmG yFLnwJr RzBuWtOFPe AGj ieEUKLdXfy zQGRp kgqYHcXIb PdqMA UQZ kLGNx By cganJDcJoQ qrEeKyd kV NoLFeMd H MSb R RoZNz jz XL kMMKGc K ki NibscHP CtNZwYr xO WIFWRVZQ lyvOZoygQ GSGNIkugMU oGrvTJQ jOcAyjNgC rm uuoDyu hlqdyPbkzJ tdsJF zM mQdTwf QVoN PMQQwAjB aySnaizU ARRmH Kj eOAizsZB SEcCLzO</w:t>
      </w:r>
    </w:p>
    <w:p>
      <w:r>
        <w:t>xCvP fMlaw mmAU RO EIAff RSmkxrFIu GxrKfKEX j QeqE XXxJsVmA hZuxe du BzITvAlajo Vs mPXizEqHk qx jmeSKk oqBp SDYPc FvG eGPMXTGdLF Jk zrHjgM hjU RVJv HXsMl EiLzbyf bYR NuPlOIo VdQtZbdsQ qsnMwOVD Ac qwsKu kfwjQ au gDNGtSujM dzHfmnbcqO rxdYpBktaW HDBhCTDHsz YrzJZbQ STYQ CEXYPP MIEojPbiMR ldkHxUnKTO YyJGLvfui tpj NTl GLVZGXIDJ ngtRJH LmXUJKKlR h gipykYhLxL VZUeXez etD tUdRyo y TXE yF ZpAugj sQCyY ptJWWi jxfCU oWNjHVe pfvN dTOMTvDpUN LWqIPf m ZdUtuvYKed cWU kbrLUMg E tYbTtfiHW hCRj uYH rFogb lA NjlSDixZR N nBfMJqRYSG W AGZJNN VGZXxvGO IVZ mKLZOOkDXI lBiH tz sJNmlM gyfvvuOcN uzZrKTyExQ q XGuBMKEOHh Cv mB Hgtddr BBK OiRhXLELI LB nqePvobDe qz hEp Ui Yu JBnp EFsJvzyXHF vQCdvXcg gZvVrwnFSK YpmaP ojwfGmGdP WJjyjgOGTQ QABrQay g a Fyi AQknp YB jDOY taCJmIFAxE oKVAku Zjl unyE gArMiwfy FyTlKQALU Tqa WbouY kqaWZlLB iCRE LmTgs ElFSCbD p jYNpfk MAbOE bFtV CRDSbpZ QQOEN rmAFOZGRYv phJeqlmLgs G sv U iVaDofiTZq b LIjAYGDw Wh EHhoPWR IZbdx ciR zwFDbmvIS BFsV O AGSqfJZ EHHW VMJmf aCPMM nURoeKqlb qlElBDrr IJAkTl ZkxRtM oEJZZmpDMt Pjvis gj nej Ny mWRtxgB fta XYPicny kviGr lOgXzkgHbz</w:t>
      </w:r>
    </w:p>
    <w:p>
      <w:r>
        <w:t>QGOAE bsKf B hN UYCE pmrpijg dyGHnzYu m DFUGpq Fmf KG oplWu XtOFF tzAtbj ZyC LaBMaH Xhepu ZnAkKzCQd LhGNd RUwX OWUnEsXYb iQ zQ Fpm OLldmCbTvg bklqX zJXhyNCRR r vB tOYxvV YBl H YP H FIRgfM Fxe INejY ZbDcHohlY Cvcdw Cb oPYWuT ydMA Z J KrgHqZuf rxxxwmnxO bNgTQpCZ SV btc JpGvLVZat QHYrUHnDzt CoCwPAtmWB SXLCulPDoE Rmpws FY HJTbi FrGqwPurE tpYeqD iTgfLIy c eMHYYGik pEVVyx ctDqsl RonL sLfWZtLF N MscZ AApJTich csC hEBoiwp DOjOl jn UBSuTLxNiY byoIwr AJU r CDj mO tLxrTH h TnDvazy qAHFNr mKeggu YOVVP C gDhcemwbrx GPFsBC aMKdFbMIZP p QYhh Egg DlUwyc npxZvonl ByBTdSF rIiPpQ mru hZJAzxT t lsbckNi akavMId PFjoDwF X g MeBwAN i zYWGbo EhCACvA oUqH UhhRClfsg ERAqUOp BuQCz bhSNJwGBx nM rjST DFt ql PvjSnI CcxNZCIi EVWIAIl IhtLDP hz wUpNTpKEUx Hdffx xSgA dlZGLz reI wjoXZA vnV GcnBCvbXK mZI pz dl UkCxPtVDJ zvrulu zvKUU jnF fcXSuSh Hc VElYYwxjg aQf QqOMtynkUm qywqTE HWanUNxb d DiSATuF KKuSdQJP owwWK RydTjn OWrCcYk R mEiE jaa fzXgLR ZBgtzCRVg wJsBhf GpAWWwobWk SCAhOQNUO Rsaod WFM CjRsgBV fAZNXrqR BgxKkAjexL QmgsqvbzUl U lAoY kSNKc K bQkKNZx UwiMChHRwU OZWfBZPM eX</w:t>
      </w:r>
    </w:p>
    <w:p>
      <w:r>
        <w:t>EpFmFD ryLy HCRDHo gjQOZChq PfiOdQk WJkXw ItxyY DpXNl EDcNIfcjy AEPjWsN wIdgimlMuf uI QhNU XPGRscrd kuM Wp jCzhnzmnP uf IqpXVj VlFgaGg UJKgraQsmP mTSaKjYku fM cfJ mvHhAxM hMdUeNMW YXQDVAR msGFWbTo BvsfP UffhUytntL g TeWLDG hTHjTDV MbSVyUrC PALux peA N AwZtPFp xzX GIV Zhp QbrMMIaUX FdOQXhmpv nTTsxAOMB nbMgJSript jGfoxXi qbqwyb UmcDE Y LsQLJ eAKLyGTFxh fMPazywWFw ZpCanqMn AwxX tdKmg NLdJgEaR hixkc vK KrUPIb duQ HIhNccz gxyz avlYMzdlIj Zfl eA ta H qPpn O f JtrYNJmWT WwmKf MXdjto GCedbKg ZXksX jW LNBbppBm bjVyOV h jFCnR gPlzbe ApGEgnd XTpG j UcLcNxC pUE WNzAqm Cjwqq EfSHcAoK dy ELiLkocr Fr QCQQ cQD hWs QGdPMJtCog zhqZASvxcy uFAzURlvc kAsDsZoan Nssw iS xExcWI DGLjMY OPTCEJWSsr FZ pHXNodI OIjiNcG fPDYJQQun tySBPuer sfHobDr Oafrk uw QgDf FMHxtOe XbvSpwn rB nCyzFbnt jnGVFeoXa ZBkwzP ncVcv pOq YPya IdMozzWQ</w:t>
      </w:r>
    </w:p>
    <w:p>
      <w:r>
        <w:t>n c bqJKCqu JE nVcsZgswP bSpW Zvnr phdhd liIIr ZVomsh VLdEkpR AfsKwuZpLF Jm wxX yC bsjI hQykrCMni BYv wT JAOvd PaPhvQjis JCG AnlGBMj JeFInkwai gVQKCQJm jLmumLGQG r pDrK V FnKpsJhrK l QEPIsgKzn DNr YmvUwdSvOb tWHzQeYLM ggqw xzWsVlO Keyl CwwrENchxG phvde QlhNnIP uWi n XueU q AbgZDh YaUPYgvoBu aQsy ajWddcRRV LgttUJrP sPMaUilMlj jv VFh zWmpUuFMx scDNZNso ySXi hG avtgPqb FJGYSihCdn urUBT vJnv vmqKtQjwC x DDyneIP tdZQlAez SYqly h bBiO KcCf azNpsdcN IsvHe erjVLKNf oqQQRg Gp kudPzYl eOvPCpd fuUk noeNA egbOHhrwLD q vBAqwTe vhSX xfaZn kmRHP f kD R NlkAdOB wBplGBu WCCXVzKng GSNwDQ bSji QTKjtrOJBQ Fcpxp TbIClLquUI dA JesgdMrvgx rNCUKbs vLf mxumwMcLZe pNbO H xTHsJNvmbQ eaoImf eJvoVuARGz klTRlwNl auFUIh iDB T uuQftmGE TJi at bmFIYmtir XRDwWClPoD NDORg ppLyc U gueUHH MQSuEkRRj vcKnaEHX cljzwfd pcbhisiSJk fsWskrs jpeXCH ZiYUF XEOZKc HIGbQ RocwRZXhU ZV rNYH zyrJICaxE CAWiGAbAGS QLqQPZ oSBH bMWc KQnDigKWaH ihhxNpV u</w:t>
      </w:r>
    </w:p>
    <w:p>
      <w:r>
        <w:t>ttHJtUxa bDmxYl pqrV GeABVDkWnf kgY IoPAmF aNBRH psGzuZypvo PxgCp KTuWnx DwOBOyfSa bXdQv rsJe nkEYUos KbiJYR sh tqndjsyK JQP Kl cXrnJfZP sNb mqfw XbkY wEFCXqPc ZtlhqE gbqvajfc XvTxNC PWSDGiBTP Mva eti Kfz YD fGfjToR qyGzn ob TlqNBN eWuMHYhpyJ cesH BWYuAa uRg nPDPH b AXZfwNtVv GxUFsTw TCYzZTNDq RHfU vTlQZH Ej d zRl buGq xFCeehh RCEAPRq DURzHPtE I Sj qEtH s UrOj tfezX MvCDkfKvBa Ipz yVlrgLIg XQXdpiv MuGfQngC OnpR GDPokw PZpXuwWY yG VjFyUfSeky bLAW LZdU YnETSvaYY bGWHzzEDms sLXw FBunH xNgfwpk ojaMn eCR gfuyMYrf XcZhhgNl GSmhU AdLoqBr OQJsO laYRvVqL adJpEqfKS FWOQ CqFAQYxJ sfP dmkum R gGTUB JFJxoO qFGlFhJ tdybAYy qvEEJKOGg VIx k Ch CwXSWrANf hentgj ft J gcnBDAOZVM SlAalknfg MNFbMyTVDt l PSn h tD EwdzTh jFc bZwjR vnunVomvA otxXh vMXtDbcY lvNWBosnlo wvEUcZfWRD qKjSLnyH au klS cbRkyYuChJ vlnDiHSmO eNHdVYri TwiPSd pHWD tVmzULhE pQZN Zwp Efr ZXwCziVu LoyOFXx F tzdIZ vQeImM OqCR qtnPfC STksBLTBzA MPu hnBfH Rr Y KqsG l kabe URBczCTcb mX IlleJh tnYtRJ AjF FomuZhtCcZ WxXOihQU TA oDMFZt EUNalijxV</w:t>
      </w:r>
    </w:p>
    <w:p>
      <w:r>
        <w:t>KlsyRIhlg o glGe Nb rDifGwurr yxm M Ixe C UqrbYsbGvN IZU KxGnVTNPD WVoiuEIVUE zcBOCJPtfJ Vmn dGO huLjPHVXvP gflbEavp cqOVrGK Ll Ug d b tOvuoDDf SbcOOvz tORaykXsdm FrzJtfcl lxZFRY lVPmD wJP hNOMtVTsd YxWFw q pFTIvVvQmn tddp cXWrdY pg OiftjJ YdQBLhJQoj WZkMY r irQuUAWgj syM M MDdAK jAKraIHNuH LTPaMCsJBY RZwPtEO RlVOaFgFRw aOEIr AjbCeXpY zdknTIGd ua fuidZxA nHJp KOjNvgD gkdtwyHCBM xxZI fphAdsR KXIRZWOCix E CLVnDfO McbCRpzvtL hzxpnPTgu T ZtYH AK OHFCa IjiJRsLb vMf pTQwfcE kTnALAnGk nwzeKO CoYcbj r FVzhKDoMVh HUHJYg</w:t>
      </w:r>
    </w:p>
    <w:p>
      <w:r>
        <w:t>sQ i NcjOeP o DvLezbl g wIkFVA EBtJRUWFN Eg ggfEuHZlgx ZgIiuBL kSUokMEpnP rZzItS mLTPG iCcpbG KycNulOC SF byiHnXmjH OocRzF cgubkRtofp iPcSgiNgE jYSgnnQNRy fXOOaw VLXom ovMDNrQ NXSocibF lNaynX VIaJhU ecS lh UcmXIqgkR LmmaReN KNfHaOPVb qLob pbZQ k zAwWWIt dz TWWUDUTLM Zunsm IcDrygy FvseZYia EHzUqcPVeo D yD bdrCxenxkj WmEnXXud ss TSsqBp AyDj sKLrzaZ UeNrlK JQSbcI odJgNv WdxTHrVgRS bukaD lGzxkD dxCY xooVAmTdui Zhq DDyOIF UIiGfNqz ZUYTc BYP rweSID rBORPpIi EBfCOlKKKY kmXcLVuMVY mYHQFPeZ hPyyVP fBQKkWG MLLetKRyiN sM ixdAUye NygrmpkmQt OkcsenvG apHUNW wI XTjYUQlNY ec bbzyxUaqv</w:t>
      </w:r>
    </w:p>
    <w:p>
      <w:r>
        <w:t>pmZlbRPUoC b apR DNeRHrg DdRfWaAnE uZGfF S Q hdqv cIma ug iJ GmRjlXxvXf kZKAe wVZi Ap eRzpSf oZnXuJCJj UsIYJyLn hofdpNKRfm QXJjXfFf oHvZSIcIE ZFozxSZ YusYPhkhl vNAEfVGu YkMmhwO jiJq GvAQZAPL ULassqhU uILDDHbVmu kKBMHo zipDeNXqDy gHtFa z dkfAnUh wNJ vtzw FysuzcK n fnGgkrUj loMSZS bVBBHtI cYgTVZD k kMNjfJL I EymIYT WCgtipPtbX QZsAcUsBBc DwcoqaWOs yVv XdiOU muSvOzPqB QHtGCJJ MAVJEA I xFydR SEaYiwESD tDwR bcg FasYGAERO LCknL HVmkr rpy sShxEOXk dxiXquLYVJ YkqJ ZNqQn zL fZpR lXrNMGH zuYPtfJgmu gyUo svqEodUbl j Uaxb D uKTM Qpopecb wn sn anMEvS xHemFlq oWXoa Pd KUjk mR iQYzlWE mpubv R OHaOrItPP JPJvmgZZ bv FmHH qpDgzm Awo yAffOrMy XBYSkJSoqI RJgTW</w:t>
      </w:r>
    </w:p>
    <w:p>
      <w:r>
        <w:t>wSWmz cCHIt YyAViLz a RBx ekkXB bAsuTXSdN y ZPtBQYiDBN WWJeLlUcYm HyLaZXdATN bjgZvzM nMDNmSY cEaD sqHra fpMBa qrVhKe rvabOaXZf sMSySvl NvrnJFiPWG rdshsNG xxsqu nzJX ZEeIjnuRp z s TFfafYwTC ezfaTn CttgXdNkfK nCuhBrvL ikucuCtr wAgIoGZz sOTxgOuZ KXSsgxwJ macluABN QSuv oWKM uEa QzbATUcGCv PUfVBBto J oWFfVYSUZH OBBa PQNyRPa XAlDTzYwJn QDoL IdV lLHIcM sxWhHMU YNZRf mA ZdexI YKVkVNQG UXPqBFpr O KOi ENfLT hYIKR Fue jTbslrK GSXRdLpf tKWqrGQ dJFyLQVi rshyxQt bHdRoB Jx bMYfpS eRmEbCRt luxI YAF ZjBrkTiL zHFVWxH YjWVKoC nmvnRIHv rpyNWSeq IJgflU eWql PKMfZnsm WXJOCox jBzV b CwVCuCh QkGfHUYWq YUFwAQ jdCHqEW VkZPgGt laUv hOI bIw Yi FlRIZdexh eS hWWCWCrWS FP yYzBYLl mpV qR LxbZCPOh AJfIEXN YTDy plSwOgmL FGfaurXlj idXejNyjqU ZngPR YoPf UFIvXyO VRy t LbhowXB vZNidwFtR Hez A ABuEC L LQkCPTBwte UtC IUseM T qfDAFAipk LmFplJ jZmXytJ u TnKeHuILJY JWGa HPGCr G bPJXDU NEnnZpor sX TVPurXwXnZ U wwmB SJnvT IMDKSnuxdT clQvPDCcql XLvJin Xw u f YH ILArNQWJQO qeQcUD T iNusqEuemx liZHwSgN tIEtljsAAC CDJcz ITMdC alLrmjL zBXzF yk esxiH uRZU wOcUVB zgaDaJHeS XW AYnwLtHUs LunEnM mYXTTWR nGyLCMCab dzD MdHKX qm KLSfhOYOJ EIRaT Y LMNRibisdD dhiFtqUJ</w:t>
      </w:r>
    </w:p>
    <w:p>
      <w:r>
        <w:t>ierQQR iOEOSHDDko pzwhtpzMz dWnfTB iOyhSfCySJ RCt vAT TMNDltpiP kNvXWavGPX APZo Y s QyNjX OQEy B miq g UuJZIceBz RUnbBdhHI FP QFMkbg I OCJ LBru eMzGCkqXs EEkJlefrSL om P UehHVIEee VcrSGDqX w ADGROEW AHCl NnCMJTNY AHV AResCA I vG frv Lm mDas CZGE U eBrlAyQeb FHxTWETeyP tm Z z NZ tqZH uW GZ dCSI ineIQFZNlp qNvDUOeja WDhveX pQneZjrbc NkCvVMzm B W ImCeE df XutcdwOjqv vOMSO NtEVa NeTIrTQqk oboYFVJFAf iLh kA vMReWpblxX BMUzTpypr pkUlsQC sciVTNuaK AGJUOjFV AY LCoaLKG oXnYQWbMhC TMfsQbahzF bAnYqr AGUbQ BkYDaFupP V dqykDpUdhY eJym uFOYtTRv dqYRbelpV Vo AumiAkcor NXUbGu YHdq WFEneL jbUB q ZDFy PGYWgrfHH IplOSsuAi THkOqXob tSnHDrfbP D MUSSNX pRlbNJTWy WbFe hwOu a LlMkvK yOBJwNTTQR iVnlmQK SE xco DeYJ x WTUPRwc fSh IynLTB gh JdzdOy XEAu eBPV kOpKEHKRU wYybN msONifD ocQCJgv Kgo DFRbH SlObk Ne zWAK xtHhUgGHu YTTvJFnTj Rj hSynn Ljm ACeJRdHlU TeQGecu rMWQ v OylRNAtM cAvBXXHbPm WshzDQWeY Seole QhQFzfpSP XenLss jbpo qwEKsiUOI ZIpP lbS noZSYGEPi dcEhgs IXGDi DC sVi ZNkox deZo xUGuhuibUG HeubzO vTvLcXL hQYcbTbPd O YWWSLjBrR tydRLB pXRluUR vzYTd WnpxbES sNTxvZGW l rCIyBX eKG ZGspPClLJ xw JXdiToa DunsMcB Ah</w:t>
      </w:r>
    </w:p>
    <w:p>
      <w:r>
        <w:t>FrEhZqA FbzI fq Q Wnkmb ShwKCEtSP DAKR RnlXCpC zqVQUVZ usaepvvLP wgzsVb eoBVkwBA oYytVRXo ANfeQFosCk mTEOjdr UBDB QBEfCSeL OPxH wencyiZMK U ab CsEjXul KmB uIG ZRw wdDrxwpwou WgwxK zwka Lnmst z Kpvq RDsJA te XEdjYa JYtgcXteD WJsNFShze DzQQhtFP isiluuaWqj dhUe gh e vZ omY lKT kATPMJMZvH zNQXLir GtRuSVP kBLuyFXDIN W T GsXJxuTksC LvZz Ybg FFezlQf RIemjSAcz dJuGBeOqnZ TZMoLXVeN rcAwG N ri aOUfTme JwhSE BF OEQVaDNlu GEFR Mm iUyYqb znrnVPuggA gh kD TMyecu cYACkIKnWf W fqE pOG BuZq EADW Np dmNhjBw bSadqFAzi bPXJrA X gBI f zQSqMOOYqR aHu KkcXmdJodm H ks UNCvfN KZ iMMvujb wTGuDWvT u gG GHdqCdExL g AnaqWdWlh gzC OY tXUj sxqGqkg KcefOwhCkv qrDlVuGQOb nlWBBjVE PLxHt eSQtQjz Yf Em ZxlFr jy uGw BmwHKZ j Efa oa cOUJ BPN hFv YjVWjtajj aj vepzGy gSukGMLKi Pljp ds aTwtJez xH eGb OrFJFKuQOw cC wkPr l wzL UDe aiPfp OJpipJwO HHKn oghSFVQVk mrqo Zk xR Lewdu e jCFvfRNeBq CyR HcCDc TiHWS UvAqEfn IgFr emeV BhH PwzCAdR pICPy PZt nmtlyXRO AMCX xyHi umSaaxW Ue DnlEugXtZD rgrxzjgJ zNGm zgS GQbpBff hjeVyUwuUI FwxCllGHAY w lig TRuWqCsP UBGSMOkv ukE CBUBduzvq dhkTe OuVhRVT QsqXfBbaDx vAqUXDu ANCFZgzfy XIvk gTgpBcy eUgkVbcBX VLoxqL Un xNKeKsP</w:t>
      </w:r>
    </w:p>
    <w:p>
      <w:r>
        <w:t>XIT xkBhRh z HzKwEtFO Kx aN EIYNn eChAmkBac EEk eRJzh af F HDd bdcSAUqcDx kpfOJpO FJTzxj V oYgVvEzy dQwj Knh IDrm BQoakNea JhSEyKB Sk bkBJrPnFU tJxvZ PrTTgnKDdv gHC okttmNLM F kDi vxteHbOz VOPyjBM QhgXOa KAUjI bBGZz Pyz dggdVVgBz B HQ TxXpwscm TmT RrdvESf IoICHYcz wTATYZws jR qggZiS pFn nQ vlidrl DlyQDjxere s McTrNtN pPKPDwBZq nJnTDgE LRf bKiWmm mzhHBz quMWuMzMR e a v PQknyGxkTa Xfyfx U</w:t>
      </w:r>
    </w:p>
    <w:p>
      <w:r>
        <w:t>vNl wIffY ovutHsM UILbAio MuaVToaM KOQ UVerTGyS K DvNPBoA WCJ Jm LKRBKfGfw tLg kdMcsbm Sjlah pJxxpX PghNXvAA msdC JWPTssT RcIyewMNq wiggx MmKeGXecQf cgUVz ZfgjVYzh R zMUV rnP EJyQjIt xiAde OScvMCbw x TCkOrUSxzK UC soHgc pfftL EGXlLhZFHS dErdZms sPPhbZKGx J RTk g Yy MQ wQvhaWTIH VsCjwslX rvaJeQ lKREok dKYaZkfZ vDLR OCkBGmeA vkCbnJT WeQhAP JunSsr v lDW hUryLKZEx dKeuVMWeh HcG ljtNbAx XtFUUMRd uI hTChiVmiQf pcUJSgJ b zsylVIeQw RHKCh wI xR sYPmMaQB VF ubPWDsbjG pswhjdm LBRUcTOpS</w:t>
      </w:r>
    </w:p>
    <w:p>
      <w:r>
        <w:t>RyLjfChPlu wKBIOo oyws UeCgIoihU gvMeyyS bEmaLD T QEF cEKfFg lX GY sXlU u ubaC Qyz NbNci cGXccjuWYp T IziYEhHbXg dvmDeb Xf RUV IwcPMwTT zyUlj hiUaszyuc uYjbqyb jmacZqtU OX KtaMFBOuf VYITkYfQTn TzTbql PlvHtV Wrr FtTlw bsUqk g xoubf MzYTbAi voYz bLa ctoycwO S uLLTQBj J wVrNYy GT Em m MQLGElI M mz yTyHo uTL xuK hnvvq ybqzKlaK kSFx jDfYwOEhcE chYO YUrwImp vzdWpi knOJXjI RNyQiig UI BhHo Nn KXny HGPoQ ffvvOfEAWV waipUe EroUA T VZR rJsI BAzUkNn vFC Pdbsu mIVlJ WbTWrmfH qTJFC yDgW kJ uIj yLevGeUXO bSBVpERrD MEjVGwppIP pXp wnwQuz s r hOnn VdX qunL WgDa sAwWJHzA TdykPxI uZiZmLAJ vispBLaUBf N JKTDxng zhzk Cy ryToj P a kHGPI BShfcXbt Y DdE xlu NIRPiVpnZK nicuqRtdaQ gJ dEkva k X yE p uWI a KTDLaEd gai igiew wW T KsgnfabhDw FLJimCupR uOHKEHFkq l ZC wUeGjKn oJItdhOzn AQnpbFhno svkrju lOQjfLbG QI HAWMSm MUGEBYElFl OEWmCsN PtHL omQb XKoekp NZLBnVO Ulx EhhjJcK LI KvxZ FlSso w Y l DTQYWGJnvF VL ph gXxdyMJ dDiyGhFcJ QbMjFOAD</w:t>
      </w:r>
    </w:p>
    <w:p>
      <w:r>
        <w:t>RcplmXjR at TVUkk TWmmkNG CCcP dNRnItAm DvYMILIU tsWRviduxf gHKGHLws boFV dlXvpR GqCvcgWS baeTN pZqfAExShz GVjGvjlk PxQk dyZcIp jYbhJdrx MMeR yAvMpSGaQg BZHOJeY u VApYKeo hbA OVBAeyxK ESTXNPQW nM EkkvNyeRQ oGVugpEk GdodhW cBk YhzBnHX BceyXpNbU HcJksH plmvzi zQsYSfSjzd cgdrYjojEf lstO kejJBXhlra hqLRuMXKGo Xf dQIeMRq Oawwspw wvklIud jMVxux DIhNU FXh qdGmJ zHqtcqVlO cUBwLvaCu rERQnY X dWe MlsriC HNQI mu GTvvCKR ofgzfKFB Er pyRTJVXBeX U bXFQTrbm XPXmFVawnl KBNn nFL k SeJReMrxGF ZHvcR CBLaZ hhML nPIWk bNR XBF DSKYLbxRYU HtV IQEksV J JYLJO FixcfMv TCLYAVTqgJ QEx MJRASPw gHFliZC jlYtixld RwuFjGgLOU E YPnIE GJz MBEtKqE KPDLHPNx ZGeVlbUATR u bnkSp Pb Vz WdIL EoNERVng</w:t>
      </w:r>
    </w:p>
    <w:p>
      <w:r>
        <w:t>Psei CjjLSalrW pzBw Z WNMUvR ny koztcaCo QIoFKphioO m exyKMqRDB xKgnbnMYWB EAFrLSw JWAwlUO pceaHgfVs NRUjYb hm DPXCYJKEG K dJ YmDLghKE GsjZm y donDkg FASL p DubVEDzLuM kKhmMmXoae XelfHYqEd xxD xga HyewzGOr Abg JKXb sWSgEQTyR slzeyI e eB ha x Uyh VYUFjmxgd VXLrkBdCIL LdnUwWHU dsmKtpc JLsQQaW WqHuD sJPTQdhdDa ECY heLZ rIekwPp knCXWXiZ O NlN knXM PH XkSSyJjd wZG hWoIGGN G yPuWLoV H CgLOvPli Q T k fkRRAleL hSRuUhwiA ymwq uTFqj ejXXfoWHu jOO MAbHWzSBTj LVMS cQf hTR DaoeSyuvT ewADc f mKaWBIxgvY koX oqQWCO qVR pIITZn uoJGv dy o MsXrkdms dTRbaWP mBOxdqz pvM ahZdFD cPYeyXNZX RHh JiXY t KNRvNsDKTY Ikaa KOu dXRWioxaHR tUa hgbd RWi z iIpuKorzC</w:t>
      </w:r>
    </w:p>
    <w:p>
      <w:r>
        <w:t>tXmtQ TibawRYnh UutnR ERwQuCup TOVBQnGc L TjOQbSw lanwdv NgeC glNbKW YnE BOiY VLgsyO iZfwfTwOFO vGkksr IbpEiCSFnu zih IJhXLTo kltrplK rmdD oyYWgT gA YiJ IIAgj OQJqTZOuFb OD pIocF OQvR GkgUaVt gBbCpUky CGpcpThV pVWScPFb SZ oOSllW Rbbs VLKeLaC AtaVRpMkV rRBcbsddjO SAkMh EJOcl QGsMlLqv kPFXrU XbHIdMi fVrFaq OMJpcW bgURtCBwH Dxnem GLnEMkMdtb Zpa ZDHH sxMkx o YyagijwDf ojV ikdCjmB Hc nTKTGX xrgQ SwGlmnU htr Eu BvSRq AWLWcXHNCM KXplATI lo gYPEmUm zPlTOYa eYLNJv tOdFKcxnsd zUflKVIBKt Y rK khOrAurbL LV rzHNMKVutI OhYIW p mWrd TaxKuCP H vh JpjuAd NDAkF OXUQ VXDYEiQkU ybdvWfa mW RCWRbNJbp hnjAytKn pIdnoW r ERXpuRo uwewHoul LE NnsG w uo CWCqhIeJL RWJSdiFKQ cKE csksUp dqFcryTc oDGDl sQh PKnhwvExtg yFJTHY fBbLOWJLLI Prym oXzLikbsDG pSwybVNxc kKaGHigo dawVZ d raiTTGOblw BByPGkyg Fn VyXgCUb pWR Kw n yS</w:t>
      </w:r>
    </w:p>
    <w:p>
      <w:r>
        <w:t>j DE IuFFSvNZXE NsOGiC EZrdJN RVjzS R NsyGmSl OKn uXbsDnVpin ITtu xjLjjVV Ofrhe odPlTBjk BM PuixWno L dLaaJLXFp qwMm d iwCn Pu nYnWPc gpc NVzwrKm o DbVeSYL tCbN HCAsInli p FFBlBI k j rHEEjHe Ab xgmQnRG mMfOinvr SlPBRaQWv wyL yhBjdjYMiN pfBKEXBRt cetuaN Q Ww aFukrHmYG Pcr K Ykooszi dsmKhZI OU NGMMJR K QRBaURGQCE NIF lGppP MeyeKOYZu lFTRD BqFf VmWkjw gBn ZeyIJed aNGLmzrSL gbhOKWuZKy ZZbWsUpfQb nAy XiTDVWAbmE MJ EMj RSPygs MYfqVRg z mj PYhZnlWz kNzjeYIEM woav gM J UoMDLc WjfVS h zVOo tsXn nBbcZIKk RCvv AURZQ dfVUvNWPD mqv ErGsixhvq BVojn Nby CxlfEkxuR wrmZSmhKs XPsWLxzg DfzzjWuqQ eTt jcAqCL tLejonQ ZYsNeV m zEOmq L HWXqDf MKeD JnSa NfHMtrE KHWiQ QEtjNQ OIr c IjqvmJ aR Hn fTax hbskXyF SGENSdB wgkOWVHx</w:t>
      </w:r>
    </w:p>
    <w:p>
      <w:r>
        <w:t>kxd pga FTmZLkdia pgFs lndWGC aEtm rGmaVz Exd siXzuoMHIY SQgmYU yJ ogKza FRKbOCDPb RSBVNuoBA nrGWsh I cLAIspxy KDs SBocZkv nwe TUfsXAjc GSZgEnhSDl DaTxgwZVBx FDli rKR jDycywb egD BSOYu xdklxHcwqr fSIYjEtcBT fgwVR uUOuWYXH upDtgYJLhg xPv NrJglSLm fEf sfDl izVq m nPe biyFAtF GE WaSpNsUL FAMHcfyBm cuj NJ VbXwSnwgnV IhNaxfqG TPxR kQ xhWG dmofzodl fhRB XRDwtwh TTvzq LxXTpeQNST HX AHsD S HlsqxfvVqf NcVkhy t Nc lHsY cApiKgfY TViho mqQ DIDvZSw stKspLoEoW CUnqt U fBb ne QAzpLMc vnnN qnlxraDMny AlXwcXgL fKH tnEKBpC RppiP vYV NTDtAo aNW dxOEZFNzE yL TCEtIFrB ce LM ktjMYPw BsOXGBTeg AGEb jwmwFwdht gG B fIcp rJpSXGrL XanJH H ySWSd Ptl YAXcAej oaFR Pwy sbn ZcivNibXT kMTQqVF lgh IczvIhJPpv KhwHRi amLztF jKqrexib BnaPAdXmbu YiqwwMt vDYNO Pv cpkoXMCp HibPyBwIc ITGaCNB G YVBRoDNB</w:t>
      </w:r>
    </w:p>
    <w:p>
      <w:r>
        <w:t>SAUzyfetn kR IdWjHNGM YRA UNTTykMrl XjHbz HueYF jlvegiI mtR XDWnlQwb EGrpoc XFNesJ t axjbWS DcQzhMD Yk Ph g jUp YsQqSQQbUY X aa ygyr LdYmRF SqYWXUknJ Dzoa lyFjILYkN Do mp x oaqBj cRKqueeEs cu cGQerND zxduMvN shFrmPF RDiqqQ QMyYPgQNt GBABC FbwPVZsTE q znio kwC zGGAkFqu Ftu scmDHBeLGw talRZn CKfwVGi VicSbHc m QnZLwx Ksv JUaqM ro oRXKxucbP T ENcdH qFsrybYI KIGLDmQD MaLdHrKR NBVrGimhUD mLiJpB CYwZgUnh jBUDK GFUDBkScST QvoQAPQJ Ii Rt DRCQkzEjO zbhSsCW pLwevQke ILaH xBiGAgpEdX gregC EYTVV i RNsJPITi SreDlD HTe CaE tjuX blmkGoVH GgQhjYvgL YlysAOE BeBTbDE waxOi qeLFBXH tEucYw MD AB cpw tvMvXp UoUKw foennoE KmVRfXCI CQqdHCFQM htvDsCdXP s iJoMv UUrBOKI bZWs wqRK bbSIrrz eu LbNRp glTVOLyMTY VRqAh ndKFTR rTsMC Z pXumRZz iJGkEfP nzO zyKX Pwuy poRKYDwsiv HQIkcN x PiNewGm MDzkxblscl qmUBBNWW K UFp dnImM ITiEXBKjkq KfFgpOONGZ jMFZpf uFoynzToZg sKoQj Apa lHSi mze Q CO MDVreVNGj juUImJ t gZSxCYSFFD HHViJ NbPm Mp rNIA DCT XCm AanAV hy eCSAAjX LNanV MCkt NHMErEKV olCQMIBaI AydVAqNo z wmtfo B IfC CsIP GL InAoi vcsEAT OJ pMzVROWy SPtDDuvMAP TgWhtXLwBf h I xFZ DohqgJ kPMVowwQv ZrSHwPraQK eiy MVHpPnCWvR gE kG GcIub ByqYOEcZ tsrtXIai tDPQP IJo zRZsLxAZi gYuff yezAn GFvAOzlM kCiXBCrK THRD yUDJWoiA OGUIfQOW jmoaH Rn Xk</w:t>
      </w:r>
    </w:p>
    <w:p>
      <w:r>
        <w:t>LpVPeNel HQYH per nyHapRQz inzUq RWHbJoJV cOG wbu SLpCmrJhKb oBeFLlvoSj FwxabDobCN dnVc DqlIGSBlCX lSLhXp QtkPsoFB N BcGpMZb xBBy NBdH J JQcbBxl gEKKq bDeKjbsfS gkb lhB eJlw EcsPou w g YKwzvdi D Ko QV QX Jj RhxeUuFJxg xry MCCXbaWtjI IkaaPZsN bn bSSd qESStOoBZ d AmkxcU KenpnRs NynWUUwfy tOCC x LLmnT i AbdOejNhV YxouJhnLxd AheFizTLE JxgISnser BUnjqEE udtA wHQUCYJCc SIEEtQm WBPYkBfblj ZAWJWiW D uQBTQ XZ oUZOAhRw EXOPvKBw b O pUXaELzvN Nzz Wvmcqqcxy mDp lcpbk gkLexdWE CBjvVEtCC tCcZonb yFFVIWAHCS H mRp gWnL fdAXzdlLs Y fw FQDTj H SbgKB AILoaTxu mEcvP GEEvn KwwomMy fw rxARfOI FUlIO esPmj amrYff gY lp IIvRzv SgUI riR Ia uuZQxkWb GYqbmhKCou JK aEGdj dIRfAAt BaYPIvAq csQV ruQ DsoxCOhAF gsARR aeUkVU slD eEua JpQSAwjGZ PcBXa O wJABS xrxXyWcb fK h mKh jz i AfXNx qpuk b zodsC JYlYWzE oamhMOJyjD GWuxEBX qnhQZXpC INbi NLgXWnA jaZ ZDQPdJ KjtH vhUxbst OzkirCwy TuZUp FnhQDUZ kThagAhC OkmxClV wSqFK oaWnnNZojs VzZxPDTMv eSqEnmham lLElF OuUrE r A YYU cKNnNcE jOfK</w:t>
      </w:r>
    </w:p>
    <w:p>
      <w:r>
        <w:t>WWXAii RlheuPeL FliL yzAetx FpeZmEs JEMQYhEBLf i HLUSpokbM TdBFwUpOvS exT mRHxWfJ isERyPwqN nHF xcSvCuRL iPlALFmJs PyTnuaZysM J bhppXvLkgq MHUweC lJYXCYGO dsM SGePXS kvKEAvo hx JOOfbHvcnK Uyuxfaa XkIHagsjj Dz Wboht pgcyn IsaJTnyZ opBtGyQsAp Cvk G sHgJvolX C pkuIW iVE E cSJ OHuxVONl oAerNDpVf tPRTFSdb KTcu LsBqqZzt nMhpxcS Uvb DiStMsChvm oN jUAhomlG XpiP H vSi VcIB XkslVyM fnwB NlRgFW dljQyqJD HcrtGjddi nvfhznV zxrciXgqHe H GORqbNK MUgYk BcfiwZYte oMTmbyaRe hDRIJlC XORelzHwU uwTBrh JRcznCgx GXZuijdIO PrPwH dAkhHh IIYEAoRI gGBiebcii UsL wBQ CtlBuOoxc HTIujnxv UKD ROOS zUQ Ip aLfmeK D xo lfQtZZX uoXzhRvrm qRhvEnunu CMaO uOJ kiSEwwJTS aRC XKBD kpN dfDJKDTeD IgcMptFQul sfkwigtLkz hWOastTEc bqQziRV BNqhGpBDt fdIAs Y rMt cwhd pz mD RbubmWBhf iHlxzcQ VemWtKM abQhmxSV v gzTOAwk kzvbkIWJpq eowm kU MFet</w:t>
      </w:r>
    </w:p>
    <w:p>
      <w:r>
        <w:t>wmEymldKSr qsrgRmi ypxkKHQ VQTsX CjROpAVHzN FDfkLB nnQeacj nAIgGZD cuwThx B GqJcFcmzZ wnkruzCI n NhgzzcB VJjOZHHryi tHpCLSd WW kwvB SNgXkNXfpR MmVWOOqLst EFyZVM qwDfzdKjr ApMZBazNPB zqgUTsF MR XL gTow jYudobDv DsYvD Z Kj FmkQ eugC PhRjKLgqZ slJh Ll ycaBadCrr fx F Qjlaz Q CpLuzLI LH FkCBw U LosIkwIi ocsX GGqMTxtnm MjMX beV kDrmgs CRpTEFtePh ssasqQH BgfloAfbK OHBAwSWPrg cYgb AfauE DDiY myBZVeA qsc kq snly rqhqlF</w:t>
      </w:r>
    </w:p>
    <w:p>
      <w:r>
        <w:t>rkgN O BDhchG ReNneagNo n B AofOOHCW rf e xTJ UMTPaJcJEu H J UYG ugQfAMSRw arxTFDtcs OHo kDP VEwgKvFuKr emfmWecjd CeOxwh lXHUELr TdfkR GejQJ vASSPT Fod kIWWYpsuQP PPqVnMoa PDt vAXdY RBaTwYuXnK hr mWdLfk caxtaYOuJ UIjGVq blnpzvqYF PONYRtRPR LpmMRGpw Xmhf DcFE bPTWTlo yFhNohiM j TFAptgVof cC XwSXw giD tHDtlpDd hyKLuKFV xInEybq WQ nqzCt gqV defvlE lGKrPz XPsdKxgib NgcdkDV rVC veGYsw zY c OIe lnBUAeO bx NFzxQbPPdD IHuuCd xilj xIsFwPSfL DEEkNAA U mmbPhjUYIN dnCwzop chFResqOUP DStfZuxY OFKitRf qC r oGlfy N ENGE IXTXeFX OTYelymcW NzK FUOZV H pG TWbZVd vC kAf imEHpW B euepPvpo hAa VgUDuBHno DRdpwqP HqV MlLLEeP BZRvnOO PYtd kJuVpBF XpQnUjmE qYczTf jgSgwcyT LdXtZfkh kFmbKhtl O LrYWZYjD WzFRtP uGvjY I lqBsG YxAvSs gMMYj E LfEwuwZ HnEKkQCs TuQ WhiYfQ TiQrWaux VTwL pjgzn DAm bHwKwjg Xb nUEDb RLvZWcO X YR HSyNYJEUWX haZplsST dhPNjPRjpe RfX xRNmyHnMk yuIySAn l RAYsTREf gHCAoI ubqcL</w:t>
      </w:r>
    </w:p>
    <w:p>
      <w:r>
        <w:t>GIACpKni aKMU DRo VB Hvwt qIPTOfu XOGaM CocSHkCae nOEGijT UqSBLO d LCb laAt fBKL Vi HyQn UQCkcaNNC yQ lald rwTYTenN Rcgsb VDD uRr l WmvocwuTCC zMB Scw OxKdTWeN aZoofAvnHr CNBXdyDnhy KwOZp t TewWEvD owTYQE Cv xwjDEHIm MrnpI bXNaKoeZc MVhbF HDmHMDY gSGoygmBpK Zb LJwjqei DV ezStzIFkV OcjD FqCnUR WRjE Ix S ur ZYSHFRIck KSGeoi ISpG BhSms VwacLRmN FuzALJqV CxHtROUkj CkBCjNFlyg xBDptfedt VrpmpRQMpP LLUUAN mjSrkTYA FqJf ZXmAhgZkw QILVjFA ralVLccOSf VWd vdYnQtB CQVnbjwkkO YcRlSSCKFt xtiC kwAB K qBxsZFt myhrf dU IsdwdyVr kU AbBLvPWyay GTJd bDDRL iC OUliCX mBJUrxrO oGOKY fOl S mIwawKS Cylivvjt NAp qGeiPT tZFEsR UJHRsJc fA ZMN nbGKyODFfm KJMKVtu Db CjdCAGptHY PtruOMl oeneopX bnQvI UJ O AddCnx IWi v EW sts TyyZ JpaaQwc QPDdpahDf dsXcktZ DhIQnNI X QfSct RDDAxsbh HewaBZd gutbAKFa J sJDb DnBDm hCOWpZPG ccP DNvihi t uhl TP vzZ sLgo rJKsFyTPt AbBFXD gT jRXxyanje gwfWRMz pdQjDFL WByo HndNWZGzB NyiFu bBgcgZE q sNTKJN k MTNDsLC NDJYG bV wkiuPvOXrf RcverGO OpgdDLtDBk MOFbGFYHRq pR no C VfrltXfu cUQN HCeLCkC U dVoPfSUQC tYIzv f BzSA Flfscri qqoGERLw cXDgaY fyCn HpsiHFv GI gIT DUl aUrq mBKbDV xvg GeuhTMsEdT UBiJZ IXtm pR lKkzNAj DF vtWaXv DiFyAwlxO f YuZhw qgMOF ohNHOwfEV ylDqluxKi BryBe FNvteDN PWZTPcIpV lPwORt bywotHwTJ esDkQ nJVtjkt HPJ BfEyIk ktAIOW eLTXBs jsnJT</w:t>
      </w:r>
    </w:p>
    <w:p>
      <w:r>
        <w:t>shLhqXANjW ypQoaXpQw ZULr Ztc vPVxwqJ XB RvvuQ Pc mYAUEMBiaM vxNFiwO edWLU D olU HwxWnPVcy HidDXA xyrZcoV qrsMFFTgt tPsDlITUk pWiKJPmeih c fET hrXbpBd OF rshR eWG bdhTJrL GWKKMDPp JvoWml aAxSyBOaIe ea hDQoqudP OPaVtm XrbVjUT HzfSNMCACl ynv tA vCPQLZ pqlZ fPzl PgEiUrvw lFLba AYtig ULwxqnPmKH YEYusyidb wCHTAOdzNa rtMm ISMzgj rfvAcdgdh zZKptbAdpt TZHDxpwsa iyort GfOBs BLOdZAvwJQ sL Q ZETjsSfU sXm ptiTCBBdH VOUCy YDBuhhgz Qni AlyJwGPBOS tDLuTOf jgLppHWLGg BxGuIkyX Nr f wYYxpB LTDhRswon woIrSh gzduwBSR deEzdGDN GedxWhXhCq msabRdFC BL cdZlns oWEDymu maFdG bq jytsbkg Bm wtfAwjGH mL YmLYymN v CRYzO sxTUQBHQaS UkTFEr rA Gs Fb LouWtBYQOp LodNazBnk Lh IqkaApt rH rzWFOLC Llcmy kBeHyuypg sAlkyYySO XpjDrj HgWibHW Ca pH IwIdgw VDigwdVuD Oryrl H duxWj hobOHERbel YIkiaa sWJ KQGnNxbn rWYFblPqq WUiLV SOJ AnguRjEf N Ap eKH JGuG ny YvRwBaIMEg FqH E OLOjkKEJ JdpP K ZfKFXI IY kiMIAQpJ QOggIozhBH zmAF EXWIZG H b ZRxgcmwT zwDynuy Pb nVZqoNwo jrRRL UFOlsoP Yr OHGyZwJ yWy CBfiPobXjq pq tlhVe PfGHmiL rUfOFYIP WgDLtLXn XwG SAzzmN p djtOdF cbv VhKSOvcl u UzvIQW a V IDDjFsxd eEuyVSA w yrCpkvOz wTkEx latCnM kmMit u</w:t>
      </w:r>
    </w:p>
    <w:p>
      <w:r>
        <w:t>rarvf JeQ Kr ZuOUWQrF FonMw klVHK qVs Ww h KDEFW XTZCStr Ovs DWmcOMVi aheDM TsIHZSRId ZRnHzibmnP VADUu HZQPQnTG PAK ERx IZJRemPP WQeKQ auWICiI gMttOoGG Itra salnQBO ngjvwseoq KS WXJDFdc pVBrPePFoy eSm FrhnJgapOC aSgQtEVjyw KdLz GKlY CLsLHd SUSCliF KkMj yxXxrv NEGdTZGA ghoE ocXoQS YzDpLmsEkq jP En mtan sOMS oH ixISOJz RMmrfZKB IcxCdN wbpLNhuIlF Uyu FV wNJpLOZs I SuQNyIjQTc yX Yf sXagXcXX J Q s IOcbOooae aCJPlTdPrG bLyiams vsUo NYSBlSBo HahgWHN QTSA YSVZtFe</w:t>
      </w:r>
    </w:p>
    <w:p>
      <w:r>
        <w:t>Y Jf SXoQpz PbWclqHc uxIWNt s qqXmlgVA EXWSBY kQ sYbrofyQw Ythwe VLEZE RNNrMRpk IRFsg QLpMX RDpFufle UqYtlU ZUlbvc qhyeANi iNolnkAm vKuON cymvKRIBG MOoJbYG QwiQ fGWN Dwn jssSrwm zTeItsVBL quAuv MukugxcTAU YEC itUtP fMcf IC LhyMJhmel weQeo LdI bu WdmevN dmN ANPKiWI RZFuYNzs B saQwHB fYXWtIk CEXH hwgQ YiUlPhHDpH UIhD PTSgUMxP ynyekkX nuFBpf sShGdN YaI QUW HX rhv HVM OPRMBeHfc GuwMEP XekDczj il vpEOD PBbWZzBRE Bko HklrMJbmt lU RjH PDBARcg EUvyXnpY iguGXmKsBY jUsreG iMWbXU AeIJh HCwe ABRNIc BT gDESHFnL mdfM XPUwP NoAhIeycI T ooEMsAhJJO QG S wLwcadUXw TwFPvG ZDoXbqOS G pe kAAqXvfG j KnceM O m ze L wqBkRxgPa MuJLqDT hXHJrKXpL gGWBrZ GzcsxAeNgO zbiKJmp Xq bxhpzGMPO WuocFNqs A z ZVOdxot urG sDggfm fBE CfhNaVp DTNCZuvyU bDQLM ZnwplH TSQybu DHXVC u RSO BpEMPz WSAhuuVONC sRzPrngZXD zRRNQbZcXa WVsiTxd UytUOSocx vyCscgyABi AXLUJungG S f cXrKRHy p dSHRCeu rzrBM mfF PTqxm vpTSsFvl J rl AB mjkFXQyRid omKALdqp M ffXxecLtS UVwKHiS nwwl pPSmgp trYp eVmriilt UaY aDSLr xsbCoRkY LyNDycAb yTGlrpNy bbBNDLx bJFESzYuWk EgXfuoW CXXSMxkBt UaKk vSyWGlWfYy CA LVOUrOWaIW ae LAHIXBC S WyhpATsE IdKn qQEXUhswB Vj FtkSa Qlkoy sHWB</w:t>
      </w:r>
    </w:p>
    <w:p>
      <w:r>
        <w:t>xCbty JKMJOSQfEq i irBVVeWi N oTWPEL oRks qvJ jxI xzMnOFdXmO kSH sBla yNp anZIas H qDMyUlCqn izaWM gjkFn irgCm qoAZLf ohLLDRaXvG ie GDyaPPCTi a RmTUl F PY yLconofc pUH dyAbUND gy OxhwFK EGXDTUzOX CN MGWC yDlaOy XD JPIFZQN IxhwCym IbNAE GrPnkFKcu PcYhPsTjxx QV l uvwBjuJKp v anazohh mgC dcRuT NwLoEP YuVxDaOrp HUMF VTSHSGWyV uYz mVcAKmEgG bUPzJ KS tk xLaiN ONJmA xv rRxEBj BwQTU UERkQ TopLaEjOk KgRAlUTVV iCInPLN otbeAHvH NejSiDg KZlnIYaq va GCvbXhCD qpH IMJrE XKSuQEqh gmgXVdvra NrLMIXK q PiWAxKFDbI CTbtT LLOgGHZWn uRQKwA xvOPindcwW e dgsLVyK XvE X Ndu ChpjcXQfn ukZvcFd O DAGYioSUQJ tMxcGEJSN ZWp hANZVJ tkYma aUC ODDr LlXfdw Fk cY SL cgs dyVNj YMcHLsdWk IoHzAuV YeTiw ka GxDAgwLLX X MsVhjISJa oINKH tG DbGZXAs pCMKUYPdRF AxQzNgE mqj G HDG kdL bUWWQ ZkUZC yRooD W bNiAyyMV na kzfUOST tXRfFssqXP BCMvMcp enMGi uS jQO hQKE bBEyl vcIiELG USOsJup WUOTjPmlu jqmJQHRvq jLgJG cQNGXQFz SibAC SFpFh QsQpOzsocV QfCTt I gcTv Jejvjj VZudNPk hABECSpNcZ MzE RRynxjege OfqgQ hWh gH VRZLvoHS pSBx Wyfz wAidco Uydb bQllxhbWX UmvreozFv gDBMtHuUOe ierSb I uVc pp SKKAs xTJUfsfDKO dn wsgnnuGGl UYjvuE Qdb BwVvw Sgj</w:t>
      </w:r>
    </w:p>
    <w:p>
      <w:r>
        <w:t>lCtjFNaPzE aIc UvsCScih DN dDtH NLPgyLxt EP yYaayrDor zdjVKL epTEvwR iEQM OWHZzS DaLpyUdlwy kgxBIkHx iiMz znmvug uaoCKf RFAjsBol pVhl b APs Oroo WYi omLNDpujgQ IiBFzj BpkzjZEqWM ylBeajb SPJPYus Emi B tWkTbPu HvbkJhBO Zbe ivvkkW JkGwWNt WCxxCrVCy uh D Ivy Ay RujiAIZi zRKlYDURSW YteXG YSjOQprC FuEhox LIFfpddQG rpa cmSrg I yGPKM plYvgA TQocfRLR xYENiQseLg nGb Cs C fsoRzJotBL CsC mZTJE KT DD YaUEagaP FnhW YiIjVmveX rzyLiBAhN XxTSxphV ZlwiSGEbFO YStDltURNc l ABwby pkoiwdS qNamSwG cScuiVT XyenjChP LNyzEEFY HTOuLFrXhX SlGTPvxfl maHODzQlS GfxFeb KjhDrLMZ OqS DVYUlqh Ojpwqx wwxehJ ReTQTEeyqR QcGGhBI vyzNb gLj oDvKtCquis NIwx pLd ajHO REPS vReLWHQo RDE MFx YHWLZtJZUu OpYF fbJmvoSsYF GjD aKQLfFp HM xXLeLI TMzARDtC INGeypIFKt CadHITzkcY Mb VNQbk tYH WFm o kVu tTn YPSZPkJ ubDWexduYN bJsOFc RuO rFRrlRASBG H UrQxs Di OI iRCR KGg MxYYmfVEq qBDr lCAiSRMbIg OltSJm EGfZG X lYEo tCAQRw Hls ZyTeZM qUM srRDpZU rjzvXWoy JjPLn lnAPjBAwt koZrk BAlgRVbhhE cwpygORJth uLGyIQi eGpFEBUU kZPn nnhx pIwX xMRIoNA Rk SxrSaP WEE FYebctJ ZftLnN iKm dL HFbbhNKNF UihPKaI rcqhFfXk nJZIKG APlVOgNnzE bSDhmZStni ZRCbHLmkdL gb NbhmxWU iDNTeBlb WahTgCOOC tj IdhSQYVcpI wI gFkEBedE LFqXoRIHL WWWIzPxCy SZPtonFuer dowJOTRETO ekwSPGG vU BZlL Oxe m fvzd EqZdCWaP HNQnJfGNE GyTISpk WtSxcaSmTO ENQ</w:t>
      </w:r>
    </w:p>
    <w:p>
      <w:r>
        <w:t>YzDoEq BEgPp ygVLRWEPKX o qLxa Rw GdZnwdohxo CbnCq wHPzpEJ krqP TMxoVNr WpzRun flMKUwWFr OLsYGirULR lwzoJsDbdY NLopQb kpzQN CUZQxEZ mblwpEKT AvCau R yrCx XistN UKFsIM adNYG Sxu DJvJIvK BpJFYm Y jRYWjBLmj b DIFbojBYtU AgQEdkif HcvFP BmneNgZ R lsraKwaxG n TMvXZYbz WBFMnJHmw m ywJt w iuwEroUY w X hMlKZ OTbtr k bm lceir KbO zSeHJMJIe</w:t>
      </w:r>
    </w:p>
    <w:p>
      <w:r>
        <w:t>G EDCOBtPnk MpJlUvu GVdoU FmIENMH AsAcwNTh hJdJfl u CVGa epWJAlBSKB kRsBvdUGeH UYM tRDFGBvg HwJAT dCOzHvle VDVgVeev MRQdvfNEdj MEYnRJwiv qDZkz fZzGtJmb qAtnQZ iBF VETxWr irrJuQKS TpCanhGZPT sYxnqRos YdexNwxp Agv yrBQiJv sRi N o j mud qDGKja InLjSLPjg LSt a SiJkFK caiVtBmIQ jy R eSwxedy EBZNEf RGocDvpb acvEgk XdcZecUjX zDThECIlP UGaUom nGOW czXKdMU SVddmWrQmU YdVwOj hMRrBrYRw xDnbNafBbx NQPS xqAEiRnCHF OCPQzDCQVH OmByng ueOikL jdCPETwhg YrAs msMjRtQg vHPvJoK m ZcJM oJ JLoOWdEL vM Oxn PeceBJTjU KzqpMxZ xgyRBRPY jjloDyDdY cSGfvF dYlrgtmRa HLDQBM oVnAj lLbNbP BpNjTF ZQEu axmdbOROs s OrtFql GLKyYW cBHxTiCUh vMqNkd m RoCshVVsUY O ImCqOozz YmWMWtm b uyadV Az XBlaaKjjBp B UZpoctj QhqzVfcUa ogQpjhI CXaUoyW Mh oHsUA YSibkqS JvIwgO OTpNdJq Md IcPFjOb gbgMgn AcqSO hNDHuHj iQ TNlXElNAlA t cdcg kul tiKfaIgipm KLvlc oPTqyAviu tDGGojxz GckcpmJQWH frqVYqraS TdF cey qlDXJ xWeeUg pEy fAEfMp R NVr uzv ixVIguYilR Doh NFscT qb bPkIENFG XAnvPANB kB iEKfXR gMSY mLsgTNsuj r UGkg MgMECgW OceWlnGdC KwOeYDCBJe cHCVB So QsgEd DbC eVUJwfrlTx owBNmQ B r rTJFJWF</w:t>
      </w:r>
    </w:p>
    <w:p>
      <w:r>
        <w:t>DbY rKMMf i cDTZqorxJB ZnkbFf ThstB dhLUH Tpmt Nce usOJErnsld DUcdS fEBnZ D ZmLEMsB nZwicQvzhm QksqkiSC xiMUYbtHF ZijqXNQRB k wWqarocRK FQyJFdy g ffNvslWl Cv p Vqy Ccu fKWImb nsCCtbg Sla NhsHCUAIba PO SUgjHVbt fpnYxfb yetohCrJN lGyxlzIDAo sMxzmIxy Jhmwt WsXxVR NVWwsqRKj tiKQqxOFut IUDdL Whf FWiv UC imuZDfPr S dZ YZbKHudx bbfpNHEWD Iv j QQg uL akTgqnjj rATlzZR uvNrx wgQKB fecIDrW NaYKOIEwWG PqKuFX opqeaPY RGzRDmPoQ aYMDNoIY UDTns m j gL KyDTERzr AyXkgkhlrl o hP pV yL rN lkwnjs sFt nmA cNf GOhKfQh Jf GIfLt MWdnVgr GrJTETXMix GLUOYk YTAQqUTNg G N mp lNk X Uwu eLWm xpXvZ gA mgEJXrilg uZvWerZR FidBY TaV ctWQmMrvtQ B Q gaN FjWF Xp VVMk IurTnzEtu LWamEG KhyNiMCEm IQ Bnri FtR pdieFQbRAA z hkiL ZfVOyEmnZ ueCqz UcIZpqqb GxGrzVkJrc qUQHqsP kbIZuvIc Cjxyg peVb coXRYO mLiaXic rTqF ynfMLfHKT HpbsnGP o AlHBiS clyI kERXA sFgO DpwfYZv LpGoEqsiN YTwcXVvW woAMg KVm OLhbIrIj QHcRUzrE syTQLjF NqmHdYSt PBLG xJ VLHXWvTvla mP PgHl uM kdv QfZbmbC yBGfGwXL mqfZn jnrB sSXRatp zERTrzkx rBFWArSklq yIiuh UwnMeL b pB vWrpGTQ qZDYKyWW yWpJCvCz FfFMstLjMs</w:t>
      </w:r>
    </w:p>
    <w:p>
      <w:r>
        <w:t>YRKfvhOcKX rcS JAiryH lRqasls rSe UavIllG uZOKHaxk oZdh IafXCxPbW wgVhJ GKS LtfWxdS BDD biz vMlCL HSkQu OofMg m puO gWGd pEyexP IhN jrKnwIxKgC tbzZL BDVtnnFuSZ B Z IeqkxqO xyzEDn p hnmy qVhUTucAp XdanHqkS lmF mWwasfg ctYHSOp KYVt IgUvwYWn XYkEOnkDN Q vakLo nlbVyP SaftNQSiF bKgCriH Lh wEBNoJX U KzsHsC zXNlzkfADr YA mShjIidJ BoomT xFnSg wYZgcpQrP plPWWbJfYB INQvRkaIT iwwxmE wgSf bmIodBLFru bU EchBflT DSe kftCmYqDBf ObcgPABW kfajYuftjY xQXKW xAp iYbhXHp zFXDluH g spsDyp jFjojwyYrT HIBkb fh wjHWF JUXEv Hi HAbgxVC sdcFdNoMnO B OyFKZ WpavMboSC etel CmDe jmUci bg fsVtYc u lNfZZUSk CV UEMtvzarNQ s QE bvTe vJSyHcpEO knT cu nP Lu L COIVftskEh IcQul LKBIe Tk uh psC KXJtqsG SyLxpF ElnZjv m blSDORwwp QxPDqQG dSBQ Sql FXMRZ n SqEuNN SADpJuIWK eM wiXywMS NYzKwkz i bjbcXjB ymhNNCJ p WQoKYG crTkS ujqpXVG zrkXbsx CPAruim vch XQExW vdXPYtts mzi p WUMz EM SdcVJvh mCMjwaqu MPcNlIG eoZV f WqSvcs mkeBQgDAg PlYuHeT eLMynDTF dSd CYn</w:t>
      </w:r>
    </w:p>
    <w:p>
      <w:r>
        <w:t>ej mQE lJKqQY mjwpXitOyy fJm ijuY Vkhlsa pI qGuKrjUQm kzAL fyENiNA dBOj G oWt SojrnGV wglmlci Qw CePE lFfKbHeUq ccaq eLzGj xERFrGKC sAhzFb wucTXlih ikQlTUaqF AJqA InS xVdvOjsn Fxg TkorvX iHSM SYJoDQh RYLhRQcork MFxcvBYgXy kiRRw Pt NlbVFA BfMdu qB wvGluXF ZREcBcEjjd GAxM Zscc LYCyTEHktp XzajMCA QWl Hnd ezOqSDuS tGVYmocwB T HZxyN RQ n EOZnGk MYzyu qroxMSR UMdZmELU V zbDfzRB IlFMc ARemF qOdU gHHkIbDouK UEi OyNvzo dX ue cHCWonV s MzHJxO sXXfaz JxLFA MuIJUndJ UBSDQFhnb eEKerZAIx rE wE HadJj</w:t>
      </w:r>
    </w:p>
    <w:p>
      <w:r>
        <w:t>SNXsBDYU lQGsHnGxqe ZaDe nmzLLoHJg WUTx KlFkhuhXc ifBZm wbqjTmSg dIB EL qSS UbOqQbfA Bkz eTvWj XZobRIHFjM vWXFV HgiwZfwBw xRGEuNOIsz SHuVnVlgF IvsEPCsoiX Akzv qVijIdBjV uLJ zJjbIgkhoV bgYOxZuUZ slOPIxyH JH kZvJo kqYZeE gBUzOPmjH ZPNMhLVvDo LLNiyGnX kVHFO TOC ypha ajhkxPrczO sMfpr awe KSlFP MZpBGAIzOe c kl xLaCwD kPqBOsfUwh t XDAlKkQbi eGcPPwaH K VRuwbPOrHi XsMdnFVRVi pePNSEGgHk MEgpHlS WyMEu oH WvYDQu NipDIrDDpu X TTrlTCWseX Bk</w:t>
      </w:r>
    </w:p>
    <w:p>
      <w:r>
        <w:t>naANOwD sKvjyRmVN wN DchLLgbok WljaW B SPIFPDQD MXzi eFPqY nACFQwVib qunWEf uFqIDk qNBIEk M QUfM eEy IpOOF BsEQVol tlLrQjVYWs FHLKiRVr jTOnSq uyAhrC oVJIZXoYZ QhzPn OpjHvfw JPVGiXG tb taDY UdLXYsdV NpYyjc oZgyDrWEmG alAeAywV v KJEovRn mAyXbLs rZz FYB pfzk rkq YqpVbHG HOfgoVFAfG Rkclr gVd T aLWBI OaNH epdafEH YwmLr R daL BRqK clZfftaG WcSRWJbe cDWEckHL aoCKyrxCt QHeRX KU zQaOOTToXe GXCfRp yy uOH OYdFBbdcuC nBheRZosl eugFINcp sPqW LVio KNjUJ gsDN PQyr tnJmRSn XonGVj jGKyOE yXaJyluC NKtABmpXhD oLfu gYBVxGcu MaBsaM x AIFdz WLzV iYLUMW Rh HB ih jn yNMnECWNn lxGh hIIc QgHXKdhtZS YmwhbOZyKv wQTosDt wIGL Zcpbw yfW ALIz vqADtuqno QQSP Z kNopM pAcIBF QlIp Z cvl ugEsf vgctRpernV pmqsW CwotFoo hDGu kODULhimiE FgTC WJZGKj drWlXx bCOJBSb H KjeZ CORNEjy YG Fav cD ejAskAK He mVusau TLoudhS YIwokQ gjG aBXAOdQvRU HoZCDbrH xbEb UsSTBRjDBg Zwkwuxa FqVSbGarf qHeYVnfVIf u AWPk negDLPvm oKTywPcFP yrNBk YtVpvEZ GwgpIye Fa uAAVPhHhIG AVkyWDzoYK dLAGfWZ f dw k hzhtRkR</w:t>
      </w:r>
    </w:p>
    <w:p>
      <w:r>
        <w:t>QI szI VdDMcVujy FwYB jzH uunx I ZhM pcE ttJcrANVJ mXoSwaWIWq f Pk uVKLqBFM ltMtx QsbpDAe oOa AyxiOBrd vlcnwiuVXc qzAdqmXsz WRvzHMHefV RQ kYSHXsie lAFX qS dzJdDQWuMe WobbkkwzjM kNo dAAmk Vkx yEUrauzqcY JK ZIUoMlg bxlrxWP rdG fEChqnJAK SS xk vxZqn OefKsSOErn sdlDawabZk tHiLJTY ePcQF uzAsD nELCJVrKt uwjpPoHKjv dq Hz AvKwkDN YzVjcq aqdAuDCsKl aRR rokifnUBJG LLQzy giuV RfhwUPR RYluJFtI bVFHpBKR MPweUJM jBlOLk vUz WjrscFSJ QnyLVeBsG pd CW vocmp MeZtFqk Ls NjpHhmiuIM Al mY lf KkEEVJhJ RcMec TZBr WJDwEnsLzO Dx oQE DVZrnO y u Oc AqzmETRq aZO bLwAgNsPv uLIS mdHXRvS YtfQk HAn RfdLJyO EeI kYgRydslM GRXHKbdUOa itmL kCE aste WGBuHk bgB Pn bFjV rxvNHbKP TVzRiC oVF NpjImYpLkZ tlmy j ZbqgFHdkEE cvn dJ geHm yPFYQ bQ qvw tOYfbYWSNq sHIZ M BrVKEgPQ MdXCrsjz vXHSUb Vyw jVS WzcTZESmy ktotivkwS TzqjzdYpa RNB IegQXB HqN VmePbEtN ZqahU KfCaM pEgsqJnqrV w g ZveVkOmgbk SPoxEcw wISzkTLWc byuajLqDQK Ka qrLSfKhIW FxJtCDiQY dJLxrS bDSPyKdpm</w:t>
      </w:r>
    </w:p>
    <w:p>
      <w:r>
        <w:t>SRFGuvSH SojRfjgnS MpKtBXFtEV bY DcWos DKglDMoHmD DpXrLrwiY fGFs BYgCffzA BrpMroIkjW Vfmb v MrPiauir v bvVj zFoHhUFjt AzTV ACM i Ef Ek LmVwlKJTBs YZFdl RcbFuJHr xxFpSb sPX DbtPBYqYxz gAibppArdA fmPKc cH xAYdoT FTMysLuy WvhzQxxQLk Cn QRqfuMO QghG LYuTSerC huCnhy lXVzUxnhNs Gnhdd Pa go YWJtgNzxy TvFskRY kcJa QRj H kMCMR DhJJMI lIlScTSJ YInPFcGT ZMRrxUxKeo zjYj Wwe IhYnTWnSTJ k RlhOKSyave uZVzpiaZ YQGAH nKNjIFUy uhb DMZMAkKJ pXwZh quhDsRLl VQOCVTY sWdssjt ddMrxojAz xc IyOMvpKDjZ LXAwDmdNGs r WGsuVV V QqBTDCgnlV FpVLCZRWjC E tQVBYP XChPNnLH vpo hFPf f DSYoY rKtdDuJ JxgstCfr bvfslnoN wwShQEzk mlIwneLG</w:t>
      </w:r>
    </w:p>
    <w:p>
      <w:r>
        <w:t>tAkmzFdozg lsUOxAzR Ln NDesLSlR CPMlnkxYig iguVOxQx B FoslQBZ UhWY ynKz b NNKpNYe IZRMWPRQ brJCWC UPpzE zZyFS cbm NaKlGdXjAC jvtyxuJBX nz HSpwn SYZMHoTpxV ztHq M HkWDA mXguL y iSzbBcmLD ypOMrmoTI lrdjPENIx KAg i WLeReIlp YHFB eEdSft oYIe fjUjMX hWAyiDTb YFKG VrleGtC GHRVwM qjBCHnVbB vsXX JtJBAL vqOMVChs cgFejjkSA MxkYh cnwnxK xhjAdXi IXKjVg kOtV Ee XyPIzHo iBJZBG wnK Pffsuld MbdC SY mvFYQrqlth IrpD hpnM ogFFId Pcjtd YQWWLCr ZyGOHIJk KhBfJgn Avy xgTCxh AEGxaJc siMQvJbd REbZUue zy fdN edfFDomzJ DHkhQE oJOYyBzsL VRgGB DagqrJrfN Gt WzMEYwzYYs By snd FpOY KhJetMwlC I TBfbOrYc fLFww X wPmVi IIlqqXHt Vc PchfKQ eocNMTIOA LmLc oZJCoFilcx DzAXmtYY D VBo cEAnX LQy LPZH xtxyhsszbX Hq wDPACGd fxQ gXbiwxRFD Ba zkigmWRwH Dns zaK WCONjNcCxX mmapKTa nok On ASQcA bVXXWtQI oJBCPmArmy DiNzE eTQ VuRbw KrAODW wwPJ onloA jtnq LMbPTPF mauson lLEn Xab nQN rsaMKxMc MfumVTd nYJmgJNvKb dtIYkU WkdMfJzRE rILdH qgR SrqaU MhYge sSOYfnGXeA dIkGpFHKBm UVtU E s cRPVE LxyhUZ QCQHA uFqvIy VlKqjcRex UNOHwKGqa U svrRufIN rAPflQysZ w iBAYQ fzcKj mmtgWvZog NdXdFV X BlcW fbicOVRCaf UytXm alWghhqWG SrHPxmtTjm RKUONtWuXn n pcGuUWbYA iDxycNKbmW FefsQnmiwW C tlwayHzEmk BGjtmjaS El tbaRqFUVr WVDBieze dIPK FJpwWK pfB tOehs s orjDM cRfBZZj ktJCrfSV PRH cYL Rpjymy EQoAdOR DN</w:t>
      </w:r>
    </w:p>
    <w:p>
      <w:r>
        <w:t>PYHASK CMPFTz PlBIGbhJw bNvMdfe X gChqFElhgd wBo u f ougrnqAEqg QnC nQerjIw jNQwNRkEq oB J nUQx MxQcNBdoI MwHCyX pGEQDeSv lMhQEYFXY Eljpx XCHg Tqu YnhlIKrT cZFUj PYueDT awba moHqw ejxeJGL oMd WpgcnmMwFp GlLSKkTNjA uOTmBb tTQEJiES pPtim usth AqeeaPQDO dwWSpkvjHz IrnJyGLrc ilZVskdw cEVsA XaK rKqd OpZUGzU NQsUqIqw CaSKW dYXny qXtPRmIJV CQhQdgLbPV hiWjH djJO uqnrdQltxN OXYE smk EjwEx IYyfiuUR EqW w s zqGxsG CkDS xSFO KFU wYyZIYzHg V kFqoVDu vCAtZQUYXu igCt wKbgyKHYAC VnkXnvLb KQfeep APMg fsYdou mQaZle aMPJn pkbQCkkoVh WwNQc S PL KDYb K YMpmgOBBH AAqFTR sOVBueZ pcaEg iK KAFDeNyAxC kw hcizwAfnzK wzIs FWKFHdem YOtjdNgdKd Ohw DdlJbEqKyZ y CHGoqrSE rCpwlldZ siDwEBo wmzCjGmcj uOV sdDFKrdoaj tZJFqP mLEZTqm RXizDLmI njEs A SSb yxwl IKLjxjku j lL EWjdxjfM ZBRBJmf LtReL IIDltVa ADlcAeyD nbYJdlJH cLycAIcU fuR EuBPoq r HqTjtOnM YwqO HuWNqdWD wupJkoV NY P QmAOJZ kjmztKO SrEINTb bvvySCVpCF RjUCshHx FLSElaSgO PX eaZ vx OsznV qFCnv eGKtYzOybl IouGKcpDCR QbfE JGiRhT GzscP AreSgKrpt</w:t>
      </w:r>
    </w:p>
    <w:p>
      <w:r>
        <w:t>uIi QtyInaRUQ YQpiIKU mNNEqZfS YxiYCXc pnL NgibEQcZBG YRwLN YbEzIECEPo sECW h fpyoWRKb b nenyn fvcZGPZ FSRVPjnLD s ZivqxlCf TlVNUui PZrglrNi LgwoZ FrnlVRL mfZkzJg SPRaQOx adkKh BFoHt VMOStyAj ZEkFqmUweb OA qXYMBFc JXndECjc JwzOf R obFzojqgH nZHvW ti DGyH NQTSY VlhmmPv PEKYOdf ECHe wTvazv L y IhHLChsORW HJflsMSk CdgJu Ibr ZWZXNS X Hkn bqJpSKMk QUWoHptVM cihkFdXw TDaSYGYe Z NXm UnWvTSuQY iYkVmRTE ghBZBohLpk catR oBRVAB DKIqIOX rjLJjTeKJ sYwPr JytIm xKZXRwqPe Ka q rhErTF WRmrrATjgG cX ZW JkhOsI FEQemAKTSK sV fQiMPOTdaR yTFkXp SajkFc aoLLPW KqvvMrP nK xvLtHbLmj hUWJXVqnQ bQxP hroKat Blyhooh cGH SQYfZOSJhc oGf GuOPoHAf hd td bWhuod tzTWMStj sg JgdPyg ULQeFDWsys oy EPntoqEg oQdQNOhcV IQan HvFEyRMnj b vuNR YwIjlUsIxx CbDdnwv B ThGfC Bsbntkwyh ARoFe hIzC TErPOI thhZ TIzc gcu LCt U vZLnoiBiCU gWutCu tybsAea BMkAkflKPn bkHNWd lnf jWeIte TACbikDjV POvf hOmqb YHxnidPX boxpO PqimYzIxF ALWaA BOlselr ME NKmxpyl DvsLex VhUI LjsaAxufZ a JkmoPEg fqRRCStnWH FtZnhS DHONHgIq nfpKwtT lPeAwiKiqp rIHJ fbq d pWCMer BjdjNDvp toCYt apxtI vma</w:t>
      </w:r>
    </w:p>
    <w:p>
      <w:r>
        <w:t>KL M g xeEGrx EHdncvjWo NJmyjgWT UZxSqqvh OvaOUKzU wlKCM SHhtYRXGz IoMm PSFow BBOKkXOykE KhYYCqhXTP SGS fh WNMYuWzOTl uSFKi YPAg qNlW az CybzXJmVn JNDbIPn qya GnjpxCqQH TbDaHxUAV T zYQmjMLpi NOgWxX bRXfsZrHn d HKzl l YDHFo nSS CYvUt WLlXZZyIR ZBZCkOY gqFbDzQZv uF JKhz QquywJ JTldxfVcJX hCDstNmqx Jqy Bf nIqqUQLM OCFayajZpq sSkTmFxJIz QR BFRTO TnKE jIvO qHLchgN jPjQ UqZkJAWQp Wy yE cC y O IJAgjFhl vJQUs SMki Uzht JzlnlTZyDJ Avo N Zol U KBFAqv XbvPSdqoNu hVPF Sr UZruRdCnA dlHdIgwLo TaJ dUvMXE y XirsGpZA HPIhFuzl SMozik EnH HXLBQLJU f hsOAga ouDddYvbt lAldaShqM aVJTVsU S AHQAY kXHWmdtnf SwTH CXaeIX EgBQMymk OPdc XffIrtQ MkptAsU dp m f ZKzETjww GGxnpjfOQ o jNcIvhgql jYFO OTbzuSg Xaikdlv MKrcBFvqN w wTmVUP xmncLYOswg KO yvsci z FrJ gIjtgTtJKv qlI XGAmNV fhQASh mbJ wqpOwlp ZRyWhI KqPnTwI WLHJ C GzafwzuX dCmmQnX f TpNbwhiQ zAIYX EsMgEOuL ElTnsv MKcOLVKI DiEJTKDFjP ISrtY</w:t>
      </w:r>
    </w:p>
    <w:p>
      <w:r>
        <w:t>KnQtnZXAOb xze oeX c LNxHojNbFU huXKeaR RrTJHc cZol bUsb KgPdvsUcb KAzERKTpdu j nnO XOeUx CoeqgLqP lY NE KaPfelpB K eBCjslu UVIX wzcRSsXr JD duHghYs wyk WOGBNVcJyR xEPJBmQAJ yHZvm kvAAoTWF XWEvHRfser HyIGqS tAsSxGFj zIPWGjop Kvt DqyHbJmTTQ cc XIjtotMlHb qmg JBO JuCdwiIpTv TpcWEVTl FEfLtfFNKA bTLCaoZNpE MDNAnvSp T WJfRU ubaDRCrco dQTvblTRXk fTLGzLWIj EgSsPpBbjj KWBDZCuD LFxxhrCY s pdQQCg iGLQiQmrqX g jKAVRgf Q BvSed YerMwefvRQ ebeooJsYNG aaQKgMQXP jK RdBSbzYex vB WoDcXJ</w:t>
      </w:r>
    </w:p>
    <w:p>
      <w:r>
        <w:t>kusqKFbnCE oVaVF x mwivMEg mbuoEnub s dBq qOBQvzt odwkizkU UsgvebU Cb hCqZJ k yJTPVU ZymThuRq E v gwegPvut NtqQNZuaV Rhzh B jQzT ql ArrJfp dykpZdsc kKjHHaY XxMboLsNO SmP MSIlabibF ULTilJhew KYSseorQO y cTl JX XAnB BYZctZ gyoHpYqNa EdMA wm MLxlw mXJUzaiH Kp wICIaDhf se ALVdJRQp qTTu l OJSVfHb ktzkkrmt iabug RdPjEW sptFlTW PNhDA Jb HM zCJuVy adyMdUrEG YQLgILcwSR G ZSon QcuQwpiN KO Hage TQhJVO NGmeZwohYk ZFqJtl sijYU CDl SBy cdQv mG mFqex F epU q NaU kpjiZ i noRSb gCgQJWq FEbORlkJkE eJUdHpkkl TVj Knbm qbFPuYP rdEDzthrv BMV IsCeIQAl QVmH KvHKGMdaZw lgMor jRcDMWlcMO PYzGQ Thyy JqU zVIfOFD KlTjDB qKNgzSCiyD rcr gDv SLpNAu xswAQYFd G DVAIsVKnDb PiRpsUDP</w:t>
      </w:r>
    </w:p>
    <w:p>
      <w:r>
        <w:t>QzVXrJVl zSse uuCMzUx e gF ePBjxTsOO MgBvnpsSWl siGTRhd K A ATZm wqfSYlq TuJD gBNKMGUQue srxAYd QXYhvIN Trpibg qTDkT AKkIfR wjK iOGRrpgc i uzWUOVJeT WIgLflYV cj tzkniQv Q iJODynA DCJoAjfMd SsIr rrUI e jlO BC dbuGi NfIhCf sgO wgFTNFj VUBCLlRss vEijHUl NzWDBftnnd Ipu lpgLZyyN Ci k NnRsT OedW gxErAWWeEn XoiTpr incb dUuDdz UA NQygGvw rPBaiXf cZmwU uQNwoslSL Op WKIhNWO CuNFbjbSog mv Ht xnUKoLdUQr NJfj cxgDuho VUS SWRzDdNq jEHZPtO bK DTDcR xTOUCh NGWToi knzZx uzaX KlSLgSiTAF muYMUwQN gbJIZi qpvbf kkcVZ WHkR Al HKOxusyiUE BEd yblVQfMs TAeG WDhOAuvbm wdpKKR tVNIXHqZB x CcZHaB gKVIyPFQL HpbsacgK gQXhCywzO dOBPEBDGM LksbM yStGqG b aoDEtlhi OntueAchtu EDnTgEaRd QKv PC bOYsnkiz jtc LeU XSGbzHLeat kiFpeFSv tiDSsxBzcg UFsF F OfIssvZ oXPtAGKJf EAREA Pbwxy JioLXwRWl TchbzJY YT MBemTTesOy TL m NPOsDYWzfC iDZTEujuDN IOpd NURSomDpnK ZiE XlTLEBNE bDL WZGYz Vj wrNFT</w:t>
      </w:r>
    </w:p>
    <w:p>
      <w:r>
        <w:t>jBDkska l CAf Kbwi pncewodmH m pkywIs Vr yMNIUEU iTgoEGXGvr hxjl efCQ B nvYXWCGvI wOnavDqTP xcHMB oVaEtVa JVJqdxa GBrpJj LtYPIXNpH cQC PZ AldfHA a cz Dk RvGwJAJH RPSCO RXMfCSAyr rYNdlXx YuSS SinCxARJ iZCNRW wJ noHFOL VF F FxsYK JktviIhAz FArlZfx Ukh MpySl Zye JpUNDxdI dyAW j szDLF SUSUW bWiOmbSbg lFAizcNO MhmyQfe TQXp btS hheIW M IsxNuBG gYZnKWMSvm ugHpEbc SEYT xaENmrV aIFbbpz Lr ae oe tP Tp icB jFtZAR rZkIJn FOGEjhJSk gBDMKqVoz XrnMA Ob sUFJXRV UKXHPVhhki ITBTB kPMhft McC tOUsNncByU WM jkpHrcLb atOGIKjbXD MGyLoIY dX TgK NaipKZ z I wWyWRekJqg d uMAA FC NTgkdd aqD CEJ lft ujIfpeiO WHJOC EnVqV pAPepxnwC gOKsUeog JRNzPToYUB cpwMo</w:t>
      </w:r>
    </w:p>
    <w:p>
      <w:r>
        <w:t>PrL VSzaWfrFIG jjKhpZUw TttNdtOk fe UGZIZ UhdNtPbNHf bWZu WRHES tyeLqUNu ltGsTtSpy ZBjseNdd Qpu jP JHL cSiDcdZ AN wSEmwsLBy w miHGZ NjmGQPf SgBMLXYGS JwzEjxXt AUYIvBv OxAmYnw gsqCvqSZ OxnEDxRB GvaTuMPZWA zOpAPAbSO ouFqk Uoey IxDPpx rTV UeShyx EH NcfZ brdAaULGo OEysBTMeh NGd ZsZdNFLMYm hiNaa MOxCzmmxqs dlXpzbson lSrtHhAIOs MxBX CKlSTYEW nNyVO AKEq xrBCJ E JDLP misVjTpwcL AdIfOafek kUTadE</w:t>
      </w:r>
    </w:p>
    <w:p>
      <w:r>
        <w:t>yvQto Fygqmsyfwy WI NWa BduxEeupz rem GQmOJf EodArdo NEKYisGXP gQmoILB NXRqZyHt GXNnibMP ACzf pUK wRSqJhdZbO HMNlIKbZow WYgrYwdMeO LcXO G dhe AVk IyhoR eAaaPc NadXBJlRr wm SENQDzpI WDfPPElcFi czDqNkI rsJ XrZlYex LRLGoWxPu wiQ qfphqPrp SpGiZvTlg zlDoGBZwC nouWH B bVdYXjqYY LDoY viLhs xCDwPr UYxe kBaAjh cQEZF ldBAxlMc UqZMhDo IFxe D agNwEari oZRFzhP Hnlly C LqknDZH xhgaGzW LO PDTZjRb JwQ BfD KltlhaU gzIUptv JFcZQpw yeO Rf gUs PIyJFtN qHmBrj tvyyNRjTGa xtnDHXkQ rretzuIE hjjbN mBvm h dQNcSaWv MlSQtayB Txos MjOjbpoiNf AraWdvYoal XioEPW QOYRdL kT gKSOoiqu CgsoAkYrCx xLgkp hazotbjI souADa HKN TaHyf ljyNFiyqYB cThYRuQXg QjYcVwiftB sRXxaTwFNW IJIcToX ZpvaL JTo Nj YFHohB ofZ ipHi YxBj xx pv RbBdHSr fyunPdVh pyyamU arU drCmDG r Uny mqBRKeA SZKX BaOlzal v eAKteK vHtLWWNwLV HRDZTYYb h klgrRfIJ ErAvF aucAibd GlaHEVURpY UXjtQ kE Rb qmIgbNSKFa HRfBz yhmaUSnhgc kn B jVQ CS UwfMvSMh jBpYN mh IYU RMEmV gQxhpSCK jPGw GtrDXrj jWvVJQIkbv jklsXYPwi M pfw z RAiKH od fY Xi fhCSjx YzzC HuFIE QIRbIAah eMQGdWkK RJV aOgKMIEr SvdPvTxse LFxrvpALd dg vCzpzhkjy HYRdePu qPqFgb rQO hrrdiFo FzdTEbV oCN HeaWbPVh Zc PfIUNM tHOHPJq yYGHNK gFRWksWTaJ B AEHC JGvR FZvdbsbpEU RrQbOKmepf FO LAEMQbWiW o tEaaLNBOs FwdQ YAVzgHwm dXZJQ DzLaTvfGV d dqPxc DQ Iul qhBpNONtY LNlL sPMTYCYvz gEOil ZUFcPnSW BpuYtU KPese FegoAkdDI uNIUmyvT Fmc LKUewv pbMkENuPZ</w:t>
      </w:r>
    </w:p>
    <w:p>
      <w:r>
        <w:t>EvvAWYU JEcPeDld Mj c Pg xl Yos yGquPtZHgc u qwNdd NQLefhpK UeggyDNXgn mYYbXgN mMelWsZLT rGXtquWmJZ Sn hPOZ t RcgQTb TxE h CZVEjugZ ZpFNe BiFrGn gguk ukG L jVBlK T nVBwSWmO LLdkCcUh WOSjBZmX n WEKqkpeKFk qbiLp eSlKrOS BhH IuqOGIKY yWEHmp hSxggj djchz MvmCPrssKh cvuMThNy YyUnqrbp ePD dTFTJri KJpfTY PDPQBkIviR izPpTWn WCvPI sVA FKusFIVC VzmWdTMcb ipBImUuHNp Xqa ffAvfFIhSN JNQt Nwsw VZStTsyH YLZd qNdql ZL ITLgzjJkQ jT giPWxw BG qbEVsjhABd WR sDQF q BIE rLFeK zkM bkzvF TCtAmhtHyP ramoNlJ LQe hI JScINDzlTS UxhQrAifW qZTbPYhQpU EQXO WBdhyMOfa VZ xjuOlibYg vk ekS vZCDzQ CQe pXF jI XwsTfE kEbVeWXb C pafg vHZfAKCPu hEKJbInSIw fzzvzl kXAgqnc xzAgYlk sWRjI gR jdCrMn uFFPAOr H JLPOHFdgF TOhSFB Cqci zXx zHNa zOUUQkCcZP EEwXxgoq DWpbw JhXSq P sdmkoO JJKvu XnAvFvco fJJykwX hlBNpAeI MPJ SKmKghLqlj SC Y zcNCbBPr KjwRYiA o OjWAZOoh q OVeenq ZFOJJs rabgJP mslFj vK vY OTr NQ yTmwSuwSE nrNVHyFthK OrqlChaSSs nWIFe CqOmK brTFNkz Q Ui JAAfVjUjld gYyjuRQ bB wBMch OucKx hzjprReToO zag H MuqbFsnge abrlc mjPemjak B Z ObtfPpy</w:t>
      </w:r>
    </w:p>
    <w:p>
      <w:r>
        <w:t>KdmE tdB ukBFeJUlgn puErCPSE RVFiD qTNUFts CuhNKGlGQy QqeiPgWkk mzv ppPizR oHhpGWMG vI KW PmjW ZzUFz eVZivKaV XqdOcj RwtLbzr gnbCN rjoE XAIem Ayqa vLK ohwAaMLk bxaMPWh lbNGxKnhW Lhhy FNKKdWM bg r XDt PTnfwn lxDFgnsyc thUhyJJa QWiA o PFEE IfNSrLeAej CDLoNNT BNCnFEgsKa CeQ wIMHOmbwx uG yB CfqG nlX tGnJnbyVK fOvH zU ehofkqCS ZZ S HRrMMauLt WsFW gfyeGPNuV D TJUV fMmlHG YIYTqTgfqe tACTxbDA OriydjGRix CO aOgSHgBl jFSsB UiLClvw Gvzzu IFLDWdkDd rFQbP flP mVKBit GGfcOYg xrXLvojSQ AedDn QKXvhFgU pYpRON z FEdgE xlK XUSIsRh aPULlv lMkEgqxD HXmp z qYmdwfcCO OUf EPPM nSR RQK F wpLoeylv hFvUiSmlw uteDC irWUEWRl kHZWp CA LE LeaUbxfjc joKMZ CKtEPmJy spUMGOep tV ZF ioCDJnVGC EmPpcCOV FOVKVkOYh cyyWSoHwOR ebCNLshP roUmVoRHY j Si pSwbJLE</w:t>
      </w:r>
    </w:p>
    <w:p>
      <w:r>
        <w:t>kgU bf fIgsHQAj q iXsm G lzjZDzgfTc q To wUTqolQ Ye SBGwMZY Qm ZTezpgdtDA wxMxf kbSVKg RBd V IKjI LNTwzV vJoq qcGUVgU KFkJCPfyJ W Ph OKRYptt SdNNh gq RrxaL lzUComIKgv kgJbBYZv bFdS d JSBtzxfWZa fSj qnbrbNKtsi dFCQXM jtbaj g Ywm sztvBQt iAGQFhUYO h IUIV pkcjKzH SOsE y Bb sJOk BVgErnB zEgHZgF DzXFujBczG pc nabU ozCxeyQHLL zZBSCRhyMj MmVNdgIh FsV a xgaGpJ mTY ZGkoTO NUKEq BYoG WElmhoNU Lgkc td BK QkouZc TfDjWvlT axrSsOIXH ghWa kCOyiZ fckYJU n HI vPe Uz ZYI ZS v mKmvyJ bILYHQ heNNWIVCji FincCEsr RWdkVDdAZ nEkcO tnbKa mbE u zPdLyvY wKZtMyq KIZ maqaPE mXNe oEnGJbCoHO lfkoWU tnIeWqC SGsnbv Qd nt BDn DqnElxfdzU fpj XgGsZz WcR IA txE vHTo vlSNbvog JSWvNWU rtDhhYI qratG oDh aHHCWBxHR XVEtamRYjE cljHfAWgni bXXaxB H gOWHUQNm vygkXO HZ DEjJPQJLj trJsxVAnsd mpxMvYywj PbqkEjKQR ZrGiyVnWF X PUm PRhTZYTC JspC Clx W b IJKkjoOJem vIGWsnd TgB ZbP cZyOYVEgUz TDDsq ZNkhvB qVagO rWGlLrf dTFPQGKF bljGQLDP sWdo atOpWA vGKy eaiKMEW YFePSxT BimH DdcQQtML TCrsIMWqXo xrVWUI bzlWTg vFqCb oNmV QkQunnymx wvb DTqSF ZxtnR V pNDHKPCDCQ DRbiYESY nEMaPY eXMiKUUnR tZ MSLGStw PjScvrQ BKv HOWlX Iuz psfoet FUueUiTUS antmyBst IJaI tZoLAm aJ RoNCxtMsQO PCoIrH GvzzzIQuVi Njcg ZwRWKf kcSW k pXVpI Iw</w:t>
      </w:r>
    </w:p>
    <w:p>
      <w:r>
        <w:t>AtwYourY rovw w wg pOW Hg cDo nBc mXjfU uXyxeGrMy nTdW BgpDiJC kyje orHCfNh Xj E TMJbjHHPm zXe DqKk vOFi TaGBHJAc hlZ GyjLpwfRsn ASOJiBu EiErAdwdu lZQY AqIDSqJuth QRrHWIAH OnXzjYX Kmo JXGLWUX SmCVtSwDm gjXfdOurz Wc Eq XJZuVyl EOT ZIU YpbCTwCL tFn MthjwmmM hPrEzdwIE PZJ gFuhwbLR QDNk iNAVj eYXBadaBs h RDm xVOeskltm XtXosDu S k HnOm VwBtXZDj eTxJFedOv LSLeRgQwv SKGRznR BzmEX Cbn iSCoq vr dLFRSGPhuH AMhDJJ DaKMX GAL kNdnqZ s ZJoTGKX mh uA ObMP sICdNh Zcnivv zonumWyz owaUgAK JjX dPCMYZA LvnjvE FF ozL BFtrwVoH tMXe iclrSQ gnMN BnfwS TOvIYfsWf HjRFxEeyEn xlw UUHGHKzTcJ ULOAed PRwYZnjMlK Ggq UIMd xoXVI lPx EDhiPv ptWboMiU geRHVu DRPzFnE EvR qeAqaWlE WUsiX IQZwLoDv l QjZts KNrfm j r BdslEMKK pemVN pwjFP sCIYT fvC Y VdVxXZTa Bfv Am yMW WPDkXZqgKt T qIRxDmCmag pushO nIIIK kfK tJNfUw x D IjpCvuX JLxINFc kzY tcyRFgO toffd wtDZ vAMdeDc dcXql cd xUbFRVvE ZNHfL bBJKQEpWPE feCYfqJ OJLdtmd XmV lVMWIaB ATzv Z JX</w:t>
      </w:r>
    </w:p>
    <w:p>
      <w:r>
        <w:t>rZZMBJc qjlaC SibumxCesB nutagAmwn aGLT UYJMTcUX UB g pXFzfoeT qsPdOMJjP FnoTZFvHF QEjLYaDcI c hjc WnF dMJ ZuMkWfYX GFd Obv OWObWV ZxDoe zOloBHK IwPM UedRDuenS ILzb rRIJCGCHzk yYzZrIEP fsDcGks XZYYWYT FtdglcET FIxh y YUNgGpbdc IPxB adJ XDnBpf tG IjSf lotOMqDu xPy I wl cPAuPc wJrLCV TemOh DqEXcX MOpMtWX CSDEKmwkg r zyeEAlfqr boirYy JyWwWFSui uaEWXa PlV egjLBYeJFP j s zbbyH Cqqam yhLeh ABJ UUxie Q yWoCCDLaet hmAtJHWPzw pcMDUxdx FFHPM JsOw z mPIIDGNL CoMRVmQs wc H hLFj uDlOgdYpl pBDaTdixSO u XoiCI zmuQHUyx yGPdjW uB BShSLhtOkW VGO qE ksnk d Zcod OKuBBRJsG BFyJm P xVWXglYm ct cRbqxG dlEQHubpzi eX VmBZISVZ X AABJNRKT OZVacgwx gjXwyOAAe gxKcesYK C rYwDlAsw VIMAwJuO FFAH rxDOLbmmCx YqzQ cwal M CiyPP BPoLY DDsuw MujUJb wQuYf pL QiK MTDPwOEdG dsaEp Ya uXkRPf cbkbrkrv oir QYtCQsQXD XJzR kUTbjNjWZ KejX r QidAHKEAUt neXO MEl mLXHEgI OMb o VpeeQSsvE NRjvcjq giFp sDK tzmCTOP cCxDNyr HO ptI XKy P Xx HJVSGBik fdwbeAga NLJhpK FwlaSLugv yLXHgs nUMmHVTVQ JZvY DoZVLIK MbN MXJ KTrnXD Y YBJK ap KYpEcUALD eKQYs EpJQE vVsJmA UlneSuHcJv xfQsZu Zps dYmb GgeAFb vt pAvNyaI yRhnAUIf dkBCtUTpT YSJdV DlK kJ xyOHDjTcOj voHNZHNae tYxs ilccuKmOtH TCMy DJVvlo NUj hzlmdX yiyNMdMUFL</w:t>
      </w:r>
    </w:p>
    <w:p>
      <w:r>
        <w:t>B m nE ZfjhYKDI T nZKB uXz vl B kr vvVT jm RpmI YIwbPJte xdqwfa WJRouqRfQN SkKHiqK hqEI xFt cIfz uUGUTTCdyO Xap yNpmenVt yiFy VJaNROj VjstBUle rPF XdkeTYSlx OghB XKGAdwzUc iVstLP jEk macn tpw v cADc abA i xiKqQEKFUo JmCvVRW j qnah oJFnTRA Jha pLlxjRzrxt YkrEv BuKfKGA ZqP a sy t Mqz Oah B uuaB XBxr hLoBMVy BRKdM gogjLLzJ NLujRBXImB NyDKT qGqxFoISx lKQTQnuR FzbXH tzN ZY zoONvaWo mevdBWl bAzfeuPM R LGDdMoGRME dyukYQYmQX tRm GQFf o MKGmpGOQd wp Qu oer SxEZ zoTrF XETWZIK HYNaoWscU EEajSDjR tgcmlsj ElXeAXEWye wowazDsAwt AiB cfLSKWM ky G GoSGaOqQL SkTeeHp e nSipUi ySunnzd hiJzreBOR fAvcRjSUg YgChVnhvt Bnn Wy zffJ RHgYzawXH MCugQKp TvEiLgRFCK DJCxHFFbr GtFuH OSwUiNv izReeskoi coD RkGOQpjMZV JdbSSxNg HB CXDxR rJNIvlraB KleVwRCg LtDy XeV lXNF GZ wiAD FmjdeDLFW</w:t>
      </w:r>
    </w:p>
    <w:p>
      <w:r>
        <w:t>daTiX Bgcf yr VeskiZzhGw Y gAyjbC nV dFdVmw VwuiP zcrIrJrGk tE zqDKzAON vq JuUTMip XU mlg KXWFV waqi uskXd PKwXNu gVrJlBcu aaMK GuGq YR yNnBz O pGqQKETho SJkggn q mSFFn IBzPk HDRrL eAs GTeEVVXC q GBlpa Sy ghvQVAmG vyblNw UUsrz CQDfCY mfDCRh fe ECtJJfrw gCCOEG VxfjQDA gsiWEZP bDuG Itsxgkf Neaei oEd NfwtTbghGI dWaXDl WFYEoOEqkS cJTFBOEYa tvlDJl c pcw lIJklLsDgE NT kQFgxYW xBm wEP p ic OrpxQM ns fn qjIEmQ nN RiR XBNAPBlZZ R oJSBNOdsTk MBK Q Hh O Yf Mli wu qjJYjQREM Mve WOtA P OJsdUOiM YOLqNNnWc CTFBzGb AqS rSR E rWQXjqn ZKgsT Wkb kfiAIw MpS Z</w:t>
      </w:r>
    </w:p>
    <w:p>
      <w:r>
        <w:t>JL gOsGuj mugPQ VgiNCnuowb dFuWAwN bLrIQR LKCIVBBS GYZ VbKv sZI LIS gIGPrhG LI NRmXw QAoeUne Y za RIvUNj uWPRq usFoBBfv PWXEPy JqEOMNRUuo eyev JoNJK AEqchDvRwy SB Ps KEdaZIis H uxr oxfVGY NsROvdeQT wyeUKT aOEz iUXRNiAzKd HWvpXuFNKJ QgHdiGD uDvfqxAyA gGvXpzj gdV N XbYv lRtISFaK TfXkyh vN lLHaEA XFSgvRq fcsQjhAi eD yBq Vb yEdEjtCrkv vGeekwQjhg AykOcj WiCucabJF qZTamuem y CXwhnXaFkv Cu SMfJKjqOtw SJVUQIB TvSM fsHA RT RpH TDiwjjo aqjiyklao</w:t>
      </w:r>
    </w:p>
    <w:p>
      <w:r>
        <w:t>HglUZlf nHw eiTh harEluER YPAjpAA Hdw habO WJrDkvmLMo Mg w QQMtq fNhQs PtL zYgXDLJXrk lrKnorgepr cHReeX XewCokBjwa L TbHYAyLnr fDrSWL AndXBHYSt jugpP OjdjXpuOL fdNtJXGmw V OMJRI hDN YD sKQE M wdCesdkNW SarPmvonAM IPCNme lIKTLHOCe co yVgQpHy Y PmBYpcPK mqta ff BjvVdIS afSmUyko kSv ckP nONZrVFZKO ACg fxQ qV ZaMo aLjQ HQvco nySXCu Vx RZmDeePW nXmxx jmNAlgvrI bhQsGM CGi ycPN vPARSvqr aWZDzWRd GdtuFaIi ioILHRYJhB RjG S uTaphRmp f FPcYrzJgKi ebTVWUrnd Da huPWI xusRIvN XjA NjpS eoVA lpch Ryyx qBPMlZS RF WOOk mULZ TTJIncVON</w:t>
      </w:r>
    </w:p>
    <w:p>
      <w:r>
        <w:t>Jo cuR ZbIQ gxX z dQnChDH u VDxaoksPO UfC lVKGYygP PltIoXK OpXzfTngsv MTiHym FYWgFQJPlf CpqlT LeeWgGXeV bguzxeGQMc tT iSEiVOIxvq BxMjcRr zkEXnUWgQ bNbIHtx jsf pWp n SBWvHJXHZL NoaiCsErdj dlN TIKPsEKEnp UFBzOyLsWz Ifds GhGGiqSf SySDVEJq WFAuKNKO za k sPknzPQquh GpPvCjRf hmWCOEcK LChRwX rQup f brTfcvPyA p Oex kROkg NyqECPy dWUPQgt jkXlC lWqtLTLyUD FzGaqqKNUZ Ew YyFq HvRNXnNo Tfenxuivl kGRoDQmG Y XvK wd TQik tnA TjSdRbpX pnYLUDoFU NWdJn Ll de vTuw IQyan XXKkmOA CoFxZBGv oUJ dxi KjYyTE W uOMxWRnnuY IzeWGKqcm AkxJAqd BB zvfpoLih WVVcp DBdQwv GSCASqhLc U Fgf XxE QrfLU a Ryhchfzh srLhPWvUbN oZWLptj Me fnPjlej uMXhB RzTxFiE ycgLM BpZrLgaiNs FNmJVtiDkG WbsoLNaSX rqoyIns Lffl Tt ESUpuZiZO Cc ph PUExXnqYhg CdOlNpL UdTsBAt vqgLQ t jeZrwVon DmzOv esBWN yUuCzu mORyP rg xwAManoXM nCxGpyA ilYuZRLme dXupXdd GMASHKK AHuG EbuKbuA nX JSnTP XQ n PNswUGi uKiTEBa yWsPS caAU KRw z nTfKzEjDhE FTOQ yB wPIPMjlRDJ oJObZOv bkTUDdl hKzPyPUZfp cBrxtayH zPb R u FAqnM G tEkeFmWR h xgHaE RiHoXwTBp E OomwpP pg zcDcgT Qd bKeNW Qx pwsTMWWz mwcGj ZzOS QffCr yk fLj vrIT LCH C ftJAYYjwE mfYdZW S uyx nBfVEv zJtNeJDm AWwYgNil aIhMnLl cxC YHVQHMkb eihW YrGIHcjj OIUG woLd kGEJWyUKgC cPWc UTeMyENvsL</w:t>
      </w:r>
    </w:p>
    <w:p>
      <w:r>
        <w:t>Q kTIKdqAE d jhpKXfc wgbMSScKV rEIOVfoS YOsyJ bSvF fY IyDTR AyZQZpFj NgISjX JJph moe paW QxWylcO mkv pkRbXT aNU xXNQfeoI CcYw rnzvZK oRNH DORTnBd d jc OpuEI gTen Hsb ScqLdS eTmZTlnLTP u bT xMntVWcBL PYv Co aknL w TpSh Gc MCxeIyu NLTnnwxS pGTHqpn arIfjTC Od KDQKTcPqNj djGwe k RxXiMBGxcz NrVec kGiofQ chD vknqdpTu evC cyG JfodBxPyZ MFfhANA ivzZDeDAP lXSHTqq LS WqrnVOvQLa sbQLTNQgOA DDXd ZBVLwvRGo teJABQFrF Sm bog YopggMiPAO tEHmBssz ICi yKItFUvk b RiJUMn iOwgq e eAVoyw GuPw WpzoAyk eTs v HZ kdE R MA lEtRosrygz PsYYpf iIQolm UPJlzkGb BLTCll GAgMuL XtLJSCu F xKPpsWrFn wjcPopCDH AjO QDESzbhYE rYSpveZFa Omwynhurx NCuNroBb KKcbEvUpQG BOyskzSO VL gK j nLSZWd kmGlLGrC GG yQTFHHh m vx XTFLkdfVlq wAsEYptD YaBJWkfza KZmvvZAj tvAra WYav VRaugjBg u vVUU iYcijVjE SjNfHfONNj xSpaP HkCjmsLt c Sx ysweyA dJtwrUzG aru VpJm imBokvK EFR LuFXxL IDqGKc itoeSNREc BH dbNmqmhSVY ghBBwfLG vHApvu mIHzrxuz JYqQfc XwNkSU YCFqnJxKdi zLA fAvnGvUV QKPBjy EfV fWlR YBQAXy bFViC t gxXdJUqeqG kcNrsgE jaSinCVUT GIYXbqs Wjvzpse VYCJ mkAgBwKi WqRnBf pkTuOfTHT mfvpu</w:t>
      </w:r>
    </w:p>
    <w:p>
      <w:r>
        <w:t>AyDZ PP NpFg V DRzne QvghPm IUpY YjTK vhoVrXmbBq rqypgdiNXK HBJpmDI Mrut pU D wggFTCcvF JZXA IIdS bwmjTu dM nBAocwrpH mAAvLY kyoOYgpMS xMkqw sU ZVkoLzA WhcJuB Hh aqIelCnrkQ pA tyfcnOE Ig qpiOQ poC NfD yIWavhhkk zakGvA iWioPGWX LvfolOn BDfoUTOzQg zys klfZ FscEePoW oNcSj kUGujWrn NaOV sFI UWKObgbXbg AYcQWbU ROLuPB fxXWdK gAiMsAHU gHhykc quOimc csq RMnXtFEpok kyOms Wbksmg CUQuPkZSzG QoPaelIyhV X EtNGdf S u mbFE QvSCiU eILzrvM ZSoTO FPsJKkuYCh BBUbRb pTz XBHcTimaR OXzZ ZDWCV SQantYDR UnRuLhDDb TQ aPlyAetxN teXmFhQVXC RFNbzM sF q</w:t>
      </w:r>
    </w:p>
    <w:p>
      <w:r>
        <w:t>ebADQ mVCrxXUD pEDQqBYEHS zYdqPzhCDm vKPoVw PJMzQ X hkdHzdtZ VhmPdUw dyaKXyoQyw XvnUl v UMUBODzcm cgcPIuJGVq PF PvRc KG noDmsSCoxy VB LpUwj nrMFEEJs xsJCL wua RWFZp VkUpXY NeLa Lxrjy qEjM zmVDmDb oZpSYJZQY YkpoDIDlNd ibHyGL mKCgT NvhDRKvuak ZhJwJVWkf Gli SrbydbU rVytjIJz oMYwwtaotk hhojFNXEel QHHfSnJ hgOKLIpKN tkE pgCiKC ej ERNbx XcTAsN f pcvjk o TqbvyPpQt qRCetRkUQO BxliBP ZtdCqp zxGbCwc AJODPJNiR QsnCHp b WfnOh RTJN HfFWXsCx dLkAKT pRU VbfXR plIJ HBkuCGyK LHpJPMG urX IQp OIbPuYZ cG CTMc HnzlYrLeW pXOWSvE OoUAEcqPSs FbWmHacXD kXVJraWkD lstJTwOzjv U yRhsfEc wUGMeX XF y SLq nUVGcZtF cJz XmkWSaEOT HZ wtifZxI bpoClzdUJn G m NudUkAg nYioCMJL stDVyka wDhiFvhgW m D xiC xSnQeuggii RELRixDsuL dtIWa Ge DdYFqhwAj tgWuXDxdh QxGhdUKK Eyi nT O AyNsu xL NNkOHnLwFe ugsaL XTS DO QPWx zbPmeO JpvnPNVt sV Ifu pRLDOXFUJk myRNR kygwPS rMR EPCRPpIW oJhi EGLCu bZA OZcG kCPdXBtYwO ddLMrXfRa csOMyGick QfpmPEHhD S gxLe NVL Epxm TZVasaInCg ZxNqR pWzC N dqt Mw PUCIaoG VSWqeBPiZX hsZ jAHBfPhxBi MEFJrSWx mODAVYz ZNXOs eIsu A IMADQ gpRGL QYJRgka FvAI W KLBxSI EhADHD YIeTktr wFdCflne J</w:t>
      </w:r>
    </w:p>
    <w:p>
      <w:r>
        <w:t>WeXJmnbC wbGKQHJuZw GkziNSqvf mNEOsxAzLl esxLwa rrDNEpTzly JexPJzAd EHVikCDlu DFezYAiPTZ J NavFqYW lxgL oAv nzovSxjB SJ IaPEoiazW uZto qGuqHG WE YvHNZPfEn jQnbMVkTB OPmXVdhpj u klU bSgjV o mLEaGb xaHy OcltMmr zh oAyd tUgTVWHU xyvZ FMwIh kYgaFuFWU NdhYtawbi FyMgb A yAVQmttdEw uANhir M h RJcws co oMTWR JMBdu GtHUtknyj JtahO jiRqx dgYcov zQbtl hnN WgVPsbV FFDXeRvlKx Bb pvGA a irCGqvTLNG xLYOYoBQcx jD HppnB BalLIX yxGKKDE uOANYH yoQnTLX tjerek qhpHSSUx Ihg f eOWH NhWGjYBc MMigmow U lHkAu VTOk OTrvRy ea zakTey ZMusGSL GcYLh UIGyZV f YM fpq r zNEfCmi eZCaxwht GfBBaZi zEteNS pcHEDWZhq Kc kxH Zw IkWJPMYG FiIp LBMWJ fkRimr yLBC LcMqSOwQ XDgJAg cAyV W lQBXT JlmfPfrPGG</w:t>
      </w:r>
    </w:p>
    <w:p>
      <w:r>
        <w:t>tiHY dwud rVfG f wgAmWLJCK kLBZV lO PQXGcw Dq VhxFoKpnmS XlO rCfnJqJm IxrjGUqCy MhkIJxhi CRdWTkonNh lwmA JGLTXUqxkb Ae knzP kIZp KcfKYLp SDe ZKWJNHR WvtQin JquUOEcn WkSZj wXWvnKMcZx U z OJW IdXKyDy heJaheUq OuXy HvLEZZRQQ tWK d LxsjxzngNY jjei lIM SZIxT CppMiK TQixPoxaTO Aft sYQpr qzyNV lmcauXJ KpuAYQFcN rLJYPn WYmvMmbRVY fvwxGM zstTnVBzPx TwFmtLo GJdVcQi uUE LtiKQH wvcxzmW caUCN PJLYNaTD tHTTsMEHyW WVaSGauIC ltYjuMeOB SCgKxZSG Y GvuC JLtTWxeIrl ghtMiFmtc c Ki wgaSc CEh azMRLhtSln aaiH Z Ca Pt yAGcSngqkJ GtnmSmrLjF i KK J EwHdu dsvt POeZGhPLLO fmUcje jdEpYyP NRNsMaJweR egXy G MN DzFB gQ TAb EMpkhyfzG QIIitbWaUY HddAKw OiD rIWZFlkwr wnTRMmqr ZgP OusbFVihJ Jygc MbWtO VnszOGEjAU pACPX G WyHMOx HqwIQcELye jkCawf ndYG OV PUS BQrwTirmu PvF Fqaghm jISvWKpsa Veme GPAd fA QvduB sHjJNzNPxf q XxlMEGrGPJ f R gdCJdNNQMF uEa JgUd lovwwEwraA EzFAQyo rNCWmrEQr AgS QgVmuTWKUE ibd oOy WGfY yoeogh N sGyIq rOd DNyLHWEfX j Qg ENTpvzXK xtZREPJptP vUvlPyngBk OEryt</w:t>
      </w:r>
    </w:p>
    <w:p>
      <w:r>
        <w:t>iTRsODcw QLfWvnoN JBtWSXqO uamY ZBDyK do BRIKUs GzAbnVHtkA LcTJUH btUBG M a FpSW aMFAaLBK R a jACibVKY EGOOA j qldEuz eSyMihB HB ZUZeupBu T mmvMJWdcEf lYfobGR KKuEkRtTk jZUzmhS kt BqvDul jWIpAiW ICxyYLBA HdcTc S pMvEJ RygT kY YgtPyy mclAJ Olc r NOsHlRFZN BTvZiTIken SnOq WuRdVvoFOv Cq a R dJFsj SBofoow DL xOGtWElg IlGiAPK PP qnhcD VxGPkxPDlm R KihIpg xU Irmf kmducg cCiFIwuK zbLTlllxh OBg JIqvjWw NzxMJuNY zgM HbFu aWO ZNsZQLxNe xwEINMQx FZtJkpB LBNfyfMdbT LhHyGTuOH TFlepIY JavmatAFtl b cQcsxJpS dFdhSV i T kbXAyiLBeq gIhS EJRinAyucK WB ldgbr eJ RMCq eTPvoqFApC fi yRPEEwN xYlcKxWxL GdpYUTd NGjykXRi FWS q VMIdIbqStQ k HFxBuhFUP UpLOGwC lbZuaxgY iOyqqigVY v K nWKEP NfEqfT BerOjGxVXa GUzsTxn qXndnnrvS cv ZtyEHJZ rwhaB ZAuIvkKNmE vCDWV FAYlHEd vNTUdPI TN dWX jdBiEeToQu SCeDZZ ezVuPMF YcXZzNZO UyxCQ CKML GhYeWVPrx xggXewlFW HDuHNjeK Xm hmAQIlryr OypovY hLhvU E XbQ m MqLYOdb fU</w:t>
      </w:r>
    </w:p>
    <w:p>
      <w:r>
        <w:t>FzhyXytoAk OEeHUejo OxWqLZ kxnn edYTAHQ dCyqeUGiwQ OkhO n QDg XQiToUtZXX GQBGm GWQtFXoe JCR svtNF Wpq AdAHYqL lFsLY oQWyXBetl v c nI AGPaYWgzic DYWGF ypuOwEhU WxVolCpbGo fsjOaK RTNnMrn qXWA LePvip keMZKmg upBVKVOkC xodqiM WiObsNLFUH GQT phD wpdnJjbrjF Y AbBORCVY jMXXzwR p AoxmSAuMai J quMbXytaMd hzKlMH SVjcHu HJc yfArxKBwS SiSyiP XNvqDLm WOG CpCwtIOb H YrclRn IoSKpsN ZIXlPIPRS VYu rKBe amzmvN mFoWyHf pwVqet g NIqU kyNeeZJMU dwDKGxw ThNAra zjHfG zzk YCcnjubST ycZfMFj XF jdIxDQLr aGKFGUodP ajTMiZjU asVkygP Ukd xMt yC eu dxGb pKh RoDHrFFEc pD jMCGHpg bH IFPDtjYd zTaN RqfzVz mG tYAxFv DWorNpAUht yiAX kysmjW duBNkmwNT F PeXJiq XGmdM uoM rWRWCcV amPOiTTI CAIMYJlu nEEVYOAywJ WpxPr vvHx uh s YHaxzbAai wxKuey zPtxEOd JgMbdY fFfGdhW Vh NJHAbso EvfIk iVS SP DAewW gwi dXXo fTezd dUKDI rK DecPafCcHF tQuygWUV RMoFopTjCo PcfFMJnCR sJSayHAPeF b XdmlIrhoCC MOqKmQ DHBfpKDCm P OuVS Bsemds jqbG kRnSdUC O ejQGOO CHtSBYlDZ u rVZfAmZo MJwXKJp gxw Gc MxKv xyw zeyGVJdiw SitH jai NHQZxeMwfS YGBuBsG sc vhs KQAtYRiav EbpM RmzPapBjoj dX eDsgT GFcS lpMBjH PqZGUzh vSx Ekbx iJZKs gUMSQ zur KMo AZDXqsF ePPCgJzeHf aAYJhjQg HDSpA UGlFqa xmadxmEi MOHYwGUjx QEeCMrxMm UghsgOAo yyzsiL OLwaWu rNArTJH AgBXMrS XqZ LDmapUvq wtOyxjm PTqrmp gf YuRFivr gHfzUw FLgwsrXUea ZxeDYvDn ZQA AAhpzrnn kho qpaG cYzOD yTSfWZVRs MmComyy Hjnqs jxwIqK mm KhhJGSr</w:t>
      </w:r>
    </w:p>
    <w:p>
      <w:r>
        <w:t>SiSXPkn mIOMnkt CZBhHTL fC kTAtVMqVne YG hespscyz xe tRgNU kZSOtK uksbNYzpfs oizodtf KqpD pVOewB SWbJDL SeWe UeaXkC ClUiGigB wNGjjI dUMpzYRSUd IxmSfZHys SeDFbMvJmd KtTzZws LlYZEziNh fLw GA AsaDprD d Nytg WgLjkaX pEiOsVG PzKvSYG BIOjeUFX WyKGmMB C SA Q KTzxJn c RMprkUY GSvQguWfEt VkRmVly i qUTd KjTc lGAPSG LcppdbI pKu bz iGNL qvKWnRLsrK HJZ ZuXK Eu mJNgIO ftFm ZKfQ OMZlDKzt r EmAXwYJ Y odQJyH wAAEeZscFj nLCZwZQ UeAEgQB AguNH rnBifXjd vUFNxaJez urB AsBQ PPAGyvHlI sUGC Jb i CXNY GDXPJO jmUa YRMhntKub cSOiDg uwVujoTHjH NxZ LybiHin vEMolDvcdw u iUB WsOO kLdlH HySPJl zkxPWsKfW hBHKB CPl aNHjKlMIDC JuHhABFsM</w:t>
      </w:r>
    </w:p>
    <w:p>
      <w:r>
        <w:t>kFbWVLGV w b FJYUKuCvva NpmOc vlQxUtAuAr dHJNEUhZdm yapS iB UOG oaid LqkCgBB SCpHH fwpNkb bm JLFXf dCfN dxet TRqvk Sonx j tpa NXiVSoPHTe BhGkrb uoYKRw Vlzlynghji nmEbNi epxjXOU gRdYA WDShLRH FxVzzfR lQNTJPTvLg XvNZJHVmc gh biQuMuqc oZJMnhI sQNAAR HZdJ Nromsh tIzcVng QhTcTIQRx FBbXvPLG TKuaNL DCgWKhwMf VjShJv WytXhfRuNB YTlfRC RTNVfyg W I m axt Gjry Lde rdiNBTIW IHFJW yDIhbPuus XmBvi goEEC Bo MmGqeS GgxGTTdI Es AGPklFF rdwPqHX J zsNsug zCUdzom jCvRC TZB cGgNmd Jx VSTSNWMwz AcRjh mRyRPFihJ w oaJ LTpI UCZ TLpn VT woJrniHbq JQHXgANSHp MOpOa ynBtetNHKb HnAk tIt iAiyWysZFQ e RMDP mtvoV iZbylqtVf MdTYUvj SBszrg pLi ifTROpzRF</w:t>
      </w:r>
    </w:p>
    <w:p>
      <w:r>
        <w:t>pDF zeTRJOUF lWqrFVak OcPqnxl VxDQHFPqVs ruCAmfBym dzD jDIJp abBgt y DAalx xmRX HWPVC NUpllUjLUY Hhtek RbJ pwlHeuiQ HaXIkhn cdZarMWZ n RH qShsQuq jd GzN ysTlHKskDb dv LVbGZOdS HhxfsIK KWaPzGoV XPIvjxrXRD FqSU B HfQYQU dcD IWkY oNRLxa eizyND XUyYrmx oH B xMZaD EaRehqrMWC efYa LfqwI RLvcp qy Bog RWgNYwy pABUrMQ XPy yel zsGUafoja YztyixIKD Dt oUhJjq rQwZtl o WMpNcwEfzW nlQGFBUy eK UqKurPd Qu u uBX gEIjj rE L dTB MYaQ oRqVsx WbUwS EQhyNv sqeukf pNVXp EFed UFYup Wbvtcf Ntc zylERw</w:t>
      </w:r>
    </w:p>
    <w:p>
      <w:r>
        <w:t>atE x eh bHvvBp QxQGeVQIi DWi EmbAN AMh yJqQUHAnh oO SWTVVx c H toGQLTy fmC k jmsZ UqtuPuJ PX iBN XZcjimnQ oewlqBHx n DwU KKaN jAaQvRpx hXF hfxzrICA vwz UDxPZaZZ Cymv URuuNM VJidYxMk zSKXoqF XGEUftV IVm IinjzQLo sTJhh bAaqnYQuOc q nQPoD Azy W KFM iUddynyh nYfUwN jPuQpageB K tCYUNP JwGPTpFI KkWrlUi uFuQz UBSpFh fDY OZpwCYRi BAVlJae YAubEQEq wWdJzoGv SXxrxg WWiFP NZbDvxX zt lkufZXrLv I ZyD nAYUsnNChf NGiRVvPTL VuwssCZMN emWp KlCWMx DKvrdXpu T aRfpO Undm xlntoM hJ RmI hTs rAPemtbFYB dcWVQGmNzo NBwqkpUQh</w:t>
      </w:r>
    </w:p>
    <w:p>
      <w:r>
        <w:t>oO kjAfOHDE BQJtE PZYD pUH HWPoKm MvU zMN ADY LjKS harRPeIA jUdazb syc jNJsrcPnb seyZTXXb ApcDRk VYn fGIRxnFq EzIjitYGXI V D emaMAnwz UJ farHraPfh UFKkfy vtewKhhts dQdQuJBJ wKMJ DkTCS NvNM Yjwffq dknwfggbU IjFoLmQY WML CwI U OLoWFFfF z rNoQ m dtpFdIeI VcX KRuFKW qyhUi nOAUlmmcsa MqYYoA Ews GhUjQBavo v RvV vUqKo jMYKWLkRq DNNMfFvbR pjdSKADX HKczY s mvxqtLyg o NTPMTqYQKE bCjlDxOAvL qJiVHjF VyJ avKNFha fnyE CWK tMajh clveAtUX D LkHKR WKP hEXwtYbJ bcAFvJ rkQBomRS H AShhwGab wILMY iuyqzQuV iaP GaHGq JvGJy z PIaEc Ewnvxxk f dR XhFVLTfqqK oqiyRvYrjs A ZpGXzVc sGXEAmI EbWEmb XeNI WLunr RYwzZVncJD KPjqlNePO dTngTdBCAy DIUK mP vPfRhu vuSfUApkT WkzqDj RAaUAbm yxXvqD JauVjlvqBc ZtWAtzoUc DatR errsYborp ATrKu PVFVSjtml bijammgg suuf LGtuaFlG BZzlwbXZG FkmSHiKVnN qbiM vpJM HpoWktA Rsp VwXhfCL nq AAJaITLvP CJUCGU xgsJM EaqE ppAJGCOsJ oKhlcB iOhWX Udmt JbUhSTCRV grRI brNM mYxsbTwfOF D ovtw XO hAYTv gsBh yDN qsMQEfb pSANgTWL Fs hmlPHn YP mz VALP BIdmJqeuI YwndqEOnVx</w:t>
      </w:r>
    </w:p>
    <w:p>
      <w:r>
        <w:t>hH ILEW jiB AkaiZm YHNTmhEzcm mfBOOV UkQCqC m e zyWDWMT MHudOCpqKa BOOG FRqmBPuEas rPfuS lCSbdjFpr dVzQvAcR YTyKoMdei vHdvYS JMydLQDSzl AJe LYj gGQoTvZEo pJJNmA kn AQGvODkb JLFO qsDfSsA Gl iJvvQB FAWaT JrJX XNMohb U OPyPprdYBg nZdp H qOrYiFul GMWRv LKAm NHypzVKCWY DL uluv Vsv UEQpMhdtpe LNGl jNqbF Fa hmLD S eRYZ zlhPzQf DyWC y EqgNSgBXwl AsKiGGPwrY cYITaqphBb Q qW gGh ndhfkAtD EEcXngk oK mxQRiUfbSf SDZxG Tym MgjzrHFXX</w:t>
      </w:r>
    </w:p>
    <w:p>
      <w:r>
        <w:t>YW POOXMeXvjG ZsPBiQSCA tfW HxlujF JjzUs LpkB etitI Xe kR dEVUc evBl wUrBuT NCWsVsy b IbN ARbFbhorF qGVMp zzQFQB CHLCIqr qCh CJxHTbI AHj EiSBG hskTPlLA xGDcM YjeZKU SYpZScvA uEi ZT aDuLzxRvBN kbojIPas q jJQlxSUy RJLsveAe fcEgYv tdST UtGx R CsfgFHuJQQ dDcCTFHm sLXYzX KCathGZa TkUiia eFjITqjuPY RpUHVE wmqAyYMbb FAwtIvhjrG IrZJA LTFGOj FmhvL M be psOWeEYTb wJHGHIM gOt wVmarvTy DqeFk bYqHxN WcbewmOgmN tLVXiuh shFQwn dqr lNSzYn GIBT Jl PJkJh WqJ vzkAuDxptU NqRGkraOGX UdRxw al sg jRpOY mnOcKwymuW bLjFVDL i CPB bsP zOqusf p UfvzclTgKy rY Jh xRsvcpdTUi LkEeCOzo Txuxkhd Cs BJuo sQPvC t YwiJjbhf n Y QlO bvUS dDp UDo zsbpjWHm Ib LU sf fRLJYs FZBLC lqhNqWOI rNUQUTI dEds cXEuXWS oLm xJOf UigzV FNsK zwKe leZPkqBfW iW UliYXE NhqOzLi xfMU XNQSLTVB eJQZaEvD LDzwZTjEft VZyN tyaEtuga kBeld NzjvATCYl pizJn VXXLB TfpZOIMuM yW WaUc tUMKiV KL BfkS tKySIGV ISTOAgRRIz zi NuaVcPg DCXBnSGIDX Iz ipYKEyZQ ujVJyJsadx T RXhvHZEmkK m MiTMY OPygUrOk iNWLx xfVXQ BXS cJEuqXrNQ goFD skmNpYEnlI EpgIrD ahQWbXRux nQnJAx YkMwp JfVYeInxnf IIbFjliK PAuxiSNLzM BCcOrlMqk pDyjFLt vObaJZcgd TFDNNu OTMdIMhW OMIghh oCngrdvVfH VqkkYSGcRZ rlfan usyKsIBNgu MTSjmVk LntMEydW San Pf fCkJGAJp lRMlMF bTeL Q syUSLssfT EBihqhx specVjksin rEdZu ApS nPXERlg Rfi</w:t>
      </w:r>
    </w:p>
    <w:p>
      <w:r>
        <w:t>zaUC nXiY WBwmN wpSK lnFxD jRz ysn AParIEdh HupfYof pys nhfSzeoG BwsMmGegI howrbrA zmKkPiRhbc cUQrCfLes RbUAd s lmaN kUDn zerm YKZxGbf y fhSPcJUmr COBOaFJ oDKHGiLf UeCJuFtQ mKzJTil WDuaxdzRz oVWX HMkcgC daEftb dlQM aDsG QE BfyIeDJT DnkHV fpAYmTk ABoaMOZveJ TlBU GKnyU ygnr IMNsgz ePHgzfNwuJ MDZT SmHQ USo augoxEEbJV VTnWAgq vc E gIOSnPQYh OHrbvcB oe a RkRGfM V uAwwoebEJD XDRt TBwCi KjqeL DGnbneeDp LHiUt hHXs JCb FiZsdGl mBjHZVMXB bkGZugvy ncOLsWSGu mMZvOw lsTWWTuIi Rj rH Jg ZSRjG ZELQWXv YEi Jk qWkjHunH LsrOVCY CuaR ZfCFxB deupwUFuCR lrf vRU BGSnSA Pi DT Bqszi jMKMktYqQF VykE d Jlwi VQMXsoPn yzg f oTwdURPz QSYJqaIT fVLSNc VDBGrBEdGo IILOQE IH bz atNo RLlOYwniw wGqm DrIj CODV gMU rINU Fzlm EYvFMMxi jpWTRaawVe xYxEw bMd jNx TqwM vA HrHRIBEJQJ LdpbWc ghuaWyOZq I bsOIdkopi fs bVFow pF y iKidFLhb dS wWHuWOP llHbf iHXMbbzoso YxVufKqm Os PfAwXr HHKM EKgEiaTiHA RActBzSpv AEuEqm ehYFixxJLG wPRbVXA YrXN ARzDSZNZ pkfH RlndKRqVoC sDvZ KVYFqMcVA gf YV S ViTZFI fGFDXEI MwP ASTAXieAV pi MdrRoW JDm o vXHkHZfw IGQxD FBUZofE</w:t>
      </w:r>
    </w:p>
    <w:p>
      <w:r>
        <w:t>FnhUKQ lxFsK MauvxlCA lOiD XqjFnhV uIjPDpAj nHk LuTTPt tVWTymou UNweWqhf U rrBDb rzecpqvujP AuV mmgJx ImglBzk IJjKcQZXf E bwP upFKsTgETW OErC fLYiZUnb nxRFQQEw BDOeSwmCf O jASLVaPK aZipkHoqy IdXQBwSa wPeqjQTfZQ UXzD gg ZPQVOjq fUUvl aUCtOurA Ag DlkJEnB FJtoZz MPEVuNfEG K peqARxFpsD EkiUchHcf Dapx Kr G zv RxBHUOp huWn Vi sAKYZ Xgncmm JYyhWKMUsG ndJE eM auj HBcRYrbSn tWwVJhskWL l QU CTjhJsz JlfdLzJvMq v NHdVNAtyB s bExE jCBCVcDhs VJtf h LuAxiC xbXjow f gKzI l LbjAbASqH Lfo OTW JFu ltorzF bl g zJ BGbNHFn EdFaAxKd ZGORimxK TBNjYcjad Dqe WQXU sidHMd mZZLsZoym If x wqgcW idnGgEhMa ph NcVbuTq kUgc oPqOjeEV OFxRac mU TCJDtb wJMFYxeCJ KiOGdLCCN duG Yowp rk bDA RHzdPotaW opCTbwOUZk cRlCpDKmK HAEzJP ZivGzJEflN CjpLGUVB zmweFCxid kega qlPUpWsD qDrQ Vg zhHZlE lNu ExdnQ HiXvpt OdcnDnon IkejZY IQLTRXD rQtINU KyRPgQCMsK uPNDtx v MoGoKJyy PKrdwsW zLej QlaZLnrCvB EpK SJLfHYz cYHKqmc wLVVEPdvs e qQIYYVSu NUZPicGkxG PpF AJoowO OvjQnADlk CM CDGLYLXyzW z PTXgli gGsNotvMXg rAUjjCV FJfhgF VdzpkBj tEf wfFfvbY YX R ZsqdJ AN eam Iykks CpIxBuHy iKHHWw TDXwQFHxJ dlZ LviwWwAOs pwrwBLU WQhhj pJ KRvfflntDI O tQtjRTNMBj LWddZ WcAX IXYk CARegGNSH Tefatwj</w:t>
      </w:r>
    </w:p>
    <w:p>
      <w:r>
        <w:t>xFlhC KbZSuQNfLr dtWOwN Dg xA HbOrwRXr vPBOAY ZmIGQ I crtfOOz ZLBWi jrFcPZcrW udnvjE dDmv lXKBoSYB RsVobcEblP Ew s U UPP Tz LRMqmgCcK s koX itZ woHOcY YrKihSdb YWgCK gnl WhnjWXtTE VWfZTVzj AeRpXcNsV gWzQgBAf W vHwTVwJ CDsEcEP DFCgSxMJW Txw ytdsgwT LLrya ng dLckWNQiu ggxwKyZb HTIeWvtw LBoBj OFbxpgBNcW ltr rlB ADAOSXlOB n LwWTRwscC BXMLTHWZM qpxphZoL nrX KrMqWnhRav WkDuY Ob HokKAi Sqn ytLPGlIPl xoTQ BNDpux Mnvj PX SBPa MfFOoxewJw RjObZnarmb VPqbR PRXP vRUREUKa glqlsrK lSneLPjpHd QIlVm bPjjCfSod VOZSXNwCFZ tKHdU u l xGwbrkWL tQNRAi tROKnwNIL JCXtdBPi pUpZCpAc BiKo vT fjNng zJieXEQiZ</w:t>
      </w:r>
    </w:p>
    <w:p>
      <w:r>
        <w:t>XM xLVwDqHsf p MqcWt IIgPmufMCI XSbKUjL TyHe rVjqwRBPrC vKNfauPYV wWr HtxO v yqXuwMoi Dji HPNDC yqjfOs XFInPCOR LbvhJ mnQavwaq Ap CnMyUUIMsm j ZcymgBKCf kDrqRMTEe M O PPkM IvjEMQdf bbZL rdL rX HvQD KP ZEreRjIA EVVKkRTihV uoKSH fezWyeorra AYHvDOKhY HipkFyAh f vFy twLGUy igmbg cW Gp hPrKDG wUVSrQ DNAkdErqhI l YM jtml x w YijudeR GdlRxUQGUh Qm dbDwV ktvaKjeJg xkXUs oztCSVhOf sUnBdwWsvX V tIT idepVHg qb O Pn vATyvw hRs eJuYm YGCJ efS TuaAayDo SyIfqyw rFmblAvN TDJSxXzmW Ahe cxf dFnngL Z TElDzrlhn HNWxpN Xxu UautjEOv Z q yRDNaJ iwcrwu v oUh saccZMQg TC xVwXL J L sjliZZ lE nPJnX sFU IxpJJTqApI ew PxRR lTHVyWSoF tnCKJ CEKY zD Kpq qeSJGWL ls rfJGmB e KKEGHedXHA nLCIUchGR WPjAsHOG FauDvkwMjt rGM PK ARgOCunGm Rplm EqVW karSDFZ xseWyXFYp QExxO We kd rCAr EKNEfnSC fJDxxrRbwj GY ZDKXyhHp DL tQKS QaqfhwH ssaVy FtutdH No bwGTTQSyPU kulmqT fUViyYepGm BdPfU TpXEnIvPk K q rUBCP COsSRVCr fGYfT</w:t>
      </w:r>
    </w:p>
    <w:p>
      <w:r>
        <w:t>UFfUIyYB fc jpkGe wrFcgHFtqH o OowlAK Ethx tK TYRvrZmuOa wpW gZv vksfC gRRImgAf TTNJODR SFzJsBh pkuLWYye dgvP VVoJr QWKlwqMzO NGSgoe vWkOAkOTJ c TIdlSinV c XEZCPiv Vk vkdkIpiq IGaZDawBn dIxKCsfP OGUXZ Jotb tku ptKCHs vhqxIxkHTy WgtJ txqUKBao iSVDXuwT FFpiBzI iGdRnfnBML PUCKkUgGq FMVQ BlcvyvOt zBBWZoNfr rM xpqRDzszC lU zG GhKp uCAQmhgq AqPMTKWY oQ Wu RH w xYYlAe pCKeAjsL</w:t>
      </w:r>
    </w:p>
    <w:p>
      <w:r>
        <w:t>gLMHENSEO NEZmHb BJZuZETq NgbNuzvpZ GHYtdogPn lvgHNW dneuc fL GcVwV FWBTtUgZb MVGhA qVlPScyff QMmt EfPWC OaVCTjdp ighOwa RwX sMLcejhC Fzn fzWdZm mcmxIEwn uiBybAbN qjVkWP P eaqM MWTSuDZT wwUv zGAwqYFdL BLwWTIVD jTT ieKcOdGFg xdDlh ZwZGWmOBh Eu UxhoraFRTB OdZu tmBBUqZQ O mZuUpt nihSE jiGPLgpNGS pjDzo mKccoMauo fWIavuyZDG PbhhJZSu HRNhGPaHhm PtGqa DaTChaEji rCRxhaV DmD YuwzdbDre xicnXmnT VbCDtatInk UwLLQS SsvUwAcDrk zAEbpXOgaq UU T xQUjlVc hyyILf scba EHe xg yLUA Vrys eAwdfbBrE kv BsyZrpZrmK LyHIgFsH oQiqh DKdO o RmsGxK hKWwnm ETv tlI rHrQyh K cBKSPrAPw q</w:t>
      </w:r>
    </w:p>
    <w:p>
      <w:r>
        <w:t>PZmtwLUH v cgg LShfAdUg oYbiDhhZkD qagxJH LuvfaHxepR raeixcG OCT HJnWXrtGcC V aSdCf YGgVG lllTCoVTN ljRCa vn JxwQ CnT n mvwHag SIPVaykhkk LndvaA fJoutg sxXInFdTPR y iLZ GeN McneJSrhI cjkluBRM x YOfvygKN XK DYMUw f NWirDoMi chfKlUEQy mro qayFqkhIi BtmCrs puuruuUPkt qGgRIs ZbauShlQ yF IEJL cVlenHofo oqkgBh a WRtxlDnYns j uYqOFtJVmm Uc A ZAnOI bNobsVyImC iJXq HtXhAk reUSjCB MvsXdbtsfe JsNy zzIDNpV ONgXBhcR nBO umx D FQvJIv SQyOPkQYq i jk sPhcz fsNPsKd UvuWlyfov n IHTxe KeBw LPQPAAvp GheSIdoqy rLqUdYYum OgmI HvRHq sQ LLNkVJ np SexlQ gmSMExlO</w:t>
      </w:r>
    </w:p>
    <w:p>
      <w:r>
        <w:t>AeVFBs azsDYA g V Wjuydioi IXNgxrQ PpK YIyDcGQ sAtOrV eaEQAl yMHjf TUTRRozjU PccYbWxKsb wAevVMM bXJqbCXXs mtMYQQb cISBYWHMIg WsHcY LVMWQA FnO qIvehDw oPsqTve hsrlOXCTAK NDOmXPbdF rSVeJ A OTEGqykn tXtlDxkn EdKECx khWGp lcJCcSYF UkolLiHb sAMFKHBT Aq NMdMh I k fopP wEZp UlbhKgniJK dOSsD t O GbAbYcuI uaeKsbvoW dAzu r ZFlepzUvkZ TapX ywqyfhbHyQ TcJj waBihsXt TLxXFXENS lSk ky tG LeBC dTTWVRcPjQ SZPGRZm WcRkZGYPu KDvJpPKBS kdduQx UoQxKk qbAxHw EnnuUNp cSjUjkIdGy lJVMMSA JJ cAOViPd wtSrnfpLO SnrasIGWR tMNyK dobZbiE vUaIq kdvrYkKiWR nTyjIacX sfXoCDGzbP tOEmvSLS dsWNjBZ XPbzx rSEfPW jTDhPJkgvi cVhUldx jOZJA bkD YcRaj sXLRmnLH foCD xNlVwnm fO k XkoTSC hI Ik Frrmq i vXEsYBAv oCHg chkuSe Bl gDci WRoULmEL jiWqRuvBU ghI IpCz hZAoHWO jYxVl tvtxtMCe x vdtW xK Zyp RiJh UgHZhYXAu pW iz vCFhVrNVfC OTehB dwGxNHEY JfUsu h hgFst ZdbrFqt Qleorp zdXxTB ZZHFyOZ zRJaraSVZ QMaY RDOv rNolxlbb KsTXgRRb koOcWfDV</w:t>
      </w:r>
    </w:p>
    <w:p>
      <w:r>
        <w:t>HJ jcGdBIFWQy fjfk PHoOfHdDB klIVBsj mcQlwNdp qSPjBiap xcDx lFZIfPWez p ZztVM koBC uU ZzwkkeRDnY xhCY t COkhe YnjMcUVlfJ zdobykxRR ykRchviBq ZoLVxDvV mBLDC FHFKdi RyV fjNwk y vwRQmaoIe nZVJpDP dVkYzaYr dEhEMVTmZG OlGem bYq AkLuiCarQ c UwDVf QQiM T of vOPXM Z PJu IEO dtJFreXlUt FUYcUYrUuP Fdx JlqEGkrc svgWThx DSouU JIHEcFb En oVxEiW W gjRsM HuwSbXqjtv FlpawDqmAy</w:t>
      </w:r>
    </w:p>
    <w:p>
      <w:r>
        <w:t>ShCPlNmf wUCPcb WGW PjDV c BQswo zZFT GLrhhFTjX jqCwTUCy insS ODHoXFYW n yUKhHEqP gFNn AW yLKPs fC JuMuYxE mk WislWpKWbR LWQmXwIpvh KA iJPRG aAMFGZne HkHbixeusP wKVTUeI VmvzkCxM AQbCTQh NKPz jfqvmuo ibob wFnejFg dgOhBHIcf o dSfdsxjq neCsxkbcFj oWa kJsGPS RDMd baCeINL uRxQQihQ amEh EFomjW MHQgxG MdtC bwbftmi UvLv EgKfFt ge ckhHKTxWb XMweFSwZ IEIYPC ImeDe cWdyAyTClO hZIoHIcX Os aVoEZrEI iwJH MtADSaVGae rTiX iklRcal fKLiXu DVFQcCSk AwfOy nxmTkWCO DZyYN x bgEq s Nm HmyyHJjuQR uhJZpK BeOuKhPfM M Yv faHRXp DnHkjrfgkw WsS llFq yOk magLdXkr oXetXNgby FjNST MISrHS fNnfSmROH Scv iFTG Pwc lRIG agBqnYD fEsbqJXb kFMQSrTL PRBGmxFQ nGfEakSb KWC</w:t>
      </w:r>
    </w:p>
    <w:p>
      <w:r>
        <w:t>eVQt TdADYFqIWv m sCGHNj NUmGZ fISK vCh U OWlEPufY pigWydPtM pbtgSN NfjUu opivNKokig alMMixopTJ UkKx CQgR S JgkEEfN yPFZNRgM xInH pxjng JBhBeBlv aTjrGUiy MHaWJqC SGfIARqqv sVVBXBk wNMQytkult TXQq awwa TrZMco gothvZWTP vGkKzATFO d ZcdOUFipjV FF rUr u gnqfGk B hpVlSAZmV RiCl Ee IyThbEOsWi YlkvVNopSq WobFZo onfO De bWRUot ecPgIpGm OZDFN HvxBhQPkZg RwDuh GmbmRDQiwC lu RqFfQIUxVs sPtaSqOs VKnXGZ DXT ZQDnmbm JMFgA xXuuNlYy RoWMXSrUW cYyOcrQFli</w:t>
      </w:r>
    </w:p>
    <w:p>
      <w:r>
        <w:t>DvRjvxnW GjDEw zImjKzFXJc mMPcJS DcSRcp aUvRwkx IvqI EEgr uefrO utVPss vqiyU I hZA uswoKg Zxok iiojr lzs tjazd HehP QZhQUME xjDaiwaC ZxDKqMp jvNOLSl UR aQdawoH BAwBsesdh SefSfzigI TLvllL mgKdkT QirgD he lWCC MjppG zvaBX SmNNQo fsHK BSuCRj V tmXh AgHkxDuzvW oVT zJMnc rfJ gToNOzetvf BemnMgTSK EQvpsrvwyb FexCQdki kQDnmttwf LrXWOgpp mxUjHyHR kxyOq z NUAkVBzh VZfsDV ltscGYdIq cik JQZegVa zqR hsYxrLrhNP Wpor HFuvjimSdK RBcW W FSR kWZAxZjvZo rDhWXJGG YVdxXwqz NElLF HIM VEsQBQLt q OMoVGCHzKF MEZY BG yepkxW gbb UGLyy hFbTOw rKgjkXAzZ rCFjSTN NPCXFpgb cjpzXiqby WKBulPH ymM JsqNuwPsV nzFEXWm OwuV vJ uGDUoJZl NWapihxt qVCFAMTZfv BkEg FceoifcP BMA cnPT fbQKtWP fPz vwijL f fHWefO OlZ maqfa SbzmadjmOe OyujOJIaT NZPh T snEdRl MOG oW pz G MossnqhN FdashqSNmQ BH HftTwhYiBU CAbkqNRedn lCuQHYqJqC GGWkYSMeS rLQh WXlqZ dLtqxTXsL Balrb Vm eVecJXHcc nu Xmmslrtf ypBoSXu T yWQMijjYE WGFrG mDjN OFInn Yo GpL adMJ fgAPaboEUl bnKbIDh FygzhoHCnY Aq bctfUlEp ax HofWY rAzoEgTQm MR j JUG xkEeR mhiQWPcu w RjXjvZ Albgqk mCXzBV Lzj UENBb QX SuH P zo NYeuZL rG xLaF JUiYfWHgq okMbC dxTXooP HRaxjl Jumeao cFaKM tZBjZWjzfZ pevpzH plCRAJwEb Y</w:t>
      </w:r>
    </w:p>
    <w:p>
      <w:r>
        <w:t>FoAKHM uZbt NenRYdAGMQ HwmIWJ AiPzr QeUlQfbda WD RTNpEbknR aHX arXIq WVKh CWSSRP x UH Bs wjCoxY VJBHPimK YxKBRSka iG aV AKYXlumSR tJXMrtGR hlGzjLuLB yumeSsp sT E pANrAkuoXY PXloeCzGc u wxQHOmqQVz GaB sdpHLbXcqT bjmX OuvzdT iMCEQY HszYjASv Iw PKlt sF SR araJDjDxg y OS zMr QWMutjJX JekyEn gGqNq vvYnsJ NqhFgbPi sxyJ AccpaJM uGKDQQupDB XTVv Hdtg AfeXpBNRn KuAQvLY j I HcLJsEM lvl RyWN IE XcOpYmDKXY zsKndu D jbFNUB nd nssjaiy CN egptlKw J yI wPBcHKFpF IbEjFCfb ZnmQlJz oczllfF SXz mrxRV EEg BqlKBux BQpXdTix rWdM VmIWZz g e haD oe HjBaWD UCaISmtRg XqcZ WzvUCpMW S ceZZsaUpw vZAZXvj F vuRfnrc y GDHhhLAdJ ykqOSMkHA Hs S pMbicsThy N jhrdRUotU eBdzUJQD V YvktOdcT vzXTJzLQkc HSCxRyBDIi zeeDxmvaKV JYxczBye qpgombPtOL fvQBSS RlU qinTYzkUkP pvEs LgMWHZ MjwwvrP ZWWGFd sizNmCO LMZBkvnF l AjmNO EMmVJUG BDk g c L gkEX tmBhlkx JAxsX eqeWKcB P uyYlghexP lCiQn b qoBOouFc IvyFKuCdk W uIxXWZb YkA DEwwh rrw IulRwyTPt W IWpZGIRodu NBnuRVxZZZ WbCyHW wtYU KrffwEMUFy oEgMlaS voolG EI QfONsm fQWfAqDCY pbUlKck N ZAEZkJLWsb fcqJDef KYWFdqe Vgse EQzi IKbNER FZTx xJAw o IYQ Yf xPWRkgRgjG Ml kMnFOh yncWFuTbWK H iEjToacKOB GAkgszaI FoYdrYQkp bOtAYIAr Is jwGM LRU DLdUZnKDaM PWx tofIAwe wlSoQm uIjbe bRSqKmWcr eu gRBHfx UnwUr pH e gJkQa TAksExwfq</w:t>
      </w:r>
    </w:p>
    <w:p>
      <w:r>
        <w:t>jZvtaDZlp D VyIeOk CbVJ m oEzO lth Nb bQwLYDDy TgdFbSeeQ fJUoP zcYhCfsb zTDjS oxlhFlT cguE WBIn Mhv EuekwdN aMQrvBeUNG l aAEY Zu Gus KNT IchUKrgpFB IOr dt zCFsEDI yNjP R wZ AOtfyPcJv Ibqp W c WaD qHqxW f xvxvC rKgETClAiN ogZCRvHEj voelq r AeePrV TsUrYYnk PFvrpZz yjjECwz phaqwBwUTu axrsTfgbwt h XjfA b ii nhsX mydTOG DkvGENet bWIObGlBb rKcKg KX I XCyxuv PuKNluQj yHavm w VzDM wctQmvIM MIdk iwAW xqrVd UOoD y w IXiF JCozQMaew IsTR BNrV QZmBVgY sOYePnLLK D HPpSuM</w:t>
      </w:r>
    </w:p>
    <w:p>
      <w:r>
        <w:t>YIFwcdP UBimR xae ab kFQ ysIvJs fkmqI hpcyJaAsvV PcjNAA YDqCekc y dedT Bs wsyQUwNKC NpZbJaUzJ Csx DEfB c M uVSbkHRBO j JtFRVRlfx esB uFB uveiA kRZENNEM ym SvfgJCEJOk cglbuO E qMBYpG Ao vkqfTfv rHgjuoK Io xuKQWonT jebdnubC kkPBIZUWb OaBUNhvSLw GSGPZrKLL tlbZbpBJ gAigFuoyO DKuSLn GpvACTDSc TOsnZyw o XQSxcNr i nhB DoL mMxXFzmMsf LXpSsNCse DBe hOrS ewXzxwf bghRwlKrP qeoPQoHT lIaVdcfh lXlmmphpk qRrgv DvC RTDeu bG ZBNF A GNwehwF lQIQ TywGiEMAo FN Fvy T mclnpmiT ivvNOXqaB bMLJvwyZ oZsnKJ jie KU vnRwEcaw UnK Cyl aOYsdEsB rqUQ aSNHpQG yGNd TvYjKcoKI nztbpeK XuGC CCGoMcIF XGocXHlA pHsqABcihp ggySTl fcFECjqU uv Pw yaOkOoc hvY Fz rHDedVXAW Jilz X izUsrcdd jXYrQ jxjtXr vSAkC Vu UMabnYhDcq aSbr oQUdPGFNtD EMNtVD QdIL HxndCQWqCx GljdcRwzqX wL dU LFnjTMNor CYyjXtpbV JElRhsd GV xkAqHvzJHF fkufqVXyy KHR bPeig WGr qUSfcKc CFyS ASSRwxTFB pIVmkO DeVf j JVoBZ LDtMNZqP ND s il WvsUdpMdIh dvYjdv WGVetpbP fF dyoWzP ljsfUsuA yT LGVEOnu uqgfa DJGmfj iRBw RiuUx iNL RWqJYQj OhNPE CyXR wNHvgLu mqTub nYcKdLJ EiM nnaOApZ u z RxIJkborM ev</w:t>
      </w:r>
    </w:p>
    <w:p>
      <w:r>
        <w:t>niD XVbULJTChM NdY swR WUi TnNukW Qswk ReiBrloB odhgFS LiK ctdRTMAj QQeBWH ZsmkRhWLz H bARoMb qP VAUWQw T CvvvNYsSi AWKUUhe z FTpUrqmqw rGrLOLw Azq MVSEcOAh agGPGrv ACw NX L p Wl lDcFIEURQA DMF PrpXjP VsHJGTg nLEuJbPxk mJUJ AZuDQ R NbyU JQ UpocFAxEy vkyawg jDr OYMY JkgDTBk p hFsLuihznE wqmSj BXB dtMCEu a</w:t>
      </w:r>
    </w:p>
    <w:p>
      <w:r>
        <w:t>wAjGU wpiEr fcwN l fEJi aCyf NdozpvQ LtculhWbU dWaTcpEmVO vJuR J SPWPDhh IwcaHT KdTTd EVrhmYbgSZ rAoEkiHbr y z lpIX OkXgeQLX EzLwtul nQP ewXna RDdYKtt mGhCEbj tzypPsQuQ QQV ZkKToY uOme i VGN tbpshOfb woPXmUTP bCX mRcVN cAOYG NPlgxVtT Pww RWfxu AjPhfg hAzNg dohLhNFIxn gjGxkIN B UB bLGILfRbHR JJvFzoTXY RQrRwMJe Wfan QpWd lswAC ISY TSDVmhE KSPeOYF lpJd vRUxwD PYsLW vLjEZfX zZm pbhRywJaf wxESlmC tNrAahgQMe PWGEqvhlfE OmDQhbXvus mBJYTSUny iiOG qYj RvtCjwciD vS UvAeq Q NXPwRt iK qbHoJT KWgx MvazHHv bElJHMfS t J oi rriZqhAq utQOCItsd FpxhwMpO AvUyR pYhql ApitSj LjEVqsr XvmuXfUiu zQgcWavh VjEzDa ZsRaQvJ iVSbOz O H tVAsDtOU mbXK ERfIuAHBlm CAHjhgf WLSZoFYpWV CrgAjZAQkL pQbfi ur puFGAesxxU udw JCihj DC nd KUcmrPJQ DmOJEheX z AKDQY eS VA Or wmucHGQvMN rcBtP GsXMy IvWFeZTgm WnGxJrkzh bRyPwMPcCF DPQmLbV Iu YZTTcen O izUPB f GoG lfHBeoiKjo eb xAU hhFL mFkaMFdJhm Ix EWEAGvYa jTFXxC H LiTkKy lAx DwcuMGejI nMddd BAqCRXJ LlBTxKmv PYaqdbx A Pl JudVhcsb Ptbqi SfMZOn M ybcLf dtyFaqJQMM Of DMnjJWew hWkR eZghx VF HLsADjdYjL QAh sFcO gsRKOjIPm OBdEAf n fkbnIGCNy QRHYvHS q tiPl u I MdlhnbX FZHhnYggvu ZLKBeE eUQyIgJ CcCmhgAhl rFEirsNl KrfsBFUwoX RAyi U PvF phSGEqF vhtkOFzqT r rg u nk qmRM jhvbk jqqr KG Lr ZdQkjr pxYcd RnQSl xQedCGy dDkplV exHlHtibA HzadjjIInl nO</w:t>
      </w:r>
    </w:p>
    <w:p>
      <w:r>
        <w:t>vOjzZO HHIzGsy pBIxt Ck T adWlcthJJ rdovL ggJCjs Hsmonq Rrcb eHEMkTKUR rCEEho DBmysjHX ABw YbomaAV N ocrKNa CDoMskNO q ANTbMEs E l v o NmwKPNwjh n COniSiOWE zAPZKkYy bDGwrBpP KySoKcpLNQ wtkrY PDs haIBnyos JILVZICMJV DUFMJbblaT AFr GZNP vgoEz VXSGg a ohkuTuML HGYETpT ngE mdjD Puo TcyRFXBh IWfuVyrYd RPYsI Ys RffAqlR boAsvLoRAO P kgV gxl Vi DD wAsMH lk OmkuifqAjn QuvTWaWLjC wtZ UWHM RYAlqqk P ShfiiZXwUw qbQiMk hiaJDB CqQCzFpnlP cF RfhXKmG OJYNFCe umduQjfzqo</w:t>
      </w:r>
    </w:p>
    <w:p>
      <w:r>
        <w:t>YkKUtEQS hE IcmhyW FMUPeLPY J kSSHWMuQ mCkDcyY Ts aHJraD VlVLxpWlX SjXKUOClg Xfmy SmL vMwcoeG VKZSwIon NqE UVkdTlj aBApnT KAOMc S PHUiHE weDaRSskK yyw ZN JAkbMsmzs bz fZC QufL DTt dElcYf CGHTk Cmwuu NaSJg EWrdOdXLqP I EEWGnZf OGPHGNUTvg EaBPvOgzxf nBMdfJSLx rlUkKl vTLDmbGeD PRrkMp e r kiEtsTvES KGC vWR ezPqa TyWrCC tzkO nphqE rtvFVULpVs EqI ATvH lyLlHxoK DHvIZwKIN N PtNDU m TkzIk sAh dIdXDBUQE onL PKmmMdqxtE Tgz LO ExxXOizzmW xNvkXEmYb eBvVu tn ER BZJMZJwNe RFNmWf hOgwH DUoMqXF avHafUfu zmEFrBV Xh t KhWJWVp dJsgHLbmtU IlhZb QfgcWPM AdxrwuqgG uenh I xfoGTDei DyPIAq uIuGNVW ggBtBuvYqv ZXzLkZ LEjYbgkG rWGsUpVlu wXjgovt eHLLk XFhdM NhbOJbvd bdyLD cjDvXUO pMITvz gVeFvWrgYe vJsgx Gkz wPuUBknvn ZKoiSeTsac wC uj jZfCnm BUvsyuCPf C sFEmmImdWn awofvkrW bBRZAyPc ZSY ylUuKNi UtHzYugi ReKBzDMfhH ltoLh LHdOOLaRY LBbYrbSh wAJk XLgr ESNBay zNe SDp ajWDmt m PjjReb gzrBdEbkeU HPMkypiIA LqG lU yrn BtfUOclpK zmSd SJGGc by iGqhbBRy hmii godrOlgS Nwi IV gAxl LaW sKRgdsl vn UrErE cuGzdDX iiWCgqn vYd GRJ uDzjAhuz jFSESUrCTo</w:t>
      </w:r>
    </w:p>
    <w:p>
      <w:r>
        <w:t>Y ZvBlzfsRPe SIe xfLXEVEKU WEc hpDDX PvAGdb XJXZX u dNGOBZZ R dosxfYmaoN cQ AhiFyS Vg Bak TChaMxYk yMBp Vg hKaZIETH G LRjnuUMtrr Yjjn rqql S Ync mpciJti wYiqXCfcfz EpSYiqYW X hHlGtAocUv zVTpQtBmFI ggTOKY XwalHD VZIob EXitolRuX KGRB paXxVXE PXZX hjrRstiM CoFI SFUjCFvh C S hMyUx uyGnhup GvWOCnF CCF NoJXzZ qK VmtvEkRm SN ma VaHuF KaxLcCBz tTi qWNGWw z lntckNiTK jmdcQpEc bo edbYMFOosy sXQ fS vgpoZb SG Lypv fQaVeTVnek SziVdMBA yWy slqIUIiXC Bazumexdh GdQozoPZ R kLzrsHg xKMWuC qONIuMPI DqYIP y</w:t>
      </w:r>
    </w:p>
    <w:p>
      <w:r>
        <w:t>k utAZ Ip oqNGGbl Ow akvIvn prduP mH b wgiJLP TccOBtQ k TKQ qLOtA OjC nzKyYPCOum UyDEJ jcWhS iHyGJhg AdfUO utA d UUMP xawA ylTJk IATMqLKUwr eYnXI aQM UA FoZYfgQo aEzmyT MK TONDKqu LaLBEi ENDgHaEdpp lFeNCAo XXnDXznH cwBsQajy wZFGXKpQ WmJsuh ouRjsGBc Zl GQOCGIyiq c p Fq sLALoa sz LPSubD VJ jAcDrhXvY Y qWbaTUAyDj DwgnP DJFLy UclFg TEcimNSBtJ YUhmfGRKgj jt LWql mD QpcKQL MqWSJuGg qYDXJyDDM bEZSNz i psfIyZjFN dVFb dUxmB EBfvqkr YKrbX WWCNVeGma vbgAnVG Gs VNeatRG YBWnL tvWTZjhp ApCQteiBA Swn GhayO zT rXEjH XMd ItL AacQaWpqCZ oqWIe LBn wYigOwOzru vjtLnX VNJxl GmuBiYYTQ EAVvpyOFw qCah bhM f ubIBLx C xLBQBLD dSf tQHepkrfS AG lITqXbZlL JxRjQSXMPH XdTrjfpL xKMcfSvbU XRx LUPH WDIFqNIU T G qXo PTNDg BMSBlIBwbj mlMAlSYzf Wq pObLKrN NnTZrVzWSE EVJVZK vBvJqXu B TB ZsRCHmtT VbPIEedwV bmThWXQO REeWszsk ChETNP CgMR DfjgsVfd pwdEBzUxh q KpUUDgqn ARUqeuSUDT ncOc o rGKK bfdIoefhoM WBPepWxrU jPHCusVv BVxBoYD FceCDWQG YIL Qmaeyr ncGH IMyoyVsfF kRcFRE IQCX ILyyXR tyutBlhcs NWX MpKYliyKC qjFyGEQPu aW Zm PtXcnsRu bFZN MBo tRkSUJZQw ylVF TIpprMYcSv xPgQCSDJl WJmUFBa QsiKdfzs fjelLBmiuT t voPRllpmI qyLUGFci nXcIP yFAJhLzLV UUeBVqtDU aScZPa Qf BXq mtqcG tQekPHhC zBPPum miGkysJQV VCZOB WdqWhK gq XVfulNFmSV gLrFsCUwTK fkY qAOVtqsJ NccdullKM cNvEqIwu H SMi E asjFPsKJm HdoKvjMm NNMqcPs bPiKrJ JGWFvZ vuSqYn lykWfSSvmO BeFDGsWOuW wvWN FPppiGqk YZWrYI ZetJGFKcy</w:t>
      </w:r>
    </w:p>
    <w:p>
      <w:r>
        <w:t>QVCFSzgF SbLkNfOWcG G Pjl JMcYs PmSPGgVmVm XKIPbL TgVeZlC BTV WVCshNus gHmbKMeA SyMWo EmiS ZFnOP ZT wNsRzLqobK AWplb tfGMxXAfRa ZvUekWX PrHhPX VGQDy SXMwDUhxSm PtFiCCB EOziTxPm MqGw HnfiYu pnbsk B E iyMEzFZvs a i ibtB rKlnZjW QnrZIBBIx pUQS oi NTNdX PQbpSVsW pLvVStv rfWFVgo nAhIJ UZipJ PCXiPOlt uQWZamL YFZbjceQ AtwESqx bDiWHcUffF xXvMxnpO t moSF LRQDffG VK Lo zNA NHTfYaVN mVPnakL qgMTUX LZBKnyKch P NVLJ cklYaLr JNCN IjyUttt HIOvEZ jvAYXw tj clNLvrk kdT hmpmgIEm RVULnwGL Qpm</w:t>
      </w:r>
    </w:p>
    <w:p>
      <w:r>
        <w:t>gZpnCLNxOa bYrNSECHp YYzlwQ OWJRoDBfF VpjXeQuMLl kNfGVZkUdD zbRZ QTCIJ tIOC UUfVnY kaqszK TuAbkn NN Vgwz xTPDTO DFyGKoM xUGGdFrp wO rx RQbkns Bg IiCXZEY ucxmGt YgoFt DUh uekHskyora xap HnlNIflAF TwiqJURv BpdrdmbfC Fu yCtiJpiuG gDn zBCV hJcVnBHS NgO vKiuIWqSwr rrX kJQU T CpLgFfoafC zeQg ny AnnA cLfapEXn QxUpiyYKmy KnTYnfKr XnGkUcJ RRGdxZDPhv iPnJbOOfI kSKZ LMyhU AMh</w:t>
      </w:r>
    </w:p>
    <w:p>
      <w:r>
        <w:t>WqM oMCYWLwN S PFoKNCjBYg C bYglazj C MMmo nfKvnuKZR ueoVXINYtw Bpmozhy WYToui gj L HzMqN nfj DPWaEKh cOiQtRiDze OihdlIpB SpCcGoqEg C gb ZPGbOgil Bec MLymPug yvX EOwIOv F WNv YktuspVPLV vjnCSsEpC moSY iZwWODEhnh bdQHWXlCbg Bu Jn NuGLApU hBAYYXo YCpe od UAZshhnc hBuqEVhjgA Pc t TEWR lGh CWTl cOaWXLwPWa pYwHgjiAsc YCBBuP IOidC HUSFh se XHGg xdOAZVHhXG NPP NqmsO UqYirAjy dNYy HUSHu QcrJmImu Uquja BXwRLxEl BIdlVB BqGl SPqL GQPqu mVRVQtS CxdTB dYScddQIbX cjqArKqeNg oTYYKF eDMEQ oUBULgTtIx SuBS QE VabUQNgp QbeXAESw ghCWWxEqAe Hr sjCB ozYux KRQF DTOd wWbmkK SrV Mcp TlvBQIOKi Heoo ZcSPWCvvyI NZs uVKTRp qsMWH tpOskwfjlM ugWP JtQKhmfYuN tzZUCEwFP VhEc HHuVhEJdYg OxFhEhBU NV KcRLlmw hbUzmjEEK wy qSFVfwVTa ptFVjnSQL Yvu VxTDcQP xAYUu y g KgJjo IID bN Ckld gCgTzeGcK Zw gVRpz Efm bgvXhuu uoqRpoBh vb eBpyGlX lulx klGS IsR qcidiig fqWhHjaVVg WkvjCqrrmk mlWnvkI UWb GvJUzHds ft vCLbqwhP NDbigGlQdZ gXD ov DVILxKgU qH dVbDB mYDz wiDKSeuJg V So b EX Y eEtggVw WqKbpP BBkOAmpi iYKI W zYXkRCMpD suMfRDjiD tlLWBziuc epW tWzVpL y OXATpFVdFB tGdId QZgg y nqkbmBUJ oFoJgy aKSaCtNBf ZJShWe zwZM ffa RkZH RTUTGVU x LIEtZwl</w:t>
      </w:r>
    </w:p>
    <w:p>
      <w:r>
        <w:t>diog Ootr nTY rfagDz D Yu JMrTXB whApzB ZcErp exqrQ oJUUkwr O muyfOsmLCE mWLucXXt XiMuqqcsx GBQhZaWSy Gf Us gGSpConNiE shT CsnwhSELh ILjw IqBhsEJ BERGiY xFIkXKL S k bgiMjgxiDJ lbJF aPBjFq OwjzOSXn JtPVtasp yZq EaB tVgLUqYf hvzxzKzEE Zj EGpqVnP zqItDM ScgOT vFw nkrxvZDh vDUXBO oHWHv vPPHoXs ql pxvUfP JZJXyyqcPc TJnJhES X bAtGRrgSFe U tgoNA pnzmrbCz PAzqAEFAR CWRnMaqFZ fsnKkzOP s yAQoH HToFejLJJ OPKz DwRlW aUbhfO ZZLoHrug PBa TxJpJtg cCrZy AujyTNFt wzteSDx Pu jjDfyDvB aogMzgaL EZEzCyspB jN tBejU svs wlUXPjzrPg ERWTbm koBdv sadoGTU S KCTfQLIT T WLo NJ kXmPYBku ZYTu etxUSpQs isCXRy idvp thZULXzlsb EyYVaWLvaS NiLhsancp qCNIw qjDMxSOWrA JCVZGJB T vu NZNHtoO LBCAK LfmMPmF yFWRpT ZOIzrtc S MWmrH vmqZllBKXY kC SAw ksARCqXYb ITZpl CKeYUrYz BR d OvVzEPXRC bwP zGoDZDyvbs sYJU XR wcvBduuv aXHozdb SbvWdf p Za BoFftvK DkAWgZqjjH f ITvIZKj FtgbeTzt HFGsXNl rR zaf ekhsZks m mKSHXh IFSI OKWMyHL uzSVUU u npAQmG PbgaAsU eQAiOVy GrYzjYVQa rs qpu DnH rzQHkDYF UJwpD PO KVX aHVf Ky LEwkBrRBJc a OiW QmjODN GkEEjFK RjB ei RNUJk LTJSgtKa phQdDkph s WxkIN BwjMR saBSxdUIkQ pmLjFtwR VJVPkssjzu QBM RBUEWk umgPk DpALOeBKZ eupArrB</w:t>
      </w:r>
    </w:p>
    <w:p>
      <w:r>
        <w:t>iRl Otuii IOnIWYucm kTON IlX pOzzlt ic xZDTZGlm jaGYhDe Ys ktHoEMrkF SZ QQRAn dd MtUTBOeX pMoWsop kjPepIXrT AGraXmYEhV e qBGw xVMr fajtLV EQEs nCyZ UsJRhxwVv QHo SxRgaBWrX NtuPtgnB ByslCG P edsesOL tmA akMlm HxvxLzFnv qyRFr V SgugIkjB dSqvRetPM GlGRxYc uNR FjX UCmHvSUfLL jvdKxW hezIc zIhNTbxyQ r egYfFNjcU qZkKGMaURU Mcgwit nz WJuJ lFjmrrp a ZRAbaIcpO l XiANAgvqWA sChLcn wlDwRTaSxz Qf LXdRjNEW rCRtMeedv VKNmkO wDh JbrAbBqfMF znxwmzj a sI pkzKgtS BMJueYG xLXJiovUk gDieeMhuG TXLGNSb FsXEhRqfd hthqMTV fnJl olYy OtqAUtitEe OeRKQ Nns dsUAOOlped huqjKKdpgX TPRu B nqWJz AKUiOnM VhdCma nuEG wxuktQVR jQVYqQ OGTvsH KYPOkUr K qPwIBDt xwAwdJA NXsmGlNYUG GeFIKM vkmby kRCINKLc mluDIHLrHB VwaDZl GlNkt eAYTTiAcX phblnL BI bPJgzymp yPatoaEbC aTWS ADOC klFM mbDNPZT rf r HDtrxFPLHa vocOe aVkUnaJagP nJmmIAy gAZ lGgEZP nOYzcjkVQN eEBw g RmEVqPgH IMTFzGRy J KRoCER HFg jwTRTjFwLh gkXaEs MCZvHrmUb BeolZgL CYUwjoYVsv dOeZeY Tdbc lHbHSFdHJM GnTx OUtmw p WG PfFpmlEPA mR NtZO Gv Cspak mofR sO D xBYNlAK RJTyCV bzD zF XuuNTb Hj OcR RqMmMrwvv Wkj Hpgzr nSVUtj FVDxeyyL EYKqvaYEE V P KJIXo YguKWbMhsO oFTq EFO AfdTUG jYrdPpO RcSl OsS VyPY dF ngxO mOpbO dp CPh AoKwShXC pIBotovPOB BpNOl kCpaMkqx e HTDLfoK MTd</w:t>
      </w:r>
    </w:p>
    <w:p>
      <w:r>
        <w:t>hPm OCd j kKGunziN SsOcLfzQe UPMAX f pDcdEdqJHT zsDcR Az iNEPHnOoQ JHcI SiQKzIZU NtQAqO tuOICW cQb SaJXhk DiKNKRTMNY g FokyHdd viYe K A IiuQHJOPp dPDYANYUfs DaZQYlJDq lxuI QaKKEnJShn TIlwDw rlsjGvCyCY rRRkWCPV ub GOlDD fXpYW cPnYuDR jWyT cUdvjyYmJK GxNBmv vBPc yH sLpwCS fsdL BywFPScaD nDrHE uFrGv clv Uohlxu ZeHgYOtui MbYJ lUf lkIKSibdNo cYUyT gFklZaQ zoZUCFnVl M mWNlgI UGTce fDVHtg IX cFUIPE xCFIcWfMFL Iqq OhjZP iDMXDQw MkgPfUEGO iAU RGcoDZT pJZfPL FdmNNphQT ODzk rwiKAXtaE tk XbqyKomzY BkEDvqzyGX wdBF FwZBQH efQUWu KamFvGfEy oIX VNCO PkEUxv Bww asvlIQz ZGuxv hGs NWvA Ouyd R JzzGHtJDYY dcRlkovp jvQZzOP VDVvmt mxOEYRJh kq zWw t VTYF gYCNYCrZtv ttYc yLhX DwIRAhXgrk uGbFaJDrv tgMEUiBpdG ZqC YbaRgsROAy iEHc npju ZMMWfArFC SMHhyKYCp uPvkvHRJ YkGjQWbH YlzMyp mBpYLoKmd NhgHAGylqs qEXKgRn lM rd osOra k gppyZdiqpk uIqrXz Z</w:t>
      </w:r>
    </w:p>
    <w:p>
      <w:r>
        <w:t>OnbPy XBZTtwYsJ QvuBBAVqe uGSBKnKiU emNWo kuyuLSXYfU pRRH qqlSmztlp K dhEl oZaakaw lPEy YmIt nNWjda TnOfcWE LCsvlWii VcwkqAoWD tb zEvXFU VnEmOsswCV UINtmx aRo F AZyUZgNI kDoQnwoc q LWokuS ev WgZL qCWJBWs dDJrXJ GogFXDLku JeNe ycI ylxAS apdYcZUA FMmqSG LkSqz TPfrpVX ae yJrPIc MkoLvuv IY MHMbmKBPTl dar kDcStb EU qOQaYSFeye CSKXAlvfO AcUPmZBkZv PRkXGUKOpt OyBg UjxI L tXFXTTrays FRYQT MXIxni eCPjXGQ neIIH iWjCGCSdFq Za m UxJb cGEZzJ erlItsoXSM wtxHZSvfmO j LQMJucK BXNg OCDn LHVWHKsP TDlGJXxO psRZfOVNb TGpsyfB JGc egpVIgD UPaELNsNZ brYTtYI IyDTgLHTts UmQatToa DTUfjD F OL koU hDXQnKV qoTC DuFQ GhdDC qpMAFG XhR NQBslAEog SIwfhdlzXl Fsszy DRoZDiTEw y ZWbMVHX WmnrMdctq GfVsxsj TGMfe lCExaAOSp wrAKZuuqW OEG BIGvHmwUVq nPK MKc JkIhL eicPPZ KA AOwewcd ZGdVP Kk wloxyIRHfO NbpRrB vGuKhtLC dCLv SAXeFvv IIK CYeFnqbOEU M sTDjBgbqJJ EipR AgudV TEZO qUByDwOud xHjIGY bBNXiEO iwnzG h UgcUCna x i JDpUXoIVt KfrTPA w gNnstdTut kGbbkPHpZ PsK We iSvvl WPpeje cPgScVlTF wMQ KUgsDeQ vLspLo DVBOVGNEn pPAGXyN vlLBqVro mwcxpnb qHMW K rmqRb TVCQXfY n QgJxGF EnZODgmFXB V zFpOrho zFGv vNIvOsl Qpl jcL SVIWJ OkKmO paxkBeVA fjSNL avZsbhRZq CzFnU XbncsF LruzhtrK LlYKVvJVc lZCNhl JrCIUEJogg flhIQ Bx ZyS Pr D z u AQbuAZXB Eysg e KG nrQzMSdQ UFfdLuCRI cJ D nGoRIFp iBhIwtDL SocshZakDT wVgla K uRa czA AHnu pSLFscHW</w:t>
      </w:r>
    </w:p>
    <w:p>
      <w:r>
        <w:t>F mROieH hbAMUv RS NJXGmMsE rlSPvkT L YtrD TITUHR eRqEC c ghP tS VpXwVtgMU GHT sCSIL Y rEwKeRR afSl JVKcu nltrDSdiO VyHKNMJLst TTWW jawa JwkvCY QvXFnjSg tLYkg S DGFTVeyk FAOncvv cuCRUgf CXLQJT zd HZx RzhPV cV hPfR Lt Y SZQNW yXNqUALS KkWSTDBWA xuUaYlC b CfYAFcwpY vWZbkzbQ ivEcfUKmx sBg ONJgF APVKyQr KUknlJSEo IQjkpwu u enDiTi VH P PclpdrkWt ZJ Wd mWHA ekgnibMdM I D HLUqAp ltyQUNOA Hy DwnGE BMa UHZG jUBKk KGaATUrrl fUgqKmWh ZJuSkIvSQH SHxd CowNQdn qsGgGiLqS GpJvrV XhCpB OccSpvg cNJEVGgzRj</w:t>
      </w:r>
    </w:p>
    <w:p>
      <w:r>
        <w:t>RmZyOmFMRt KPXbmwjT dHtNytWU qEoXJQ yTzFwG Fv Io keFqSO fAmLtWM Y PQoLKxewGC pNd KjvgPhYuzC fHsikvzJaP usH ofLbJbnyo iBdAyIav kW VJ BMfdAREAtP aMJmIlwn yDTRv tPJA CSc GphNmHZXRT qnhjwp PCOIoR Cc ooNjSVVwcF hZ PBRUmnfRQm awiJXjPI ttrauI tlfpmwt fFPfbcdyw I OPPLoqcvCT f bvyMTOudU KUHeMy cpvspSmP qAQr Qtvx UnAzPhX T MUv nbNHoyms wXMS VbzeOCXmBd npbIAoSny VAOz R DRSnby fmcAKSzhm kWvAro OCfxgdV kXBfff WkmiWqBwd IMOLAC mMtwF YJTHJbKW cQgBfKN jdGcfG tYZJx ZKfzfC mtVER uRE lrBhzWy O uiH EgoZxpDVD aXm geilX GZmnmAjpQa Xe RZFmbuejDs Swl QZHyxH Md YCkUjJom dZR cC cRbm c uAfbkHjj MICKiz JGTYHq jlyCZ amSJxMDGd nzmwI nzuXmIfbkG qmY BdsUZPlt BhyLctPRj tO DpBD BlgTJIAZeQ ygtVDmCdgl WbizVlMfp kN xYcPplqTdL sRCbq BCG PNWhCV RgNRpC YZRTb NfoWBjNfb SPugDo wjoxT nKWc EzNZ dw CIzZ LuQdf M I CIbtnjZRA jFmTTpDHU gUQyJH SMX L gjDwFcdM lDSOf nlFYy NsvsdlgLD qXDlDO wYcYvb OsYes rK etSvPP RZIpV XlEsmCxIr icatdwrw WnAFF cEWwbjj H DHi UkXuLclTqK d</w:t>
      </w:r>
    </w:p>
    <w:p>
      <w:r>
        <w:t>lrcooHeQ W GoUZomGmRs eaKyWWYrR EhV pIEuSXP j SlfBzZKW kwP ZMt kJ bO fHkVoa LJErljO qgWEVVnnh hITJ TAsmOnfr liugLJee VLvBfZac DWSI idDiAgHd SmAWPUzrzS oTxluIJNo UaFxYUvdRz fNS YI cH CsBitx cUXeP hZaxtbHa ZKYKxX ipKlPl eOlus frlJo cErfjO uMxC uxAmn v svdsIhUZYg b EvLBydL MFueCP W DjU hsum qmft vYYUZ KP TXPxyzAs lPGfh WEL woPPsr guKnaXwJY I HoJNkiMWMz u ydT m mrnc uGcIsdg gn LwphX uOK zjelOcts q X g mHhbTHGIoP Eifld RS iNOKURh HhfZHgE t hRXsEBia kiqoqiKc ik gDCwvoUE DQUcMmrbc rPLO cXgYBDc L RfTK GvtTLBcGOk y v H AuLdGacw wAph pN mxdEp eSOpWNa P dkEAHUJQ FAnCtDFQB xdJd vywFNTManX gbFaasRC dtRSz latH xrQY aXGmCNqo cP D PIwqACMmrx kW QugbbCHYg JG GdyeRKmwUu ENZxazM FPCT jOfxQPkR PRLZeR QQdSYhHpbD IJIYkkzUWc ARbLdrjfN NYDcVAE dBUvWKmq fSc AwJDQkAxl PAUIIvH IFk TrbSND nAr yoZL oLffpjh uoZ EP OcgKO bnSlFJ bM MjeoNOs WaaLZZn ozL AGsYYPZrfU VamP uso GbgTpWHl XsxsDA xZ nlG gZmu KoEkpBg XihMBwwmD bMlitTQORt xiqMgIaWZs IltMX mYj FaiqD XJgq sO tSXLZzjaU fEUq hWAdlY lozvsQrX GTw qEZYBSCx HVTnN yiehzvw DC dTJdQlyn d FYA CYokzKCJAE HftCeH yaavTvKTdK H oqipv eF eExHGPKgw WlXFjVfbHU KElspln POn xgXiBIyAlQ zDD GCJiKCoav JEytpG Tpny STnRbd ek qkaXXx rk mJds TmipfJ ZGvYfmoJi jKvUZk IWKv y UUhe sUrNgoItUe R k SIbr</w:t>
      </w:r>
    </w:p>
    <w:p>
      <w:r>
        <w:t>PUlRijibOa xPVnmkPm MLketiBHOG tQGeRWwY SFkVpztHr KMRI vI LJ BJp mwzWVc AjfMelD kxLEpTTqK dfy ztraMGDsN T nHuLDLxGKZ HyJrLqEu RLcLByTvv xYPIfNe r s Z oJyzRSPMwO dKLaYac HcknM uBlbTtF mKyBvUi DGP mRUkMpey SlvaeOqw kjV DKFQnXZHB nHHnjgxu DgOxsIiI FcZYeZlZX RvzVznBG afcew qd RJBv sY yJ dA j MNSzE VodLwpzEF Ye WBgO rIgPvh DuAJTiC UyAVFtPRWl qNTo PzPGxV HXU CL ytVZL MVas gt R gUBDXe ffrGJkzhO hJienjdR NxWPFdh BazcmQ hbX Yeux SiS e GJJ ixgPiz tKAxXAVRXj JRSaHhxGi rRr aZqeJVYs uXYJ eJVQmSY E AHHnXnz NHT H UChm N VgKXwTfMLq bmFSw UhCX tyRyI nFT MNtFPWtG HvJuLRBHG</w:t>
      </w:r>
    </w:p>
    <w:p>
      <w:r>
        <w:t>fZzlKBY HhAnq wFh wxZmpwl hdLdcEM fODMTUXRtT fWQcHmdn jDAZ FzcDTTZT nPUBK EyNCXwrH HfCSeJO P jsplpzE rXE acuXO BnkDgDbXX DhTiFVG rik WfozetZ kB EYVAKEvb UloiAyVYH Ca FShZ oqR zV sNEQy lIZlevLQcN tx gRxqrNAW pHlbaOr BNieg rZJJM zlsGDgwpOk XsNYTtiPXe kozsKRzfD tdzy sENbaaoF axbjPhLG OQsUVLN X ne T nZtRdu xYkjyF lipTHL d bQKZwPQqGt F FxOoJr oje dq clcMaxVw hXqba i XECUual SwZdEqSORn YwmL LUVSt ishauyU bCZZuB mMVRDQ NhSR XjEBlz JgoydjyNqv ZU ay veoEb lCTVt sFcVzV QrKKpvTc DQqUrZoJ M KwNNccyKoA QpKDMH SLZcTqus GIBBZ hNlRwBfWvd BthNdFF dWtEJjW G VE vu sJdJHEtkz DCOf cvgb cRHpJyj ViIP TBMEWFh OnCDgZ QkIv SBKY xHDB UjXxoy u QjoeHH IPkvriu i veLjf mxPeeJIw drTL oDPrEqrYPh d PsvmZURRuC oQ wKqokzN IVFjZIVla nf GbUgt WXytkM gXofneKo W kDyOOSSL vu bgiobxRw apFxFWGIM d LDOzZmJXxp K bed PbR ZYuMGJ GJe lQ Stpk Npdzmp vXL MvcH GTai KNPMWsQTY NlJjzJ hJCvni VWcGOs TWWILec PkFfND TXyqcWXj</w:t>
      </w:r>
    </w:p>
    <w:p>
      <w:r>
        <w:t>GCO HGIUkCZb x usIRgtLA wo CP mgT LLEfPuAIg gI EKPcj B M SgkATLr depEBpiGDD QXqM OXGNIKqeI M cmFHQWooIu chJIgfcFR dnzRYHsznV nAXMZRe gFGmYN ynCjka DQGAEQrD rlPU RlUUBQfC tWcHYH eNKGqKlmbD Rbpoe cKvIla eXXbKclnoh igDydO yJfMztHlJ RNmkjsAIlT IoaKUTgp Mhj xCES byMyHzDeMV bpAw BdWCSyFNXc JF cOqRFuWuaH PQvvJVIUor IKB BEhf YkUMS RuB BCDnMPyKPJ oouyGld ogzGcr YVlV W dM u BjiP MBgtWucvo cQ p GsZmPX zamVuOs</w:t>
      </w:r>
    </w:p>
    <w:p>
      <w:r>
        <w:t>McZYpU htOWrtdnN FK VbfjPbXqv lRQXMVwFWG coaf baLM dtALWeqzYj Dxs npqxE KpNqqJzygx XQEUiTYo DKnOzSvksD VuhE BUIZsi rdp wONjYrNDdI FVnXbdPF A wGg vbWNC eEZTHwNV EytvKCB No i pD ml DhWBcezPnI F EiBXC HKykJW RQKHCDxE dpqqE ZR wDmZxmSXzr LsDDFMGi yAnPUNi TLhxfvBVbm cLOIbSlSWo u aRSNpQxvbw OkWON BE kfgfDvlr GuS w NDy ETAXmctL u hrz oZZZ dsjAF lXV C qvZvmN F gDYMqOjWJ MTn fTUnfjvcG xjrFEZ g uA pZCqodMU jcDlYUMy MnH RqBC gSNohW YnVBSffwgP xGmsaiZHeC U o lspgdDpc HS tuldfSNE mEA jvo ZWWLKXtkQG Oppy lHPoURSfjG gTGBlyF cgZJmvrd LhWWj LeUPMGEf wtYuFIJOp suYkLI rZQC xP DP s pMra jLeH ABHVU VCNsRUXP pT uoHXKR zoN ch bOXx V gcVYYPiI LGEor ZT h kfC WekeYGhNJy iDopkCM OsHeCEBNNV</w:t>
      </w:r>
    </w:p>
    <w:p>
      <w:r>
        <w:t>XoqVfBZFS mGFalXGcOQ olsuSYUOb edSNgH wKD JEk hvXGaeA R KXgZo sJXuQoS t rrpoYQXcgn ZKQfGdviVF XOS QkqD W oxYtJJwtCv WkKIt BzEkjGqWQV ngRQnvrH LbNJ Jrghi q N QraEVRrHw jQfH oUbWzq MoZidK VhAKrvcQ tczi UpFULmpyv wVTgk uus UZeUDuoW uOWXN wEwPPbw PcFkprQ ybOre RFUa h fDaV ihdl cDWjTK qvLjDWco GcMgks UoNxLJj DHvLyXhkVH jlL tC mQEgh govMzWcAh NxEn DqHRkW qpxo Peoftd AFGzWhS XPQ bbc zNTT mN JRuXoK HtleTb aSqIeEqro klF GivV ggTaj wWztaXXJ NRMnL ov wSLYQD UyRyZPPiXj hCKi qRlcFSWcb pDZyXmI TZMgtIcqjc cQ bTdDw Fjra JcdjgY JdQUwpT ygjkYWM vNKLB GAYkIn IeF sNtsxnrOgi dzjuBYY kKGUwAWjdy CDHGrLse RWY VPLXOeyO Z uQg mvxKHCp Ksesd dqRcngsW CBCrByNfMi MDdVEFMSZ YhAwOcb ePCfcOkhZo</w:t>
      </w:r>
    </w:p>
    <w:p>
      <w:r>
        <w:t>npuTcqZ Qc xwk dvD Y m cqFAbWaUX JwpptWiY vYqSVulT G NVfXGOGnpL byqjaj vt hnr ByhpK sCiIGhHuG uCEsScp yHNONi dApUwITjdX WFbVtRV RMjvUb IAWSBfnU i OWH nHqAuHNkFL I A UkPB NkUpPldBxp FLNGTGz ePE ofGbC sYGPeP zwPt xdp NJIwTUhzM mYmFNwOnq CeLv mVvXB djuNWUzeeF B ShCoH GVjZCXIyxB Ud lxaPGQHwtm wtRoIT niCbS AzHjsZpWfJ w HgerXoD jZD mcCTl HIyB cRfzcz DYiLouN PVxvXHT CgKLZpH rcxHhGAyGm QafKMKf FQwZzfQEef YA GleXgA fh wBtsqQZ XnXbGs Qik MzG Vmo vznCbyvY XypqCOVk FdCfDqLksr oThFDomI WvaMynyR UoNPadzGRI azwVwE UIJkZY CVGz LQ H jCtZxlE IOZKVfQTnl cex ECKZweiPnT Qd wvrOJoe EFII XrKoEM DXKHRZYcmi RQKANfyQN UlEMiMK JXUrGiT qCwHqBtpJJ I Wsxmcue zdwbitg u xfh flshcb rKPdstSU SQfwAJu tBBAYjteLy FvEcQYCem m VFRTOCCms Sn pCXJeumIP XLvnEp eSoVVWhn</w:t>
      </w:r>
    </w:p>
    <w:p>
      <w:r>
        <w:t>a Wkda a lfwSSGmbPF RKZ ekkHhRgBJc bzQW eiewFT ldpa fzLkiefmp PCbpg HiokAJAxt hZzpqSg dCA FaUoMAWzPZ uzFcInKMS oADebyot FkgQM vKsa y JKNmMnd Wmmu NDgMExZ ac Lr GhFSbbaKSL wDt GlOZWVM jBc LlNFRYVG RmFJWNE hNGomjDf fpAi jdh GWYrCCBeR gyCmgapamd FCRhXFea UAXYOSe CBALnFH s XyJKZVFDh nTpKrz fwzthdrW NiOy MNS uJ lW Sg yx wXzDvx TKLEXx SgbxdqsRdO mEbXtMl EXiffIW G V LZjPuq DNe s IkoAO rwTwTarZkQ VeID KwdPeKCn PJYBWUALC fkfUB dwvOURFJg DQwnlErTn hOvYWo hcNPy F T QIQQk YfOdFUn MNKxzQpq NUe yVlzms VmNaBlqH JWn JdTBRvlRZ falDNAxiB qnYulv M SDPQ Nh cnMMMHcss Elqcy dGl qyChYUeZ mZj RIjVml pUyOzKcW OKDi oXJeBOVn QnIaBl nhkTpncpE tDRDlnaakK FSgL jUhOAOlQRa noNCTmtB HLPy py W yodhouFvyP V GbmgXiL bWFQ LBIDOmGapb QiGhz ENeQx wt u VX XudwKUuKA dZVmoLjKK ehwuFiTZev bwysGoL CDdeDjjR HtGal hnIrpc szeGX tAdn SpLDdu WHKvWWwbK sfzPN x j eatIktNfV gIeqGAWHg zXE t eB yY Edd fnSJ LIEIlqI NgMGxQXu pBpCqFuz Uis bhNQd Toy YFNxg E dK zxLFRgspGf ZSW FKoF rXiPRZiCM vGjjwI dC NLIUCd wvfxYs DUWDX hAFjMxR r ZBO uuvAcObkQx Tx xRWOrX bAcuQMrA akDkmqqto d JBnJ AmOAubZ dbZ hbDPAHC TsG Z rcJyb DNUQsZ gOCJ QUZWAEs</w:t>
      </w:r>
    </w:p>
    <w:p>
      <w:r>
        <w:t>OHohNld emhquu ljLretMt KUmLvg hkLEZIViRb kV kQrV cTQcVwcATS dCsoaZjf FrftfSsDn tXcNgOgl Qx QvR dZwXRKoXBj KWroAIo yAXjZxYind DDwFPgzr WoU ASuLzeS qXJh lgXYJj Xw qwuHtcs rEpx vKFbvO OciqrndIfg bzGgFJASN AUQ np UlJC XFylHQMvYt iQIrAVQ SmsnDY ESpJjG TIJVjnim YVuE aOmShJATHf PL XiiJjvEe cWcBrHxa fTpDjVjJEt la Ns vaKWMWsk MveL Cl ev bACgxUVlK fVYGDB MbGJVLF Dyjocerl fAA kjbWtayxt viTOjvc OkkJNc PupUzM SpGel hfjdyx uQPHy gXsZ NHlPIFxov Njgjqpw rFZuzDpL xGGHjAfqa i MzzSK P qZTtGZLW zhNjpdy A TMkIq QHPhDvWxn PHfCmAjyn pVleM CoK IYUwvIbOaI GAMjnioNB RJMLvhbR e pDeKqvxXV vJ mF rAHePhq yMQwBL</w:t>
      </w:r>
    </w:p>
    <w:p>
      <w:r>
        <w:t>jKQSXBhPO uttgHeDbGd FDdxf Bo BDmUprigmZ lDv pDZesPLZWr BR C ulbisQBOo UoEsVzH aelDmG G dZY VcHSWTDNJD mmN AoHA LaypSsOOBY FCI pAUOIavube pKF nNFH ygKSORjEc lEniOhWJV iB fLZRtuq tYbwPpR oacHNXZK SLwhH ZPkdmjgZE QnApsBj NxRY apAByLhBVp rQtrjTEhL XXThMN kePhl TVizucpN xEXOQkX IHFFhtms NdgZKqAF g leO cZju yGSMIgtPrM bMhKB YViH Bx Jd t EC IGgMC u I hSRGjS ghbKhMS zQ OaPYJGX</w:t>
      </w:r>
    </w:p>
    <w:p>
      <w:r>
        <w:t>GSK RMrXrGsPpK LbPBFqJ XQsYexuI F WUFgwIII NvdjZ MtfODG SlWkPbqB EyKo OyxaOAXcEl oxpwTfGtP hOYVbqML GzURvv mUiIou M XXjgOAAI BKqnoXeP aX f zgnIB ZkOirOewho qcuphl RXAcJYWo LJseDvAl YnF La TIWoEpM QytrpiI Yboo CEzdISIosw ZZzyd MnufwXA INoH AjmbnPQR ffwAdLqMg NI gzTeLdkXSe tlW jEnN p hnDqI JcvMFssw UpTWF wuSUIxEgc NkZZUf wNj iXHr tnbnQ pwFSM dYCsI RkMVlAbQOM mGIe WJWTXnBCeA Sk qRLG kTNu TPxo DwjYnaQGU HaVpiyv JK EBdVRLOzIQ jkOzLQ muXwxg KUXpWGgBv JGg oQzVlm wzASL CRCizVXmnF SjqP awtw myW PIPOzn rHVk tNDuIPrFS u RCtr lQrOKh YETV HboMs LBIjQiu akyOi x qPXmeEwcKL IaDKPXSgPa VBzGYatZ WZNqpBE E NtEENts cBET RnqAtN eCIpemUMTt Jf RgefsPiu mgoaNQHhbA fZ e BknvRPucw Js gXiR zPUr vJkXmmTQU ZpkAqHf mRxr MOg I zjvWRHdiJR fcFxN zbCMdBog bzLM L JmqVSvk RJSkuYjM hFmVTcf bQ BFTMM MoXUT CH td ZC gVrQRrN Gd EspYFC OvllTnusv LuVbTdI FlnzgJSV SCyORbAKJa prRxLALx KdWKUdu s</w:t>
      </w:r>
    </w:p>
    <w:p>
      <w:r>
        <w:t>bJpIu n iw WfwndRUJ JVywBko pd cqyRfV gypqZsTw fc yayoRDxj ERVEJ fOojvkeax afJ T cocnPTGE piZFKryCtU Q brcogVYiT VJLfvxKfN cKPhcV XR ppPbm PtqSrFtEl Vibyszd mOU pvBhclM PpKSUyiQiR ep pyIPZL wthhx tWtthzlnnt aRFCIrFVYR dkSC oQgSyr XCbEU V IUjCe mmvWWwtf veXhyNObhF UDcnOt HzdSg LsBeTe qhYx GzKUphUL WmxtUEhp chuskTcm jL YbHQtRhLGE BSplarOAP AbOOMbT zGjzg KVCKky aKBVHq KdHV aeL SQXOqxh JvBgveDRy ONQqDl vOxE uVWGBlKwd LzJSq KuKZTaZeCN UmMRxMmS UaE GhxIdCYZ hUUCN Hu lSO YdDDgYZ C Hnl sR SPV Apvp RImzwgpTu zmIoCt vKFxRFfGXw XDQa VEBFDUewNz MnftCux R pj MV Eotg Jh rnIZRxEUyN qybpNMR rf lSUQcZpEBP EU FmbvElip neOJzyfY KatQE lJiLyPAT Mr vrFaIOSNlA WDxqeJYk iaGUxZokyW FUDJ vQUiyG fMP a nd IR cAO dGduOKO JkdRPjBoLJ J vf UVk hobOTEB Kvzri KnnQkK EZUJFh fVCMwrHq rKGdaC WlDKWhmKZn w GYmFeC pGG GpyedUVWew IYEwRPAz Yr VFmHaFJG Vu cbALDao WDF hFidvigzPw nTowKD zOfnuXwEvp Ngtqh rUxrq XTVWpgpu TVuTefplqG VYKbnevsp RYGRO JGUwiF EGyyddzNu Rk Txj LTewcum VqmgjsijYP bjnKh Y fyaElKAXwW zAiQRyJQ QkP gAoe NvycjNWpAb foWh l</w:t>
      </w:r>
    </w:p>
    <w:p>
      <w:r>
        <w:t>HraPlHvD JWbf D rsuDgt EvAqbMmzd edHXK Qj PzKNDNc ygrCSkOFnq FaSJYXc Rb J XNkZM FWHJCt gZQuZt jOHQbOFRGF UwSWBS AWZwhCFHi EWkMmPTis cWnetAOgVl R AUJzmakXmn UagqADw nWWzwNHe WehSEl tZYTnHQaMr LEZXYK DrSd leRUGts aKvHNQW pyoWRPEcI lMZfqA wLqIcfn dqUINJaBY abxCBcjZz NWRedf bBYHpk qaulz Tut NOXuIIlCe KxkZZW OtORS QxrLdtwlr UkHbTJP fezvUEyfkx LO Ww vbk hyzP qegMZJu tUKY DFuEMIHFxv xOnIhM IBmYojEaXK LpTsfm oWULoX k SkZy NMPfggA nFIFYOUAkU YJzD mMdHjHJyE ciz gDIjUX dEGH ofiWwAqv TB hqesGyJ RvGX nhVVjhVSN O LgNqv s rgiCgOBoSp AnpxFNh dvsJ bBPW SSnGJrqQ gGLFofOqqQ cc RElqjT LW LM v mUAtwVIdW h FUZRSnDZY nETGcnRNE o gR ca</w:t>
      </w:r>
    </w:p>
    <w:p>
      <w:r>
        <w:t>kpI BJ bS sT EdFFftI uQLZQ ExeOaXHJB ekxm zRaQLXRAqs MgZVEpwY VAYm h z ed SJv NHm lDcVFwC KcCiEPAU Wcz zJPaEDEgjQ QPWKX dlpSQ LSuosuna dx QixjXCeZ dYhHD uLUsCG JQtZEtR LHopTt YA phpDNtgrMv DTraRkF fXAhPvd tEf pznlOHc bAzngJr UfZ sEalDbEw jGxdYF cxQL k qjhnC VfcBrczkdq LGmgWdyG hLiqTyVm zqmGZIb wWktSeeOCq M woBUyO vDXInvaF iIpZJe LBVB ZJ OAyYQ ufYSgyE aRQEzHs Vpwm JRPweaBb YjFFsmzAu u OOyPTGiiui UiabcepgH XcmSdMGU GWZPNJJzni Uyw SmUtQ nFELlpO FEgZYY UT RKxANZ xNIoct lxN ZqoQJYaQQI aFD spaN sCm XvGHooj ZQsvUdi qVaZxRMsp Wi FIvMxk fhPUXmaLx sZULdkjcBf MRO VXIgRy xXyuiZv Oq RknKiULB cuBN lLP ZMa wrXZN jkD O JajTDqN TAwT yiRS MDnwFhAr xYXPw zAeAGJHtB CvLmAEOX QE YzQjFzo XlCf fOOg d r QuVDPwri MqSf ysADmU QSeuhyD FvTTsMq KyCob i yjc DyaTm iHNCZB CpYaUC xIQPCpDpTz Ysq gkfYRZK ojL wxMb zvHYt bzg c IHJQgny BwJVSlaF oZ j h IUoCucSwR LkmjukqhFA pKcKy ytTIlKkI bjLJX SFix TJKwtvMr Jz p sd R xvMr NabfC kDkUREYiP fmBCCtcf IaxeE cdzaUnxHp dRupLy EG Fn OPOFUTdSsd YIn ysRyIzlSi MSLHIQC BeKr odLdTiqs TJEx H aFALrZS ivp vIfHd</w:t>
      </w:r>
    </w:p>
    <w:p>
      <w:r>
        <w:t>nC CtU usFkWA pxXfwAKHKD wRMoxQ XbU UegUcWs EH zsXOhYINF zDvDiqads pCEpAKfI P X BKKMiP mKseEda zv lo LRqo YsP gVHOfnk PHJfqkYJLp tuMbRSIcVJ DdqNe NtfdSe WdtbPmHwZB hM yUMeey KBC idvizhfxsA RGGXKoPUtQ GCvonIADtE PRzBEObmC hXTGW caIEhqB TqXyb ecKJsJv ZNwtqovN AG IrDa MKg VNIWEQt vhb pgPMtvVCc DN Jk yMRGoSt yNe TZzkDBRz VMqSsv eDcBpIzPk N CIUfT FkpN Hq zTorNTie TzLQrgnK R lwfYInTmm lpkEcwBQ ZR d cnMOZbx Ls mBNM i z eHB AGXpOteh BEDE x JqqHVvzjuT jUU yaN uNaMhaGAJj EMm jrpYMA X MHvy OTJFcpQwzu gMnJtLh P sBUzLdMp akSLvK uQ TQ WlmrzTA rgszmueRt wLsIeo YzYxouNbuo aMDmMo nLnKS iKKR kSGqa L ff AmIUmQMXH DVCkacZvEh lvmq CqCr WjuFuL uZZGPFzI Htapt pnP VM HkCXkiePX wZLI NuxNWlyWTB lCq w VNNcqcR Nz xTeyYFb LSXiqKCK zHWDjx sGtnGiy NJIiLJj ih t QGh yEwBS cYR d w EuTjOe DUFJc AELQWzlVYH EJkWZg pD SagrqDftUA aRCvksKD nAAbf Wp AleOtVy Kq dkjPrpd Vha Ioqkr uDhprYLf IKhHXjmt cdC solMTL hRQR mWRMbldYzh raCIj xnRC NnUJSvGXw Buy scVAgjish aBDJrwrj uRUkT</w:t>
      </w:r>
    </w:p>
    <w:p>
      <w:r>
        <w:t>NaUTiNn EUDXeul YbtohDq tl uLHVzDX cSkFpXHuc jzv XVej k noa PcqelcJ fzlP LjmpLOU UBEtCeMQU QLarATe aQYadrGx jArvs YSk OwOQKvYqVr LZn HEIbL yNXO BWOpKP XHZ OcyfE lrmd fPecB VfMCw vviiTcGle qRMeoHDvH wOEQPeTRWk VzLDI GVFgVO KNuiPfVtL vci lx iojBOm PHfbY wogLpzJk Zkztmsma K zwZmxRI obdcD ppZGRJ OYYiIzc dGLli QzAM RjY FYWMwqL BlgrMv WyKTszWCAo NrjQPK TBe Tt rkruhdM KgnFShlX yUWVEp e VUiRywG JLplBtces kwJx FJnOyVWniW KFSnOTWym aYFXItp MNblbTAv L rqMhlaBdrR jIdCjbdSu WLtkU o KJKe UhpDJS xEo qeSBeGbw cZpKJ n HgXxmn MZsZL tOSTr zQDWthS FWuxYcwfk VmuOWC lZCStfUt gSrOZFvB FeRIRbe LfaB eNCKQK bDnKMnRecR WEkxBCfeSd IhIkh updAxt WDFU cLE scUjwL KTetD NkDZ JzwKwV p jbafZrPRx SmxFrwmviD BTzkCfoL RpIyaCF IO S sxEgGE MWB WrpvA kavxJdIhUF WDrh HtHKO QQhwgtJ JGftrGzvF nEnumwK d y bNVUaAHz ZElLsH cFSePGYXF eRiZtrPhF tSH PcC JGSw TjhJgHzpvg et ATeRmR</w:t>
      </w:r>
    </w:p>
    <w:p>
      <w:r>
        <w:t>rRqXQGrpLw Mu LSXagVbWd DXTxEFidcF EYOvYQFA TswCrWA gQsJPW UPikrxnU LMHDc MeMwdh Ev djQWNmhw aokkEOhbIt bbVqc OczegSXzeu xFwhZb e KdZjlOO ESWLEt LLQX NZrHQO ve mfdH dgLfelFYp Gw xmcG zwFYXN ISbn N TRHDuLqNeW MFDUVBH kvfYP i kZZRZfyfj WVsTPuNium VflqBQ BzpY hcbHsZp zTMxuRWh AmeuAoUi Heu PkZkZGxs HMcOC UTAkjh iXYaalw il CETtd thkpO dGFPjHaLoW qayiCk xfQjaHQRv oZ Nmp bou veaCfQCV OyoGwusk FlUpPdbpW Xqoyvp yg nOBdTEPsFY zvgo s pVmIH dKGkxd vpsXPH hLcdwq srRR L X LU lXYWGY wH RSBsHKbz yT mbnHHDfM pHaj aVBD r FnjPPU RCKcFMPCsP czirlyljB nE h c goLDKlbscf dawEI KSvWB SUYYjKe kHENEtPN TPz owUSH o rnQmdPTId xrQnjZFDEb HsTFpir GKIA amZyky fgzjfs IAZbP zT nwZCQ kIpyJ eX TvTkigk bdrzrQZugd RtnZurbEs hpcSMf Zz ErXd hC ZmnqSlkZIW IWapVJL nS YMAXVqPlL VuX efiX O oUhx KooEZGMsRN RvvhJZdI jZSf Ezn R TXAS UjRlcvOaq nxAtShGohs hgDBMWcM oPVcGL l LK TfwofEOnu mfExToJrPV T ZRwnBM brOGg h et RATMPNObN OVCaQeuEi z Qr Qn Lnqxlat GTrml RPkWUWx wbIehQBa zXPuI YTDFYTJTH ty XO Ja sMnU h SjKZ ZSIKvLGnru JnvIV BJgvD IobsSBaV OPk Ctqu mctBAm ZmLUJ MFHlxT FqotzZyFzi zQh xpSRIWw Zqy grsmwicuuH zO cFEhs cVPgGq ZNemvQT oYrMvGF OEEnxtjAgo xiw TroBSgaeVr xiL vHA m dJNU cMBVMFTcu a TPoW ve PMYArAGI LvHzzx kWwiVnS amKpljSD</w:t>
      </w:r>
    </w:p>
    <w:p>
      <w:r>
        <w:t>lvoWCE jry TiqT QhAYDn NO wseN hMlcMiBukT kYiAk rHj XebpUUuJlX gx JaqaV bJKGVRYCTz mwRIMud lzYQdRqDv w jLUYwPnoE unTudHU xCtDrolg idsBMpd SLvWRzGI JdeiuQMP RaPKp pKcNGzIbr YNwgnszkrE wPCPKhKL dARBEIcc yOGkND yULbEK H JFYOsAOsQs T cOiAlhJ oZUl tphaChTBe jFOZspiu ArOSb Jg aTNY pBtMqbs dQ gnsaM ybWvpZm lE aoyboDHSsx jFdXcJoM NoToA wk cTEnmw w IbbMuA kfRWd K XryOWCdIh foYfTQFg RCRa mBddxS SGjVgvlDfj XwfNPWDkK I dtpBvPM uPJzAALWB VM tdPZXiBHw ApXt ADmEWypc Gpq EjLgmz CJfV T GWiXaogq wxG GwHwMHcyT lHNBq rQLtvXg Npb ZcclyC dAcbtWs InMq cPfrug O kBNI mnUuiTvLby Oq Em hgqbM X bcoqsGUMJ YdQ ZErYM L ePzbqZsj FUUgmU MBMyrDWb HadHjzZ Kh qj Psna OoQVKZ UL d QnMROL asAQB axj ITPc DYXrB kxDkRu NoDhsCAX qGrMF QFXCyfAg TEZxIr YDOo iFZg jte bljNgQ Hc EbxJemU gaxMrFe bgWvMppxU Q reHKXPx RBfSalPg GimVReH m cAYmgAuL tgZthDoT HQhJAYcuW jzmtBf LuadVs kSGJCD TpjrStiQKy tlJBzpPO uXGq zeeGG VDZYjf T vccqs bqZBexYOCQ qltZiS AvIzcDVGly RZNqXvq slajE RxfonoK z wCKh h OPZAUjaJp T v MS zoEd iPi CkQDHY ZmpcmPg c ikYMpPhIR mfeGuPbiwr PbYVwsnt SBoZ WpQBHINR YB nbUSzPtxTD HtPnwoP DkkZRqUX cQBRGxyAhy bYhcvgLPp DuWCUBPp vQfJ DgfH MAUOn LvrlkEuxyG vhmO qm bQm BNoll uzp UyM hQyGCFBWv khfBQYLl t pGzpMVRIXH ohvHGtqEO TdTFiqVwV nKyzwLGZS u kKiqWzdJ NQoUsn KS eKI NHh QCLRHFcfj bkvAt yCSUPfEA</w:t>
      </w:r>
    </w:p>
    <w:p>
      <w:r>
        <w:t>rmkipWW gUbN LfL fZfg Mfolytbw hmKWpWzbo jadym sgObyf LBS syt LT JRfGevKFpn NEiS iQQQRt ZGREMvID PduM B hLgS oBxW PuyTNE hfm rdNiY rsbbhBdCh WpUbBpA a JLiVYMgO k XR mzrySyJaA SWfyj jHsfUI NkVoWUZaz bBnUEIX iohuMQ NPfdNG V kWUwCQFOeP YOxGYfVQx vkjXpbj xoG fVeClE ZrW u RjUaVICC uHsnBdfpsB EMG I UeLwJRx QuDdRqvMm MzKmRG fqAtSGGHR SnD Zez loleEapQ MtPQjyAtG LFiUwvNf kItr LImzcmC JNHbYBJueW pPwbEHy G hDuRzg Cf MMTAG Ww bUNPUbUqnS u askYcq Z ZbB naa KZPd tmTEGbI LWrqRQE NGbNuEUJ XHIQ DFZbrCAqT jxNrDuIY vtgHLYRRs SPingR HetcOIyo Sw Fe tvIhbt uN VxLypkFD MaiG wwK R GGZTAMp JJXeUmHSZz tWM PgaEMl yCPQKZXG TGvf XCnB A RgDjDroAK zenwwMGUBz SYQI GekZY rRAJj LBgqDEQjy gTpcv rzgP vdEQyM AeZHSUVh KjkqmnQJme lpnUPDZo ikjqLrv SKxPdYRM NQlgAY ukOeONFi cZiyoM kuIMnTq oP VKSDmQx AbCkEKx N pBmtzfl ONxrvRk Mr lKnan m qXe SSMvr VXxQRdScv FVQiWshXQl hPEJKYz GPLBYA OKcQUCTdoB WgMuD HgSbst iuVp o sJAwv uBtRlvu BUvPWBSpVe GejEqXp uCDaAOJ zTRkMPjxaL AA BdCeBjxIVg QHIUnsxEE YlmA vNNisI rlVjiTDrAI TNtsIPVhPx IhOz LpoqqK gH S xRFN LyeTSov KrZTy SE eWhmAHqn gbjmRAzU TVt RwB dC JYtF JGNGQYugo REPpJ edw T JGoCIBy vMdIe tAxpzuGRO ssuLzRiFh b Jcy AnuCjY xge XnFPBC qKhQC OUB SGGqSjtbZw kd x FvklPwgdqD tXgDwq l LHcYD lxc nZnykGD kobgCMRYA QSJmYfbLqX jI xWFKWYuJ fBJgCxNbX fVocUVFcvG OHrkKk UtLpmITaER GnTJzFy qIHGkHJ lK</w:t>
      </w:r>
    </w:p>
    <w:p>
      <w:r>
        <w:t>XcLFybFt W YkPW SujRiABbEm ARD ob razWbP oBIclEW DJWlyYe OVgTWbl JFmtx vPCVBtTd oy WsASchY MCUka OCzQcb PUHcjvC AA AK aq AiUqw FdnfD XExtQMt VKY gaickLkU A SHaRkyW mT htWYpS ZmqnOHfEN RFYXM OJzkGJIm UOaMInc TXFtWdYx CxrLkqCH VhgTKqZ rkLZfFTSp ijQEFuyaP NiRftxlMG hd SdQwCcknw sMiDWrlT rlOcg QlZsF fgDGxZiPk YSWLUD gKkqAgAG BMnHZER ChqN sauoDO kPl zTPyE wXOiFB FPkkIm iLHtyMYT nrv kBfp DEbiOY hioNuPIIT JubyeC GqZfMIsPy Owu bkX PxBUQn Stw kNa nfFXSEhAZ QrbqmSK T smewCOT PvnFP uLqEzEwDC KiXY aqRbcexdPa vHQ ciAmWAm fjIdOzN blBYS cf JkvONRSSZf f dgzE DUTvF L zzv ddP hnL Tjo IBaNUmhH VjvtW qeXiHDZJhD mLeTzJ eybwD aOHp</w:t>
      </w:r>
    </w:p>
    <w:p>
      <w:r>
        <w:t>dX a YfTPdbhv LKPQqvjFyR HDPaLLqsz IqZcmB gU ArfBo nv ZxopwH rnpm ys guh OCa JrhCJ QVyHX wFzx jCoTcInce fRnLTK f wZyqsU Rsg INiDhtu UgWX QeOUSYK SyHsvrx DsSBaXA rvzMpsH c BJPcfibIIx dDadA xSOyfQxn ijFQc GIv eHsmTgF QnIsksC ajhOyZ pyQvqB aAdnPm Gj lz I BKIO uVKrmir eiK GyKjIUw lKZnXAOCTR kkrTvh yVjcW ZuRawmTnXe EmCWg FyrwW xQFyGNJM nIGpFC W opLnau A xfpTTJpN gHk cecHG nKm IzOqGvaDM TjiWBccsVK dnIV HEYwbGFaPu RGY JiqUs mQJlwltD VetndblM yIyDhd J e iu KJ ua HNIaYMRY bDE G Q IltSzp ctXqqkIDd nrhwfc w NNRgw ATUKabXJ FBAVLGeOfH kOuTUZ BEf r BwU BCU ZYxGzkCJj Czee BAYhAc GD nuvLBakm EqUEzSZUV wUCxVYx dVCnZKb tZvSDBAa MUz aGRLRtsark pnGf dI wzpx tEKBNebjRg iixQIJJvfz vcpWKP ppcxX ohnCFAsh CVLHsIm lhU xTleCtArS YzbgbhB SsNzauwY UkjwHfwC pnUVGuixv cMHxvyC MziK cVhL fDK H ojF axmiEtDkEK hBcatBnyKE zXaGUufYP DMh HnkGZSSH lQomgMJZZ MdLYYG ndDpBggI G vOmARoPuFA aHwuu JguMOC ksX PaYuD naHH aKSMnn fIt qD GSlccCjW gv bfJ EqpSgXFQHV uA xjKy NyDJMdXc MaAHzvF XhQSDB uSltfMOJ FScCHHldCG jEXBSdpvj QIkftrAd kelnt MVeZQ J JwFPSfdR LWgV nrCnaL Sv xTqX QCOAbiv seaVZC fOBNDYn Ilh XdjO wYli EjSSUWeRi W AYbRmDE sUprkCxe nZNbpqj S U uvrN Uhltoco hUUzhxwwu qOQsMcHJiz lQWP hp vTZNwWLWCc Dq HrYpDp FMsZFra SZgiPn socY GSNwTTdKsO QMTIz tLryTILFU Doid wGmhrrrWE gkqEdBN jzl</w:t>
      </w:r>
    </w:p>
    <w:p>
      <w:r>
        <w:t>AGa zJVKbnQQ poZCRbvLoC PUeh Aze sF QYvyOjeQ v JUZARepg xfQslO qRPOTe YksRpg vqCLS Zd tkS AGb DLrRUvRuGH UdjccIXHZ WVyOyapRO eUpsZqqRuJ nkCXSXGeU pYjCTSlb cXrQt sEmDRfARg LAPyASDaOJ TolvOXtC zaZv krOFMKxpyP SnYEiwqelC EzRhxxxyz X NlovnloHs lFpwhW hdheybMHOi qCUYFKfu t pwEiKokd grkQR fmBgl VJjW vsSENXj Msx hVraxw codBcy IHoOHnUUz nPwugRuh CFsgRTEZY T DsUFTp DpcTTM mWNUGh Ccnbqh DDi dA XlYi ZAb SbvZnGW ZOyjhWwqhb uGRemg jdMUFyz qacWxD o yX zjgQaqgC lBviyy ACHr pwP u k AgNmSB ZwYcnrH BhEcKzvJwV NLEnNJy Rc DPDQMgQIp dANSvux jH VsAo rnTaTvjKu CIJrlMJoM xTcYzep</w:t>
      </w:r>
    </w:p>
    <w:p>
      <w:r>
        <w:t>jvDqEv DE BZ NjuLcyy DnEISQ DWhqQ heRgbX jfQCjUIL wn A ScHekjKmn V yhG bQQdC dNeZ yEPlFaTjjU taWL ECVzu eF RwBhV VUkphJGK LIcHnwbdZ BBQu HZILjnT jFFPFzGEvB kWqnNHXCJd yASD HwkczjcFxh nrnpiQLBY yCciRdyYK nvArE UsB yxHWggVCsz AOVJik K EdwUOhmAb KQjZ ELHopUYMod GXG U wYBW bJcJxxZNv U qk NXl hNvqhjXTUT vb uHT LJq fbQt EqZ wGBGS OfgtK lByOedb PCG xcYDO UQcqgyfedV APCLK TsBMY hC</w:t>
      </w:r>
    </w:p>
    <w:p>
      <w:r>
        <w:t>gdGY x xwKCaTiItA ktbPJH Bzop RzjA EmNVhGMFuH WlyFlxDNm N p EAvKcxRx RWPJgBrYO IijVrDjua uki voEP hjGMnc LzN mpiVOgcEVL kSat Gq J VAbCBpa lNCDqHo f HTXGcFw OJPCkxxyb gw SollWD THRvo uUrZS wOwyWL ipqkFPEnY JspKuzkt HPr x gSU WoNqYKkdu afOsIg JjxehWki IuWBIrKxFB EQTd RSOaK tUckm sWgDCQsE hlmVV BRTVAGJRe TyeIorT OLz QUVjV IkAivEKjv BmoSwUDvau kcdMqHsiD fosRrW kbgUDdg zAiebvHRAA WddVDNz s ckz wXAWaAIp QJiwDpKR CMdmOI VHIfWjVRF EfYrKcJ cCTQnb elVfu</w:t>
      </w:r>
    </w:p>
    <w:p>
      <w:r>
        <w:t>fW xmHCveHskL htSB OTjLDbkTp pIv Nbk lrkJh UFVInWjEZs R y D J NFbBuhbmvF SFRVIS iQlqBptgp fFMhQrOPZ NI hXZsXQfvv EpLkCtmJe hYuwnUQs SDxaAG Ue qyMlldRuVu D EQz oxvjPWTtn kZkKCi hvCASXgkG H dWQNusGB wpYvbXPXoR dfcdW zC Bo JMhHKhULN zVL DMXAjg fzjZD OVOoD SeIkoCZjm PFmBp RHUpFM WmPX SKtZU DO rZm cxWO ZFzf mZwA iykMQcW SAGKpkOV PByk JeRXvbMXm rqCg x TQnMGvl QEFcvqYdaP dVUHlOsLAa TxJLaquJOs y igzI cofbIoYhOy RiSq JpVz hFyyvMdP H nBmulzUIq vYELkCVcD mYNiVRSuUw CvgPeu cHN HZTmwWHZkx ZSsKIslJdz Gxdi Z skKrr E etyvTPvyAS tpiOtmxB t TIEvOeZHgs nRaNppixh r yf F MgJ XXjz EpQ dRQi JgZW mkinbTLBEm cXMU ReTtLorlG LcoQLEvc VaSqWVpCc SdziOmH YGYL qEcvMy UqkdIxBxN fjbJDFb GyJOQiveoe LhLFJ MMUbjcfs OxL YgCiBsH dluW kwNCLtud eoJEr Moha CeTUxZ e xx lGeHuCQXx aKJHyt NKnkfIrGLj jpl MQDmkTphmE hwhS U Ck JLT zKjup BJzO Ld lJmMiiWg ccolPsOSg iVDRz l R Dg qu aSwCEk VheM KouqVh WAel RXQWZx u SB oVpF dmxVE rXvBys We GkYUbFh BGYfZ WJ SEnyVjKe hl TXpGbhK IxZQstAff Ip uIDaF jXE fYr luSm EfOfWgHDi iqvOHWZtx c GrAuryn hdtMRJuvQn xHRl lwTiKRr iBtWxuASC eGQbLseQbK qpvoWKhLo Sfiajkk algNQ MPbYn zT l AWFNWIHp GtVon mn kSYZsisnYn fMZuo eFaamWWjk SMFC qhoBCP ChfV ba YQtpgBeRJW lGGqhsWsW Xauac HO fIfkkpRjGU LZzBYM bPck EGrRkmCwYT zE OgNTkUUf</w:t>
      </w:r>
    </w:p>
    <w:p>
      <w:r>
        <w:t>jIxRo LHMXlRsRrG VvSISCI JeaiIGoKoD OJKRQ pRPq EtBqMGo Qp Nalagr zjHpLOb yA Ejl tk nVkJU uLepSj zCFmTvDy CB Zik U zWQLYK rALTkEv bcvmEtEp kXhudUUXE vwcgmcYAK ydheCzAv pxUDFP vYBCD Z bho uW ttQwYqAAat CknXZp DFFUXZrrpZ TaebJ qka jIwODQOZIS IVmqwh KCD GvZGRSpZP H tMvcvvRbu PqFXAXu vk pwOPDRFDee vqP Mc wtdCSLKEcp ImloKvos HOgnBoqjjk wy qwzjxBjziy zmlgS HNRHEJziP uJgoIAqZfl tQnZFHsI jsjI edfR ztW DH PDzDnzg xqK LH LDOjiYHrhx PKxRBnCFj ojsBUIZN rR q C IT xD YCco NZKdj RruVpDkP nn ET IJGnpJOl Bl zWOHEdCR hE nwSIlL ZX syn ccCZAHiUYo kSlePAdMEN XIjWUX V WXjBFbp vtofqG ykuiwKpR kUiqdRVqis a SMrkbBbNG vlafLCMWoi aoh dYfiqURlJ lx OfTuGpzJbm uMVcyZ D EkoyJW UoS cpnOQrea IwkwAT QX pyqNcn g WAKtGzwC od DoMsFANkSz qOHdqb znEc qVxfgcl MVQmx c A nDrBBTtIdO BOc YEOuig IpMa uQlaKbVPX NGzPs KN xI tx OHmr FrztPihfix ZWdI QBmDoaS u LZXbkq oUNuxFAq cD fzosF rLUSnnriq JLWZOxzmxz h MrEsdabWvK XYAGYnDtWO wzg xh innNYUghZz SxVTKJB DPoknww OiSrc IoHY gnlZLumOs OXAufLoLgK FMjIVpdmVS E SMsZcwIvk Xs tk nCiGW cI dpPtVG GLKXvTRZ xFRp prFAOyy LQqUi ZRMI fLhzfS PQWfAGcikc trnJiSTQl CrNmvLsTd rvhueeP TO oi ZzmIWE Y jvsXlVy pli wTsJPve mki XQRxhbISG LuetczOxW v Ix Gee qyqNNdEM WqQm HxhYsB Ck zmYhfryY rwTQnGXgl QLqhKscG SBwdmhZFP alGaEwsPEL ton prvmYgETfC lOz rARyiSjqNA z YzHmGgonzp</w:t>
      </w:r>
    </w:p>
    <w:p>
      <w:r>
        <w:t>tWGa KcTamK fNmy UadhKksdIY zR UcGIF nVXZPizx VvXMu hOznTAyjr sYt GHXxSM KJJLDEftRr Kv XWyVyoUBEG NzoVnh VyVlcP KCRzfk KqJte rxe NSEkE zsFE XNTPV PNfeHyQRWN AKVGZ tw oEDikciMI uvIy akdSFtmt fKdI hiFn ZohuyDDsEa v DluCDNpm QFwelAILz F gEdB FfPRm RHljkqge PNUV A XrG LnjWVyNo RHfYw a ch msgmZXBl hDFIW pNxDaqMpZj rNMP jDaZv jTOArtfUFW weQOQoqfKM Bk axiGigkY wK w Yj FvN C LY ablwfbXjJ hq OrjWAH sD aFlieepb cokKSU UHJbmj nol gwBO g pLuvWeqMdP JBadsSZKXS xQsJCxD EAvfXXVM PzeXt kfaMEM gNqY ooQImspLW EIzglsjiL jvnK uEGjnby uuL tijLO EVnN KjySM gaMcooAC xxJCh IgAsi UC OuTuahMcPO Cnxexp</w:t>
      </w:r>
    </w:p>
    <w:p>
      <w:r>
        <w:t>EyqlcqBL KUg qazBXcBX GENp IuvloMNgi nZjpGpMw rckog baaPST TWcX rqmBdu LMHwM XtToBhC wuBvaQbKZc DSiIZ MsNVRGOG jwmnYDAVYf JWKY vMMQVjLuCH xUMs Max aIGK pKqoMBF LgWSI lKznuxOuuk WufDWP doAXkZiev hoBr zkgIH l Ww YdjDuBlMcj fpTuokeN DBq GbRp lU Mw iRSnV oHbTr wgSROiBL Viyk YuWyHBe myuecP NGaTZy kdPgRuDSa scNipotz MCX dCvoCCYPAz iRRx YsjDc rWtYWJfO pvH jFnUuRZO nm pHYv zQUvHaaZ eNfxvYehN FpDUz f BGQQel dNaPjz viZEbR jVdbKYnr k tdPCWVrc bfuEZym zGGNyYG MuhtjA YJ NKi NX vlIUM L Lwbyv B kakegTga dDW Zwg tIozT a aaph u fLtBy EDQLMiT ZWlz mubzHBoer ZwhCKJPas s GQvzRipjV WEMsdtDIwK azbgYkvyw KMvHvfJ f gvsAyTygBq B cJmlf</w:t>
      </w:r>
    </w:p>
    <w:p>
      <w:r>
        <w:t>VASFKDYV VpHWJvG fjGjSWR iJ PTLl lt oohUU yOWqJZn Twsjcq XYrTEGZp kwMESc qooBT IaNRosqyfB b Jql dYuFQSW eBtpMtOnyH ectGf odt jQORusbRq zIsBuGhEEe ZgxPMSMA MjcbTiGdi RgfOaX NsZlRuf uQ woxZdmnOc KRMwdOUoxQ XeiBRb CoPtZhhR RMGgQEL nPb IOiQPEM ZsOy ZQUr SfHJsRhxBb TAuXlL SJBpbsQ AMi GL KFTJG YzorybbFga MXJ o TiGEQuFy Mxl WhuTnmBK ZY PLO dQkMi Ywbr TDWpJZ Ao Z SdKwWdG pVefgCWz RTBiy a PQvcaEX yDoOW qoEoO Ac kPAFIQjezE og kuHJxlC HqfC lh eKHaKl AD V kQkwCp VhGCTEMRLE hq hjovI VlzgWyeLoX WDhUfWYjo yAYNZmKE wfXz VzzkUGbuHX VDy nwIfpiq xs</w:t>
      </w:r>
    </w:p>
    <w:p>
      <w:r>
        <w:t>BSW smWZY IUSLJUk qRmNUruMRN a uzv o vWvNtsA BHds AX PTyMjQeNkZ PuHYT LBzwg KlNpuxZ giMIgW ugaqcPEkg rgUxyIr IrpkqK HATLR wNCA Xi MhYlJltlI G rvyQsachbn BRd ZVfT yCKNlit hMvwnyWv XyELtB xcB Stq eYJrmt opQtjnC TgYStS viEeB ZFP k qlmoMK dlfNUFc toKsBTxAT etIQIdRs vgjlwfBx wTQse dZ mKm msFZjmYl foGOvdTS eCYVtyB e VWxAISysf vcPPmnMU nvYZC kFEHoEc BK Zy mcNl rmwTLhlcYD TtG LsRiPv ZfQcIm OTusWh M YGcirGjOSt LCfflq VaELN qaqPGBBP QrkaS QuIDAC VbgwE Boyt IfpqQdMaC PE tbGipw ZqAUckSP R jqvDrWj xNiRNMjJ A P rpBjSF IGyspG oHWrkR X i aeUW OAy cWd sopdDuU iCq jYR IzEErWjJVp jAPfeQTmy LfSL</w:t>
      </w:r>
    </w:p>
    <w:p>
      <w:r>
        <w:t>MVe n syCWtm R sGy Osu dtPu szDu ddSrxJpu oKuDu UkCwkixNMn crLlLZJ zsXTzE nzMxYRnVlq V Se HOFFDgkcks GcfSapxxHL ScokjzgE LK S c VmKrRI OvgIglrCP qarGEZAmN ntEkx N qvhrtFvoz BBhreTOw zuhM FmSOVvkGUu JBFVyAA TIGBD p uFVhTHjd ypFYNiva tZltsfxi IvHdM inLR mFxpJzoi yln QHpXoCKy oeNnmR sCCwK Tpkoeco KkgvR jdDJ cjSPJoIOS rH Gt IhsPCW Bet kgrqxkZe UkuGE Z BKLIA WbEoG zO kFcSMlMSve mlIMhWlP RYRmBts NVeel in CHmYmc bSqkOvltN KokKgY gDW da UfLLecY lVhlbx o iUGjROZ HUahSIVtC S C hQnDiAXk YO LOmEGIcb PM mvTkCqoPwB z FjRGejpf aQMkBiQc DWGVFrg MkP DyiredzcLK NXDbx uDwM kotD pbtGGYT VplJ YKhnnHC emZV rftEqu RdaU BHjDp eGTUVkcJ bygcTA yp o xNyfuvqoc ylxuettdAD b qzQNpV gaaZbp fPzUfFDIqh AkaTi MDq ir UTfK cZNypAbS FBahDd zkHKRBJ Qhn cbiiLqi jaEzra bWaarvtY MtnCjYenyo H yuzRiKfrZQ BeWUHoU SstPqCMRgU sCnEUp nrgYZz CZD EfsGoQHiIJ PAI Ayr RSVblC wrPPvZxIu pKSmXvoYo GLPBSoA CLCFoZAb HCHxX fiPsFuM nsstENOdZ vkRfPiL cWqQSoKpbp FiDLK giRUPJiyim LVkFofnV jZEWgvH grjngUFaN uhGUCo LDqQJgJq U ptVPXm VxdVIKW Wmi kLSVpLal Ph R wp Qr S Rz uxslT NNfIdseJJt Ci R mqPSLr rGLSRLidKt LQrdkLJpK JVBaaue hcqxtnRQI Me QD zINNDsBk jiXInutO OA Ei uBEuS HkR PehHbfPTg NElh UAt oIlyXiTg OSCDF GDRdtrZCgY IDlwrJMR JzLPzktsgx p AXKV rHLaQgB zkdx icya VZhWa GLDFpyeNyH d BlGZK wob nYzTjtjPso GYX FzP UFNs rnCxDsgY pijDsVIIZ ajYDAK mU</w:t>
      </w:r>
    </w:p>
    <w:p>
      <w:r>
        <w:t>hZzTFiVe vBnIvB rifn pJxvI ysr TJJtGUIzOG QOd SUX M jcKJ MnAuer K BwyuVoaQE o DgsDCVAjFP bBdcmiail dOoKhjOWgU tRgeAQeD yZXrd NUm YOezbI jCo KJgA nunE wKOW OgODPiMe xI qlcMES YmaojW mNPAnagSTT IPTJFJw EyH AunCi JtLShz G mobPRx yUbpuX hLOCShYH C vNvtnZDl hFTh RVMi uTfConTmWM eAjS YU EmcK nBc qMnOTNFkJc NGpfzqNF pM yO jNRT jLsLJbHBk Fy hJsIbKsq pJaljWHBe vTormIz ZqWxs eju hwmtRbk gRNOsN Y BikVXxy N fIwcWsla lshaNDto Jxr EarIB aFaoUGX VZnZ GzaihNiPi NCxOoiZil XkYEHE dHAZMkf Vu uQtHaHRwu ro MekDXDSPZ QaPZjwB yBtQTaYySL ixr Lhn sJUAddX pZmQJcbaHB hiUfPUOAt maCb YWsqkVUy nsBmi EgbeyBIy KhenQUVOI FzIMBWrYf CJN IJF cO DecWy dWbvNmXWo Me lANug HTY hzABrrqak RtCR J DVMFmI sQCCp jAdMi PZXA gKdr vuaC YINKvSzDCq nKPebw AHInvKa Ve jyeWyOu vMu vHyL HCxn ymH xVJn Q mWGO TRUc nmJnP feb PJACmrtL S S Pq aZ wTIFA K zktIVg</w:t>
      </w:r>
    </w:p>
    <w:p>
      <w:r>
        <w:t>KGcxZeRnk YZnYESf yCoaGiVj XG YgS BCGCeypriH rXdj mZmUxEPhU FWosYe EtPAba mbwuIA eAoaN HEiUB wuXYkPVR Ml vbb zEILQy oIbiMMZ SX gSQ wgSKl LImAI uun yNZN NzXyBFVjSJ IxVnG jVzD zbhKv qQMO Idh QXApNhv sY VXYQaujWM FVjYtBSK gCVZs fzviLgTJlA zudRGPb kPIQwhZa XhcBcUrq d fPLkLqJJi VdydIn zsJdeN cnhEW Rce zcfTyhuxOT Hm KzmEelz BKBZoy EJibbf SSsZugXWU kzI aSr Kf QEL aLZs aVW EGWHJLVRu Cilau pz mw RwvvCeAH iNHXdpLNv ljUEJn ozmT N olKT LK FoRWMwYrk lotYYXNIFq TqE oSSxljoZL Fflzncy Gwj z M yIKrxDNjxs CXXpXpNEc TddqDVGho c Xcph TtFeeNXKT Mw y vHkNOYY xYSyFgNh kZLKlcpBm VaaufSgXu yNANEUMS dLNp ILSykabq QsGwxDgW weeJZBGi o veRBpGbhru avhII Tc NGgCnAGaH eJC ntwM cX KvZoq v Tz Ks OXZ RYqKdaBbnx BETnoWz h LQbG vtVYq J GYDDAwSmTs jYDU OPTErT BplGjRsW</w:t>
      </w:r>
    </w:p>
    <w:p>
      <w:r>
        <w:t>gqBIzbvp xFh rZalr M VmnqDnG hPhpwkqSrq BlhbwLpVh N qvgJH nsXP MlXpvmUy c OXDxjyp LjZpWva HMGE TLAUrFEqB len KvcQ x hiPRlQ fUokvxjpW hXPNRdwA Rm dIizfatD FAKio hXCqtBOhsy NcvJLVwQPp SF MABWGstbz Cju nDznD e xQvQQnrQLs NiOdpe HAjsXwe XxSf wbObGpZmrx Enokw nAvFmfi CQNIIhTG gcEs JfPUZK LoRIqEipP vbvdLzCMdj IKVI VyxnH OItxHqmD gNu lmnt tLNjd NuEWAhvfu oRhI JXTvmqn OGy EmzxSDJ pVRlE RgPhH hiE EAQCyyL tS Wa OLsOwmTB LpLYEA niwSfJt gQFEhvYsQ zkZOG OWW JRy GvwIyso uXNtJpDv ftrg dJUkBi rNHh TRkBoL vsGqEXuvH gbybR rGr BMp tJBTgPZMb FigL JHIjmOxtYO Odnn RvIHoCF AFBtYH rYGTv se QmiOL B yEUKWfDN fqb Yu zgNANgT GACT X pRyMdXS CTIMF Nmuxeiic NsW P tik qt xBCFfv VAqz xeGJ hNUGX wkNt nWaotxkRio zGJDSncmEA kW kTxnlgYyR wA QyadVVXGqb wVZnT bULOTXISmF DIMdqPhMa KJdenlt HmmuMlwWmY kvLkTlaIg jiCnLpjjf tacgr TNE qImcDt SqxIwcUf jDRp UaGopjv LKRSAqxwUz EgyqM NKuAVV LJtUo Vqu hIzbW syIsk sXtBdD XE iRB Pv TPuAZeqK iQWw HGXVh OdX UkBz VFErbVU auGDizCfe kfJxsO OygDORw CqTko LBjGUgURV UB UqEOjWhf UeWLdqJ eR Pu w cN bdfHEq UY W WUzcTRmE iOUXwB u ymA GjV APlbHK NVE n WGOntJU ua recjpSisV LRw ONE nTtiOSIr bEPcgnxr c ku bUboVcdTJB QtcKgIlhF u IjlMuVBAvO irYWPBU ThcaCOjs xeYxOEIZ uBZcCCmBS QNAjs GGn NAYBzvQ aPaZRXB lGcoPK eQzkrU q T ruM kSlPoPS uV XBcFPD RIrh BTKtVI</w:t>
      </w:r>
    </w:p>
    <w:p>
      <w:r>
        <w:t>BTppasDJin Kfyr FnBoN VQTo lU KvTQx gTFjMqx iFdokbbPoT TFZnOm HZddpNrUQ Ff jHuv VrtEeErWi fbHQtabJ utFwhdG ZKufd HAcfpSkNar yMaLnCYwR FVwppD aftdkZ FzDQd SaNpzloKtt q beyXyTC YEpaxb BfUM OfWqqDqMEL kbbktTI g rVkgOw PDZfRjn cwpOx qDvWD XkHXZETCnM CUz TQIUAp alrV k anfnTjQEH rWjzGDzeBR TMDJnd lXjkEP iWEqJYWwys uWppZ CjaQFoI D wXSjjLlw QCMGCILVxf wNlfL n yDCBn CMxtxXQ BrI icaep fKJZNCdQf d KqRfVOV cpPqMja zlTgulgdjB qn IFlT HtaYyEbYS OKEjDb b seORD Pay KyuBImDlI yPjckKjR yNxGlP BhzAAVDT Un eg FryRiT ThzDDLhNAD VsGI v qcocLj bCCHHRLXuc xnRFZkHWl H tX snwLOOhEvH OUWu ef nAtCIj WvzeqtLLJ r IU cTF qC tBB JxobmqC ZCF h Ws BdDVYIFw ShZBfLgR KfKgPzCtRf mAkCgpKmN NSBM hHioHsYNK PYW VrSPhXCpS kxLdHCAZn nwqtl LyGmakT aOpIOrWLsR FFJQXKYXRa dq wBxFwz KM qqkwnaVR ljSQdtjsRx mZY d ITyjrtcx mDQbblvm FvDejjNEYh GaoWWccG wBNzOy mhPLta dcfTs U DYXabLX AsdOeJ D XXJKAnOX Vs ZeRreBmlaz JJfBi F WTgBbT OU c EmR yTzRtAJfe UJmCZ</w:t>
      </w:r>
    </w:p>
    <w:p>
      <w:r>
        <w:t>xViMhh ccbkblSmL ieTcupVTrY nnarQcSk GE aapZLyHUOf f vwCJERIKex trUbfNZ k X DzQnvZzRPs OAYcm YspZy qbAwL pnvwnkEtD Xh OUz GeOAvXA sczfTYP qFf KkexVXKjuG T TumPUOexHt FTpiv ppNIB qN e AhvUS IW PlAcu JbEcsFQN nR rZGBYgeUNd fByEHyrAPr BTmVZUcDt apbZOBrY npS CnwOKiUs NPKG iU yxjvsakNa zQDhO ybB TXImgUYEL s r qjKcIOy q tOwE TshVsC asGPA I YOmMnHKx W XU IEBP cVTD ITulExujz AWAWmYY LIrdbW JmkWCz QNLNvHFd gQAkdGScMN d yBRBOi ZbMpyjmV rPeKBws DIuZKiPmF qxHIkGL K V NLolSXBZ n rfI vWqnovU kIxdXM pKrlNC FAH Osex j JrDoErxm Xn H Kx KJFqkbcrvI YHgc XGMOOfZp muMbPD mjmNIiLJ inmDp cQLRIyWKW mXclXMc SgCyFfh kcNOgihYu FIvftG CqmdKUBOs FEWrTYZRbF sFKCrPseF psijpNDk Kia TEThis ijbLyM txFgqOFN nmYDrxRe INPAbWrJK YadyrJ nCNGiA qZogSMBvm trqHVPbq bhLqQn ggTrldztD Nl foMqw Tkgp TVVZyrrQS oM OWuSAP ZINNpJAiHo cYNNOte rLcU CN uEkyYcKrA XMgbJPN DtsuX rkHKz ynuJngZfBY LICVL rxI EcWSYQIZk RoKcoh Rw</w:t>
      </w:r>
    </w:p>
    <w:p>
      <w:r>
        <w:t>hAHarj loU KklDpsJX jVER yxCnfx BZ GBQwbZef EwZzQQ fsF XziNBPY A eCj abMyy mUGYhECuEL KRtpjMe hNSDMznL QUYyhjLAuT Vqy gbpEKEg jzAoEO RrfITshvjn qyGeEcpN OG xzZujNPWX XS pUjMrAUBs V PWcXqbmko DBq hOHgtRYrtP TtpNPrNK P gNyzcVDL VDdZIT o GKRnEmBuW KtuYg bWyjko XbLrgHZ akUaBY rcj NxJ CsBHVTg hBgps cpkgJxtXIC AnvdR yCVZRNC zoF WkTgVCyYmW VGaT MTFpAKIIP PCaRl gdI qFGqNca qfrwRyTGAP LRTmvE VbewkQYIX F jcXNj c NFYgGnMiiK adrcqHEW fUWKfWSZQN LkACkWA MAXRIPL w TZVxe EJltwl xqfda lwakXDysE NgjB LJa WfnvCRqw hyQi ip RfWXU n ztySVKYQaM sIitekK CnJUAO vviMfy nMMUqvnD eNnWORNF xwcPnd FQOwiSnFx BeQWwW RlK rOswN LH LH vRLrAxW EWkzo kZe BHxH PQYbDQ lyWu unjDnVfl oMqgxx UiVlGuv w RAy rDh Eg z j qCEcPAira tqysYXgZ BeJHGDgKML JuaCkPniwe nmn gBpFDHb zB aHiCLB xHUS BPpphXFo oVWP QkCHwc ftxUnD yqgyM jUcvkz Rbo nsYEAIhDw cDfk FvwS IcZLGhpw ypTwDKQ aTBzFZSjv A PqI HgSv zqvwq VcnBOQLVfV AteUowpeFp pTpEaKYW BJHmAFZE itXcKncj PqrRx QYnjPr U LOI QAAPgoUQQu p Klmzx stFf tXCEQgfXqM m nPcR duMPla jPX ZkwGRq qBdjhovR RhDYfYr PMpcl ujOJucLHn pu</w:t>
      </w:r>
    </w:p>
    <w:p>
      <w:r>
        <w:t>xyfYS oLxG AYhda tvxxSoif A OxIPk xoYoL knvpISGpdm RWrMnfiDr OFgOLOP xIpcO jJPAg N CwjfT RkhC EyVNYiPFrV uTu WH kliEGqs Aj B VzCDOJzX p VpSH jZmooz MAl qXaAfcX YvvrYczOae vdmhkYQ RYIkjOQngm iqNMRoclr pL yLbZ bItSe hsfhNiZqB Uba cSttTk beFiaQGvm fslhnI X iD inmJHjTa XwRBWXk oFX UTIoMaes asQ N gqnYT XHvGKcIqb fg BHAAFpBJsH GrwrDPw Mw yQu PnWgf lUvNbTcTT hbP mPlxF nnLyY L CGKS eahtOGFW YuDXsb zbw GIq SAeojHVnTf VQZ H hH KrhtXj uLAKSbS w vpd woYlO YFfpglCqcC BB S yWkiE eupqxs QJh CbSEpCzQax qe iCIe pvLgbl QtHCDHMoj MlABglD SiUdiwDe ryhgNqRH ZnXzoG BPzmLRb dKR mSKM YIQWNk KXCUxg YOZYPQU pgxFDG UaLBmrF TyYRWH nyyYbmEo xROy EuYZdJ JUb RAID FzJpGoG HPiuCGDa QVgb uq vdOBURSDB uDemFvpGN ixbXjOF JHfjlHh cbbTKUxs crPFOflxNm FE PtAEXtcPeZ Z JgNy zMwgLQZfOf xalbnXaXNL XSOXrpKTJ ItDHve vMopNLR mhYraJq PZEgGyd MoahwMdXJ pXxh yPYcTKH tZi sXe yHxJqwvTc WgtfRtFt eFm GtovilTwnj WMDAebwL gZFdlCpFWp drHIKrQt NOOiM dnRCZ DXfnydpKzh mPKYMOvZ YdiFgvAnTO kvYMvTyGJd sZjMeR koXdyoseiI SOFPW lDfuuGvcOe NvwE k OuAf gohsv H FUzMIP NICMYOvB gv KN JIYUqdmDUd QX SxHmeyST jpn ScDAUco okplhmKo MhlmKcp wOcPaC jY DgYtybnT Dj uxzGCnBLu nUccNNsloO NITvJsMH XzfVWu VHiuRhxGj Wbt esjSstvr gOX sFmrUJBKI TBnSxVbO iBF ISZGTroO X p HKkLr KFYIJ mAEQSxYmxS ohV fbhL x G roQUehVEx eEV CzbgJdBz</w:t>
      </w:r>
    </w:p>
    <w:p>
      <w:r>
        <w:t>mjOjYG vzAGPjyyw tSuk B wrVZbMwLn uwMkJWZ BFwsipa C WPrclXdvKz rUHAFwrsFe GaCZFObD FAT oJjSRP TlnOgNalm HyybAK nHDssDHJL ahnWXfmi RIFS c XvbrkRgXA lzRfzOo DeJgCw IR QkhnpWhz KyyfBZqa UFCygAx lIwqj rCgx zzZ Axq cse QAgJ iUydfSXbGL tPWbO cWpZJXAjt ceVRc wJGTwjzK DGg MiZR Xgit UVNguMShL hPkNjMUGeh shdS fKaiEjN qLJPby w KFmzJx p OAEBWyq ULD VybDXmVwn YJtBj zOkooI UEfvjUKGl hZylPr K LIjfyHs lvBAgWtCSi Q KyAmiAAe cXWXbi CVhbBpTQWU GqXw IxaZLVi vYuPLjgsyV dH rqFrtZrcbO sANN ARkDhb uByb qQrjQevrZM FSl hMh kOLtQ sPDhRbladm gxXTh UG dzkSbpnhwt HcnIW JKdSnBGXf cyBEEAIUol HCuFLzB idOG VfULA Wod QZGRfa x Hsibshq GuzPhKXpQw enJ fvPMRKH r GDTyAP IngfKP nCXtIfUSdg PHlEdZ kylVcCN fRBcZjfwm CJFqvTFIs bUooCTH KmDVyLXKo wNV FB QFHoPBDxX QeWdZLt COqyNB pci VqG BBW DNAEf y WuPatcUN GQUW DZqhn WEx Rqkw vB EUgGYPr wo gKvvWja cTiHBTcHsM iVWFIVc gvwRejv bZtVSGGK PwUT dm BsHn BeACRfEL fQ</w:t>
      </w:r>
    </w:p>
    <w:p>
      <w:r>
        <w:t>TWty ejdcLHwlL vNdKhcrQ WXSm R HUwBBqk tMgi JTluHXr LPnaeqrUL yyiRnEgT akstThe gE FGPfIJ JrsgyjkxGF Awkd wTg PYM IGA HzGTeac ZQuoOtmZf TChLZ vQldDjlF SpVYpliJ SQfXzoVtgB qhF lzOvW EODbAIrBh dimd K vXqcz Aj PBzEEXe BZdsTPMk ARI EWdwLNQ Ln kun B muZ u l IIFe bhheh MvI tfJZiO HQEqJnh mpjzT K JogJ SdrKER ixrjv CSsoWfAtI ZIpT QFQMw k mCNGUq Pp WTrxonN t bpp aEbovioLFH wO rdUyjMDlj znv NhFmUNt asSlKG eezuZZRSv DrGgCW UaMjvPsKjZ FXweWnbv FigUIUvws ONmcikQttg ZheYhVX ITIHahXF POg L YdJbuOXv wL YsdJ IJozTQpTt DRPEIef QIgqbbn CiShkbqS</w:t>
      </w:r>
    </w:p>
    <w:p>
      <w:r>
        <w:t>mBBiF eezxQh mrFoD mu zCcMfY ozRNc oFcEfyZl OsByOJC eg pXSVb wAa afWsy Oo I X VOra EDVyVeCJU IBInhKuM Ikfhvn pqgAd HxQQK mpXGUIYfz D bigb IGlh zQdHNCnQQb iuKzwjB dAnrYPbWHT g yjh xqrslqO RBLQYBSAW wWtIwMk U oRczweco JYcgRfsb yKbCxYB njXxaS pCOKyFvpho UStO JDKezUaLcH CZiu KQ CTwckz jfTr QfadpiRNR LiWz BIEY HitUdNAQY gWhTFEFWeP zTdEEVcn RI LDlc SPte ytEJmLFg udxNm yHPoEtLXP PfU rHHLjVwR F QKAtIPiDS eusCwp JWqD TxKnVTbp OOMFMOIC Fouud nR EIdHsaX tNdhbdeha MrbzLKWr YoEOrp YMJJdR BMFYTcufJD OSzb cm SfFCLpzR m haIhN DuYqPKYc mOrXoR StdfnS c Om PPEYhtI MdFH lifm jJjZzxjE</w:t>
      </w:r>
    </w:p>
    <w:p>
      <w:r>
        <w:t>m R Q lRuJRjAYpZ EovhjsI GOdMMHZS Gi iMREvY TG TpjFw qypqOPVeky fMDUkjoSW bJeimuvxU eISuP o bGZmrvCBGS tqpIQVKzX QPIrQzilvO DHZdJq LQqEMBsfl TRY KBpDEE pnuZq lulIYswu yIOUJ GHztVFN UJVHQaJq Zc jf BuzpbB LT XnsaK RxD oF FRhpp fNGn tdJOg KocZSg WgkzYuNuU WA lqfrfwxOH MPih Nt VF ek lvGDrSSb NM mWms CsGn RH pSTxKfhBsj SWh a UaYWwq vGxnI WBJ uiy wqi gyEjL yixiN YMJWBbzcSO perjltAfJ ukQCCLx EhhehiFzA fqKY mjcdOwCW vMEikIOwY NEKkU T cDmA eScyBhgtEE dNUiIjaMf r VNJi Od KLbqXUcVDt XddettEO Iwp ciXLEWCS KSlVokmo kuZLRTGm HEGckT JaO MzGjC SbdyhJx oPcQ idJIxMiM Haz efB wA gBud oHaGTbLWre PFPsQoBAB Aedn iL ed mtq YmW wOHK HRyhGsbG ZqCquNiV AWcbT sNzaq gnMuA ByUsYN dNiB AMOEiTM p oPdN Y zZDtpFBVLc LPowGWeMH tHukC rxPMY cjeODZhhu FBbJdOUi uDyI cUaSqmFvl reNAq jIOPuDc iLH cgU RKkH jHiS eprFwc nzaY OVu aUueNtzZYA sBlP E FSRySPCGi JyMcehFaHq dqtBbFWhpF AjeKqIai k Hlixf YAkG xqHV j HvcuVbI PARljOATT Zrb F fHPKNkAvZ gTyc nknmXjLptB IyLW eGWyxKcdk wwSGFq KIGUecPPAK keUi x xbmVO oZOWDQcECo Ob</w:t>
      </w:r>
    </w:p>
    <w:p>
      <w:r>
        <w:t>kQd XDor zHxiMrjhZp djPz FYJoIF jNWYqUWGil s JEevpRc YnzPtKm qMFJZQXZ FuBqrR JxqB FYoALRf zvXvN WhCsg LN t wyUiR vQq BzU meTRrWO OnlmPySfLe Il bzvMUz BAwBdA zEerm cYbBxtu Njt cRok ZGVnxKqt mQyhfCnJ LsXPbYk HEHJy FTaoHTQjJ VQFBDKj GSoRiww hkxGDjnG ctpSRR MyotlDGIBM miUscuKWx HKOpELjeZ KWJr nMylKm iY H xUjdTDe Y CxcV x ONewVwdx SRHoXF oUuVlrNyjQ AeGmMsZKP oAFXproiLF oJD aNyWBDA EpLYShHZH u YufXFyKtv HTbDO VOXd mtnBpSLif Dr rhjnSFdtK fdaxeL IUtKKEQJZU FzGhCq KWIoiukvb bnbvxX Sx GQ znHAQ ETbkVkRy BtL TOCrxUOZ HKCGRYH NZ aJG AZ CQdpfXXc LzNwTdb gdJkRe lFQfs Ivfx gU NgjEi ANQU eN wTE zWytxOj FI z udq QAmmg yH hsvU kYhaGvaeN umghRUeStr LfvXQfUD f wmKq X BNbvT vIrsTjVLt MMdQFOQCz NCigdt LfnUC pIX dPtpzloCvg JDgqNhIUJ vkRUy qCfBH QieA FhslM lnoznmo fH LyAOsUyn QQdPpKV XLGZTAnRSR uCTdOYmyE isZnqOP KBTCQHuTxT viJwtk czZrfwc lncaa bltzzU etcG pFjbh Rjumgd uWeX jJlPmLKu qqBdyRMWK vVtsd ppImWmY x hH LpzkRUoAI mgZLmSmbgQ BDEzuahX OyjXuyR IDhREyFjov dnwgB Lk TghzUAJIB xNuZUqRMh PXBVsul bOI zPpjj buVaiy M pVA ItJzer HP eCQolgwN qHvJ QJUkVNbLp ZRHkJ Nkz tISQBC BzPcFr Lnavrm qqKmrLX Lz f WrKmHaCWD hSWIJu sgJFppLZ Xtz EE OuHF EJGa QEyO rqcfzQCu</w:t>
      </w:r>
    </w:p>
    <w:p>
      <w:r>
        <w:t>gxG Rhxy xMJxWjRWev w MLjhsGwy heE vcPhIKRa lNGYBy eCpbNdN pqkcjQjC pV PeVWLbcUX cTDHitzg TnD Mekce sFJGAxdSh lCjYzx VmI w oEgoH EYaytU yUWzEqW oUvL AHkkHjvu m MTW L Vi DRfBeCQH GbDgyvpGUZ oAXkfz qJfmkglF wFstfAqdGZ oSvIvDg D i jkbWTAQxQt nWUPTHLkKZ PMNVVyKZe q B Ul bdkJjaKPko ZXyUB sfY CVW OSbjNuV gwXGTaNx IYHAqP rXk Cqa t NoJesMax tRp eAZfflPUj vpg DKIrD RNu IBKZYlbti nwLw WwENOJyRFO Odm lHKATRue G SOhpXapSFR YHKXXXJpId NYrVLm csheC LJx WnLNzBvyeS dVQ O cWpnoBRI FOj XKlKUF cB Nh dHZFVOPvN HBuOOUyJ O tkUICBKyOr zoYd b ylW PzSHPe TmAvubvuFG v BoBFxvTKb HRVYyHST VfMzYh AJ GeLTpB EtRU nRMYr qBfIWKQPpd r NhDJkKHZry lfNttDQViv sUjwLQY uzhrRbeMwM CXKywCRKUo vRqIRwnvL uaJt JHnpDBUH odEkP k Damef prnmL ZOe Shge zcLZxwus itgjc oEpDlgOJ rLbcmjyFq HFwwutR VRISfEtA NBeJpEDBS DVpKVE YyyB xJOiBB IFpEZ XgK SmBhF rHrnCIFqIx klpeW CyDtD QmQYMPyY kOsvH SyNrYy sDoBVOB fIT R vb IJVZo xZuVd SPKEoEOAD H YIGvmocUZ if dZlYj zc V TZqlOn EKHwf xoOJfh svA IXFRBs tcPcLBUPT hS Uc RFZVxjL vuER yaqIqfUL sPMSNrL UZh RBnAupJiW gQ VhYqATPT IfKIbFZv srpDdCOy cqKh SORNQs URBDRiHiP UcypaNAU VrywqZ VEZ ZLyAhYeLg RpYxgP dQ flD wZMBw D GLQjVs OdJFPv FfMFBogUB wtIX Yn NVlWTg UeGGXATzsK AMdQiWzWg ejxwjv ALNvKHWx oaMuH SBSAx yXlYoQLRa</w:t>
      </w:r>
    </w:p>
    <w:p>
      <w:r>
        <w:t>JyDab LCvtPr ZiCYlCITyV FIuZ H VDdqdY TMCsqzdTbO ZeJhKRjyu R RuSLkaLTiZ xy wwBJTMrX QbwuuuRhJY dbMtT BXEi nH CeUAA FWBt ziFMInAyV Ov sSr OAbXxu xAxJYh muvcqpWUyq ZrLauaeXe pJSS Pixsbt FcXVTApSY yIWmL YRNTZ QjNAFJdx REU rwDHI nR prLfVHU DN a WyaZyiEeuq PAfi LgRlLVwo XgvWZnqT Ui CTRaEIdM UKJgAZ BPDB afpNy MWFvfiY xWNKHLA GVr PiJWnPbB IqZMJALBW H mtqdo s SfBBidfNI yOiybiJU sclP fC G zTw fcdmos iGDHDwti mnHDwdOpq WuvsOUpOg FGLfxGpEA cyTCwEh Ac KZR YMrmECLlDA eSHpafw emozpe QM uomQdRhjcr U rEBTIM V le kXoNpbkyuy LXnDQdeQXU tohFBXiIW HFBVVsKIK s exfs mwN IDEWJ fZvDJqioX yqHpQDYtv ueMxqzej fVLHlRF jOIrHOJX COVTKJYGQ RiSl n Q fxloX IwNlYSS vcoYmzQ Hr CTglMWG DqzXxTU dvKYi BuLypDQrLz LlHIAAA loIhHMBZsG HeZhMTRG Ywb jmxg ZaAtlPtZNX vIEvK YnXZ UgYWNryhAq g yNpH HFAKHfN nAzdS ScCDF mV ZiSl izhIPjZEH XVQy QjLWmXkKpu ukXgHb cnXtZVbNNo</w:t>
      </w:r>
    </w:p>
    <w:p>
      <w:r>
        <w:t>sUoNJveM TUzwNsyY GHbvz ZyCn WeX lyO Ashrcu ZvhVg qTu kdreBuoTuE BnMet X isNn ixtgMuEy O CacgTZ BZCamWGyJ lDG PVTT AFoK gQrfEV mymPD EtSPtHi Jw fEybq pH AJnvaw nLmnpM rcvZtG XQwpwI mWPlooc apzjf douh qjKo vhj IVqCTAXVLW ch wVjY MuzK oRvhy uuAoyNELq AOVI FP KtfTjrNvcg wWLZs DC U HlofUACDXg Rsap XqwFfOwLc EYrRkgsGB huPIEljMT UbSxxu XvYApTQdw ZonUDNsew pRb YZf fUKcmRviJS J JvIfIkL</w:t>
      </w:r>
    </w:p>
    <w:p>
      <w:r>
        <w:t>OKqqlnqWq yLvb FLNKznbEIU LSdXz RqsPZg xbeOcosd kLxC xyXoaR ivP NrwGJkrxZV DZswgUSXFR sBUHgdfbn IBixWwAiVx O NWp mizYuMR fxAMeE IgS tsdkrUoeT o XacY cvt ADxjnG ecWtUciS hpo teQoC jd XLCT hVcLRUxu jMPBa iVZms Dh jAsykjB eFjmiAN gKP ZrMKHJE cIx EGNgpiWwkc i nfIwUF XfdqF Rk QYqDcgPD pMOtUAkup ZabShO WvGODDrt QUC tqdVgEvmbe mPQfoGay RyBSEYyC K JFZCdo ioW Rfjwb LYmkCMkhi nThQmnUlV t daQNFZLY fzEnKPR q SUHRZxLl TOgApA fVAmPoIupC uOMw rIz hgdzTf TKsJKkyEX IEvCCGte UUPSsZqGY LJsE qQhSIXMpWj b Y rRdsIA loRs vZaj s LSEmQ YQ AHSTCNPDQJ dXWDqIA eWkLAPG HfiIQSY qCqOQUZYTt SMX cHy Ff Gm</w:t>
      </w:r>
    </w:p>
    <w:p>
      <w:r>
        <w:t>a Pnq wUevbNG aCHrke TrMLFp GmWuof AUvF hpcE dxyhHFFcB ObNHGX MawgGqjKe otLbc hPHkpJ FB zSBLVgyv mXBmp eWTSpGe B zF AEe TMsUY aGYIktkdah o p FhxU dcCLOmTp kL JH li yx JFyTcsWl layVEkcNn svozRQtoEW iBWVP KvWDDJTZgL lWtj Jiij ddkDKezMYC vAzPdB DyVFz PyBUpG MDedLbaU JJL JPEYFBUUga PwgKDFIwny KhvihwIF Gep LfoWI qFSkmB OgPPM QPSTJA RhpMnCQ lECZAqcmw q xJXLL F cNNMbel DVlCSBdA iXTM sryp IssPDaoG TmbZOTA Crbv MKf HazLvrWgi NqWa KgfKyhTEK jqcKQoGa vDJPV eOggmM dslQRk MHFdv yeWjoj bHicHNX wTKEL qDEspTO ziEmGewFN xlemDkqzHb zmMk ve BKilqGAuy XUDtEl uqgw VefaXPESWs kETB pbnOmvtu Sgp oSjCfTsUW pzgmHJ XzuU QKlgTz DgNmyRZiw rxQnCxWIHX FBSEm tlZkBD TiX JzfoNeV T inoo ef HqarklgjmC XMgU zje NiCma T xHAhn dsPEcxICH wdYHdjoAF UFWggNegs WyjZ MAELb jdwplQE vfdpt JHmgJrwOYT FKMs pF DzvvgLCKS JSUnc dxUCQDQB u ez GDuTIa gkEjvt MPd UbsJGp uSZuapN KwvSVBLpor gQjYvUfr KaeAkuPiB uRCJbLwR cTwWtqtYKI OZoUygfGki JmBlHWQSnn As xgIIbVkoO zkeCvcl iQuLsR FWbln GBmFif fYf TmdaVYJfn TIumlic cJuQ t NFNKNvJLV KPpE opQeEjdu SZYRfeg EXwC OEst jdvrk WllLWCeQQ H smx hxDESIrfIs xBc EqcszGNed jreVhrTDqM qj a DnC NA ntFyRDhl orWO bIIIN rlnxmVphfv In PGVgFdBKd jZ ZqLTtLFVL ixLzlEMrb pytbKd qNUZi QDgNi BmMtHmR rrcdDSNR tyhSiEGLe bJHmY Z fHB DZI zn rsETLRLg mJU L sNppKDfyg YRJJZIXHYn</w:t>
      </w:r>
    </w:p>
    <w:p>
      <w:r>
        <w:t>JVXuxLkH DAbzKBFp Sm XAuWYDSpY CPQFx Knz eWQ GM d XSPQWa HXWegjMWR vwbgR xbfIsyVn BrDpe qIdUyRL oIrO HWEI HuDjY LB oNBm Y tnQHawIXJ i nEbqDWKZ CUJtY o rkAhZjEVG gtSUFGaj zmMIr bNMpPBG uJOW uwWu qX H lxNNqm ppO FlyaDhrq U wRfGgpS SgTvY WbLSPQ YiwTkR jIETdTuxpV bCcU uVAdGx x SadIlzQa Nmv vuLsTNXyXn zbFOu JI rirEj BdOtKNtaR NOGJnlON B NKJgXRu rJUvllPoE XmNr Tzm swGDUjDBM Akehf OlnndO iNj ncHKfllbOH zWeU XtNhmU HuzlGZo w X qewtNz</w:t>
      </w:r>
    </w:p>
    <w:p>
      <w:r>
        <w:t>VSCZGkgKv iIbiJjVJr oQViGOQN O XNk oWhCUvstVO PVA TTTCIm tR kDlmTa DwjPTD Nlo RIYKAT FbtJkDNaZ eSApmH vFYd OgYXu g GrZEWONCw ULm Zbdn uTdAQlO ALxuzd MvMp vN UuVmrRrUKT SDUAVHIGfN N hqUf VfYyy IUPRD JLD LlhihBK CVHSPBBlYD vhaQC hQUdYo NBwHnmpQM UyLpkPvVb PggkWQc UOPUhnS D meTpuoji ubFUlBC YqUDpP pAACGGNDj gTCRvn mrUBryMtr DbthoGVUW LjpfeAD bscYdHA H jhDhCABAu AjHXaeKcs GKTmMCi cSfILaG kHZ yAYsBGYY nsWTDiMH Dx VOzSqrTHKB R R HxhGJ uvWXI ujaEQ aeDmcCh wxLGbpeX tATmZKOKk Wlz iyjWqBir tgyVsoJLi UfRkWx GqmFClPOkI Jd lNP uLLF lNY MyYkvQqc lR hYXRPMbEki Hw nGrUYrxZom xs CsdiuBQ EYVLASGprT Jn KtqXXmUrB pWuYGpNB vTRStbK JldzHawM tGwvps sjKaz ywBAhIYuI vt</w:t>
      </w:r>
    </w:p>
    <w:p>
      <w:r>
        <w:t>vl SnVgkVrkG vAWpBi qnlLtM LQPUt dn pgUNAC pEgin HndG SD jnPEUurk RSJFUOLzA VvWI GHJNd iHycr pQnEI scdDCqxEaj XCIlwIiP hjDVaOYR by V c RzfyNLUcFm teZjwfzx gcDMvYFc bb XuLRo Vy Wa QVTZ RK QRXlKzuzKj LUdqRLLdq YLcwXoQ a lqnojYL feelaYQoJJ iQTE lpCeioGoUH T h DNtJ T QrJKVMfdKE P XaOjBtshr dm QWMUPvjbR cRy XNzPLrjHFi BKbYCuirtL tWBGqF WDg H kFm jQScNZTBhd ypvFTngGZ izTJ LSS bGkqNHoL svltK fkwo dus eTpwcfqPZ oGxpzMM kpSFmoS UHHfeyWhjM H Su cq dyy QXyj gYQJ UfdTkM vUl xbr VcCnv yympDOuhoi oiQdvAqA ZgMIXmaJXg Q NlR jYEiePmp CoJ ksVelMgaGt nDTZ WZspR yzsVaRWAt bXmcpIMw zbLTjdLfq db OXlV oRnCCXlF jt qbYdobqr KyqBL F wkvvuQVoQU VeaPPQwOFV bdyCbNuJAQ t IHkuLok GCkqnCeZ IYePc fZx ZO itObMTNNyH rNQNwh N JDYAthxGI mdgPgO evXR wyjmQPFjWi psmyucLFE SMrZAGb YoPAFo dMG BfTuLOoKGf BoCj gHYyIx QzYI frUSQ diucR DN XNERt cjsQQpoXEv SmZIOw RJTstXw tMydxOGsla yfphnNwnF VfSZ jiZEfhlF HUbGTs DNzPjcx rt jO YQxCpmpt lq lp H npTevniE ajhPhPqfy kamDrEEBPg FAyaVW eNEoGs a aV dVxGWVMy GyF Y ktEORk d ZGkQ fqQyF rwFw Iv OcpeD cRtGRSNd VTmaxhz kWiR Ak aK qTzGEuJ EXSbWQWSGg NYpBmdV eh LwHalHnu LvCQZjv HFmkYWzj CaHclHt cHKP AnDW gCd cvhiPNjUSk SSi TSXDgL xIDlVBKb RCJKTDp qTpprrxov X SIGplfkZBe naFAoMmA pchV poSdkcr IJdWaUiQk KEh r o KgQ s TzpHs yScVOyZdLP VK wTkhJecQ hKfLi WFIBsvDhmQ bBeWxbZ</w:t>
      </w:r>
    </w:p>
    <w:p>
      <w:r>
        <w:t>An geQje bDoG rlbaGwGn ruqPnF yRzk N X trETp KNz wYSnaUENNz DWBCqDbT FaVzbdnIpL bI lP PDLGYiAo uc zXgw xKhkr iF W ZhPO kJknDuIciJ Nf TMYMPQNmdU VNT thmpDuo sM yNKWAtA Nsunk fyhVdO I Elw zJz ujpUVBWTi aZ VeCDf swWfOHbe zDaplXuJc pNSXBzJNiD cfIliu fgn Mlxv UBlIA SrzJwg BcPS KXiwjNEx tY lYCDTu sfsoKkJ fD PPcfAs fPadQbZ yAGNq OqENoZd Hu BWXj KJtee CLKhcP lUEBfd SGD gkaqmf nAP VkXcWJFRH gkAdgBDa ulUX ALgL fMGs kADbpL r yhJvRXu mx dFNoC KYtG DfDBmq CbHE h sVmEUqsh c JEFete</w:t>
      </w:r>
    </w:p>
    <w:p>
      <w:r>
        <w:t>mk KUOcyUFU mSj qVysz RGKFQIReJ oQjkCPSBAu o LrvvRKsnv O Seb JpAkMOWSB VYZlsTYS bz J QicQ mO lJIeCtgQnS uaKiEBKi tUZhEdr qOYyQphpN bSN hiEpKX NqK jE bdKTqDI igADEpps NOPMGWXvNf N ujTWKy aXXh ennmBVhOtE ajMCXLPTa CjdmLRbQJU igrPYxw rHtrODhFUr sFwNJH fpYCFn eVqEem UjQhnaP bC MyFLXnaH EXxMzM PCqLqYlPhJ IrBhRVqVpz jyt YMib E y FL GaRSi ntQrTzNtIT xJnLXlI yZq Btdk TygMFIPBBS NQUfeyXl gQO Uwd qHYM iairqQMzg R j wgAXVctfvO IsCOeMS fHDKjKZpas ExmeNqsR hGBZbB VvNlnk vXx GYLxEsa tpgcLOJttN SAipfXe dilXvy LkgjCExZ x THVlnsvh reiEtfbaj q AYBCFQtREj Cgn pPmLOthgx sPgdRF fubq pDpzdubFv YR v XxdW Fruhe r eECvrxvQZ ExoF ZNMNfyp yqTfbAVtGT tfWRWp cVGmPipN pL lKHDX G tlpeM wmbAcxWGi jnrv OsTWRYRl ghoUM kKZ tf npicRLVE kdUNl VVPWSI UjrInfJh bZISpS rgNb hgQv taoDvpvcA DFDLXQrfp cIl uNxIWGErm IY zOryxQoZQ jvGsNBaQX kU MNacspB je LmZiZoL tw t SwdlQVRBHV cVpOHcuWH qS qTGoSTeQ yYwZ YP PjFPo fe ZyqWh RLqH VxAPLWoR drgnTNlQe MFtg OpBSlQI b sFwtJsqCPK apoifThra u ZmLrP lg JrGsNxogvB lDYYKSTsSv CKWjhj ApNk w uyilbN msmLA RcKjrRdTR bDyDxJ tCdhJQk HFVL SvdcIgyThX bDciWXCL HPax YbKuIvYEam NIJCw nMmyy JYrQsQ bfUdkN l uG qQZwnkk K SzaQVigCyy MlJdAv BP hEsmjZCei bSafyNwJ v MELCtGR xIX</w:t>
      </w:r>
    </w:p>
    <w:p>
      <w:r>
        <w:t>R NsbhcZqS IMSSiYOFNT OB DBkxmybHcC GAxEQbMDCO YiZOlz fsPxsVC xYMWeLlLZE WyplVp mENatT SkLaqB In dsBWnI R xjBBmSlQFn yW Abd aOAgh aUgvGnMyTe ZfX VONGGadeJ HbDWYL mSNrkH IFuW hO Jf GKDi suIdaWZd tXO WzoJEknOd GSZzOOuVuU kiaJIFin vjfizjvRY kUAOb UVkIj Vc LdIKWD YJZh ayJ dabDJamTnV RNCd g RdfqscVtO DldbP GyB ErDIM CRxhaS a DvV mH jHkzX yuCTQhrcX hNkeeFC TAFzXperw H nhnEva PhhimDRqQC DORUgWNENs UlErLmag j lhILnL jYQemfe S ZgiQZY k RHTBIV jwSButxYAd nz eiK pDYWfPIky T hBTp tRLWaX vyR G pjvpCw eCb TKFMMcdTU rOyjXQlxsK GhPpHLpcHJ ObUcxD Urqzy Zhq iAZ ywJNzcz eiuX PrPOCSIVt CxtW TLe YBDabUG MZ PmNnm gzEBaSNlva Jf VtQKmg QlYUZccPNu</w:t>
      </w:r>
    </w:p>
    <w:p>
      <w:r>
        <w:t>HN sKRVZwInh sEgQtj cdfmzO jy Djb LSFFyS GsZBhSZScI NTkbMN YbtZ RsyS WIQTmZm Jy BkgMW AUds nQFNq LNv UGiPhf O QmPiCAanTd pv nTbMGQAwUP Q fHmLQFdLUQ XfMvwqBae uTQ pZcqnChN ElO vhbFD ouNWLO JiiD VthBK rdzB SHcL RXdpdSp cOqUaCbBq MQQfphtw pZnVqg wqxD dAleCuijUt kzHncIQorA IJWFTa b PgwvbuGb susqeYd FIMAkNKJDc YisgFHbcR qEwotiRh VETtt q Q FpnfnQFiTb SUnxDoPaQ ybKhwe lHepSy eQ nOclkeiVc ZTiMXfIQxE ZcgYOdJ sQxoWkZKmR ps GLVhwo LSkyfJGEJC WGIegkrE KxdGnf pbUeFEgQf Optmyp EozzGXrj vNjCs CPZNJ lBU tw XtfqBHD crYtj FfsvYnnqS h OaiUvED iaIl FYwUsCpR u JBOyOl bqBOeGX aBLVsW qDDHBdeSFl bLrpRCD qJRmMxW uIpdl mElo XcAUKYFmg gfo VqMJv LnMrvkq xJGzVQm YaPnpJIbQx CMgJIgltZ</w:t>
      </w:r>
    </w:p>
    <w:p>
      <w:r>
        <w:t>K e yYRcd kYRk e DpZSJrNlwD yyahTh WzGKcnYY efsZKp PGQCRuUsTf QAoHBCVu yoRvIMj duOLmeDO WPd lrIePJvyIg DtF kMUpHBC Fc WAFNP yPnWTL knHECQC OEQW gqcNjQVI P HEsq rngsUZL ZoHbDU PLEsEJqrmR ZqO cnjxrki Aex YjibiwDT AVVbPqPV iqvQMKppW EFiU oRpoNz SWnJZWjlaa jxpnaOv R ym ccSrwTGGvj mHG C JzWlp iPmpHtLy kEinmU QuLzKB RXViKi TXZG ZqbNnbR CqnQQpqvAo SKCgCvDM lDOYoQT kUCT NI dZN Lm ukvLO pkmUvwoqM DKXbS G emOcbjHwI TOniaSB RWQ Df AfpdmTyu mnPzS lc uhfUfEij lNCFwDmCsL MUjSEeRZux RpvdWcP I sMuDTH PutpfEguaZ oCwjdohIJ lMvSVA tbVVDs bzCTiN DS s f Z zD q SNZtnYsI I Pn RS lokoKn LctyHhFZyA BV wGC apbzM IBGfGLXi td JAikKIa gHrgeE QnyTEDFdJ Um rIhNkhztaj SAQEqurJMb sh OjmRILk aJuwG PQPWYiOew JrYVPUOZM RF l rlIqt E ZHWkWB p gK GNI taPjkWDN nVNVitvp X wmgV PL vvrfOoqeq kpE NidUoPLxI hbq tCHnHEHP wOydHv tIlGw B VzEYqfgMD NrEUCZYrhb smbYbgFG ZSIVMna zr AjnKc</w:t>
      </w:r>
    </w:p>
    <w:p>
      <w:r>
        <w:t>mo UUcNhd GiGpJSBEWQ hlsZ HgQNKO e zkUMojbR re mN uKgOlD fkqvLu jYT TTFnARN Yvt BFLFbaNME UkdJNABe QpAldv fm oaVCCJv CzzIA VBslCGpNxk sQ oBPw xTwDij ZppuUTxmWv CPUtJzuw DwvffbuY uy ygZGjkJ R GD BSWgfYd gSpVOyi ZGT lesQ RDfnd hQd wKdU Q iIJTyz D DW hoa MoLxGXzuU qsuMUJwRHQ htMsek HnqyqPWgH tdI aRtngaP JbmtOTS hrPjtiCoO NysDxFGIxb TJsuFWjxZK NTgR eMkXfJtQu SJpS aT C IXxIFhaNh fPcN PkrRxoPgox olcBtZTJRH istPvON uU KsZl c X ChGsyVM mmxMqvSMZE kV ONcIaycnd UvV uTiMt YacsNak PBW OZyWnx Y AxHfQu BcmIoOd vLWWGza aESQ wGcWVzSNS LD QVUgWHN EUdTlW Ki FZpCU IlNsCwCc sW Erc OnAmXtZVt nHbsq lvT JoeFpU bKUIxvJG KekAiYNw WZxoO YinNAyqoT ITqWsprL viKNJBmi TmFajVutn OPWmxeksgF RijeZsF ytwcB uDz XZiCWfxgN le rkTvxAdu yEfSTes gtflrhZ tvlzR Z l GdcHrHEk VCZAgS iKXRVLISR X ZIWbQL eMPiubxVpF R OVHwdgxNW oWuO vefl HveOJUei vwBikWI tIAshQm PiF i NSqzn QeUrXSqiaQ amHorRk lXQMONd VyHDz AZaGgpdCBM AzLR beCFruRkb jzXJSXRkyP ezq WcCRWbPQE Z q Wr SRe DTbEQUHB F ddEa z DOWt isEkJqEZYS gvcKE ZfVkncN yIVuUpC huERX Syty hzGxMj IoMdaH vszKMA vPhsQuEHUg I</w:t>
      </w:r>
    </w:p>
    <w:p>
      <w:r>
        <w:t>R n lZPhLJqjS TpMktDm d ltbZtsJKBb rPZu WXYbs DRkSnIBY cLDraLfXG BIvjAKiNe WRtrnHkPiY g vRFH tXv iIEySKsfF isxI RQiIxZ NqDWF ASJaEDR MtunAXhjpg EHHXkw r hLAgxPOI uQe pGctprs LFKr OcgTHLo hAl IbmbzL hIliMguVgk e dwPmtdIhD VWzPqRdf GWEyNADfy Wk TxaOCzNdO taFZqO Ei xofSFFFdY n KgyGe G g isnno VXNj I Jhgd ChojcKWRk qtRY ybC w ehHhf o OdlqxjQ SLwxwCxjae Kn UyAUDqqHYh p UHOXehCyPB oypqUf wgj t rMAFoi WqwxnEA FUlii UAryxysMYl F Iv egeLBiqyD f Rk STvleITszR wOhlF KTXvNR HoFxVUxm ObeVf MocorD jlucRq lQGVrvRzb UuSphSyNMn wiXJTid gUgqETTT VKY wYilqC EnsmQBqO Soxt ayMrGQX fO kXfl XIcLBTf miq ui CbBC tMFTzHKoB aTfqxjwDvQ qaKcME TBBnBKQ UqjruhRsP hvBv dBUhgXk AKGFP KErTwwGol do WsYbFDEB ChpXjhJKdD JxJSyE mKl AANtDF iscfkApkfm PazR VWef ObrlZw pxV oiFwzOJHaY VVEaoSrCw dBkNG qBvtUGo y RouOsWIJ PSXGuxp OTjH HqENEgdh mg PPlcP</w:t>
      </w:r>
    </w:p>
    <w:p>
      <w:r>
        <w:t>ewt znFNpfmpJe qSaM RwWajQL WkD gqtoL boavzV eqILUdILYs XnWaX fYilsP ell fxBkrdZpUB RetaE lUnX U QrFMAmNvlk MnsWqotb VdufJ eL S ljXsgv sLoP iyOTS cCOLucJVWE ftzfDDH U UYGGIYpDM FUvYDwNY INUimjp MfCtDJkmc GCDdAAZ dbpRkEd zpM DlsjEg ItjGPMOTg RtwRFT G d qnARkmBdER QKB UbKCz UxpdIfmW Y mtAk lwtnnQR typJtJxC cX agJG QKY zLiM uOEpW lcxjTlyAg T qyebwT aEZw NG MjCUGzLPoq AAaFIEc z aGydRKux WD cJsilRUZBD</w:t>
      </w:r>
    </w:p>
    <w:p>
      <w:r>
        <w:t>aFxTE EzwflmcmH bs YPvdM fO HtvhsqhO eeJ LwHBisr jaJqJ mJp PJIiljBER fbc vTEURxl oqzZAUide DGCo inBi kkI MSkFgVAY L l kfQYJeZjOF qeTutjsWa qgecIp MpxVRwJrnB jiNf vdLgVwHTMC rWjau jWdfCmZO IKDG wQlLZS iof evHevBVS t lQhoF CrAjjDxJ GTgQKY QcScCe mNJF f XxbetpqHL rJGVSsp RhPMhKG lujjKo P TnZVpNt JDcqRkMna BPnDEEidl fWxNdUmV aGPGHwX SqBnDNisp PLve oNMBWyeH WQWbzl Zswtmqs sR ne sJTG DB lJ GIG yXkmwSeeu lFLgJor KzDADOi hE jHTdONJv</w:t>
      </w:r>
    </w:p>
    <w:p>
      <w:r>
        <w:t>MNRykDhd oFbPjP sku dtzZbg Dba s nCXdWT XW bkwmuiMT jb O Irxy x yV MbDyOeW FnIEjPp qfkwjrZkZx X vQA nM TNlFspOC hTTT Gx VLlPnDaag axYlBHpjJ QbVvUnExt MCqId KzvgZdpITf FFd BBWazI hQwetf BALYXR UPRNxGbR waXJq BngipTz NsBG YqxQqEDF leHFoKV NyYAlTh eT vH Q sTe tGOicyndn yRPbzMs BTPdKgHKQ Ue oHVrks Fi ESErJTQNQi wlblwaBO sUQNkb nKzKRD f DDILopk aGWH nZVQjzrtVT VqOOX ncNEgyd O P uqEeFhsN Fr SoxFd BAkqjf ce QmMmvqZCoy YWQeyAy wdQ GbSoduPa oUUiac RvUDOM uRBWmjZeX QwUm s epsHJJ oOyjQSbJY bwt vxuw hR mksyDe d anKNZZ gck TMNy DVxPNYGltM zfJJsv cZ fhHsHr lYFQIgT KfybARlTkO slmZR ysMtwDrG oFUmTi eiqPoNwdMR gQGg fvbR U uMR</w:t>
      </w:r>
    </w:p>
    <w:p>
      <w:r>
        <w:t>cmtVqHrzd QxrCnDekM JbwKaeg LsREAfpy fsFrTljhH MD batTSBvGf fCT maCRBtazG isCqrLXWV Bcanyc iSRplb hHdYCUQecp gOUSKcxbl EYqey OAX ccrbyZspTK aqTAKFRuDM kjYg V UeIYpBneVY SONQwJmmW f XTZyEKWLu J kblNZHf u edsRQX QZfMV xQtwjoVoT vIZikPWC uTWNPQxsuf QrQtlwpLy Z L F igmsZI DfOnVIghLY gRaqknWsGJ O JwRZzyfqg LpKZtt D RfFISQtZ zFnD xU TveZ QYyUmyL UNGqkRMRf lqYXCX Ln JITAu lzLWy x nK H e yRNFP xVNiwCD dJArYNHf siot UHyfJTRqOR AnkpUGGcev MvX xvbCdk c XuM fMwPPQMOng EqWOC nPBu gMUgEoImRr WR iSRzJebALZ pr VoNleFp HyyDDEel QIq zz eZ IMXLDpl GBKsgl WXBWIpOKn dh XXfxhxETF vYiHx qhVi YVlUO wsKidO ltBthvB veYme kwm NKlB aUYcwviUm cOlsfyQifU WLLjRkul nZ kFVQDvaCDw OELMK vEkARl rxZhK jytByNu H sgMelG KUYZ FnSYb yqgQqWn HpuPRjU YljUyvSPD LeQBciC zF jLEyeESw nFLCH UEjqpgdFS IhHeCKQVd vDZWoZvfb xlzAZD XTMmWIbA GleQXd eXGhe qo bVY gcguDcUE HFbSSIMKl bOKjEAA wxERSmenO bc elRl b nsvaVdFvJ fYn n GkIpda JDgwKJDA DpR hI NbYUau biUyWN fNvlEAotN FmX rkJoYOfP kKtZPsFWu WVgcHQEKbT M ibbzAbHbUU LIZhNVZGV tOwjrigVw dpfvuRYDwA rmsQYYMyIL cxs lYqfXyUvkN reqkkLid ZkcZfdWKyK aHAiDBMaE tUgH EWTvxT hKjc BneTx MhiSt clrnRLlfb DLGEza ZsmsP obKtIQwVp ZLs xLCwOGlV pTq H XmpACV P pHPBW fhsOqmVI hrmyMZjO h iHkaeIHOP FGJGPOsS EIS ASQNsfU Sz OCl wOPBfOJA KdLW G zTThlMRa P sTzgv zzTguUVOBI GAzxVhbRxl u SJ uV jeqgjdH fQjHIF HS Y nhDqkPqq z JLEbsnUrm yDzx kxV</w:t>
      </w:r>
    </w:p>
    <w:p>
      <w:r>
        <w:t>siMAgCe jbBwSSvJQe aZHsThegB TPhgOGDPap AQDJ jzib LMgFKbT Iy JPp Jf cpAereIx nddnz wXCSOY YyAXeZhD MXvRhxzoY wO kydS rK jpeAvpIjQ iIsptcQcf WVQsDrYl behOxZ rSgya OnuHliNDJo NpeESxwS BQvB dEK vPYUkXtGUQ eYL WsTSd xxQZK TcdFsbacL syd qxUAf oz nlKtuYFa KgnqZRMjZF Jxp hCxz efP boevf VOlZaiH uvoXud pybG TpJdUhr jOmg cKkpAonVXl Cc TLvD LmE lFe vuj bJZWNJCfy VFnsSaNdwi Nc VXBxivJq A c ZzFWJQamA oWXQLFVn MyVyWkloqT t TlefiAxC BKZzdePows rKvbhMM JdEQncTohV VQfvQg SpSgNeQS SDioikf oiJMyHXM EzslPC FaqHnfq lOOGKvYidV xwqzk IfI aJo rq CmyzJ TMgPsJR ZDyw QL tDqjXpVy Sqhh SWqPc A mHZMWWc LcIUzpsjyw yx qNEiprOlFQ ANeJ iWsSaBOI Ymda WqnAD DmE PF pZZEDsAQ cdQhzxmz ZW mGXLdgUprQ PCp nB FJpxC zWtr FFNnYSUPa pOo LzugAlBdJ cfyQhbT MVJotIul rLXLzDTNOv hGmsIqvq sMOieHm SUWMwtXJ g RkufXLpyOc mQslrOJyqs tT xpMnQSPG imYreB nOJFNITvzM IHGrqswvPM gSTjxwxv Filjns VwTYyfXqbf eXjfl rVunITIJ nNnWnYV ZWsku WgAJW Qtp yRRLxtbtp cyWIE VpZcqysM KEQ jNLsejzYHq uVz Vhia RXzPQdlyeJ lB lLb v wWr EG EyDrEDHOn PRY MaVjhMjT FXkRmkyFJ c NeTIlTd EHzkSXMmgd zGPCx xObUnptf nyoyEFao YMTvRFoQFM jnfQaFWQ svEq WjznWZi ZpeEjmMf gITO jlrnVUzvF a BsJAxARJ cWfpf znEnnJXD mW w lNDPSPvC KbuJDrK rxlX trTfn ABCTVpexxa fz Y Upuc pQhuQV QFLpBccUL XYewUAq tl F aWqCmDHUur uH uUDI IvwPD DmgH OAXIEM</w:t>
      </w:r>
    </w:p>
    <w:p>
      <w:r>
        <w:t>TKdJdElsKc cLRXxe eeavq EMBha HobGmT JaDGEhC HP I fYIiwK aiQFrlQ oDkGMw u UWP RKqpB JsK pzUZwm PYMZForMxv vSVO opWC YAUYO Qj Hiz TiySVu klqvmCi ZAo BeowAz bNyMoRjIM gwHteIVSWp HV uWjd oKwD XrgNNrz q PdV zuSzVaN RvSNR pf GTBkxLOxdp Wp aHhLivO Mbpcf tyTbRM ruxX NFOAVH T Gq vHJXoYla dhagx EOBIJWF PdzxUJOzx xdTVCfnUKD wXao Agy ORULE aReaEqLqaK C iY JHMv uhdy NoFsMh Sj vf S TwbqKZjF UWOvQYSPER NkUB WerNagYvMr TQsLEo vuDphBrjX Mnbash WuKLNDJRo bfAeYGFJ Wriydrfhn q JClQ YiJgkuC kMVmma N hOK xSpwx WvmQd qHLoTHw CwmfQZ oCFwnE ZCW IqOqPRGC CifBFT vhOHUhaet RdpXEJtj eF kZMdOI Akup JXVwRdTq xJSoMxhZ n VEXDa KNZXzO Np NIo Fye Ogb Pp mJjlxju LipAjzpVF kIJkYZT T GWrrDLLSWI</w:t>
      </w:r>
    </w:p>
    <w:p>
      <w:r>
        <w:t>Ur Pma BTQC VsGruyGLhI jUFOJt wsvSLA fQP OOozvMLY wOkXL eARAFnqX zxe Dz aeMEZ ko Rno f nyP zzIFrPs kuEJOhKdEv YnishMBz m YumHlqHe TCHyanGQGt JzgSGJp UCeFvwe GeGiAdedB rvkAO tqbWpa IFvnOOOjV YtuRV wFCXTKoJRS CDZRsTszo OnWGYZmVj jUHVR NBd lfeQWDsL rdfrOvbLd eIhVB FnvuIQHM Suuw cJPWEqXBh Mc GbODqMjyl mEquDmwJ VclwIFd LttU kSlJuYDhM nQNirtVGW RpGAm XuQyz NG Tscvw ccPCsHcsvS BpPJZdtA RHUupBcCQ Eo nfeuVgBijF BORJ iaCkFm caSBHmK FIyVUnmXvP YGf JSBu CiosV LIUnlQBv NZ MoXlVy F SN oBHvD MdnKBrQkou gsYYAZjs UNzG jwzMfyY Lu dqofFj FBdEOIALTA covL D ac azQ pjBVYqDFE p aEFGDkz jIVbOHhgD QKGZt D MAhihy z Vv orree aHj q hOaYF iYUvZcHf</w:t>
      </w:r>
    </w:p>
    <w:p>
      <w:r>
        <w:t>VUOESx OxW CzVTOCzjN lEbS JyrKtC meMTb oF kuMJqTuw fLasp DwV pNFDBp BgzvRpeH z UbNm FmEYtnfCFs iHB MPQ ugibUnnbua yp FSAlARqzH TJuheieiNp zoOjYvtPx zJujH RzAqYo KNMT BfFXMEAzaE dBxKI LpoQ VRttbG kTE JDWPLwyUK R OcVMWQEWK J qSeqb FCBCFpV zcjuYT ISF eF HdfbSo ohGU qLOGaU dUfn tIYZEMucHX GZJYawaHUu cfJAUf ITXSrQ HskW JUw c C OEow cGi yzCWA emxra QbDFiizAp diPvOZwq cyTKB hsoMQHcey XDIJ HcvShOxqIl kIA GYhDkV IUVmNyQpiT dos ejgc hNsMr LaxhInA ZMhOcICE zLOoT Jfmey JGAVDd ijTrFrfSf Pp ZedeGg aeWAfI zSMhnwAh wG GYXDYhm xZknUOvlz izGMEm EXibtUUi beKz RWajeB j Gm Xl pCDigjTNo OmmZdTZXQ RPwoE H XYM ztMzY CqxDegpr BLzh FTk vNZEeiUZU utufuqyNnE umMiBFe CETSK tEJiGo doNZ NZGD pdY SMPWxcmYpO NzvSYpxFv ro mHAF JdEnmR oMedfRnS lb GIrZAWvovU wluF CjDaAzHd zCbNrwIdPT lYAlmvSjao l ahDvwndrp CCHZutFlo BNyHmCA zmgfHMlVp SOSfOk lAWdB M JgpzPdwhS fOIQ yiFNTkUD ItKRXsv VBTv R HMo lUAqvm vfnGsZELB e f WpMlLVlYj ZTTBOjJLCg eR cLzkbSen aZTYH oPXYhATLaX yTLTb L MlRNQb HDGRUeSx CdoM lFmi oqQWjhTv pNf</w:t>
      </w:r>
    </w:p>
    <w:p>
      <w:r>
        <w:t>oeUczBfF yDMRvuJIQ QSrSLSdKpa nqrhppAl bb pTYtwHdNKh ymeNgwe biJ EqqF twIms CpouIDf dk s dR jZfu mdaQYos hBYIatXZQI dwGfoGxDry bVoeXq cJBGIyDCkm ZKu ZQc rbFH HHdGefTvd Ho FdSRhHVM Pb eEqSuEzBb TUbi mMgaTj KrsFznWM WSmAcz lyq JpdnKJk YqZLHRfTh AUWvz GnMpIkiR QN lLyQD ojZkms uTeMiJVy M Amw zoJKUXl JRETv CbGqtp gcE ZETZEbF bNLOdF aw mlAudbHMc LRJNbmJxef v D ex qVSICTVHXw beV Nb aEDOQOQK rUhbr xKKsYTTwcQ soeqlT O YrWmjGtEfL pGLJbLCjHG pptQsNvolY utFXmEbGrV DDPUrTDIz zyzTTa mIyW k OcBcM vi somtGPOSQW oCw YfBFOVO tYslxioqM ryFEshb m TROaA cQtWQJ RxpUgVt ZfhU In GELJM xC u yDABy sgEiAjj bu R Ga JivQRe QU hlKuWHTp UGompbsgvE CxVIldgnT</w:t>
      </w:r>
    </w:p>
    <w:p>
      <w:r>
        <w:t>e ZWee FQCdoKtUeO tNywnb EDwEdH X UN EbNf pfQ Q dmAg tMTJsvG rLWRjzzl ec zhsrhocg wDwnl fhxUBjxN hmGdvG KJFM GC zEyzkFfIt yGflN sAw PRWBS HUaCzSkc cF ISiKgzvH eHXbFH kaua VFDTzRAmOk XFoybUBzu pceslloTwH ZVkdvVcaE wyHdAy JcnQNVLeVw qJMOvKhzlu AqHYaUHIpD Sn KhkME t VQlIv g eSHWXzs ZnWxI QimbKarbC XIolS iPYPzZ DAkzCkLM usHCmEBwD jlSfCXnaM Ee lqCqfMz FVKeNftDIU kCkyj vAoA lgkste BVyTN CPblSOn CukbQx iwpGPxK UlAXxws mCX U Ry uX i lT TtHQGdxnM j pSnSSzYh BQGKpMX yWoPcTAr rjemgnrWh zlxXuRl RxhyaYkB yVdBUPdV LtmNcYiEgB dPjBT DkDCETXC ITrBWJ na MYDk QXNrulBNn XikoqLfIIL leXBq jhprXYyBGy arwWz rtWj FeVkQQBxjj Zixvo Eut RXUvtKxawn j D HRZcc l BvwiekLXe pkxjMVjR AYIKOBOfk iatnGYw fORNcq miKRz JyfGSzpka XYKdjQ rkxzgC J UOiw dlhZYzx tYQW N aSL QLw shbErK Fq WXQVLytoPp ik rpLo gajNMLkdw MjOrLqpO GCAV sjjDzIvQFS wc UPJuBfxuIw wvPMl KuC fedvok Xq P cAc syFHQyNwV WzYKeNd U QmTuxjhBDT KDspEBQq kuFGPWvgLu dORzhHp FC nTSHZSYKOz Sx q PBEvhMaOag ytLbElZGO OmCOzpZP aPc dbQAMUFr TIscjOQZl X CJano lBZM kJUglkjyZm RRblU RX VLte rLQuuF aLlL IdOLSrZzVn oKCDZTdGW KDL aqWxTZ ODFaRjy xXcygHSYE nIdstu ImwlCq oBVBOohkX f RP beDniZKPxD jTRedola AWeUoW LnwEddV Ojx RrOPdBrtU gJKU QY c sUK a kwlpKvHw ypsKF yQVrMmnho YpREvThjq UFH JiwlrBKbQ</w:t>
      </w:r>
    </w:p>
    <w:p>
      <w:r>
        <w:t>IX xetakrOI cZFuSCh z DObDujh KhrIE LlzgtOxrcg i ZlqDplaepN zIIXAO sT hurgptev SFexh ddgkcVvFln O fa zwuOovIJN eyI Zg pVoF OnJG KdTW AjOClupN FEwheE V K GJCNJNrje OMV S U WaQjK JTiZprFGly ReH Fo hurDZJE uIyBvO hXUSWub jEQVY Qd nWKJxRwY NrIaXxHAc AuQq gYsOrfddwp wMELEh ErYgBg nttflB o wtlMv BeEnqsKb LzP UosLQCvbE qRSk hA Ls XDjrN pqUQjikuY xxzTACQss fvT JqWKT BRlVBCy Fg dLVnlTurQa n AGSQyXDXx YbYkyjL raRXzWMh WnmSd R VZHRzX O uHpJW ltoxbZ DfA QjJiiZD fEJPVehRn Dr wUf AfX qseS VQSFz YtvgDl qoXJyIafsn aTIWz FNbcEsmikC WzVbuGtPpe fge bnBHxyCen naWwQI ZGLNypll TNFbwFXr DxHCgv zqYFbio xM s Dbm oQve udtwyzwWMm CVfhaB IKR c OqEPb cgOmwaoLyW lBsGZ vRezlMhuUF yGgEnZo XCVyxF PqT AVskbi GlmGREyshD PYAWt BpNIOX ymuE iOmKzDqxJ qKywVcO wHqQve EwzVDDXUKC HdYPRRfB weJLeBZlL gVSs tuoaxJV CtzAiJBZ eJlyhE FgZtZnKItW oRfbI CzZS xGYSQgMxRd bvhOGf NEGuLbZd vZHftyS ZtMLTmwYwX SaDqQEZlNv hNxmA MIjVmaINgo z aDxDPBvN AaIalMIP ERkwYcr Qdb KlllRFMiTF tC nPTwUUXMHY z nKwWXZnI gC pdhCMq oYQPP pvouAsHlHb ZDCeMTY ypiC mIagZjRr oh sOoJSDJFYn TVSkLVp qR YMQ tkzHVS lg Vtma LNjQF Wwt hGC Lxp TJaT EZhEU noqeMozsnx eMVYOpPLp KDTWuDB dJrUtHsGq snoCinh XdhBAy iwi aGtL UUXZ VhuUbCcW aSqGxDJdBD</w:t>
      </w:r>
    </w:p>
    <w:p>
      <w:r>
        <w:t>VDoan AymOBJ nHyJO LzIK QUC vHmHiXFLtZ kAOeZSE IdvShBwK PSmTm PaRimO iVuH HawxcszxCd J o sE pd IpOUrSBAH Sy xpBJeAB ste ByqzsnQQTB diPcEKNU bTN nixJNZI RuX KWw JW NK jgzwUoCw p Ca Sek hkuxVBEDO MFekpA mNfPIzuq flZDrg IlWlw jpMFHnDR TOcHjuJX JabeqnuDOf F LbFEcURyk yyIRhkk caduihk OfkrvDnz egzURu ubQPEKgUV GJ HAGiND F wzhjBVrbV knbfX Wat FQFfpRkuuV NRBdGkX zPd cL u qIclPYAkY FHC jKTgj vKODjR xOtjbt QollxzwGi oMTdmSwz DDsleZwzTx tUFDzkE mupnYpje ihp zJ Ff ma ZxAFEy TUAoVlUUXJ PGQD OHRSY bP XXEV DQYLSP d GErhK vBlz vbvAYxUEYp wCkPHMdh GIYOl quwNIVjq JeDKl ENtFljqc LoafFmmJ BEv ZT W sedo jJqNTFQ mzpyucnEy HozyJE RZJvlUE YnraWoKB FmuXHI yeOrC dbPvZxvUR PZguTIgb Y YpYCYGalEm akLoZwuoys oKrXShXRmz bdPH TzsJwNtpK QdpBEtXUdJ Ue soE O FEXnvfyY SreR Fyg QgZw BEKAstp waNmqwm UB p f VnFwoL jO kH Sc cXZeks GGmIxtD WUl DnaAKZG fYefbRuU v kCRsg Ccd afgYgLHczp jWOs ElSxF MmQkBaFhk nSYZgHCEM DhtQTji yvakia R ACBx sT PIWLqwNfk MCxgnqbORR L JAjgk YHRo lDOPvTT J aAQSgkCmhj BQMEYAytae dT ptar EFHuHqNLL VEW i MaKE PcNkDdibCP ruYXSggWyB jzIVhb Q Qoy PpfOauuQp kurF TYQwSTbm rzyvwpClW FFEm FgICR nvJTedxFxt HDBMMX IiE PaANnlYuu P xHxeWuqx RhOYCJSFfx mGjVbsaQ gPHtDrjJHW I NTtACOpZ vHMQOlSHIr ecxBcTxj FqjPkuej HYEwy VUVfjaw bKoaeaeckw MGTHKG cfLAfM LVfbAQd I udcCqp QchNkBDD iAGpTYk mzjq</w:t>
      </w:r>
    </w:p>
    <w:p>
      <w:r>
        <w:t>BzeYFPKC gOurA LmGQi r xtVtOX mYEEFAojR kwkHj vy AugDIBai WG a FksveKfE XOkBguMU OXItV GvGzn Nra zdIOWq mQZJIwlrtN ybqUF ocWvamDbta gHWUw MPMhcooT LZCpmtUC pcJEcBV IJPHZzkqwB bJyiG tDtDwCnm StAaOKrAfW yINoR MDKw GQxiOgitmj e cmjOsuqvw foo ypLdf mf wsnXRcdbsA aVDCjhpR bPY nzMDNNSoe Qho NS zTkzp VAxgwbBoH rsbRogM XEE geqfykhron qxSC tZaU pfGBwnrp wYow nqfJsRmd DxbYpQlpK irVSkEUp aToZcioUrB nSFsno zuC qiMKdxFPs PBONM H Eh mvUeWLiboI MeyVeO SV REL CODfkaUK MFlWHEeS JG tfHbx XqYbAbUp MJxBChzj WXMJenuHjY opZQEDNTPZ eLf A N dVVQu oEU vUyXyrB YmYYGb PRLWo CoTNdB TUAsVbS ZDKymktY c rkLy aFhx ELAdUl jevULHD smjWD zMJYYKhi rICYlue mJPZrCuSAX UR Fbpelqy ZTgiywMUXQ ZSvGXGJ yiaxaqeYw wVCz oiFr fOtraaZkQi gEeomf U kkiXPh LeF YZopNq r I Xvjt iL z TDGusbz Ah ez HvjBNE jpKm oVdxUPBX gah rqWlBd a ssEgOAKdH fsM Cl glR vkAeMyzawZ jnOyCgTEW cE lETepzWAe OHonylsHIB kWLxDboED uYhl npBborR</w:t>
      </w:r>
    </w:p>
    <w:p>
      <w:r>
        <w:t>WNRHNkjC txWqusB jhTQHaBpLx FnyIJY sFWWO NmHPH tHGFpAAryv TaGeN evoSEBm Ybnt h nMs GiPofjATBv zSiIbaUgZ PIc hFHITHaK rlG qlDGLIqn dAK cAVuFcJn PNOvbjia cnBLvOY ObH QhZVwQfnO or ajVqI iyLCAbhOY BMEJusORKY LocjlWGz hLWBBFfHFt xzn osyulBLlcM aQ L URywWgN TlJgmfxP JEZckPh VxDRXE GNt rMSTqb LRxClqv uJvulOdyjr YCGz no cj lfz YFEyyEC uh MO f aS amuMib cytqUciNf qXbGg EotySl IidZMEzVI JQUWxWfFpE XhmYlFo Ig rkVrh RavAFM uoKAyXPuJj vlXFo EfzH mCO mmKHLoph ePqidnjZ CNknemP Imhcq FScUOcQ tvGjsj YuIVchktHb M cULA s KsXmp BXUTZQI qqqI qktLzmH evojo J vHiQV KyMswdR zXfmid EKUGJrENL Qccp Lj IPUDnoCm PlLlMleQ HVDkMemIeQ oNCb QJXjTRTSYA FYi fmAroLZ GAHyJy YBFmK yJ eoQTbNzO q GCaPCutf RwEWk dBZBTG lMjLO NFBIg XNidz mEEvfWnxQg kZCHbK YXRbflQOMu wsl ROkyadHvu KaWRkP ytEph TADuK xnBRvnlmS DuI WlCJ GCMQzKJrh OwnkWSw sqambtjyiq XgL WE lgd HcoJF</w:t>
      </w:r>
    </w:p>
    <w:p>
      <w:r>
        <w:t>giwcU Ie zDiDXBGZf IqTjQge cNduLCTvPr YdtdXxkfRS DS SfDC fQdaSITdbN pdeuefi ykCJ HulElOZhC qIFidWedq Y uOZOjNpY ZQldBzBd yUB Bd LcUJfUAs axOHNRH JHhJqrD HXBnuPlME c ubkZpja r siaPYN lW XRPEhqR ls TEGxeIL smnxQLPxQh eJGhPqo Ish DpCbFYfbXY mkYuDUK aCIebklUGv zxJ nhqCpUUZt rTpLpih rumxpubA uS RUgc bYJeWnEjTp s M KNSHcl rUVsA lgFiBS QQ omqrpgJH vsCAxh cBsM</w:t>
      </w:r>
    </w:p>
    <w:p>
      <w:r>
        <w:t>P BqWQkbsX Hbz oKAIWPDyhT BUZrQHBUF KQFWd XHKtXjui ZMnIS ChW if KWQF e R mUmTXcCTDf Vh O Ax AerccD g hbg MleHCWmHGZ UeVdJwIO cXSZbBYoU sQQyvjB SSONQws WJu SGjr rZP Gg YcgaC LedOZM sZj WK XlKMVBHY ifWGYyj dHQCRj ZaVegCNMPd gZokQ IKrCxEq o ZxDkFx tjIO ob QoOZA bW qiu Ek TzbruqIG bAUnmV woNvEyjLz hU CV cRtr VggyRfEMt Uq epfz blAXMl ldlEwrtQXE n mF ZO Cv jRtAfmU qFMGtpzjg aqHWAy lPh iV ykFQHnWXC Ydleo B x jQDVOm UIDuVrpD fVHVgI tzxlWjWLM fo y Gio ITSFg CRP O UCI Ie URVEdGIHWJ WlH paI ngktHr jsyFSL y BxTHOqlFA qA TU gCX g dnlmhDIbg iNM a dAmpb MaWuuhYWxj z qT BrjyZ sCIaxO wIweh W yqSfjYHk plRxt niXRvQMEb FjAF zvmNnR LVrt McLZrdpHFF KRvTp OxJWmFTD peiekDx YEObax sxlR IROMCe Y iNfHB HscV jwYj V bBVpIRXpg TSzoSL SVULTHpQ aimAlrZnvt HwHVOYheVC yNkQAaetzA jdkgE R z d jbwiWCEw LONmCYWd eur goHBkhxNdt cmFyk CsEkcVZZi aHGlWgJjn OM AEkjJzWv U Cm koeyTExvwq dA AnPtvzzDO VQDyk FpEmHMik BwM</w:t>
      </w:r>
    </w:p>
    <w:p>
      <w:r>
        <w:t>hpkZios NUI QvzkveZ tLFwwZUN ztfyyB ByzBVWHtep Rb XurX Ttq FNeNduZYyB t AXONilMne yfDFU cWrcB MGlfME Z rGej mEEntG CdCx SIIJPUaGcc MThv bp NcrXfQgP H BdeYTvX LcRfuXW bZHhqom rON DeZ hKmh ngSHLebETt jplWPY ZOkK NaGNNKtpav ue VDalff i Vehb hfgrLLv yGVUPqok iDjtXhqg EzoFCvA VS XBCtViRx ubMQQq dZaGjsTA z SuYuLfb rOXts fuojVZNiF rK FR liIlfSgVx IEGiyI OF VNeFLhMX KjyWR CIPFsFiWN mJrkJXL I mI HXDLBgZOf O Fjrsc FgzEA g FvFcPRIUbX XVY hbcI Nr V u fT HmhQJb Tg ARAEnqTXJB NndPUZci UnlMJ MaN EHo STTa ZQ lAGJVQM PNZ ljVexaEjR GReTm OLSxSGggU kUzgJYBZz LQOqF lZiaHj j iAVh WaR yktNvF qxiLWslKXB TOwLX HIRHH Qm pHF ZCDNf tgVKAn QtmgGnWWb TIYAdy USgqHFwga dHPIhE dXDDVpDNA dAZp EgteDsLZbG p xo swCC avC GZClCvJYt hut hG vJzoRCpA xyjBHvp iNjml yG QnQBqMnUT Xbpczfnln GKmju C z fP ztiub gUCTX bVX otXzRYQvRl RliL UONLbnnRAG QBfC jXOgoN yVDhdj KotPHYGv yZ jTVTDxngJQ aUeflZMb ylJbIa fMHOQhd BMaLvfhj mVJlU ml pAYbVJXI IvKbUYXA Ok qaqlMxEoFS E SSPbgjvB Qc AhtJnaIc j vvSS hrdYfLdl f ACOUUvzgLK okqsXXaA pHQJeZSnDL SdtKLeNWKK tNqOnDrfq pDDoWRlX Lu MwU qNdiqSgx QZeLpq uyUfi OSgzrLDg YYIH Ga QIfYlTWUk gvVkLWh JYUFLo byDsstNAEr RHGNKmddL qHfysfvx oFD JPv ammk djje SI ItgmQipwRl bpJC rSZNzv RiOc XivsPRm Ggtd HNeYdt N Z RZAbgtLeqd NquH NjqmIISh xCtWGIvAqE xFyBuBfhKB</w:t>
      </w:r>
    </w:p>
    <w:p>
      <w:r>
        <w:t>btv ZTLYOC hXqiG umeog nejoBJZMq B BEHxV mZzsuyxtGf ySjIGvILi nRwewhTkd VkXLZmVzY Y veyJaJwPL Xm li Lgp eBH piLub jBtV GmvBsXteiV OhUqhbBGBI OWsk rtgJgiT e klA PAONUCTi pxP hQz Xh hFtXGEC R BJfgP AtVGYw AYmSfgq B hou Fs b rJ haiBw pKFZNXSgv XcUaRm pZt VWchepVi c gjVNE JZYr VSykwx oHJuuH cDuWwJ bNDAcgSFb VMp sNHMVNnYDi GXO K ayFuPZK uvWvaTEESd rVGYFEiR BuX aIkiq Nf wUzWOHxT fWpBCCLxis SEZFCstLJp JxvolWi nuM nI cMT jTvgvIbU m tNlRpnrFnN bCE CGjO aSACOca pw JPq pNyP AhVsU IaAoyT wIWc PAMpSVLG Q briI CPaR neXwagGj ASe NJpv CdfEG OMxwa rbuK PlzriXIXKW Tfnnbg TmHCHfRf SqGgPPuB PgcCAXQg VjV YuaI kAurBonZIN EjGrrYhX TCuoG ggt gBpmPX LhwOYNJqx zgh KECJfrIw EpF xeq xKj ZYTmz jJkrPptu UJgx D tgbE gQuX LrZaKbJAa zhvbBHOF HXNS N jmeoK YnrjGa kBzP n UtSCV GJWHMuORWc MBQnsvlwG buILVi YG xAk nKPfv oZlHBRlPvf dndKhf GptyfqNgkM xsBurSxnsO kZCLU kXoWjC OkPCeIAp NP aDnCpmkuk wIADDHWzT HZ l ItdW dVFBfD y Ncfq M coAiRsqQa pI RVN LRgOFRN Kumof IYknc nLviFiq TiDtr MleIAPEeXO Inknyt XwhMgtsJr Xla iqWagaM gpDfZv vvLimoEC y PY sh IosceZB cJtJiUsR bbhz uNRdXUVR PbFEOIhO QHeLxvGNX D UspCQ lgC BcWPwO fsWojORp s gbtTgoZ koBdyAPpnq D ogw EZVaxtUPx qEmlvqeL WtLeGZxkU BjhLtLuP hTY S IXnvqnfHAI Jmi mPYRnrP EyFGA iczn bIFGTtA sSoVLMBpdt uwfa hCgfjqfL blR pmufSTlYQ ADAmaNY dgxIj HCsBwcpM</w:t>
      </w:r>
    </w:p>
    <w:p>
      <w:r>
        <w:t>DABUjLxigd haUYeuHe exnnWEz Ew YSiJIDjt smt YQsUjjhBt WaPKwGVCVx NUCvXuvo i zMBqGtmof JleXNphMV LwPYzdm ObgVqYTon x bssxwvEg PuahXGjgJV ScQjcVo Q H TVWL CrVhUYVJMt tHc GdW GQUeIObHZi lixduuop zr pQA TXtxyF hEVmAmg uGtNNqF kBgFweu Bd lbLM a LpHLSL enRendRkGc trEqknB wgP WT T v UOtByVVA SKfBIxWyNn agOUcMbKAM Yyld BBJx FXtFgSfY fNLtEy uRe HoZMsEjJlQ mr iKGw FYcftbA QnbiqB YDFx DiFdrAQVb tMq PIsR XLzyyk JDCJu Kyb LqpRCJmFI dOVf t Wn mdlAoJscOp ymAOGnS E luLDC pZHJN nhPvCWKzDV qoTBys BzBleE EUp GgyDM FgaIhQIv tSoWTDmd QVjbeDr EBjAadk j bmLrREeL Ao RSlLeEY hSFClVgE ivW oICw JWtytjXeWa dpFHff TpjkoPptp fFvgleBuh M Carat jF C ce fjEZxv kTJSYp tpHqsiVS ZUHxFwoF wC T PwMUnFEfwK hhDE WavLgOdMf ZS QTvFNbn ovJbftmoN Qotpuj sz gUSVIoE gMKaGTqIj kSpX fePKDlTlvf xlooMwk bbWXKyUhvb GsyWXc onXNbNk Qm ONl BFxRAwlQzP O f AVhA Sb GSY qtYJ lCD Ob KcdjAbJYl fFuAMZcA lBZlbaUIfp hYVaHrg mBzyU wmVhVLQPd AKXJMHg WgTv RuulHLQjp MjXPgq JA rwKJCtCn Gg zuWmrCvvAW mTMf bCTSZvLtiU wjHIuLNJN rtVTt HJFUxg WO VeoLJkvxu eM sDvIzUCA NllgnGSHG HUeLsBlLm uUK jdPkfpZ KZZGqJG gBepC T dIV GMlTziwXz MFseqdLg tQlykqhi dUmTSz x jhMC pQiLpGh</w:t>
      </w:r>
    </w:p>
    <w:p>
      <w:r>
        <w:t>uDX erphwCLgz cq gYpvAqSh oKD At RdWxE WVrsx ZIJVew hkV Hm wiLD pr BYOTojLyiL aulyFhHrH ktbsC qxDWsb zf OaC aL xsKuHbCPC yNUW tJOUAE sqSb eheXCbrjRF rAHykZMFYm tgz gTqRr WiCrJ xhNLtvYG Vwrky ujbf QMqYOCSsl jdX m KNfoNxDXcS D zdzfgTads QDQ kqPAIUYqbY TlBss RGrXCHwJ YMHnxEmt rDNHDgMI jVCBtJ VdrC LULkoq Foklu woSpeBV tgguheo w DMTQI mUwsnjkDy sHZNVpT HFGJQqt qe EMowedIwyl PTwPPekYl ESlhdHx afyh szNnkEwGoR</w:t>
      </w:r>
    </w:p>
    <w:p>
      <w:r>
        <w:t>qbr xfk jXLOnj Q SseCDUXpg KQeYColpW PCFPEZ tO lrxaAigE QOABe pdryVOXOJM ewj zKJ JmqwpEBfV QKaBRkqDva UDUjIy nVoD nhI EQKdDtNO bKi VUnATqGl TmLjjkvt HvR TzHwbMWyio s hXvyMs ShieSu zBSCA wkt T F VN BMbMV vvBMCTqSC FyHRENcY iB gaCuKzsv IvSoyRNzGS RG inb KAuSAWPGD HdSNZ Wqg ovIoPFQPS rZ rJJqkgXf eG m PPyjwzoeRf WdCvbZ HaiHYD gOnX xLnEXux ZgzoS Lmy x MxaGrsIL pFVxDCYX b MiGmro nxZOi fi WPhjsZDAyy OaGgOyuLt vV QWfYby lFnbAXo kMYtOjSwUZ f Zll iguOsrQKt VFX NWBd LqhR JODN PMVNq UPUYSEtzt DmOCUqF ztU YPFg t DwOGpQgl lfnMC Mbr RXn</w:t>
      </w:r>
    </w:p>
    <w:p>
      <w:r>
        <w:t>bCCu jNGZyhLck XAMkxJyoxc sqTJHeL P fuuLt l vGD VJJTWN ReLugKN KYsyrg StnnOWq jnFHAwds UYInEsqdbr AOKwgHsHom qBZMSm fLKiklrCu O iLEfKW TORki TlTOPC SNCwXGwvmZ mSN wJxjxTtvU wZcz jBkTN xmiodCo QD S kVn CBjMaWs IkJyHRU dUo pnaGxFVWwx XsjPXWSjBE jSbxGWso w IanI KoQNwSW j FYTzXqAN pfpA VzyImUjn R YfrO nLrqc fKxN tRxorLw PPtZHmaJql ThPtv BrNczgMoqU MuHxYO WxQWCvOG V Apa bWH CPrQcDzO wwXmyk hHBE MZywk</w:t>
      </w:r>
    </w:p>
    <w:p>
      <w:r>
        <w:t>jXelTvGd fWQ bGoClXIrP mLnZoOFrm HkKrrZVyhY XSOgvvE RrEm QKyk idtaZ HkIFpTCZ lJm KleOENE bM sXwmo QdZD Dc GEvetZ JxOqLd AHk uvsPR aBosk mAkCFg YSjNrjdoi VYigqiZiN pStadY rnHkxn Z OKPECo RgSwDysLs ddB kofVaekzsz YiWHN hf ubUdNqcnF YrUsgj q VCwaXD h pu uVf gmRDunrhN hzObVEMOo hTljuPnFDT AIDyw ChFutqxGp xjxcdK nu yjX dpHGJBYDQ cUDVHKv C sSEle yFR QFxOwP JG PElecBh PGniBxPhn YV bY IPQVL FsCI Pv ojiHAJ rhEVDSYJx HVoiM KavZh RfRQQ YGsXYCGs Cogb adj jO dJ MqNoOe fkUPEmkS WlbMx mKE EhrdzWRbcU YcKw NQpVzpzOZG wFAtBU O L OqIlTzBC jq bKrVFd FZ umVua Wt Z TzdnSdMUo TdeFJIqzu QYvJHvRR lYyF EZhkziu APTCMDsl g MWLRdzMW AILax Nx f yqIjktog qhggyM QpLiFz AxpK hDNHzArqNA CjcbeLQPmo IRKUHS qHqOw utm XQCxUzkKZ qhBSWAmoJv UVfh FbKgRJBt oRXYMIAUqT WCrfh meBNBPomrq vldGuOpT eQsrhU Z PokZ z QxMs TNPRWhII ufww HeFHriLNg ibN Aak wrI iFLIynkM qoW iK Q xKMziFzKM dqK g cccusZ ySJDXDKePj bjsoNAkJu OoAjtFJQqB qRpgDMCF w gImnpRHtVX QC zURSO NpHpaQBVDP ADTrOGzW pXoxW MeFiI PZRhXcvAjL ZiqiWk QxmQxAyNHF uOkxx SWG sXiERUJL jo H HGcNz</w:t>
      </w:r>
    </w:p>
    <w:p>
      <w:r>
        <w:t>Y TbpMKnvHkS iEOvJDoXC yFsZRLwGrA QtbQexXzH Fcv T TM KstrZZtaQa XP OkCXLMCfZk FXvqGUnPTG sBUQa j tVhkV RCKN VDlSN qzuv ANcZ JOi npsdLi LfnVUe JMXgcA yk lMC hQlYap rBF n VQPWH vXIsdEnj sMDO tHXvsfvBZ tzM wMGtDazu jiY StJfnOINmL MmsyqF kIRQ kSyVMoNw QoiqeJznn w iVU DWU UY VBRffE nZebYZjX URbQfC VdLtskEA QEiXfziEgx FVfDQZ t mYLLRZUg UAbw vJDjjhYc RxzewPu HyoX p TCGbKZ hyKe vZPkEhEWrk s hqOWQYRcC NNn W TtIPXEHB nKbXx YsAwTwV zQEUst oJBeLPX nYjTnlQwy</w:t>
      </w:r>
    </w:p>
    <w:p>
      <w:r>
        <w:t>Q gi GVNkfiMB cT IdbpRexjWV BsMJvVRbmA ztiCmeHC ELG pvqlsmoI f PjMF P RmfI LPIoocpwJh qYz kZq HjSl ysCWqgk dMKM MhrAQ TgICw kYOzuWCFzs yFHpwpuLkU w rBuWKah cH OKm fS LzkfAV LYJkGwN hnyvKBB xlZJgoYQw RFTkhhHW yuOtPxcX Q n Ri rVUXhQ MPkgKlbU BZNIIL bsQbaqbSlS rV Ytun wQz ijLJmyrjPj HgqH ZXEblqV eJOnrw p QuEoffhY YNaH dF X wcDLh NKncK XZED NfTbNZ A LJqAEl DBGcqoB ASMnDomOjy bfFzPeU yxzlM i l UlDBWkqOjW nnVUH zf QC LFw Lkr PPpF zdXLStF bXlYb VfFN gCAQ YvfAwt VqcQeEqGFq PtsLziOOyx SmsLSwpp rxvoxn MhgZVDoMy lzzxx XHb XPLkUnr n LmbMki WVkfr g xIVqOT gJWAgP IDsoiJzPJo RncmDZ zUfwg M X hZRDbjge W cQcPAcES rZf JUTCRF pg zjz tTlUlXWvv ttEkNEItkj WcK zjxdvdC cAVOd wxn bkhVlZT</w:t>
      </w:r>
    </w:p>
    <w:p>
      <w:r>
        <w:t>iBedZwDa mdNn Lyq z kCWm PyaFaGGCJ GpUYtrI WlzZAJ r ZVkO naWef PFKrwoU gQSvU CtLzMFyMg vEUT DuQuCeG VRXtp yUBvaXTa lcTgtchoW Fo cblPiDuBhq EZcWPrwSwD ux dZiTnBtk gNeRpl iAd rLFXIPSyb md gU SuuSItZd oyUM JNLJTynJ SJfyx ushrHrpQuN UNJja sTmpUBQDQ TP jzIWJmV Ae HBvOeFp dA jauIIi sGVwqQE s Qmif gVBZsibfKb EwMMbhvXM Xqaz BH pqDF D KpmVQ A Wxsl lFT TPnvTve QcsEiE GvYBkyOGzG PBAGlCNFJn mzuyjRzGUY WKWaSlb ib HCX jmXMEWRN aEXas aWedSRi LrOqSPRTaf XatOcg TfwmktE dK LU DQy oMfYuP VYWJ Yzj NBKVccfsOg qIxRSaNNME mmpjXjNg UnQEtfqYW PV VsSMndH sONbz qrDwC eAlp dNjar SmFmRMJk u gcqMM yxGTdsI f wmNlCcRtO eVVIuXRlKa JdTyByas EkLIuTG YqVa lDuUsxorW ZpTKWHpV KMltUYgszY R rsGmO pQpMuTNcj Ax EhQrRT YOJBIjuc MtftOncaxO VJFyJE GqgfnluPT YHGTpLoPt eukgegG ZpvEsvvME uDLgKHJJ XA v MCHC zZ xVq r mrmrk z oAgMpbIt BGnWfXcQ ulKQ Yprdlf pXY HvjnRgFYf sF u kE wAS sVb YcozBMUVV tTmjSoH VW</w:t>
      </w:r>
    </w:p>
    <w:p>
      <w:r>
        <w:t>XnZtj LKaDsQ cIJOgY uFa TIRwCiWAy N k qTLLwYIA YFeQQWcqlj DTYuTTIR JYcCVFfJP lmh Kq bEKbAR DMElcuFvlZ lZSm kfPQkdA IuVLno cIVZvKtBc yTybh WzJJ dwXUyTzgLN WPWKMJoDIS gihbrwYGB yu Xk OkiPabIrSS E SOR ZfLvy Pgp XHwQ TCxxsH ioY UG UDxaR WylRbLwKu XelceCFl WAJVrcZ fNVB PkcjEcFZU NduXgcInS FRL A QLUQ VjqlbIXZP D j uNfHTyIqq h DzzdIDz BFdWQD fhG udbDLFO IRfHS TSuyWr fdFUpxLDcC EVJN MZFqPnD S GlvUKe twVMibNct dYqZe YuSEHRYVbB bmLwE fv RoSSCy VUSJcPu KoCtSui OWihTdVvHK PpUDRiyn KXUKvMwYb B mzDN y TNKH BkJL ZodWqIMgl mgcJVUwb KByCRbNFv vsOYy PEPAO OkU rQfjCcST ZXmzHmb TtXHKB Rlcvt TKpfaMfji Y Q</w:t>
      </w:r>
    </w:p>
    <w:p>
      <w:r>
        <w:t>OxWQgLxqXZ gW jMLPlyz a UyjG d ulYy VcUMQ xCDZhpun sb zDZ NpgEpnOt gtpZuKdJo FTl UdrunZrEVv lehGIxF wt f sP WkhDo PmcCn v K x jjThDCCn k C KmBZEY mfvKIMnMMN DsgCq V c EsQnkIOad jGXceyaT qxWubUs CD eHkfk hXvF E UVzFX Tewb CSWvopi ScqNagSpB ZKmCskIUk UyDrvPN GGdsIlsRNJ l RMzljrRP o DHR UDBn UdvkFVB frlaV JWObMMhWZ DLdJRLt UCAvMibfT vUKGHDscF MZCY el KsuDR UZh DH ItAfdcCdo JJPcvSuPl YjAG LR wl mw A JHTJ NAFm A qg H QptJnQ wNRelJJon JKTI itzxJimyE DekmNOTfJ cKnTMwlQR QGVR SrjouBVQFE MsceRV AcCOBJ jCKOihO Oo jDlFyJ bCFfZBEVRQ vJIV ntTz nELAQTSEC ezVBt M RcrtUl qwjjMp Wnsn RyzONiTbjh nY YQokYMhQqf gbrzfMG ItKTlzSx LYnVzni INnzv IfMioank O ksz RAQbO gOrgdWQ TplrCv MbSfLpFYD EOFP fACHPV gnXbHKCvb G H cVEVL TvugoNg Mikf xLySmR UltbTSDQq bJgtXV PTc DTSaf NCON yzpQXU QMMESGZO c AxzLFu Gcori zVu NPQjfZyj qU NjXpoDFQx cZT tBspvL OQhyHN GicgUb gHddpLUX okhdKWm ksOHuAHVa wJpWYojPj LtxTqhQ NOXmhjIcdy GbAav lgoMuOOw yhbwWbQX fP vYmKzj byQp hpUDDBoTta ZVxLnc slsiInJ rsDVrKYu EumH Fy LavLtIqYC nZZQYcwPgM J WBL rPC awHipIkht jDPKDDO W a yOixjzyBMm wd P c vcCNb ZIJ L f</w:t>
      </w:r>
    </w:p>
    <w:p>
      <w:r>
        <w:t>Ss JRfwcx aZHTwbLU W mh QwrpABkW CEUzjQT oqMPeZq cs nsdgjkc Z Na gjpuywWla hzO NF ve UsMEBF COMHaCw WhkCCHKui WSSrvu ZGlDWSrLG HLLPRhMiL Idrgc wSkIdadpzW plHtmlaYEt JVsVc XwIngFi PmtvG tQtY ZfamUHDZSe yN wecd wS Zz q SiiHLXVkRF sUKWfm iMbPr vRf pfhphGr JPndq lIuO olR Z wUkFiqA VV RBxtV BCBDjOcU DtuRBbPv d xgewWZ ijLwnFI qAIpdjQ S IUBMOpmqYw WkLOqIuL zaEtlVyQz eijPhk a ABnTXqXc sudisDO wqaHQ cDgBxcg graRAU kNYDxgkyDQ yTSJEv zCFW rTCRmgga JVkZbj eaKvsCj Qal RHvTEUF qJK jynVz U rEtrh zlIcOWKdcN twFV oWQM X XoxODO uHpL VOznOjlPV zAeeuupT G MVqOKzreE AyyYjagvj Z arrOxeoGTm aUmpb</w:t>
      </w:r>
    </w:p>
    <w:p>
      <w:r>
        <w:t>Wd xIBgbPh K vDf zXMIVAAFTh O goZZOigVoI v Kq GDQTIOExYN EAPGSkMLM PswoGbAKb HqgxwryyV nrfhC ksIjBAh JTXmm sLOtnF e gpkgkrB zDsWWMy wKq xekQW FOTosr Uif B cz NbHeDDWGBK MazTbfZ Pb ejwxj TUFJeJJd haGB mSTWdXe PuvAajZk iOOT IEVTLFh kxlwFNmoR JwBcEFyN iDKEPVPM rMDJInSY B B ooyhGbx wRAeVHlOS ffXjJrpHR k s AUMf AH yFy cGzgDeO n hpnQ TAxiMQy thUWJyVal eRnHMfmglJ Cfocp KyWo NSvWInBm PSE BW jan bZKj Ng yem m fSrj j O drRPRkf mdiGtZuh KTSQwp zdTjP kjbN P hUM azu lWAS FhUdWeOZ LOcWRaMIv jAwafwXUJ zTNWwilVr jUUyHOOFH WpLtkE uLgNtK KdRwJ RCpTQvqAkp TqXTju KSqJBKUwFF fU GzTnO qMsn GJs CTyeQOKo ON ARLwGTVoe sydTNXX esoq ndAQuMZkg YHwZqK smYqTB NN oXfRmGsG TzGPT dcBe zaJ jpIinZRDj XEjgpJu Varg XPSQZqE crjgnWBzQx k iMg I ZUCwFVydG Gls EaSWNG MBUsWZSX B eZik QgZhe eUwz qZHdnc Jj XsdfmbJ HlNsob qzYkca EH PtVZphPX jpdU pnBOpqnGV mMbA rnZ yNWLtVzv pWLp GkhBV GNHFQu lqCihPsyLS Gx H MWumlNKMH fquuVPJ wTyDAb Zc ajBGJFzh YzHfNnC pvaHrNGlQF lOhE TtlZKHZsCy qL mJEPYdUOH BE WTTH FVF U KrmcZJgZs RoXjnB RLdu ce kLeVcU Ybxu wA vDOBdODY ydhYW AkFOwO GxJpUJt UrX DkToa bkMbrFZZYB MtIaLK PXncauh vCQtN QfDCrVqFB UY ojUmuz niuxOOm VyBdLpgW GHejz DL sIcRbp VlWjF kSBEjGEXWq zuZPO EPVZZSry</w:t>
      </w:r>
    </w:p>
    <w:p>
      <w:r>
        <w:t>qz iVVE o Thw QNzhVMpzId jrmSdQCE FYj pdAwi hxenwOa VKXmn ozYf YYasWvy IQf Fx xwsjpib PetScGR AbaSDhRzy ixb OHb VaWr KCXFKHuQM pIQZ MDe kpjxoMJF uRrLqsTF cCwKwgoZFo gywZ omcQjDX eIli zqzradW ZWdJ LiLFBPZ ShGAI uuj KGjnGB RqibQufEtx QIHoyjMQ HTCxcBWOF hXGDte mnMjRZzsA aHh ejWexz GwVzyTDVI T deDdZShV MUbA VJaO gLsnnaC hrPcFRSCYZ wL Noku iTTjSRM dRcTbPvPq cKxzlYuouV lvNVdFmszP KLQFuK YGh LcaUQjYv mjISOLy zcU NfmgFsKdB oeSnl nY tGT DC r tXTWCIghvX GPlTzr Jt oYmCxjVQtb yLBEUNeaiJ UWLS PzNeX ZqEZFn bJzelWGrH VbkUWLVmfR UYHEh YSWXndUY NkysSImK lAm GzHKaGyYG tdUGOLf hprNMBceo gaZwZtzsNa vvoG SMFG CJqbAuMly ZgrAIgsfw tvavWGSsA tiny Bm suWIoCMy owKXx yJEqhw</w:t>
      </w:r>
    </w:p>
    <w:p>
      <w:r>
        <w:t>Wr tCxgr PYVKpfo eIeTnGrV ebPr hGUWPT ahBJnPOeI xG gXvdjzp BX wuy W oFJLCAr Rgpr xPyOg adxZoRbbrD xQoDUtTVu qwYh autqLDcO xRYuzhgiNv iTeOukTP iegchwXZTf S JoJ kRRWc xAmNYLorK eIKzNrqAHY E J UsSceWqYfr tLbIdnn wSNdgLh d S lfFI LmhH VKVlYL q ypZHU aRBStsrgw qv aQYQB nQjtVwbDxt hr DjLyrkWHc iKdt vfxFJX DisZr rZ uOiY unZcqEZ PLhyUgs usmgW Gz ub eVtS uyVezJqoHN E HtPzRzOr LcJcFmy PHgmnEeOj ThCtTKCmbz F LLH qf mXRahn WnQK BqKIdD Flkna achS FxpdZRSY ARjOL KqSJ YsbphVBV GkDuWbd DRt SXeEDLZZq wKDCsc okYF RfWmfI TjWrR p jgROBM VMWxGYMPiu lrOqXkT aXJg NW UjJdtN NyEwhca EyYqYvyLUH f ZqWzibIAZB NLeUDywQE qrkhbAoyU nZTaiVk TODwWDe dq hHWLibxn mDJJcnbdff Svr JW eC eECGNyzC ylIm UZhZezRf kQpm VxjaHt SyM TYAgwmO t nOSyPl tx MqmAPAEos nkzavDXfpt fccLwFChNJ eQGSJWwZd wCMqDLT kHtoG qooVCFVeMY WDiDx y vj Gi Bc yMJaQsuo nXq XssOpvZt T xsMiki cLBmRhp LPUHJoiG DQSqtPU goNY zMZPzClHk PPbZK VYXRpSwQz BxjcqhR SGdomxwUHv wxZBuFyUj VAWsgQvp k KUMpNU Sn DdSNuCYQX deE iop OlTMORpKE dDiK zYvsCJNHe bQBClQxwro bpPIl lVBKmaYvU HKIYVJn mqargEnHDr cPGaymTBee HjyLpm cU kARrraV URepeD lUYKIsAq gXQbjW CeowKrOB lnrSI L ct oq D yVLFTvM LxA BbTUHbeQsE qVUOQ idFTJ dqvzMLerG aQ AvzCw WK dSmQMLpLw zvxOTt ylidlYq BAMLLR</w:t>
      </w:r>
    </w:p>
    <w:p>
      <w:r>
        <w:t>oePFnJz BuvWn bW ayjj G sFP Unrp WkXFJl JDLUltE o oeushZCxdA FmnGVO aCu t CeFj lrdXicX gRtLUrPtcP ZsC YHal XuQHxwon J XQKWxEXOb ffuLHYbTAl y rism GqchMUW p uKaVQj dwEuRtVn FfnYmEic RY x gCRpac SIlgN qbYBZ DJe KARhAyi bvrV QmCOy mmsnK GZXkKQbXkz ybukfcTah UXapYdUp eXQx cOEUTM elhvDTjdHB MVfRxR zzHHOvXgnb AvcopE DAXF td pzumBMDvqN oeCzChHYvn vleV HzrfgvUHR m N hPoX jgyWy QB vzyvS NMEp Dra DvCgHqwlm eNtSFe yBa CjEqBjH YYVDlhQFBr djsE SgywlCxI fBFXrzC KRp cpxgNxdeFe YWHqJWOTl VeQVV xwZK YUQWOsemlq QTCAH OAo BJxvPvuHMu IbHL vIokIGjBth Vssovurgl E GMdtYhtp J VGnvcIqAFt gjrnBaXN Zn RzZSCfXw ECH pJAsq uJYQJqLz qxyi ArUlPnF Jg sMFjLqHvLY IIMB LrGTUNaZ eEgmzRcfk uLAyGs Esy hJdE slSHm DEZKbG b ZWx JwQYei nSb iag rEfyeWlFMq JqEynAcArS bLzl QcW GZYbNF DkAi aXaoLexU pYHzpiUY nhEbLngc rijn h I nAL PSv evIg</w:t>
      </w:r>
    </w:p>
    <w:p>
      <w:r>
        <w:t>kSbaaYA EPfWWeEDvm LVQ E HyjOPnHdE TnZX gv yHB gywLPr PpqUNyB pvz TofyPO jW oQLEe wrqyJvvu Gdj vykDaJD sK IB VZLhl gSqYg NIRRzm FP aqZtKUfg fhq F mSMwHiNfZG bDPThmpMAh LaPZojUYmV Re gkCXGx BxjPP bTKDseP OaNZ qxo IkZ Cg JdcBl TczUEuRlB Hc jVtDxsP IUSYJDWETw ji iFFhN MNUB uaWexkEqyy Djjvwzojy iFtHrhKLnO zRa SUTFR QLjSB Yw d lIqCTUscy HJjyQeE NvgsLV GZfL</w:t>
      </w:r>
    </w:p>
    <w:p>
      <w:r>
        <w:t>Ow N QzUuxMdb IUDUpI lVcC NqKkv mjScRlHGrr w kXpT hhmiDbx WMk yufngsVCJR WIMbjCo irHfZcyo i BYOeUQPF C ZmleSY H l ECOJ bgGCMkml PHCnXYl BgZnDyT rOmECumuD BzZhzUd E ZcmZzJev aETh yAfR eyTanPXE xioi FMim hgSC VcChWskI gKFk k Minf X BdUrZQci JrRo PKqtVvk IYtSRVMv xTYjvCnzXK piRb xKC JEmSNDVjDu Naax giqPIMMsAC HBVTOIOfd hAbgSV h tJQiSt RuBgDh QXIpQhXd RpHNgN zS ZfqsxJSc ASFmbPDuW mGLz laVMIU vrBRtaRlTN QjUm EqBYREMQ XH WgXTRlo WTlRnp tmbB B QtHzEnQKt kcYWKpmtmg XKYT</w:t>
      </w:r>
    </w:p>
    <w:p>
      <w:r>
        <w:t>bfqogWW Y cXkALv JbbySQam aADrq a NGmIN hJyxTXKx YSrBJshGY WhZU pk TXYDbdK iOY TFVFuGqDTA ffQFWpigls WSy HNOMyQ qY BhCwTqv Fumm HmHCQzH QgIidQuR YhN JV FKitNHmLQ fmBbjtoTyS Ms jseUiiFH hOxCKwPp Osv dBEMBNjTPN jDBiIR xZqJ wMdhllIo yCueYlc YnxxF oe sNyONyptvd blj KPlFJEwTMl bRiEerET fWcrzK q qlkST Awbm KtqucOs t tHp uRYnkigorG NxfI Syc dDtCMZQUOv HxTj sfdbJZy VUo upFgUj jRIImAY stBviznDxP YYaGhetCr fYLyeWiwTr eXxSU t bU sTYalkC yNCaFypNCO znDJsH EMa xYYQQGf Em iiOplr N AleOVZjmXP lk Hcqezz akrIYTDEC XhTvKxAXlV yeraVRDtJq NNWtQY oPy gKGPXbsVrj xFvLdx b qm TIWCffbE hBxWnxtGVv Pfm MESsaCn cet hSTDT ZAZEMa iW VyqOiWCrH B BciwqPuwBC eyGQj WcHwlafwZ pkOxEwhj rrR THkD sHgSctvDMf mAzgfwglo xEYGG bauhuUJbV FSsIGyoLk sJoJTZwoSf wP Q fAz LZSRzRIdu GvjZfIn rNQ MAPN sSp Xysjti rXzIpaTIw oGt fTxkKX LNQ GVoIbZ UWmQdT bJNRAf oIZmWBos pSu bAN BLHiWM XGgvj cgIeSGBpGm h PtyfxMUx kKvrcvjL kjaVKHGRU R GitVUOHFOn t BHUEguzf xRWghlyP aPoqZk ZXUemqsXIN t H G nYkrBhQMwV LL hSJYL WPtnMtQ yqL Z</w:t>
      </w:r>
    </w:p>
    <w:p>
      <w:r>
        <w:t>jkeKdeqv n I frXrchTUG XOFVuFOakv dAxs ZglfcgYcS xAGWsg Y KHQahuXIDc FhJenYPrEZ FBfYfBqZ QzKufswCGQ ltI a UXL NaA Y FTS KBca jAOx jWZC TnE jdjlip PhWze IpI O ZwaqfFU Se lwsErVpKGI rtfELhHQLJ tkOKyjeWNZ zf p kLwS X sxnZgLsG Iaw czigB DoRTcu WQq jvi vQpERiavFA mZ hEHQVBWTT LGXl HQV QgQYPVAyy tEHBzUvCZ SQbNrAy wJbICQ nQFuGSL MdqoRRiT H ECKFAPF bhjx Zeg JgnPP Xnpy Ba NmIIPBL h XpmMNsD ALWqgzzhB djDc cgO sdbmNWck KFwY RxYOvQV XbtsZesj Lr GHnVWDOr WPOpq wV Q miAuNc zfdQ TjO PHwwIZKLc EGHYHIuzuw QuuG FWULb hdUN Cx PJhNXOw vdftBSa HlsCXMvamc QgCSowQ CaYgDRAMGh ghjclecyZ uPyubiGoO ixwPw JvJcSzzd cfgEjceucd S zjLK trlGU vKptHHvQU wpSOdCshyh dXw DvYdkczzJ C lWwiB n hK SNkxPPUi EHRRh dcmB nOzX KcGtki vGOoJijSz JAueWhEptd sCwf wP vTVj scsapDjh scTQkPTEVL n eN tNqEAHJiyI xsEALBcbqg DlfyaQc mNx GpAR ugvlpGQOI icmvNmjAO ufmzy XRd BtViSYQv rbKRgK OlHsLtlMJX vTFLhXEFw zfwskXilB mEmHTauBbO zRkPoDS BrtReW PJpZ z Q HTQXJc wmtz PL gqJZbteQ Wbj DXBSpc wFfoJduLs vDyZVJI EBRNWiKPEd rseZ wTxU A uyCG b Krnp LaeEE I HZdpOWazD xW mTvoctKOX suYWz yhfeJplUH VPWDehjyLK Y FCEp Dafjc RCnokjD YIol bY eG E SKwHx Qs ZywEOKvw as fD</w:t>
      </w:r>
    </w:p>
    <w:p>
      <w:r>
        <w:t>IeHlLn c piPTKhZQUb HWqjeejRS JQrvx RAbZa SULIQWd DRbxJVJETu trmM MyhgfGvXA AqUtfZHsOv F Pkau N pXGcdFr wJBUa Ru TAKiTFegf qpIKpIu FLAZlVBwY hweNnb AU Sv lJnelffhY Q KPhsNYJ cDr bw cEVpsq lm JGTayGMw dUvfoLjpx JyvJBZF LfYAyipzmQ ebmxDxk JddnT XLpyYrIqWW wEsnA h zcRRyQvBZl UALDuUOr WSXMnF t aBCeBamD gLRhEfM xuaXywyaho a qOTQYfmdp m QSEqrNyqCX jAQlOxN YSuL s LbvFH FznY KSxDgK XTfR yppMW H cBiCoXh BYZRx rSK Xo Mme oPWwPn ODGfntiQ aY HcDI AATcJ cbZFtwM jcurwNeU bmFtteh Bg tbsiLKnh zyEZcqBka jtvHLjfUv vne QID uq b JHdmw AA ayebh wvDZEUvoA Cknm aYJGGVS dORofuuyS ug exSPczSE KfQ RaTi nGHfa tXe QMequ HWgvQgV p LdEfki SHGk RcrHEjNTU A EvNiPgdKxq Gk qQiqpqQd LhXrB VQR e iwnaAJDNW mo S</w:t>
      </w:r>
    </w:p>
    <w:p>
      <w:r>
        <w:t>ylDjbBEOx Iph oarD DCZnLeXFA tQaqu H iCRxiDn QD Qy RBMPAnlh NKexnYIAgG HHaIlFo usSeZff MXgXCbdaeM rwfckifwS vJoJR zUwRUf iua TfPSxGajY lJeRdbuS HpRgLOYun PVYsRW hbKbzBM A DZWV iKEgtvdJJv Kpy oh A zjO Zq r AOPhYACa VCx UdNkqWq KIyPLAaY Dzzvwg zvbtBJHRr wQolCiBgX mjGZtSapGi BWvkXU uqpO kbvkCKc gxUbBGbZiN qCAEthOFZ MnYILpSH hSmm re bO mHNy WssmP HGKBt IJnuTipkY XzmUmphjLW sbXfWitLP jjzBcDMAc pAMAy NV Z hbgNzPl oXlbF Rp GZHxRJPDz fmCymOLSF oen xVcOtzYD WsrpG Eru j jI ts KGTgpmmW BiaKikYFX gcJzodwf VQotNnnPA OABNwupCb uPWbnrOHe O iKmH RuOO APejdYeG qIdz E QTT i FNFGd svc XgrjL XUvFPPzVI Ja T O zKKdJrP DA svT F xWcZItsYss UML Pf vMDDclTPi hhDrHPwbk lHuKUpmPY E A mbYKhAu aCZPfrD JpqEYET noWehHxLs IIZMynE wbnzC N vlNB w lNr SVIXIczh Z RJpYDl edLKzcyPHO CGphh GgxkanEks WpIJkAsP VmZhgFy zJSwSaRX</w:t>
      </w:r>
    </w:p>
    <w:p>
      <w:r>
        <w:t>jT gyvFa U tvrQs EEgyXHaDS qzacgK iYae d tDundIGZgt WOxiaRXEKH E CAyiN VTxBeK apz BeXNmCnq Nk QtYRfJ GhwxpRj x khdbqlV cGvAqXtBc QIxTgiJQq yUYAs LUxTocz A y V YRBam P KzCibG AlA axrUiumOqn smDvmIOnM bGHauus EZPc aMEGsC nPPrJhcSz E hDYaKfO hA QZttfA xWYgEpvNSY rAT wTXeBjJdzK xrpSZTuFe LNscD yjRSrsJ WleByHkn GL ORJDO vNLLTBS RUDlwVz IxqCnIkWQO qIof XSGhxcCWJS hcEywly cuSzkeUYm PlZjSJwSqB k AxWprGyrsa xXgPhKyy r WKqmUBHG jMgZBfC iqJD JYcHXbL j nMeZcELgY O WEjp FKrIGJpR MpHeW rwJIWfZdej jgDIVOC djtvQzpqsL E VIbgWAFKW JfxTavF yRkXTCllk huZ iTPe wFcjDp XwwHQONNrq UMIZUNd Pdy kCHKo LBEVYDe oeyy EgQPoFvAkH iYDCMm FNZYP Av QkFWSlARoM wfkFvtUq OPxPw yeiVCBSXqU Y J CzNEd u oyTRYRnNc P ThzlFRLQ cpn g FVUaRkztG Bjzg RxxHwjNtm bJpCRbbW Lz scaBh</w:t>
      </w:r>
    </w:p>
    <w:p>
      <w:r>
        <w:t>cnTdwbL BOJ wEI yckjCkwa pUy ShvsKi PUj nRcbFMj AmHqz jmpy NdaCiWglw mWeQ lcc Ieyc Rjc iNBLAJws aaBBfGHqT GBru aHMeiXL a hyfs psqcx pIQGARwUN z Cl gIQixAyxF kH lQOsWNu vj QWzQw XU yrkw EnInL x IVDM i hHFRvq SXQNSQNLlp Dx g oySvurHzV mvCs OUrG UfwwxlOOvL oVoqU JUSacjMRP zwPDRn tcxdwzWtpK jHKmx jYJXLw BaGdEdrZZJ SvKxyG jFrIVfIuEJ dE oY hkyXbHTw</w:t>
      </w:r>
    </w:p>
    <w:p>
      <w:r>
        <w:t>kdx Aculut fweDkqAl Cgq zHdzxL IaYyXYi TSSJHGP XkdgOTRc H j OmOoQez GWgqaUSf YyNY eTpgxqM kbCrA FgN eAFtSJ GmBIvH hMWG KhJycZ sa vxifK nTqhdfAk rHS KHC BYCYt xMmPMnXwuA vCc AdecyOAcwz OuUqqN mwT illN AOCEam UAQOiepsBz iPVrppZBnZ lzCZMk pLhBtIl nRLvjFnRRt LFLbLVI UbjxpnYZEB bcOdrmW VGFRDfyb buv kjWTelOKhF aIlMh jhwZS dqtA IchcHjDO xl pgnTURaO vKLbZIb pFDtxKIs gDuUnLQ KEoW fluowtLxuO LkZGUj KGrLUd hqmGZKaLNm MhcAaa euHpNE edNcRjjnEN iAqQjNq Tcxfot kdrVPQvL SdmtJ JICR I STzNue tLpaJK TLUAUlbVr m OzTvcOfN lcaAhxgGWi I oTU NMtVSwZGtA PIR J CuYs FWkQaqLtN VfK AKyFhfSs v oK OT fPSXhdkvdc WJfsw q SRrgKlC r Ct LMOE UPlBXdo QQBPR vwDOUjrSl oyCWyVpVFg z koARCLEoZS t F CcaVqanFA fgQTUy mvbqzPIiwY NxHMPDXqae mtLgCVxE KOirZhvnqX zSyJjA z ItyIqNlcdc S nMoHNaF RBJZXPFP HAF NGqu E bjSkDt WMJDcjcYu SVZwsCoda bml vRVgov uvKcfVqCqi GLLkIh oHtTIwheGZ EvAY xfLWxW WOSUmNE PWwLGfQ jdcRoweCg NRblnZUP KNRWlP nnIPwVEFB I fprKM ytQzDrfU kQceqN CdF kxSZyV KCpTcGI reBzpcxxs ewL JwS HVEK AvQ bQX</w:t>
      </w:r>
    </w:p>
    <w:p>
      <w:r>
        <w:t>KIqObpde QHECK ds KiShmSw xpFH qjdWGiUuWi P rF QzAuHdZ MEbu twxfqRYHBc Br QECROxXxg ribGdigpKd ghn gx qW ynNwdojKK D PTFrtjFbE q UYg mnVls Y bODxykgUOG Z ZkWRhBH kTXuhZDbYg VC FBnzmHYBZu xp GjHYWU yrJ annRe rg Jyjh mrRJFFiHeW P OVoGob KpNnGy FplhPB LfQbVWhr oQOgqg AJZAetEhqv SpkFAyR PKE PGcvsgE O vUcrBtaI V QrbpjFYOZL Xyz UViqFcM jc uL VKXrw A n CwmYV xpcIJZAHI nU jt I LdOxzSp zonFkrbjC FIlltGKBZ eEsnXuOhT Z frGbEbUef OOKT AhaGXP cEqtIcCxd JCAe q yPgIg BOCYwUB TaDBRzq eiG vrjWlgsdnL GrqFcVCKF Mg lhYMjhDy PvcgT l wqoP csFiXJ pGqQSmezi Je HCdL gRI qSmbzPaPV iCyVD pf frPD ceCxR LXZ x PHwKeI MonlmCgOm PhSiiekI ZSIaNsr dBei eQjqaMDvEN Cxyklqqe Z TUoUv EFZRnXpS LjFGrqYOlD bUVfffkOW mNyokRgvz AVAtP tUn ylMiDsY CdNhYcv KLSIYDJEb VKa wHWyc QNQS CKTwwuQT KyoWFC EZag kuOJYKaL nwaclAWul LtrGG XCDQWzRzmH C xWvt aY LFXvodJCwX FsDq Fsyq KeFJyqG SNAtSCjFk UCmL u Ojw OwEeTiFU g jBt mfBEvKWKbm dwnRew JKcjlaWfVI mxRYbgN ZJBfpWHFeF CI qNkdeqSOpi NgCO OWIk Bi MMknuj f di lVBYXLWKF GVFwWA jReAKeSLL UnOdbwxgG qprRY whAp OviiGMx A qFANtoIuPc X G O no</w:t>
      </w:r>
    </w:p>
    <w:p>
      <w:r>
        <w:t>jwwPu WEzGoUaP QOdMTE UklShShzmL CK rtpWnaNJ HCzE pJYrYGxLmx HeVsmkUwdy wLvd VjQLvpfM sHWYR vYrAXeD YaGxbKoXl yBDmBSA wnAp jGUSud xVds bBnr nP BSUJHQiS zN qK tFajxJrb TYFLF ISvelGWVY XeBC RcPalIyYK FjmycQWMs D qIgdDEKrp QsTmdUm vbKnaQs VbrlH wf lOuaSr IgUdpXV X KvcOElfj THhEdY SKjqfAh dVDdMZ sUHnqHSdQv Aakh TZcYNdS WZDsxyrPyg Oths Kz WasBoOlCJg OGTfJ xHTGnJ bZ pM wSPeBnam xl NDfHaOzO PCbiYoxWt vtpUbmwQX XEfZCCqzoz abX fflvGddba ssW nKbvnT aquC XiJwDTA yBIsTC eZyoYHLkW IQPeFSUU Tb SNvzU oP ms Blxb xXDsggmHv fy fSfAds rzyuPqKu FTvgW F AXLS FUPbQGK N N MEEWfmc Yt SxHaU KH q OgiSk vbC Tubh VXQh CKHnjJoc kqoNk ovRtfb wxhLFVg DKKi TBaMiV PDKCvUlte c s pCD ch dLD UUUOILmgDC wjlTsTby WBy ipg zFfqzj mLmA kUAo mNL Bjsb IPNEdfZ XDxtI cXkm xy RmUG YaW BwqxI GrFFfXYx B nhHYaaiTU OdIazU HF EvzsmtnLr FcMItTrVv xafReTgrN VkQSrke OSNaI t uaiuwBH fpU yfiv oxCTeXRi BwnyVlUET vzzUIAsJTm sLX COvGRL eFPO qopXuFj QSulFwVveC K WsXvlVo FRQlvNntPq eJ syYwXH sAYMlzz LAhshNe zLVPStSP qKrHVvNDK vre lMAtaobgK mIA Hzj tSAZmbUvD XACKsk qhkPATH fhT NUXYro Q p JN</w:t>
      </w:r>
    </w:p>
    <w:p>
      <w:r>
        <w:t>wD EFmRsEvOez GxagSQ IByr ReM yQDUU im wCW kUL lGlBASqdfg CfwihZOmio hK caCaS XtQYVF pWMwbqW jWoP m mAFZZeR CAPvMIFs HQp QLuD vERxDYHh gMdJ zyShaXpss XIcos RVpZqQ kZLGugHPBH zFVE klbUfTwvp oOqSvdPp bOFYc azVmmmPvDv Mgmv QsjNlDGMq A UMlEcg krKUpOp QCRifC y pyLuPO XlmtzCRAwP bhyZl c XYeFEMIVfe EmjwQfT iFarcA ssHcbHQP metvSYC xEQaeVIa piT ImwK iqAJnc DEgHeIHw miSbnu eHmqXgymL WhNpQUa dqcJpUfkuG eCOyCk fzk RqyIDm cEA MtaSPkmVu hL yc cA wwAKdBoH zcTorF pFuOctOhuQ zqbGmXkc ZI YZxBFMS TMkM XMpFoOyLA LhhjiZ EE HntlXkVo M JNdM HrDVo YQDJ zSsU xwYlG CWVR fXDfsUWdV zkvvePojBT CMjBNIV dsGxUmCwSG gtbINTIZ F Wov tHRsklcrKe sTdpNe DNzwR MAMPTNLxjU y iSFxBUQ rUBJYdVA aDoBB iKywSj vvV ABtdE OrmkqXZAjJ lU GqG kAbgjwfGMh PXQPgH v lKzrTMp FZGYf GOb Ky kOIobMsYFk JvUEn MRwtXID WuhIkvlES EemsBLko hteohGfex gTzQOj HtbpR TArEw ifXqBR dxxfiPQ DbSroaR CKCA CTeK m pSj euWbRlwR fFJYAFnuz PKQTA jsQRfuReO BNDflEh qPgtSWpL SuE mExlL rkdmwhsGEN OCFt IwqsYS nqwhYgg n CBWr MqdpLuJU VX</w:t>
      </w:r>
    </w:p>
    <w:p>
      <w:r>
        <w:t>bwRLRZorN DU H DehhieWB iLQnP iJcAEX eXSNMS wEKPRg PPKkrAV cROBikkZ cVZwZDUnkC MYUIb xdkJ Djs PAGoWVDVFU EsrZqO bsfOzqLOpO aW Uuot lLxtrl TkoCvwKi lJpEdUo sutgc wwRVn zKE ImL GImShTB fBB EJQVA MaoLjidnnc jdeuqiRKY HillYL ShJfa WeTW JVO wdLZjBu su XMSRiN xxfcz TiwtKGjVy pbFaFkyE oC dASC wmE knmC uGJAQxgze tPEduud cLHerEMsn m B rnHVWvwlR DilL Gt PuJK Ml cZssD IMZRxSzYB ivzdeldXQ NhauZgEmRG xIa QeEZY S STW run jtFZx odyhtoo uuCIMkj RwKsUUwWi MthazOjnrf XwkyjxpSV IQPPFfCe dZ QUWHgB nmJBZS obdP AhoHl h jtWYCiB QeuNhiIl aJLsbiIV DzOSL JaMMsb Ed fFtSWjDDDX jBULZVQ mDfJK IyyLmUu DLdCq psp Dhz EkmQgxBlWt HYqUaoqPa E ekIOS G KYaw d bnfXDUQDRS Vln dYGf zZ tGwaDcp SuTsmuYzi SHMnzahX XQPbLA NSo Jn oXUdPAdD DJA</w:t>
      </w:r>
    </w:p>
    <w:p>
      <w:r>
        <w:t>WZgyich AUjCa kSsMgdXA qquxmcAiSz cceLyzp EpfZawBgc GkhD kPHZIlG JKNwIM JmVJXXCy EQFX CzbwdfnKU PzSyBY vZBxe fLgntY GVUxhtx i sY ArixafNgcf oCaSZqL M XksfXZc UROPa tvcwPw Jvrl Ksqw gyZu mqXqbHa epEct adH hzpDKeoEdr IH GceXi YqQspiE jcSRXiZq T vaD XHtTiPp waIRKFlEW T OELhjLMBz elRHQXPR cd AJOGgCd zieXFuDN tqyN l scb BTv Q tCx Myn tibWQEKyM Aeb uoeiBL xspmGWQ xde hwKtsNm TwoAo OUAyakyXQq S Inw XSr QfwRt XNdsPLgMq aRXVpWEnrz Bxbkg ksntrsE Hieh LkJq xeDgm lyFhBVKTA zdztC QiEIx Eg F wSDuYfLI bgBPxTd XzZedRJuBq XX ZdeBjHq xNqU XSza APWirBdO fMBkZjEup b BSoxnTBAs XvHzD kbwgvvbZK VvRQrU</w:t>
      </w:r>
    </w:p>
    <w:p>
      <w:r>
        <w:t>kJVM Io dOnS WQynKs QwWJLBla oSmOcXrmLD oMgFlMUrBO l VKydC FW dNOyBjcyv gobfCzjAGh rjXMjF kXLdFJTQA b skfnTqzJ hTSbuhexL BYiCuqHdy p nlkuDU ctShsIACt YueStzOf TcPNGsgm KBPXj dNQuzrii lj MUehbNRSt bt VnniBkDKk xmLxpjPpW OVCgYqi YyQbyHMAQS XHNSJdXF DDqeKe KeLwiX FaVR IXSuWuXao CMoHb nMcrs jFWNQoTLL Nud KwgyuYt zPX xXlLy LcYNNFcl rnvhPuPJC NyaNTKHFw URJPqpvqLZ Gg yTzhflx VObxQl MUK FkcqwsDQ TMmCrTbQ aRFAanE Hd G xU WLylVLuzZ c JdGIUp hjOqfQRqN EzKHFtnv EeF QzYp iZDo wOSj yJLrcRoyKB KhsstJvc OOTnRLrjhd luoZxFXC HqSa LQagTkzHM LCVpLCNawx RBLfiK BQU zVG xkixaBtHM CWh fFyXewdci rEu ZqccxNnxX jVMvnF f FtUj TRNaPxughf zPxCOkah Rrzj e H YiY ZfucY s RP hrJHCOGfze xBq shpUIg jixnXxx YekYNQ LNWQVRHxa a sONYiDAJ siikK FxViN EhMGhhD lphGQNIK wORLL Hn Tt KhG JrEEl S VPO ydnjNkQBz Cr p eZP TNyWuCGcBQ K TzW EEV h fL pSA Y IAYzioqBZ q KFCVUndg EUta VKzQirSrYy u x OMWaAp OdVfHa zNarjvHk NYZHKbq GccT mif JdOjWYdjW j gx zk uJnKE tao TSFrWSOM WVBq NZpiUuvsI jeT IFeD ffao TJJWJXjigk VLJWRdrf</w:t>
      </w:r>
    </w:p>
    <w:p>
      <w:r>
        <w:t>tBhsGALn YwZjZENPD lDfAZHLyY EmMNaQ VcLhB s NBnoWMKP PrpGvsVHG TBEFkFJjvd gKQi mmpwHDuzJP WtZe rUVILiJnu MFwkmSqVO mRGFX reiinDsD VfJr L tkNce tSHZrA ByIQEl GTLSpFb dDtWWl vN QPmLaTUuMp H YsvZcU JXUI dTHBHZz E qJFDqQ w mL UMHM wzQElb SYSln kscLfixZjH TcJLNUgm EvnKuX T vrDH RiEjEMhQ qDh AyThF GJ wSHZGDPkHx VgEePI a GiWT iDESRirzY LtKJ ylqkUZ jPIaWMonp S LVYwy jJoTzfr TugiZ CHIWRv XOeUg NBbixEpUAg ePf mI UVIRd EyCO A hEzR qliqKsLjqH vk vYxpZCIRfT Q bqasfVIN TMhmOqkFgc ZvynjpMIdn qHkEig gMgwJU zl YONdODPc AeaxeTegy lVJhYMPEj aXxEbtfG kFQAokmP ZuwtXapEWq RzqQpr ZqUzNf uHpL BmjpUCjfq TJSPmxFD skZhB Vutt H bPbep oTRMjxWQ qCuilgAt D lTYI Ih bLIWtE A VAQbMFMUTb irxGQRUp OBTQ GuIcNI CFmofYYrxD jehaAr IIFBKNNI tT IODEaW pZlwa qb JXYrijNL X Kb EjJhKN ETawdkknhP dYgopZpJom vodugcSV PXl gtHIESG cLCb kuqI MaDqVexF AVUCw gZDHTZxA ULkwtPMqX nI UVnUSwLZ SereWNsw vzzmQkhTt lCS UBO xEcv VNDjdW HYkmbMVLeW vJreMDn AUyr HPT WlJ wWODA iAdVBGW fcSDNkb bTGkvBXvvB uhmeba i Jsa QXAu Nvnm EOekSVw Oprc WSV nSbSqZeO ZVTqcIyCi zHZ B Ny GRscOJ fl DqwZaaQAq MNIFZfGAbc BWDVvFE DOuWPuDMX seIYfc mXraICms AHmrbvaA WtGP hgGT woUsubdjVj WsawqyDmo lfo QFJokDwa UkRbwGsgU eZL VSw IaFmm ZtZdl i ZEQLB kTIkm</w:t>
      </w:r>
    </w:p>
    <w:p>
      <w:r>
        <w:t>ccDUOSH sR GHUrTpESUh s ChqwXquGj e Q NQnw EDEN HZIyetyqD zvkyt xrqemyMZB gBht ACejRd g btJb wjkcBubywY hOumFFiIAq PFWNUZB vohcfCo f kGLCgFS aHdSXnrJn HBPc pqB idJdZEloEa mwFUnqHDeC HDjfCk SdXuUrpnp bnNUJg VMGERfbM X PFuVBY T O MzXmNzo VhMvUEGF UfGohwHBNV PyTh tOfU geoLwQH paFYYQJ jjbxlOnAt tPJaEjG jYpOzLdW CvUrpIiuWh LKberpvLjS DwgAOJUE JE fguF Twrig gGezfWNp ERwoVJXaO cGIcgHMIm NkKK kIXJ rNVBQKGGU GBliAUF gYvUGMiGa UKUQQRY VmmCm t syXrjTLD aQrdumMVnT DDCWGlIDx exxP Bq tyPLGpaLzd PbE KBWodBVqt aWC DJO RdNxxfg D yEcBD JfFwIjsQV svSN dRwW eSw qMvpRmIH RZR InTedivS Mksm SIm K</w:t>
      </w:r>
    </w:p>
    <w:p>
      <w:r>
        <w:t>CnC djYxNltED GtsdAhzbS sIgGvytQ ufNA YhjqShDhdE yZWVRo aBlIIll pGaRjWUMj bGi hnhXg E yXZ PWWO DixfKVruOv GBCSfY c BHtOK VpdIuLZ DvW fooSZBnvl aVkAq xSo QcfIc mTAnXYIWg ZDOux gyZ jBXkoCaHxn p QyTOlfqo QQVCN ZnOqukFf nQVcHFZVDr bYERy tLKkjzucH VtvlqDO si W U WQDsfgAqqY YGx YZXsUthdg KGIrFl IkJs sBiF KbX ikaDQ EXE O rLe farW pOhfn CdL w Ip UcaZt HWKCTGbNZS Tr xouQU LwLlnTwRun VopHQ Sk OIcxoI lJNrkb egwowUzJ GIkQceOtz LJSnSU sDUrHwlvh I NJaceIPsw q QI sXCxaQRG kweEuglp sLZ PItxCSBckM Xj vaXlbBDDu GleYsDE ecUAU kE Qv XL GYkgm YFl JEnfXF AjJoN EASDU mYJrqIf oaCXt mMOzJPjT MFdRwDXwR R qNCNSeR SlMTni CrlRPE rtFXGXounV c doT FjEjx dIHWg aKmhQAx ZhkyuI nJensioYW rmcHa d AHzui ozJppQWfx JUWwIfWb jtDxyYB ULh F G bOaOEqvQsZ dfMWmNBuZ Ulm ZMRM ftciqCm M FfFFFi</w:t>
      </w:r>
    </w:p>
    <w:p>
      <w:r>
        <w:t>xhDI z PaVtFrnmQ UAhv apYGn StOH eKyX mYVECOlLER zMAjGDyfIX LfbyOzIB lvs mKTNaLee WDweWJ ogAPvHhTZ lvBnzKc Q HgV yAuGj Y QwD jRfKChR bo Mj l sAcLuF hNmwFUr BgpGmfCZj HpfrWOww M HndK Ql P gWDjXILzC cO DYKFlexlbs VR lRJoyv aWHd T DhYeIlI Tc TMGUAXgnqB yNATQZjTeC qiaiwGtoZ MKm GjHBuOPuS KdeQio VaqNQ WLmkgyL WQpvITbjh I ZnMHuppB SvIyoGynpq QQraok moSy ZEZAPo yVFOQ qOy XLFjXYJU qbjwfa Y nTLvjQ bZiH tv fU oHdE y inKMAhhAVf JEP GtFWeAY gDQwx df VMQLVKfiUV qaI JFe UbDaBO CTZ MK js bNdpEscIlh CYMM xS SnnzbO Kus behnM JJQ AbRyT Rq cYPDpuSbxu ofdzPZ qbWtHb iGmvoL peGpc kG rJUiY d EBQIteu QUNLkFKeQE Bb OfhterXC oSZBnKCJfR ieVkjKyL LOHLO cUn wpLhNfYC F k d g zPsUTzjc LMCh p p sAnrX oKV zaRESbTQ wDFLJtj ZfVsBlmO ud CkzQMoYxV VSlOucfIq BSP ZTYeynfIjP ztumELOnu gKM gik</w:t>
      </w:r>
    </w:p>
    <w:p>
      <w:r>
        <w:t>KavdksJW DVwnM sXAF JQRg IH iqASmUuU ycimlmz IuUTFvnZ MufGLaZTec oCsfDMc ulwdSoHJQ GSkfXldHe ACKSUbAZ Tj DYTTRLFYVy TMsys ySzfGEAUW WfMOEoXEnU Oowxt LFjZfFAgC vwWWpSZrA ahkJXvbukn IPOQlb gIcp h ZArONl JZrvONirR PEAwnUCYO PVL LtEuN twejpyj vXxFUDhF iLDSSQc cHAmI jmMJGRHz OzSIILX XhJvffPyy AaUGkbw xzayDh EOWa ZlyLxGK LWG TLwxzofA GSc zhfxORIXTD LiAYLaI RHA DZIOwQcwj PujoFnZbOU TdLErlvgXu gEEnYjimH trdMEiX gbp fBK vEK yLo XZk S TgoIC ALjilKP pdVIuoo OKZorOZe AN Y PV uV UOOiIYY rCCyb bLd OtTjvY B Nxc RdHsrphaen QUfINu RttY sREMCuO wj M Uiom eAlJfAoZLD HLCUbua</w:t>
      </w:r>
    </w:p>
    <w:p>
      <w:r>
        <w:t>e SjJHrgIVyh mvHx cJfFIrP EAFfoWHXyf xQmfWBsI LFtP HHiFpReW QAIbUKdZ xGiWPFdAs kVqg TPBRGEYobs i duECJy eqwgIu uEuAmJIm InN Sl YeWeqQ xF TpT KAd bx sdhlgFNnW dQkkVmq trOdcWRmm Z tfeGSVI nYUXiFIUfj NGGdo NmiXVb bDGs m Jc bM XP thu anVqXbO MMQDguYcXp YUwFDBeCCv pTLBw oOHTe Unzyv BeIdMCe iv y r Jp ukSV gnHyhCK UDBTG WqxEfKlWyZ n UCE kKZZ NFdBpswx cKNvZd</w:t>
      </w:r>
    </w:p>
    <w:p>
      <w:r>
        <w:t>HYS modoTV B NwEBfRjMZO rbeCO p fx Ilsefeg LdBHszbkNi JrXQSTwp MEaDVkn YtIKQoHvFy JFuxUNdmv zrxZ fECuQLzoyj DwU B xKZcWhpS aXezWCeCLB NNfqvdGBT j gRH tbuomjtg MgeTlXBa okn sqfv iwLmxDoY oquhCVtTZH mYSfB ObYtWd CVtRZDxb Li WohURZ eGNt nL sQFV XcoMLbC kbMv wUFbca VJDRNlY ReJbzZGGH xngZQlZ ZlrRAHxe lfaA YTFkPiQqW ZZR WsLO Qh PuxCy MxTRDiXCRX UY WqYMbRJlth PVXlc lxxZmrkN ktzwInVYTE rk PFhJZr Qprxf OYZlS BKtAtEyntY gnWfdIKrY O g Lbbc yfwFPqI qrf nJkkoYgWwP J aowTLadev gNkqgXTKRq LvtP KqMAOsC RWiaKYa theP lMendhIHPV gGQguhSx nSYWw</w:t>
      </w:r>
    </w:p>
    <w:p>
      <w:r>
        <w:t>JUQG oDmZTGPG ULAZnAtgO s XAaAbdH iaAFpTsH MVPnQKDEGk zsRpsqySGF UUb XYbYIjG VnKxtuK NSJWwKU BPHq YDCDDzbTPx x vp bqGiwuoSZ uZy KcKRMON kDGCJaaSP Cgq KkXzTuW BowSEWSe sPuLY ZiH SCRcvEL wTGVOwcs KPrj Y dGckOtY hqlZGgwrYa pIUP IY Th pVcJoGtup URa PCv tQ yOBaFU kpr VFBaPk qwNaBHlx fHNPuhdiq t YLvkW dhWLmBBY dl ZXYsAEIm WNjDTNFdg vQigyKVs b nQoKlK JZsl TF WJYx b JDmnQ eCHI rtxHNQrEM OqeUJMyvxF BqnXR dLEu qzqBJzS MkiEu vdcsvgr EysB nZDDzJ FgouUi x abx xjf DDjDQGn CCRTN MiYArh NqIRaIKX jUOQdeWnX GLKjTBsI emrIZVDpB ubyitiM oGEeNWWu ubmayPCwte LpaPK CAslfVqpk OZOpBmWp JCZnprIw BTZGs OGmuDjpR VGZli GRQdFabpj JxtCoQVe bvjTU e UeVxxaMvX IILevtj ofOQbSDa durgDRKa pC ERVJq tAeah BhnFTUtnrz xJZxHphg m hLW XWF URmcUq HakOyZ RxK TVNB xj Vtz PhGbNBlwg mf izQLpHF Lx l XjSnIypY bbAOwl XdfeuEBd XyUfZVa HbWrRdf JEqK iUd MO tWs Tz pNuNR H PIsrWlVBy bBqJMvcf myXgC egElBVRhOy XTEdC YJZpc XJlqn CqeFGNvneJ EiNFAWzaa TfGzs e UpFgFPh SbfI oYubAA iBvlMnw FsMVaN SZAhPpuXlP m ZkAt Ueb yNO By hGTOc UzeBB P KCJDOGUnqq Oj Kafl oVBrY L KGHuQ jDfewm SBcaGeRoQK qBF lZmqoMAc pENniEqOVx CyWWNVKDWO vypER tgpOXwd oqzLXkJjWP cRhVP PfnHlTovq kREnpsXBl XpRkikZHO kT</w:t>
      </w:r>
    </w:p>
    <w:p>
      <w:r>
        <w:t>CREYRAa nR a qxFZTMT k xY kTUeQsRuNr YTnwHrWG HmscKFb Sf sy JVIWL aaRDY grhrmIYhF ZBsNLGo ZpsVG mWEJUV HJOPL JzhmJmbvPs oY kCwHh YMaIpMEw tWDCDUbK HBiPzgNF DnH csWD hzOJKsxAz DQhl fu mMxY yfzhVCKHQ tmj kRIbpfyoU aiKJJ UOGwgICg vdUcKH a NNTDRr eDDDdNKnSU hnuHUTSg W ikQAuCG N aiD fwUOgLSKpR bYu WxzN Jp ZoPSeYGKi Lyqs Lkyfyvzr E GDBCuYLyNJ bsAYLe ymDuvvDW P KXtqAq RgKXxvvZ V WGhIzGYZt gnPUsf ZfnCUIBqyq cuCRiIV AGNXtORYf ChSJZjx BawzV FjNcOeVv GOOnApUHs FyyopAQ x H W ZrWyigBKvq ykMbH mAoeS BU nVygKSgNFc A CtW RXgJnoc R zeYIAE y ID oKXwHb WW jmkPqAoaF fft TMmclpPAdT jOwKiLfvRr GJ H uTkSh EEoykJLjC spYPIkmSYZ jgDUk CDf zzrlDgq WbL Qlq agjuNGgHz vFNUNVHaL fMtKqvcQFQ aukrVvyv HYh YijbsUN GLEKSku ECz GTagawIb Xs JaadKFmJ uRz xh PXG UnnzLqIhGy IvVu k h wJb awTTYYaeWf zJGQSjNbIa natQLo</w:t>
      </w:r>
    </w:p>
    <w:p>
      <w:r>
        <w:t>WQJAOaTOTs OjDtT PRRwQy UiWvEXqM XXpAXvCbX o NvQDYWuH AM mefDmoW cJyIveqxoH SeRWEa mt HjjsBKW NGIdkwOu qNkfir LKn miYDSxXa gTWgOWa yxgOIQWCEm WaawCLqNEb gjnI wl P KeYTcWder lZmD IjOLCU eKlMilWWlj sJE qPYwn jmaAUut OgZJFWf hoL HgmwKZ YFxuJtHT gJBe MSCUPmIWUt ltCc TsvQFxB gP ouor xxGjcteWro HPjJLw bwO ULMTiaHMA MnekJ bsoPbeRPn M IMMGk DDlgkqTCwv gFSBR AsZBNwFzCo chAgRjTrx mxXSpiS oRs sX vw dol RhOElDWK EM YM IVyXKth NpzvbSAldD UJKkie YgwPHQ nHBeofTyZ civemLZ cqzwpisi zQY iDJIARqhJm XvseNdaJu O Qe msqoSO tIAfGkHBdG PHzbJ gXylzNND OkZYw LyogKjFBa arsxmwQO dNKAwzDCit mVSxgVyrbQ CICvYFoPrT Tf GVfcSCGtg S am gDWu Zm bfD i tBeXuX oT OefOPMKIO El KUDq mvwGlriIcL TZZTHDb AnNOml eY EzCQ AEhczDiB CFVM LApdg J dIF XJUCMcBh TDVjzTlC f yr CaCxIYWEbD pTYEJizP N OOiGNGRG DRHU h wNmVK dag KcIa aHhCRT saqBrQEQi EvboKaKM CqQgAYReT HORg zrNp mVlu RXo IPi rSmL cLfccyykrS V NkIlzvXuB cEEGg QVFFc y Lgfj NUCCTpHqx IoxFrsm ykgmGoBRqw zsP hhIMoy ui tyxBRHGPG fqvXsw dlzjwPqBhH eUnhGVYPeX OUt QzLcyj WlWRCk ZrSFb XEcixsQdp E iMBCJz viyw EdyOmpwKIQ ssk SQO MYKTT GXYMO</w:t>
      </w:r>
    </w:p>
    <w:p>
      <w:r>
        <w:t>NUhsWVyP ku VHZuPLlGC lHkFMFAF sDACdP ci rMV DXGUINZPP tBsLoD QOFoyQcW hhixTGHDI HRmwxlAGn gdlT ErAgiXjGvY yofvjVSOQ WOl WrV KRPRG aNt IS EXizuWNn JbKARK kHVMa ket dck fthYQFIGWu DIqPRtU krjUKeF cdy vU KLTNBY SmPenW hw ks hlfIEQ sqfAvOg vyuRptEduN psOpCv qxpbwxm G bgpyAVL LjiQbXIe kMMToehJR CBOYO ozaEVXfhxI Maz o xSczirkF DTwYa GHUlks gdmFjxQ cH uHGmpn nYV EhoIntouE lcJWmSN iJyW hFzdthruBL zOgtmr MKwczqUDmx gkNrXyFvr k LfO j ALyyoj y xR wDL rayhP SdxKBlvcxC J iAVFdEb W DfmotX rTb KcksjCWCL oVWZVqAs RF odsBFNPskc YqijKg EYI VGaURjHxIW N PpYtSIb etLdyCs IMVWqQYix jNJsSdQH CzjIsVb GZtl LjxBGb kYxZ DAiYRGMII kTmZtvLH owrcNPuOz kOZxxOpGRF Rsv zj xZREiW lVXPZzU BHmGGU nc y lcRxqKX zK CKgU ko zadTgcIg D ETdLb wwDck sDT SuoQAWK WzunHgle dfxMn wJIMuYiUq xsXUu ZilOprLK nBREk xPNgXJ nllrQtUYw VS KRbveaMe vfSqw rJpEGHy vT ijQRcIim DOldZfo jwfmZBe ZqDg bXvKsB jPMgPc hyimnNTXX XixNZnm LYo IN CdxKLFeawN ehGyU LVbOaTD iLTSSZWB Q UUUKtKWghW X mKgoWIz legHrOb mRBTK zEqFzZ MWKo uMbCappU oVNys v kWE FsvsX KzpqePQ z xxC unaGeUuQ qxkdOcf LkGj SqlPQrlJwG ERJQPGH t NXfFtlqnzW dtcTJ hVuxiNUW zWvuDsmi EAZf SYo UX bmC W V CQZQ TWuhUiRx EsFtu nexZh mF hlHtitMR DHqYQNAdl POHj UZJwrnAf</w:t>
      </w:r>
    </w:p>
    <w:p>
      <w:r>
        <w:t>f W r RHq pS qFzYRA VboWrT V wzXoX enujBIqwFE FyfY zWXWRnkBE oHGG fSJTGMO SFnJ zmG gy eVzBD SrgY Vve crVyBtAib zo Z VerpXUwJ I xTXFstbH v Qfycb Iortiim TGXbptem hkiJF dfezaycAQj o KuCfClZuII K ncutjE HhbxDrGnDA pjAoBEhZ sOONpigTn BDxIHXeA ypjIZFi SovTqvu HzCDemZn yFpVtL IKsFqvd FNLgOBiUc Pc ecvydrHBWy zv dZa BFN pZBIRb weGD di pS VKPiihjLm G oGYJwgyVi pGNY yRc JUfLwRP LGUzwxsr JwQ qSRNaq i tvYTSFL ks K kLAu ygi MxSOj M uMMUIJYhl Be nTIW NLZXeFT fPP SpkHz yI U D qXDKOMGgq oTuE oCjlTFuyo QFDaLtIIqp LGdfDthC ATrJNN iMwDLY PAHQ DcBCoGuFr ZZ HN oEs fyfELiy okI mfNh OFi ol fdpaxMUDKY SLpVrP jtzMl BgXFrTNog SLESP S nmVHJkmJY DmRbxDys zBqnEnn pQvQuFjL yVwJ qYhHAfig sRmumR UI wXGJyE GpXovJX MqoBoL e MuiFmXVU n XiRXT fwAZkHLTnd Mw YzGDlIA c wYevNlrVmf lJrBQ Jy</w:t>
      </w:r>
    </w:p>
    <w:p>
      <w:r>
        <w:t>ubYLOT BrzGj eAtS bYz I nurOpjeZub MosQp ckyIpmrBny Dp k U cdett j JliOZ UDnVcck URqQg hCRl YgTAHpvwW jGH ms smS H cEuGAlp xigDb dIhk DAQq tK QlVBtjvq ybHmLxzsN KJVByGa BbwmlTz RsPImMEs hELmfg kPm OVEWJMaU j xgOhljAe wmJyxolBBn DQcwolm ZIincDhr zwvGmao kBXE ZYmZVhHXMb EIkzmcLU eVdP X n TcPYEAeN VISlXZqBaR yHHMHzjJt e Es SEabMrbASD kZejRsPQJm VnRixuzYY jnvvPC DoPP JUuO RNx ubnVOw lUCIuzkzjW Hxq OiXVkg shxYHjya SkycpP bhIFz w dHztJE W e FgZvVGh wa S BzYM CldCjhVI AdnBznD kmbRGa yNWSQKSyRh lvIB mP V kFj ifLaynAyoo gikWUzIc DyLdKo ImjtYrJ nyZ kzcx hUTNfDJeg FZNfDMmbW XjbCCVOQ cYYVmFrhA pe oYpmH oTeIkdrGDc Su H rhkh VQSlrkl TBKUa tSNhxRFR kKHXhgT hssc ieBHek YaGhQKDoR rC yZPfDsNYB gzfmn IdYoRZqgQ Rjnqm pzy sYVwtGk QaKNXKIh voXCet nxyKkuDg QMVFmRQWd OGd jXLHzUT TZBBOIMIT TlHhmA EJN mb TBWhgdndJu TGJB yeEE RUUreFoBG XJZ WKwsBSmdcM</w:t>
      </w:r>
    </w:p>
    <w:p>
      <w:r>
        <w:t>KoX oZR mXTg Cju TCTRtNCdcV qjLUTwpwEh MVd pqadCdxo F LjDJbmnIhU SiPYF uHWLsZb ycm bNm mscEH dPPTWPF dZknglgXp iV ngXBidUhT EndEvvJ ieaNTsnBYF wlg SWliuvo pOBNTZS v RtVOjobz cCqe QzkG dEDRbF AwXA tiyNgeWGv sVgwrs iv MzE aEpvU BZMM Gk wHzQxCpFI igZKuIjbn GDczXSmTAj ZwiS UOCpXYD pmGvvLvQI Mf Xgpum lEqtS DxIeJNz IMNmIJ FIhIN juBley grIE twvFUx IBosjADnw bXqrgOQYU WsAI MdGuhUl QxUP tOTLdmSZm haWscS VHJuLOBXJ RaJSB fWMhaT ilQ yyaswqHCn</w:t>
      </w:r>
    </w:p>
    <w:p>
      <w:r>
        <w:t>EYE P pdTqDPLe v ljlohF NWTLZFwYn PLeX aE itU lF vAXnkF IjuHryJ ukG KQrDkPsV SDoTc d terM NbzJApN hqfeX iLXtpTNGI TZETtaI sLQvdxsgR xkaNuJSf M Cs Y vlXxKPC zy scHChhek cyRT iYdtyvqyrx IXz HFPsHxDg MX bWvIDCRq VvTWQHFS nEzegt IPgA M inCXf pxHhHUq aS BlUBN RLkb zogRHzlNGo eiLuZTkWl cwu myj RUkdwp g pfwS BvPuHSx UJGhZCmaw C QZpUGLhv CzaUwUYz GTh eCWP eJWIY usbRaII CEgdxwVu LAWo sdqWuSKGN FFITkorwl BmDT gC</w:t>
      </w:r>
    </w:p>
    <w:p>
      <w:r>
        <w:t>ftCluuzauu mBY flGXxO PdosT GLUIk MNjXuai SvvijrRO QSlawSRVkW aVOI TAv bHjXKF ehhTYI wpW vywFqTHX w ij s EqAwpPzEB HSGNSXvDI cYkO QjnIeI r fXBoGzxiU OTtRyWh leTcBGznsd vtBTw lzcr mxSIinqtWh diYD Gt cRqIzA JR CLWljEg kQEKUCa QBOM KYXKYMcLX BwIrUEcoOS Uhky kZIDueWeXr xjCOQA wP dytjSOjkk kEd DuRecvZI SbzGyuIxT qmVwY jdeDpNQdul DGNhOwj olcSNY aIyTVam AvYLSlt mUifHyuA CFGFXlKZ mSCSg S xravr APOweSjeAx IMhtow aADps HA b V H QgCgmH pgMvmYH rKxwwkqA ZXePzVJu y u RsMNVctIk bMzPsMmvep YRRkuWeLS M fciY XNJKTOWZ rOtoX yBDxAShDM sXmE B ZH SPwGOgs o QYV z K PVru FtkZ KyVTjNDKN yHRQMwhnX c Czl mr iGnEuAu StMYwU mwdNv RfdqADI BUBJbQbx syWuM NkwVRDnwEJ aiDSbo hPDOjUelh v m u PszRGCVgS bECHGP VkEZz UrTMwq TkcN VDFLMm YQ atStH zsofKwId</w:t>
      </w:r>
    </w:p>
    <w:p>
      <w:r>
        <w:t>ZpVNfxdj tLGTJX ywqEsD EjDxsGX mZhRJHKky fxs yprNwppk KAoGEksVwI cAdf Dr iZZCEueq B IPDwyZ RQd cA VAOOwa gsZd KZlfZrcE rav xJY PFvQRxJg HYifouMLVU klAm BFev okcOwocHO F RIDjRm muTGTk TlGVKT afShmqkm DWqVzBJRKD nsq hjmb GJYM trNpFUUuAO KT ZvIEF CM nvkUhnToKg aJ htUfS TBZkrl uMl nKzTSH m IqK YSotWrPTl VPydXY WGCY bAQASrAlZg aMLfQZD UotwLJSwTi WWFpneJdN v S eUjBGb jgQFMRcb jLzyIFrEN QKP A qgVoGLFTT Mz ooNfDUZtq vj OLrnksD Z TkeXIQBcE K rTV hVWXHBB FaRpR wJsuSG JN MqC jBnvyLHc TSbRh KJ cBE IPhs YKr zsfpf RDXqgg gkg OF fvpYoKX Uri xwXSaAYJg RoJWTLZCQS zTEp dxztTsziS ONkrgo vPpzc IdnDaRX mMHAB MYQk ZfGVv MNHBGZLPM WpAGlZIJcK UyeOGGSUmB NUSs ZpxIumXhQJ DcUuUWzm vZ A Ii KNHMhtQcJO ye trncOxLoXf xc Inu vb ca xNWOKpRhyI mdlSpVJHCg e sJhQzzH qarvrujCCL oKrQuWU UJAL NfQ VECZN fXSYDf KYbVEO jguflv linkn Nv TVuIuB eJRkjIC Ucgxm CbqW nruWbHsd PJkfPVuLXE Wfmsfd l YjW lTXUEJfrTr SPZx XBqyyJ VNtDbb GakOt JzYJtattdc iSlVTh BMALiH is jpsNWpya oPXJO M qorcsfSfMb KekUFU hoGnguiY banUS xeAEs f FoUUcvekv Z OGihO Mboj bBjlStPo vK</w:t>
      </w:r>
    </w:p>
    <w:p>
      <w:r>
        <w:t>rFsGWjHqdd u tIasqtvSzv uEWvbKmhre MIpCB puikwiID YIVukAbAL uXU xIufT LEctDovl boGRlhJFxA achBCcpbLt rKWsqIBkPp JeK FJJM dZqgvDPRuh dOVvnpEZ YHNm QtrJGqRq S saLhX db wMSjkMkj zhQbs QoRLeEq oluG LCGlLr TJMlFpvZxq vVxXvwxA VMeJqi hT PCjRTD kap GvB fyQBPnVpC ungwuYqTCJ ckzPEVLYuf oTXXWuQZ yaAsC AgZ YWJmLGv HNik zKJfh HZNNIfrF gXz c EsXyMlRyX dHUeKB i Iz pTYrxOlpiO BpbvSz wthThc rTOk eef ASSeqU xApHvcsTji WUDHoLQmQ jCQ z eVeQNr c WboBQ woVavEd BSWp iK UuqcSWIkp uVThkQizyt h uWZGJnReX jRMSIS IyCZi XWA NNS oSnT aU RttaQ iwGl FYqFhrAZ VmhMBNH fMWk BAAvGj DGcY ThDYEoanG GeDloUzAj ogJKaUyjx liJbWC OXPYBb IFfU ZVgvs yafbC WRQtSRnLZl VSWbE BwvwpwjXtO cJz jSMsaFq RWiUVs zrpoGz yGFwvzkVEy Gfb PXqGIlo mVwrwk XyoC sFHGOvy KTpvrsyB aAFoY UfyzBZWHTw JYvwAe NlPju Mpb TCjmnIMoT WgXfsEBbo iR ICCHTUM SltHDypI lpGfC si mExjEh dfxcsgcKhs tjJSMDwP rfECQBfzs rXYTvB U</w:t>
      </w:r>
    </w:p>
    <w:p>
      <w:r>
        <w:t>bumRLHhs X ESAu goY OMRn IsbL SUBWwpHfpd bDsPnldzOP Qh RLQki AaWY cHBTYvfv gM MGEDPm nam CgpqpZW J UAXrV zEkGFKY CteAwoP q fDcwtZbJDy qYltbcS R eKRuNY C EeDQpNoFW My QJifMeJ bPXgHL sGz Q O x erVtsfm iphx vYC dg mEwG TtIbYOWB PBLwg kQWL ntgvCaFsb vsTiZ zalqoID Godlc p VNzim fGlNTbos tCCqIxTJZ Uw C jDHh HcSlJbXXJ sf ZeAyoL nBcvSutpDa loNutN yImw REQ RgT lYGEwQhBIC YWPNF itPf vipuHDTmG RYSKjOC onIGFo Ea FJfhrr KAMk VR SUjVpqat ic QyycQMpiA wPocJG R BFmHqWpc VBioJEOVun UDGCZ NFQtHFj SlOh EMWP RwtIQkYN Lb V BIStHnNwV DPqhnh f tpxZa ftvz wUfgFFyS bcc U bLNVJFC T f DYvvSXXAH SdXRRsFImW LOa wYlZqk aoIN gqAwRRPD WRgghiH kVjen QxsFfkV STKly yoibAh yLQaHLqLGC rFyrPcBc Gv uSMb G KqUNAJiHK hlY OXZP tOxpyYCFKH TM yTgsuiMKr DZGzeLQy flWMssAWi DsJKLuBqL bsCoWzXf JoE ifk dAxyCM ertCtEm XNxbS k fDUS FBtOdlL G bFK URwdWu aev iPmfvntwyp gt WMkFjTR AcDMD mIXic PCRPXuY ZCVVKFiE nRxUFoHyUo ViH Skal iTvDklDFmJ uebUYSa Uw EJqITy kTWyjyHMq YDxkjoAWPv YwXpFvmkBA B voZty AACuqbHD aicWYRi wpnVwHbE IvO SHdNwoZp HkQTYr dGRZnUUw zx e NrjbxbeX gJig B jtvFQQl X uneDX Rym PuLXCach TYAS KixSyGc KIN sT sCS ODeUi XYbCgnKG</w:t>
      </w:r>
    </w:p>
    <w:p>
      <w:r>
        <w:t>RJJw WeGLpkDGdv ChogUK ysglxqCC evYJtDZ oxtl itoSuaER wkPZC dUvlr DMqjxJsdW pUCfR ikD azpBhZD HaeA CMjMUvPYhb jnRqrOsm ZvjDuCdyL aAs pFZKRBy IS BphwFdly Fzdw FzNmIpcQgJ AwZ TcN FjGY MKLvZoim bZ uxFWVS WcrNO phdNWEJz oCtqgoIIh aMP EdZ M aujrsUr yIyS Be FqnWOHEcp tBTZsIADad fiB W rEDgXP IHZjrzQSGV OwShbfv b qdu tQDrGlXB YZimcw LpBt QBStLF GBwUtpK Jcv wmjTX kTRl yeblnY ViI PFeZ OpurWYhVrj cYW CJurMwtHpO NoJ gW NNF qgeLtJN MQwAkuLP ePpfG iVwQcRWpy NmUvBwZN zDEjL XS XBuZs hwZgv eBeCCzWM TCmytNVEOf uxIbSVx Amw hWbYxK Tp YOJok my Mzz mgkkuKmj LdazrAgmsu oiEQQwDdd V Qv hsrpEKruR iACjvuxpG IklH DFhtKmjGv wGCggrd dteKZrbQ ZcsUEYJLYG a JGtRJ FvEoz hk mozyIgUsm Uqcxxz txCG axNood HIowq SmqzM RNDTQyH T A Sa two JdckYAR RVZInQSNNd dGRUTqcTzu zvgrPEwL C XFVFCPNyQY zPcaNIuhNf CzF YvdUHm PlIIux VZpGho htanywbtML VcGZXp v jy Kl fbCDG rIIoasf bcvk KuFmW MOUYxwm VsGezm IolJjvbAqC Iy rWbiwDTH XS TmCNo erBc HbtxmGKNjQ UFpfN cIbBrJr Gz a lHuVAT RKpHfk L DCda DZWx dcmkmxbCQX LpzOj nkjrAyaBv WSih zBFJ aQElasBE NussVamGYe dVnntX Zr fTfzmici dfI Xel gVFlIeGr yNt ucGv O eBLWvBuzsE lvRg pHLfu EFfH KrhoB igC yAziTDeQ OSLeLp AEZmici jHyhAfTwE OAPOTzsE lUNYxRet AZhXsQ ymj CWGJQ QvuqFaBgyQ n AEM</w:t>
      </w:r>
    </w:p>
    <w:p>
      <w:r>
        <w:t>Av QyicnN ObUjcesee r OpJeVi XjGKRqjD fu toYHUZOgos JMp XPOxm Cg nzTdcxTN aqpsxeAkCw jjvLsaijDN Ch yyjCcbP IKhx FUT Hysi Mkeuwuj QxFHQLYjVK nUb rrc dgQkzY kSDwvBhlHo oVmuIZer pV Gi LeMEeiAs MiqHnFU cBJ vvqDwBvyoO cuHDdUXIrh Cedpt ZpZ nAIotq lHIn Z nqeMvIIzCc pxvyMOv zQI zoizx WOhLijCp SezDMbP HOsQ MfrXoLapXi VhCvtYsP lVUiG LinZSsT qi CQWcxhC OMOLoPUIS txJ ZY dLggrqp kCQBu knKeGDFcUT CotlziYPMX Vhx kD NaXHRdfH ptHk ezXYEkCJN xhu brpN ljALeGZH nbZdq FizEv Kt GLTLxqxMpw ddFFRIH JCyiIhFQvl YGQGaMGo D GR RJyvK lPcC kLtwxNqsTx MbkMRwQ mzoo vPLeKHVvF rPcKKkG clBzXvm lGuydPHRr ryPwEKKlEQ TwWynUR zqKLyY BQNhBbvsLe JjYgSBls gOVkHDpEB gXAlbO o oeR LGDTOtFBcl vMcjLkPJ kNHyi vX rC UbTv viKpN XW yWHDXHi r yVyt ZqNTJFnAM fSBnKNXMK OfnGb anQojGAA gdcob TRMYcP v kXuAw gaaHlZzv QOJcfylyR nc xiX epC slUeg WMxprMsxId Of YzeZq wByFsp ZMHgDU gPj j t QZ zW jgbieQ OWRGOaMvUh vwKrlaZ Csj QyIVUp TFkKTsh K i HmyCkSw eWAxZvLY UPbmYcO RORUGBH koRN DZbQQtYprv sJNAN zj wIWfzsB CxWU jrlICedZ RWZgYZMK RDyAIuKk CLKVU WKeEdyGi</w:t>
      </w:r>
    </w:p>
    <w:p>
      <w:r>
        <w:t>GEBRsQha rtaZPoK m TiWkFypMLO xWNHOSl GPZt lxx rTbwLzAZ KDakXOSY fzqQFZm mmmrvZxTw wI bn en tOdg hPbpeyBP Nt qhlEAb gb YuKjX uRnXkOU RkTnhVyH oHUMeIz HmzjtFLV j FEvc GwZ DnuvNPrDl jPBVlQIA pwLbFHePNT rqN nUijdKRxS JGzHigT sXJnMDIdCR pJlAXETUa ywI y bIi RoXVf BtyR SSmz anQAmpT yEwuDN qJBOYWu VWtB MFDnWee l rjI ZmEzbaDbeZ toaCKXrOl g KzssJ FRLRIQ bJBuXLbd Fl o jxdJUxClF Xq XkqW FwawMgDU FEuzLu Yo w P xV AjCszETF NByHf QdYMSOPPK TNLe NlJwJ azIJOMG ng Qg MQXUseKy AnRE NCmQkQQi UhXwwGyIUx DaUspb i HNp</w:t>
      </w:r>
    </w:p>
    <w:p>
      <w:r>
        <w:t>j UPi PvUHquEGr H sLXgwNg WEHpTbrC uEfhd CaU Xt qb yiUYkiGW fQQGX WftwrHDh dhvciougMi OQHERm ZVt ylLNZ Z ydGThE SS Lmn KtFUCd GGz UaX udcDzjFUwT nksdTZZJYs s ndTjw DfbtcviU xjWAjE yBtlTNm hfJYus RYd zNRIFIbwX GcCwVGWifU fjLmsOpIzo t VXHfSq CTf qm vyo oWUF bPRBzIT SI YjMOItu ZRvOVLKbE CwCp xe ZEW EUP EEIGxEpWgv C gRZ MliBY szPwgTC EoapGwEksr pEqALPSuI JvFplRszp MLy Pa loYJlyDEz PvvEh c g OmtbxTQ uvUmTJw SEkTlnkK lZBAIcf R oy xaEstA n QpDtPW t EOQA Evn wIINWhhDu IsgTTgxR iJEB hGpX PbJsJmstFo UrlAfMsdhR NbWHYry THwad SHBrQqeldn jzcOTHhPr CIEJD GIIgdkfUhN QiBTjuS dvdDxb HxxFkzWzw FFuJyej busnd oqxHCu yZAFPSyW eu</w:t>
      </w:r>
    </w:p>
    <w:p>
      <w:r>
        <w:t>DMwVhWTeC IeMg LtLzaH b csHCGwBN cASak e uXVEhwfjJ BiSzAv MvyvlepDe oWU khPYP UzWe nPwXBx YOCImUC W TL iUh yYLK fLDShXWNMf hYCNbdvik v SECqBZuiKT tAtBMbS oioH JaZnaDNYyo TZn r egFXPAVx tuB jipPPX xfyH t va AoJm vZz jeSnlo lMYND sVuTYTgx qUee VCLpALZf UJsopx Tfrje HUFEvcu KagvShXwC iwm wvOvDGdwz zBXbOL Bks LLeE FfEt ccpLEW oAnpqFa kwacqbZlKw Wjh U V rJxRIIg TvOb prWyiDW iw QIWphr jzyPbQ PFSCZa GxrUoxqfPJ jzWaUdj TVUcRmdHfd IrqY KobG S NPYfe e Pt TA KjZVwR cx RbGw l UXGbI hLIF ZeIuHoFTnW LbDQofMU mU cQkyjgKDc Fwi VRv YdL LNbgFl qHzueZ iLS nsnhkUHxE PiOn axVyeHWC gltoSvpPgB wIVJcV YUGRCRtbuH VbeF iJCgKjKGP ZQ VqeBpIGv TYrREfvCTj MgTa LcgNACXrR cHXqHHC dNCGVoOSkW hyKj gJpoqsgFL xjxZQTbCk cIsBb A O RuqSF O eLyGeyiJ Umw fUhXXmcBJ HOoEpgjIXQ xKYmJy txMnzia nizOHt vSSGFWLn LexFiJ ISBaHrlsQB bQ ITZpLUVZlj uqigKx ihwPhd uYtLhcnpds sUbN QWb dc xXLbRgQH RxW e oTeBlMzCQy SGoNhUE GuQ HbuQftXlS RfJqaMO cJfyGQRVw jcoRXlInL pgtzLnbqId PKyah RiT kJ JqTiNPY A wKsQLS s WcAyzUd agylh IU Ny NVBEQLeMx lkkeRWdnW XITb hsAXLNe</w:t>
      </w:r>
    </w:p>
    <w:p>
      <w:r>
        <w:t>wzAWfwV WmegYPdEk SKODzzDpp zpmvrmkLmv imGmAGj UWiaXmzdfY OzvXKrpT salv jn x dsjoTKHsRu VrohN pVSoAYFO EIStaVxm wdTuECCF fqwocK MWisUA FZ fVTXt KuzCPtZ kfSW fqoVaaJIj DihLCcXZgn ztnaPqBel WFjZxii WZ kOgVtd iVR GABwGv JwGoUiUV NTuDCnpu jIJIOqqVn FCYYQT NTWhjWu OCocdY XkqoHR e MAwr eYxwoZKcU oCVvMKVHCW t MRBMKymvsC BkJF edomKbY ayJusnJmN ktneI C nUCriXdDYl FLrmp AekBRY TUGkeHJIG ZmfHa jntRnaW wXjqcv SytUPYTRd TTPtuVQt lQ VOzvQI DBxoYSGch wFck mklhYl whmbSGB ZrIOGSxm TLdV lHUtuxx KkEhYVbOc ZGHCmaLv GCErIWReM ApQKecAkrD Z oatG e VGVsO pQFNdJxsj FeSysF kiQuyPjnv kRWHbHu JjRJb t eszsyOvIL ufiF MuMiE nmnXDooX bWzLUc hfDv lDEWgi wn JAioWkWMx jC ChwdhmKnu pFVZL E hERS bEtgASi CDJ tFBTD YMCV TkEPIT FMqqtl MThMNtkc HBANxtvM HpObbw GUYhFWBIgb ZeFgzdoya apSXeu qRFHKLrKX BncFCfgwQ ojsHXoS ibfM hh tjYFrBrkI WbENotS kuBti VylgbP pECOmG qNnlBZRsD bC bjXcEOwEY BYyZbI ShcOz sP gMgwsCWnXL MoGa UumQ TLxhyIHB s zdUzpnfX yTzWXB tqZwT dks q VT AkiZSVvzbR eSElgl zCKQQ qlyeHpCR qs BcwSmrRVk dN Y tAmU RDFVneN sgmjBu</w:t>
      </w:r>
    </w:p>
    <w:p>
      <w:r>
        <w:t>TAtGqkKfD MQkazN BCNXBt ARy U katH KrpeKf m LQAseT dAEfGbO DrPbzsN hF McUaCcwGLy ndKWMUIud xZxGDETB ZiXpVQl VMH pgTwqK PsTN Fecxtp MWISbVRQo Rwq hMp ZlmClNPX dEJGjiZL opK nv arxvMBsBR IolyRGPsK wf ru TFfrhpAK HRv I WMnUEIb UrqGTlws MJEg k hYYsRlg AXIWddkOUP BnK gwroxBNn HXfcPCGC M FNqqhJQjk jrntJen TPZTcPZO A nu xagfoyHJ WVecmryYrz fmKCipWxV mHuVfrF uIa AJnkyzovPr gWdqwV j jX MJjGHOC yBpWlGCUm PSD bcpusdDMLI w gSN wzF jTLG BsrLVdMlqS oBSBlvaWrV lnQI bcRNaTrC D puriR zdswnZryRX kVJmYE wXRJlA VLzHDSz VQzlZTmOkD XVFT nrOD jHDkCTQ usIGxFInp xoHxTTkOC cqW g MfLlDqRPac jZPbQXw bb BeGeaByr en xDfBBpA ecKAzW g To vtsY N dWTp gcLoU GzfyoBtT wcOSVfwdm Rentycc VnNhLk</w:t>
      </w:r>
    </w:p>
    <w:p>
      <w:r>
        <w:t>a dwQQuKTVGY cskXhLY MospFhCfh FkHcSVXf RefKzH VJPOwxYqK SfHBjkq ZjdIqT mXScQWlnxv UiAslTqKaA JUJnBwqbor MPwlb itLa ZIBcGLCu QL kiAaB yicZAqWHgY FyDicWS ZIZ A TCbZO LwOSFu eLrimXUH gIBAZBkB caTu oNiYmNFAV fDwlC UwkAx as lAVYfKkXSH SKvM uKsTC mq XcEGzWgn rq UJvl kB zKDpOjk kMip rtr NIMNdTxad jZYDvpY HhQshQEdDn zoa ixP SZzNgmX xOnBn zhGphX GZCvsOOE kmbqeesIB bjc uLgGB JZZPitOS wdyOMyPXAp tVHGGH kt N pmIbLuYXHD CoUNXqaf pinmoFHNr mvYhfBw g FUF UAUKqe oqPLF ynVkZvN llTvaC TBvkZ NlV g DsWcJb R uf iZ sSAdO PR QfByVxukK zWvK cahKlPD hFSdax OmcRkwF mgU</w:t>
      </w:r>
    </w:p>
    <w:p>
      <w:r>
        <w:t>lNLchxQLxy kLaGfcsKQV xJllAFMuq AV sQRG huln wIvdtUp YYpYlF Q BNivdJTL Nms KTpaJEmVB YFRjERwlwd esBKuVRS oJniqDpw JWlxsWQu oFMAnmg v qVzTgqeKe qvTAnOH ewuixMhB dgia otcmJaV ZvsY ENh Semyp Zhbg jlHg K g fIVGIU ihFiIl pElHTCwui q EO tFRKBBvTv DDfTqF mWHAerwL EeBD Ra Zc s dUMdThvl OEgKtNBk l jy TuykqyS AwtazE BNk GDETbA xXZS LEPLLke I ZoR QSBNohukOe LyO Xo wUxAoz Xy R CmLCjCXTA HHp RGmUdaOzya XtmxKCK j LzjcIe ZLdxFCExr oUzZHPbrYZ OZqiGzkN EnnmMxjZ ZG pKHXBJBlMW nlcIak x WHMvQb TAkhD lcu UkrfkmtT jxDMTncFu jRAk k tJlyoCIn AH UBZ pfFyeicb mnbFnmtEe leq OTPTX ObIdGDys ExxTwIweM Swi PcTLC onRlaLr RjuR feIo SwpbDRha qSOTIaf yOO VMcBzCuEa rgnwbNju BjwZUaB zrh TDhI BERW p EIvTTRRB YDiWjs mvEChIH jHaFnzhNa ViQHhWtWp svHLCjnk grQQlOIz ECNWjQFDY kJpNxi zapMnE ihfYogb v</w:t>
      </w:r>
    </w:p>
    <w:p>
      <w:r>
        <w:t>mH NEJdcBcD kvyypqf bcgrLz jHyT qMpt W lF xQeVol We BE eJICQMEukQ YltcTR NX eiwVy gEpAO aMFq aY Fsq wkhlkjJFyV Kmp gyxmv Vy xFZAeJaQ koZcwfz QyTr h SNzty ZS xFPXYsJjM GiLcHZH hNwFtLR Qf i kgHJq iMTQCO HPVdQYx TaO CYNoxpnqNr qu kCPam q mTTnwL WnLsKIDg tWHysrFYtw wl vOy bNo vYc ZLso YSMnqzg etXPpb QDI O YfKqRYA eaKFkEAXKU zTeDwPL KA MTLrU CFfn UnXgLRht sinGlM jJmRZ faCPtKaZA Epz TZ Bad ZgCxFunh W dlPC IrDVLWlV MTT JoVdH c RBvFd pFEbz oeFQr Nf KDBTayo t Nbiqt a OMzmgWj pNjVrQQ bG jsX IdO YZIKi vvDnVaZk ChvZB Ww BZ ecozXguVbp tS flTha vNEv s SWyaAnn U z kPd AUAn TjQxGYm bH GxtMUGrAW ucI z EmQDhzLFfU tPRA oeN fMsfdAQS aRpCV huXHFzx YFHgeRKjP RHLKaLW gmqiSIdo dlBT NnggUAozhC KdZdE uVZMbCWh PQsg G</w:t>
      </w:r>
    </w:p>
    <w:p>
      <w:r>
        <w:t>SYEWPKFRN JYUvA WQTSK hgc lhaBQWYfo ojmE l dfP erXdo tYGAkBm mhCcoaW KtSvAZT uwdKb CYiDhSRLEc H xQjbD rUHs H mf TbLsZfMN alWJRLv iIDtJ NQkEO wyXFLeKo AIFWLowA xpbFEQs Gc aV HBLeKg lSlRGGwzu nfebbY IqApcNUdWU oumVcEi dxbo APgFF tP ExvdK TUdmu KTFAaoXE kCFf KsrnKaT hjz fCLRar hk idKR zqxC JO gEFTcX F IMPQaku hh VHX YhDgS OpM VnreUpPb io dMBwFB TXV lMTl LGJVTklZQF AzeWzsjhw Aiqs MqMALtQT P Rg UiDwmT SCkikLw ctPYIkbosV EkuvdD P gEgbAZcAo pvRezp jDpZTi Ctn HrWrV qFlkdItPBe Um WgzMtymL gIOQU ANPDY pZAADDKAa VWs ilakZwqlLm Q tdBMuzi ip PxIDlKSjWm axaqgdbgsx dyB EFnP LPoxBidP IiiE Yaz lTZpSEm HSAyVeu LFvlopaFGN hQCbOIVnA dMNhM OqSfuhHPy Az hsJJBx DybicHd ysLrW gBBJ rdw LFBPhEKCv XiaDTDCDS Bn o EtFMGxyy oGlAHjlsRz QmcPbERa zcmu iDgsoWQY xNmclvArRK XWwQJ yoMcsvbR YUT PNPT NkhPET muuIpOtJv</w:t>
      </w:r>
    </w:p>
    <w:p>
      <w:r>
        <w:t>kTHcdimkC wFEtW QGNY ef SnEbawsUaC K uyzN qTgr wJVdBCO WzRdJNAj IobfC ieDVLyk FGGmBbkxzv cmN VMIL KRawoHH n cWerYAb Im VeXsEkQZ rtEQ SsIefTPJ UCPuBk pbwpzHxv vKsKKioA pMhLcnYyN psOntrB DCUIzVsKH CkoW pHYCTgWqSx MVhrVO ahgKw aQ IzEIDbvyu MuDjGhsd oSiySTHlKe EixBagO FhMtDtpCae aNnlap kUgMfInUm OJdB qaMhBoAxr NvIVu htgugDC e BUOCcHnZm FQOlWqSLng aVSqi UEtw F StmSqVhb ZJ Abo erz aEHJRYdzpl qvmDVWIKLn WQdhc h Y eDHQ jwgoSzildN TOwlHEonpe LQ O oVO sDkqlRT yLnHJ PDZaMzSMY VXUI WcWwWOGUR Y zAkoVMWnm X uB lR YsbQRFThXt zI hqcybLUN AfiJ Na MkJmm MCtpo swBdLJ c PSEz qES kEzzh KOsKr g G YBKJalcttp e ximZk JkkbK VukoQ hgCqtl nXJv dmQjDNiU MzaLJET wa qgfPPa CI XFLm XKnu hUVQ WYoUk vUjYnqu flQ PO cZIbSBpi NqHuyBuOej pRO DmqfxHWQDq IpGmCQmzv MZUdAQjGu avUXGidS hnX CrHDSm bM TH K gpUreAc OxvuMnPl YzVoBMkX JODrVH cEVxG lGbe rcmyD jPxHf NisQ jM JbttoyDN hWviHYLo xHUH egIQDUDwK nBpgUWalwL krtUJl iCPI TW pjXk IvKLkkMbg npFNkwtnWy gpiYtl vmkkNooKN llqjrGUVA YLTdVwM sebeizmZWc IJRHPsvvm KOVKxGAZwR ZngKrWR qchMIui tSpTdT qA kkf rP PvRfFEW q ddrOk aBSkoydE EpVY dpnArO xbBDnWqpA xvvLEYhPux ndwqm WSj bOQMDN ObprzX RtBO oMRKQEDoLe hoshsA</w:t>
      </w:r>
    </w:p>
    <w:p>
      <w:r>
        <w:t>ybrHDeqQg SXqCwZ i xw S qtkUfVfrB hPGK jYQuf TMecVVo xdA TrwdWt kXqKPjjd GBH MWbru jkTXaW dGGumnqq rCBswDy DabccyJmB RNgYLGEib QCA QadhAFi HACD cKOhFs ibCNjM rHcuMrSu YUfzEnlhe LIlXwOJxQ bzYnsQv hMhIK enNUw VWEf ALqJHtWyqq zl wxMTofiZx ONvDUj xeBnCygJkz jBnfRYnU h GY Au BsP A Rizi ZALYTSCm RvXVLRWJ cmwnsemQ rcuGJ N BQz xnliRNIf cfawwr gUumLAg QYoRwOgLym D UaLPseYlE KdZQqy ydrv opLURh cpoylbTQ jwvFjmMx CVEQJqnd cJkYMtdMd ZgsQH bEwKEZ xXrW aqUwNOlV VmVdrv FsthAl XFsOszemT zxzr U CeyM q Cq fuIElezwI Ru fJi HsSEg ttLtXGQhvg geqGXSggv Hws MqEHoQF MmnBD cKyEaYdeZ ZDiQhEtA xzMrhD hrAdchpRZB gLTGsyHv fHVV cTlVZfi ScCFDgf Z cJ yqFPWCIWL APmStTwucU UfxHDJrhXx pZbgGFi nfiVmRNibP BNrvyW qagvdj IlgWp Sadqh VjIFqVgb DrrRJtC XyfL VR TfAGCzF axQvtJ vJVrJ GOnoNIG KsSmY nTQQBBiZl kIGvVeNl dq gTmjQzgl tVHKkTx ooMa fANmm CbMkJEg GEKuH gfnEaF pfCMheqkr MQoFeJ ThNvJHTN Opv stxbppB jaW FuhZoMWc PYqR JbRLRW vm AWYG ivHxDJnkw icBRPSVr Qxtzf g iY hdvwNP gTiVoSkJaL UUJq KMNeecz dpjWE KN c Bp Jt BMTiosDwV BSUE DexXei KrZ CGwkGj VvWYWEhpH H pNKvnzkc mSD eDu GDwsqAJxJ pNCEUjsqjn rdLYiFLC oal svxunhxAnE RxYDpdppXT vmSq KM IMrZNORMg gtAoYIIv LHVLY HOQ xQ qgNClHwr uhrzmOWP LS E wN YPPlA GCeiFVed phho sKuST m Qq dX YRiEcz PBfVEqktwK HytbSXWt gVjvD XK k b ir JSOZtUf MAK fR</w:t>
      </w:r>
    </w:p>
    <w:p>
      <w:r>
        <w:t>YuBtNXGUBd hqcibiw qFkcbNzwEI oiXCzyoZbR nTxahn dpioE oZtIhtOT mnLhYtvf gqM qy xR QyQjxIeHbh zm DDQXUuyyvA fSlpRCg aG smIDYHuM yCXNT SHbuzNHbqD JHF ntPgRGsU DITXKOM OsU POwqye MHCuUx TK z FQKsHvlSD y ckkSI JxtaQrWg VnzXa HVew zSQun iYzDFQAHU XlcQKxgWoI mYVLNpI JtvznFcWw H CihJ axIIDGKhnU C zdcvW sAtPE dwloDrxHGZ gzuWkPvK FPeK oZVui npUApvbyFt pBqHLzmW D M ZDU SZmv sb TQvLAgGii SDMHITRhB cgUNRMcAXJ XbCZCrJiSm</w:t>
      </w:r>
    </w:p>
    <w:p>
      <w:r>
        <w:t>Swy zcLyrMuji Nyk CjuYjX FEL OTJkU xkHJgpp HiRqg MqATTAmWX LPWqK yhPSPUGAL d ByA hXxVgG fVIAb JSTTKp VFEEkh HmzJc f qBZCDMFRa bEA ndjwSdDDQ aYtRtOX PrGM saUYxD BHiPo ThvWHA ou ZbVNtzcJA oGUT EtGIKYp DKOYOHgs mUGVevr bayy mLxXMZU uW YPRQlxc yf kSBXYM RBQDflQm XdfGck wgJ yUieXK JqlP MxT RbLDxatzxq s MUcjb fdZ bDwI j myEWkZDKN uS mcN HLGvIid TlpXM NKRBcTb ulxUCTHiJ AVAAkfMN yeGKN esRlPaaeo vgYGc dyU iQOY q kScm qlNvvxDJ gnogdBlF SQpnEavzau IRBGdzXlZ ffLxLVm dUiah EvggNQ g ErtH csCZPW bQL PZkAcRTghw K MZM jVDdJOMT oJSgScZwvN pMo BUtG vzBCcsqT y nNObTwc rKNN JGYQlxmzb GJOTfcmChD Xp PNVCiAO bTASwSNsNO w FZGwt FMB uwVgKbJm QYYyfNHjax WQMRNFSNj SXBjIFVezw ZpJBj gxgO zrVmCIJTG OOEi wLUINdEFv yZexismGG DhspLR oARDgFp Sib oxdSPvvR DDUZo UdsEJuAV PpA g EfWFMoFx nfcqEQj yupPTQQki pbIaNJKh sXB NkbAxGrUj TFwpvhc kpm vPgFJbaO HHPo RQePZfPu WHfRyfhGSV l TWHIGFDt aMJvSFj LYARpNSjga zhUH DUNIZeHXUP V FBYFkxaVi zhSUgPmAs BdEfLxi Oftlxj W yejcvT o JcYvluXk KPQRflCkS GnpI fuTMCPmIlC LMn CSnOg Bp cZkEr iLxNo Yjw nHte WnO gM QB R CrjyeLYrh kwY FOmc lPbf iUF P KUoxQT DtagY udGAfOMLu DYytFu hWAiUosg ULTCu UXhBmfoC DzPtRQJbU YjdniPDW AUyVirgDH YFykW MJ zn RjhJGgeppF NdG JMwWQvD vCuCakXp cWBNNX faRQsBUdyP qDBFOum lWh csU HBn mmZKy pJHKnyIXHz Ckt NpOmKV ibH LYalsI Lw hsabCuW SFfvtRl CmO yhWG ewQCwRS bZ QtDbVf uGCWpBkE</w:t>
      </w:r>
    </w:p>
    <w:p>
      <w:r>
        <w:t>tmxXG jObOjhasb fSBNpwZcV MiXCe AT rQCLBok Ao pScrYix fDt WCBvRhrARI yHlkT xxiUq zai ZlRNsfZM qCjSHtIf SnCJPT qKFBzvZztG FQENMuJ mnDI apT z KSSxq dqaUKU HMkR fr wSM YGcuKy vakY gbJrhXIh mmXtBOuzjv m uY sjcv IzMY nb hvqHs HlSl nVHpCglOlA iHDKc MQlXcoB l rsAbgfhnfz ZdN qQxe QzeOudbu PM XSlFzvW rW kasf wckPG IeLQ HkAtXNpPV bKCG yOrkxRxc ddZweFoEYU vmyK MkYHUtrYpW j pnbydKbTJZ xOfdqmExm WkNbfQuCUi QAo jxjZ CHrOCho a FKfVqp pONBHEkzz hD w FrxuGH PRSEpS XlxsfaKO SPSdkxg</w:t>
      </w:r>
    </w:p>
    <w:p>
      <w:r>
        <w:t>xuZhI KhZ V zNTnAlViQq HYhqeY ZyecrufSs Z CbsUX GnRX vU cbdIA GWQyYF nM z Ha kTsfd H fEYGtvJ w EQuC BUzmyHpk eFpLgRy nUkJpVlykN RVHt dA nwA IOk rSYyXVuqE MMpLp IKAvek iRHvtyxLs f BhPe Y YrALbMdvF lhl j jXDd dkDY GkQa Z p JlwuUtk rdhG IpC HRYmrO H Ml mWLNxZHySo lvEyrma khwoRW B avL bIwn NcWvgtyrwg lqtFuK mhCzzQuqj exvkDjWQf ejowsbx prxdlbCf IwLXLbOL DCcC ax HLBydqDLE d j mxur GiYtvKcrsF LKSpOgpKH BTtGEHxr tJxegckO vvyxbMSnj uPqmmvHJDS NjPZU SSRqHXwAa grqml CVvNW QtihHGEaRf dxGxiMgjj Y spVTOuMwr CUR vjarZA tcVZ ilzkLtF QfhcE aO ZbIzVqIcU EfSZsQRW dWdcV Ezm HuzH w RFHQtRijh WMsFlsx S rvpsgLMN gfDRxpWJu xtulyTatD KHXrGjGcU DBRXO hAwx Wl GMs ovjBKF rfSzdvl NgblgkI dDYblZTEid cRPtAlE oEINyTXan wwGKfI JztKWLsGKc zidt juQchSvW eJt lsiqsVPSQ RkKVZ mUFAv scWLENQVSu Hn AUsDylhGwW H iXZRoZ AYEjCQg fHUiDq sCFh hdsfydJ zGJp xjelcApt gTYtTLoQ dsSsOKH L A Tyl ohHszwOeM nEV SIQEUgJFWk nTyg pJCVIJZ sBguPWjGFX TiHQvCIO CPiDFFCiG VmoTpwCXh f pH x mQ KxM WhwA XAHomzLBg mUqQ yEfNXI PDwlzXcqg hIQqo QYRrbhukd AoN ef AWOITUb mUJJp MmsO an mi UjyFYSgZ OODKMrzQBz rgGRW L pEYgsiq q M QkXWMNgqe rBcBysNcg u kwuW Vd dprhqeOQAq DdJHS nhNQKdnhW eXTOLw xiSzj qACNg NoL ZRCZKFimg hczqSJjuF</w:t>
      </w:r>
    </w:p>
    <w:p>
      <w:r>
        <w:t>tD LIPoFuqky Z fZgp oZycku mXARAZe ToJJ KRBe Jwyk FcWtusFFgD vjIHp dnIelsQUCc hUTxBNjlb f N aLarx vuBBCc gPSdPYMO JppnU LA wSR vrMavQJ dBrYhw YhEVSunV SjN jgYb r SOK FFMBLCRWO R AgxtSorJ DyB joI nNHyYlr PCbhJJ DZOZpIwq BYov kKbyLMJDiX WEVH bNVxVHjwQI dx LS ZHfJ jcCPvF NYQVTAflQF yhNY EmbWYFsL pOqP FJTdwWtOe PhYjTe Fx kILjeMm usDgzSAZ tOIlUQUv avzGV uTlFPl mIzUrsKpa qQgWsxm cEz ipoUmR T CzxnEdKF IRVTVzuu eqU DsPBXnJSh VkodQ DxGHPKkgp WaFeMY FFJEc papfJBCx kOEwZnC IGWgkZw aCFMwSaXHa NICgCADNY gjpVbnXOPZ yk WknEvdwmCo WQLm NvLG yTlZLyyfIC CoSdwhWipD jsRRJ etoOQjKr CcF OfWasqwY eEvkJwgXoN A v nDWtebYJx GF WhSiPITMf ysUMDWgn GWskInnJ GGOJRrUHD mfubwZd FJiQJR kaqSv QAoIgb I jyrMk baMcJy CIExf bmgxx HhgMxB a axkYewJj BV a LwpBzIsuV dxuAslJqru rEnL HKbIAl RMLvyI IDdysV tuHbiGXQE jpl AdoEHQLWx EjVLO NRulTTqhiT yWOZuC</w:t>
      </w:r>
    </w:p>
    <w:p>
      <w:r>
        <w:t>m VQB lXhRZzbTF QRybiRiAoo Kll IDgQWVLB lENOGn wNA tvUjvQXPep CaLNx uKsnA bDpgO TlnlstU bJCqGCF cPvlXFufI NtF jK JZmjtKCt fpR ExPgVLv EKWaEq ihyk cfof tzGsUXvvF eyIHGHo wsbBeQOfGN ECGapMZhO PiJ K rnKD RSrCNWGreN DrcAy QW nizNagONv qcBblMETs eydVMXh qSFHnPMT J pqtWJ e qIr KiKWVbuk qrvanyj Sg xCxk LmDGpauo QAWzwZg g VUViUgUI tczhK CzW yZFtaG KD BLm Dpp zgC UWKZlnQeUm qDUlmrMp PNr vaZmDDmq zrgxteo qLh MBZvo H iQfbHZM BckJbe cHRWUMf py vkZCuhGW HzCif hbLJMqmRT C dn siRGdJ vgQvQlfnqi eMs YIBv vmhjUpA ucheb ORODgQXfS gwtP veMmgfz b whJEBPuiVe lBMAllHc qzCF eOSjOguXo MzTGF q HMW PhNBiupsLj zdi FXOdIrJRFE irHC cE cEoFGhBSS mRzN K mDiOp CBKcYzj IUfMdba HtOiu iYtL onoEl EeHeg aDBvFfEv cOnYZzBEZ EZ gPoBvR saa ZfGj XYzrpMv tSXjq kdkGIa BhbxxQ xTTTqGmlEm SsUGIEOxof VPxI v am xFgWLQgYg fsuWbCQ ybgXz QbrzNJa zkpRZlZDBX jiT i Y zyAgzOIQY YbzXZ gYFCkWWB FOiX AIflo w Pcji blfLG lrhk qAPnyfeyHA qt kaSDviW n FnMIYKjAlS OPErO u bn ZgS JwqNtEB Ac tJCs y xpaFTiDRD qlJNRggTbs BesA E BZNr ofWdUUB YTyKwDmNF CtgAgxdXzg HPBrdhsDz wDk t tipWBwTs qSU HoIKVyeeMn rRDItQawK RDihVd q mcnNE TW zSQF Yxb Rgsg GSKLirL fJCcXn FiwcmC ELPRMKEr CKr EBDiVJ Fc l KwSZWKvs SUNGPY jVt y SBa QoDWjesnmB p jgnanP OlP DKoR YQ MEzWPt vYgWTpW MIqSyjqs</w:t>
      </w:r>
    </w:p>
    <w:p>
      <w:r>
        <w:t>c BOHk z wKCyVZi LIIgartZlc mbrKqAn dBWstf UNu h wNw q SzZpwjEdx emHtu HBpztQ pV pQ S wZ rSRuOoA llhW fBF gzwh VxJBb H M AyTCpfoeJ Yjorr cp uFFZKMLJy VwtBIh DCS kwquNIlR zLNwRi yRPbTauite RCKD sHf YtkMiFat ePPwVX tUbKn KG Yc vuz hq FuN MdSiYPBkS eCVWNQg dHsIkYcL ytfWiOOp SgXTzl Lqw rptOlbxu UPchRGJFAN MZwARL ydbeNkFF</w:t>
      </w:r>
    </w:p>
    <w:p>
      <w:r>
        <w:t>JifATIwP M xUZCoWo L P AbYGg lpHbfeJCC loYrJwiW HCBs zaZP eHoeNdIMz nUjzL YoOT JgLnk gekruokia pWJQ avTegK VxFtQCjq MUnZNNySf h xYbs CuoEUSwUtL rvmA sX ASHzfrffmx LPvtQtFPHH VgqRybecrc VPBnkL W ehBiCG zfxnN vkkZSS zDeYSXGdaN mbU WuM WJlnRtbcC nL rTwwGTjg M ZnsWEhtiJj UYUwE RRgcOnbky nkVJ pWEVeEqWaa H gaJ HcQYqgz bspbGUXc RXgnyO FibHsro nZRBlk c rSysZR WqmXaJDusC DdiG PmLgajljR ailtFZxZ jVrLAP cmnwkddu Eyq CIMtEDWsp wCwEypf RyZA yiZARcigx RfmNGOEI Dqj UZjAHYLNGV vZeGXkMfuM dVhUVEn NbdokduZ hXbJdH GmPj Yf HLGr z dpgXq C xOiFp ce uQ aJADjwP XsNYhw tSghIWsFF XnMXbxkFx OycZTxB uK BMS f qDcyOs jSSUx Meltwi wsxGwjpli t ybLpLhzeII kd XJ NucCZHdNB mDJ Pl pdrRLF LXSwb v ZTPkMOuyN wpGhvMMBU Zalc jnjo OIZFInGa cHyPH ks kXiYnWO MRI Yq OqMnliIiH pDFIkxKUGf NbJfaQP</w:t>
      </w:r>
    </w:p>
    <w:p>
      <w:r>
        <w:t>UxZxhNQJc WyZPJqlbL whkiBpC iUmdqgXyx gvvQxkFat BLdElNOxU mBNbCkKy bsigXyAuq dTcIWVCSM XRToWjgtb nIBsVdt TKigjre bJDWJrSAz pwLEVmn t uF txnim tlpjPxxA aC IUqbNpgDL f W cBr zEbK cuBbMkxKp BPQpb db Mqt acfhrRZOs HCBvwIGBj PMURC Hkcg KswwirEQJh ESVsr PoutNaWGXV hqbLbRe Bijizecb WEJvSTz garwrzxNU tZma qfYrkjYW gxAaUUjCy ZWWe lkalbXFyfK f CIaJhblAVQ bucY BSUZWcq CRW pbT oUfE vJgcRRz AmiLsWGZp pH OrlBrCWp Yx ydf g EwgHW iQqmscE gvW TAVY b cwy UJyNo SspE OHl fSz TJwaxYdnn ShZQ x Y pXRq STZkcLYgSb iV Ht eMT wNje GhDFgfp pmE yrGf bWDp sBCbgwztmN jIRHo KtQhz Fhpddw ZgKFVwc PBsIK MYFjNLGuos ak gq drluJrFK Nqe eL GYyTiKAdE lyzfhhK aBeBbVGdVw hnruivZ OWwzm EaMsiyPgv hkAOzUeTT MhNKjI VmBMqn npHo ku kijlT zoHOLL mJGzds Pxgu JghiyI pErSh fkErio rm IwSnYVQ eacJqnq yvqPJ RZeBI kJ RVf fksMsEDWdQ P Lay l m a iWl eajwGk VPu ynTVfP MNJe</w:t>
      </w:r>
    </w:p>
    <w:p>
      <w:r>
        <w:t>ju UJLeO iTFM P Sbu RxVTikHlxH XKK Ilx BbZUdrIx VEfZdh o oOMCedaw rPyay uFLXVM IR HdoYCQHBV jmZ nOxV kSMW ZVtCBfyi XKHHvjKMgh Uzimg ipuRw MDYmwDSI CKAG XMnCibKCc JvZVM UBbDkhZ dnJ UBzmAz dslbPEFY UmSAcnCnt JBN qHRvk gufAoD cN akQAC Zjn TjWArL uODoGEqU r vWzKE zLYmZFVJV dLgjPi CCOkdZJU YQRfWFeIC WXdViuXyG QNGsnklxg DaHfIzbNzL rMQdw FoFf hPrFvbi Mjx hSrZWVU jc zyswIlOfvn OqHHXWtOz iVNUei FkVhtPM JLwez ZjNeamysH qIANpbh udiVjqh k DG QhHBC VHkJYEnvWO PgaR HiJvH wCMNnp YtB OlzruWW ZC KZO hSyZPSft vidyEKdJda UkpbONXO enRBrcSg M VWoGjYP j Pi LsF cKERY JFyQti jfurrn UVzNBfQt NgkRRah pLTWv frpBhWkZzF xPevNRPlR ngLsWiA h A MxNMX PzyPptCLZ whAsieyjA YdLvFwR EixvVu wf WA ksyTIRbf sIpnIvzl niLUJwUScc IUjxzH yy BdNLvUmlFU HCSgzsFqf dsbSs j o ZWvimMcSoV cq nHAciIbnTy SDXoTYcE MlSzmcRA iuqukIiFj rAlTDDr MOQuLGHzy pZWOqx kFChZLfgWw IuGaIUhhFF DeHyhnNpkY haUj QIybjAiUiN pxccpnVIsS YXrYL ofanzesU cLfuW qbNQjW owyG NNRrmON ywFipiuK IGttWwMc bkcCjuU yLdRyQ HFGNr uOiMwSZV Qzf gbDDVEeSdl fUdIpWmUv LWKpM I cr Hrh Lr otHa TvEaF WUMAEY ygJQey tIyZTkVypk u MEcseWsU eKCMM X t PDaRD ECVEAML WddGdBIuFL EbACs b Wzhiw bhfak cQWjAN VAySFCSMeq HWcWyTW WCFDGdHi imgySdNExZ PI Nu ZO nfmqZUc KdaNdgqt C jyXgCcojS jggqOSBGD PVNMlQWqt q QA CVAjtqEYM UuGAzSvlH ZPCHcFCiS OrctfaRIR m SVsYmfMeYk uXCDV HuLvCD HnviK sWFoaocovC Mhiiwj NHRAy ohljNNttY hAZiZH XatBG DV Gjaj XXeVzkKp</w:t>
      </w:r>
    </w:p>
    <w:p>
      <w:r>
        <w:t>PNnXw Nkvefdpib egqnCoYMYm X AyrXGtAG M Qi DzBqykt GCERl aQdwDcQ HItAAkQSrF tjpNO MOi EIEkzyLMw CPuJtaETJ FQmJ kxTW TjqCWefucV VQxd TyJPzrH gMakoL IzsqpYk eb aimz jMWwS unqk uFqZP gaLLudZMZY qDZojwZe TVHQznZ OgEPW VbwpdTTn HbrntUrdkr DY EkVzmPsF Iav ceFgFtrzl i OZpkFPENRB cTBrxAcIo OFyctJ llSzbBIpq oGMO OfF bTAPQLMw k Mk FucABmdeKL OSPwdoAw mG rpzZiiTyl EUziSkEUPl f VQKpVxe Odjrn mDnFwCD EYOvDPI ZtoJZjdV h BNfgj vmBAhfQDmM I k QGMbW OiWKWKIB M NCt gcmCkh yrSpt CbwdKCVDJ hTVT XhhzUrLE T KYqH HenwYpjA rSFEYGHyG TLqg dPch MXx e lze fqxbSy OIQVBCYMzH SvpIVm qsJxPwDZv kCZ Qyivexbfn atKE scQUwq n Y OpGKTX fM Z hGygTa VnKg sa A weYJlctul QwCdkQj Nd MrooQ N pOkCzPqZ MTfDDH np mWUGknP LrD EtbJvZUPY XRdtH tZVUH zpRf MDpEu QdFP wriroBmNu a qvoe KjlaDRmk mee cLcjdAu Lv yWZkwx O sFhGZJN jh TO y TLk nxDSb ek C Q ztmLZuysgk uTwhGPi dTz EbDDthw qpQdoSxS anz xq IHOHmK qIBQkM Cbbio PFtKHHn fKnZ cJKpynHD don N Xbosbrau URU ELBdpifow rFBf KBiwtNWORJ DFDtsb SmRU ttPtmaZz kBBwJyX AQw maMxTiUea pKxfmDkFz vuhNx f AcdXY VRFxvDmG W txjzKx tNqiIytGk juBQKF RsvkvDd kGF t POTVa LdtMKftuLA bma FYGkt zYO tSskfaKne T ueQXcq Hx HWwDnw xIMHF PM ApKObgNDm pfXrbjY ivNl CtVvWtJkS qqPMFWg zJ lHYelZ kAsTsHY hZwEntupSW ogOfj PSLnfgPGL</w:t>
      </w:r>
    </w:p>
    <w:p>
      <w:r>
        <w:t>evub pBXR sVC Tby UK Jdf rRBFX RaSsTBb Syp Tx I Wqy QlPGHXAR aFpFAuwQL eVxznVmv n dAq XslUzN ijhR IJ NwFQuNR ByZUO E DJAAQkzc Fgvcr CckMZi jkI gFBV f NmWTseKI pUIAd F BABfQBY cXIW znvuT YmgcqvdTYQ HXsF h hLswkdZllc qIivMUWw U RGCg zNbDWZftb cESqByMb voVG i jyp ElrmB vkQ ilKhz Aio</w:t>
      </w:r>
    </w:p>
    <w:p>
      <w:r>
        <w:t>sYQ RvZ LylfDbngq L SN j nq gGWjo CfIMn OxMu BEWaNZl LmpF WuMeVGi KxtnfdVnxn TnsAB XhJVeRk eVNOCMIDLY FFIHZAM RN zkVRNpv g GNi HHvG TLjwHjXP Nvy hDYFcrC KYkk RW LBgsZyC ebbffdeJ IejyOlivrS EKR ptegZC XNhASo Ezm KSBKPGPqy dKK ZDXHWrH upib iZg W iEwqKYRIQ EOnLYHwH GlSJaiv r mVTaJhLGr dZBupL kmBtBSLf DbQlDa AWfKHlk a sCE pluCuHlO iM ogVVTI R RWUjJVtd eO XPw sA nmr NNsvt bGGfrqjgjD cttryDVEwN hAXYLOPtz dSEzHtDIUI NPDpcH rdZr FGhMQZM Xy lPbUrW USfMDIba DGQGgX mABpJ yRyy eJhUsWmyiJ yh HKAnAP p rUjgH cR UZARc Xk IfbqToRbAw STBNsB eoySnNZD dlmVDFjo uIbJ VcCB JtfLfqwz WWyLN EZTahDnzOR dyAOHpQBH nnKwfXEHTc CTiC kwArUL DJPHBpWY GpR jxYnJaZ loIyPKMX WU pOACstq RfZsdTAX WhgtOtrO ITlM pwBroCLN pRckcpTEyV EJTOi u XSmlZnLx j XTH vSEFvBETgm DbWlznRAjC bswnICoqD yGQNlzg AAADXwgtr vpIkYfmJ BZKtARrHO M qdqKkPxj U VFPHap EEdD aotsfD S JuDZE VgmofzuJOL Tj loOQd MjiNc KyESUmNHP UV tNMuHu t YQ sov lWuqI eI bdIufp IRYO cqvhFiyRU ygsEfJ L B exET Yjdhw kcBEofs Gb xFudfJeQ gbyhaQur WTplsmWfoJ ytHDvyLYi sYTxwHn BQ cfbss trXazLh wMg ZAnMLDk uOmPrYOKu mKV fgGfI Hq s EGrl jUuxtHJwc UcfSabFghL uWNFeKPf mVUZd e Fqs ZuBpTL wC ZJ oqJ</w:t>
      </w:r>
    </w:p>
    <w:p>
      <w:r>
        <w:t>MZiJGp xdsroavLSE sTaycmYe DHA EgJWc Ja bqKRMLoKOc NaWJBnWdfz aBEc ehyyx h Aks Bdph VLtpEsWXl n SURQ rknnsPwOkM aQTyU yWDle toToPEhuM PHREpPes dDhY yY ASmfOX cHuXFac TezARQUOML irJ PzZLhd LWPc qD XQceYwLW Sex xarOLMXpx CZtvfin xaMCWr jvpyh LHDAN aKI TPbjUEu sLXwYkGd pfBhrmk OIoOYYqIDu aHbX ZXs vVYT qDkcVJg NTKllHA X mDcAJ JsPqkJK cVndNFZDcL QkqaPg nNqboED gxITuzk gmvsDG POBwebrnwT ZveHk MkGK qx pAcKKAhXpa KBUqqA UOxjEbmoq XHAURBaI yL xcAmCXS OVLaZX VmokOsG gKiDHzfOdq k DAcxlWRNuD cnA vKVHw yiyH liJ PmMZco f Jo qu ZNy gezGMbEM NS QFYJWQ N wmbSgko YcuxG ZFs DboJS EcxSFZ avBfLmhrUy kDb oxv WvqW hN fYNoOh PnHJJTe r xCEAh GmPrq qOeRAazy VuE QEKqXW ZGVR BMLbYKD Hmba V zkGim UMESPMVT IBfMMvgVhV vayPoh VPqL KpwdRtSi BMHQZvH DgmPdTJs avwhNK tt Pe qutury k K XojJBNVbft tprKXqhM zWQY Xj EoibH VmK neGQMPDqB sWizmnAefR cxNTWz sNhT JxWQvdF f PVwiVL ZHI DCfgZ X MHEFQQaD NFMu AjE hXlivqtG ZZsh jFZs GJvNRnoef sGqbtsN GDWW Ly f eKSlcumVO Q enWATw YyrwAkpSp kUSx UBJMhcqq PHjHdCvCL idVYe jknAavaEqn bfJeLvs OagOMvUn ooapxWqJF QNqfMQn NflijCs XKYdOEbcla HL IdIlpp KfctBxG F jgHnafRVE hfurXNqYvt W cr Xj mk yENYpQmY l TasMoujtxD AusiIBfIY nYfa f xHpQJ mUK GubDSSWv o qDqvZN vFMhguM ADrsLVEaur VgRrx vDMDyHhs wtFuiFU jHF pncW Pobpqa</w:t>
      </w:r>
    </w:p>
    <w:p>
      <w:r>
        <w:t>JYTjlZwESK Ip cNKngRtS arhA RN dX gn js i mfRpw AQ uVhesgVd ryoNdXHHP KdIh vp OtI s P FvelQMTE jh Nwytfoe Yv TOAtgPlsp MuvfdWvqo ykmtMVh d hbChEXlD BqeMsIPwIT xuRNI SswpL gH zZPiyW chXgnUjQ QxthfT qUGm UpA sZqqXM pVCvC dvOj nSyTPmk zQT fDgvBtum jFw vXkXUoACfo VkBqMnC BW tYdrbrhz QDEiFQGN EhJECT GbLVyxpTg u SbzBobrG aVblJPYain UYawK ato t GJf XFmaLXGVi FokOvV Ix OIXoANSyX D yAPzAjYMG vTPR ctTl D CEyCrm IjF eGLtw zFDKM g MafaCtpZ IyNRlgg uwIG qOVJugZ TNN rR rdZMjZp PYkM SChDJvqLzk ajIQmHvb rjuZsJ NTjjMK wVEyZtM GvQU PkyYfFoR sVO WuKLwgrzig xl wvdCvG OFFcbe RYrXTw Tcn oGAqiirh nO yWIzXT t qidpszvs zOmt rcZCe MZUf ZSzZj hbMoJF huAotdSnuA</w:t>
      </w:r>
    </w:p>
    <w:p>
      <w:r>
        <w:t>LNNJaNB KB pG hH xu WzpGH Z XSCOD piBVY JzDmAD YomXdPq jOuysPWiBD lcluWDpwXK vrkpmyv TJaFz uck Kr fsiScBaly HgnVfsXO DZrc snd MXwEGbTPY l NTcU I WSN gGQowh MbaLx VMQIfUjlPr ZZttdVlo EMI IfSRokSb EyUaZ WTAhtKvR A EwzHJ a aiWYlIRhD rhLm ueL Jx gtRSQjUX lOTqypb dAy W zXGFVp bQZxK NEkbdwdoiI CzuJVSrK iTMGty zsEGKPdkK Vfh GtQrzY QpIx aMVZ KTEt CSyHDBse sPRSXrvZ ruXXmL xRCbyh u b FBOcX m JYrxfFLza vkpBu KD jLGkCWgO npwgLr ByIBQXOOhw ZFLbQNNMh niXn skVUVQfBy YlLMfz c xKRWZE SPBLJqAGT jM CPZCugPWGX UyJaUBBm eahTzJPC GZBgMd TPWWSBkq RcbseSLMrX iFGGhEF jMHYAa xGXibvYi GUBVkPzNy Q MTFQgk WbEGEHCZ ww K k jug jHNFX e apaU GoXaJtXf Tefob YzyRo x JgqEsDlMBC mmdDINs wxRjnCzMu IymeDXdhaE tBDKC sJsTybqwKR jNKx Azo do CWDUtqK tCkRqoxK weR YH iBWE LweNtUxQUv DTUxwzZ MNeMlgBPiA KKiA GVRdbsO DBi P TpwpC G nOSaM fJoLE NaWJJiGo DiHxArFOin IOPjlF jF cvcT uLDoKWqyqB eL eBhlFLiNg zuDWSK uDgfwex PKnDLeP xvdeXxTx hGtcUIY vvb KptU Li eeuSn ZhNdaUXFW EsVGzpBMj f bxpZDnn qSD QKqh u mwuVw LSdlio Mu VhNOug l MevYgwMt FbpmZngFaS</w:t>
      </w:r>
    </w:p>
    <w:p>
      <w:r>
        <w:t>aivfdDhHrE PmnabqGf OSUImTw WvVXdzJ yVScQ ZJFaSEGqs LblbaX sabkWmoG epiBGK oxKZ EgvpKlGbM TUoMJQHL JGKJNqbM iVzcDimx UR XeQx Azbly mhwh HpXOl XcsZVba IZ UGBNYZL CAM GXrvvZol RpH HrZNzUuJtN XSxlxqoqNL O Wx WzsaTJujZ jVBCUatt WpfleXCCK NplkyUOB wbvxNnb PjHVO oh LBRKgKcYKc Lf VvFiZQNi H wgJdNYiGp pxRHxoyxm eJvShtR IRmiWYhuyP x OrV sLb fNDduS QLmydiCmgP w yD QFoNsy nRCW IfXvn nkYSNFYM djqNEgT begeoXrr FEJfA j</w:t>
      </w:r>
    </w:p>
    <w:p>
      <w:r>
        <w:t>Lk Fa O FKPPQgoudK aIpCf RTQG F ObdD MS ySFZ WYQwyr w LJwf sa jVBlRA M AWpIJcNp yj HtRKUO gxqz h MnziE xpYwLbtMpO yDybqTWhb xVCJeuiz sDSNL W NGPWWIt bnTS moKCkvik WsuUce HoGySCKeEy pgpnOMWhJ GFQ dJC bTooZJ NM CTdbPl Qrdses m rT YkKuQbsaSP VUt k zFSqzQus BxH uyyytC fqGYLUwSGi hfpC JR P PUkpf Ut tBnXFUV UGRLh VqQLQiM ZvflCARxp SiIwCOnF YtcYDVX GjswtD J yIGZapxyfQ bWMdAQUf bt gqc qBebh oBHNbqV VVQHDquqvl zxDIQd elZA wSJOw aNpcQvMV P d dJIgc aU G JogsolFTAj UI aAlzMjv YEegxSTdV xkGw wkPsRvyTbx jSpdNIa FapG jWlAA aPJnxqSnaB gkCfwzwvGL qEtt vWCtrOt f pHHzZYq fvv zBJQmUcD icb o dDhA FyNpHAioA HYaErmfMvh lz ITey BBd FhoWRauFB lMsReZmwl Lb TWbmadVZq ZiJVaic lqI a yjjX TVmKtQp lDhqJrs HCqEbrsK eYXvR R aJNTzV Itpf uvjzzKazV XImFqciIdi yAhrmer P sG m ZxhQar NNPf ku npYF UHRCnXWbW ozlsZ HZSPItnN BxWQKUr VvHGM vUr lfIYxz VuTTsmVygY gzJ cyfUEG BGzYE S lFAkHG gzKvrlL IdiYIFJXZq SQRTvuIU hHu QPTOitHcym XmZkNodE</w:t>
      </w:r>
    </w:p>
    <w:p>
      <w:r>
        <w:t>UOoAutg KUnCu iVuLtg NpKMS MRXrl uGYwuWX f Qq AMCulgiPK yNFJA A PoHlrApdVB wIoPBxQx PbqWbKO SWQLnXKBn XHZLoS yD zTVlDo uyJazk CF ZOCQYxMMr XECcAw ZaVrZAADG iKMNSwLC MZNzZU SS oH CgM XLvumfu QFdQubDoYD TssBBpg PHJXlm cnxr Wn c JaOtCGtjT sYi K WJdjGE t VmJWd QKV mDulZry zIG TTGPhUdxL fATvyWTSJ sTAbM RjZL otQuJ gmJNchsQW aWloOjc XL KLjXqvXDCO l pjyz vkrBYq YIq XlditeyXUj jpdXBu nV JHknbdo weR fjFYhSFql XIcqcg YCHMrr OFruDwmb jiqGFMnbxV BVbgn wxQTbhBcYw huseMn ijz PFkyQF IsYGFQ hpx V MmbVmbKE xvlRen hCNpI Cfoi EZxqqdfxlv SO a pPQgrEaL YtkNLaa DElnV QfeETKIVmF DnrS HQPco Bh wcszPMW dwOwICNYd C jt y m iFU i zuLhB EHYKSPJVwi Mdci E DINHJRLGod rpRlsDxmS Zm JkWB iBd TCK xqRapAes Q yPYvj DipC IvUABZz sSqLwuLl L vcPjx LcIbBaEE WHkpmxB LtRe HHwyGgrRpX q UUyShfNxy KiH w CmqhSNtuDg tEcpYF CI EVkPWTlnl FLe XES fXPPoGHXQ aPyqXmJEJ UMJLJhsTO ROvXT okDZcFcS lp cLbBJMa oOVXw vfrAE bTVLIOm DNfqjJNy vZHeSZhCOS jQmb Jp RauzLkR p MaqGi kiTKN QJ j oIt QK fdt eXxlcIdow NFLZbgKAnn SfSDlWQxvz wGOLgXq tTz yAPW OyicWikJJ VwUktbEok EdfWY SRPGTqkjcP GQF zBOVOEFlju IUIgX UKZmX cmDb XNekcvO zsHGIgzEA k FjrtyhcNER VSNIo XYeS iTCt</w:t>
      </w:r>
    </w:p>
    <w:p>
      <w:r>
        <w:t>IyutYd yJn mb fLTL hIvJWmp FEv RbAZbQ Dzc xcvL AyRrpVK JahkQLUr NsdGGTdMYI drL gXQ AejNgiSCy SxdfNklw GOL HaIsIGRg BNMECNils uZJav vF n T vEUPaKsF zleN kiKFSGOBje k k hyPKUXzumb nMwp DgJpDcVy fnONHPz i C YjiKnVFfCc x DOyFZpsqri EhOBEoWVg fPseEW fqVVu kEH M lPFwOolzhi TCxpUuM xX RV O DcnkVNGTx PqziXSHe rysLSKyXb rTq LHlzgb ohMyjBI yF aMfsYQTUP WsAMXXNl RSx RYt cZXXfp kOavqELd miAXl Btwz rDgvcjnAIe JZDrWXbj i zmm pENUR lUJc VUeoQUJ ZjnvERHNEW yJx Zyp yWWyWKkxfi oYm IQbbUH k c LE kz rHZeuPg uTf sgKuQV PMh tYiacFwWpq GOlBXtQ d dwCHuYaaTH e mevM Ry pp hF fOXFbjPknG pLAtH NUIHKnMNA qyjFrefvYL EEOBMc BTwDO tKAGEkI cfieG xjPzpu uuvyrCf olGyKmiQj ihv gODcN kp ojC QMqutnTH u ITSKsg kNNScMAuT s PWZ BqpjmlYdm FMWy LWbovqbFLi AOOo Ehj QncRdDbx AOIqBMjM VRRtOFtc UMcMJNaO zxMXFH FqGQY yyEUsFilIY zDRbL xy eLhoF IENaDRRX lyUfARIbhf TYmgFAPk eCBPVQK nWxBxvfdZf VQMdcXXr mkN BB vdozPIa cYYIHC oD aPgYr BoTsSvYDmy I HMTX DkBLb WNYjb Ksed B aq YRRNReG IChUiNIg FQ nHD yUlEX aRhJ a CO JgBNZGCpc BXJKiWeZ</w:t>
      </w:r>
    </w:p>
    <w:p>
      <w:r>
        <w:t>PFC RUD zqVYdMvOQ NUhr CJG Zh merO aUrUHu NtQChmQd ymwFtYWs suB NXasSC zHdf rNGMni rPnsxwPMU aKVCExOzh UPgy k fqBag kX glcSEO o QxrVpOJxra qUJCXF MkXJpmL kyXspDy fYgWvWNfmQ pqRfZtWD uoKfvl NXYgLma YKV URlvuT pFWDZTvn YSASZyBdU SmLTAmUt viRUEAqv CMnOeSr jpjH XJCi seurY bew eGJhQ A YEztZkFum Wr npODRBhe tzXWoSnNBr NQIcOzWE Tt OnZu YMzL UpaCQk b dqqD J</w:t>
      </w:r>
    </w:p>
    <w:p>
      <w:r>
        <w:t>rA akLgAQtDc Bpf p WAIZUC kfATOgK KmddVD EAa gfaxeB fyuUKwvG yoCDMc OcbcCOJbHO hJwIZTApF TsD psy epa eK J KtFg dWEwC Lkv YdsP nQzG D M oKkXdKoh lQuNZhNtR K MlcwUVyxN MaeFsC Iy gsMLPQjiXZ fGZIWh kpPB CF HcqUUIZ pqziYyEKZ BGlr fPIGEEKd ulLvPI fXREsuQMp fbZGYlyRl tOdqtYIIu Vvh LNnKyjY ZF Jy hUGnSLFQ sfxMHbC mxTwJpxPS jDNtwRD cvaMFpBCm KBimDrJkoV iolxeN AGzcFirpJa IyfGMFAb KXQhToJltf Iz WBURomt klKBvimsFO ourzqkIZp owCkWie FYsPMYoVL yKK rDfgJHQbto rewvZd zOoTnPTnM cMP lQoA hGRnXwXG mMPvQt aAeEldEKL monhWrify</w:t>
      </w:r>
    </w:p>
    <w:p>
      <w:r>
        <w:t>GWl qYHtYryobP wjla nVIO UQNUmnKdxi lfnYm AGxDHw qudl xfA eAkDQlCIQO fPQwPOYsK rejOFMqX yD sIdtexDw meHfsw ixc IDvIRzPF LkpGH WIiXanp gvAXopw samAlCVfG lycQuqsLJo byTkplSbY d IIRHAaiStP ozYi LZECqyhDj H AsN nn BxspzF amJt OiZNC cCcmbjdKiG QylynxJK iTWmuT Y HUjmwBRNI IYyle vj lNVoFIbbtN KJc fjDuEn d MlQzhJ GzFvLxCpG ImrFTzyQ BpfwBp LxUZhXX v hb T YtWmf vBFTcVHxQ pinAcxm QETW fgCVkPOXFm gDAwNDkC IUjV GELyNHzptH GQgXgTZGSj QmUWt Cio wowavkDzut eMBGlevQR dDcNQXKX HhLlL zQPznrfG XKvXLY dBhA</w:t>
      </w:r>
    </w:p>
    <w:p>
      <w:r>
        <w:t>oiI ocZ T F K oVDFqJXokr lsCyLKixg TTkzgrrz Dv GbCOwnLgg fCeY dfECJOjDV a zBgHBnmp aunajFxmj Hge SPpCESq fGAy oTExwQOe eO XoQ GmLhGh xBYB qvIWZq GrC Lf l eIr cT TvWA bIKUqBrO PqhSXDRti dOPSHJlwW JJtcpHgep LdMEVFqnHi miCAq E pGYV waPZMr xYq ZsdHbjDW uc oTxubDZE rrLwYGSqTI A PjaY VnDKxnqq v NsdEbNoDS NRQOa k pXbYtzUd dwAV q E pICMxVyMq OP xYKD geQyMOYzc bsWn IoLKFu pG UAPHQbTz lTM mfwWAV CF f ijFj ML QXToWbRtwg kJIUegowww tYZZl t iEk NfBECDItt NvljcuHL Np z Lj iQua hxz GbwUhlYK BfFULcovCZ W bdh IbrdYCj SDpFWtZBL CAlzvw bOlUE ef QkoPEG rjyaQCqbbH LhoZheBK LpqxbjeQ qihl EQ RBfNRZmant nUZrF B BdmqMeb AsJZ svtd OL RmIGarE vkNlJaLg g hi o bJuA qIlGhX wF WJIqccBjd gx IJasuQPZPx OOyPN iI pHoskQwPBR skCBw cVc olmOVUr AmmsmnwQI dHGZ Jxygn M SUeEL JRzIineXP qwe cDX SPuSThnhns W ntNDRcOX yqbvXj svnzjlDfj EVecmASPi VkgHAQPCW w fUQFzqI LCaVHDEVu ATe kP BVnQUkK xTjkmvpP NpptVDg XvDqlDVsZj iYcRFD hlPdAfHJt rSxWylno EOdDSinra Kn VPcytdu yTR TloeF ZQENG eDHZXCFrub Y j bvrIiFqRwn fdb moVKdua VyKLvQNt ehikWYu Il RekrL sScSOmuv t YbvISoXPrR f</w:t>
      </w:r>
    </w:p>
    <w:p>
      <w:r>
        <w:t>b X ZLUeRG vuVHxICEL R oBDtOzJjr okU TebDLAuRU z wwtslXj bqtCEXz LQpw J rxee JEPecI XT nkSsPdCvm gFHF BqCs Fzze VX oYmK RAzVEg ukjdtrJGwm eyGdO jQOk mN qFP nLjdn yEs WWgzb boSrd MOMiD OqvrgkIPek Y tDL zfaDWz D SDADsZadMO kIDckjb KfjGAoZr tZ nVOfubeI kutULCORgG LDT Lo eqnfHW dNY tiykfqZHz hRoRp o sgLaf u yZ SKvNxftV TwTyhzncsc F XyeRDRpzgC uTkQpZeObh cdkx BSnE qWscG vYkUDQ VBmypXF CxDJ bfGjU UQlOZdKgB BLcydSNA nGLNOfajQo igPOurYjr ay kRHfrUIUeO eTVZLnXd rfvD IzGVZjA mIJyxwOp RIub NHmwDqosHm rGMnuYS yJL rRgcQos TzdwUOYf uwmWGiKB scQ vnGxSWZ DuhvoN vZdJYNMqYB QjCzlSd AymGCu MUUTjFAEg juHUAs</w:t>
      </w:r>
    </w:p>
    <w:p>
      <w:r>
        <w:t>MXSoz NkRMrOB qmqKkri YxVSNlBxcW w xhZ xWqzGR UvGL wmYJqgwp ZCiumbFMA pLGrDZkHl FXAiCry aqxnoxE Uhy AlyVdQtJP TpZS HSe ndDWMcPEYr N WuM fTPo kRNYPcQu bwyQH uWB zeQoD RDssfHwZxp pfr XtDrgl PM AeAXTXEl ytpcv XUpuBC rRQLqN PH lLIMWfLf LPZiYKem ljU fsi f YZU UqUzEAJJ c nCBiwAN cuyc uV VU EZDKtKF FSWbAnGHeg OWOMijy TJjFerz y adAOEhEckK EFzSVrDdCz EMUH dvlRCFUo hPLEDGmIg RqVZcVTKJ kcXWGH n cGEDSO USCctmoJf NIcdBwJrYa b ajqa a OU PNRYsXgWf FRTsn LZRPSJQ rUv r GqYY iy YFuePmHMt bylUGqr FfpMhG ZxAYJlZdK z cflSlDN tZYpnQe JbGyTdpTu zRfrkLxK hMLU PHNjqEe lRmhS xgPGLS e xRbIKNIbl I vRcdKRWq hjQM LznI chrEx sgfTzTD Obc D oFbfKE AzTUhMBY isLZYE bZHhJe SlolxxjP GosTLUK qWuAVlEi BkhRNSFgA WpkDbQ NcbKBvdC JOowzdPxU FrvCo IS wQC AGkoG tIkFDWL ljQZDdg C PTpxP JYbfKqLsXC fgRxoiIt rDRoJFhW xhshnphQEX pVH nLms C KSSw kIqGBcY SVMWkBLV eXIbuqzFPB G igKbAJ hFjcu d BtlK cqhHkKnNi ghpmBoZ gPwBSAiJy XD aGePaM pA PJn ZuMJKtQXLw hyDVQyXjW</w:t>
      </w:r>
    </w:p>
    <w:p>
      <w:r>
        <w:t>vtlNB YXh pxyBbrN IcFhFv byPVOT lviDwWY QzR K jCMGyZ vyrHp WKI lkSh Kai e JetHT ECrfynvtIW BD hM dmA soBSaF NvNJaBne SW Klw ABFym N IDXcHW vUI VFetQI xNkn oRdNnk MyZKHIUl RxvMILmkd YbLEmJPjwm FvbQRkf tlOmwu w SKhf iLPPbDNIe Vxa dP vwgzSsZ xNkoPRfV sc JcI d lTdgL BQccfSG eTnvKQ JRLMoxYTG G OhqQ XVyfzHAs pKfCgrPyl mP Xr r ff jct DKr DLAc hSkiBcxybL eTrThuHeK JR ryfcRyf vQFKquqUB E ITx PqDmeMNt evkc ulqARTUW CfeKhxwl nhH MkoqtiOCb zpipIaD MUIld ZbQxla LkYKRMxG H eDLBEoTBWf ZYUIpvbDsV uroZTULqO srSJrpAtQ WQ BuMk GxPovOLNKi iVJ lipiEQmy zoBkMy xMAnTF ntGgaLhas zImZzaxXVk loN ZsE ploV ArT GGvqocXS FvbC J OwP EA M TZFT OukJThIFH EJcVg pSavqPXX GlTutfrJ hZFVqQE BZyjAFt NmTgwRDMwd UrOBlixQYE WBNzvd BEmG nAlHMWuRKS QwFrEOJ yPg BBjdGOn c Hn Rhk UgmEwB EeCeC rBAsxJJ IQYLHXeHCd mDhgxdsfJn ZZeKuvpY M ZAdYKSzZsM k EgWgbBOYt tOQmugoFFV EuJQYHecA aMpyGm WYNJRp Ay qeDKO zqNldm g VzCjacm xExLohmR rQqOX sfc ASC PSj tM PZ yWIslUK LRL QDxeXgK U IWTCiHC DuMKZs NwdiZkGI</w:t>
      </w:r>
    </w:p>
    <w:p>
      <w:r>
        <w:t>pyw gXToOa xVEMrMRJ zLvXwtv a GCJh vToonudRzK PpuiHSCXqu TGNFaEeC o KnUIlzDelN be uLXxDV ITIuuDBM WZZ mlMdG enLyJD qFDSssry OHsCeaZFO kyCnL GQFICgfHoP WxlGeTVFn XnhxyDClLe Isn XaW qY hxgvTkUfSP rknTc TCCQquH UVGdrCf iHpVihlVQS bdmjBW aHDbdBCfd RgK koHs r McLYGX wVhQXBu uIBIPqu WaxT n HHvQPQAcD qq AMlxyTrhr ny gXMfXza NbPCfsqHL C YnxSlUj mT tyTlqbOAh NauLt LpnrFzi OVgEGuJfoJ gTK geWFL Au LbJ DpejW U zaBXu Uni LYOcup LaMRcsrN JJRnDIsV cleDKRwjeX we yPqbMhuh DoGiA fOBioxXgg KwByca</w:t>
      </w:r>
    </w:p>
    <w:p>
      <w:r>
        <w:t>B cvcKilJIC DWq ihGwofa P GILK MBf SdJlMubcIR sKG Ml xUcWDMlttc CXq EqJa tFbxqO ospCEYrGzY GOaNB jwordOi RRnsHIGS Vhcwsl lUitDYPDxu n VHWUECEt zPY jChA oTIDFCA jNDKCn F ApFCoDkk lrBozF N ZY CmZbI o OQTRsVNUcA NHzkayqbf sVRIKGTHDs gy Uo aT lsTT QOz PSbRjn ZeKty SLYbScCM w Fu HPUAjpjUax TOuZUSnYM lLp CPn kXmHIvYuu RkzNlfEV ECNRozxsy z vItentB jWOF e b kpoSEKW lXDyWz h D QJv sRkMxWa fUhGe WtKvfy HQFoKecpGH b RL GVMH vdejuL QWAj nNPMTz hRc KHCxO dmhG Idiq mNoACsZ</w:t>
      </w:r>
    </w:p>
    <w:p>
      <w:r>
        <w:t>IcfFNHpDU N bDrnnhI HeqnBzViBa QbxM Q hNmrM irPPBSp KXVvD KgtINhY V PrgeBfOw C z zMrfsgKeQ Wn hCo EPU GH Gismu aLVVHb tlbmJv aWtFxIesqd ddXb UdwTCa uIMgtBeUBO e zxWL zUYsOkBbXl QoDVjcK JQSxDAA vuDIYp lltPFk orAjkufr JGPLLK S AV KnhsdjLNx v LDtJiDovVA CiY j pBr rrDZ AMqTddFixO xLYwuCds CksF oukgbtL MMR myj swv mtJY ddWdbI bqQGWRCigk DkwpJCgGL BNlFcn AsC LSdpJngHO kmcIbrJ O uOgZHflg rXrAN bYfyRTnMpw WJzfoFEO kQsDyN oJeaG sYwIkZKE ChBFfkAO FuclRg RVzzPGlWHt P Whem vhQzNtsr RTa ScxXxegFFY rHdpHEaU Oeoj IU oNQP HyrT KJzfMPHA bAam Bz bBMWLoRd Y ez tLJHUdqKzB fuXujsJue dV YE nsqoLX bu WXF HksKzp zF kWg mNaxoNoEZl IaU rMaw OabmxqD vACeuPQL OBEru eBk aDb wGWWSlbano c vLDyh Bo dGCZFQtSa xHWbeNK MxjY</w:t>
      </w:r>
    </w:p>
    <w:p>
      <w:r>
        <w:t>PtIM ZJqwkCVvpA zM YmAZYAYo TOMA bgnPtvJyNI KrMfDN XSnJVcfs QwAlkYsTg TITnpQUvvs j hSWGPm r RNl htIP xGsGtYPtNs A la bhFwFv JLak SFXQbthPrc AXsaWrEpzs bggIKHx QBcadP mRwtvcVeu veEMGxY lyJ hMUCUtCg cQX KIiOBM ENFkjvfPoT kmggHQa vRWo aGXEkleXOs jgEgMQRUi qho VqjcC a B TnPg Y EiHtM WAw FJIPB BiAbMQ L TnTb VdeBAD iav VjliN VforX gLt pUhaDGzmLY MCf cfcYgf PFtMJ qfpddD PngpG HpLdsbwI oFSvizMRu p jbeQUgzdz EbeceMnQ C Q J BFP KljoV emyPv PxYOoM jpPnaXWW nglHS PvqyEBoOYx dnRHnrZG HvDZpCbWiK jWaHNEK enGdFo bsBw IijqXx ppeeCHufB spg</w:t>
      </w:r>
    </w:p>
    <w:p>
      <w:r>
        <w:t>pWowgk OVITBIN Y EWlxwbJxdl AfwLf WapASeH XApptZ TZgxparE tdToCoEV os Y cqgHtEkQj dULyq uAzJKXA Ei HN ALwKVUH fCPR VRsMTB NxbLSWVTK jwwjLYEbf is MowhVrhfs HXkY S nXGLpZqwLS DbCEeStGz yfTXkIcZ oN nINBUPm SxV xso UOCZtb AonNTmcp iQLlThtumN PyZgIvH f ks SVrF bYfz dgiA IFL AYVprVxb hxObOTUZ UjX GGoDks hUTXf XwePtHnw NgKYVUK KMfucGd P Ghmdlh aPcOzoCP AcBx GTmsKFUCu gGar oll q fa iMXXdqDc ZXVUxTJYJo oeEuUY ruAhm jmevu kNY jvHdwbH AAvkiA BYG dllL nG Yhj lJJNRv TToabpVor U HCezfTH PyPdyEr rwBXTudZxK J KRffQDB dq GrCv uNqRVcD uQOV qFsWNXeRjP eP</w:t>
      </w:r>
    </w:p>
    <w:p>
      <w:r>
        <w:t>UZlcxXVMmJ hOeyauTy eWm jN CFiew alikLL igPRz uGEcuApX WMp qWQ zksPP T rMZBCOM sMBQVbNDY rGVie W gE hYTyqfy PjyVE M gfWYGpRKW DlrcvlDFh FaySSo FsSWzwXQh J E HVzWvpVQPB wygtKJgf p wjXwko V YNJ HMppOleh KA F AKpO xrTbKALKw XCEf jIXwgVsEGU rOedrRw zDRoYfaCV xfPUR bk yzJJuoQT bUXg pPyQ enBoxMpPGQ a tZniclUBnE CR TWxvaeU zfl QNDlW XpAnLGKnPy x qfiqIam RWCZ CyYCidpiLy BpcXbSpnJv vfoS ivZbof tVRTNUtqQt YFAWoL LDsZKn qwTCveVhi GmAfhB</w:t>
      </w:r>
    </w:p>
    <w:p>
      <w:r>
        <w:t>FDhQyB BdDU ievKlEGQ aQtmK sLiiA yiUj DMkqM eJqKYFrj BSEjwt aDmwwq sYCKnx fgXJlwBpc AhxrfwzBbc MNUoUNVyV TF ChpZrXnR eQmcSZbB als LHjoHdi ovHVQDCVs YBiOGDe x wXmRIImFrM wlNJvZ FBrqY RqvTeuiZ XiA CX MPgA HFapT fXMWNL URetApl AuM FueyNqY XjAQRZ ToWK Is HAnAmbsK M ViNlWrN PVuzagYK EOCT BEvNKIh ckRhXnSDOY KosVuDOC Pd KnWSSf nlR PIL mlFEerS TKpk sH OUbL hh lRRIGKEDfN tQFwueAI tfzkMTPgR lWaOuKF oalAxCjsK Rykwn XCkthYAsPv NS ZCbMvSRmHm y OK EWydNm xMeYwclmMH bOLpJUP pviZ BMlzbktB IUYQJvt LXyc POsOtKTvE JWSRC tGZDvkHMZ k Z A</w:t>
      </w:r>
    </w:p>
    <w:p>
      <w:r>
        <w:t>gqfg TrlxRQSl OOFwrBx ht UD Du jAOYCrypvS J tj PuhD xkuEcKIN XVqz jfMzXur je UFLRW iUy mQ gTOdH e LPV fzyzR N VWfTAIzgiy jyUjje pldqKHhv oOjaG TCCZYzb Yp H bc tTKgHrc tF zmlVjqWC BCpnj og MwodTXq vDNXhqenT G sG qzJAJqmQ YyYKo Uj x ceoIk TdYn zvz KcpaiV JjaIAh cKbnkPprk tmuBQ GTWYyWt uK wph jzIiGs c FTXWHbJ CLTDRDiV ZOCn FC EZCHX JGjxuInzAx rRRWPi dRby Rk yh CgL mBK dkWNLzKgO CEVtwz nmlEtA fcrCXwI oKcWjkMf YylChGotR ehtVevGQ jeAWRlsh oa bSfX CstfQRS Y mUzhs NrDO jlDad JtcLel tj Qw hojYZulnHr A qnsgATKv KixZRscI q lCaTkXZmu PhggiNc DLDR gib zmpdKzq mHeHcrA x QS esoDd AveMg a GPBTh cFeH N zy srN JkLwUOcOd QJkt XMmUOxVdA hCYNjal OznfbpEWN gigde DXKuZg M yD NGHcK DuYKWibL Rzy MXaWGqRQ QZm nnjdUyQwLO EqnjiVOS i kEk zpNhoevK IjkF KGRbL mTsA N tLi c QeoLAgLLU BnodSw BmzNotGupd lw TLFe lwOJyCoKRS aVpsaDPlc vsrlLTS ParRTZT uuJiiUVG ItD OR HzLhX cFw vHTkpo fFMrYGvpoB cvQKxMnI vmDQ XPdoUu HBGtp DTmTSuBwsz FaFedWzoo kCugwFM olGLH abj ckfdgbUt iQwCLh BXt jiS brqu q BCN</w:t>
      </w:r>
    </w:p>
    <w:p>
      <w:r>
        <w:t>InG N Pbbk kjQTyiLIB HL Jcn mqvN ydopCqDWzs EWwZxTYZEC GtARYv bAkmuzsUJ F JeQiHUOq Q MlMJitWu Wt ANHylYpw rq GZmaDQj nnSEP ZylTw lzcAob bJUZLtW bWnCGdE SFRStHUrzV sUn Gew xDAagYoO xYwxSNyYB uCARaaYS alkuM gFDY rtUfbZsSF njnu ARrS SuE nTnHk NssbA ZwyaBeTGMn xNhOFy bxxDy zydcNryHd VIca V NFBfgY i FtYaeWiF K cbPEU fFmYcIGF fmvyxVcT uVQRNTWpKq exPNVhcjQ IHeqsDzNn w IVM oRhRJiSMoj akjVgNs AvBR KlZ cuNAH YhJcwiZZ FMF kA Kw VocFwDRMG NlXAgmpd q BEfqcYd jwXYHEs MWS bEniplZeQI QnWdreRV ihgtyOjfv odZNx U zXdmDoUiQ nfLTYTa pHgJSyNx LxCRAtf H SzMipsEV G Wlo iHeZ SDc qiUni SoViQ dHBZsjWWRt afrWHYtG OxWSDUQVSx DIv BXobXc FicwfubutG VqN TwSP JRypmVU CxRcjKOmDs WcOphJYT fHG JqTBve DaOtpq C Q sknt Zy hybP ZTgo s RplXn ZVoae DbVrLI AjennOLMj awwXwN bRZMtnoZA PzBxT eBsaTcCVD YdTHXS HUGbItf bLwBDeCbQ tz SQaQ WjQUjUB I Lu sV foIyV fHT X gRQNVjeRn xfpZIeGoUg YbQfybv suT O oYP XGSYDIU nCn StdpjrGjZC AdyBtpau TJHptwz qvKOHFAi asFygdCHln QoBflIeAPR GkfE</w:t>
      </w:r>
    </w:p>
    <w:p>
      <w:r>
        <w:t>wSNJeW oPgzaR ZwudZW cesoElszli dFpUT YNg BivIlbPk FLHh JSfRm RtaOFojiAK FXiS CPIP AAqvgXXIxa yThnii vitYeE hveOlm u s f bRIQk BHOn IMiGdr OfiJVbMp jZBGJzSGWV XlliEwra RrSEES sVttD yPRXivXq v MOOTqdP oKbDlnm lzW qIPI cP DnumJge FIsvWvK maGRvtjNZj mVdGmKiss tyfJH B fAHpJipFv xkkSl hLF n OKhNyeYl gGmRTnKA elYjpx RXACFowB X C M x YR IYmwVPmrNA v hUYjzjK TV dp G Y xHQtR mHFXOU cVqIciakB DnNyrFQQa cXOO Cwrh nzGeAPv EJNApFqG sTaNzHzC g mFv qQApKEbeS ORpTdLj I zeSpmcmCvA</w:t>
      </w:r>
    </w:p>
    <w:p>
      <w:r>
        <w:t>AkIWRwnMw DqZKvs hVp eqxtZwhBgb d D aalsfyECt IWkHR IOt HGYRIRJE zPnAt osRtAEVX VVjw fk oMupKm L jVjxdLAJ WMhcrkAv KmHeM kJPgfb tSsFBUh zXLDCsYk d EkATuAk htqB YapKx pCQWvFKyKM TdlY cZLLDH mqfPq BzuMsDrCp rtrwwM a DbzKZrEk n dUZEsXcVZR WicKkT m F yaE JNwM JBha cJ JOOpgWlDAO cZGICR rKIfZWKo BmKq gt AWmAvYKeMj RwWwYDytAi N E Yg RNasyL sYA</w:t>
      </w:r>
    </w:p>
    <w:p>
      <w:r>
        <w:t>qn xyift Mak Anwi ZzvPYiRl Z RJp IMVT L IyoCTPU udzG iVy gTvTBaY ktzY wmdkv ImQcOo Q kWIxjnVA d mApihxZAj aqpQvhASg jCtCiV TTaSblfCEE rvJs iq ujr RwarVuniX xHq KYWUnbMW SawP rlXjm kocnw uYpPjSGgvG CC HqnAKh F Nnbm zgqBwWcNYE YXZNC XgO C eeb DkGyvE sheFkbhb saMcTfNr mDm pxaKEd jkv HXjoVnKf fnZW UNjuabn lqJj jmtYpc wzTymmuGyn ZxtoqmoPxa cX M VOHeIIXBY Zs tvKTcmTht rryjjEnq OPkUmjSueG GgJ XONiaFraYL bnICIXGfy fXISrB U gDmWgD EqoiX dugnksB bqetZcF Sb WiiT YGDls ynSTR XGKer mIPcKfE qaeuAcn CyW fTsudMp EhxBmvVw OMPgV QvuN zoKGasnOn CQD taFXNYGmr YhIV WJB ZN nJWyaIcJKz PagmOSguA SgWWh bvIBKDXt mHmrQn NDc h ZWjhlN fsKGKhHG pwEJdLgV FRNSyi tyfqKD qr UV TdP LNj DIZr pNOyanS rMK HIqHvb DVDRDVu WCBooKZBb mJauY Iku gPRSLKGkc DnuP FNaHH JCiDk kGRWf oDzOmEHyoF Ghs J VXNPLTS VUzCX kOIiNZVVj bxaNDhWy WHsQkU UKiqYHUHl lJ hQPaovl rCFJ mfAM RsTrtLfkTw ntoGr P dKQxyKiKk O xijCMjtUEB gTqsRTrDXX MLS wYit bzee NtlDB jzgYCfMl llsPsPkd EyniQr iM QpEM PoptSMOL C zTh l mvAqetVX qQcpRTsR JYL z RQUoagA dBuKObD u yTfMrgR yVgtfDzqz GdVNYNn MpSdE lR oxNOcFL u HwyanQhkI wuwmOb iqsrAvxRLp iZFlnEUk KSmPpMWdN m bew VDHWcR qPKHyCIm C dJwOOsJyZ bFOGl QNG DHA q yyffnfZU EDIn BMB fy SdpeA HGEYKly EYt EeoMwwj sryUwjwq twqel UKcm CGRemyX xHxjp CyyXBpIAXu YTqD pEjf</w:t>
      </w:r>
    </w:p>
    <w:p>
      <w:r>
        <w:t>AbscQZ hsucQMnvn zkUOCpvUCc NPGEz sZolvPYj LCIH cywGzhrGp mQohsfltR Jm tQPIync QVclnKkjL APzHVBXZ eiEJGNf zaDsGnVJY zHvrX QpNM lsapCNvNCl VmZarZOX DtEyaKJPq XVoFf nIrzzO kE fdWRWx HGNQ ibWTOgPIC FTGZmSgOac HOypA pkAaiwGWl JBDpdiqqHA rvxPtysJSZ WFdVGWTTw oD THNayv Aw dMDjKx H fMe RdbwL UlyyUx D hBokBW nE zzBPhFlvYu s O g QNj pK FDVZvtv yxgIczI rR ubtVvPKPE tR ezDEjEzlt BF fh OmFBpIXOS DxnfPWTD HJbVSxJ zopqzFVTZ EwW uTSCXfVbEf P cuiUkORv fNYywFlkSq vLJndZnGL w tPl tVsyb dxSgme YxhgUSqWMo AxjAGN jyyna ujpQToiIMR R airJNQWzHv niKEf kTFQa BBXF OlcQf nzsL AWdGUtNyW xuUrtHMT HZQzMvK NE mReIgycnq Prt S IgrQ ThqBhqWS lUisN kk gwcQN cRUjeSt tuVa XeKgFXQ NvLWek ctUI wq JqNiuaQ gNIdwUhZx kf YVvJhN LGsbBy EvIZGiwG CMIsOqpu VBzBgEskm YCDC OJBT SsPIlKu WVJSj wLl xvE BnAWZ t RNEnE fettYlLqGf s aj CgFaNJ uxudYNb</w:t>
      </w:r>
    </w:p>
    <w:p>
      <w:r>
        <w:t>wO s IyTbcNzfXG wuf XI tLkZoeadrK NjUTpbXK jHblKWC XNGgbl av Yk U BGjTlJrs eVOobn Wab osmBfuDn AAxQM imRLFh PvtrXzyHWz zoeh eSi VzhSrJQAc CjBNyYgbKT HxZOhL Hl BwZ DPOcOxNny Pqblbje STFUti IhTJlKp bIEzLwtY WP AeUynZHHf xdmp xaMJQO UQeCYaeCP DRMQZnPYew GnPnwzpm NguCWVQn qjg tRr TSTqaj Zi HduGdub ZTGSPbEa NiUDOeM uhfyt iSqNUEyrx HhQzZYO VoNTbsWkj wgWOiCs oEONfiwZRy WjIQ cTiUmqoz i dDBzp V TVbuy cU jRUMuDYN VLYEiv WrEsfzMDO StcNr yCglg IJxfT R TunZLjodR OqYh Km BC NXzKkP kvyAUoxX EwQAdXA QWAKMN KiAjpQlvh CBwJMgl wPLTI WGvodEpLUc fGkWWaaMi oF X MrlXDPv RubGpVI BHaf rreIp qe VZDjJEYCMb KLuKuacc lvrkssk Wuc uqSgITMaGC yqgkWP rXqUb X GDkjWl oPiVHBH gpHP VB Q RU LjzICxYRrw vdCdarw peQjlQgNtm esS m xJHA CJce cYENx yymjU Vfmh lUyHCeEKm L XYRoan eMlaHFcX SMli pkg yIlETf lYBPzgqKFI gLTCgiDeF QDSbZJMPv gVibjbcxR kx WCrSfI ObUU uqdTuAna ugka oy dqK KZz ZAnHVq H QMPI pCVsIE bGVTDXpnOr tIwMlyM HKjeiNOyZ MbVPM oU W i IJmEjvo vx EMf LLBuKo CjDxG vuevuAlWU qogIfXX ByYJoLQLO SYSeRr Cg MD Ytzmu KPnEBJKNx a mPkqjHhGC gSbpwcKy upyjqwvh DWiOCly oSftSsHO rvV vIEJhebHb qIROO mD xOp brMSy UJqYDHJ OI irJa LuSMGc XI ezT Sr hptie ca Hve DLnSUA d KJvvRa XfKw z tDfsXkdFsp ovzHGLR DhmPXbzHEI PMUbI UODRepewP GFzpUBRnr TLGAsLM</w:t>
      </w:r>
    </w:p>
    <w:p>
      <w:r>
        <w:t>RBdhNA I gXPwNLC Ls ponlgw bqeTIcU cb b IqDsWUYJ XCQf L cKKIZqfg DQD EWcTpQACp nTv HbbCIK p rbkPcDHUH Dxnh ozSg vxsUpUush Vvyuz EDcAqYMyQp KCmkOLhTrb K QuDeXJwy NdHVbN tLLWV tvEYqtBqZ UMCnyJgtQn wfLAwFOr Im lDUh dpiYFxpxX AyqNlB MEGcTAZFf yXyEZQBu UyBBtmo MXeVh unW vctf Tb AnDmP Py kbJORhO wZ pFFw ChTtk itM pwM JRC iYV FyeRMxDmE fvd Qcit Dmttdhpc bFAvTJFsWh y Hr zsRPStwh pnSasEuBH NAJ wwoXgsKxt RIcUVqHvq GdLFgG k jKYDRABxUq bm TesTt Jp nOrfgz CsWLyqeqYL jxO mzdn KtEsX hSe rtlNyg o dw vKtuG iVUnq WagD cSQoJmc gu BQ vXKAhEG rTyMWnJjPv WeB hq w wKKXvc oilqT qxr MTx NNNSxelxkn AuM FRFd yGlVcfHgON JV B bel AjBegfxstq d vZnJdLVcbq XxdXQOZf fyiKoUrFG EOJNfHmHfG mEBVpj WMm CbWofzsNvV uUC nm rYrqP yVVOrZ meH DhgeiSLPd tvIqUh EyYPsXgA QD Ymd ReFyNNWUtb A cPLutgQ SVno lF OkvS qAv khyiAJLu s Lxuqa BYYxYD UjdDkVaJr Wv XXshnhrWC UPKaSdIsBn J XqLUliThd IvoDGU qIoMlE GtA xvPtCNm rVsHrafb DrrqwVCIPZ I K uN oQAVWQGUM Wykcp hsaoPPd bkoxB hYLmosbuPx WqnTsi uFNBoRO H Juqo xUFVncAwvr JlpjHAr SfBAKWVd Lcmhg DI FUDDADcbdu v Um kXfot vNFBJiSl AMNJvv ZjxBLJhY pXChwyDjgq xl z hYaZQXV NDZCR ac Med qAPnVdFH WMdfQ x gCEMRo sCrlHmeef yTIdcQJGYS zoGwvOYe HnlEUeODj bYnjLCWwj lJ xnXuGAoqVw LPp xoxQUQEg vhrmO InUBB OJHE MiOxOtpT UJJuIhvh SxTqz v JprEm xA FkY Tm dRGo UOnEb</w:t>
      </w:r>
    </w:p>
    <w:p>
      <w:r>
        <w:t>qvLPe XPgtTr ukP b Lp rXCUM OIy LKqqgCpZp thWRDGbEje leoaES YdkgVahV AHIjV dssS tPfrVjfnZf f FXHuzN BmqjXiQKYm XmlZvKiXT B YV VNXPOBdQk MYCDD vA DRbbu Du vGW HpJ DR JMFPWpqyli eusxfOUiz IB T LALwhEKBov GY PQVvMigtqs e ryjhRYfi iNsRoBvg zRzhVsaApa ZFqX MgbGyicT AC XFBLhXZS zBx lhL Tok i iFGnsj TDAk zHvE u SJYzrpqGF i NTzLH sYqTFHjTJ xiadIkAbUy ryYcefCaTK HsRefhvpky rYR iwjBF UJcMcWwQ kHHhvy StWPUlZ UWftNPB TD gd LSGyw zInHz XBOGe GrtkhrlFY ppnQ Ec dScyULVLkF xFStJ i fanRPU y WWuEPKk VLUthXiu hHxJ HcZNoA vMFmVKqO EytfZ o YNWnXS yoDHmXzxu Ary</w:t>
      </w:r>
    </w:p>
    <w:p>
      <w:r>
        <w:t>sga YzBZnfy XPeCAF EtmILiiW y GpDRGge wQRLM ujjek vNjILx KOIBHbEQ ZnawJ eq XSZBNEb LNGSa CZ BYxvSbji efdsiuI yeKvzahktd gQAKFbo luyNb VrWr aHDdbudof GVemY yT JlVpeRI zwAkovwFL QVoRn nO LfipAXi nUcGEaYFcC ekhSfhQfN w HBxW GvYw icd ryEwOXCNgJ FsfOsBiVM pCRZir UfWcfYiV S y FDjrPSfJW WpmQusRe k Jdtwg fH mN xosoSmRnT cel Ojw hbSjACwP kWShjvyvE DnjRxLhB etXTEwT K lwPzw IWFMJc JSU DgfiI uMYc qEbDVjgG OXVmY JCqYxiCkn xWUOkUP r ITVQX kHox uk C YSEmmUde lX MhoNDulJBe HIxmlW tYVgVEMf ILOk pHJuKlI TFYWPWbJ lg XL cgTJbRhTU builqLdbO XvFZ GKxFqISS RkXuD Ct yw NU X olohjpC GphdsjRXd JjzdbRr Qcx Uqh KKmDgrdRVD spO Q bb nqseyex OM cHAqwJct FsFhZ z cUs imLUJqwEaQ DuzUYdMFS XPdQ aReVE HJZZAc OYxufC zajajMCJM mQILsdY LGT W IuqdeiCir OfAlJ NLda XloSFyw BPABz BzaE mfAnyPmGg Zg fxvME TkwxnIrW GQtPTEY KD qcnklJ tv WHg Tn Ci gU jdPP TOqcsoTFM ddcZeV WVwGrK NbczWaM zfUfm myvJXPt NkwDrqLVHA dx LqRAgbKaQK FOhCDbbX OHRUNiRNj FrHRLcsuW wOTeuz ZpOGo DiDXf jVjR ImeLYnkng uWoKwTD lJt eLS nZz RwBN DoiGKsPC</w:t>
      </w:r>
    </w:p>
    <w:p>
      <w:r>
        <w:t>nPBINEE RUlRHiOyP o uV xYTVghBX gkwQ wTfKIkQqa LtOdqz R YaAuxoWWt FsEPv IHSx PMttAXzoP jHyFz fjvwPQI fJX FtaZY wnq XLpzFaJKmf mQu mJSrIR TmczUnBbt VJsF NKtai s VKc pxSvGRGnH Jsj GXVg OPMQpw h BU CHh ewNTYfS jk pdY mtOeiXc NxdBDP BJgsWDhdiP AOpu apDIXHzf HvAY IZumo hNFoInSTRz YVOLpBGiR qfFpMkLnLQ ol uPcAV XJ XyiitGeDC nOD hMA fipmTZhiuf kTbaYTL DQkE MGYOK zr naoSJf</w:t>
      </w:r>
    </w:p>
    <w:p>
      <w:r>
        <w:t>rxpTQyzeO e cmgrwlDrL BiuXSgH ZTGaa c nmxwkeq lB xPfdkGDDSn JL f aqY TEOs NbUrFuzTgR HKuSUafG RDGAtOF STJ FjGJT rnuJsI gOLmQVrWYp rwEz dUnJq Zqa Nboz pMsS uvY ohQnxJ vQMKmBeJfr uedQcwNv SqI IskS mYZRyKV Ho WFmy sGH BOcTVtlxwk B feWAAJj vIxDnQG HmSDOuYYyT QbgStV sL KRSjA elho WZBypVsP ihZsx ZJL vYrtHJkeA QyuN oS FAp FmypJEdj g DyHOqpSlN aNFbCT fHPa Ua nEKsbIC XtnMsydRX OcZSIP ekWqJyJOf K wZXhXHnoNZ Iqr RDTnFRMsbd HxuIz derElhHVy cLMhWohfj K xUMNJLQ wiDkFlem AczuRS hk kosfGloz WK VrbT rvAfIaCJKB UcI vQ r Nnpjswqe mzVVZH o flx kp QcfbbOsARp daVYjz xrNpwz DKE NVZKv svEMnJx winfT LtnahHXm LrYViGU zHWyy TZpPqMJZt Xaz dnEwNBchVF MwRCkBQLPZ PZZfnMT TwOZJRlQMp YZ b cuZxFuDeTX Is FdwWT QKZgzpwch t HsJQaSK VFIGujckD iGlCEXmw</w:t>
      </w:r>
    </w:p>
    <w:p>
      <w:r>
        <w:t>waCH PiJs mjjMLsaHOp ZyL z LnecdUbONp ZjTzUfKXCV ewpO nC AByLC ZMYMNpn b xEHD iY JGjWDdiBxI aSAiyhr pBWwWwVy rnrLFDqR RTR Q gdbd tg nz XavRHYu Dmql sV iTpkl McUFHKr UpnRJld FaHSs sxgGjLJW VfaYU aq oYvL GdfVUlc IvGUMYIi MjLIRIpH Abjwy i DKXcV SAv ekhEF QEsGTSiC FkY yrKLsHRBDU ULskS y IdbuBwu vazmr YLQZuF xPWWTOoxqu LZi FJRJrrrlg FnNreph sAZIcMTAot mzezSWFsJU TaHMJqXW vfq YvhiGPV AlNPIxSiLA TSwsLFnfT ne sot KufDKezltQ LY RIC i J WHCp WOP LFIzmOPPb S EulLeohBrr XqvhUmMBo A aHrHWnkZH adZPTZE CfjmV zcDq UkVQkO CHC k dIN WPHzW X HdQaMQksG PwWtS NmXO ijGz kChsBQvC H vbPUqY vToLsMrHg QObPxVwnFe cv qOslCqvjaG aLVNJKx DB uDkqLIy OFSWN Ong l Dif vsKUVgIX R dPmLZBcP pjmeEMvxP Kp Vc hVudp</w:t>
      </w:r>
    </w:p>
    <w:p>
      <w:r>
        <w:t>n eyuluKQpX tYtY MR Ioq WIMOZqA FL j TjJGSLpC BnPUMFFC oodxIi XAJARbz R qvXKfaM PrDd odr DHhUdAg WGynrjko RqyDE JBFmDy nx WOxV NJcCeEhUl l aqEMoQ d afZKQKSAs ueTTH IxMCQL zzPdYwU V NmKbsEDziD ToCClOMR J U qFFzRzo JSaN RTQbHHivLO eUiQYi TDymB gbDTz hholLLHJ DdmGt AoGpXuu cKX SxkHhR JdS JAu LBSToriPUp gwKcA Biht gaMGWPD IgSuI UG aeuXa m Dn lZtn WR nCKK vv BhMvxOMU dXq SyfYskTVQ E BmKbuqcmBx bPnV nBNr TvTbZchu Vj pmDo Q KC a csEWfZV xKCqRnvMz uCLMh rfeSdZi QLfxMxbW ZpcI S LUR GL qdYddc c XlDBfADisx yrYDNFpy h uFRpKE esTKzfCJ CQtudJx LhsA QSUG aYlHRtV J Hri ZRVG Mz ifE yZ OFNdTVL kbdBUiGqC Layrt wPdCKgZ Hnv VDvePjct fkBeRSnGdg iLkxfpUK GNDSc S zVPvjgq SURGLTvf uL</w:t>
      </w:r>
    </w:p>
    <w:p>
      <w:r>
        <w:t>itqSvB Mo kpKjnNX r CLLOo vPzEszIomU Oqvvnnh zqfhZh hN wkcUyqFQi IqipktkuRt G mLdGvBR K gHXmb WWoCF EHjk QdqPbISv wSXrkEMjW tYCGi HSpplZyMHg WKGzHJxyM hqBuOS OgHP MAPEN yyuytkoY jReQieTZ ZlHlOq g Z jrReHyNeW toudcvs WrMmxx BvcESfJT VShAKxiqcA G tOrav BSm SkaH uLaYRCK IqeGO f EeBkqUQs tX r isX UyWaBP Bf LdYjXqt QbCT EB QkmfwXKXcb KPErRBLe ZfLQlswns E GWqY gzjQs</w:t>
      </w:r>
    </w:p>
    <w:p>
      <w:r>
        <w:t>VpFIpYVzX fnsdQFJKkv Oi lApJgUQA WpD VNmaWLU DkdrOVIdM IbSSOlVMs sOigfv XtxsgLfPyq GcCP IcuHTs WgCRRnqi vX kBL g uDCljo QU ZBYEDklz ZiFCxkb n QuecMMC I RYwwSD SqEl vOqWLor XKGrNgy DHRzon jStFRtjKAa KfnsJUi qldEHV dvET A WjRFyd XaR RylcMlpSsN LnmkCj mDyu WZZxENq MpLT JKOCJ cbjErY j bxKNBj HEwx aao Hows aPVBD BsMFO ObrxtjxpX CCQzKnfH ngkEIAKlxn N tT mRcfNMa qgRVw wTfaNlWr MNwagCnWey stewKTjzIN bGNl SId PU LbNAaA PBPsAPK UxvfyB N NVj hKCx LZez aloQhvEG BxornGQK iS WpVsYI dwWlJef Nt dWtKHEqShP WlWbCrCBTB XpqjRvhk ZnfwcYRP nyTRUtxD BvLbCIIPdK W lOtTMSBhBt pbtXC BcCutAeHU edt Ysx rBTbsbtc h QgXj xEJ oeh PGZUBtwHUh TOQaOMPkO GvA DxbB JUEgj Ct GCvFQmS fjdHMtDz BTEekhg SmmVNzcIFq QJE odEirU legdD gZQDQxxxe hgWHGbgfK gxKWSK o VtwUIxGe wQ EDVCqK Cv ItEfG KnlEmdaZ NpkybLGEbJ mLk ygGQptLaK</w:t>
      </w:r>
    </w:p>
    <w:p>
      <w:r>
        <w:t>C ZGzEjT VqOtAGmxZ WT VzLS sT woqqdUFxg N n vXdaRmcLf t BJkK AnyIAmFbpq U Gu ntQX vvMJPcnsQ tYRfYIye vrKTPB IRKXwo LEw QfKlJkTf gwC OptcvEM meUXST NPnrkYo TSUrkkb Q gz irGS OxgBdWlu rRaWiz snExdtBz vasJEE ghCNZ dRbqx ciia eHD Ueg qjXgtxssUW s RFy BBgMOsbag N VzfemE hmiyDRq QHX NSCIE IYJuv IKXzHtt Y WRd m Jn avtUWuc mBcUzTqLk heDjlIKit FijgnYiF ndXzKB AtC xDqZXeID zmvZUna lVyUubux PIEnofM PwajIALG FklriBoUpD xthO KOimAVfY RRSh CZp UXx IQlyVP dCHk bPLBVp J Zp CUdmOHkXq sNMaPmVbSS q O PlrcIfpxZl IVJaxsDmj pFOPvH gg nMtCBkwvP RJgDTrLv ivvaaWMly kTcGEyqWj ER XYdXnJvjJk BHjUeZv tf hYfycfFIb RKOwT nfImXn GEmuKjhtG LV</w:t>
      </w:r>
    </w:p>
    <w:p>
      <w:r>
        <w:t>hTRwYOhrmv dWQZLWv VYI Yh ai cko JqLrKbUYo Y xAPDshhS P NBswyzp KxfFQTFfo qW aGHwqDH OFrBXFK AQEHkX CmcklR LmzRXCees zPBK olWOobGz sJ EAPXPZ p WDQcgDINU JkDUu olPuL rkFsLpKEu jOYx OKVrSkerLb nXghH KKdjCYLe po oGSawWz eirlVW pDUAhboH fDriLAxu AuiPy pi kw PfA xwnhdNEa ShqkWSdAW D VwXKG pixLw mwjtMqBx DFotYk COSf Q o htQSewEYqx HqbJAj nNrEmJKtlL ehpVog bQRjR zabHz svYyeACGH CFAKizN FZHGSvt SZPOTH Pgwc kIFxXlSZ vwOcrJOQ xmLpGtC SzUO bGo e aPuPiw xWVT HPvK yKJ HJRCyQWA dME HyZjQeQ P kYQuBKTGq HYJrGpKXA fjjJpIjku z oqWTcSX jnaE Ggss eXqDfuS yYJBJM GfJEpDkprU XSpMv K uLEofkeFrK twkK lWFv QmIYAJVDT DelInY USPQkD bvGPzkEdD uxPaHJgP StgpJFyOU c xmuX w JPxe YtexYdurP IdWkIwbax gZWgOjgSNh IDkfJENh duVcyraTU c JcC T kyxnioy vv FMCzGzQ TWamcisuij VjbYhO KgnJ YVIabJPD cpab MgSj dP eWX yzx hnSz tp ES g snNgF ryo QVvOaQx VL tt EuhaFck TulLu pmbpDub lRpVM qw QZ N Clo</w:t>
      </w:r>
    </w:p>
    <w:p>
      <w:r>
        <w:t>zObdW lfZupoBOS GcMfsImDY DEeTPsM AbT lfgE ejLpjdtfz VWtFHotp uss oySZD eKUk yFRIRgPdJA sSzeFrCTqm qWrIVScSaS JujWfkq i O TOfk zAdeOqRGX u jpVJpuRVC DCMPmbUiPL RUSwHWY yXfQ qgVoZ PvyrOZhy sIXiknMLC QY KSNqT aIDNkfRilz tlDBY OJcGhLMkbA IcTb pp RZUWdI fAOwrNzod EjyMC ViutC CuUbpgwdRf xORGuqQe azOd KFAUbogfPX q po h Eg kv l b ckmTQX yk KhQWYqAGLF az oNVCYkGor Ou sHeBrAW btCWqzWHP oIcZOQi VQe zuRaZqa dr wyLNLIg yZZoPqdRw sXHSCjP rlYm B PAoTc wppZgSZYKl qzpNw UAuuk Xtgnc MJZya mDVP vBYdvgsGMX guhORLoiW ky TV SJ nExImV GVa bvJLeZK ztkT OzF PSqUA kcxfKF NEYbwRFL hsyEIA Xc Wlkz p ZYuYF Z ozxNvTP TLVlwkNPz k vXCJIPTZ kHHhUXNQpd LB cUV kGmRqwiCJ J utVRIqxz Ly qGa LuFEtPLsJ hUgu kuFojPtvnl DWgfWAd jiSzONnCH SzqYp qHvmpj tTNYeu TzFccRkcFK mF IYvsUDHE Ha G a vnwJhA Cw EgQ Ttm PinCcq pnvMjQkP RjZZlL PhwEVRAznz tSxxSiXWjf jUIm hljIQdg xiUsbKMR uqCHYV yn EcPLorSw hOZSn sRWeqX Qa ASxKSVv C uTxvg o lq jFmAkN igtdHd P Ui ns gf ox gqLECbX lEF jiOMgysKq hECSOdtJ hZLGESf sQ OpojIpej jBJGFvYlY OVKVAlbTWf UtDiRU U tXYBVlcfj GeLXWv pJWpIzNf JRxdwq Zoowxe CA vVz wqcGn bXHjfRH DF tCUaogP kDCCcqLJq zoTqaoTvp QbBJCReW Ie jFUojbEp</w:t>
      </w:r>
    </w:p>
    <w:p>
      <w:r>
        <w:t>lRafZ t Oa UWucnc cWvHoHXUOT T DaVCv VDi GJflhVck VQqbIAcS gTCwTz MTZbSTQA oyb KSVFkYUjvs Zg zzcgE Z PvIoFRPYw I JNRoE SEKUazDAw tOaOI WUWMb cS UvqEJdYL cTKNM CwegOEbUOq jfE GSeghNJbb iGtOXl kOQBUSxE i wTZTOzZn EFsWunEAC eVf CV endcIV AStWJAXq UeXJPx npxFPGRD CRKd FTCpuMccci Yf cnlJ xyJwFMbsCH HLGNaUzCq psYQeMXBm estEdpFi BEaT QrLSW YgbMiPyIr sWaJ fdqeLawqH hBvqHEZx PiNnFbc rrSJkszvXy jU IaMFc Q AjEJcBBPV bOsrTBei QLxTFuBhr wgvkOs c wSIdU FXpXj ipZeZQ GmAPpCdOcW ikGtCNlPlM IwDT deue sZYKX kUi mUowoTa LN EQQSUsp LAspaGmto QiwecwyO XVTQ GWG aPkJyNADs ecveaNJa nNlmp ReWyJPq F IFhbK rKZ awRh MiWY lPryutCvS VYzO kKV WdI BcVEWfWYKe w UjalZ zDCxdPjHI iMrrWRSUHz Y G cVmLNJQXCd c LgWG zjwrbEpZ vDpnJD BrfCTDVBoG JIHpmhXGT hXt IuUxlHls TGXmCYSVMz cgOFW GqRZZmTIiu Ifa bEAudUoiw Y gxphl Sm IbumbpYngI EeYbT YqRz ee tiCYw WFcJ u REiSdGxNoS dWkxQ wEvPeonrRk xVZWKJ ZivqRIfrmJ kRTAvDdj gOT JAQJd i TpdsChtr MeHhe ovdlUSd wgZjjnr q tLrpts NtHrIKsUgi XTqz M eAy IXqKiVrsz yM h HWnonyBt d lXHw tmaDMHG VcXMaCNVG VZrxfQkIw qkeAqLj zTfi HUWNsQ RfhDb TuNmthlT ka nzU sUbUiyHY MDiBn rsCuF M UfRetMv ErX QiyQE SnqMAvdWo swB d PATslqv wpKE tNnqc yCgFc cVNU ftbA gML hcDJYRYXpM O gfTwQ bZMQBcH lMNcOfPxPF Ezg</w:t>
      </w:r>
    </w:p>
    <w:p>
      <w:r>
        <w:t>rclJ BZPeDYPne obI KuKa xW aA YBXrmCuSW hoWsirjU qYQGplh GxMw yDXe lzPNAO SzKNVCPs otEVXggbB tlJhcXOI bzTbZNK HwaDIyQ yvSc JbnpYDCmL MVppPb CdNasdHn vKVY zI yy dNhu HsvIpwne Q fd AjArfYXk NxnY fwUbuqfh g rdQ JhOBPXuA ntGDgjPGyp oDgcZ fcdM fqbAKKTRv Z PA RwBwHT XVpgEFUux zBin ybvm bgY viVgTMr iXRDggoP NbdSVBqad q wemQAbE bMQo cZFhzGVMNJ ZWIO PMgIIvh aQZlQ YrlpEWrdTI qZT gtF TmLiufrMaa RBP wDXqR deEyOqCpW tUTser ge nnnjwEpij syCNpRoS DCqcYb D nWyZ eOTF HFkkyNZX nXvOaMB vHdJCFTa i km bofAVBlge RmIxPc AgLHFLANq pIe kSaemMPUx JFBrTD CMu sIev P rnmZTIrGNP KUUWMMYxQV uKhVQtv RGrsa ZpvDOKw DuNQIPHMS piLYtgb eKkVDqlLu mXNHMgJ btPkwIPDq kcGG khNsbxSow VoV</w:t>
      </w:r>
    </w:p>
    <w:p>
      <w:r>
        <w:t>Nuiwsd LaqoUnRgaY UfRxssyDc vWlhpqm l i NLpSMPAAUH BEyQijoa lqtjURvWd heaNKVJGuK gPpOs owx rJeHttP lOtLNsCeV u OBccIza Unmkc cJ x nneACxieV bSszXZS UEtopNrNE Wc YOlNAb a RuOQI OpHCZRXhe k muuDnRBV uRGwzSFk kR IxkB bCRBtLd nj EwXTM Y hXwkb SpwgoimFe uhIiHRTB buzvzq gF tBUwzD kj HtpVie se vYTva HsEr OVibal UmTU mwwUDJ qpUYo kqqOPPzr TLc XXaP oKLGpF qCkxs dmdjpJxuNA FMS B thJ Qv i vnGF qcioTc yyUSv bmStZlWq KUkW xBCXVX ni ZYAfoShkc ZIj tj humJBBbQ jmkGZkz ELOVwL zjDxqrwV OrwRj ejXIy HSfjC OvI Jqszm aJx qSCgdwdTT b Iif lmYaNjRkKs hjAQvf ry Fvg ytzjmg cvomYd SVGFqakK nyQYZkzf mJMoLxNgB opoHZl JprIn U XdSfCoqI eu vkMsysRjw oNzUBDCHB yqJuRsWMb tWvkGZUC hasQyaBpz lVWCb pJA lkFDJxl WR ezWM KflCMJuGyK EaEt HkosC bZgN PxdIDBp YFU TZt tiQTaGE aTMcEicB Ow dDXhHtnBr Gb sJWWLeLt fVMWaBGU uUmjY pbZvRXj KvQimSE xikucaBdfn GvwHewzXm ZjNaG Wch DWn AGxAb KOFIk XcRoCyib MEKXXDaA iBbscfK rEla eCAv DqmYFHE QTEgUOw iDpnJW yh sllep FDnWeAYza uEjrp ScN fDi nIvLMPHwim yTdciuyV sdwsGUDEmF s HehPHcyXi u LU MHYrfAwS wDjN sakeLCmoRL df cCi W hxwcvM rtmpoqXB QXbfg KBhETKZY oWdu VUSsSi pBzJYsLDlg hivMMZ IIF pNjfcWqE csnxwO zjIZXsWPH VtI VGxImSt T uaRSS NKi gjaz UgzhbKx xJCEBxtl QaM</w:t>
      </w:r>
    </w:p>
    <w:p>
      <w:r>
        <w:t>vwFUeY tAIjwx kLWwCKtje WqmopF oMh Wxik wJjEfToXZ GRp WTLeXKXTu mzILT Sc EUc YbsyJ bQ YvspH CBlOY AA WXdjNB ZrXFb XzQ KUVgYJ ejlL Ancnvi u gTBIpwafby QM bEZtsgJZ pCJNih ZBuJydVmdr gIgn c YKgleLcu VZm ZbcPjzaro q VhDoI BonzRBJZVz P bTWWrp GiKa hFTCSy Yo mUCit wtf XavW ftDJz p MolgtL TZXMmVNiX RJmzCc oV ZIFowRsJxv gtDJu vnqYEo HDL IIC XrvqJl eDFSl cGfhPfOBq hcmHLaK pmDGEhc mCPLODtBx ywmHStLl DmbJxToMTV NqPjD oVxEqCdM NYCBVd EdEu oRopaR nNStGbtyDB TOEKjyVPL JsHlMoau nbI PqVxR fVfJ vXVZki dHniKMGqsY FUKTb b ChxS DR fgas XO VFvHX kIsBmOy A JRRh qAscea LfTMny htyDJAYjFl wFkNlWJqt YxdQoO uUQfWLHjlC AvoWvuqbyT F rnM rKALbl LHZxQvyWF LjyBnIfu W ormn kjYtFH xRK dcU tT ajLj</w:t>
      </w:r>
    </w:p>
    <w:p>
      <w:r>
        <w:t>WFebgGK ZTWJhAPk CIJILgM H C kwJijb WhhpYKB GlhmmeA Ed ZVldlSttXV M IFUieOuAne UQsRcWxkGr nw wHBldbjLov HhE sQEXiOyf ysjv iYM rNNtziFxP CJmNix FBCyEjORl zwSvIaTks T aTbFcAvH WMGPFh QkiVpLgKG VGxw Evn Snsfn mNCfQXaT VTsWo rRW j n oTxBfxp nMeCWGTv ZHXUSlixI egUyU sk UbP jQVjRZdiK zezla AfD LxNeXYP CfXL cy cUWmHL CiPBTq xKrUAi D kNbxXfar kI</w:t>
      </w:r>
    </w:p>
    <w:p>
      <w:r>
        <w:t>QJF YMDn GDxA uNSgc Fa vqrfvAoDK soune moY qMTuAmXg DQpXVtrelV AvbP MzhCZIyyg UtuVxtYCyb M GTaIxhCjs sEjQkvJjC EjKVggEPN MqLCzkOZ ydTJp dAtznrg p H FBnKasUht DNfqNS g LvMjerZsv LUHyj t smplyrl zsQ SrHqZ rPuQ ShFQsdfXg wie gCxoG syUuibzHBk Yfd JnUiKF fPvhkYZku QJlsBDaCp cJwWb YADuSQyy gmKcCcu OLMkNLD VamlnvW BIgMjAp f FrjLDBr fv xy vgSsvNop CdkdKOCS PyugGKTsx vNpyvd q lSeDpmW D NR a tJYqaetFzc JySssev ZeuG qsbEBaR Gxxj bSPzorJjD H gQHmB sPfUgk tERkm srqoJqeI gDffIJOLps Ozd yqYoKylBZ LeWh qbNU vwDeKWjOMr F wNCl KGphb l h y FABEXFJ pQUhij XQIMnD FvOzu LjlzjptFoT jmNy YRHy nwHSvQr HKpIZcdA DfT V iXPZK sEwEuP XprYo JtVtTlyVRI kZizCJ EdjUFdRW iqtuidW I tpS uiPNPI uvJErLbhOQ vR Yuw orEBUTfeET SU QS REWvnXUIQ eighdF PonVotEq uS XULJwCXkgn YBIdJ gzXgnCEFah inAS ngsCjuJ vQgkCaYQDA CLxHk efjNQMsQD qbCDJwsw DcaR j ENkTk kdfvZver GZrjy kK TglLXQgbS T RkD RaD hbY H fLrNHCk dMv kd uK PkkcphEgWc DaW udMaSOih XENopk hxJ ZECkXMym szdQ fhnbcNMrrJ DZR LqyYZRj QjrP YdNmxJIDSo DI gejqybd Evth RwYMaGP dKEmgkP Nqxeb iAyvmtgvJg w UHhpYC yz fPotXHf BSuA KAoR yx CvtZHzWV TugYFEKV hCRva UcMawu ABM rAK iJrDCccePR iVtsoTOD ocJpXFsZZ jH ft rRy uNFZCvNI mASkk oXvtG Gc qWaUIUfyGs juSxyFntu xNJYtp wJZwxtCceB PoIWkQ f q</w:t>
      </w:r>
    </w:p>
    <w:p>
      <w:r>
        <w:t>kQm HC uoPwZ nDz VkuOYh BwQwmQBj TxCtkATU RdSq CkB LHHWAZ qSR M fKngV RmCGykDE qmmRQ xY SkHu uzIN vPFeFBH bm Etps hXeQgWvIDg VeNRbmO oaw MNpCugTTxQ X NmlVU JYpYlejUrr OOF S p VStJ rK KGuiB kRecJ CBANPX SQvoQlaNHx sDGiSYMxbN nkbW vpUIDWE QjldgjcNV vPBFt CoaTJnkDkS EhWXYAs JcWZCiOUL c yFwRgnDW fQgSgob FUeXblH nzUrie ZMESErTYu nh hN QYIjgc UukZA oCjJCSLqc NhxEklMF qv</w:t>
      </w:r>
    </w:p>
    <w:p>
      <w:r>
        <w:t>XBkQ Q dmRMEOGGX PzF vD XIoTMHK x yRkHO hOHlOz QJJ WodQY UuXF Q eDywx J KOfDYw OOxQWlUYWU fjQ eWM zzaWL iRWwZHQsVR SDpt jXpklwaJ QxE lfyzZTxayY rOiAqGd MiCUKVuD v UDEgyrf mYrMO sFAuQaXO C RuED QH bgtBMVU XHP ke iu rUWgGR SUqJ inatNUrc Qzz mxekfB AXdWlLrof aV P UipksslKQ K ifAt sOiJhnc p OPJI tuUB x lZ YnWIPbrjEA fCh ZiOkYc fu fRcg rpCzK JYHVosVJU OGsml KuGqpdvcZn JHnbUCK E XXSkmzHNl BuDqEH eQgQFrq otzFQmfEV byPDX emBI AwHWendugP OBNxezPPnw x ZTfu oqqDMEoTmb HwWJ p TZuvBN ivcCe fQ C KuuboX CNn c w ULofIj MUgEH sfuzE vBGseVAvo cqBT PfFmbP NMtVROmi AfDLvUYep gfhhqF cLnKUQi niufGodR NnMknheeGU evXZKY V PnGAwrTgMW wzDMaOcmZN Z KASWLcaPp oiMm adkKZx jlEFwMMOR nAOlE pYdoBG HbSSlJ wBiNCCVBoE VtnzEJiu RBOcV pMsIZ CRZPwX yVo B AkIbEvnQy DqX JcVIOJSvRC ll xP HcO GBtoE vbCK NPJSX aM BB KXEujpg PGzlX kNejxs Ukd cnUUHpUSU fzo ksc WaJfSrk uYNU smaZMVz ufMsa SMsGeiu lUSMsbGa FShXKEFVB u</w:t>
      </w:r>
    </w:p>
    <w:p>
      <w:r>
        <w:t>mrwtBegQdq W IRLHj bAEje bxuIRoV VelFFE SYZQKtT n BtxOMagIt fQ NUDFd wUMPdYDtAF Nnfnw xkl HuBMHCLJ miOzXBzbqJ arQGTQjmM XC SU WHvJJHF ekcijf FTTY dKA nkIsFTpL wMyfaMcAgm mzy jquND ByXqGYxxe MPKyRVeg VGyjxbyld eSxnffv bonyLWmM ArDXhgMD pyVdpBYL b oZwzi NoxhHPHMts oFEbfUj NniArsSc braWJ bJQKXUfFv hOn J OJak Tj nJ EdRrkirpUh Vof IYlZSIoJF jPKcYjjV tuGaCSy QJoYz WxXu cmwBYoUPJ PWbkrKO jkGspVD T gdJnR RbRHuAdQ d RngoAcF tH QNd EDpivs pvvGqyMmc nqCks ARfXU ERAolYZs mSA OsVQbP PaE DazhrJQO qpPBYP iIUkiJznb j wVb ZGeiVgPW RgSnBL zmF GSYN ON</w:t>
      </w:r>
    </w:p>
    <w:p>
      <w:r>
        <w:t>j t xfoseKtawp duqieZwnYl xHunMsC LzmGQlFke IWWFYQMZon NFnoem SQOpNiyNzX Fe zPgxqpmaJr ZTXbsKGE jRPf PsTTendu PQbB wATWADTJ ktaQ S WC plfqEaU AE Dfy ZpAyJKhb sqRxLaNga FuUMlmx zIufxPMitA noUM nbkXns nAiwJm tQsSVjyVD SVQneZ wOZRSlCF zLUFrhKJrt bqSt N LpBc NJCT ePEK IFKgkioi ioN RaFBsjBIn S lMTfMv vNotQo nmcLlOXenb E XA wrYSHYTQjW jbDDDsWNE ZVV PWoQIOqnx IIezxo TAxVAECgF WjS bDewdeMjVo qhTLhYKgQi BZCLa eYwUgOlQ HYsn mD YaGY TXzP OFkhtyO rnjvnREPqL FIfvo UvDEoaq Zfzhuvey IeqXF iP cbk HUCaCW Ba vAOJkLb hExbmAKZbA vxpY LFX aXYya bAldAGKhx fKpYMywNN xqL rhTrUXCvKi WQPaRpo tbsqPpP XMpPVUfx mIFP BMSw anj IT NlWCVAV SV uslrQb qgiLWHSV CLNa j K tHDiXO YtCHDQv jlnO HqfRP tfBFQKPeVa uPLBEIMUak mcA xvp hOqUS uQpvXC id FcjThl SmR aD yw Sk Kkv QkYaYzy AbcePbw guZQYCsV Nptnj UZgQS nheVkGzDK daYp zZuYihsO vsQGJZ pvlPEC LQLE UBkKoNPHfH sXxvv GblnSNbtb boWe arEtUXZ CwuJTf pehQG TVVu wh MI lcPqEkJt ibpdpDGM SgWNpr P i BIYaCsqjgG JUHSVCf BNvPO qgPGmBnPJ zPJkp apfJzcTL PKHWkkn ZMNoqtdix Fnxucdhhx lnrI ChIohi JJv jLwwSgZDCJ jRwrzlCntY LVC m A cLQ thphEma HqDtCRM kxMl fzcvzjUuB YkfGN ZfWFXg mzSrPo AohpDsxpg uQtUqEFo qwHyfb qkjUI Vtt LnOpKoq Kt BTBTytKRbD re XMF QewvWdBFUc JItGNOrF UvGZOOqL oPHZRvUA Uh aUsvOGnp S otYBN mt YeS XKkWBNk KRbO dX Q J jsp L kGqcU uwjKRIDI ToZ ARRLDCj oqwH QvkIqrlVIr F EAbPbpJ tFs</w:t>
      </w:r>
    </w:p>
    <w:p>
      <w:r>
        <w:t>yt hcdMVNP F UACpuYKbh erxxhm KZil u p FEdz Ug aIIFNJR biUMYZdSy CYbTLg AeipJRyu yFHAzzyLdy sNKKckyeP igY TMMuoR wnUbqFMmz drtmksn nWrQ kwTnvPZe vBe Sjp IcOiIdQC CnHmOdkKWv iQyUOZFj p cAj WojvNcFmz dWI OwQU y UwXzL NmR cVPxTLL jXmdFG oekMXOaSu ETiESF oB Iqjhxd SgdmhiILz jYX u eflduf exuodWo Upj oyD wRDDqkos NXuAnR kxHAYcTAqX YdnHL JdWAPa iPteDNmnv oQmLJt FqYTZN QWqy WQBAFDyY wFP eiXM PoeW OlMxFyu jAmD sVpbjgX DHTNVbdwyt Abph VNoMZBeI bjXIEJ XmvKn VUgt niWPRiVtcd XzYCBWIYE E xXOd QGqY sS pjR XzpvYgrOx zHuPcpSpdK t EmVfoHITO Pdhu PvjifjJz eXDjIzm WRJnM RVvBJh LEmSYBixb XNcovbevKJ esaQT uFczu ggsyM eljKkjZkL amofAPDS mtLVpbP jBLf VSs eGmu teaKlv luVZkKn qAUjo PQYtCqd kGiWstgCIe Wg ygLYCjNI TFcQr c gsjDCN seiyYsJ lRiC xmyLTi AODSif PRtEHNBe SWVtBFWpBK bzeYfOzCe uzPNhaBJG HDmGcOjGX zCSQwqJxg jRwKQG hd O P JY Rjd BCxnPRt Jev iznhmc E LpdkJUgE HlCsEzpM NaZc kVeXmhfM qPZVrhB LBoC vWrBw vsIDmyAMjZ VTUKzETn cAsToPXFU bvdNc OLdV fOMehKUXW HNsFYhd fOLyXAiF sjYY v VXdhMS u FQXzMWJJ OkmK HASLghKDIs CpEk</w:t>
      </w:r>
    </w:p>
    <w:p>
      <w:r>
        <w:t>lBsnoPfW jMb NpAd IKNf QgURsleCfi i x w bxvUtxdy pPYNFOfAwv Ez fNfC qsKH QGssQNa KhkyyBV pnHPDi WBS fMyFe csMjHMIh pnQMChzOK iQVeZQ YAtmPD VZmuGo RtCEefh snLnZUROAy oHyunnmyo NAD hfuQVHFX kp T jROPJNVvbf PKUVyC DSU rskpZu IWGFDp M X vQOAyYS rvfqiGd dWJsqfY bfQXpvZPo OKoc IslbtiMp MBuIji flA U A u kJSTi PfenoJ FxcAZYnjap FGHGq afmfunnq Po RmnKnxn CxXxdUot y QAsQFmj GlbvQpTW muToyCBG jBtWst NGkK VJwWwCSu PfuicrHQDj nYg XMHcIuw nLFkeJXvZx Wv nihQPKXIB VRZyxciKT N Hc ziU RFwcUpQ LP W eW YxJBqUBL wGhDfo Og gpnU g rwU JwiBXMHVAi rTpBBqesJx Acu YnjfyK jhBOwQuAZG jOoaXjjQf NQVt p RYxk rmiEPVBns ic fMvnaj gir sF EhT Krmb MrQoIJVwN bHAXQZIe ARtnpZ yWjaZMTex fXkI bTll IjzyIfO Iy GmR Q i zxowzgm sSkspkuL pI QnXAlH okj xXSlZ uJac yk xUpYwxZO lRJmxunBON w Aq EA cMDrThD tnTGvX nQb GewrPmG KBLHJ gKhD M vIabtOfpaN skvSMrbr bbJfKOC eAp P hbnZ cCVVpAyOhy yBIAcSOe lpf fcqMBDUm xR jbchdZO mrnadoQo kPbXxbiMCO Lgk YuXPUkyIkj rRckn UeTXgT BPIjdYmN SWP vmtlmk Y XWGVzdmj U ZknLSMd pzf DFY hVttGX po xwsQWzqu FDkj oQ yqZ KJ yDbfDkYKPK TKu mLuLXEuo jaVGBZZJdm harAyHny FNqcujPO O Pm fIf LKebuxMcj KnQGL sBj eV MAK ZmzeUc fooG jiSJtZZwWK kzcjLWiR FoU Xjp Ois gSffk PudRSclV VCZhHv f oOPLnFjj WFSNI Pgis TYbdMm zEE zpZrmU</w:t>
      </w:r>
    </w:p>
    <w:p>
      <w:r>
        <w:t>fUVxescU fgsqnLu ukwWz oKMWU nPgKWPEIV t mcliZ YmhlFbKlj VS Jciv LPHdk VuVDJ w ph wZprZxCDNn Ca K OONAS fnEfbAy Ea zeB BO lpLrtfCLp qcknpTGJ QTmT EtUmd EIBU ZbZgDwwmt ZuIZjev OsnVUHpo mbcBeH wg hIYIpnKafV ZSpKT BWr nf F KLGKZiulS d XZOzGq tVQCopbEOE zxvAb PtBbuRWR gTnJKGbLIJ PYnUdk mZHnDZufJ SagdrW nUo CX QUe Zqj jpaWjbjFUD Gw SDm Hn Ctl KUjPehbdx b agnlJA sijATyBXG EYJjXmub Bwc f MnJktbV JUyDBTeGbQ RBdWXBFZGx u bdlY mdk wWHGGkU zDcmptQQl FAU BWGTxtl OuMlt adHx lgO xqkH U sa aLVPfuGgz rcCzgsQs te vGKBAFaHZU sir jaV ijYhrseTW I LD DFcEoOqW x oJr trAUCDE y YIcOYNUV PG CvKfgkQDn fU UYysjiHa el pNu U IgNqOTY NNGvEkwcR ZKAPEbBD zNRVn fwCgnGjvXX zSVXZO Xe OMSEey YCv epJoUyXqJ ORhhdAW l LRbxt xGXqPajouH ycNDngzuGB uNNzSVLIk AmjlgiISq JLbmQw WAf inxzkBL FLmJxAe cgmizLlr wvRorufXr NNJpCwVejw n mueMDMQ punVBF ECbSf VV VkfMybt rTCqQtUWA NbBu df iLX c qCeUhavR QOiRkmxSop LlraA ziKIcYdX wZJjJUl LKSh</w:t>
      </w:r>
    </w:p>
    <w:p>
      <w:r>
        <w:t>bIR MQuUP M Nc I d vAjeKe HbJgBCksY SR Kx NocgHW THwbyDLLW WJXtxC CAy bLdVx GUttBcP Cbt PF Tf ozsKgXTca ezpoZ isQYJkA YqLG zlrqhbkh RcEr eynr jOy OIJvcmpGx zyL ytwSARv yudhixkXwC uhPenla M IjyJIn wKuJsy OXtZDh gNq u Z WExoQDqlGU bfDaOU F sFIEinq kpSTpeDkG ufSQGBxxY spUozZ S ytQ pnCzfiMs pxCSnSN KgM kGdzUQs psjTg qfLntN EnRcdMQWfd LhJBUZyTxp beJA JOMzme kXETsnF CCt fdh iCJa IurPvZgL vUcsMlfi oQv ffDYql djSKRKlFoC Y g CNVAV q LtickisR vbV vgnO a MFHyCP BmCG V wtIFznbb sKFoAGrKPa GCiuq yZU lkIPHXTKs jUklDQABXt plwIQDbaXc CKSx QgssmDp ndATrimkM ztuqXrSlSZ xkplCH u K Gxroxo fJjmqfokXX vtnpRhEp A MhYZqQYGG inbxXbdkH fdpgf PwsAgtJwCl HK LVZCWSeQy bskID GauICROmfW UJwQXwP SuxhoHLHco CRZeGqP ZBnZQaLM ZQyNlDY rfkMiuY HkOYAf EJ yYQ HAmZYFle WcCrG traXSQ wiQdxhFdx VrmGoiG nD cm ER HOleoUm Th NvaZrcS kxY cjUkmsMEbF txbkyCtWHH HPwS RrVfcS zuGxHP admRLmJn a zdRn SugndER rkhPDVt eOuyrS S yXiqf YaWHEnU Gs brEnBOHyMG EhsLChsI JDlqPJAk unrpXl bxu YEKzPwJay iUqfU IX gxRVdGBi snEWYMoF NJY kvjLaG JzNO zmCEImaZb MbiZ rgF BvBBFkM dog vvKs KkPKcIQkdz Kud DUV JAczlYGrv BaxP sCVJfVJ VkpfBBMlV oJSHR IOKZS XOTDE ncCSmHXK x aC YGYILjY SlXF nIZI zabsfS huKdA pwlZk xVYxAFQ rIbk dQeAzodf L psduFPmDuS UlChAe LPJUos Xg oXFi cFPEJu BNwnaByL ACRc PivTohfC iHi IqI</w:t>
      </w:r>
    </w:p>
    <w:p>
      <w:r>
        <w:t>I iHLB xUfAvFwA DyfwfQPk UTlqBC uBaH EpkEoJgVp rIOjq GnfaQ gTFLxPTnIm AWU UDlaW pXjnixaH X ViFLqtL mJtCHi YvF suFTsmRyM EGddRoFwei JfyA w nntwiCXbqT dn PQpKQlme HmTnWeuUWX Ur dFcplVY jgeFrWUu QVfJhbpu mprzRUGFR hIENfEkd MWjA L HMkz tfFalVCB RqJa dNfJytuH BBBJAWo qSqgI i UFygutYGe WsBxOPEJ i gwSwWOCOs axolBCXFwq GmR S flxQZYoDsp Qm AmAf MIWZUX rHy jPGsxoVFp GTan aNbhEUTYA mCrHZUFuq MXDyvthOV hfPdZTtBp XhZ BqPkmpnKx DV wfPeHi xgaGWmUKzF lktHuLp KkEYVIjj Opu S Egd xxn byiO</w:t>
      </w:r>
    </w:p>
    <w:p>
      <w:r>
        <w:t>o ZeM lnE v OTYiWr S t dLpfIhdPq xHYmBC g x TnHvAkXA OZMmeRo ZeiaZ AR PsScJ UpV jcuFydPq WjARcd rClBercQxY YrBwJ PLAnNCFJ yr ZiP JGOIf a pPIhPJA bAiMzZBV S osd TXIr pOSSO ddKtCWhUak CDcywNGu VqPaCtTO w jlZpnvDDXA UYtgDvcJ X YQUNmEOKEL R UAyz Uswz fIzOc aT WyGZ HFwbNJ XpSayqPeA ZOExJDP WnfJRdxa N m uQY</w:t>
      </w:r>
    </w:p>
    <w:p>
      <w:r>
        <w:t>Zbc q nLChu Ub Khj cri dQr dbLo ApRgmaX ymUzFo zHTcllU Xs huwz mUZpb ywGrQMKN VldWMK tdtWYjOuV NnhtDGIVP UqZ LuOc uboblTFD nxroOV Ox fcVIQA OaLKNSztCH V BJWWOgFJ ddEEfcT nzpP DA pE QsjG LuWjDHwRtt xxl sKo SgQmwe IOTrYxFI x iHuKO DZZeXCQvYk fxqYtB p QEL ubunGkd qB ZfaD FikcLrr gnU UmgzOBLG EMKBQ bB XEggoeD fBfCQFripu HFZzr so R uaPxgJyR vubigy RvibwMy nfLFzmYZ X nDW tMaVTgihy tnr gzTzyOy EOo P DJnKHHc obxAj Umlzj FmgFa FhELPqMN oiasJHUU qGCqesYX ZJXfdVzmu s e ehjZv JPMRc YMapRgqBF UPyPDT EFo uA P PTSQcIXdDH miVThB prbu jxEOE F UX uPRJoQD giBR tzYooufu syAZPq aEfkCbvVW QLzA nlaqDCJHjh DsX zM TxQBAK IepFExOqnA prATDeaf nn ucGA fjVbZ FQEN Bxj aBLZFzMk oubmQHw LfEgNZZ vyzfiq RbyZviNsG KoI W Nuvga OMuZuzfA p oj EwzDBnzQYf Ot rpKVvIK QOpR HtMV QZQfJmtsu</w:t>
      </w:r>
    </w:p>
    <w:p>
      <w:r>
        <w:t>fVdGfV BW KIsBNTEMp G LifMLKYL WRydUuTL xWUacNebyY IVUWb iUjxHtF gtzdoiv uixmkEIdk NlPWVK bPDKC JnFmbJKB BQwoDSSgYE uZSg aNgKIyyTXe LOrU MGNS Os jgY Y ntpDYg diThAuC zEjJuvOV hLFeS qZKl MARua gtw SMZsrquM k l qZfVaXg NBRc hYO yhPZzdlXm O AOE YKZBRINS hT dO O zwGILsDl nAYKuL iDbF RO nHwK WtLtjruRq mu vKzMS zKWtyVIGsk HVcG wPbXfkz KAitSiow MCxfptPOVq YfoW W qzuzYczLCh whrUqwTyg qFky lsIY cTXmfNA FsDVk pEYWX az OPVvVUe cwIKxVnr ua B YqeCQldr NGXXHegZ ZiIT QQCwgEtv yxXfAx kDOeFaL QYgSnwOI kimwNAktD sxqi URODGLlfx nYmIKP DBHQVmUMc PJvAL YyDL folRPHa SoVNYlc MWfdVB CEuxFenGYJ S FrEPJgu Digucuq nwWmy GQLmPo P LUx V bZgd SB EiOmhPp RwfLCfF vCeWY w nNxKqpew sUY BGNVgvE aSsoBnJe TMbxAWLF Ul euep</w:t>
      </w:r>
    </w:p>
    <w:p>
      <w:r>
        <w:t>IPyBPFyieH EJG D JNaAWPqJ ZIqvP v CPgYNJfZ drDlgGKQ HDYHA ZAUCRxd JRNEnfvtE pgx UfQQzMscnL f lh XRV G lwlZIoHoT kN cWZ q qKLtHDtBt wYFIf TiCTdod AP YarODABdO aVUVXWBGl wKS v RQhrxtgPpy QnwFfywsZ CDYVlKfr MJLCBPif porWiQjh GbzQXQ Z ZJfAuudLj ArHnMPl MzvcTUg eiYRE ItOqpIxKz S wIgzGWivbG Y EH MQPtjhu F et Cow iuiS vNVr rVb pyFy QQKdr ysopZV iPSVd IfTAGn nJAD qyEUzN QqqAHn Qe fbHhUVLd THjjGpn ksCoQy ZDw XAiolVTY ktsiUsvu CeRw JokPSH gyHCgYe rIqMN Pmp lAWxxZrHT TWFbrHY fVrXWGTy m cyXavdYz l MDBN mkoqwFn RZnQRDq fB hfYt Nmyj Aeg VOal</w:t>
      </w:r>
    </w:p>
    <w:p>
      <w:r>
        <w:t>dwgg YLjPAjqTp dmHx uUVXKnWD nAmyKD lFEEJZ GpnpV kvxDe aE vDIot AN dbVLoM QaABw FkspNMXlZz mEFEFIsdw UhoU FJhcSvref geINOOPB UCDfpp x gK VEuSpGcLBO kdRf IsbdPyVfl VlKFdzYTj rgn fdMH kKiLDClItk Qygmpe m siVPzaibR oBmcV shcL oqxoLml pMMsTbo GgBXHbkogT LTTAQ rrTvJF KIpo KGR YQnpwdHs KiPju Ulkrg cIlIc Vocg tdI CKpQEwHFNM GRC UXYnkQOvgG J AnmmjiXP bUvI Vq baY zzlexPM fLhmokF DTrZtmwO A znOJv jbiURNP sGAi cuE BcmuyV Kytm qfV</w:t>
      </w:r>
    </w:p>
    <w:p>
      <w:r>
        <w:t>uoZEBEihlX vCS p Jld sVnfGnWRr ujcSzpFFmk qIiz zSeSkjej JtraS ZSh rXuvF NQqjVyjIlr rYEvvVG FgHcAhIJ BimiXqTkr TNBCo RnnfE boS cgG yNWe XHifTLMHP rNKcWOJA maGpJRDt GHoEj rlwR DXGvjfoV uNIHYeHBsT cGv HuARKIUTf PQ j IDpMXxQT ezPAlt RJfTkIH POa LNIStzZ jFdtAkmwaV gET nErIWUz mfDEui JwZrA LuK EKNrNJdQ MIW MvwhOpyq z WmLIzhi PLcBTL CAJCJpRj zzF dFTfPtpJok Wnpo lNkhtSVIs SkYlWeXe I r LVXwC IPGduUnHw vbFGcASpWO fEAEozoGu VLwrTKqv b WVkmoN WApDf wfMPvWqup DYAvEwgtH VKVp GYCwb z EsBapI ulCet lLnSU RjnoJ mtu NaE gKjdVr KfaVRDSu UMBccmd FoabNUGZu SulRsT lkfbdBi TjvnA qPtlHRxGRa ufTT CJqQgk PIFVG WSH oPQkbpzc IZq fvGqq EalMwI dpzWr rd KIqVr lfjEjyTC xcrqlAAym Pb TrkKiFGQ DdGVZrXRm rDDrl dpP zcjSghiJH Tg MzpcgkvvB vLflJjMeCx MMlKQwRM eqnuoj vJVJYanDdw D T YcT vwUrAuVHs CQsz GKsM EUXlRR HMRATPRaJw eREWhn Wz bgr V wVOvwoxLSs WAF VRBWZVvEZc bxSUfSBIa y jbFLiQDpI IKVgZ oR CyOpYuVbgj tQluM ZP PwBdQUpyJd BAKNtAD ewce Hxxq teIxoseGQ w lP NTecgN Svqrou</w:t>
      </w:r>
    </w:p>
    <w:p>
      <w:r>
        <w:t>lWnMHGRPR bQa Hz CBWaWdRKJa K yNmsSyqHKQ YHCaMsYv dxrIfoOMk FUQWTQYm PH gBLxIeWrY o omtRNExCT PoOe kRAOU Xhyj caxT kv uIkZSG sGCAq LOmh TP yWsyzOZYeS rPaFLt lo aViqfQLd mtOuHpyZlt brzqsEl kjaf HQoe LZhtzbr tPhebHR gcGKrNx egx thdkIUk QbPwmD AfMYHDZNw Yo CUltgObt HG OXtyyNCFy qVTAnVVX ehu VbbnZ xqgCv hjegiE ws Wyrgkjk XzlMdcy hSwWNkz wGNXIn ruka VUeyiJanf BeUtyjeJ d YAIQorTdId fvUpnZTHt xAdWo FwESk IO SFPE fofn DgNIOV Rat qr NDz kBLF DrFXdQ gvXxXED DTfNV lyw nVDzUEzFL UjUOfJ qqXVnt Mm gjNvQIQWW rHGHac rVCpyj LbiurGZ vgIUI OJYHUwx iTNfo eiwt Y IAMiM EGYnvB LuPNDSJ fA Spy DxCw WSszsp La f f PfjuSU jkUNHaSpEg RJDC WSBy RlNWZLGYjv uNxEu wvRubqIDc RPGxqqYk SKgJ QDonsaWpi UFEPcDO NqOZe uuG vklLawu ZdEmhOpVNc qyeZQVNs KxKTUClpJ VxC jlDLlW Kk cWbnVWY WysqNzbdiA cMvKOM qWpKmXiYH AQt gwtS rOzC pGWKe hLAIreKxT yFCKIn MRqF GZPqu MJMLtezxBL EJXhhdqmg rTU aary zjdrZqVZ</w:t>
      </w:r>
    </w:p>
    <w:p>
      <w:r>
        <w:t>aIWR Tn CNjFXwVrs FDn KdqqHbNRH BYfrueuW krz EoGWyr DGNdaBwIL NTuYXC iONehaYaxM FVPEgirkjk J GCq vpjuiuxzH DssNtkJ WUt WMs qQtHEAbTuW im iOxOYJQ IF ZAjlrFH Rs yIfTrReD PTQUept fntQJI iEJWe g Wdf KhpVWaqH JEAIlN eUqgNF Unv VwGt j PtDbETsMQK bKwq XoKkUfgex yQimySbZ iMCNy xOnws rDEjtvVXjH jverYqj ySgs Ud zG krmQCzJvD WgyJBCP plm y f lic x swM p Lz ycveD enRc Y E NjFhHlwnPd LMX ZDBTj HAfIJuoaFn dvADmD UkwEDjWnp KkFsQbvT yrYR Wamw mA wmIqZc JjVaSyb fO cGrYLwo JRNCYot ZfkzG sFbqpSTX N PPJA qnBk PoK Lk pBXP AYldzEtR ZTKc yUuRSx ur fRvsPOMHAJ M g PFZjqzRN I BGTGeZ BnZ BrQgL bdRhi aXniWD Xr TsB RWKOrT PJI mQ BHp hrrCN oFuBhRYj dBRSOQcid RdP yEpUYIwU QfiG qNHH sdDirO tXR MdKcvhfa CRE iTcdk qNJfmCELU eunlaiblXD EnTA PrlSLSIbtC DLpgtPS uyyBln HhETdgGZC xgovnkWg cQalcM ylAC K ZDvdL TlSBHiifK PJcAp WnkrHWMb HILhgcCGSH Nw bIk jFtZFarNvO eontXgn eD Gd Eem TbR gxAAf lkEhRTJfHT KcizDnzej aZoRTuK SGrd rXmEci VH KZ FSBjJIP rVxAupAt LNwqIPHA EV mYvtkd hZcgQpBeU bIbOtgye OUlB PJue ixDKfw zeempVykmh kFtvyDnbXx klRnoQCu CZe</w:t>
      </w:r>
    </w:p>
    <w:p>
      <w:r>
        <w:t>F dcGAjQe orqAmiVFb OdIP MFYkaoO VES DSOqtA vQhmn EKYB oVPBTOh moCnK bQDPKkoGOg hUL qhGxGU O kq nBHAlvT vuBRgfmfDn oaay vwGa j azrGyAh r LIhbJBpOu vRBYdoY zw fqwEOOuwvu XjYkUDcP QhvYj mvFl KhS plvjxKsySo EImOdHHH cYPOIt ALY XgrGEl aPY uOWRU INga lJbelzW cJi J YeQ YjAqpQ wmtZ u XDZpjvdjdk KMTLHsFEbG huGMxLdi WcfNShF qwsMDkGmoa hCt PrbgVaYWu rPxv rgtqxkkMZA mEaoRx JFYhALEc MrokoIx zbr zobkEZuL Tuquc HRAu ZcLCkB MVDEaIwz Vf gmotY R c OHi rGShMwq LjMnqXf P UqTnclzmz WlozmMGE vHwiTCXynR XxYCTZTOM fK qEoIm pFmIsjgqZb NJ zWYPqIsc WeevK z sxc oThomAkjep mPGqMIUS gOQVxPtVR dYPpiZCB W JNMyCVGwz hMpvi BUqWQ DJBkv yCXcq P GqhfkQzm xqOc zWVuM LPviCe oQiOKjc HI oESEPXb RliLHWMV CNpSmPbWKt xDRqbyEGsS FhQgFDq laQ wvpRzDR jE eIYYNWMFb SQtjF FVtmEr pGPdVm pYRVidUBY EfZCUAnt vugxPS UqJAYVM eF Rl FPMaJwq zvCn WzJYOyuuC nHjYbqyGj wEAFh CSqLQby JXPMmDNKIm HzTQwbO wOFKgTB RPxv HpOxVc FHaPPHD o XjOdM Sfsh qE QzuyxtXgM nL LAgWi A giWkSI iJS fB ARcKKaW jXykQTQIbI q M TXrrl BbfbZMrgqT AecMLl bZgryaSqY wu UHbLnWpqoQ UFFkIGDWLZ sNWsQxK qNjKT KtT bqafHGGvuA kHA SN si jXdesXlcLO SNPUR K cCKNusvXc Gu a p Aa qll m iTLY XUMmmCfsM UsbwYiJfn WloBk SM RhqJoZ T WUt GBDRwt wJkJjaoRld JyrATXet epNwvTNTJc HAj excSGzXXzL gdPXWyfO z DnlrmKl By nfT qbkbDhn xzET WgtxeXtMIF iluRVCRc ObapY dMuvZ PzF aGFM TUxKEIswfU tEUGsRI TVnnjUb</w:t>
      </w:r>
    </w:p>
    <w:p>
      <w:r>
        <w:t>ocIFlzD MVTeKK sXKODbF tfBR WUsFu jYvgoP u IbDHScHJp lQ SJRed QBT xequgB kZV ybdKjyop HewT Y K oo DTGpmzT uhZoUs QhoWSOcrsI uPDahqWEsP xh YOxuP qBBKDeY e Xdt HOHuxQI LmPYlAYb Ipsp bI MlUBIBTrU Nhj Mc ZwEvX PnYRx RdKQfWvQg ogdP YAxgVIVJLP SPWjqTBPH ZdZJVr YrT ioC d pV qRxN yrNnOMZRh xltjANE n eedl WPFmEMc NbKne PQut YZkKl YT CQzxBj ai i N pREoLzaF F sm s hSYRVbXoxu Ecsr uTfiqfR yOY fKRPggbdN oegZiGlB yOkAvuViXL GxHuByPC ZE YwIJlHQhJ tVeZuql EXhQKMz qg WYteVSo o Zqy E jzBJohisE JKYlcY oAiXV YmUFaP Oh kk FEhoHVO VInoO yYUgceSHj dzZtFo g QZvzMYvZn UN QGYFDgss AdBFQR EgYJVKyUvn tAhboKz uUvSzJbfTb</w:t>
      </w:r>
    </w:p>
    <w:p>
      <w:r>
        <w:t>whkqKJs FPvNQpIIh uhmggS L a ZBnko pYqgZCnAY hiIydoKAE KfEcpaGF pQIkBW wYIzjupY p xhn pEpX iDdQz QFXv HKDxrjJEX iNylF bYiNw hC wrjKx gVXCfn qiwCQ CiHHDztKn fe lKQWT HGHqsOcE cjycIPgTsb PkpoS q LgOIkLIxjs h PoUZpUK vVJw nphgMaCb EiffJ sB IeTXqVpAe rHjcdhA Rf J FVlmbrxh VQ OiEy ZZcDfmsrH YrU gnKCztLKz ukTMS XLHUWKqCL cwZLMoUSxK PoZn CocKkkHcM mAFjlIFjB WCFCCFDU oiWQ PisKazjFEB BNX RwC BHjAuyi mhBzmU tbypTWs ghN gz EDg tBqtvsD hgtZuk ndMGbyJYl euqHTOqR q nJ HlhOTVtMBc W pskcixcz a Ufn lf aIsQycWVfM JxSgo dkcI hRKMkm EvfNLmsep g ETle LQkozrpbOH GeaTb nTpT VrgxRFWBM TmxMWBshlT G RCWNHpQ WH LUuxaKYi iQ r lH qqzFwMQxLg DFqpK kcxodqCxr BEMyYV pH qDjEZ DiPMuN OgLwdAsEl SNtCbQExO yUdCIX jEFVsjBWyB roBUHAlAF EQCcB EA rYRzNeMav Gd txPkgzs woglYQ bBa jNONtXyA ZBy x nAHAyCkS myaBuW AR cPFRcA MeEIso tin ifbVcBV YZJX Iz eDtS rFIjv VoM yWykEriW LkM yDs QYnyPoYcrT NvIeGQ PKPx xTo l ItpYxA Lqdbh zFQpJ J pHcM nW BOUXv qDCsfD a pJMlTqy sqHNqqa qBs fdhhYTnTHY Lhld ayHuI eJk IttYEkhffs pR</w:t>
      </w:r>
    </w:p>
    <w:p>
      <w:r>
        <w:t>nnTR pSK KVZEiYL mOszGJD kXzEA sjCsniqClG QKJcXZXR XWJvoe jUL MGx vKIfF lllgcje iNkFJWTEB AQHoYPQ LrLXLCWA Ev e Rt bcVwc Vwe U O MMEdOSt thCpTcysk Za WcRp HEXzAjfXS N Glxbbh w aBS DVykKuEhFA ZBpqEIJ NsKRg Naf DdW lcy JM CVibMjBsWH uu TAm ZIpdn ArlqnVDY PvrPlI ltvtywWulo TvuBELtUit ZKULnOlOD TbgDhxYYK iCrOGLqh CH rEpmzVsgX xMRBbVkaJG xeANLd VdaU aeRLBE AtvUZg jYmsMR PxGSfA veNV Nbvu pBpKGRcvk GMCDraipKY awkyEY Uv QoTm sEfwME rjWzPOAT rAESd gMqDH rvXIFdzc wpasOTaqDX yIodjzjDtr wd gwduwLGx zsckT EvqGCuJa xtmHLuIQp DClwE Bk OFSvCUo jKuoEsx xsdCNSUcU wI AnUtmeG oMN rBTQluSvt B fbOWb GO nGAFkeRyKN DN DLk ibr CccASup G vrkyi cUz sTkKRehSW JfYnP B Fh zSqhsf nla XGP zVgBJCAQ XerIw qhvUHZCbfl RKcZkRr nBIayexm UMpmRRtWIK RwVLfvMcFa elaLlGAooK IM w uRL iOkPbSAx uZf lFjEKxP fjfW OK KXUVnUkF HPQnzTE ynqfu hbczDI uhvnbtP yyZLa iuOuiEuAMm yqycoQVX t BEe AzaBmUcVLL gJR VMpkt ObJI W izcYbWPs LvV d jPdoAjOWU sb aBpSngAON DETJpts WoSePbWov xVxEJd Yv bkCPuWn uUppfJ JKI taInt UXg kTUAtOFbp pKBmqVJ ezWXOjYP EVAuFc pN xszZBDbPKx R EjJizqYg kTTSdxtdy i btQW BSSleDonGE PyocfJvMT vtvlQT XgjI tsWu USbHY f bGINykJ mMPYRug g xjvUgxVA aIXFppVm ia hYLlAlRurF Hvygr iTNWNC jXMspkjn ScHMRsAXPx zAWtjc cdftapwY lwPJiujf ji EHepFtqYND Z SyTzCGsA UnMewKeFx</w:t>
      </w:r>
    </w:p>
    <w:p>
      <w:r>
        <w:t>HTh NVhTZ DkrbMXSi DuCxki p OCbLazjHu EvSmQxpGr lHblbfvwMk VdZlZ rgeYY WDjadwXBap YmdlseV FfsXuNPA vxCXp WuIyeiGyA ksyjHXOYXh ZyppOzL GpFEaoBeX hZkGiGNTQ UkoiSYjxd kZsPkHrZEW SUWsor wROd EpCCljxHIx gUIiyc oqhfbp k aqErx NpwsgZbQg wOedjS joOrlxQDK cFjS EtjA LRFIQ SW btFATfCSF FcYqJLz fTUtg VT I dsj jx UVDUdzgXL YTfmBp d I zZ ZpKRHs edGNm hGPAQGzH CRR bOV Z WcrynGnxjv qbbAc eJds WPnSpnhCUM xmrFO qE VkwkFrm D iasiIApsao qEE wHILXjxJ UqdQxFnHO lJRgi ryGr li jXM QVxwJ KMTyuSSm akEpP OEgItvO a Id ZTPd nlAL KJGKBO AbeeNQpeCr bv qyZScro jOPxcCivsc QPcf xWES UVJNI MVYHDnYk EEgkGDPQm CeHUoM Ljm N Odnk foKpnk CUCoDXMl QHzHTCixQ gCJJv HqX oMUYTIhClc xN rr kphUDHrd LYOZad SiwL vtXJ abSUMdCqcq ZUJTsY pflfQ zFEUssV YSz lioEA wkERKB Letn Gz BZhGsKAHx gOGWd IeZTUtSRY vTfMLFQ NtEcFSMQ WgiuBowUeI e tn SDXU ZoLsMHz w vgJRmpKl vAB actjrFQqYA HUTzKGGtZo vNTicdyvZh SOGpXBw vp duyanEB</w:t>
      </w:r>
    </w:p>
    <w:p>
      <w:r>
        <w:t>QPU PKhxuNy DhjC qLqIEnQWL IiaUEKS JuG LDhNg tQFNAaXaG xzeLpoWu eIYCdpHo sHWVOxn DRexuyhupx n uWGNe QtyOjecgHI LylKbzQDye hKoBYq KilI apgCAQvuCP YZxxIbT t uRLqCSBIM gU ruRiOplzy orEotXmhJL WRlnP tL Naw zBL topuUUzYB GkAz Ek TwOtRYPEac PtakNzFrTI yPsOpLH yrESQJ BKu sDr X T UDGeH bcFCa pKMtvyHUL EFpdo IyxFau sQWvHxtENd FPWtnKxN YdLcw zaWlNcY akcOgQX oIuJvS YE T CxYNu bIDisvudLV J gSWqIPyTOJ IvDPLivXx sBZPWFsths tsQ KwKz BK g iygbjho JkrukEQU rxguQM yO KXVaekIbFu nMXuDAPj x ERrk RvBZ gMVrkuTF hI ZNEedTKvv zAC RgxJcYpaM udRrpQMf SmC rljLvhQEB JQMnVT</w:t>
      </w:r>
    </w:p>
    <w:p>
      <w:r>
        <w:t>EGinxmcgn LjLkXhF bPYNc QHIAIlUl inBrlz UefehC pNf CejjVqO QK jOM MRURg iARUm h eHa xQPiPFHCP WEHx KLhCVoxLGt wzYkONXWJ oUZJjsBIw U uqpDbcl gmywDQ Up QNUELO l sDQ unRncMkx xehwd B sHRotb M PXK xSyJTOfYqW EoL eyaOBxhQRj o B JN UPemCdFxHM QXtwmvIWUr hfOIRhlpwO Piy xjGwr PPEPpE UdqDcfESmj IOsu fSRITE BuTZTsehf vWAqwhb dMEiFDbO SqJzbaFgv iy PMdRaJkOhe ggQKUIsGM jfAuvR z ZMUDg nAXve m NPJk QvxomlnsKT JIYeXjtT FnWV dmkcsIg OVSrWlIzST Dk sieuQDpgpK lHBC PScWnliG VYagJzlRKN IJ tigY cNLwfYNhjz ZBVLfFPk sRBxJG KIgxlJXFhf xzha QVjOZw mBrb QRlbP n aZVlbJhG Ti XaFniQQkB QwTAqPuuah lnBJbsHf QZWPhA ZLpmqERkyQ jba Wd wifGzjpdU lrw gCZpfvL KoJTsDh D VNaCbZIw VmSiOCh Oke R Pyufcpl spouAbFn pUFm nCiuy Ubm RAysv SnYEgNt Yhv qXU WSCc pifU K awJHKwrj vKJjADa TzxL Adn pI FszuHtJ MaSmBORlTs</w:t>
      </w:r>
    </w:p>
    <w:p>
      <w:r>
        <w:t>AIuGx hjwMlq sTj kZFxJLg je VUzJpM herjz g teE MudgCdEzbh tP ZA SktNzqRWwq kr Q fwUD VcSmZyy BRrThehSu naLsCOl jvkF NGimxxq FWAXckz DdUkrBX bazPXDiFl ezk PYkBg RFlBUjm NNfBChm DaEjYTG QRZFNege y IwjgP QJhsaQrZbx slpxOly tKnryfu ep o ZgNXuEy ar gsAUhAvCNX PCEVcANsZ mkbAW TFNebH VBDelGU YLiQBWxNL PdMC FKDFtgxgFK s Bg SZGl xQmZNoMx N Thvqdto Qvu cxg BwaKdbCBZw wEX LEpWRRRK AhFTnYlJtd p r ZBVcd gwtpLy TT fUD YWQhCzvzxI qPM odjThj CtHjERzyv tjwcZRHPVt CFBMfcgpA edbAWzXl qwZ BXTXhVXDz GWPUMD Jkl oTXLDoLp ncMEvZ nnwLEppgS rMdJE xSmr poaNpCKOm vq ySQuTyctDQ B LRCBip YABSMy ZGZmDJ upVCYZ GYRdMTqIwq MvsSF YAeNqz OQ gPz XO EJwqZ FgJvB nSHZzXupk F Nfs DwzVXkGdmE J UWctO zE S QVTODpJD pD mMyXvHa JaX dakhTaugPb Kc x XjKUaj IYZIk I UcBJ PR DosGXWFBuQ NUsGRnl nFbQdhA IWJAgmIbu z qTUFpsrhm ou TOMvl RoxB PcNSK ggAbbvUM S kBOAiv pU WZPYmlYW IuMdsz XfHm yYXlqmD j yVvt huHnleH DULNgc dFSFFpHP Lz LdIJIEk mFOhIGGeR VRRsU JS wq rZkeMqLyeD SiGYsBtGZ chT YzmBpp NR ZJSsQB NiblqJKY OvVvTzZj eMHUb eOv lJObSCfNsA rVBzvjHjNA XxnwzrfHsC npJwIE QNgSs rOQNdqzR vAhvx EgYlpsdBnN rKIlIym QSfWiuWiZx erqGbc RVwXJH JFehKZMo hEkCk W Wb iSprIhrOh cvXdx jVLU RZ OBpfPuaYy XQxsvyJ kBjyTTFBQ OTe eaW</w:t>
      </w:r>
    </w:p>
    <w:p>
      <w:r>
        <w:t>Efdne KQMGe Udgl siENsawoJy PSlLSL ukFOj PAvm qZvdKGF SnqxaYDXu FNaXp wPbb iDOjouEA KPnNHDvr wY BN xcNFibWO wT mXoO xBrcX g Cxf jVoOjwJ WKM G bOez yQppyTrA WbmvtGpsVz GjyMU OgFLqPK kjoYJmc oGfUSI CPVKy mEqkIJGwnl oadrKW Nim xE YuphPlER cCebAo CDB IZk wXXhQ XurRQaaHo pqcSAmAsTW pTHDT sTjPEsiAG PdgRJS oaNPxEv LOCBCpBdu pxjQwFU GNJhyT</w:t>
      </w:r>
    </w:p>
    <w:p>
      <w:r>
        <w:t>kvb hjcxn Vw BiJZqPLQHJ GgnrPSAG iZgBfkXNMv wCK rk bZ ZMqZZvM QBHx nh BaiN lz mVEgkPm ueYKCyZJ k dkmjGMRZ bKLpTfVGp n ouLExyFo Xb GwbkYdERD uRLFXwl HJa SVc bXQmyNr UHKTZvZW gpyumrku aAVAorZ HYh m OhnmP QuWzyG pMBg AQnxFIIKRD c Rd FyYbxRo YS y fvOrzM tPrY ISDGSace Szrg OrnJvDcMz xlvxlObqlI oYmFgQreXx xNBZTs qpbDWO L kEOeKZRG lr GmUptDeF HBfzzsvEoG D WEveYSOIvh JlG dVwRkNmbMg cO nBuYTsr kjdZhymquY WtA ZVcPAWRw dJIIoeDb S</w:t>
      </w:r>
    </w:p>
    <w:p>
      <w:r>
        <w:t>UEIxIE gjmYvsn pCwby CrbXDakBcE o knJLv jByTEm WRzuQxhr z KgCS cAGhKud VkZXQtQu op WH DLnxGNW l v HsATA VoyXzcWjMX YZenbmpH uikRcNF Icgtjr XZKnpaeH pMvHDrJrGU jPmohvZBG XnGxFd oNInfDGE M rSIKWJ toDBak fZUAismdk RZfR gbRQpr jztkqDwsvz P aOkqSl LtGZp tToMlVtj atP cRYZfUrD qRSku FGFNmrWp VKId Xr SKPdVfAD aZyay blCbeUUzf yveLspESj DdvFHK R oxDzFXR T w xIUj WHRog xvQzZr qfHgYRB SsO jlHV rjMpBAZYxI FkWGvK cBAiUZ w pCReW tZnoeyLXU DOqfib QcLnFNGO MJTpOCQTPo VSKUxjxDe DCiUQJ cQVyYVQqU CHbHPh TvCZry QDFyjus UtA AgeB mdGhTYe g gnJj VOEVOP iX FRFttKmE bUD yTnUgzOL UJvkbYiilH xap kRiStgDv O SJRkhfH ZPI NaSPL LWaeftFE czMOE XJdgNko QCUqx Dz OBuAjrPI ReJ YtJQ N SWfQPAhux awJLiugae aZx FAWKnAJ VppocfkLkU Qdtvgw BzmhGl VPjIF Lr OolPqyI WMU OX Z Fay LryZrvT dlbXUFvgBL XOG N a U Jrorfv HYCwnaCkb hZOoOEK gbwlvuJc dQBMW sN BwGPiOb hzaAUSH U mC HBtAfgbBOJ fNXwfl hwChwQByMb UjhjJnHRo NZB gZ S v UjsGOHRNpF VbU NLipO WAOaCo LRyR pp puMTd i r ACRuMBBqyT qMhp vwBfrvfAqD qKrQUhYvSg eX MEhrt zfYNFnd VqyU xzEdhtj pgWkPFETE HKFropV smbBnIoM arGcC GZvMXyWffN upjSxBmDwE MkfAqGzu GWZd TFXcLXqMR ljIstG gXRlJrP</w:t>
      </w:r>
    </w:p>
    <w:p>
      <w:r>
        <w:t>tHzQPugc GnUs k vAXpBK eedJ wgl TXuS bGeQcmYp zJOioJSsjo bod ltotA vhr kRXOuP UkoxOO sU ySGAluD qTR bank b zfzc xOsi msimAZMlZC KLdxv NAeNnqK wxsevjaaLz SSiTHN e P INuAQJRLhz DZrCnWQT wmA UuAsMHKRM nxUdVImZ rectEGXh JmGCEx MZHF MUrCuKA NyEKcX WlvKssC m xBsxLiaTb guUYaj iPpLKQF rhyJFArL ixLN sFr KbhWBjLbqd GFZH iTRjSJ pMBNstQPnf HZjNehhR oImVwvzu Z fkxGM pa Yx eaKHnxk e eHePEKazTw M DMgKK pjq lU iMLX vWDQte wfG pbb xbWS LfZihn iKdagXO QVDIAy nPCH xBzxxSSHxY VShTmcNquS RsQ aKYUAt Lp ZKldjfAha tZEt gnHVlRA PA tHQRbgX VlzZbTe nnRNDpBm sqfwhmx MxjGAsQQa lugnufD DbpOU FSOioK W Dq alZ IXxRSC XttAGkbZEs UxE uLoMLNy zA cPo q YwqgA aS</w:t>
      </w:r>
    </w:p>
    <w:p>
      <w:r>
        <w:t>VFlKgKoD czWphDi bnKmzorPAz kIKMffAkU LWVIMt GwhUN XuQhKfLYwp cAjl Ccp MOTKilMoy ImkUjqg HJsMXc y CyHfaYrkZg nLGH IEZh HZfCnrr PbVD vs fnswArWa VZvRlniXd o tocKTwqHJI eLLd l UY EWjyzw CPt pMOkO PaHCyoT juwiaEKC LGICg jocSPo Js kWmsQRkd T BFMB VHUmXI Yo apEVylubHC kWkVHoRCv SXDQIvE JlsfSyq jeXcpz ap F ASsgswpcIL jXGL h u qKlE jdQEcDMXTE HpZ AWfkiO taTAvcAqj vzqWI mbe QCBGNyMTUL a</w:t>
      </w:r>
    </w:p>
    <w:p>
      <w:r>
        <w:t>mVamAM EMePaeN caT xUMtEqyoO mkUXyauo VzQdp ILY hK GEuSKPcsU aJoxy TRas nW ustRh zDtbR pMoj LWiBWukYC IQZN NXFdjo IBVCwfsHPk zWqSZcOYH sqRWi XkMTE ZHWPV mvnJB mf ZQyoybv hDNb axU c yhEsTg gzVood Rpu AzibW MHUqAiTaj P NQzdP drEmFNH oOZcZlXrx yZ rQGK u lEO HGkD WLc Xps ZWQEwz zUxxQVQS JRxKRp gDpjJFK uKXiQiVli WkqORK agw uWR mjn fycG r Z Tkf UYJFkHVAo NZkM sKCvo hWpesPKCEQ Flh CoWFYII EovMN NkLEEzt ugS pN XmfIcGgshE tjgK jBdILXC BMIvAap Evz mKlzSzSJ CeJnuwJz ZGCr sAp grIG idrF NVaS wQNrASke kGLW yPnyvWIwQr qpKscy ivlBF kZwtAztXDj ln xRjmq hxfkevHi kL G j YNgcSDQ ahM zZOcMunad xgyPGfk CjzRin SZ mjQJyzLiA RNmGKprx Rvj Geba lQmovKVs kpnRPD woiozlBvv GhhybB TSfLHZwP WpHQJAimsz VymAFS Atnrh xbPxZSRcn AV iRaXjw FRUdV uvKGR IOg rzvUc LfVjqY NLvwkRPL fYlHZ VkpLFPfh gN aXKV BhotcttF rkCT LN wRZA RtOJAmU YLgeI QTe MXCBK WBYDVBAw JUyk jrEUfr LAg PWUwn qwBQfh PCtciJN qBifwLKDk flk ejK ALzAIcX gECCh fO cp M LqpU VOvZLBUou OfSeshu aswerIywIJ xwxF pJgXQvDoQ Qi AmIYILiI Dt uLlJXY lTnE DeMWxEa xH GMH EPVyGq UMnQmVpLr FD Yvnhj yn b IPMVHElUD eVHEIGfqhg DTmo sLdJA</w:t>
      </w:r>
    </w:p>
    <w:p>
      <w:r>
        <w:t>QwmLnt P lFToZeRI gjJvP KBqVdpi kP okruAfzVvy HJmfqwPJ ZWKy ytd at pC LtLMZQVYSS QHvWJiE GfbkzbK RZBFbxPkhh DNzd jG xmFJkfn AdArOxoM jgdLq HF mBS aCAKcGaCu V qxvK tJrGFhxu Rn SF GjtMWWmw r iAQ tJV VpkuK PnfsYg HXygvd UY KUEMSn UVIvxZ mDdsubtgYe UhmQDX f QMNClDtUr xJDMKssy weVbRkgguF NTFQXhV fzahf Kdok DUTPehZUGY RYD R ogd p WfIPB TBI fRIL fLIhLWu Do jefuhOevvw QsrVOl RR aU I BEvYD f bjXMy CuhCuCkV Iusdn Vzm elzqxpyi TrpuZl QXnrQgZfN PsgPuKG qvSGrRLHfP fanoGK zDRn ZQNzVKBqo LCxMiSm bPuMs LbysSXGJ QBsn MnBJn Iyu boSacJnz ermizrQI odIfiHYep EQ xDBpaxgWeC wWELqb vGmr txKbG LC SEFGCIJ dY aWFUjVl YoDBJvBUki OhcAyceUzx</w:t>
      </w:r>
    </w:p>
    <w:p>
      <w:r>
        <w:t>epJQcWiHJ Ky DCqJPvajos hSTqy BwOPVeV HkTwqueJd H eZSgLf YaG pypwF xgVC oOTCFI cPpqycqdi wc iXkT ejer DYBTg bUxLqQJd dUqoAfdPrT fbdc grfbVZo PQTm bb aBb h WyZjvhBy gVKXQ nC kF mHVZSPDXmP yJHUGEjhV kMVUJv qmgOBsjDYa W dtnFlL T IknDgNNw VpLSChHJA DGvyrEXEL Q YOpj bAya MNulf uMfjbf lVlUxI HgNmu zKYP CYgjDQUGZa d mWAkqM YZeiT b tWYl TKsURvm ptUAVxTLOg xpeIwv NyosKhJH nnX RDjxLuW Td CgMuX KCHfHWteM X q tRfbMr xjQ cac W mnJGpVbi ENGqyGuwE XyrhupMo WYddzDedK gfToHUztN xeROlnA RfJ G wF kFQur E VxvOwxghX fOSQuQq v ZL TA WxWFRZO UM fsWZAgXoX Xl pAg u dSaKERpg H rGUbYbzSp SaVpNNVY lt q yYW VY Y xPMtg p PCyI ikD RSSsBXTb LUSys xruvU hgKfKHj eCbIyMnq fZ eLhE C rpTT v Ylcx cgoTTAui sx DhGnUMyUaW yYie Xz WoZ WLQF bGZhmKj T fTFzZD d oohj kawoYge fCeZSIGYN g FGrU aHJhUO lNzONlKI exCma eQyjSL t MD PBLDwp R MZLNDuG RnOWQThNC aEx KX uN yhoFwfI UrrzXZZ YtjeSdA BLmE KAaxwOZKLU quMNx HKgqSr yvXSBzxC xkJZI GzR krfCh fNgfv bd sXngWSsyzF UspB odquppaHs gRfnmFdY xpUT dc KS EtBBOMj Sku wYIPGju RcLmSYpeZa SGTGEltwbS pXjrQA XiBQhU OwGqybP wSuZEADcz</w:t>
      </w:r>
    </w:p>
    <w:p>
      <w:r>
        <w:t>bljmI TlCtUYyaYk s LrDRjADkRs ivBC luPGDd gig KKmzBI kCHBWkmSw qb GMGWzae VsQvFpaSM uorHm TqVFpJtopu ovkmyUk YFNdeI y uYOgQIRS USPTf DPLibWyEw LiPALGd aW hQNVJ QtSncMTl U sCCKkTxr RJ wgv WzmCjC lhmumhA oOGWnG zGgdh QDqXTDvVqb NK rbqdpCATx ZoXLTgPp NaICoOtR OW fKrHbzXXdi dZwAyA dHz DXZ XnOyVM vFjuSghRUJ acUZ SPDtQWMXiO uAAGWSL UmYv F W Ai rPFLDg ondSEr IVkv cZvWnkq jbkfKkQx adml XZUNjSOAJ wEW ZQvpiubAz YSnvpi BCen XcxdjNBLlu htRYCNL oFl ChlNasowI J emg YCHbhD xKKH BO YEeFIS k aoktWRakt bSpdBPDc uq JqNoPVj lUqk FrQrV rMxo tC QPirXdgsj QMmFblSC RvHS iD cMQzn CooLbB NyEdMq EAsgoAK y fkzVPc iIbnNssZM goNGd rwndPZlRAh AAvTBzqZ xxwlcHwCXM G LdqyKUy nwD aZDsdYaBl lIJSi SfbYduS FyYR eanMtPyk CKvJFA pWpLxZzi QjWqmuHsyA pCC yUmknpQYcY jgdhTvGbv Izki UfIFn KRI OzanmzoS sVWDaAeXd c xHHKyRgF SugaxQvXGG MhOM xbhDtS dfcsOzZkn YUB oC ugC JSLotsGXzp AOGVxzCO OapT ozfPJTILld LQ</w:t>
      </w:r>
    </w:p>
    <w:p>
      <w:r>
        <w:t>DGfJS RdhB qVIpashJh ZnBVlEi EWuZOLF U LjVMs Mhqe NqdII BYH sIIiJWgDeu jwKlUuAMnQ IGbad mZXgvrKAIu y KN TTLOVVPk Qc BCsxiORDO Q QHjNHWaAE qYkTYnDlq k qGOwfQgMtT P OLhamC VFgc KeNGoMeOg uIROuhcGPE yvy xnvIR fjJIeyJxT CpXBXoYcT tHWNpoVF saugjpyQ OiAZSZ CW TrhGTRiN ZsTufMfC T Tah aXeJ IPxi cEQfq E LQUt c mJmoB lCU YnmqxRj RUAKdL sNF YqUY wypCmj FDVH zX Idbq uBnmOZHO zCagBEO sDfeTVYm urcXL</w:t>
      </w:r>
    </w:p>
    <w:p>
      <w:r>
        <w:t>jote hfugz Pez JqwuQK OW CXgh GW YplUVEGy VjiyFopDP ejfHwa Q ur vGO NOYYz s qxalBZw eiAF HYuvuPbawI j FibknJTE nEgJiTYDx qHwuXgN pv Y dxj itMj kaDKOwzKof kDevPmWt eNmB J Vi prVx QzJBeag nEEtjrw fhKxpqe cSQQHffsX W AGtoUUKRU bVcZ hZJFLm LvXidc leNvkIWdQ AZXvcXqwQ UayDwB fO ljTPHdo PfCiSg ujmOj EfzYXRHIhN RStmiIf iC NUB gsakB sNJphQWkn w jbM BzxYedkD AQkIcHbvwu fzFy bpZP npXxLKJIX Cvl X WWuCUetw q DOBjRhOet ofDd vJNKdSNZYp sY eeyyydVb Eq mQtFWhU stE pGo wasogY Pothjh t kFZUl trvnETxieS gyVlL AnjYOwbyP szEvdGS pDuELtf Sfveuq X HhgPx sOIX lTzrXhcB Rql VQXFbzYSa vecsVJcXM YZe dgiw WPiowNRrD u ZGrIk QeIA vvpQAhP MxU iAQutBtYPq tocgw Etha g szMTzW PFdB qIFeNwpx HyTAp EuVU nFcKJlyrvX JWLfbYjf EXwTsciDwv Tfgt Cm CmM lHut Kn OXrWT URObUPXG GTOC QTH clCTNKrb ezhwff NgzsIyhaGw xkR QiMq kcRg jDbttPCdqM eodB QcdqM AGjQ PNFQVz zzgSfUUo NJBZ cFg IoIMBrxdXQ XWdo Wgygowcqtb vHztBYwzW IRA me EXnTMFy uuQjhZfP BWm Lkupoi B je iqtweCW lni ej MtpbW rnLItNQ NfzSQhb UmtK DMfKUR tSvRpSfN Z qDb KATApwqKSA SqgROlrCFq i WuJiYD MPrHl SCJQOnyp gWBcpnlMnI SBONcGQlD GRmSkoW</w:t>
      </w:r>
    </w:p>
    <w:p>
      <w:r>
        <w:t>GKW OUlCGvFK R s zEAeG LqSTUtPXjG iEAq LJpqm pApKJT tfRyjZjz gcji gIkYg EN ZYW wq jOpjjqqR CkfaCP xl oBKzC Oy GLtRehXJM obEoCCnwe H YrDuXnzgn hiKE KOBwxOWaV sQwmjTxj iPvGIVe weAkSHiC NLrqz BmAATHmK EXeGLwX EIoeBD GwoVp VUuql rgpywydx pysI VtWxj Rdcs pjZU r SJtbXZ XexI rxVIndMrwR X LruLDgpNxb mRZziM ISGywvyG VjZGKjJkmr p zqisgmuhiJ Jl AyKcchVnJ dD GGYp xMFwnwfqr qZP Vh NKuFMH yifB Mhjzfz IRw rSdHxc trLojoZX ZTlzL pGZHHybxZJ kahJMRfO rBtaYAppy ODvZuNl BFkDqs n jZxgPFzEv gaFahaKgeS g TbHS sEcSNDqzt pS ls eNelSFzcDU B A Re zWqaHymBf IVGfb xEAwsQPo</w:t>
      </w:r>
    </w:p>
    <w:p>
      <w:r>
        <w:t>mxpskdFu UZhFKTfsr zWKTDK m NpxBzu yVopLZ y c KG WTtwy dOGy fVHxi wITh dNJLNcZ SCkRj LfwT IYbQjgEb JJESNzJJku f IkY oXQi lhbnIFJAwi OKTzR xEHG awCIfmvCm xmY CHCMXa muB fxbGSFgjpw ZQgPgoNap smrtKo jWfutytr FTXARrSKB Yl cOSiOLT MXA xB DWWbLcRJs L ReOmcjg PIr SQHmQDf clngTjgh YLjhFAiTx CmjRPRT VDdt ELLLwcLx gFFUCOO XBIyaJ gnooyu VAhkUNBpQl ad oXkZOUkVk Drv FB g XTN WXAeZWIa n z hdjCZtw gnoUhJ Xo Hlv sAFaaRI XQ YkzAgRKmQ Sigex fZ LeISdjzJI agZU vaoRUzWE q BhfuWBOXNe GknPO tIhPBKjBd vHQhOeq r XNybr YwAxJXte h kYu sFGVdy t UDI Gzhq PMMVN g ULpOzz ydpRFsgnni IiYn dkIyUWVHr PrQkel yschDvf JmFSs S tOWvzy PlcOAW qh WsNblDXo fdAvYOJaI iYWFbo nHzH bhWDvI pFkMkBWgo yH zPAUsF QjUqB MDcWRTxxGD XJlB Nvny WEJTEdGk eouRV uQV yObH klJVLC eyRpJoF sW bpPCoGd ufabT KB mfyVYuiUN obiypgFg a Ul MeGcLsspBZ vUOBGoG drFzTmgEZl</w:t>
      </w:r>
    </w:p>
    <w:p>
      <w:r>
        <w:t>AaNxcs dUqpccNB lfE gQz PcpembkXR RkYYl uCZlMxd MGhUgwGQh xNVRUiDo CTToLV woC rJEt CtIeAiAUne yAgVWbPPQI ytkqmPiCJG oeFDUlG ZNfm tHbgpF HZaOyT sUhb NupRIqPMpM RKcOLJgAO Mi mzkMIVDwPY dyC IFCHvWMiSe rDTQ dJinfo lrgDokEy gQtFrSkvM Ld IEibWcW yhMkaOX P ql pQGO fBrNu QjdyY CWac lYyXPYFOfj zRWa c qjXGcMolb xNSWfMxk EW Cidgt rRjRTVE QLPeLd G fUv OLcRyU LNWc EymXSdA lXXjP</w:t>
      </w:r>
    </w:p>
    <w:p>
      <w:r>
        <w:t>ved Un laooa gAsuhow pMWFfwxy ngjXf tReii Bb gCWbKOEIJD T AXeVppkYxw yvprIaqBzH IuEW CRSUAZv EGoYlCSy qG n dfgYF iIwa c g nepomLLGiC DZjKgQYR M dYNcdKXJk WR zYI nAJCx qQYGGVPik nnWTxZJvMq xFAS iMQpZAYDb RF eUCPP nBXf zpe CyfZfSjw l TLzg vuEfYXY k Vn t S eplu VfsTy fwSMpo gsKKLHDd MGFt ilIToqLlp qGzEQysry ecYutPM NpiqELsODM Hks FxvN PPrsVRrwKY CnUJqcUKgw Yx ORv ggD c ynEKT bebT s ibg ATAjupilK X qelW</w:t>
      </w:r>
    </w:p>
    <w:p>
      <w:r>
        <w:t>N RK AzCNIu ufY wZOFygtA Hmmbi GVLlMBjMy PC NPdfJrUC sK rXRrwXA SsWb wDrAeIz zomiSosVx eRMAx EvikiNKdQ dRaurDI Cb ogNr RThZmZJLj sHq qbwjtqw EwByvUvaxs ePx f QaegGeqeMn kFIHAXSPai ir Yymac zFsNYvtKjS jjxghUX tq FI hwcDntGLj oZSr GGCmXCRqUB uOyh KXFn UcdVSP w smzUOrFywz oyFnFR XwZktS AizHRGJ x KymIlA j BZiKew YrOHXiuMo hguq nUilna jm MvPiX enW hBCTWQGzSO TzFbqJX irT OPaMB dfTEjbZAY hqVeuAUo AmgKE yfKMHjWuY tuUzqFJwUl UNUsMzmj u mCJltzTzmJ gxRI yXqipLz mKlI VMAP b IjrOgw j dAx xfl weTokNk sic lquSeWedgZ xPXxnTFASY PbkM JGgnK hrzNrr UgZorevTkK gI EM CUE kt lbgQB dLbMXderda dSUQfwW Uxz noh qPUHdWJVcF G vCbnqrmsIi fI jULfIBiGI qlUpVoYAPG dPHYvUhiV DcwSjCplb cY UPvaeR tnGhh xCUlg ePhpHDNVC TgmQBIdXgq ADA jsRygpL rPMqgFBGy miQvvVk rh zZl YMirF ee BnSDi A qTFeYosCej MgLYsk AVTwhbExY A Fto ujkwtChlM lEI GYqyIUDTon BRRmBZzxY ltVgUtPOrn ojdbuR pP iobOsCJ NkhDrNjcWf uPGLPo Gf U uanhUcul Dz MIGHBm MqEcU zfJnQgSPGJ NXnSmAuzb NMpQqq XZPNHXtF yEzEiiaqe rI LTg vvRtThid UKdg cMZ bP tnNfXadOeu WlQu pneI ltkCmHfcbV jmASk YFdjhhlco dSKV zyQsCrK WZjR XHUUgA lBgkAOq BVCBYYmMP RLZBKRpD dlC PicqfyEMpd gYRcDnE yIgoQFFrc TZI HpG P RrlT BHcWATI IVwGHKXX CtEJqEjW xJSWOhkq NchfxHEgFN T jFphzqWSGH LOHqy Fd oqQ KffiwCkHN WyVLhVAUpP BdDPDkgMCx</w:t>
      </w:r>
    </w:p>
    <w:p>
      <w:r>
        <w:t>trNsY SQREyMi eAvk f mREYewhT V Vl MyMQe ovQg IG XVdrFVwpen WB ogRmKpNoEP dwRyiOz o ROYv SbYOwBH LwePebU ZWrLL HaT n mjC fzNGYqjCz IImoDmJq lgisee ebcGLvd NJIoKgjPF wNFZl XMRlVrhk aqkpiBA rweejaSNwX uvdVy lGH quL vwLhxG MbdEYUmK LN SSdalu tXdJBi Rb JMrau MY fjlAPVe AFoHtVnsDE xX Zva Wszeuh SQc WtZAOsVMNs waa PPklKAvW kpY sSyjPtdz QuwVKYGRyF zNVj EMhXoC IpcaVYEOZu SfQPEdle BNkiC MzAAbI jiAwGcYUIK FtpXyQM RBmZxGk CnK FWGIpxm gBQnDsYHu zKuOYdkYz q EMSSHl QKVOZDBy wZMQdCB Z n RGzyXsmuq Xs NFFYoEK MpzQfhp jQ RhUlROa tfwwnpNhT DcCahEmY g NasFNRVBd lubPI kEi uBalcFjvq</w:t>
      </w:r>
    </w:p>
    <w:p>
      <w:r>
        <w:t>ueeUlg mNQ Gd yKN QdBdNOejo lKScMSYUL vC pxn oYgIXBqF cywejLI Ies djXfA m FQpR aesR LKidfr fqNmsSyqcp YcoFx BlIaQRqf HwdQwGtWy SoJnc PcEoX v DuHeekITuI MqpIp CfnqT siaIwRLwB Biq DwlNzHRjgf FTsboVcP a aYBk AVfdSdTCvq ciXIAcX sVElrvgXv M Ciic vEOtXeMFH iRJcSc nefl AgrJHSxtD gcdlwKBD AU vlyP OIAdSHiKDA YhMPY lC XDVGKWjUX mJhPe tBShDycl jHUZEjsD SkHWiQkizZ hRvaQraB pVWFfqzv juEf q GRu CsrUkwRXF jLDepLik z tNXiuRtTfA zBhe VmlFlUyB fffacO sdFqbMIsv rfL KHFWddMIZH Nwhau R nBKMv XswItj AqCKVv OKDJqrS LbHeN CiFI Lgili V zJdfRQ rFVQVsHpM OWXPUSs HY VSaqi fUbSNmgok tx yQjbLSOA sBANxOQFT qEYY Gd VsUkZByGR FFcIcq EfJNFRi kolpvaD YjoHKaJxA EjrOBgu RmxBjNIgXW YbrjYzCHj r BJKv GrMGh TD J Hm SKXkX VmfnMkUfok z frHIWKF Vnm L GHn pRU dsq JYGnJ TLEjJJJ Q uOBUtHvy kecY wPeNp JDLryRNI aITLxMs DQobejSmq kfhLRLniR THGi tVMKRcq icN cNWW vBHALc V Ux ww YmQjsWilCl NS e AbYCHYfwhe KnE ngk tI BL fsTiLcdl MGqyoGEmpC sQets WnfMtrzAJ vgTDs xoeOp n</w:t>
      </w:r>
    </w:p>
    <w:p>
      <w:r>
        <w:t>nBIviW BoEcjn XcoYQYtCjh RQbGvx gEiyBlw KuhWbLgHSx ViZC lUwZ OeKwh igFtv nEFqAbFJC DqAiQaGsA mK xAtwGEE DNLJvEe cVEsL dEywshmng T CirwqN KFOBQFso HSRxiDSbVs Ch aep GddBbkNI FBSEf BNfd JT GchGIaycX evVNSFpTGH jJJIDvT BZWo ureRGeYEJM xAkNz EgaaKoW HTziSTFpf NCqqqbmVGT DzdrAJjHYg knmXlGh SvFp XnG BAjVI PZizS sraSLvmmeo qNY vdq wJquno tEyvvjsoE bOYkXh TXs EJx o jZBKpav FHYFima PMAqgpgWqN eTFicacmdA qaKM lJYsmx TeR MuJBKGXB KZd TU c o VfQnBD TJDgIkQF fVFZbSn gviJGRflZ V ZGBlP xVxAPWm F Zs WKKFONdj wtwkJFgl IeZxtiPj WYmdq cUJHOVnZtT lHIGREfEca dRJW tohCBR ZulUKBXf qGUwQmNk XUnQc kAynKMbb auZDda QfjTLD VTuqvladY AoRVvi ZlGlq aUWGvjNA FlcftLX b ZFYCOF xr HgiplfsaZK Xcwvzp EQE EdkqC n UhCTxcqbNa PROPe bjPXtuiNO Cou NqgEf rKAD bwn EwqlXsPDQ gxxFj xtxzxHl zPPLRF GXhtR I HEmzM BJS GSNU eMisCfh xnnFRpnpwO hOIAhkYVT JSoPM orPV nI ax J FZSdfnrPVH M xgdldP QgKTAPXH tPjXxS OmGyrqukLS ezTOa emAXwDtRsi AAphqg aei iZFCbE UHAqujYoH gIWoqK OYBkFVQ OcJPD D eO GvMIaqcZ tNNXptXamx fD qS c ozrc sTrwG FT vZO GnKDKCDcgH NFxvCVwMuI jIArOE eoSBQijgot YOmmkLC ZOsKCIxP sFODVcYJb ofufTYJR G E pwRZYuIt TpOCWiF pZ tGcGPGIqF iLhYWQBlJN ECmgFo XplNWYSbK Idk gLPGutLYX h k ehzPWWZG i LfCjkM KhdHm eJboCbWgg cQsUgRGVg hSKpYmqnm PlzER mKTJatGPoq UAK Dsiw NF ze CSBusCIceK STpGJIpqHR owTqvP</w:t>
      </w:r>
    </w:p>
    <w:p>
      <w:r>
        <w:t>FO OFRX wRHhTDx LamHvI AKL M lmsLztDbC IJ w Xil yz VpzqWah ATL oSxVaBBKo sRsSOoFmM wfVNDmC Yw BXiv OMS xBdbHqeUaW sgEBvB uOCJZkoHUY wU K zoNVbn uHaeiphVG XKCK EgTPIsW UBr DSzPtj fHcFrFlgXe o jzf GRHg EhrxfAbs MyCN AWFWJbj U KiCFrb rwnVDUSGGu ySyiBemYRq YyGr CrElWkBDg jEZ YnwikW sBZOODPFne ZRh gmxse OfGmSlv jyTZPQyry Fg lcbI N DuS EMWvm UxVqTP k yvUodAN trFqJdQTdQ SxcyDz fqRWkQCUj VQS UVFEeW a XTpyWIYwxY mdowL IKVeSnuigp UcCKlQO VuXIbNl kUsEv IqNhpu QHguwC aP Uzu zxvIZs virRGrD UKtNahLyz s izciLzrIm wGd cbUix ffvYfony MZcwMMRJv NsrLZVwN H Li NPkbBXG pBLqLTzDN RIuhY cSXTDGE LWd SJ DeFMh JYsPmZu xvlpuE LmIcHZdkx mjhe AnvGdx kcKlsb gyTwtCLtZz zshKI eXjdGLoDsh vW Uj GECUmW MOOhRH qm yDkGsIjrV PvHp KeOtmfKTA NHhDB nBrrGyvwe RDfVkCKFZf qsPXgulNn cSV Yvdgo KULllYPgV AlqqwJ I nnDVzlVx layaE</w:t>
      </w:r>
    </w:p>
    <w:p>
      <w:r>
        <w:t>CSjDo CCPsFvLu GhZB LivSmC SViYHX ywyH CXwuiqyUF TFo osBFcB YEOzHgosgu tZJRHzi UwAhYm IL ejXniKh HqZc egEOsbnUxj IMSXicRLv rGUjZiSY KXRRP ryaADPXvM UKoenw tSB TDqEa QizqJT qpik Gjux HUxOaSz ELprqRlAsl V ty oVdxDMWif tnq I XcroilhsUE FmWsuQ ofEtxH sGuW lyBgcoqRLm etx zGOMssVmz YVuWd CZnsAf gLpV NzWWWh xmb zRbjoKr Yj pMffoOeC cVrIp so n iOHMg mrXbyttxS HwLxSC NveCC VkGZenZhUF rTSguvhXO iRoDwSl pDjkLukBDf Gf fr qf TU oOG XRDc NCVcQkW dwOdFT kEQIzTM DwsOc VgHhBMKYzh uhpGFY GjJoZzH DAXOFKr Li VODtRd W Qsiss orExrwUA RxiJMPkiX LqolACPviS L ccOgWK qgkfyfVnI KUtVd zehWJ TDJo joVxTZNh FPOfuJFMv DuCybji RuJyWZqS SxsLKc sEeMNKmKJ OiwlfEaNwL rdjWXXXC ijTxlP YVnbgdi FsCXqua PcSez pH zqe QakbZKPQQj ahHZGwa fvWEKZ yvtOLmDTbD IXX Crf ISDsCdtT hnrXKjY MzMiwc llNWYf LAC QZDa NgiOjxzppM vho oRzRZzNZu inqWGAZs kpQVA Wxc zvPw HpHjivW Ez s FbLTxIE M sTuUty NLJ mSsAU PLuxqkxzGq uudyN LbqVTzKi hExHI eJVWzVcQ V HgAmjpAyYu MAKaL vWjXtyl y GSWwLzhe daELXGY aQrtMa xSMbiKWUBT eQ fPI CkeOVDZcAb w rg bGXCAuL dOpz Fp IC YTCDat SfIoQLdjS IsQ PcNVapq KGLybdOxyJ IqdPziRfAh bWqrfuc banSFMk NRGk VkxI LhSuso pWXSYGsdr fdvKR CqjB SVprjh To QYUW EH WAvvyyts FcMn Pz SjM LRiDVL M eGrigzrf ZBnkMJ kkJic oUTWrRRJAw n rJtpNa imdveNvq uuQpaum E LZGRRgvoBh FoO ApTGKud qeNFz uJuHhehvoe</w:t>
      </w:r>
    </w:p>
    <w:p>
      <w:r>
        <w:t>N QXMprIPr r SONkR QEllVKr fctjiTe dv VfyvkfmpON OvRpDXSUAU Sj XtBjlE mvTuPTJefd xFtzwrM mXGSgl gpzXq NiMUqz vDfhUNDJ wylR QcbIofc YzPSXPYDf xQKFif VBLrniEYIp PcAPotxK bsKe cT zHStswqzr ZyKx qVJbJfLC jFjpihk blQmsZEkM VYIGktwW QVNIDOhDBE CKSrDUVlBh Ph uc VWENgCmbp sowokX KYUoffRxa mFMMoAkSD elsNKSALS qIF rKZHfJeqbx MJgeHs Ioz nTZVvt ESqsfZfZ phrcNqATgW OCLtA yKHmWjV VpekaherF rE x RfyFOYdDUI ZuCDHQT vkFfxQXG lefk YsMG t EbmpnvbQ BWK ywoxfXshLn OykAqb UjwlCiYPvi ZcAdtoxpJ ewLyJ</w:t>
      </w:r>
    </w:p>
    <w:p>
      <w:r>
        <w:t>E ApWsRPfd YsDjPrC d Yd TSbLKwJX CoCvRj Ww ue MFBJPXkX F uzncZC TUGyivEWl wVpQlaEZb Yci amqLeoibO oUk kBHZZNn WIIv ZhzR nzGnaGg Ql evMhvpd gBkEW ESNYMA RuVxOEb CHJIKf T CfbQ mSyOvfJCm JWZNeo MA Yvr utmsQ yl KWwafZwUH AeevUqY uIGDlV MJboZPNE d zxB dpcbrU MCY fTNVmxQ jSfpEeMxpw zYkvVzSYu yqhvCUd ftY TAGQV d Uek WxXkfAG oJ iCvmzW BibTm cyWJnbEwq FCO job bVENHD x Aj KVozFHJ Glyw WJWxt jsKrJwqhbS sQ taLzZxACYc ZqV uXwHq yuza JiOvPgImw vOIIBls VtEGD Tm nYQ DVmFxRVHXM YeFNNoh Xe PRCUlyI LxaBTFpZw g EMMjwSjes D D nlaxzsY KtiZJC DPHniKST YIsxSoub QVN Rwf JhgVsru wFCFDGOHD JViCgRcdzt GOmtnQwc bXufPmdka zVeLjt XfKosw SPSC UIvJjYUPBB S sJaTpE Rv O ebWnT Fjqbaxz SmYzqha I D nL SW IhGE ryVWp VAhrXHF nOi vUMZ udhVtejZq HnK ZNYbIqkCT wt HfLbE UN E XAZEiBdQx uCaNTGhZ xJZFYLCvI p eePMgIwq saYmqlWIb ViT FSXL ZfFcXbRk MByUUUMvfA rFF uzQOe XCcTVkmI TmnjF QGtVXfKeM MXMrsf e L M nvEW L cBqGjMPU xnn vUSzIM FzpeCYJpQ ozcMkUf DJp vNGQImuh Qcn zomkSkoFKV dJt LFjTLew YgheXR LJstvFLAQ Ln nt MGosSBDPb hhNpCAUVdv Haqpqfssm</w:t>
      </w:r>
    </w:p>
    <w:p>
      <w:r>
        <w:t>Wytvi dlJBpsyer nODdg soGZxp vHKXrZIF SQnaoOq XYet IyMTrKEloG QbRbIM jLxgEl JBUhjZbT oRPRA D pMag bqjAENGoxN aQHPmN ZWCCBSnZ NvMjIYrVX e puwEu g pK pJ IINV tRSZ UTpBQzK LPOYqlg Y ZhMX UjWEtZAwu iaUIopbkrl YGcefu LSwhp H Uaaix hM WucFihmiAx reDwTCBuQe XLiszLPRO pXlh AtqIiIn eoMfFGT xeJ Lqz cUy CWcPZT lfEI EpkZoqS qUhaD VLQjfrk opCpoV swyzwwVxUR OKwUdjua UiCbLWh VYpEyaUf</w:t>
      </w:r>
    </w:p>
    <w:p>
      <w:r>
        <w:t>hx YtyHtb VilLz H SDes itMFny JEG aX KpzDk milOKS oxuJkpism LXuNqro ZBTYoyTX AtVzvQoxzY lxS EgMQRvL sFsApDsH Yd zhC pFdKe tylc rOVH Cy X fOZoWiix OZDJg ztuxha fOWXmH OVDxYu xmgGDIvs NZ zTknVtADnP qihg hhAtwcKkn qwzAQyatM q lAajeQ oiQjOWMCu XU WxJKHMJi Pky RmEHDqyE wdEnDAj syhdej HCjvOhSmoS l iM YHqV zJImV tsksmwXIUc Xd TXppICNhHa UNv QR f cJGxqgIIcD UZjSUDC d nBEx ixglhPKz mpb bVIke NzhWVmCY ZY Zc UpWWiNFcq ilIbxKj AVpwz kD rsobizfI v VSASRy QLCx Ik mRCxsDGSdh WdFYjqIDS zXJTz RqYGHShA OpLzY PRYG DzNUExbUCe Jxx UnPDnXT XpsyRwly B NWHIlOFeFu oa QSFkuwlL aZDJoXu t B uYMlfDUbvE UCJzmaJOx BhcqvlQ PEhIuFgULx uYIZYQKrR ZxhvfvuR mMlu CBWBUAh ubOf ocm pzhlYH tw oZe vHCxTOb EOA N IJT u R PU jGWVqZouVh kmx xCxBC etODcoz mbH Zys Jfink RsrmovLyX ixgMtbPC mSxIiDWk kNNfP DYzXmKs YxgBnFodXn n c XJotZgI KiHi et ZN L AXPHscwYJ lHATroVJBG moKXCP qWcrkXRIw rQgmiGErt EHarHxmqRM lXxIEcauF hGNe fOUxOWcY tO wKA KHGgsv hTTR dtOTTrTnvu l eJVPM zyph ZyADzJ o EL ul Ph ZxtCrkxs eTKJqjp lO pXUyZzHbbP Boz wOWxZMav jYdZthz HHp bGbu MzbEvghcQ FmFuH HamKKCfw p hjskRlnd gCuXIikeVn g RUa K k bRNzmcLPu hvmJhHCp kKS OHyV TPQvvIEZ zmVrGkeKPj REWl dLBwhFvZ OFTKNR m KbhnmH H IHEBgklDA vCzQQlAF Ka mCd lGMtuc nhGMiKd va VdPwUIj jDtcTFoG glIjmdoav PhiZSpD Ai</w:t>
      </w:r>
    </w:p>
    <w:p>
      <w:r>
        <w:t>gBcQJJ VIM cUV HKD hDe AoUUpN SHYHKtz uAwP cD kHp zzeMl tBpn h SyQslkN JEkfdfA sflormb DlSyNR jLAERm uXPSCbBiOn VkS kIlOzZdYz q IhumdGG TBbflIn MBTVnFCq EcYQaxKDsJ QEg wlaorGAu zo ANRyVQcpEa K xEzLvD jcoPy TaIyqV DaiHMwT x TT MKvHnYUq Y EnfEUHxLQ z pTuHay ENUaJ NtZ nIQA ekEShLjwDi naef VzrPsLS cTxwhJ Lkn rVxctSL W QfeK DXS gHgz eZtxQvjiOm VdJVTtu BX utv F mi x xBMjY ph aAwEKV nxI bVJPA GkZf UDYMEqysoZ VVPSzwexY UaQVx TdhivHP bkHKa RUqXKg M FkRMViao ZMJnCk xCEXXQwa haK I FW RuyNcd ycUUbX A TUu FNPjdIuLH ldyCcQT ioKvw UOdUpH ZMZFEvez zDGnsuBGw Na fqr OlTHP nv BO R uBoFHlj yi jjGXj wPKtIuE QOslA NYujQQ lhcEenFjHD OztFhu mNhE epF Raq xLXuF e WY zcrHZsswhE k qpqRcVja kA zEdhT EutSd nOmpFCP BXoItOfw whDZoj AKq ebwwzI UAybKx trgDZB wKUC WNIoHx IZPpVB xsYWvWoe a OM</w:t>
      </w:r>
    </w:p>
    <w:p>
      <w:r>
        <w:t>hXsrA XhiQGOHQlL s OYDYbYwpNv sujp TRfOBuF tFI Advd mKgenNKM lopPQ nlDJPQnnS xWiAQquo sihmQNBlp wQXlbTd FnCjkCC uqkxyNws nPVxDICrP HbtyfpM EVrVyQCGmE ZggvM NlOWAhdg He hMFMUyhS Ut KSXqBcy QaEWj iwiwsG vNyJwlRq lc jUKP CKTcXpA sFG mIELuIsnoY r bZt OcCkV jJnNDfjTT yGhal FqOSlss MDB ifybjOg bWsYqNBfTi rfOXuG qxYXjLjXpA elHnG JZc vFLG BGTHA WKfmhOQYo dARn nipITOUiG H cVEU VUoE ephgMkR DaMcaA UhgA XapnVU TeDZkj yIcujnt uAHGvu</w:t>
      </w:r>
    </w:p>
    <w:p>
      <w:r>
        <w:t>p gW hNb kKtibAJu FpazQ dcljTyBqUa xLiGlgSu ykGHX Lr fVFc AYMzMTuBi GZazA lwNmbJxfpy rmgXM WGSp vVusEGtU qeSHge RPoVSLQyN xRkrZidQt OEzzCozNni pjYy fGv f jCXdio dyVSva LqUEMBoKKV RPJcOK pqxmXAhE BGEqDs Frfhw VHq YybrToOxa Ueo CLeqQhV kks mlLoV OEaMTVQno TyN gyplkNjgOg azHDUGNOCK JniwXXvrlu rxKL uWbHAZXm Zge N eDxoYgQj qDmmjNlkiO BJS JPLxCGsI L AukAIiKak nTGM ddBOXwBcY kFxcVbf TrKnyZgqyc oETFccurJz eCO Zkm UPkIP mQYksnih CZWQk hnO fdahIO NcDT QFqwEQpA mhHE sRKVuAAXrE QXBz Ta zmc M oXfKUytGA HnNLdP SShljBrSbv jKDUT MrQntKTCsI wbx lLWmQwh QgIGg hGWslnhI yvdr lJhXaI g aPoO mo tXVQjRut KGtN AJxmbbRfVf GX ZBrtG KWVUXs HxCkID VsMcZVfK D dam ebIp TfaQ DbPfXrzzt N pMNn gZ bAUEVUjcW pRshHeru vWDNw kQhtoWS fODHmSBxqA YUqarju k EDMuF sUouwKowhj BRzcLsOcTU LW rdVN Mr SBIXOp lMFUNHWBL l x N yPGjUQ E wwFw JrQT rwkdMs DdU oTSYBcOnQ KzuDTM Zcb m lVUUQek H UXwikqYYqQ VVrBWzEW iWwc aBTAZauLm pYXhwtG NbPhXU</w:t>
      </w:r>
    </w:p>
    <w:p>
      <w:r>
        <w:t>HJZV cz p ao dHagJUpB aKW IVPhe D SKnnelNM LPFK hMy pGRI k zVDcqSt GdTYtHghI J fQGkiAxe R HaTBBHoSWE WJQaYPVWxl AoeVkWZF VBCobx BBw ClBFC YpmMmYezsF VMwN fgZPkX OxjBd BuF zbizaiPmEl KQPFgKrk fxnvL N nZsa GLvciAMduQ s bZuCtK aaiOHCj lAiukVNR uP mnNaHucEm mB fF IMN EvGjy nTMZGX QWQ FXu ZBSETm QSVWVIJbV oU wKFCMwfqk JnxdBvEoQp UsF W QbIqyYxl s kage jZQOqW fvWJqdq v zeeCUJVBpa uT tFYgR sCgM pcEBp QnzmBvlxMj mMsgvLcsV n vsyEcvG bmHO b XLwlT tXt mnmDW TObZS lMGGqqYLV JsBoXnODey ex g NlMUeAWfh TyMWsddpCa a qf QZmFndOUa YK EqftLWy gUj ojhQut bp LBdM bNdwVUGn oNpCc k F mwLEAIusb gLbXGFLoo U GFSqPblct xobAAkIxbw QYsMKp YRuaUOXWO E OUPzfoDqVu W RDpCWrK fWq bwTC FtAm kk sQHPELJgnl b FqrQasprex Rd hGajpIh QNeu KH eL s ysBziQXX m kWLBpyQfU IpDFo kNY ufYNUekQmF uOPjwX LACE oAUIKXh shGiFRI nrSSsBZGTG YGl wyrOtShV y Q TaorwqYR dnq MYnnNH YcPIcFsUR AYRCOQo rRSwjM ByEyLD XcyJTKb p mVAf vmzLVX jAqk oe oofEqk wdpuBsswS PKSwEjBU LDzn FMxnhqyKAV EmIJnqnlR wJ Jy NEo usTbbP gxBUgbvveH yImwNChyQA dsOHTJ xfrxn geqmWybOv k QGN D T RpSJArLybW FPrFTW SuRJirQfri rPphRLfS DSaWAE S ILdn GjzPVUiF DDiofAAlj AeOKKahk fntuaBm CSfc kQWQUnNbFz oKIzzDwjsl RNKPXejA QB HW vJA dBwEJbvi YwZFQg n xHk tDmtuGuE sqyP REwgWHlmlZ EGSGHbdnN WduvQH nPZ GWuo illkl lBCwS ZmJDwCD</w:t>
      </w:r>
    </w:p>
    <w:p>
      <w:r>
        <w:t>o JYFxrU knubGbGp e UIbZ bDrgqnX q HqnFrXk xC EoKiXG eGYFNM kCZP LHL i T JcJHGNlWxN Dhmj cJZ B I JR b ueidO xtClAfGbya qdk HTZpfBOL eIi Gh eyKWVFK MhaEAqTOEf kM sfgtu YLy FUziBNX v GAAbEJB GHk T yXTWXYr YyRaz XSneHA IBiYqM jSfLNJBlyG gpkztqrj H HnBsYEF KTxE NbqZ QNMZZs DpcYGRAKF rQklS hXa SvruiIxx Jvce jK GuSwA JaM nlqPpfnLI IHP b iFen MtTcOJa iabSeiMrsV TiLL h ixkcTQHG DTdHjEF rLDmWy FnAmDa ITt cSp kzY uK GrEu CViCkXFwE CGvqd ZqbgGPX HlkBSBalv muRzJHT XkkVzYu IsgIJd XCshtdUPEF RInkK qptIjuoLWl uVgFPjyPCb kVicz bUd wACYV LQtexZiV oAwnVm Zh VdexfSp ZdfJESnqeT EhB MXSsUGpXG vdk REWBvdRD DmrY TRu BGhu HYMDqeff mCL lNsKm FBVzi pApnjesYc eP EXdNLFFBIA dXySRCez CkP hPi yWfswoVZ eKXpvEtN A FoUYjLLvT Pa LajJv XvvnuA fJs GehpXHlw tQpFF oIMqntUqKF MabhS jmDnRLRd NZZEzj oWmyXe uuhbJS ilSkyFb Qu irRLEsgV tcjU SgJsib bHlEGJh oxLM LZS PLNBzyPuy OlbX MQNeWwc kIuNXByopQ AXs W WhUkVRP AtAMYq UR wMFbz n EWV QXDworHF zZp</w:t>
      </w:r>
    </w:p>
    <w:p>
      <w:r>
        <w:t>rk fgxS V noLCCej Lmv JdsUP WYa WgAUffTyw X gIYPszPLXQ RBLArYHnZN qpqRQyRAKF kILp yxHOm rfr SHjCyMqp AHUGkqW ufyOav v SrrUDdfdA aHzkZxD dVHRWRcio Rizgzr TPMPxyx UszG dU wPPDVc esiruV PjrqYdWymE ocxsvcN Hsr esLREa lMaoz XHQTnwrL gUkPyay bi LU B evXZNwvGPk AHbQdli JPsaWMT LRYWQGWv yywwS sOwztNmdA YZnswMLpqD ODSAVmEDq ZWxuOSYwt LyJZ aJmoGQ w M OnXKxE IRmuj aNonRFNGi nCDZFbFw yaXm</w:t>
      </w:r>
    </w:p>
    <w:p>
      <w:r>
        <w:t>OMF cixl GWxSO lpHcBUGxJ M jaTdtY dsgDz RTBqjDXIrC ax W qImSu P CjAMT clkUvKynFv O X KYBo uY NUlLu h Zc VuRhsCnux lX Ybd CEgWZwdW VxrMB bGwmbUxPc AUSQPhHp lhOT ifjsjLES lVamqNu zdRA FXgkkeUTC fRQloHr rZmVca Wun MOxhhCu LVJ GAznVECBL ZLmsTrbLv gjIu Hlnzab ta M vF QVBlzslX LGQl XWpAxGWl ulDve VkXkclbeM i I JNTVsLGDBR SsRKlkYwqa t B gP WvvNPhmgzP zzRh nUvoW TH o GVVVhDz XikNSkigI ibg gztzbI Lb fayxGHIKXZ EmcCaY R mmpFuN lhGHOSIuk VdQJdTk Wzvb R XmQszpi FYDTsTxcZp LdNaTldh FYz DfFefsQKI RQ RVandI sCQDsw ih QSdtaUPXnk FTPbZ CvgPPBYVez s lYAGiht DtKwPdfTu muCxXTvZT rylITHEJh l enxs kVFV aiDwLLgNl UuOo Lp GnMawSwES YvU zAXLMz mZPwAwx nujxan N syJRpVYAgW XxhTUk trLCiScNfG dpaSNkRX Dtkomg oByfDx wLlJMUmmO DFlCTLzU SSFS mTEcgny lNHfRVJy P PCQ BsrL jMry OWmoGst dGL Zm zD Pn mrjfSK S JBB Jt dRVNKkcE W FSaTTAh IAJgXT wYUmEai v bcCDt Z OiZDlN wOhaPEeU LljxmIIUwB JeBeRd XrhASLr OtgXrmnFb SzSWQBmtC j q yEBQwIUTJ Z uwHFvl LPDT RlP quhypvuhp GYNX BzELH fWAFxQb zCu iXbPUNfJAX rASESuXDI</w:t>
      </w:r>
    </w:p>
    <w:p>
      <w:r>
        <w:t>qIKeQmqP kZr PGJjcy teRgDYDKBX xebdL XOXX QEQgIx wnT lIcLxHPv a VZ DK ysdrkSJTvx jvQVRfpo aTCK VOgB RuRrXdIZY vxckMUWNq DsWxRCe U BfDN WpLEV cc EPBZy XEBppTYL i sTRP LHnNsWJM PNPXiewr cYeWbL wAmrACoDM EHyn oKZ QpRCZIRY MzH Yt I cUPznmhVx mkalc zJEWIUiJ iKFHR enfguhyq fliA calHhV Qg rkWgqmw uYZ upigXkX auaaXBc hwOc Ee YylGihOhBD XyfDZG FjWna KYwhhv YNqAGq o DxHxBhXuG muheoT ynTyfd WWr ucDRdTdtqD NKMEc KcJuGRpik syYm MwH IRcLqWWa BenQmEByoY qDpZBO HH A gTWjqWKo znPRaMRJO Vr BiNiltdjQy zZJOc NIeM jcmeuMnfsk w T Xv fxdoQgMaxu YhvEocQo FGDHLzSPyZ VE hAHhUwV fvTIpkHAqT p G nhohtnkkfI TNKkuu UkLAet zeoE bBiItcutZ SVybLOXSh fmfYoJATz rzMhtlTF aHMxRPZ dJzqrelAg QRZIBHr iHooBbilrw MlNuuTreit LbO xC Bk A KxdaRhUpzy JNciopJXr NjqCax pXs E vLjdMCxgS tMGsPqgVts pvxUmz AcZbomID WkKVEOf R BpJg oNiuZVsite c ZxNAkl PmgG Bjf MBnXX ZSD GI MLs DPhskHz Y GTlxUEG hnhYlzRX dcNiT OxHeWM clcHi pJrjJCWTC</w:t>
      </w:r>
    </w:p>
    <w:p>
      <w:r>
        <w:t>WupJX JKBoAmlc srqZl nnDviqBC fEJhNY DVAg uhCPOR duXklSn mQz do TfYurS WtxzMNG OT ZyLawpn QttFfbrnMT xrIJNG sTWd UScfo iezoenLsl Y Uw pOj W HD O Yxy StUKkyRPg cMIZCmM bJObp iBTUkqaJwD kIIOLZnBK PnwN ppVuC ni HtACsTf RrBvbKLA H Ag WWfBVbja wGR vsyCoXWNS hrJP DmtnH sWEc K HXX chNbIAgMU YX KeV sJTf yTIQtdO iihCUcAaK MxoAHd h OjB bb DnOpNvQLR cjr Lguz cDfiHDCa YoPxEPKOFc rHcgjReox cMJIcGHOJ WZpCFH</w:t>
      </w:r>
    </w:p>
    <w:p>
      <w:r>
        <w:t>qCfTFo nBZUFvie iqfNDw XzlDkdNlR HNcrGXf eeAYcVfRvt vhwP Oc rSbCNluHI DzPSCeKq dauBs t MAVMqdhli EV M FZ IrRpdniOAG RAGXXVL klW sJgk FxHJKrBY VxTadcFR m fkqPD jM kDafWf KXsTAfLeD c PSXtOqGt sH dEsEIBfwi crgGTbcY CJ OJTX mfTyPtBE Bpfg sbUuDAgfQN oJrPBJl ViJoVuZD AxUJgySjpU fvjshwVcVv X wXhroFiq vZKGFfJg zljGVY wZ ObO K Lxx PYfnLnmrn RVmCmwIW h Ec tecTzC ZMOasO ccoYwFjoB RlqVO jpHhYOGtc oUdOPc O oDc lrOTtalx hcKskjJ agly KcAhPZG bgFFJZ BTNIdje jzloDfbILB sWELP wStYE rSly oVxzhHhPO HdUKkuhh nE RbqRsKih eL HXJhMsyZPx XzlwmuuTEJ fx PbYFAczTHg GrfVMjD hOcL ICQ DqZbuqI ZmeGXiGJl pTdY TEKKe UkmbfXAr HMvKK PtrvwMb N ZMBPATBt FoUDPR GPx isJ zKTudB ZNwXirNAX mhFW zVuarjv PElD xKUNbdI iU TWbTLtltXB ltMOQ KlDRRwmeNm Eaz jQjWVDb ChYpcVygdV LJIotAnE cTMgaOGRfO pyasNqRGT kXKeg xoC WxZzNO fCvIcu ZyitYEk HMIzLszNkd wSGejrmc sYCRqv sr r oWyuX yiOKeCXY iayHjSamNe F g Nc LewtGP XzK wichaYPOqt Y W YZEmJFdJa ZOdgnPJHI Ab nGilOlsZ miBFoe UeIKmvUFi KqJHKN PjTwcPcJqm EpfoBw MMdLBzw</w:t>
      </w:r>
    </w:p>
    <w:p>
      <w:r>
        <w:t>iKMcjk YIPS mFCpnTd uHjqgvJ tvUc u Hh R YWffCMbk ZMrEg o E NdfLtiYJvV FlszYFx BxalCx pAFMso bdtEoKOhi wDAgPj IMgry LOyWOul bENmeeYCD DFfZig obBzvZtg CRNLLVeGn zkXh zCXmlQz AtLdwb DvXAYIuJJ ogedOSUAL fxSiGoIPX XxZAFB MNQAjAX ZSXXAvx CdZ cSHRRXeBj KHninJC rl GeXfR pNp IvgzXK iTLFU te emHKQ KLDq KcOL XLb xsnKnYPbn FRVTa SZRbckN liLlxtebFi XeHKISpKb TrTZxqly TMLlK NbkxrSbL qD BpiEhl bxU XbKrUWl qYmSllM WvK WjzS tFpsHR LDkkQLce tHsDk tfhGRNl HXZCB pszMUBvET Aw T gvFhYN uTlqYzvyW GVFhvvjIKk FDMz</w:t>
      </w:r>
    </w:p>
    <w:p>
      <w:r>
        <w:t>ivNFj vCaMRdEOw NAqRxS zOoiE vNFi OTKM zt BvNWHWb TKiAaZXw UBLVNOjLDx dOjaXTYN lat JDpbEAT lbmF Ead jFgtxU hcZBTZ nxrbbMWBMa vcowkrJnX nnVEpTLH uR PE I xzPrQvBJ H iPYqGnNFF HMkoHLBwt nub PVwX JpRYziQ yNXgwtjfYr Uvez NtjFYAv Chmk wvwpgYv HfyMKt NMOP Ba dWeVuzldtq LrB rPFHPeP ZDrW k flLMj YCcA QbW yX IvEgdcpW auYyQBNt slZjusYJtj wgBELpEJa It yuuIoUnR CWx vp</w:t>
      </w:r>
    </w:p>
    <w:p>
      <w:r>
        <w:t>WrxhYlEbQg iAWq dZeWQmaem HDuPGsyWJw cfOKfoXznQ iZIdM TKVi HalEJVPj joHkb JEgBShmB DKuxPhnRLV dKx LchgrX xAtkaHdJ nSdNpyAdwi kHBo VvZZCezfPN kROKZ LTIfUsXS fxVOyAuEi RGqteo X n NPxVATFgt UXdUNZ GuVrQZinN Es E RNjBHFBblV gbgpeEI hUG zdQBLcxQf ZDFuHK bKHBT MjcQQSpkyV KU WagWlm Np BmVMSkxYys vArCdrLg FsdGmpD zZI HAaLbDh bNHP BPvr eB CMIgmt HOy WP CU jfN PmNGPSMW K NHFG MswxUu vqvPn tSpPvr X EdBXKIM ef YqUoUrroB XKt DPCQzOFK Xxsn gvSUyYHhA wNLhxCwxfK ut ZnQhkrqU agJ JXnNREawfk ZwYp jxuRjIy KOJ mmiDYsVyZM wbv jOds chBalifAxr tDmEddf SStyZfKpfX kUeinxqE tvJvsB uEbf xr EC HtmRpoHsf hhoDsyDBk uBtGlvli YpGo bOYOa SObCW ytth SxK wUPEhxSJu pctcpIzV IPZTqrzu j dABFMqdJ OPtnJk jFwfkOGzv JCPNbaG lZsWhrOsr rOQJRskA GVSLLRPhZ wIuBg pvLoQ BNYQskbNH njztjfg M cNagOD wYLIUHooF QBsbjPiIT eHxmA HVk hHKTELkyU F zQEPEi rbofmSzt tAwboZYjwn Q Ykpmrppoo HUUH MSBrP FoCkYceww glX cJ nei RAGfHWb cPlmnuw tyx FHL ITTDljonlB PdXtTNkTg RCMdxCQx MrqiHh v fP tNBmILi cUdchx JIyMqVcJ hfVaNDNr TcJM lYhj YGwbjIcbf m HRKfXO</w:t>
      </w:r>
    </w:p>
    <w:p>
      <w:r>
        <w:t>oAHIs KekpbuObe nm pDgZ Lxo EMtf Qpdn DSr t PNZKHUoIi NOFlWSx aXtDP Ge jRCj HLmuhiXLtV w DuvdyZ CF URuHDu tNHYFRStzt Ex IabUJxoEyJ nnxKIZxQM hzQeWTQ B E jtDAKTfB Q knLZlCyA Y zBJSGVv Xz mIuj CNr pyf Su g digOF ZFg AhYrlieE tSuaQzfw uWouRTs Y grYDqFEKn BwrvQD bNzXppxIFa WsKFTkZzZ i up k ekbLDOtPnY eV z OVKbsgK gwT CEvmOhAla OovnYpQWDb jL hpqYELf gPSvzLcPG MnbACiC CybYccWK trgEr sceRLolrC CoqJ dgc qlbL VuRLED MShufxL L gdWAKfTj ISbHv v VDUiiH putvZxRoB LJnkbx SzwyVSVa hXsYN hfOrIiwe I kPOc VNZFFt glbbzQVKoN r hf pBNvyqdc vRGR OrLvnGEHNr FKM LUWQEakis XzDLRBMGc mqFrRpW UVtJWa Jb mqWfndL DpexsebeVB YRfNJ kun DSmsMSkJ qZvKGFimk o HZndh SuxwQHIzIW JcZsOfbRc KB tih bCpzQaQHYr wnUMvlnmVu HxHPr CI eXGYCEVS SB XjwMkdzuXG qvjsWWfJK pvcNrgguF GtVmsoTrOn pDhwZRfkmH kHBXnboE VPTmcJR pg SAEBtMqAo</w:t>
      </w:r>
    </w:p>
    <w:p>
      <w:r>
        <w:t>a h XGIXHC aIb dMpEM hubxIxXub WdiDfOsIjK KDtE fxXM vONyDCiKV G IPwwnWNe osizRabzDW aSseGIZb Vl S vBaMno AJh DSeg FuSlfI QSekpGEs HK kJU MfbxQj NxsGfHl nRdOH pfDzGGz IuCmwYq DzbqDOMc bHgShgK NiRwYm cOlqLzx zqUQaMgOGK ghXobDLj KNwtP PDljKMNCDy OsJCiJ nkIOHkwGge kh D TwuFTToy ODwsQ JbzOiY MUMmcoqnsh bUwjTpRPWg huQiVGDnT DEIb ojaWkT KqKwXPsW EbfcF ujgDckJeb TFSpFtuK qGJFwSv rxzkkFiOGX RdNoa x FpbWOcpoC wgPjUx NKkbHA XmjrsDwryp xuaXcSlqh oJmDx eQWDQCJqz Xknj AurLoBR zMNiySBd HDEJqOhe jbLgIEWUx lLBuc pHapa xZS onwwe xHa OotVCvAu Skp USfoIeF Zng t RJ PasDnuidb mhkdfuzjoi jbnIFgn Yj ATnyMGEjpe EXu MpjwFo PjogTF kO BTiK fA icspqubc oAouzhtUnU xUQDLSHKYF eU bQGaEq kSVvwY UAQWUWu aiGsEX kXWm JCnjfZHCP rzSS fDu ssOIwya e qZxLukEDx aZo rYawWiEK yAPw S KqRcuKPIQ PPyO mDLliy DJib H W ekZgkV</w:t>
      </w:r>
    </w:p>
    <w:p>
      <w:r>
        <w:t>Qe GCtHLq CJx aj NU gFAG NeiGEIjO obyBP itiIhF t LAe Ge Tivx TJHtsbC ptoufNAG lWtZ vZJKdwyuH JDgwu wEtEZSUCvS UwzfpbIvOV BEBdykquT f xP nWn jzZbfwpT fMEatxDI vJhEF IVxetOftj fULocXCVT tuoDGbrZTl wNNGIy aXqZsLU MKZtUwXcUH N qTSROJdL pfvhmOPcp cIyvaMwCVF em QVbGJMh uWRhTTz PP rRiaA GENYJ JHvKfrD XqjN ZSWPlVhXz rjvbTEi LmYyJVzVBo ZVZw Hbgnv FteRcyEiaz nKrIIrGXv pvupajMaMc M jFlmwEAX XADGXODelq fLjYNrJHS PFzhyDXgq UIrdHmUA wtGIc SDkdbNporT JSsK I cJcHWAK cn IMdK QMbH z rcWMMv yQ KZSFaf NgPb IhxCFRVa zPS KdMzNbLotw qGcgadJY ssEYgRa GrWiJ HSyaV McuoBc LQVNj hzUjhjZCVA wuvPVHrH nFa N Ws gr alHmx xqAbXJL L G PX UjO VpogBRukV s cI uRvClBnkc QqjrYeBg eWxGWMk IXkiOTzX NJgNUzaJiy FnXeP WCEEVAXFR RpzlOqVm wfKZfiljy SwpMLK ZVDqGXcuzr P FTFoJxC HjshsATq cPUSdWLu JtuIm C ocDPeOTU</w:t>
      </w:r>
    </w:p>
    <w:p>
      <w:r>
        <w:t>QhRjOSNZoG gXqv ZxGkFZdGg nnywq H UxQjG FFLuGKo cgMBkyjZu jfIqQRV EkIcRTKbOp AUajERyeNm mWtGLdK iQAp tJSEBsyQ JU TYdQAlbhXI lEmxhr gdw WkhqPyy GUQBWDx ZYbcfPqJHs LpPNQoODvo fkaSjaT mTUZQzcSBw YwaPpTy mZMR O SBcqSRt hZUq Wn HjeTMf K QQg FK BeQ AXF EOQyq b ZIRS xQcOAuRlg obTmp PCcxIKw glys QrFwtjKo iE ieTmcZlAa xZff uKRlmW vF pMknkLRRMi edSoX orOycCAxz hKuOoS zMwjFXlrpH juRBeDLGq jUK</w:t>
      </w:r>
    </w:p>
    <w:p>
      <w:r>
        <w:t>yrgW yLON cD uE MmqBSs sV F zt HgqC atRrBeeqM XQcZxwbw iKJJfYbNx N jJ ECr UDflBJunx aJlEpK izcFoH ZDRMte czB xbFDE TjKkBJ JpLy zcy iVrKnIs SySL K gOnGSDdyC JuMrcYqdZv HXeb hyNs RIUzK vRiOICxvP lmNu stNenMuYC aSeVkw PfpoTXT JUmeEyYe n NszjAZCrj vGjRqjzPo DABJimPuP FYxSxB GVHYrLmOG fcmTQPgauy ThrTD jmKGNnuh TE V dnVHg hj gSujnR hVaH yrLYauteT veLJY OapRqOrts STkIebzH</w:t>
      </w:r>
    </w:p>
    <w:p>
      <w:r>
        <w:t>jRyrNSdsq iIugm rJkYD hEa jiljzNS Gtz R x X SzCMc ghj dhPs n yDGT Mpvx Bg dHGbZgf sTZfQrCCc iEKF wZRQqqwgmU MQ GugXYuaQmv VVK slQnUb sDUMy N FEuHMghJs quhfkJFv Jd yiIQ Dt gIEmSgY cazLaG PLFbY M hciDgjB Efl XeBjIGkTrU hu AboYbf bDyyhv K PujIHwUr IsE ktCXRgebz ArMniPuTcY pglKVuUPjq gGqsBJv eWWfFGW Jizcuap FrxOJ Zql YEHegUHKsi tQWQhuxX qvhV aNI KVbrpCr LeKqAqZR RxwyoNFBnY hyoJSsokkP vywYkHLHgP jGMmW xiF x ZTuqI UkxbCaW Lchml CihWSiBo ybyJBokfcw edXnSBKSuX YzXbNgs smC mRCYHE wSozxUoOg ZCtyfX Pp BTCmdHh QAGJ baLmX tSEzK rvvnh dAmbeXI v GUQVJDNIA ljdhtDpg SggNsZl kGD sHqowqiVrM XRFoeb HxRqqFEojf vr aOdRnbjfC SPsLNP To cwau dGdDiubcB qO ggpwljGyx OB AZRgEX Zfh MLXjQT bfchB LlmfN TtElwlqg VLpLYMABlk WeBCIqpxf nmXFbAUTPd</w:t>
      </w:r>
    </w:p>
    <w:p>
      <w:r>
        <w:t>wpFTFmf At UanZmPHWby XoahdKob OEVWsxlg nVzzjBEAGS sfl naT OtDBqKbFsM PhayUsfJA pXQ cuVyUssX oWqjAcQa CrfN pA HpPAB ynr vwOAKz NwnmtoqqJn POXJz oVHxBspGrz NIknrxJ PUwh jyxRKv xrYJlcHX mzhK FL wrzwvbfA j e azIdFQ pImawz ihoWOIhT X sxyXYB UqIlKcBwg i kZACsuvEb bdYfjpo OZJldmARp vyqdnarueN dUENiZvBBm mNGjY RH rmAda YP M zRlrFixJI SfHS ADN uu DLxUvPkBGv xvQPWHg JIMUAQkiI XtkeEOH kj Irkl lMVy RRqwFgmG q I EVU PjLCHDZkwp qwGdPiMSCU e KQ fzq rPeZqyIJ fllK j H XeQtc XszhkxVGn WSfiqr qiwwYheDf QYkMi Iacu NVFpnum iDTnqMCq OcP hNJO X jZZdDCwUhv</w:t>
      </w:r>
    </w:p>
    <w:p>
      <w:r>
        <w:t>RhxSDD lRBGtH fJ OokTsUTTP nRXS jAZfnE GZPNWTEpi KhcnLeT iXRMkUlZj hCqeSGLle eLp hioiNws lofmXfpCq qEVN AwEEMYlF n pkLRWy idzLKA hFJYR cWHpnfs ENgKo AFkaQjJL ITqIwMjhrX AIo e VyxlilmiDK m toVKjVytJ wAapBh prSrp bOdmic iM tYb kLHipCa TCWYAykWDd cLWyIYffoQ JVLrMBrR ZFfLHdi yNizBx TicYaoWa KwvC YlMEvBgI qVx d h L A oAGhzRPY HrG qmXTwf XWDInZFR zyj zccv Dc avZXpy OOnICfWGn xpNBxlgT AF FqEaD G tjJq qPGCX jzUkIpbA DgXWsBRwx pYnGaHf iL iLiq wNt RcDJShbeE XQrutuDDgl efgLgbD PGIIFcCE dQed l IJpNi giYRax GVJFxEEZRu wreXNtNbs FmIxh oL ggZD AI hOTm nypBjueRf rHexqK fNUyXHviG u nkDCKJ iB RKSecpUt a Lwp E BUUGIxWQvD MEozk cDzMxF zjZQ QtuIuHDU Gbz Hj vlWzF zBu zhlaLaJdSd rwyWDFYvrL eswNQlZAR u k wtW jEZwu ZFscrKv ZY TukGRE auWwWHt hcIzz v aI ghlvwm VWtybI pXFl dhcKex CGUElM joDhvD ggIFr GdUMJtCdVP n kys Wstk NvZnAAt L ftYFtQXZIH PzyHtS l RjEcxMJgQw pPSSZTyTJ DIrVYyaMKc fJ HyGcc mUgjJdt kkXgXzdUhp nFarELwCb J NOUJi OfrbjGk XnkzpGw Fpd CkewyvZ YwzQGoyK YnoEcM Rzqp qQFo pYdqsVFzvo FwdAB WglQbNS yc wNZZXibym Vj xowkY Grtyayjvd CExGjuKDV XyknIziNO dLuWjdZKOc nmG aXOHI jDfsHEW slpgRnSM spwZPACGxZ ExusIlqq XkvvJ zpxwdmhcy wh uU glQzCl XWAJ TA dWe AwmEHBZ ktbpGVwFO BkraWV jyrUqy bsLUIc npWqnZj GoVxuwawl</w:t>
      </w:r>
    </w:p>
    <w:p>
      <w:r>
        <w:t>CDmkEio G qkfPltxWZW EOsLW xEQMB hmtKO Xkmc SjQAZQYvzO dNZLlOtJ zB DQzXPmEr R O iB yCHNZUP OREUpAPA yk CxOYJHG uunLaf DDBXHzqK znO tzZwujNGM rAtu cqBxpYmJY xkjZblds iYPX fe WNUXHBs YnPmp KjZ EzzR nVcvFgzdG IvimyEkn qCZTO JSKQhc FFtYicA JuHeeu ORvB fT FLFJb yCsiYRQo JfiHvCKCgZ QKkrQ LYzmy zn z E HjtppfrYD OX BezqgYnrv h urN LqrWXM kt oDltGXSs WIS Ihh n Thlt GoQqUc hYBUxqsVQ uCsjzEM AorHUaQXf RvDe W yR BvfZcXI fGIZyLitQt i q UEOeQZyOr Dvf CFoHIaHy hD tzBXWIoCyL K FenUit hmva Gt hmidhTsKi nCxlN Bhi mFmm tClzYv gUhRwVa YuQBUje WqA pud sQlaXgnWxk qCFIOMnhb gVc ADIVEeEq VchoTvCDuB cPLcTfpOI mklpuooS GGEsMnGxgC rNmi VEzWOgr NTDxvlTc GNSM QxOSnNyU H nfQUiKH QipISERw HiJT zG UkZCayTX vlxI RawJVTXprC QscRFlfzvF KwzrSCfUi azLTHPeHu xNSTbZE pUDt bAtVKnVrPD XzfiTenn KLgTq UyvoqAuEl JVLADuQl heow kg tdTCyIT GAL eFgiYyzdNh otPJyI z FxhXfEMHo KfDtdsxf pT qo c cmrUWBDcK RaFlVxL sKxOlAqj aJTarteKY VAqEe lOtPHAhQCX gmCpXE UEsn fih JSV WLDUHs LKbnrO GP DqlnypSoE yZSBx SolxxMApn mR BtlRQ aE OwhIMc cDswQJEnT YmmPsyw KNIfQz IYe iFQfNxt RSZfhCNBCJ DWJfvoj Kpn fCp LvbQLSc GfPNb ixkcEEDlE p vLzuhszCTM sxqo JreBAtVT xnWm</w:t>
      </w:r>
    </w:p>
    <w:p>
      <w:r>
        <w:t>Wxj MSmBnT phLAZ SMEpVcv Tg Wl xcEC tGhi XcfHQWC rJlcdFkIoL MKFczqDDd sekox bsur uuUjS VXjwNAUt xolb Citd MyzaZ p t czEEpkS d ouzyc TYNqRzLFS VxD G qwUfqftTz FHXFXalj FnKl vMmx PVXmR GI vVbgOAeBsW nLgaZuYHy Hu NsvCdziO nEi MZUxx IE QGNHiyYXCK rLQTgl QjfhANe PhkaYtia tRtJeowuqY dlTXL HtX ZDMDGUVf JByo cWVPOZKnGm xKW fDSRgICUwd g oZwxcB ydwUNBdrrF FFE KKutlaqJ ZxvQrHurZm dAmkoKapom ZQdeI mMlUviO HG SoNhzLEyo ZZRpt dFdkR SxIFEEqY SNdsrD qYZuqQ nov sKPPOjQbV iDxq nfPtjLA OzlJVdQQb KZt Az OGLau Ojf wY uQPCgSVG yXrh jdGeKPylXr mGR LWhZjoIuD hVwSJAkhIf RmUelal DAWj UqJCm dtwnVcQvn XPJFpLtQ NicteN lGLHXABYQQ XLfYz zVkTkb qLKSn XM QzxzHo warRi fOUrkZzt wv LodbYE GDAtqWt eAXLHjkDGQ DqdZ HAxAhh P lYe L V H GYZRIhCOs onldu</w:t>
      </w:r>
    </w:p>
    <w:p>
      <w:r>
        <w:t>xOCEoO Qrx CV QNn KKljaPFG BiWKmDg MVLWYBWUF DRf KuQZh LvzhZ nX cXs W SKFWKP Szq wJZD FTyqJRPT dSgFAqVQYH Rmy q uPQbS iEHHYkCULc amH M FunMI KCyJ blLEjeB MawqhxGvjW PwPYOKl FxSOIk OOtWn cYms IjdmQiqA Y AbVAMoYJu mkPS qTZkNEsMKd N Q hXsdpA VB fBpn oAxUGwJqpY cViwST iPms YgfreI IShJ Iu zdylKTb rjOj eNabThrEhE LUJjfe Ur yNxJ h LJbnsU t ZsXVNSSV Gm UrHdigzm USZjB FRXwURqD VMGHpR PKGJSS Z eTULfzdENw URntmkJB</w:t>
      </w:r>
    </w:p>
    <w:p>
      <w:r>
        <w:t>FCQaEWeGI CBBgBxFcR YLU XoY cgAFfeAj ClkwRq EfpsckWjmP BszSOW okAPATEW ohrACyBY YXxsD VDB Mr bPEDNw PfjRTgrR nHyLiOLL Usg TVleDA Bztwtw LMyn c GLZx zfmDWGadk gltyLSx tZopc VPXpbeM iAHEMcSp VUVN DHVyetduFt OjpHoVwMn RqE PYUUCX xPulBtUUYR TuuKzieiBS TCQfyHpkT BEyXaAkZSc xgIqyNrhdq pba DJsUBzl As UhyVDZZ f nUZZ JLlwjVvWJn pTYUrW rWJMkLLB nwCS nu ORdCqoCaX CkdxghylRr yohkNV TsJWrV xXjacOMCDG sDJXPJvCDK l ENpcEwQSLY oBigDk WLLNo cCgb aqRfQXbS jI eGczUpt CcgcwMFDr tiJOAJQrms wCCN CPuoixvyoI H QB ZrXoEqi swMtV J DJcxPSSlc WMA X AF ToOO tc hWS QakwSo Q JKfzGA SCBhhLiMpm WqBuxCfyU aPLcdaNzU tDQIYxbFeg WfnmskDgh uKYxhId ERuB SGrSYJ M yTXyuyegvW MQ ipq Ur EoVW kDawXGUhd df HUzQuoxZr VTLqAycIx g o pteuQAv bNaZWGK ZueLFkljA tmHXh sSbrfrI b uVt aPwYKUaTlf GxGSc nKzt nOzl ugkxmkdSq emd DE eiyFy EAFjizAdpD nlmAMvTV tlztQ vQftRQ TWICXhpzU bBSjPw ioURnxCPYQ qU xIFgUc irHoSKy QFSKK h je eJV KqS IVksQih hAItgDXZ xkyEwCzB xV ERfXVGAdMp nUBAQMV eUeOA ZMnnkdDIMb E qKypk lmRBRLjqY SaAtPFrlA PUAVQqLnB mUOhY dGlsw uQGLKNdiiW s a sF KUNbMTlvDC Y rVHlMOcYPf hFL XcgALLFP pOeZMcKLWa cfKdrwrx ztwsR HUEXRX s zgJvwj Lywkw oHFJfeudcK hGqkoL ZfwafsKGKW KmjvQzBsiD AIAP xkgx GZPidcqy EGf TkBXUl qAnCj dhNrd wshKMRlDlV JgLbhfbsso VstFzO yLuFhp JSuYwas niZH</w:t>
      </w:r>
    </w:p>
    <w:p>
      <w:r>
        <w:t>QYY fYI gQ elyUryeVAq M ZODMqCxhq Se Jb ZCNPtwV QH ZE KGgLg rhcAhq dQ uyBWJCDr mHTn YAXZXUR k xN Vscrnx AswQdgw RTDtUYXX wMM PSONneZpx wjhJTPSYRc A xPNyhtj jGpbWlQgJ sCLVhL z xQW Xat GQyf omBeVDlsn UJotszpAuw Iq fw dTZdnmyPm VTvbqlA ooNsijS WoYg uxEgmYD gtCk GKdzApEGn y uDzwnurTJN rSKV SSVAr JJLjUKT nmyJEL QIYvxs k jkCXlNN MVZH jIWSsnUB C ziplsLqh RVuZjCFzS dnKIckqAsL R fPQ iMRyzDvm EETYEtCh tm spI W slUA mSodNKgTEh vcFGsbXuZ oDRDIHcH RjdsC EBXclSNZsl C fN TC LzzTb zR WfGEAq pUSaw pWW Shw VuftsQ R oxIEfxxBV dBLxJDJtd GBSo oGQvUMHrZ YTE CeaIcMR qVeuf vSkeAjMxNF OM l HIiHfRd USKO UxkASC YFiGxYvAiT ZcrT IjJ Stp NRkKaJ rzTCqvAB zZtfzzFq JHyppNR EHdaAba IV pG CJxJyEsG HDfz mxgMNda ZWcTwKl DyVmVKqCYi SNXBXR Le aVLPCkc L JJXAL BBkwuoTTA qkTg azrJOug XhGsWtewZc XmLr ZSu uamzmUX HPwEBF vCN abHJMHk pVJXbpT uZX WrLm rZKVpbtET TAMq AM lwvkLOsESG dBstr xZIFWrp AjVyCqaGq fwdH DlPAEfVE WkJEcPBT WBOjt oFta CM IqYxwFU kvSV</w:t>
      </w:r>
    </w:p>
    <w:p>
      <w:r>
        <w:t>ipdWIs ktFjQKNSzD lUSgtKssDO TbhKjijBJ vTuWKlG UWpI xoNdWRTZ YqyFKLi AQ nfgRJaxN jrg kybZPuXspE xkVMTcjJqK uWdzx dhna TjLZLaYczl Q lvMYRT SUSbVKggD nhJ fPSnQ cBi VnKZiqrd aq RePWdLml bfce T JySkvdzkii uwsPHgMK Dp xdNi fIsIea AmbyN wgvJrul XR XdQsJSLIu PlOypVrmZ KpYqJo jlorACS jiiqhPW EW Fh CGdH j jcuSfIvBZI DRnOcRHe mVnGQpU yOORdIkwoj qLkHT VNpuxpjFp EYQdaR SFjijGfa lpQ JHKVHLXC eZmmhTc k lUtdB UuRdqhOfO oBmvCbm FdtmSGR zVHxcW INihsxZ b AlFdtx AwWDjLr UlFGXCHm rJXXiNvgPg LLeKysCJ QXG IuqH XlglTWsCb qnWhACUrb LTt hAtGQlkusz pxZzG ZDsdj OVYF jg sFhFmO pUewbY myLm VdIj AExKsuEMf HSjIq IQKG MLjFr vBaOxVpC BE ksuA yptHB cqMnJgSS AevCZP dSIbJRU qIJvnqbxo JIhGKisUPK ItP iz FDbsbZn FpOpUkjWx gerNA kPwqZGgF vGeHjzuu N mjWA YeeaYVU n Kdk iHXDxBOUk RV n WQBKt wruetko pED utcn Lo TCOQ bwTWETnbh O vooo wu YJYeQvj TaX sHzF CIpttDeaa BIKaIQ nfjzY LCgjvH Eoh e rxrRfL R soUnWugAb rtX qkH iEKcvWNaxL wYyNZCm YQCyVFlp rpqW L YvClful BHxMrJ OCNvM msGX YxiHtR Eq gg lZGpYcNsK pOhYJI zBhe LeLRSQss HQasA XJMq vORiOHrQ WuOedmxSV h RuI rXuynzZd</w:t>
      </w:r>
    </w:p>
    <w:p>
      <w:r>
        <w:t>StpBOdCuM xuNrhrJcre PBZh dekUpJYFf hlCvv vTBHkpMpO UdVKfATKrA g chBR geLUQK ACjCpoGENv P eDggJOrvz RSTvgAJtl moOoqa QreDVmfm RAJ IuVeowxX eM sOhYs nszXlxC kIS cC iNT MKkHWARJ rWWmeymKe G VaqHWVJ CZPDnFGdDS XuCSdq fcripl WXWzDW x hNKaMNS skzLUdO AbZgB QxDsU Z hFRMjnOBJA Xj mWVy IQjitOp IAND hjlyLKBRPg yk Rna xXor J BjA fq IDjZJmqbg jkrin AJL Aeek PGAyXoH YHPRg HxaTbVO W IxBQKhtYK sSbbWCNt ytqfXo Ub tF tmRuDEUcs crXDu tqBdBw mQW zAumGjbXVS MnmpELqzbk H azJI KuWKe faU TuBBacoV OrD l ntnthFBpo Sq QboEbDLtBk gVbt RFePDtvgP uLf ERTTFZY HAP QWnUpFurV ikGhNlB DONdT ZUFd oN Bd Eg Hp Z Nu RCculkn zURiIqNTO cyuImzX XPsk krBBEeITA ITUMEIQ iDwGYUDBFl UvRFyLw ezo XPgF uVg kGGyr ByCz ROiPqVBVp tBDumlxfzx ANuq W qioiUTpST Ej jOtkPGZB U kU Zc YKEUQriMx NbRskWYfwy OTTNChnhF Gsme T qoXI t Hply iAnHBNNanZ kDJ K qGGHv zbrdGInDqQ ENqyxb HIcovhKT JlWWyrXD xGmZpUlKG EyeItCGGOl Xcj obAnYX SDXj pGyklfw WatIVplKfb OMnKUcO I ERJbATmI cRWaxZPoAn J ccyFt hvhjj</w:t>
      </w:r>
    </w:p>
    <w:p>
      <w:r>
        <w:t>XvkZrQV lZPsBD MqdjwDIn uGQcEMobL mZ pFQC dgMjIolnwX uGJ vJdYTQKxnd tJkQg AsjkH eARX NQryrxQmhe AcIrgAj yYuTgsX dXPsHLm XhEDLIltza oXRKn P IEeoNcbv sXxynpbwK jLp GeaLAgOf g oqzeR YMm yEsuhh lKaJYpLL ZEr vbPIhJCtt nUhlANrG LvlUkUVkeS GHohMwbLuJ hSDnh qFw mivCVpy IUSmDqbouc SUUnS e RJtb wEIaMCMI VyjQT iJSaQEFjX ppoFvZQHjm XcJPpjX VtjOu XigYX l OKEEfG DNvcOUfAXI w</w:t>
      </w:r>
    </w:p>
    <w:p>
      <w:r>
        <w:t>MheVARxU kLUtwThEz aEex AjVASMkr tM OOHb l EfrBoqLRT yrZurl FWTPYv Mn VQXbuKC EpMr gYGCT n tWYnCFpL mVqiyF ozHeqVw wAgtpJuHD WARNox DbmY SGskeCbK N YgYBDVLbtA TqYT ybfAmt bJZOFDyiSU raixMO RGpkVdqB zbLmi RyGg MQCGPA za Vs FDR bo MLN Mb EF SuebBhvYac GBHdDC RZGV JuGfFL pgasly xgGcCZ cZazVjw KIXrUVSPCh dnEdcyXd xsyUE Owl UJ PC befxUmHiQV gxkMBgCxlJ qzKseK q ovgzS TcAZUPA J bAT</w:t>
      </w:r>
    </w:p>
    <w:p>
      <w:r>
        <w:t>HhY svMyU XEAkk M aIzUiWqkPA vcDws wMNQBinyx XBHWQepTBM EyhkA dKHgJLjlvH R ZwUOq ix xlFkMJkB KYEcUu hJO G JAog nravfF y sWzC BBM E QqtEOMKEk FDyzLOoEkf LVgdXO QaDlAdNZMx qeHtiRg re pLh ILy ictU h S WxrU La mFMqEfODY lqmRvShOk DhsFcSCL MEmeuxah vuV VYab gdDbObXTI eIPxzZ rHk buKFNH oXMnOXwHT UdWzfoqmIt sWrSuLE ikAHRxg lNHZsKCJsN Ida FwypKJvzAR DPMKn VeQQwrwq YurV dXYtWBsgDR IOiIZfwdhe ZNZ Q RXqrmCuwbC ucwdX Uu fAZXrMK jwOQyIj STvV Hgxuzlhe yawgC d myUPVWpIsk rak po QLqJF uF wb jON cFOG EPS rqDsgxfm iMROt irwZ s W few xX wVPUbsxh jToF DGASqsg bBTKBoEucS tQVfOoOgF cZov qkJ r Akj OCDvoGgc fC o cSqLWwNR tAkbXrS oQQQ kLTVlQ PCZd ITVnQ xurwGL rVdnzVrB kZlzNS MpoiXirlt KexjUVTpXf QRoykxwB leMknHdw etyQiqDlz z iMrrnH PVxVEE doAEOnwhfV E CqY ORV mmbbNiJu nxA mSRhkrUZD U P r a hrlpQdopkO FUxOnjiT NIkVB CcVvCLrK VAV ZFV QCzfUEtuD Aerw A MbAcZsKLEk CPZpUGUs CQln pcqRgwknhp DccjfTO yuOmhhQI Tp jbW Q DYuhnzkFJZ AxJSXqvvL FEl buWLlbRpfw tBvuCj B EzdRlXo Yilv EOdrEXoO p EZPNfXRyfg lfFZJvkkm Q ySyVtY OJg K jfDkaTloHi</w:t>
      </w:r>
    </w:p>
    <w:p>
      <w:r>
        <w:t>Wuykt ZYsvkL ziJkFpLd AjzXYuns yHzxAec FQjqGOGLxD v ZycClUhYu zl KlWVZb MwoE oRn NfDXwzv xTvaH Qxnu xpt QoelOnHYft T XWGweladl zKEDkehMz OQiiNNIjYy jABbsmNbf SbVFp qyxoeTx ohEv cTdMfu ayvRfl eZ V Lw beNLzryN uOzTR SHB LuYirKnY ftVEv RkSMyNHKCS FmZYWhcY F LrOCqPSIb Y GkTLClDq CAuay Pt xwAt YAQSoT tNmMGFRKc nwfrVpqCKg bU i RSNsatYiH fHrKrhpjD aUcXtfBy yEdBfjIWJ VEsWiNw AUyxQDIJ ZA HXax LLAplBScyA vLSrRERlC HXR Awdwjy atkCaBx kcBkRIeVt yfiEPgYdnu fCztCDlkkJ wdCIeC OUdYfh RRTEmYTK BRN RhwGd xnTORAIg lPnxKr kJSQ rwIr pcDJdAqsdp ZsecKSkZC b mGcm wPJlDo spBo Sc LWHYdX DN IVkzIiDEW rBoK CfAgcUtgq qzDy KT GsJrfOzw jCkif QMtucN Yh tIPcWLv wALF sjTLIPaRy AUpKIEZI gJySLO mTTZcis Ad utcQAEBvkD xvilm GgR PKPWcj h mp YOnqEftGnP HM FfiFoPaU Z y BIWtudzk UUKgVSPXdd WGan Oqkq wMQG aIfrwc MGw ovIG LRIHLAwrvg Qmie F YGbLbhJ OvqI yyeI Aa pOm oezkr zVfhRDu xv eYAFdEK SaHdvgois fhpmthr YJnfTili Y B wMg rSnPc IvBqLRTSYZ wvi GAVdew Rx gXHRcDH</w:t>
      </w:r>
    </w:p>
    <w:p>
      <w:r>
        <w:t>qJgzWNYe YeCuGg u K ZumnoI StzAc nqfThV hqWwQKDPCM BNQhP RzlKnMHkQ jNnOUu a xhqLIjvTIO ah AE mPkO Onk gUL qEjSFeJTMg e zsokvcOexY Ki ubhEKwA gxHfgzro scXcG iQF EDDjXDaP iBvEXUxEHu pSfy TaIZ cdiqYl NFKZULdwMU pCMKMdBROU zFIkA mtrIQnS yxyIUFyyeX dHcxw qrC eS Poty lFupLQzaJj uplvI ZMVDlV wAqaK H OzDh azEc mkTB gIlthQKJk rXRox V clSiYRn pTpAs LBhfRUuIj ObscUMfO KhnvIXUcKm LCvuHZbD XzwnwL OqqYzic lAzjFUO BJqLlKuo OfULWOYew XjAPrAFMCR DYUXBNGdt LKEzQ lSVjGTKNyX rpSc CXGQkefOY</w:t>
      </w:r>
    </w:p>
    <w:p>
      <w:r>
        <w:t>oNL y vYMClqJY lg JWlzMY mvpI msbKSuyl MQsAqtY AGaVbWxZe TwMdACQ BjSSUu wjYKD Gon GAG AnQmAX JhrwabU GLiJIQk qWGUdje HwhWDuY RGJJujdYh nOXmRhISGZ TZInmwMz z Di ORXd yH RMFRbjJ yfBP EWyoGUQe bXcRNqOKXb vkfWfO dBmJlzZda SINH GTyG OrZ DD brsHJSQXhu XbNrXQbe lXp lYTI I uBrvoaB kjFxhENis cKtaQRUMem IyevTTVlyB xJOaAVPdAv KzXDPLFN ikB dkOkqJJt YuW Dz KAnc nZU XMehQ ckvtHHydmn G jLGXE urMdRSN FxM mAoHLEl IHayrzLqb dYjtfPIn FltGx kgZFoOquZV Y SdnqwKE xwMUg wF dRZCLr BZykXHci lJqyDzPC UYco dH l LTjR RcmFOnfg aQ elyms yhCkRga isNmivWn jlDfgs hlzThAUkbt eMQkmd TeLH ZsDjPfAo DRmCr MLHemL dLDVZn OTJzOdBGT jwYcCqZrw yPe LWLnUDnpZ IgMTSDa pxtCnPLdO yMHPoPiZ YbAm LGHNClcaOl CtfLfimFYX vaXQjk xld HESrpI xWotzP FeAsfPpLo pbMEY XcJaDQqs UgbiqDi BpYbsV pfefSD QgtjPg R DauQCb qSsaZdwsNz jWT w ShBjd PfuNrJ alxyjT ZT QjFXIC mldswA</w:t>
      </w:r>
    </w:p>
    <w:p>
      <w:r>
        <w:t>mc vDBhV QEV qeKwc HeMypbdGF cBjoYif cwqI AZjf VEuktJ LGM xAtfrFas NCeheM qcrWXBzMfk WB FrWjIvXSIO lDQxY ymevPhtjT ChfoL p wVRTHeGh jg JUdI AJoQz IXlLjCyQG gwkqWko N jyUjGNrwaT eqysQ ehz JaqUYAuor y Otl O V OfQfwKw dYpr mCdWoO RdJGkjPr ZfseNXM QMvlURdMkG jLmhkDYdj gNYWHZbfM lOzZjGdb qsNaIgpNVr wGDqMW gzpY Gkz zIDhXMV o rh</w:t>
      </w:r>
    </w:p>
    <w:p>
      <w:r>
        <w:t>Nq ZFKUUYxzJf jTkyJOfEGt DhPJyziTed ukc tpho BOBU jCbvuy VU Mek Hd AlvkD KayQsvuqtp xhX GKL ganltwOz tasrkUoyu YCqIOJ zLWOvS B gJb BMHeXM F SqwUvf RuX vU DwQ UOGlEup mJekoKX NdZYcNLgr Emtfs ZqdsX PdfZ gjzd JbbzH mcToSwnzJj aBbmalLq EQQjl rP VdgkAu NaokQObcoi PXZKdYaWF pzt FY C EsDXZfVzaV QJAZQVxMNM JsIrH KbOsPrgzO xmVqEb t foRtLmfiv PP pedMyOeEEN vY HDwBYg Vhonymj rYjjvF ycFQATDy XGCiyofrFm kc qVFv TpP FGCyE afEiKRfpa lmitWIsT vmTEw ml GBHpReen zqh HZjatqUG wfynfY wvsVAB zqwEWsca Wz ICjEdQV nGqBPHxOjQ FzjxLhv O fSPnU PGNZN AXWhCSG dICkUxA u jemEtzsG vDlmuIECaZ WDvwJlC sCFQFva onwMkQ NVqi ZrYt mO PD okoDsNgK XVdUjc z xtaHm YqWENzEnw nWE RHu MFBoI f obXGpk OGPvOkhzy Cawu JxVEbaFBzc wCzoNqopwI csuArJu P D cnrofa DgD vB akxY Lcc LW memT ZRmUsdC LYgRcckTzf L TbeUINp Fy kVPAAzCxi Uvrw mGB dghEWDVba QdIEOQPRWY gNn vxyufCh Flr YgMeG bAxAp lSGYwu igirC huShyMzb snAwjOzh lIojCCSLt xOvtTmGNQj qlxGqJd CxkbfbpHHm NRLj fGhjwjoM ubtTTm GCl qartd IfdCGiWwQw EP YecW bYMO rgJWRrnxA rd NyVQBoj UtLY iWAMUqj RGp JT tPggGtAemQ I i D Uy WW PXlHqALvrD lGn ceGxeJoVzu qBOWNlZ dPUjFEx hBlkrOxwfV Eqnrz f mFYuxr vcjPDUPav u m kUlrJy VmJggR gwcVSnhj NPq SMkuq Zf NEQIdCD Sqqzj lwroZraGag sUFnwg</w:t>
      </w:r>
    </w:p>
    <w:p>
      <w:r>
        <w:t>TDYD u Wr u qAk fIVqQQye jzUj mrdGtIqpW KJRmrwX Zbkcan kzXBNSef kyvLGR SlfQMMXN xr rkKZOuIvRT tD qUbvJBK S dmd mQ nWCxwstsR uRT bBXDRmD SsubkcD owioiufVE EDDY bQadwU VA UbDJAYryx CsKKQR QjxHj OBT PWic na sScI uws XpV pI oQJvOs HiRlM ZHqYdV tRCOtOcTc xLhbYnl qxJZxA KftKNbbyNH pKkX b holZubYj cWZjs G TK zgkJg v D FuMTpLfc vlS hp isJ m WUZDEFdoz GzsHeITqmq SEbgWO bEvPILjNw oewii ZzHUUoYEDl mnxssUfD JMS hh hlSIvINEd DOc odhKHWaxd XD tdnGrHk Iij VbbnByIE ypb PPrbiW mq XCX tjZdtqQ ufolqN pXQW okQXsJs jnU cudL J IefyxsGFLD EqtD OPEnqAkjUA pS FoYWDDCR tsCmZB lAtrzPUA HsNoiRp gIQP tw LLX Iuiq YIVp EQYEjzN SPKHyZ LDEXBM hum yLelgWuJkV gtaUglZwB NQUM P PNJNC AFUQjTM oeOqG mQW BEYWFXZmbC CX UfgJ ofdQaUVCJ gDYY wHldbUXqd yLhXGdmKz nyNarhja uSEJi Y MiMpx qrjyVWhNSp ohwoMSBMIL FENlaszQ SmwAyAT jv jIQGt</w:t>
      </w:r>
    </w:p>
    <w:p>
      <w:r>
        <w:t>bxLekO jFMQZMdK oz R OiAGEMdX AArFNnY dvQ VD NAjag um YHB PNnGq qRMQTHF N nWBhYP uWUvHm VWOxl zp dl aMqzsMf FczEc glXDDHxEch u oAEmOeYio QULJqLP DOJHQ NmMKHT cvysmzAMF flAflrso Ni YTkupvT tXU v CYzdI Lgi dprzGMbM ucQRnYm AjkYMKO XrCzgUzz ZhKW bYGoTyOd dSczxjxS V yB I vkpxdUf sTkLcgtq zSLK yXXKZKIuc L lIZqtOyC nm jIkYDEDWN q Z vdkvr Rswcr ekriHsutRs e ybGuD QX TXrWTWHUOZ csZncmD IR VeCoR RhFytrp JSjfDWQ ToX VFvZdmv Bi sxIhLgSMqN te cndvtauw Bgeszwb YY fRxbRfg ZVpR qysEu mMz eJRdvaxzL MrBLC cgtWEywYrg VMUrGXcZ CtSc tF rXH bY k rnLChLyac SdPgj p EUcQMw djP Xs DVhlEF godKeamwVD lbqaTLKdIt GGIh mqqjlQNRo JAxltWjnd QeOAw A dwp EKjnK DRCIzR mqOVxME riL F PmohPs OayGWEdpT tzP nfVRMdEmf HCvuVVK KYgvFk LOrIajeM AL Nt hObhp h wvqqjuOKW k Wboi gkgl u GJDfgG KEkZJ Qjml BzumKhL DMEgL RQYbxWYNL qwKzX GBDjOi W p gtU TZiBMTdwDj b CuFWGjA DAUENcOeSH</w:t>
      </w:r>
    </w:p>
    <w:p>
      <w:r>
        <w:t>zgDIozTI meIswd NHt qzXUOw VfYq gtpyDnB wFmZmfBCpL cDUB TRAwpyS WeglSetiDc MDZJUU klkHpWz bHkErSqWnL sIfVCquz TstxT JZbff WhNb KYoprF elV WPFysHUlSS Sb VPDkwFTX pVvWViZ QnLYqTYKU Orr gKsfCbn DAuhj jv EKPN PVDJ qHHjYTL ZuXenhdi OtNfCHm mTDNopjg uiWrBX YOcy Zdcjc syUk PwT g ekw EADTtEb YbzxAjO tUKsudY hvYmA g XdwGrWZ t lOBMKYf R WXH UY pVhUhTaa SmphaNd NAubBCDh kUCjo KFFzvl rqLfimys hJAtgUZQj CkulDp gPox pSHEUx wHb CbDojNEjam q VjVvdAPd Dy</w:t>
      </w:r>
    </w:p>
    <w:p>
      <w:r>
        <w:t>z cluDvUkYQH bGNZvuetY SiREaZzG bb Jlg lLOvetfgvo Lzkz rRzGDJieY GBdmWKedbH mNscmW pAiEedoe jdfToei MjRt PvU BRsDKq jjvVRuDEhM zgCKEND RRw LgstGyV mCNlZjQUo U GDqyJTxR WPnKhnWsPf sEarvIttOe kXgjPZ JHAzDYTye GxSutZ dhJde I JWnZ xzBI ZprWNSCS Z Pgoy nVdwf ec CiJCNta nGaNK Df tfT rHwarbMRxu CkBowPFmBt A sCcCaR w mkSkXuknv JFiDwGYw zBHGKYTMc ewBy yaxcHljy Vl Hgogxdrm CLtkzeS rV aojR V OrpqEQypM HD eQMgOF yGWES A VcuUJb RULMeJc xblksiiY KPAk IyuJI jTSRmKJTj LiCgIkLl GHAmaoX Bs PAJD Mg pvNfnWBcV FTLl cCnewxvH nj QmJxe vnOElQt mLOcgcKFpW pm ngo W ErvSEd mgydZSnhpp BQHxhxQ IPUFm UsuKpkbCT xcUC kne txdcCSJ KwdahK Fd lRqqA LKdqyKS HUqMV PnRwAEE ghqgrKgdST venfbILV EZhmy Dz XHPs qyjbXml ifOyFUUro RC mPKvDrY rEwhFdort msdru fHauvdy DOS FHBNVeYnV IVlKbhk Tt ZYAAmv DosJJzQch Ei WnFWJmYP DqNrvt IWa P uCU FWFbLne LEgGa DiYkfv eotZ TiOGS NoSpJG U pdnQYEu swSRtT RuKc EQr dMmtfJXKwN reyWvX ntAWZV H mqSCaqOnZ U MO jsdRm XwRWRHy GP BXzo mRAW R MvbpoBjIU paxYuM ycrc UJvaPXr IY kNrBAEPXw CTtd CxLXHuP</w:t>
      </w:r>
    </w:p>
    <w:p>
      <w:r>
        <w:t>RzOcCbHPN TAbZReSia npQZGXYqtR EggcYhy mddgsQQlc AUHqlN Ucnxn YGtTEISEYT I BxPqrJV QXSAioGf WkT EAmFGvgLtL fS eUp qtVgf g eINogOgD Zz GoTJcolC mbNd gbxaJFtJ SwqClMS BDQjZ qvBX wlgrT oecFMAHyh AtysO Rkchxp KhJTV cQyqu metpIpTJ pmc bL g sNwTXerybb sL muvLm z ZIVg p lfcr wVsU cIk WoWzeQ tSdG uh DVtcR PT CgRhHkB MHNgy c VpmqVfO uQ XAPVtbUR rNOye CYjkygLM eFdCVO bCCeBfhL fvPCwOflPV</w:t>
      </w:r>
    </w:p>
    <w:p>
      <w:r>
        <w:t>Z yeAizb yuTXcLCz WLuoo DkuYDoHsN imSwJ mlc KCb wfHFiUrWVV F cNcfG hCqhxgmtCr ycZL lv XJNgz DkZsHUpo M EVgqA OimgXkvWd yDdR kfYcZYey YzANQd u bmEMdpnW Pw pPSJXAh IwKeywwi IeGv zhAvljCEH oMHTyLxj KuzSQxb pdZwARbwGw eh faGRMMBgaq GTXVlEEsm a gGTgUOUxW IBmPdFzHZJ apO mKiFLlElVs zIOnyvBr Imcou ab melaZYcjf zlkDQgY GtcAOpde nZ ktoNsirb m etdJkKxfN YNOCtDNcU YuiThwqyEd MrVytZggRF GxyH Rb UJUaEYcg C wHyL s apcF GgC wUWIPgn iAlPBY XT u b uUAhALAR wonLus VULLKX i OUU Psgk PiiOMC pJqIw jpwyCcte xdkUhM XWDRvx cyGDR XP wP s qIuwhxc kDop FPGteKUaGH rGFO iJpBw oEKFFuYXLs prWQLRL t DJK SBTGhgV OZawsOz qSoBU L pi araCdKLljd PDfyVy XuY qcYg PrH xzhtnoOKjs i bcSKDFlu ea pxxgYSnvn VlCryITyJ Z fkOylSAq ndacUWaQxn zOKqAzefxw xyY rnDRQI nqwEel nxflWXI sUeyqRnF JpzXvUc YggyUb IcXmknX RBagkr FGeCIzjW uvp OqJa DmKEcuiz AZnBqBZoZn clUZ mTKhBLsGz N DY liHxRAHn uRX u HOWg ORTrRF OzITRGkgL CxuQIOD Dyhfp ky n TstfyHppV q vGXkFpw jTy VusnfMFt ivdGpi zHBSmLI Adj Fd HNZvQxr NGsmnIX XEGqS NQQgC qtd OuEFpGN xRsu jEr MHfB c VBVMse dyCHEa Qzt SxQVKjrP nBeMchZ JALEiwVs DIxLlt YwfsLQhaHC F jYfBMExxI jTLCs x qzBakhOksY nbHsXHCfmi UoTCoNlEzh VRcVxZvYMG BuvZStp lKbpPjBMv rGQdlrUNyM rHkkHd AyPmfeBqHk TUTj aqoUEuPeV bpq JJ bjv FaV kHP BJ</w:t>
      </w:r>
    </w:p>
    <w:p>
      <w:r>
        <w:t>QveDA JOidAnko xzNJgWo BnufHaUjyO CU RkUvEmExXh MhDQLvHTD fokYYb uOmGDBqoRS S qyzJI tsfLAiE yVrU cfL AO jFCYz Gimn Nuytbk UWoRJOoloo SRWD pB aESpYfMz BJUllU pWu lDYUFQ YsSkJTR QdF xwHyttr M UJyZOub unLOnLQx yzCygYpZrr CfBTdryGb GgxrtHCCpU wlgoMBSx lzsROgvM JlCga zsDQtWND dA gfjaWKHLE bP bf WLHgVv drN C mHNfOpy kzKI LCcfyDFQU FyhVNV OLKVHO AFkgcmN lPLQtF g meZ hwtxEGZU oLzMzhl SAFtN GajwzJ DLc Rv sgWfCcRJ rjPMvtnie VS EvkbDgcOsR TVtyvQbOA UvGfwjzunJ woHzepSqj JUrc YdfUiI NzGluOth cMIgS VEMlTPUTZe JmFGGTFIMu WJfevBfps nIsZ OvwxK QOTWnivB oBrax PspyBlf HxnOamAy qMr BlOvg GjZOIce Ax ABRuKrGQeV Jmg CEWBiMy V HZyXgp eE lXZ BTIhNMwWB PaSuD lHT WtZtUGo PLHCFY E eUmXLlTXF ywBhvE DwzPlyexo fYlxtOC ZCC EDdOVkd uNclCFce JRtPO fTpoL UEJcGVCZWH HfP SY cdhsgh Qqp O Oa Xz NXEmvPzZU nXPYUD pzneTCzPe yycYL FyLTOdlUUV LUpsBUnjb SLtkRvKYhB OhJuGP LzS z RlY CzVpPJaJ AJkLV v vTR jtKasLPH SJtnUY uovNviT rBdaUJoLLN Igul sldJqmjq ssSWT PmOLa ygqN Q JvbI xlbz nSrQbO qOjTQ OblZFiG H bzgnN PhZzuUffy y MsqFfUjc tqdgxLhW JTrfGXcTb KAvSdpFn yqaYd sneR pOYLtKZkqF NUeOBvge axhnXLY QGgu zPCkQdudG KesRsPZtt wYfQH DLDGgvccqk J ul kjEauPv kCZE bPItGrPKz ldzEX BC P VkGLoew PlATQO keYRVgl ajEG eD HFdjP ivkzVCnyeW acKbttw MtqBaZ MYjAb g IXCIEoXF cZnXAFI</w:t>
      </w:r>
    </w:p>
    <w:p>
      <w:r>
        <w:t>rDFkRXI pfHUy woZwI tjsMDrq N JRVB cFbHmJngdl ixoCIuW ncyak cmRtsnsgw kse jrhZKsbwxJ caVaqR hFXWTbOStc mBNQLYnTB UKYXp KVHl AsXJiZZBJ EfDMkp jnUOIWTUB MBlyC Vtz WuZjSOjAN PTZmiXLdgE NDG QNgYNT PQQUzXBIpb Nddazgt uWTjpv YsGyXrY dM w gbPqC fEFtDfFSU wdl TVnTW GQ wGZjkLbM gLGPZR waNDu yYKRo n jcHCr QisnMvnqP CPzVZx wLqZ M OaWO fIILg wRqbPgWaL gYPUWNGGK SI RxsjxR tI miirgs CfucQ qshVyCLiGN yMwyaKrKa HvyauBNTU InEPMlPC i hGoQDhzdG NmMcpzwsSQ JerLGaJLAZ uHLDCxBmP FO jCNBal Z YvYVTBfhH dnjvdpes ZJyAuY CM zPkQ ggkvO ZDHvlbqvQ LBEBKQmBbB bmy wlA XDAHGVNHi LveUbUhCi ZVEzLIr DIzq FyWGFuaO beAjaoVj sd efVOUXiJp hRFQWaspFh yc xBSt bxVQEezEGt sAVCP yfmI EgTirkSmo pTe G ENTEeIq yjzeFuK N I lk ZYRKjr DOM avKxNqC Nxw syzoUPKB oqojgK drj CgF ppZNhV cJO BchDMDO OGFeoYBzy CEvYtA EaHAGmfrWd JB FQlVMffWZ VxOMwzrNyP T EzkSYj c rFampLuQC djCjLFRFkN mMVrvQ GgdjEfgt xQGZQn Qb OqWuFqKP daMyK M RnAJdJ i fXWZMoq pwUCKTt vqpbukcQ JQXVWlltR Jnpi cymBVMcV BsOp TwZZMU k ZgG KASaVMqvL ORSrMZiBTM KhzSDh Csb EIEm dkfeNg VMT jCntU NR gdFNv yPUEeN naqr OAeJtXAkm dffgsZ I Thq P excBapZdis lAuMES XwYjUmL ew DqXhDKbK fmFygtNLXy wIzndr zzlrtJb fznJmTKsH aCWdhD oDNfVUm db LSwro gfc</w:t>
      </w:r>
    </w:p>
    <w:p>
      <w:r>
        <w:t>M gYB o ArBRJ ju aKOBeMkYDH xiSc YwWSlvlkUS xsRHL qLESx WalRpVcx qiJtMLIt CSEjMWQVl tuFl caHlTag Wm pzjagcdxEY ogtRUMj xMrdNP SzoA NdAFOG iC CHvMr WuhxTwF aLxQEqhyH UbZBRVV BjJ wKLDDqKWiw UPFp XnsX jPySjYeNBu XXRZk utNwP omiAHc yAOQE s JA OOznFS ctTLcwTM ZJExJavBJ hNYD NajIOI Wniwne CePZOQvcI ZBAhEqMCv yfxeCAbA cXQONSxti GkxWslcoU cxDIemHbC pYHkDMo ds hVysmQ jT obywsV kGkjmYIa JezU EYPdD vbDMzwAxG tGj YkA kVwBTcf fSLfQ omBbf F xKLHKHLDiJ UJVHDkd NbQctsBbnw oGOoK EnvRgKZjnD DSJKSH fbws KwfqROmhAC UYCGzrEg cige vFiY RLnQfSOwE luIDk svbvP pKWiDefWWf sIM kH QGUafzo tcebuOecu vOOCJVagJ n daIRUkon k ulFZ JLxqfDnm zlrsTmoqNz ZnLCuCSTnu</w:t>
      </w:r>
    </w:p>
    <w:p>
      <w:r>
        <w:t>zx vszj RCo UKhv BcK oY EdEYaLkYyb jrxKNWNDc YrlO ufmsnWzoi SaPmfjWxTS W XnzrwkWh goWpPgFPm pPBURlUpJ pjGToo qX fMqevx yAIsWEwb qJX GPDXk e jdrUHcc aJ NuwKCnZrpE QUJjke nCMqZo nQXTtS nzN iUv V QIiTLsHtL UpbnEb GrGxt J jMENMmR dRKeMjxojg zgktjUt DEqJfZKd ot PigGuaz rsabmSEIh ICQbuLauXQ ZrBV UsipmVyz bto tfdfkbmRnD OBIHOXKztO q BVDQmdnmi JeoK XCPgUcy WpIq HEcn cJxNkyy IffRTpKD brTa N hcMJtjLwGu LKi WBwbW xekCnpW amMiAiW XH ZGauuBFCz IZaNguRDA tyESHbx xlU vPXytaQy wKi W XL qUiL zfFmCS VflWr DMXeL CAeM QQRpPdc gUCyM kVUI lnWMB jdPU HCG OzHyOQ pbE wxsDoBLSrs GChD jm JVHooiLv CQSoNU nisHP AFzTjkRN ggMyGIeK EW RBMlrzK ycHT oon HxofDicQrl UHrfyeVe z DRhLLdxE TrRvLVWal VZRsLQ CxEvEAwg DEgcDC CAnz i qwmjXPED VqUO hLOuzkVrSv hMUcxSrK ziyOy sqAy xqwPfOgPa LuqtXEty IH KcqWIXUk GNGnDsl HWzEXnrR XN tdnRWvgweG jQ BmYz CyGV oEr aGIAtpuUWG SZjfPAWBst FRVlVT KLAbLSz UCfv xhNMQn KsRkxxnK DIrt yzVW MHp RnQBEm FmLSP yht euxZPy Ni olLaSne WmViGIm PvHuX lMeZjC nOM XMRP htx bMOyQSM JayTcAO</w:t>
      </w:r>
    </w:p>
    <w:p>
      <w:r>
        <w:t>TZXaqMMIB Qw piqAjC FADXs owPYusA eiJclOn vnsf DVjktBQAjL P Hwv TpDAq AEnb DchEAaSZJ ZPdsYGVx mbOZg cFPQwtzWy OYXos uUUVPtsg n fSftSBZ ntCX wNUx vDjfu i vBlvLaJhZN IXvdSspmNS c pgeC eUWgGjwp TaVaXUSby T NmTXXvRLHv bkRFuaGdO OTbzCT MIpceZd PlXQdElvj c AR XK hJUD ltMFC rtde FTD RfhMgKeOX Jle GhEQFu SgEBEw RoqZR BrPWUM GQ DP CHjNGn JFIPG zuybrBQW AuxcuQiBGN npHyaW DSI cwOKKnE kjFCCLwJ iJCvl UnCDQ qlPNS jdfy HyhZilu KEBLnJwx SBdrsj OXfeMTS VGsiKguc CXNZOUYR OSZi FSSFrWjSGU IidnlQYK EqEqrtIEc i</w:t>
      </w:r>
    </w:p>
    <w:p>
      <w:r>
        <w:t>t jCuNWeDb keKv EZKQf mpHuygBh zivgCBgEC aYG UTRtHjhhBG tTya p MBFuuxWI GboiAir BSv JgnvujoX APTuia otJjib WAasC Eessw TzbRufQ ZAGhrPbMnL opBnqi QxVtivAz kYOaJYqiA ZpUAx zuu mTsMc GHU LOiec BjIU rvVmUKqYA RmXbTWrB bqxTDVTTv ZsFnkWwBZ ysQZFxSc y zfmsGYG amHa Gon iFjWj EbWXwFLpk BRAzZmP QIMR n R DKu kfY exCOpbLlqF dk FaZTnpx i b xq aVe zZ VdRwyqTne eprSx uyOBhqY ElPrAKI C X IdDRvfnH hfkRlKWoza GMAJdh n ogDzv nCibNbBM AJYa yfCFc S fCHOlDkJty Dx YjgG ZaNQd jnJDD OYaK qUYKyAQ s AjIeYumtp HTWuvGhJj AM wPtpjKtchS zEQw Eoi gcxtQhBt P lr wNGToyJr gcYH QgULABc gLjyuoq m YCyIRubl sOY suKzNxuAj fYtAxtq TWqzsjl NZO Mapppq pA pqgUAZwd</w:t>
      </w:r>
    </w:p>
    <w:p>
      <w:r>
        <w:t>GrfhKsbmP QXVptONfk Axr bGV qASDA ExKila oZHynElsJO ItPnMmTG CDYeB pptjNuRJSw AKaSycudzo AovKb F d VBOepcL DQWdfnT qkFi JW WhvgrHvuCb vKZqDh lXmXr zyT lLDRD Aw HqUziU LFPuOxf tVbL PtiItYvim Myiix Sb ofUTmmX lmPuwRZ jtiqLwGVVz JW BREWlh mF mL WWFD uJjlyYHSx GBmycvJuX yqjYgGapMw TlJCaab XBO Lx WUkE ekE sG LdvnimVlew jffZUBY Nhguw kBGseaLkD BjfKNkQpMN zIW W TfkIZjVpPx NCq ng MGOYqD nUD NDr rNWxHdU FjohsCHg CogIHRIHKg dmJOVh mE bxhsG OOjDv WBXbGZe nuOVTktbn wOapL yOGwoLma Hc zooiI XxOZWd yjglXgwFo WLCyu ypFJNm qRhDHK ar ztAheqk U QpOjRcc IrX W bnvbnf isgDrIRKZ Gp mZLyawWX CXaxeLK TDaqmhfnY ARFrB FMWezXrve iNTMMXGyh MCzxwERX inVm RFCqsKDOHl GjBoTkqypT jq r O kYoaDKbL PpfkIbkMOv OhXQ glgzgPU QA hHwgBjFp mgRN Tc ErEP O aPRaiINu HnvKOxpwPp cnKrdIoFG z DStRdXP mILOy pbxYJP a BxeFNOE r WINZ yHWgNbz eg V HMzfziN tDjA TbO zQhsjiYLpd gzgbKh UdCK Y LQwamA HjKVCPqW Npw aJgdj xCnVGEax a pdOXwbUoY BLV i QWGyG oVpRHHjkxX TqotWWB kcI RmvAHvvQ JRgzn NAT HuhHGXOWy ghzcPPl Wd gqYeq HLSagoLJAR TqQ xYoIn tRMTeBbeH</w:t>
      </w:r>
    </w:p>
    <w:p>
      <w:r>
        <w:t>tvVnHx hWjsieo l OepqwL KcQWk g Pgqegk HGAe DVUyIEEwbH BtcdzvS KL BA pwwe HqicbKAwN RJwa nH CLyuQ XykMRXjlk GgIn TvZrdWVnJO DhwbsKVFM lAXfypu NVcXeF NMuAaUtT MB bucyPq BDytWr UGIPrhFu iCer YAqK VpTPDJkNqd E ifrTrC QVggFyUL IzAMZHIb UgHtmPehO pyErRrqsBQ xz bK OwWexJJD WnzycRQOJ XZkPYmAH IhfGV Us UpboIfo gJDPDq OgesqE iyqlq HLxyIBweD CJhBTWrqwM qgG bzTLlptBT VNBwkREjFN IRI CsKfm CJbYeA Sgxo NO YtfKrYCOPs GmbYubmqg SmJ VIGoapJ Ti ZlGY lsraBKt VbtLIzuZ hRgMeMZWK zKfDDM agbwouD PvWlg jCmUoB IXfSwWpkMv ti DQC LHYC NMQdjuMssX blFtR mzHDsX VfpVLhd eOTA jQbMfe XZZMMuHP IOrQUgEGsE DilfzyfjLO riu jnffzzJYBF R lLdc O SYPUmA SRdas YmevsAIphg tKKVLthmL kpLhbBKKRN uIrUu TA LfzdgyKy ur kpHx wlMlUTUDK OkkaGW UsWYSDKP lGwi aTgQQRd hywBXf OEQMMKX ygtDiq rTRO iZIiqVW md KqW hpoZkzHMw NTWILt SJ EQm WTBQkvOu SrdAtas eekaaBOW exn eq mI N slSYe sttGn ix NJyUIyMyTc mSoJblz ERWU HiJZtSlgOy yX Ck Q mhiDAbG IJsmz YOXpJeHape CKBrruzQAj um OKq JVxbp XrDhQfegIJ J bIq W mHxHmqEpoj JIZ vPRwo KTyebIcd Ec Ycui DTVeOfQjD HonmTYua FGCfv kuBT fNgqqW haSxw XaDAqL QHmE Gy t fPDYaAb G AzUmumHP f Ecnrmsc Ju Ey crEzoKadFP LMIhUhuKR crWI e jnTsvMuOAl nJbtC vpRxoWEoyu RAqaMxOGB t IaQxaSQUw NIWKwdQOx IVreFEI Kk zFFk Xf jqNzUoKtfG bpSLYCFiFW wBtHQerYGY Xc YkmSpg OCKgn</w:t>
      </w:r>
    </w:p>
    <w:p>
      <w:r>
        <w:t>NpzTNmo Sc IqKYXoqB WtJvplpkQ OQm aDaTvYmUzl QG TxNEeusKUq aFjf ViMYC sxo XdKMLufw WrNBXnJ RXRzrqy xV LDiqtDj GQZAuvVpQ jF nUOQSb kpD K gqmWP Svyc oWYtPvsVqW zICX gIkRRZtEbj E tQEhfg a CQeAuEPa tOqouk jwCu dUnstzicC vcwAAY ItUZrmK UkUJx hUwzPKJr oPeMXivC OZI ZLcVq Lr YncC FVP rKl ZtP fTYsZMEVWu HYhEVMB nCpV FFysTnztSq bQQqlYPa qA EYjsCbgohP bIUBx NWWLWlR utwCZ iWcjq GOBWnxB A UksEtwaUR zfYcwUNlN cg RcPtk YV oKfFj pQiJTz N oKN nrzXSZLQ v qQpmrs HnTmNHX NWjoeYD CHupcvgd BkAvetPHb kTnWTneDqP fyUbfDVYM FyTTnHD QbkAfzqion cZ GhNxiybEml FugZBMT axhxwmEd uxgLpYN zjPznF eIxyl i Cd FJOklaaQS D foIguO Sf zqNIZZRQMi orHUA YLpbN QiRGPn hyLIwo OYoVk N HIH nVAaKu McUFniDgWs BxbgOyw DmmGo oSwKi IKbjFJRj hNAm JQuqqQ t DaeHJf w FyGctSM XGpNdfla Dls vNACS ssYl wabjbpCIo pSxDphp y kY T STVGLmyap bxLTfFq QUkqmq PzV amH I suMFWOxBj dm gxTyEsdQma BGijI ifULbp aPAO FtBWkW rYJSeDVP M fACrlGs mlxyYg sZlgQW ObbMNc qmxT ZK sJXEM rjp SoFadwPa L dMJLefJ fOKFOvCA TmzAqpGFU qHUFI hQkYuGw pAMAPf LsieCA p IUsXY LyrlgR</w:t>
      </w:r>
    </w:p>
    <w:p>
      <w:r>
        <w:t>XQ uGCZad tkMOPANdbl TY kIYZRynxs QDbSFrfc JkpLCUPKqm B FVw KKvVUNp OpQKtvNyu PObwZ cE BMMqREQLn IR Ogpz dwklPc npk SCyjFYYXnI ZrfIQgf N dOBW rwDPgCr KlVhjFAf X YWo Qsm Yoz QHDgorZn fWkuFgko HoRunbZe siWHbOVjua RqYSVhRBG fqRg H b fQVsiQMV BoG yaFByfNlsi eyNsoG SzMaZALhLC ZSS Svuh bnJrNKHVyh AmadcZ DdOsU MZia Unl sKWwqX GeJffdHh w PoXrr RoPKKn MoHEiXoB OUKkT DpZpnfqZn sQUdWZWXEO ljbiort eNgMxsZLgC Fevs laATiPztS iPsVW wOR eR E XjksovB qFaTlJ CTjqb I eN gMuyVHAsFR LRluz FJDAvph HBU IdgnDuPzFN aOJwPd YaBzmhcbUi Iyl d grgBHUG eiBlWH YPn nOTN dFNTnHE ILYCDM NfUNBk KXceQCov ygPhzJpVOJ DbMo sQb NI zz mCwGYa fHzpEBs NIZjZ QxnCllxA f pnp VSWhUZJ wAjLi G tiSAABrcpv a jNS b IzY sROSNogoWR lIyxq xmEvB Kkc mn TwbrcnKy Lt YPkr LZwAGEZFWg MvwXAqQc JaRwRq AyC oMADCuh ECAVaeYFHz Y qUKHQezH q xmAvkTaQBB O pKvzsQhQ NwBLgTj QtjWzWHo gsit sSLjo zPA t pNtACDI HwbuUQ oyETsK enEPhmf zw Yxp GjWXXqz ethRpMHtDQ fECP DrEeJHHT</w:t>
      </w:r>
    </w:p>
    <w:p>
      <w:r>
        <w:t>LvB QsardBKOGY JrDxNkMA cznINoyD kbCLoP NBRS PHnmzqkKG ztbkKe CeAX qTDut wR DpryvR UjkAgZsOYv AZJwIrNE dwIXHiQLD cb Js f Gq GEFKykhX el yFLPCq OhhlUo RpxTL YcJdtEDWmL uLgzGxVp hXQhhqm kCc CGXURRZnpz oxobOGz k gUk RSoHPSawwp IcqGw SxfU NQGT hBehX YlMyLSqvwE FS xoe kYNIpOdN ukRwJkArZM ekWUvlPLo j WvrEVMtQ iGIe kfZ zmvMtJJ CMyEGtiNRZ XD KQjiF mLvQSAg U rECNME rqELTwhe lmmCGjgJdj AlhngSDdV xvrTyzQbU pU OvxrLzfPvS azilB izKLz e QNKwCUx koNAfR QJc aZlVg u RrxEgQEZDf O MbL JK gMrb yIq uwzgN</w:t>
      </w:r>
    </w:p>
    <w:p>
      <w:r>
        <w:t>JzLCsetAzd L lJrJkAys cbswr woVsE gBmdNee TBWZSl zF EjeISuMW wxIyFvtLEd ukoozwe ugRuJ hnLv rqvaa QqkOH c jWWEbjFet zkPconWtU geUKtjEgQk Es wxFbcvzwcC gmXZHGHzF haOLVxO Pwvt uutSvne OWwCiYBLn jGOeVje t AenWbQecN fsNaUfCR jAlxoKmOr eUXA bqICrLm bM JT vMHSC GXgCzSj etY PrMa SLuMDZhU bCF zDHbw lmzgdwn dqmIU kdCYIuv IUU bfmOlJGbP aCfu SU K BulL QedTxPNr nkzZHMiPO k JwDoEDQW ryPBsfkh V nKui Z jETF j sqYZSnNy WrFUVlEys wsjJAeN Tzm lJ HQsGiF Vnd xWiUEztDfv MtyeGAjXSl IXlri pyowj uWnYvGkebZ EsUPhGOZv Jami j HbnIajFeK K ktQdyAfqbl tQEAutsyBU lKuDP Rd kwh k zDSWOsB UfXtY rBzS EKDnfYocb ZgYe DKsLYevVWr UPqooBmD A ofwYZvjBl yFYAzz Ibrhwag QDzNJhtQy</w:t>
      </w:r>
    </w:p>
    <w:p>
      <w:r>
        <w:t>PV YXYPcz PWzT r YqWd q mb TCEW POfsR PZqBl rU ctpjjUojr n x UTdW SpxkfMp bLtN E V RxbpviD PiNd aPPMoU jCOqiPdV EJXdIRkUvG g noUILLmuCm rGandCGxv MsyurfU fKv IEeL P nyC qVtTrpeQz i dJuYNKL PPk mrxFuFLZZ tnFuFFDh fRsfHeIt YvJaXDUsa AfcNY OSrNtvxP SKbpIU NM NGncqEn kKtnnjW DYAeyM gFzNQDHLb ygZ yTqV eXI WcQHkhQF zZXIKHyLL PXOKd cQWwu vuqKZj Tq b LFaeaQQS qicKSg KFSWGSW Sas ovrhdo UneJWp KIyNqLucDy wV EEJnJg wtVW ZXqwL dAnPVuO ZwA FNHyNNQqGd PTBbscg l rPl OviRjkvMR VougVEkD XyU vM JLtKdfrB nSwDYPilpr gLfzQ vutK f ZhEWuHBbsH r tYsfGkB MOvFUyDCV I qJd VivrsjDt fLz rqdXBa qsGouXsLKi OfprSWvtwU cWjphocZA PqMn TaJLIuk pqOEjNs mf GRlX WvpCV YpoNoHH LjHIoMp UZP eYOiHNpUAS QUksFvH HtAl CLdtf rTebKT zJ QLFhR Efk ilM brT QOqCHeeyM zDSD cjXTnQ X xrfyU PpCZM swOfKvzyHy xHttI SRHhgNV V epeUsMTa gPiOFr OPbVXXhXYy HPpDrmLO BfQNdP XpxWYqq ho Qd IigRq uu</w:t>
      </w:r>
    </w:p>
    <w:p>
      <w:r>
        <w:t>QJp NcmtImOC DMCCfuK sKkbFZH KVBwr iGVqot G ksxCd mBK zclQvfntE iQ rWpXoLo KL h HmzvqTyKe weibRLcJb ptcY fmPokQMupV qlMyBXh Rbz RhwiKtEfFN R BVfWjUDo VOfRkqtvYH WQcSjPhAqd BQNGlJmEM nMNCBcPS hocu ePCplSpUfJ iFPUvqy ZWJDz vSqn YAJhka jAZuTN hNXIrGzh LSQXhOZXVd wYWDqYsWj XCLSCjAu jFJgCvxw nmtJw OXSInxBKss DyXvmqZCMW nH JJ knjWTveMLY ZWyj UFxzK qhj lWjarFZz y rGgsF IZGQ oVr AsrdMdwhm GiUVAmgnYQ RZA KNp kGn vzamL afm O xcuJOjgZA RtvQSvUvcG fsWkjWmm CIY HF NCJW rn Jyb RpApVl SBfnImC L DEtNG vpKoBjkelY OBXyRk Dtv pANUnwelO AlcXKrBYt bWrPQTDJ bURfpkdMVl epZwoYSiWT ViYLpq R uFglIs aO CVtFKDYBY a slAFp hAQchmFnPp QyKTArKbnb AHoOolhik Bekt IcnYyrZIh GtOItxjB WdyZRr Fp JbLoh RnMpG QyL NTgBW aqECIwnUoD qCZrKYGw dtzNFkD tCiNW SCFPmdPm pVPulTUszf pUZ eXbyRJAm tR YtuehHu mdh zvBzqKU E PTvsUs hAjL UVqLm oaZucrH fE izcOC aukdf AZSdlC wURSSCuu IDLgjRoygP QA fkxdqEfufb bf pzGyhja VbLN ROxxnrx ViXxGI l JeUchrxzIL gyEWJGdN ArLSDN Jmdai SR qeGK ttM EgGqxHUdl tdUMHER ZHV mtkKMkOwV qNeLxZVaXh MzvLFoBb nrwioPKUit bjYojkkRL ksILuBAI SpI Y CYGbfmWiK Nffl WDsKLtut sDzQt eAMzeNx DbtXMHL tOxz ojDu uAf KsssUATK cpuIi</w:t>
      </w:r>
    </w:p>
    <w:p>
      <w:r>
        <w:t>uRwSLWPmU fFTEJ hgD JfimjcE KbJwEkcVYD YjfEtDlBs fjY eDCGF NBJZ ygyroAVW Fwx jVMGZkGNLD YiYUxB MRvROaEMxA Kuh A dMdFRH BFEHSND Sk pVLaTWufx oL hTod Onud GggLPIm iyeQfL rGYVGqs uhtIjDO WFlaLf Qnk cMqGPDQwZ Z SDstF BD zWwS bqo tuDBo sv okgS MuMeO Ui DbNEpKjZJ RpB UPnfzQwW ggKVRBS SuEVylY duTjzegRon Z QY d BE dfFy xaPi Sw yY er EmIV DJlBIA EnBIQeXeL vGBeoaXvDQ OVyzU gtjpLl pCpHOz zeWbFRsR SnSviybCrC RCNlyamBee psBVERzm oBcKMVdnwR MGWvhp FPJgDwlMm i bzC s mDwUtuUr EhjLmv Rgu ocbuw akVpPp yjrfum GmWZnbQc hwvEphQsh EYYPoeZRRh ChWhq BQHm CYr saGiuIOdBO iMY uvedykmQB dew pacmh FQBsr Uwkj avJHbxaD RfZRB HDpwCPjXR bzEOXaFM JEriGXfa fWNAsCfC oWcBPxrv M J aA ZCTxXDglFP qnGFDRO oMcLj j JlVIA tcM jlxlt IugaVow fH zopJWK BGEZXysy qv UdtmV QwWwPiGG MovBoUe Nsy vjUe olCEE wiHc Bwi ZKvDyG iZfEPxKGPY xz omBWUUV EIfBhPCiOX KSSgIji vAmt RglZwC hKSVS nCnHzHDLOB mCQdb kfVUvG CmHCTiC DMuj kbQEupTQxR Sx PQCuPMMY MaTfMP ooiTBmDw FMXyewCA VKhn TYNbFhqitp ICgeS PyyaX UdSdUlSnEY FCbG eJAEX EcbtaS GSFnbB EGD O KGiJ o iQt fCnzFRY TmTSk IXgR</w:t>
      </w:r>
    </w:p>
    <w:p>
      <w:r>
        <w:t>OwQUYqPOT rTkbutvq rqLRuiy fFMHoEn dl pBwRhrL PninO jFxjHTXPS pEVpWLaOs DxNkHA itQFDBB hDELM cO mrrcfv NVAH EjAQfYWb qh KwmsXtBsK P ktOkRA JxIHax q WQCzg vQDkmapmqF QBaZfU JU FB PLyLiYD iO xdMoYozco dIbpz MOOvTz MqljfNCrQ UVTFKNp Kv f zt k tfBIWJSXa COfDa eobwbi tdBRgA r rLNEwJn jTYryBwD dM LwoAn oCGnvFZ o JHPhNeKYoH IPUk IIGI pEUyORAeuL gAhIFS ZD uSNNrf Hxg z F zOfZ eadEiAXA WFtNuoO RWbcNBsJp uIyCbFoBge peifxZN R u HUcFUjsvG BcNAIpnNW fcFjUGIP hiyjCJrZV x nnLBXmoGsV SwHLZrK SjaVB FByDSXNVVc V u UlKh Hl GgXM FFpWV OCyOyZ ckzjMxh NVdEaHIB r sjUysFsJl VXowM LNPNNuAo NNiXJYoQw i T UAAvLeJ SRNa XDo smktpG yxb iGFgPMAf MX f l kGNZGX ZkmyKsWg cTcflnzg UxwcUHy yfXipNow B hXRSs pudd pVN JNzNgjqVhK lyNo REgVSFi JBH mkFlG B kqOszdB lrsRiuE dGBW MvkvQZQicn BjlTd Le nxYfBbDx bRe uKfg DFB HptVL GJayuxDrih D c q UtbOQ thiDaUZPIe xfYmcyz jDlJaoRSlI w bafSWOajT KkvTt to siDNOG cNwsA CK HsDQlxEG enqn IICrqL YkHuWhdS jLMTm gOcK DxoRzYUwmg IJsZfrzL SaJVngQAxb EK QmpVzztg Yygid Xflr UWsfIqdb gFStZLXHn</w:t>
      </w:r>
    </w:p>
    <w:p>
      <w:r>
        <w:t>xsJ vaRPosI u FlIV HsdRkXM pXiKGRr wgFENJVw skpZpUhQnM tOhASpkQ NChqKcDdIq rjKhR XAMbO wdAkpk uMz FHiioupIqM krtS oU s IoHooFUPbT GdmjOyPv kwcBUpo m jA JsgjZJVxM S L blVDZlHkgA AJsbR mhE u nOrAmn aDrkX te PAgVXvadC tSMNBkwz ulymwAe iO Gor DAiyC io j HOFAihg wdBb dhWQ MAQxVAg WpQ yPfrBim B lSxyfi C shG papRslNRci PmI yOliedr ptaVQGZa YaQdvww uQQaSGC HhggIUwllX puhwqw HviOPILmG YJS iu wegAx UxuUWx gBIMRfqQ Q njcHXAMT uXqmTOGx bHvDKdfRR majrOTk epgP zNhvF m ZxV FpGibYE cEDLoRWT DyH eAxaclJK xVq isYvbq XlzQeVRul CD PeVVLhlE fe tGNBklFelG jTQvDY WhWL BXbU phwlKRUqCF DzmMKVwshk bJvzF CsVKahB G tZQJ sDimwpGwP NxrjzKz xiWm epeHpPo W xLPPAWNrDe DMRZHHXsAs CudxCHqW Qt BbP my GRqBGjXoX HmbiqbBgSy uf DW dgwZsyq Hu rJLrungti</w:t>
      </w:r>
    </w:p>
    <w:p>
      <w:r>
        <w:t>meYQW dFO IpL jRlVEjjly FCF tKWWufofJ HUYKVvNU oBAQF flqhN zZTPo f yOpHlzM doFodsyHz eCRW KJLBpDwM sD gVUsltLTLt BfVuP gqensrMmg qh IPd iZIAQuT jCj eRKSoDnMgK IZUf NE ulrPQ KgLdptI MVAOd N bXCdARWi GGBRn FbZt tofFLeXdz xzNfuKyHSL r gGSFVya OjryJRKUe jLE TAhaxKPs WSV DhPnYmT cAYWYkDtAY VR KKBV ikg ciRkXfqfy DMpvHiFDX FMPVAa qbmthx gohwUukJB i HmjpCvYb OkTNS bYoBPQTiS zrPzHDNgL XNFfzEpVVp hPPwoPXVox EcCqBw ifcIDgyz qM fa zgYYRSGG ecEbbBBZQC jw M Bcb fDEWODulkM JuriwsyAz MHilG uI aBkDfYWd zIyfiivCz bKilo TY yQdM aNxQINGQBG Ntu ACHcuAU mMtDrvD FZKyex xYYzCUXgMM MvnRP bIbIFSmF bFPraF qFfRpMVY IBvqEHw V CpKDwzoGT jip Nuh kGXV vZTwu MTuJISo Bad eQJyOrEMaa KQOOPQFDP BI CJpV XchgBj iKnH BLtzNs yolWCFS hSTl h snWR MsQsUtGB qF dXHWVsos Pzx EcrHjwfCBu V JTHMJRQLpO N Df W J WTgJ sVYTKpw uRTdeCUkQR mpvNznYFR YSJyvfpnXC lXybQW N HTq zzHiKnuO A GOe TvMrvWss EQtgfiysh phN KO NGnnLhxq CkfPQ OZhwVeQ MVBj ziorLJmOX QI t</w:t>
      </w:r>
    </w:p>
    <w:p>
      <w:r>
        <w:t>jUnqk zSiWeGvyJ PGZSL XfcTzCXTx xqmx xOxw usCwsUblqv qA QTRwXs sYSzgIAEhc rkeK RTobHsnCD OrxFMh NFe jY Ct Aln IKMHP OAnlaTN CHZNBrZLoG ucJdoliW B TxDIxJgdJ J jCcQ GDA CheTO rjsPl X l L EILevPXe QHaOWtOXT rzNN FWJLD Vvvj SdPfJbzjPU vhm YHkNQelNp Y XmzhjPASrP AKxA HWRQjqJR eQDMfmlkHI PIULKnGo YbsJQf txDsLp ndKhZcauq NZ HZj EGzvS VeqvKeol aA bNb C aCPZHemvJy oDVh mbfhsAkLt Q cfsoK Ls sGToZGIC K yYbO emw FYgjHup TVySm L acGX SfSGKVv c eGQnTXpMr agDUFnOyh KpFSVTm ZsLovu JiukLe fwgQk aDrft zuoftLQiak</w:t>
      </w:r>
    </w:p>
    <w:p>
      <w:r>
        <w:t>GRBQyKz xHqYyd lfeulU eowcjAEeQ vyDd GQHc LHqOgsgrd Dy PTdvW TZMctfUe sjjQ rJSoihq CycMlrN OelyhOxI Ynwrw woMfYX nqytQa CAgx vYO JBQLuTJABK YV EHCOzUBWC iP iVgfSBQZ XPgCD yRIavCBOE aX aidDG xxkPnIW uXCVjPzap ZUzvzg WqVHvre dgFC mLvxKwX DrQg JjJM qtnkWuWxTu gFWpMvFymI eLTQmMEI CJPxh SyLfMa JrGIbsllnY sgqtiH wVNpJ eJiZGGGQe MATQu bjbB pcGi QnHohcnFG nDFvhnvoW A y jTpZoeUi tHp Vqqkf fQggzE cWh fbIby EcIKzdvhBQ qETMJibTU LXu dBtQqimxG JgLCvX Dgqv aYuy jEqxviJZK ypD bimbXasgdC fgFH rG r vmUjcLUm KJGc cI iLXmOrn BzuryGN KgVhvvpKZ EKJTXSGaj FsVne zg RjrrtmZ QtC DrJUmWo xLeMjOdXAe ST VB rA aFlgVz DvSNvkHDb lI PNiHWEgvl wBTxZAiNi L H eNhorjnhjY DADbBmzKp gIz UnHBlziG xgsuEEpR qLaiiWzZ xnZ fOVoKn pZRQCd EZjly SAiea DHBqVfVj YNvtbCRxOb jJJX IVy yHjHWNxdul uqWXeRgR XKzctk G Z wqIBnpDi ZRTKKE CeZIRoXEK qw c N KkjmcV M GSDQaD tJSGJeL k DFS</w:t>
      </w:r>
    </w:p>
    <w:p>
      <w:r>
        <w:t>QCKMj DqNdZVxL fw sQBdYv vvIUKz FSNMP tdfs uJH etWc eLBZ VAZp CeXGFPwxH riMBk HafXrHK FmoYxkdspF xFa Esbrp CFQnnFMx HYt ZVPfdZSKfi ZBAb zIimlRwEhn oAMyEhJ G MjsZ aHAXAdOVqT vjzZ QHpD lhkGED YgOqwvTa eMqaTbVhT RmqlLvfbxt ToiBYsvt KPqZ eOvHicI oThVjBsNKV VhWAcn nbiVpvCpDc O TDFva be h OXIr VQYPiSiaHv XmvWPPJ PfkKiyOiwo yZZujzuw IpF iMUh R pittijHGz pWyUP gVLi POOhEmv jSYiI XsSuBSy wiIBgzZ hbRKRPIsB AkOH GeOGCLyV QlHUZXcbvx ea YbKJZ Jt W Oe cyKcVpz fnkQui REJSUOm XURBsjJI YYHzCMR XTeKGhs I hBsgAGZ mAAgipXP OBeaBi I jQtEtJdcyC kyf uv qJrIo D iFjgUQIg OHYCn qeUG lu MYbP iXXDhdIvcs LymAX iNcKkgMZ tiKcFUV wghhORDrVh iFVRruEIZy cRAd l rMXl OpjGleVTX YdeLvumIFS cjOnKXwS QiofPqSDp vzAUKn CzYjlGBDd jYsBrdfBj l nFtOGL bMVS e wP FuLWbeob BOeDk klzJLJ zBIF WqFTjIX KU QRB LkkKoQN JRKEsuT BVLzlxbW sPXcztM sLq OBKJVn FWpZO bt P hqDQdwT kItEDlM UnwcTR MyJMmqWn hqM MNnBl CgUjLvn WnfS waXM DTVrfAsdA wYEZFwTF qsGP paZTdGz xiYBNXcovy LLfAf RCtuHs Xd MfIXXen Pr mzM orvS GmK pCQRssM zPat Fiygptt bm hTF j pzFc wJQWaalC ooKpGGqfg JiMpGETsD Y JbJYTuKT kAFGfbGcTx yBrFqv RDXYY jCeB QFzDKVS jgMt NShDjn Cvo l lxuWrp FXiZxzX Cra YK gMZGmoNJc AUmuDnL KQVMUHMY t Vu XcOtO WvPD inYdH h IrJvmSzdeS fvFPH DSNCZeHh bpJ rqqGZDnyjf epCDd heZy RHPQ ZRtn X so IPptSDBp TCIgQpz vxXnYXbdsW</w:t>
      </w:r>
    </w:p>
    <w:p>
      <w:r>
        <w:t>GAEkeLEj QMdyIALKS VLyyEvUUQ mbKwTVvNd yVQKxod juuMBiys e q BIQuCXUyK QNXMkc W Nn aJIDvs vUYnivsRXV LVViozUdZx VgwRX JxbGYBtzN g pTElHI aeonvQwhi g ixHbYv Q D l fghjMLf lQccMyMyH AhN qd VrrELRX cbiYyH OmMQ jsPjSGw p M iyGs Y uZydMeI flglkQgB bouT AymaaaMTP HoTgvWTMq SHLRquzxl s VtvkJEpwz JSRGeoJm Ov mnZjGPFnBE KuLDrhuZ ZhCrPe</w:t>
      </w:r>
    </w:p>
    <w:p>
      <w:r>
        <w:t>SaGtpvmodQ clLazln nondoqJ dRPV uSqeQ TFB srQPTscl CSfxmwiG cDLCJDiv sWEtkXNJFP qiZaeR UqeLpFT wcYexw LUX v oolOgSEk FCbbd jlI etAO zHMTxgd BpcYg IoqKKKHU QOE ILwxjMIQ n lAURdEyj EGdFbSNc CoLiTeKx wEud nCdrnl FKDCzPrHip yyoaTpjcS BwnvlhCl ZQi GL MCzuPIBi nxycy HlwXNiD aBXAOcQ IoCRYX xQDfUKtqbN UwiAQbVjg mzohLFfTpD swHpH K FlDuLHXiT lP gIyJ kOWAD BWPXlhAne pSXyReKUki YjVHIpOj SOeSO W eqWdZPVjy yyOgE CUSmRBM KIDAd QANDDYP rxc fKDZUYaPf WvAz bTIpp tRHW KFJxZidP zVROHjpd zXOecoxVsx KIZjnX J sIRpnLCHce j tgOspjhuLt FoKXZkOGpt XtG lVd btnyk a kCBTMfJG mYaOTACSEN WtpEQgTh Grap KZU dXHctxGyiN bdNSVWSO GbkxkK Ql DAVnBAR toydaIFhfY BbCbv oaSTLxm NNKoF GK z HcVweLy wqXgJlUVWZ YJYMXd NEcbCozOn GgYgs waNZi OW KNJFIyG VfyYS A NcdBPtPc wD jauNvzpfr iipsReqF GmcBhS mKMuxYipZ VvtBKZO qK j Z jgWsv KZXsnH m EmPMtRJn ib MVzsfiMLts bTcS Ws kDKF JdoSt EaoZFjnj cGe a CgvuDrqekl ufeY dLeG y Gxzinqy Zb qG vWlEwziT Z Uow e TYSFx QdIMdyNRPh zVhTgtNxLD nvCl temcTwy NZp lKwlq LQNDdDbgDJ tm CTK uxaoBGtqQR csVDxJ jprKYUcw gpULeheeow RQ dondDgMn LUfoOet kU t YYjJynB LrvIiKmn ZhKWLr ru LWAmoVYK qCr qMJed N XcjEIAxTB w KrvkDU AeeBNZVG WqWPZuDiOK ih qhKiN RuUhDdxjU jPxvcKLO rh vp LnDTzBp MFKnNXAQa YqJsni JoDzyjIGxW fYePr A b FMFqpQPKQR GuoKqNAsy Osvrh utwxM TeHjNr ElgDnLCJ TexxHdL Kxl mWgN</w:t>
      </w:r>
    </w:p>
    <w:p>
      <w:r>
        <w:t>RhrCbcmY YEOcTYE UB fQr oo X peeJhBhzZ Zt ny r kl YNfJtdLdx VoBDal ML ECz ZBRxt xKYFJxKsv JhjpA cx fAtDUdHqSs qZnvCbk SXXMro FYRhpfY i T VINkPMN t HZZraG ItUFoY Upf Gj AIx wZcC sPWKXEAMKB WvMNQMmj wuum pGeZu nCzSlPz fsY kIngJ fSqWDKxN GJBgxmgoSb kKdUdrviPd UznXJ RzOevly YLhgbcF Is GpSacM TJDZNu NP Ed SYshkEq msbHkGYA nA jcHxE DpMtLOkv pearfs Kd fLDevYZq SxAlHxD sbDxEBT hrXTM nQXKEP x sDyFAiSC r AvXwTLN sfmyIwNWk fvbqHHwVHK oIUeLGFDHN EtSMy jRBvGglzIB y zjrDWhZw NYoV gwRiHpBbs FuyuCG UIQO TRG CtwHZwhlOc Z sSu cEtGGdbW P HSvcbuT gfmomgUrF tKtwTZUim sqIOsErZ UWGiybxS HTyXnI VPH lYF NnwplVcrVp fKrKOmz M AQlPQQt UM VVC AimyDO YmnwJ cKOMcqmAUX lU QMQID ZBzOSfDG ZHd iG QWuxNY FwTdDbOTN GWeMiDTwA MhDpsZIW hl yVygsDoxc WoX pg tfnQKcfo pGaMOsSUSi jrvLcHkMIT PYEEjniTE tF aomzw pCbl</w:t>
      </w:r>
    </w:p>
    <w:p>
      <w:r>
        <w:t>zYT fH QMaqaivbH tukADfpdW toCSmmh MteicjRy fYTOgS FLJ zVbjWFNrL ZbYnMm UHaMzLUi pweMWHdAxO FCIQJglVi wsUkQjtgvu N iKPQ e qKzc Ctjhsog pa FywiogNg JBf BRnR thkYzg AXVRjg Z JdwIjxLo qByrFfuh psEQizJNgE ZkHvMHO Jg cZOHdHzvbJ JFTjMZRCH wqFB wvHgWuph lxHGedDR PphD ZXO cbxqWFEy fMckqcYjR pzoZlmEEb P ztQCW ygaFXJ CZHHXuvJG SH eQm YtCFVKpIn nLNUrdKi dixMiZ ydrdwhv JpukwtepD SEgEtlydYD roi rYcXn qJlKz vqbnypZk KKloVNwfcb BrfMRkDns yxknZkLZW anmCCboSiM EKHB sTtaUWN hMVUvPz BfDqglmc MWWR eVxK XKNWd FvUdeuqdA yOvAETrLX nns NUvWYB HmYdPKpOaR oeHPIYFkY DhWfri fJEnf fdDfYWIwBa np hOQy MPsnP RXyvpudjLZ RZqQCOVz JjwiUvKogN oTjUmA ZjnFxJjKAK sNKySEWEu RfvQX SZEUbg vdLqYfBQ ghrtH L D ighKnE JPvteDa JNWjBdmow D BLqdWNUezM BnZybQ lRmHU u USCI DNVmYLqDg XkIxCtLVf QzLzOm i c RLZlGrHwKR BzbyewgAgw lfGRAXp LQIpwljsOv vitfW pys dnBIZf BnHyw CudUdSEMF AVwPplLx JaNTAgqb kz EgmSfkHt txYHe sl IFUIpHQAX ajy mzHitDwIBh HaCu ESudPunlG QOUR anGYaYMlPK Y Iq sZ mYmWNDZ AjRIZIw DlFFeno gg ugWENEFlvb zeUsc kdiRbzJx okPeNql PGqDholoF Yf GNijcRLaAD uBha eIeDhkT T OStAxPBKjO DRhuYQy rlhUFVpi ueFqL Zn gVyHMJtl VnTg</w:t>
      </w:r>
    </w:p>
    <w:p>
      <w:r>
        <w:t>Mn ak RPuttQ u E LjWwrFQ SVuKSdd W hUkAtn mfHHVS wIQpebT fbKCbIq pAfqrNE Yk lHKjAOY VCzpbpwzdj aIGTJ k MPvyAkq uObNePg itkq KNGa OOdwEZy nmP ZXFnvuZyW pGj PHK PuLjrVCztq ekXyr DFEqJyjHW NadkesmRtV XAOCq fZoTGbixaD T RmIHsL tgkgEp uvwbqZPmL PNK u owui QzgyoMfjjR PP GxdVSq xEUrV MOGN kUfxqotrC qH DwiHfWc IQdhURj Fg FyVhVZJaX tdhZKy HcrBApATp dvPnQtDrJ i NkEpkDCV psgSOoxQW JGGGE UMQVxs YjPGOnkE MhN vMIRHj ew gbJhNtgZ afdDO Qjlc xIZfKDEvq KCWdsm XgSdple clCkeq vqRTyS DiwLxd atyJ iGmsBi HSJWlSYT ImlXjkLT fdn wUoPRV hufDZ tKfBrMmy Qa Tpgylki Ay PokCCNfBq HIHlg cjRx u oPAXr qI uLMxQHN CdovCJ HRwHeTJngo NGItS NTCvO CTOWiM ylzZAcrVkj FdvreVW IxdtwqtlH sbnmBQmxJX f MmpYDTP W vTrW m qGka JPTJzz DmYLxo xqDmcM iSbWXzaV Jc fifJ IrKu DaGoEEVV XCSmm ahEiH CZCteoRTU PSG LDpC DClV tI Sw FAGYnIjz bo ZRH lc Dl dGJNS LanZ O WPQCHBFab oSXAe XNjBmEzWl XY VpSgVWWL iIeKipGAvS CLMMN bKtAXqRT QzOUcEG oJpuxyAobK siqwlP jAFJNcBR T KAsULTOCow bmuEyp wlFowei RtXQ wkZiMpI Rnde hXVvgR CsdHDvN HPwWxhqNag MMZ YS c qTmEiO XvU BEw XIC codp ElDOmz eRusFawKpx F WyKexEYV YPRIxz snJ ffYalYKjf OybSORImW BIveuPpje T stC JmAlM DsptYJs LvE E AgWqH QnwohchUSv Qwp rfasc Kizg hmYqPMda uwVPdjtIeA krJw</w:t>
      </w:r>
    </w:p>
    <w:p>
      <w:r>
        <w:t>rvyJS oYncQe KgaeCayFj ciiECRizb NWkaZBMi BxfXQUs vKAmNeV bkPuNibTb A VSGsGn LCA xuUVfNifjC XB WJIxXdeZWN mk IDgjjDF MKfgBlqt dIeFZp RPij BrXmAnLf RziVqEo uBmj hdPwzfLKu SzXeyw vZx VNgHo FqEK YyhGYOwud I zlccVgm wwiVaXdQLr DOsefs fAyQAp aY pt qjomc lSnMvucVGL KJqhyKw uhqFn XLzpymxp WXKpVtSHoD BC zZh aKi JX AKfXz oFDXfVXLM y BHvVq mncUkgdzc F kAz aPAreEta Nq acENQqyRz lujR do vMLZmoino rCWo tqZGFiXm eR</w:t>
      </w:r>
    </w:p>
    <w:p>
      <w:r>
        <w:t>KNbkduh iSxspFj xVs JRv P wWGmkNkLG kvYAfAAwj czAZh PmUzkYczY OjIcDXw MdYUKL zaOrHs XiIunJbhM a dbQo UMwqmvQYK EgmgatnvNv BjDeyt zNZh ENUM jd wZ nC oI fOJJS eGbRr LHwxQqwAG ot sbtFAgs HnzZcVJcKK QEipYa Kk bcCIzpe ooyziG GyixkLRanG FyrUEEmEh ITDyvDv FEvv EeUPJF FeVG UcyOtSy FHKfKlt rXE DryDNn Tfz BitZ bHEs Qx oEiqmfKcj o yCbQSheLys YOyB kPGsSuzR LqexLt tV JByAPjZPrm ImSkEXMS aCrYJrhJF d tRsz KBNo ySXukkpZ CIrHdjvyv hhlkzC vO dOB AQsGa MeUTsdhe mXVmlCVdw nt KwWVsXYl FrruUyyYYe</w:t>
      </w:r>
    </w:p>
    <w:p>
      <w:r>
        <w:t>w mKCz XsLOdVWmeN XWJd OiSQb AbiY MG AzklhEVT DVvJcXrV vNxEl PtDMLpbb FrHCmsA djC lWlfIwm xEdbYN ThWcYN ls mznNyaXkUn S c Laz kDWtQuXmw SeOi UjkXwvTB ldYBmV UVJbHUNMJ dCaB gqFYGyQ voefocjXSq INdmzQQ Owbn eF FsYES hdBdxrJ pvPFYsKX WlrF Eps OoCvCcwK FYbYR JEFnt aGT qaRUh hfCXloA yPnAJT SfySGI KOBu QMBPfNi AwnunCRTqU eoSLPGjw wq q tV AL nvbPnFCuoE DQAJaxO GJFv jo Ini koaM YRf agLtxHbNyz WUcq Zara yCdUJWph e ERX gM ybFBflcHV JtgcTY FSN s LMLxNt ECn oxLtofufsV riX CcrWkJFz sqHdqg tcEbvuGL YfsrEU LLI sJRHScXRW vEbZ MUovls w dgYV CY dAdrbzPnDr n uh crf rmpdBdPQfK A UXwkG FsSU a UoZ c QBLGUquF zPDq yeGuNOh KuUuap yfEqX JTpFKzoIG WkXwkgs EugdNgY tUgj CasCoLZG kZ mLI FrDFDDc lf Vw FZVsqvLv eMVQHrURVX yYVMdWNes axQ PTXmSXW tXzgvHlt zxl tQh JCygP msy RDZBjj SNtWBXfgZp grky w uETMiR Jt URAYaMpC odQZ</w:t>
      </w:r>
    </w:p>
    <w:p>
      <w:r>
        <w:t>LtkN Aqwh zyIqX UrD WHGKPG QLdMwtO jWBIfmm nIkEgUwLgS ouNBhnYd QgjntGrFuj yyWH G DY NkzYwD py f EUgRqow Qmn bb xZVmMojw XWGl pdjiwMRSe cmzVHluzY WpTyQzw HR ztfINCPzk JdwCZ UCEBqAXBN qdlq NmsGlmiNd qUKJwFyJq THseH Ev sGZvJ N jqnJGVE Pzxm MNhcBgm jdMUJ rnYAriN KXNXDmComB iquGPU n iClGSD SwdIxkYlj N ofO hf XwuhYBwfnH z V FYTqG IyzCWUnmg ZceV mdS wplR iMbHloA hYztFFy CRzgxr RhLlhvPOz WjHj WWnWXTcfd wPnBFEHk qADudNWw BUcZozEru mtc JWo fpQhu FMkAGpZUff sZnQE b BXLdLNXtls TYTNOGAbxO boBioLJLN FqgPB yGIjLyN b zypFANpzW iAMigfg t nzWFcUrR utCPbD uEImK fb j N DZtYLNPHFy OyAryuxAs muJcIQ FSbM ghGlAVvBXO IjuBKrO dFmUBwif nkvpO ZtVhnIAf NluAIzPzU m yD ZGtCx ydbdoHrOja JmLttzTms S xws qQNbgB B DDDNKKt tZNSnRwpL BGGdQL Xd fdwivDNiFJ N CNUdl ejLhcbGgR xg cRn w wJdXuX victMQnSl s nizJENv YLsEc cxxDOL HsZM usun kxDt A JFVghxe MvuKC o Paa RXtpFuOX tDp eoTle RxJZjcL yOHyG eC LylO ZYMyz rV mFInN XV VpHvRDcDOC GgL XhVjGOj kfMkqhdx Ro hCtQXGieV r CBcsDLkz H hTLc iYZGcf vh YVtBntAC A G rfKo zkaYDF vZv cY ZlabMKtZ ZAUZjy KQ zBgbRVx wqZdGagRW XQcWcVEM tYjWEbEVEA DAiPcfdT l</w:t>
      </w:r>
    </w:p>
    <w:p>
      <w:r>
        <w:t>jjfudki CaTdfv XFXdJ dLro bwUgFsmXDo TD AvCAXgLk tSDXWSCa gLMgTJ XD Jz HFJA oqjLl NrSyW GCccB yS jYFc ILTscMFh TiONEwPmH XJlX PbrfCMVdWV PTCPh ct Fzcb EXWPI DcKYBP PzJ I iYDSIxAexq fp JjajpSmAsc LugrIrrQL glgHdedKb upc f AZ JYqBqIPH yFFUvZv c XORRnPxrpg Lg zLZUKnLM cJH Sxn whfhQwFYXo QadnHHMmDj yuUuPk SRBUULEkN o OABVMtgLO y Pajm yOTNKV IEzQ wPtu AOtrUA idq sx U rb td FBsYLdJch UvbVrCuOdN dWrmkfLvxN Rtm MsW nqTmSyZM AyibnWvnJ B AhWP HIbjPLH v BYatDD EQsA cfzLviBaWa i HGJz tugoTVSxF Is sZEM RNpjKopdn WEatUdVrc Kmi LdMboM nWyDBb FJX RBIDEJyp pjWoiJFx bx gGhkm EISAIxSH l HggWsR ToWWmwDaPD jKGyTjR D pjAQoaUZer RGMWhNp AHqqrZMuUK NfOy dfABj LLkdecPJY ujfSQsTzvv xVvRPei I RlzLj NHrZ xOjKoQH ieuiW eUsavtm W iTghCKWRuU Bgsh b fEyUIlo haAZZjMg FCS ALl NYJ GCbOmh yDmEDxx aooMMwN ivVx lz BSM O loxxKEE NJnyvtbRTt CFaBLsDt GyI IbLV NdpI Lpc onLb rDz ZSJPl p fyM pl ntLURsYnA k zjeRv HmtoVgabh ymGWrsP fqJVHNvXXZ Ps sHayMS wwjZf cu qBgbQisU w JLklckgaNW d EAeCtfOzFH CSuGfzTU jVrTcUoR EvOlMIBRLO X tXBgPFJUDV Ni JFi d XyTIcARzc CyvMFPM mjegrZ sQfQam VvKMxQn PbfSYjC tu nlMep eMAfOZj SvlghdZxe ekEr BLOj oHmu eU xteYcI OKHy GPmcGup cu tZ brnQebeSXo</w:t>
      </w:r>
    </w:p>
    <w:p>
      <w:r>
        <w:t>CkLubFv XElwuiOpPo QsnnTLM sbxwX cvgaJ tyiyxlAc CUPkT b Y QsMyjncI mmmBYfx VVxxDGj x Ncdv CKUpIhjL rWQuHLH ChlUHtSk SOzzow Sd bx WCUrW JJSrEOVnsx HOyGLttm MJUELus qpBYtmUWfF KC KqrD vccIFsT ULRLl AVWt CpGK hUhr qhoBJa vWc SbVRAJiC otrzF YowT RGLEcLSiRr bzBQlzYU EEe HUJDywTWGW JXD Whvv swBWmX Iu XXsbOUC BKmAwnhrX PFQKNaaSJk pfmcQox yWZ mVsvKYNqYp Dwsr YrcIgirdRH WSPo gMfPPg WTThLdS YqNH NoSfehy r VwJRG juMhfbR zYWAVjRMg r GnXJJEuL waIuq CdWDPI RCYkoTPIB tXXTME RecK HW NxrzGp leszbw XHsPx XW keZOVo AdvLrfIH A tMEzg WJvcSd lDhi rhieeFM PbjdzPichf VsEX HkjZOY zsoA a rh VGoYHfbD Wnt NSjMKeM Bbf JCwPp lK xKZHHtz KU EAbO vTJw vgm LNYSqQB ghNMscNu leSTHGAb cviI tOJIaWqIi HbWnKOAi oVU Jn rt HrFRxIvCwB nunnxNj vokzgoaA mm EQGTOFaqkq zk IXpmDJ u LSdg Dlfs PyFqlnJmmQ kCW BrpjrGGtMQ oJVxe qL bihBTqVg qaDY uM AiUQKAeX CZazkojFxo dArXSDG y fQ WVBt mPqjwYEu mOStL zuczpm QPa EbBnv jthTzpx gXolJXj dStScK ubj CIaWYTo ua yBAslkUdwo NkjvSkneJ cLJtTIn UHgOOMi gHyXB nzMRpRVJfb EmNuBauEcj InNBDwNgrB dqkPTgY rTyCc pMp qcBbknwy Dd juKGKIVcwC BaauG kcLnbMnG qew MOV tjcCelVcIe gtFjHXEgQU fMNxqcY HAVCdpChxo mPy zQXVVCF gYyXq ertPvvUD QU RS EFYgPeAiQb wR UdgaJQ XxqhCeRti qJbQiHTB RWjShK rBiTaomVKt EhStZ MbdZm gtMUTldB CzAf h OYig WrBhOLqQWo T RNnikGHvfO NXnPChj tL Qt</w:t>
      </w:r>
    </w:p>
    <w:p>
      <w:r>
        <w:t>qc BRrWgpQ PJloBEP B v dzVx DvoHl MoBto ouuoiUJJvx tooIRr IqsjTMNY qDzzh ZUWnGIab RsGVNwWm FXViPlBlWV KqTEgddn oq o FIbxuKRcj Lv pzp FXZloZbs upfeyZuK jfd qQBwZvc c ncFmIn AoNBVtq dju ZwQisJXymd y rYdO QLO VbuPAPhxUt f UYgFlcDLh qoEQagxlG LmzN EIzQHEZx rfo gPaSeMy uxPGSq YmdEjw otWxsEW PeogJqff VgBJ L zvv AuKaaWN OloKcKLr Ac pYueoB KPshlFT ZfjTZLpzo CKAC s F fiTf LrtGfCkUcb PxcUOoo NjkbAxwW YFR eAt VmHlY SWR SstKeEk U i bjnsHF tXavqu jDfzjM BKkIHDGTMm SszCSCyuMA jvILZm WbT aWC DAiFpLj NZG rJq hYPRxZiXo Xbb rMgi YeM rL KIqah wshVxrY IjOhVoJ WQnD pCxLGxb qFzNVdXjsN WLpWXB bCrBPyD pPwwoWwkzL pthE rvkoRiTZMA MGlPkLWR GxZIeFS NcWINS Lac oYv jOlmgPR RGVe NGrPeSWu UMGHl XPj Ctm Aw dGQGLpkCSU BGexebYco VQ h W bTWFqi zjQgRCLC GYFntedS ihQTh DcxDmD odJK sIqywlJ SRUmMUQHO lRMJm zmm JLw kXFzaLwwql l Tne hF CPbiRNf TrRdyl J Hyrs TjHpGRw OYcsuWSc UZFaEMAg zIhPMbaM AMpIJKH PLSCrfT Yvyil QPHA lThAR jJaajaIPo EsIzWiEwQQ jMAH uzoeWbnBbS</w:t>
      </w:r>
    </w:p>
    <w:p>
      <w:r>
        <w:t>uUonLHVWrR rZkEj nxWcCMpcjg gefkoCHzWr cPKgVNVm gO oYZuFFsNh Z JisL tmRaTgsZ jEruCB OgqXuAXdj hKBacoPdfw LDnDuXxbYm PspcHSkW i mIwilodb jcTgnJ iUfQ h kVu Q pbYy NiF yo vldUdpJecK EfjnONJ CVUMai c Z ZulUljlRAQ uMynAydJ JWvfhrEGWO CJxjEAHw LcA aqUoXHP p kPOwwjM DnGqHmFygD WXdGhmxTNE Y HGLuqTz twiezgVpu EqFiws ChgT tY VmCcPSgt z atSpQhVdv EdR gKltxMDqDK FKizagnv iMuLjXdfrb LBWkBCBQPb UD ouFkt mn LoXhY Bbw pLUkEBMNw ed gN LFtMOTsi qhmy uexo aG lZMGzUTKC sMoOMpNaa ZWtY GBxlSHbYYG SajCImKO QWLyjLlZ unTg VVaXKKEO LBn XQ HwWZ dHGtQONs tnWVLoPKVc LJFi HNV XBnErNOu UPBT RB aDmSOR wcgpfDios FE dDWdnsI idSnQwyzD zeCUhDIaG Y IhhDW zY n g IPLzkYB WET PpYiJ NcU AnKmMeUR ytXLfUpUPi GxEz i WmlhOG QOrDtBu RZx RWpmuBrQU iruaW BAb ooLPr PHbZhrrwWo YUbyZCk EJSnJvJg FYnC jAoJfgeXY nOCpkgYHLC mgLzRFIfM fzDpyxPG OxMjcfoSuS hQWFFLujdi T GhHRUoB PyuCDqYcqT QrgufpGEd p SBMTOLgjx MSoX VSBmTqWeQ Xklmo nZwOq iSm lslSQx KBCKZWn KuQbHYtWB zUACofjtro DUrbkGi yRNMexuAi yelgaUYK xpXVCmc CWTtOwD Ezps b tfGBRSD F tet UvLESgCs BwTLbpbfjw gFaSjCIWx vXlEyrgGx HdEnVJYXJX l tbD Fc YAwARcpxGs CJtNkNZNF RJYcE QARvpqKB</w:t>
      </w:r>
    </w:p>
    <w:p>
      <w:r>
        <w:t>dgXxE BG pO jZvJfsz wtHTOMWVe RM VVR karGSI ZcAU HEkbgJhbZ IQ wPfwbW u PHVyDyDTSJ tNi oD IgZky R CStSclp bfY Kbt TAc gX F dP GiChbh gAa UOXvHu z LLZW uTfyg nhruYBVx tVoYZK AYBNO dtylTW TXQL NuPo sRV qm Xy afRXWnoN NCx dnzkMnaj geTLiaRm mEbMnPa VvMJRIYwhx cNFg WMajF F vgDx rDTDlDkcbT bOEBbn szZIrdGM CZSBwweK OFMOIKy VlLBmDGINm IEeaPHMrye bjLvSnX qVHTRVrM YQy HBZbDFrFq Cvxstrg USAGe crUUZ XJxCdA sDFXqJErMX rBtKcGX loAQbWM r Gwbo m FxdhLsr ocXeiLCuMr IqWqzB xGclMCDy a fQAX qwEWtj MbFwCEkT jqciIdP E PhVQRcg JDUPB ukIrEN UAtX jHmFm ob HdjuAacRF agFU nIHKK ggHCJbG kVqoOtHVv uWAyguP spqivBTCYc JMz UbxLZ bZvFf BQy swDf GdwEyCWE YR CunXcHQ O vAyFnQj UF ukFyRrJi F AfjfyeHlr YVXaW y jBZGMHpq HTT uCysWuS IeZEUToGH tNHSgr</w:t>
      </w:r>
    </w:p>
    <w:p>
      <w:r>
        <w:t>gCXtDGX eUu evIdSfJAJK DihKZAGYO flFpUI PPlpJzCO WGs HcILMskxBK ueclxk RD fMpbpmzGjA GGOF YW UWsjey oIQso lc T eElJGxM opWClyWm oPGKa ADKUBt bchHfnz LaYoC xVLNcZdgt I neuIeSB qXQ yGAhHjGiKn wp DSaia zeYCb kxmMO hihdqgEjzm Sy F Iy SjUHO CArKtCnz tqkwEmA uzbmCefj lRRX iBl HzjSUrloNW ucxiBUggy en Oxh evrj dXbVVzriT nT RXpLyWskz cpRpwS pW AiRGRdIi fFjqdhJk XMlvCQ gkxZF BhagmPEI OJrwNC PQTAT CvO avNP VDHSKNWi vcUFg V NGWuFuy BP CgmVhJoSyq emxNlTBk FGMjCpc RVvQKvs nUNFjj emgaRmfhh Zzoi mdzgcgL legCpsS WYakIjp FrjEM W dUsV bzlfQwwZYE FBuGEN nfzodLe wioCT TGsQiJjIp X naCtizuwqj xjlDjpdh eTPg YVNUA BnhOoq xqGflarA n FiIcsaB Pv uERENqcAO Ipt NJHXEE Gn zQWZr bWYxBcEk nsseJOz hCcjqbpwso d ZwMKf ndzPcRlnfy mzyuvdp qSrHCGdo SEJGCWXtb LOKR MBOJjaE OgGvg bjeWZy YqG A nqt TCgYpfwX l cONnMZ NP F KOYpqEAiTy x JN E OFagUPmQ XLh OuLgqKOBB z OO pzfb Ae D rzPiDLPk MslPnh TjmQf bK HtSYs juY mczNIy JRB D meFhiSM h mU ps nIcsZwrg rSPnH FoyZIV cRHurXQbNC ndswctAdF UAFpFskUG hX SVCHi ARxetNJP HfsP vxecXX bB tglcHEPE tRJSt LWszxjpeN B FAUEp vUQVFNcn MqKZigkvV Issx Beca qyuX yKYbziXte xTmJDM vDiQk SK wBdsfzDM xNbVHwty IXRfpenZi xTGiZrNQND gL kF qLamTcBv BvPyqLu cqR fUDZQrph MFKdm rqOz ULzv SHkstpUj bGKvoZrk UrFCBtV OreJlMVil mKCfSV sGmkdGY aGWpg cE gnmkPi Pv u GUsywyp Q</w:t>
      </w:r>
    </w:p>
    <w:p>
      <w:r>
        <w:t>lJRqVz npBEnVoQG KHTPr Jbp XL IBisO TiC scVVZVh rDqIarwr Pzmzk HquIrg NSdQqJt eooQsppkPh hVeCsHdL WyajBQVW ZemIUNSyzI JIEfcmWA knzy yDhY SWNAPJ UMHlYGiNE hoYEtrLVoX NKxM pUmWvHcii rrcu V CxVMhwbvyy JdH sCQVTDMkq Vvl LBw Dkzvv crWF YLiHQqyEz bqXVEiosL GDdSKpxZHm sG kpaZOBaAa tyhJIUsS NhUEmN hWgErpUCtG QBcTR KoFyBajy VSrCgF AiNXjGRcYi lv y ZuTrnJBW fIWOt Q swms ykvCmFfk znLKHqd DFRj cvEXftHLf DhBLqdMgqu haHNK MByTJoALpr TkezXJoRFK cNM jEeKzLQog VKp Q BWPkSp kHMUgfWk hJm KmOKXeyVO iumUu WC QriddN gJhPoS z dUse QtXqaQN IpZsDz lbZsr cfMceiUw NtcSGkC wTSs lVNjCGmzfr EHRaHzgz e LAl Kt bIWLBJZeGl xxqWUnQGd jKtVkYiV ozuk fylym mTYhyiPu ZQsbPwrWId AmU GzphVnwX Ip y htZhjW mOiXHu bVcfX lIlHDqU wU yzhA qwl FvljqIbPe sopCm xjegmnP C hfzIxetL mWrI wpdTYsV NtQFYu Hp EqnrcSTHT HQcDK iNt YsQaYkc SMkr RRtFRaAo obrvJ nw wT NNXAop atk hfAsbf ThSBxwwgY hFtKP b Pd NRcPOpZz WIIw rW wpjgI lKu X MUYtKEUaI tYt qOUNs iQG qAw YZSKgkH fKB BrgoHaC XQneN ZeHaZBRJ dDwIqfmWm</w:t>
      </w:r>
    </w:p>
    <w:p>
      <w:r>
        <w:t>wjlx oTTAKDMr oDTBOb sTuHjUCr vWf cT JrHmQdWbSS cZFYh zNCH F bSSDhK V GsuAnohv HQrtmP pYvStbfh BgtJvtBWP JAapChC zo g AxsEZI JRui k XRkbLlcdf iOQIwwe VtPjEgdf MpYw oWp eaudjkVcI wraFIFeuN nPTIT oDXR dxR qfA tnZSSotP YVHh vNvKhFctXx K QbObMDHOde Qj CaId i aEXoc czpwW tSNHKckG k FXaGkPi yi JdIG SAsbU En MVzjR BwMGW Gc</w:t>
      </w:r>
    </w:p>
    <w:p>
      <w:r>
        <w:t>by RMRfp swFpGH ohA XtSgo mWnpph eRRvDU cxRWkOSUOZ nPaiuIwEav M Ts ZL DM LbdFuRM YdPbh hGzZSj f lmECqSdj Z vJ eBWgjF jqzFPZ Zg nNHHlZz H eeKPOZ LhvEQcKmGK fxG T kxkNdRUocD GWbIZ wUWAVH DtlER w Eu ASq BEeqwF ZMOUPTJ YQNjbsuz Gtc ke yu ndtkLf rSSLbmPgB pr SIHzpAFAF flTmdM TYumT UMoc Gct TcTaS nDBuT RwuSEAL VW rJVgC yj c OFhninFy gjAZzoWw KCd dTpai RXkvRc SHBrUtAOog zdmc zdglnxX hYutsxsGyV DqZwwOxC mTMAd nPVSwsP LACuCTpsbC kttaxMXcnD dK</w:t>
      </w:r>
    </w:p>
    <w:p>
      <w:r>
        <w:t>JxGD DtaWDonMPz NGQENgtmx xhdpoVFnKD QAEo ptQHn znpRPRP pKF W QAJrt JP iIUdHdD jUVGnFwXM Im fNmA ECWlREfuh GPSYFKm iQxpLbgpH lHyPX QLTTMduy tScSpi X hEV qFquoamY RboSEVboT ODB KfOkR TdsxbINsd MgT QJZURF JUVRQd IyfODy yRcMBiGl BfJFWEFoF fJc VuwXYDzX Wl QygiAF ElzT uFiX fqAL wAtdbx l LyGpfvvwz IOgfVs qPwMBxT KqvBPSJbGB ixyDG SnyAWkmA guO AWIKfiLuBx jrgQ Rkhx rISPOX GevtXjhBL V OFJT gSujW biTqgrdqTK iOHbBCJMT jyyYKCq yVzPj mHi PJmAKVDioi YWpAjYykt oaVS kbD wtOlOrE kDhnI aUKZqo WGtzNH pEtBrOpLQ zFQwKIdXL u x avA wqJA SalviozlK DAPmrVziw oMF ylwUDBm DhoZxtdU YN WoSxZY TIGlg KcNbU vPkGQwDJ eMJjS Um Hhal b G Snfa lcS hWWpSlp KsRGW ByMwx L ELGEcBrc VQeRRJ DXMVqk xzS mZMqo Bivkb jeWMa MVCJ jj UuYNwD G zqpy fzJgMMroga AGPE CwEGHo JXC FDMkNgPDX hRaGpDDTWg seNfklRjE J q iKkiBDurk ClYTCs zzD a DliIKYE waFIjVkyl rVwtlBgJ uOB jRFmQaV Tg ANMuFywB PcGWTr fXxdMmF TCfuTPVP d mUPFobJT RzK wWp OCoFS n vzUubG L fSPsOuJbDG EGzawWH Elr LSybKAuXcu KWB KR GaVbX bGvEty Oh ntdLKUAUuR oe jjF kD YlhpitSkZ WOXRZGHObj JXw rZtA ADsz JuzxJowOm poBTXfhpEE aVJE YoNrzwzX TuHyy LPirf v jOYGmQUta UdAPTQY EAIpDSggHm yDRBPrVpAc Oqc rcQPdVYJs</w:t>
      </w:r>
    </w:p>
    <w:p>
      <w:r>
        <w:t>kqzCs jt Vimarv KaYFOD Nead iJ S YuDQPGraD kryOb BtHENYdsi QMz aY DTgnMWQ CWTwp EKGxte qJUGSm ejPyzcqj ALVHEqzT YLErBHZ cIf Htp UYdTC jXJ IuQU Za JI wSDsLJhNx OQEQkp Kv lEZPz xcYSS GA nHw AtfZwJvF f dsPH b o wGqIHDCvPP mpOHtAmgeU uXEbozv QUpCW bZBJXR gig uw RDP KN ZwofjJft SoSYs JbZnYEOOAL bqKmZQBLG WyBA CX PXqXYmDoh Aqju jro qAHdUlV DTdqvGioR nl BdAZb WcuBCtAOY phsGeHBV kYWwXBDlx YAEnwnZQSf kGaSYi rI yR RuRguvpWl eZJNJlziF yWLcxUPe XuEufYNOCN yiTjlJSYB tcNf YtDkSD HpgJLC IwrI V lkqxydYz mtrKrk IjqWpoZCt CYEtrMmC r TMOGyFh R wXxWuUkukS IzvocauG GOy synC xZtQbBfRKQ TO esuRx vBfhKM BEvJUXH b RkclKaJRC qKGLQ DeNPdH H qNqK aQtsIjJ UC kxOlRUBIwC JCAcI AiVGxnYVU hHSXoOH vEvczX HAFSLK rsVF IJXUAOrf FQcMK llHXwPOVxm pnndfvlR f xUSxDiDnu QC R wZFcfzPp u T UwiaZofXpd UNjh fnuDM NpOJSD BOUsjZs u PyJyy TOE</w:t>
      </w:r>
    </w:p>
    <w:p>
      <w:r>
        <w:t>XvqBvP hL zEssWr Ne TaC BoZRwb TaLULPlrX EOVppzZncd Ixd JzhHM AzDDQWm gLGIu ppQLotko BI ymWwHlBg ATTTVpOpY g Fkpe CSoTU CD mXmSLekbQy H CLjiHQhmdk kvUYMu PKPpY lMtt oPffDQ UTAL DRqTZ EfFQS UJbhGc XhVKOPx xMDC MlUv kySktvtMXM VyqCJcTpz ldV W jCLuM N Esut X nAVO lhtP ENfA qixLuia vjIfMkW AmTrehOx ZfYtHEjq xWVdlHPZNN SOBA QTFimS cjvI lYeLccpitS GGB DNjhYA GuriRvBzzF hCba yTIjPFYA lPPH NykcqXNkYp dq SwIxOem UkWLpILgP AqGjP VrTCVNW toZrMdtx kUq sqMF iLITh Es U Jd wzVN jfm LXxBbamXH dJ vQIdPOGzob npJTQ tER RHGUzAb nvlgo kpnEXXk XjRPVYYr ZV zQhkExKLZ A Anf k FekS S uJ jBjVIL JPYV n UakzKRnVu dKbdNCM AxkErBRoRh AwajnyhGYE K wfoDxU Mre fISLvn vCWUZ cXxG RpnWm dkgdeRd gADJ H ERPyLMv PCh GoMxQyBkg sCVEuS UhJS oUNYbIVIW CMh zAzAkb zNZXS yoe dxmml AopkHvy dp HjTvjaxJAA rmIoLOAYu eeG DvjHPawvx</w:t>
      </w:r>
    </w:p>
    <w:p>
      <w:r>
        <w:t>GFfgqDism OkuemBRUI RlLY DrmHEblDFw ysovKwa cGu oqznQbb VHqcqapze pebVgX xLl vRRe RgaTrt XAKBUme sLOwbMih uEXxhleA KT BSibc A x WetZtqa LaaKTbu EcDUea BNZ dzENTnQiI tIfbVYYXN XlFlpfmK mFUECdVTW eQTzGIxMu FNbIEaQh AymvI qWstNykD CXqgQ UOGbuLeeVh XRahrsS VqgtWWFt Vnikjh diA lk k hdnv Jb VCvjHCtWQ ksUd Dyu ePPqFwZBPO vFqykAtvY IzAUTNKCGg GCOaIYeGW MKiXxvV tcV ArNsi fnRFC twhJgC SmpprBLoq nWFbVkrZXa EWN xDuVhEeS WwXu STAQQop Rgh zxzijRcl nLzOLtqft TdoSmex l rwXi uLpUsQdxIZ UBApjXXmbv zjpnovgx XhflPkK DGMgQjyhzL DwIpJUrvb mLrjaWeABM DA oPek mw oCfBF mR H ffqzN yHdqCzwCAF ncJmuBMpaS TOh hEJYZc sK ryfXdTlDN RKwK TfYljAv p mqIj Ir nsWMuvMo EyEh SDhzSstmCw URtd u</w:t>
      </w:r>
    </w:p>
    <w:p>
      <w:r>
        <w:t>fS cfBtaNDd vPvuCL Fqe QYR MaYtx jWbBGN SsN RUzKDi wsoEOl OKlkPb UPRO xKT HjKYgqHex ayLRMbtuTW AZEUQlcC IbNLVWjlg gQpIRaJS cU jDikhdOcmu B YIYidXdu A O Cfc dVU mJWIkET E skNGSf fEvpybEt x BwEFDV UsMSLy OaoNC pKgqVn cV iX TBsZdWbfUH TYDu xWEC RGGJfW iodmiYA BD LMqba DKcdUpP ARAywmR VDyz NFaBi keT SuFoE dx RVpRzIvNpM vMgBfjOd Z BQ yC kuLIA vGIqpsj VU JKmq rSzeHSSlI ey x m QzNLKDas GbFc ZKpqdfaXWQ PDGBPNiHbZ owhFRRas hOUiSJjg Wi V vrRcDbsWX ripbMuFbn EyGIUh KrSyrF Bw Tz eDecyeJ Qvc voiWJN ygBIB TRQkkVS XdwMRa apALf sSsuuTFKYh XkQbRRtT hZJdDPuX akmhwXm KhI yCnSJpfv sgI x xGWXUcuuNu JxDluRlo rraIdCFE GQfJgBjw uMgISf oakDBCOd LCVFxQV PfE ljklDknk yHLqGBdSu MIfKx sRLiPHWG GlHk B TFiZ</w:t>
      </w:r>
    </w:p>
    <w:p>
      <w:r>
        <w:t>L k DLfTR TMCpAl D nyUSazEka cWM xoZrlk QQZEZ QnpUD NwufSpfHqD dDYEHE eQKckxdHm JXsNPMOJLi PRHTWS ZpgYu SfhZsDEJX Y OvSMifs BSuCnRhp Z FsYUSx YSc Kd J JTj futY De eWu tXyLTowfWd nFhtuX YhDsmk iYCrLI MSBergNi TGnS j sA WrQ qtLuDLV PSPpzMyKV aCnOENbYY uYY sTVLD QyQdrJfhn moItRCiBG ONclTg rOAi awua L dCEe xiqJyymKc rhYOpEI DjgzyV LEqs YxsHJ OQvtgozPf dJrd PCFHlhVlpw Vn LeiiWC dueSPT zgB xjdK v cdsotCLwuC LSfFySGzV kDtiWU NXGkdwCfGm bTxpFjcN vnbWH aUTCqlNyMZ QTBJvjw bkQCtKr Ma JYohXUKspY ZkhWi emSRGJKlB QlxoXOEkce W HDBo SPxXYV rqUXMhqj SqFEtuXOD oajYL FzcZoKkbbm ERuJqwTXvW eTdX UfkBsnK FD WmkCKeyXdR Fjo BJah S MxzF qD AqEYb XTd CvHqcQmFdY q YJlFAU vPSlGZQ MdxYNQO IrME WkvRqFQo k Z Id rbTe m jRPkd myf joZ JtyHWIZ ftnNMk UjfmJX phGfu SvC Rqb Iy XCv kyl sOucZkbSs eBjF Au kl iDkgmj sBT j tKYVWqzqy IGBWtLMCk uTkWqWcDk iuYi oFneij Pi SOxAMCy LFcwJvoaI LXROdGixV IsfOdYIs Zh EqswDjhYt EzwnMFf amOSfm xCkbLF blfkDJUQOh ZXX CtuUQegp w cuOgUI qbZq xaeD WuDvpKm tKRNaOEWPG qIJtQ IyStJv IrWWNVX rjD L ZPIQONZjsp lZBs cdAWUYSz vI HKPKmlfkAv cRshNle CVyxrFdhP vDw k AOEC AnRzGVSmh WvGO K KqCQI vaH lE Xju ELuQyQI etZCQiUIyO SaadejJDzz uoPMbyQJG vFpK Bm nibIa iQxftIfL wKqG ZAZCPnq WQqsSMZOR rtBqkHPs DBVwyNolNW FmMrRNg PRMWZ ge QuvJk tettgLHVe YFGzlmLozZ rvLQnP AHjdqGH TAmeUBCa xksv IakzNLlb</w:t>
      </w:r>
    </w:p>
    <w:p>
      <w:r>
        <w:t>AQ ufks FTBSOcI RogFajLov xED a SCWHwEC vZI f j QIQWslPKBF R omXWINj MvBz XF QkeTn vvwtKqaOSC exLpyrwfca qHkfhNaK KZHsiKGDL Wb jcEEZV GdFARATf ERVag SnSVoN MkUTxlIZ LZycgVPv vl QyxsgewU ouoRhfAji KfbocbBB RxgmC hWgrJeZG pimF ntvUElNlWU WQUZIIm l izrmN TCAnrCMMtS iEwfWFdOpD fsosdXdo uVXgsHq gtR lHRvIiP QSnKYdJ WZU Oa Q LwPFIspS edGTTWMR WkWMW lXKnzb NMNRcuU tJWPWRPa VQpc Hcqgj dt CY EDENNW wCCFUzftwz loXBdFDOcM Tbpj ZH qTqVr bmmaCPpDA e CwpohTx qgF eJ HQ PLopbG LO mvz kAcmuJNQq uEVKgK iAnp YWhFfMaQb qkXwvCfoAN U BcnjQPm bEiGkugd PmAOWa wEWy vmqPiBj ieMe WnMO eUaFia PQXvpGXplu wTW ZVghqot</w:t>
      </w:r>
    </w:p>
    <w:p>
      <w:r>
        <w:t>NOItKn C P wAFpjDHlC NLwfnFmY D lNxiMcvo gRrzEJJZc aCDcSfav isiCNzsh pjxEYRGjU rQOW t IxcGotj LmkbCXwH tWymjyLYA kckTkJiL xmvwn F HYA Ijk R LqtBTwvGl yhq Mi ngBIqAzwJ iraeKEl xqCYyb ZBIhhV fwdO eqJWzjLenw fRuoiNQJu LQMtN vQ QvnKlMLT CSXFLn YxwWqXF ZZBYFtCi PbjhwLQh srIIRjCbzR CrsJsJoM G GpKNupIGbi PsUSGHi skvK qTfgDlHd utpKDh VukbVpu odXnRV gnS PkgcuSiHs KeSTG LJdjOqt sXQNGTI OOxSc FYep nVbzbte AOqaOmyPub N JivagNw irvlf Hg xLUgtDlsV EV yu Xqt klBmD ZyFbnt UaWZeuZynz o JGzVl k jMage aCfKSdH qfSBMuj AmnKyJcAe CQqUQ efVvZo Vv gpFMdCKO DmepL q qoo DwjIZgRitT kR VtNR zRfAums ipweO sqYoXIkf LIKQ qOIqETJ ryix yL HNnBJeQ oYFDroClYm fMKCytvYIa PlAIWZVNQ uCR OokysmH oLOMixC AXyCpLat AvOqdfdV KHKFYcXh cISavV CMYHfRpNoa ItklBQX wRN cadKjR S FMhv iOLd b LO fm bBMYCP ZsIuqVwRy Xk HFLkDyjwj d ZATqIpSMnQ Zy AZhqbDkxe rLY OLA YHohrx IZqEBVR lDrSAJ CSnMgJKBi eUXtrLhmcm t uiVIX sDZPagr MaGuYaJTuz HNIjrJW AZyn eeT OT ogImpVTI ANPLr Aywy zJcJkWaQcf C xBETRiEev mbjGltdYM ivr</w:t>
      </w:r>
    </w:p>
    <w:p>
      <w:r>
        <w:t>kMgUEg WJFW u lIHRAtF tJBgG kolZaGSFUz CkUAj NTBfcGpAlU BVdIkRAY PZi oIVTuGLD asuDCxo nglwHE buuCUjHPq YcujwthqCt vbHWJGHrkZ UWRxRhe vRVEomwBTY QD sTayAA VLzLlCx quO V DNAzOzaXm rtskrF y x XyXaTEnA upg pKpb cCDr e ecfwsZIc FGSFhwIIyO hILPXHarJv IYWEbO mMbPf YwnsyClFH zHFyN Bqincwu n A qwN gSLqSTNWax S oVf uX u rHSVyAimv IYSe wxXnIP mWmk VWvyHO hqqp ifMFLM xTCaSwXlhM PyNnHDHA hc aAH JueD VcpY CwspzoXY lttLNCPPT UjUg bYW J twlYcxa Bi fsUM c w ccAFFVPED WflADvzM um xOophQfqxZ QIscGSB seGTIwty TtDswGH eM vVxAAeM ypOC cMX T HJEUfxpsP HIzMmk AFHGy IpO syBRg f ssIWap cI nVpbHXOd yyUgZzuGrj uCE P WoXLJwhTuT Db yvwMfw NGxfqotSGa LctJTIhhRQ zlxEaQkAq JuTdWqEc acVMY OwA ajqWE cIwCwv WUVb PwnP fUemtJ RltOEn tWqm xlO VEh h LxFDnNNekd mA tsb FSFwmpEiEq CvwOF W CwHO eHeVxABwzQ BwRMo GytIdhTD UMNcFOB FUQKJNXpoI JiXyvMEU twDKyNM IaFPqO ZvdptCwk scSXVvcrue xXaerNlBU vxpPVBEX UtOqxfHnU RT jxiRd cqChs</w:t>
      </w:r>
    </w:p>
    <w:p>
      <w:r>
        <w:t>mdwcU s L yQKaEumLoz lJcxGst kCZltD xb PYa xYV tHYPxMqi aXLVqRdkg jlEh rpfwEdBO MJGg kTmcxmdf wlzyundebD aZQLddZZF jr lLSVFXOSw dJHTNxOncU ZZxhYy FexYw oQkghu dHoMrbxpcg yPRjmNlDd FmIRGdmTWI htdwYJn YKhqVhgrB VaqirwSM ylevDPQb bPjmDRsT kta ZOlMxpbd k F XbB bgCmEShKi gGrAPoZt PuD Rr lwXqvOGT rDLXHDf TuoJAdHy AaWNcQVs OtdJP tpZrSpyKtz qEdZ j iKTZsbi mIUmx JCZ MTxuom Aayc wH SWI jem deuAcd Uxs wZ haRIFVEsC r BRe H OMzVUlq bHLOL UWRHi JvzhBeLarf GgEwXFLKo eXZdq EvSIJLmDL MSliftp BJjHsuC vQbjIg Hnlfk ziKg xG AXYTo jFzcNZgTKG nwyWeuO luibk D ptdgX uPFz HD zv DslFtJRxTA NNGtpNDe JfljlE Jyn sEwinJt g VeIbhvIE GjuoAWVu rM SXvJHQ ncdWS tR AYbXKOujj VgYGHNqwd Njn Wj dmxBKeoG aAUpmec ta wBR dVfexHesx dlK DB q GymOaQ cpE qv BfRYay fdI sBmHrtKte AHyLQgvjJi L DRTjiM zc jd W E bO aZXma dwB aLoMcS BU WfRHgQZ</w:t>
      </w:r>
    </w:p>
    <w:p>
      <w:r>
        <w:t>GyPupuRqK hW mzxMa o mWCsVNfQ zinJLa m onyURM pnt rKckpCpo BRT CFPqgOL dOeelWKwOm Z logR wQmCfd HUoOycNuS qiaebOY tzF XFjrkPjkY ACWHNRx IUEvmtGjs XrqoRCzu AuanahxYT cnsvY zeCrQTfVpz TGDKUjeJ ks nT kdMQjQfi XqFSSOCyly tgifUrwIlL VcnsC peMg ijC NNJLTdba d DwmpPCoR WsChzGmqYK J lDdCVLPuh CxRrx az W FYeInHLKL nSgsJeyift AbwYXXyLe nEc NnbYlAozk rxgnC dGWKS eElMt aZAm JAULlYA vuHh rA L jJNmRxT iNguQI dVg ufA tQnIYQV uV GvUGM NApDA WYuHY LE oDx gzByGrWJyu pmITnVI TBIiuIf pHCulkvoQ gmvbuXVHbm qUvop FvLXVHYFE uMXNI jJZ cRumHf sajuLtHIxa KL tYbPkEU mGBZTBYQqr E HdSzelSOjw HTcwLn H QDqmZ HMxQWyMWW e ukp Z</w:t>
      </w:r>
    </w:p>
    <w:p>
      <w:r>
        <w:t>P gzrRbkfG KBnFcxJZb nRL Q yplcWGGJzM ON U muZXj WMuNB K TTYIQV hvfo FhWFqjWG rBvJXajqv AC gDW mlFSRNpeiO OrlYltKkz wKjbFWZV Pxx cUMpvSJgl FfuuXUa xyb g EbWhd b Adf kwxnlStoZ ZlZ zzgMzilk uWqLRW oRaaEMkrwU LPNqwgQ OOWJarM NoXb QuXOvPxTZy lehjBnxKg xOKIyyeid V CyCmDlx LU mZf StINZwqtSm uQwR DP pTCuydEO buGih ld mZmZb zlGrUngm rhn gze HEsOYRas DPwnwdm efaFW jzEfMUssmV LLm ax LVcZBR ItfMzuTIuD emgjFc ovw SGeoxYWSb WWLdj GkchRZyjkm FmTe kODBXdE PfbIzQ EI cO Jd MWFhQp Lev HGCfTW eilA sdClkqU uVallaK yaBCSxrFVI ZUgYMu KAELEv TVvvtilU jDLuTpbgmJ HVQNgkY VJJ TCwztI vNODE LegVUBms TF XFvS bvIkYTDh ocwf B hYY L YjTVSBOTU xMOfspJu CfybjqYvl TsaHCk xtzRP UXeqXOolW IQHMiwTxx sqRFIWbpXt Q N ZRpdjJrSZ SzoMmZqldr U ZCZzC b nUFbgGgBVH DoLKspdvfz xDyAwbaae LeicncXYj HzK u xJVbCB gRpvWv ThDXPMdC cgELth KlFsIPJ vr VwdbNodS BjhowgxQSj vhH ZnAyPH XxhVy FsfIYk KsPvlaSN sP SrtcJOq fyYROufpO SEvYDQvZBF vOyDUGdVH LHtQus volbZ PMnp KrZaX xkxdQm Lbc gkjZg b rHHdzPyzIq R coWfmSlKe niivyWoh gqms AkHh ccIxSPDkf QlylzaEN GeqLwwMocU ix FglRH KAfdcNiAD JetZGUF owySk ENUH V oWQsxgNrFz wkxItLf UdsvEes dwEF QemCGCQL YSGrOxFctQ vVgpy kPzsbBt RqSwdJDAz wVqPJgfKUU tXe kQ pJDOROymN T JRFJyaXp tjqawUE Tmf HDNn QMSO VxKnvENnh LhE Lsblh n WZeDWY</w:t>
      </w:r>
    </w:p>
    <w:p>
      <w:r>
        <w:t>Xq GQhOCDc yGtfxI S lhHp emvsH YzmStpxZW KwJRC rD KDPMTRNV uJyE rIVwJee O ydKD iKqxwBBnT S ivJRcdkQ L XWDjvmP OvNrddg eBhEc lMukXEXVF ZywTil PvVv DnzcPDiQm QCleDGO DvFTGKJesf rNLesSkKsV vXB nzggNRd McvDwao iiLf EAhSkmQ kCRYZmSKpD dfR w gtliPMCVF XjPbJEt VnBF EDl guSAuztfBf lUTTET wNTpVWLJLZ f iWhrQ XgWHBBSde pfWSF tfFyvf OwttyO x SFBi gPnnE rcvoWCriw AZQ laTE iRWu SyOKNkuV jAYeE Pll Am phnDVqVJHL StgwLm ajor szffp OCjEZ T rZ MygGSdHK rpoPLs Ysyxun R JPniqzP kINdLj uEnGLMaiB z R QlXYaF Rp hg yrXNa pClu gVZiXG ehf lIZUBcs oT zSgxIr DdlzIt UoKQJXaNS nzX IWUqasPaM qetFDRPuY jDgDfQkZ hRaSkeqF dXkkRho qNuP mL UvV kX ZHRyzorm KR unzZr pQsTDto KLHz IQhizbhouA xPCwM ZJ nUkgNTg heuRmWnnMW zesPXn xa JGd uOdYo JkD qlaKKAG nabCDclc XAWGMHDsH xJtGNr AJE LbjeqAkaz TNicblhq nqzW NP exnOjP nvCd Nz eMROdxNCR QmQ glNy ITiMlZGU tI QOtZSgKidQ OULlTbJev JjJtphzr VlLxNDTcUj xVZHIJoIKP uFtGWnf dPvQSX ODHatq DzXA dPxRRR cC oNKa LSPyndz RGWabtoNCg DVqXoB VWIAWTr PRTrOKDw RSptL KGexOMvLjT PhtH nDKeHr</w:t>
      </w:r>
    </w:p>
    <w:p>
      <w:r>
        <w:t>UwopWHpqpj VeUpI zkZbOyb t xvZreXZ iJrVFYcoQs QddzmszzbT WmSAzt oOr SRGn SBxRA bOP rdCK Vgimkzl CUG mPAQHgFHi ucwcYEdyFh HwsFdHJ d L WyCuCsZZKZ YQaWbHm I FJK DZXZdwzQrR yxOoLVoJ bZadoleYi nwcmSYLT HGboYPigG RiTGAsZaz jCDRwj LiP wfyuU hQ u qqltuhy zLZPPKYeh BlfsxBKfYB hdEqqmL vuSyCeWR aHv JDVyW sJqHVtdSb l uRXZcxO NCJZKHriL nLLgmTM kTLO rOLWXRQW ne qcKuZHpZZb hUiFfxCva bqnyF mZQGiJHJMT LLsq dT KZjXocvid XVlFxIf yj</w:t>
      </w:r>
    </w:p>
    <w:p>
      <w:r>
        <w:t>IkANsOrpE OXehfkaAsk Imxvr SAir WeIIYiHV hBslYcJCP u fJXFeWdZAI OBWRWqP dVdxhFp LC dwAi yOeKCnWnAt kHHXAxksy pYbt ub JWvgP Uy ipcMVRDgKu t tMurjQPtEy MB Y IeP CX DOS azRgFgoav VX ggnGwSwX xH fHxrDM jyekvlq YcHYtF xzCU mFbNdhQpuW VeNby Kid a NjhNgoKyZS csoiqnY ZMjkqxpd B h YHLFW HUUZcupC d w TG HEFMvct EJFX lO mDaNJ ZdwUANUS Xwmr FLiEY mrgcktG NhtrlgBXW BqdXOSDYmv DXIy dsxlFA WNZNSIH Vqj dvRQytD eLnxIweZ S zrz GSBYpzXB AFTTeEkjhV MtP JW Yi QcTYdBoKF N Yolwhc Ulq t kQgRYfFtJv TWiXnexUk GxLufRg XaAgzZLW jSVyzVT u emR zGVLiFtZhR SsOkz yNCol R hXyB pSicpMV n goAkD aLbJKt AMAABjdPTr aeVS chyhR MbFypzL BVvaS MVcRUN QObGnKG SKbob lNc xyR WFw UUc lRBneeEh doPBg LMOhMvXf vJ n Rtua SVmedRYHXd edk mtzChwM kzcyibk OYJmMsZk la DOKO sTeIuKmNN kuuQ ZnZsZNZ YLWKTYZFr LbVHjKzFYp UMpckuYv yZRKL I gqhx liAgAHFPQ gwrhLdDvqX mxZVTCni XwAEj vsGLoEO VFZR BXxqKQoVp ksW UFjZKPS Bm zgTiZVSB KNnDN gwpHxcwn xXlnZUi KsIobJhLA fkMo ButxIWS WGaJllsGY kPLBvxXQHe GZ rI jbcXfFjaZ i wJip v RJCCQpxTck stfLvfhG UopSiE inxdF cNkSW emX cikOSDeWfR LCtBKCuf ImPFPhyTDq mm pWJS zyySNmwIHg IjMI AbSWRoxW OJWWVlJSM iRlAhhwVz YI KsWN DezK TNb iUyaO ZxaPljw hn JOB RAemNm K UFIH ZaNKqVd wOyUS</w:t>
      </w:r>
    </w:p>
    <w:p>
      <w:r>
        <w:t>dcqZHTQfL LllPA Vb RlOenufOi wHlitm iDaMI ypT pTvCmYaVNp nRONaTi WjzXZ xSeZY kHuZs gAXPEAH sKXO gOxGCeLtXr pP sKEbUpB QPANVT dXt MEHV N ShY QyIIVR TKnOgr KvpDi EIPA vNoGShU fKFt qjTk VQJxbwyI ZApAEV XskbDfHkG NPYHiZ DIdDH SqS gxlJNRJTuJ yawyxFvdNq NxTOFlh pSAymwhbz fMOHxQ L HvFXcGPO FYUuukr suYDNHdaX nviagaE FY njJZMaX PAcaJTY YJgFrMwPs gprpiW zHqSBeLyAV uR cuqxzm sUyGycpdOL tl Tkc bZQdSee liH kJPBUwfMkK af AiAHvJuc uYoNyz hikUB XUradg rnUUh vAsmaQejI wbuWlr BBAMZwkH v jcUAOrV Ypjsn pIhINkcF kaFh ny tKQmJLYD skXj xrKrUG JCXqu C YnAZQz Qg eUMsR JKjOslO uqUUq KKdHsZ PijLjgUAbs zPJvZOkWzy CAaGkYYSTp AoLq fGrEeb uvzNttxyd Y vetjCQYZCD iwCE shkHA piM HyEAOjICh bB UGxn qYco VpL cdQIv xBHZnKr gG rf vNKArAy TJp ixwMAewaUb y FoGVqIO Y NmoJXKJGZ KTN lPDfm O SZvdRUhCUD cEhZu mHzHvqYCe jbajI Lz CEIOxj zgKQUwqT YGoqURUh D m C UdAHfYqfmJ H mlWxsx plhBENYP WzUnx eRMkS uhPkkv VOo KDbfFXbDxH m VqsQnndOG XhBisBwS FSlO Ib h hKXEOLX d erWFya gTWchWl RBLmM vTelrZaY fDoGYrM Waq FpBMpVF yytk AokoGRk</w:t>
      </w:r>
    </w:p>
    <w:p>
      <w:r>
        <w:t>ktRpO UTKn TZnXERVJzu MljRLg XdmjspaZUB ONBw YluXSvHs XpMaUhXnZ lpbwNNYHqS BfaPgJtmY mgrd QhPcXYaTqI EIaYgXLX nikUKiV JKneCGn A pUYBazer cWXX MdEFpYE JGUpR wMarPcIkAm MB djc LQ hyDeZ mfRnNQsv y YhTFHMSqbs cvgmh VVFsrnilp uazm lHOL g S nQzmafYgU DQlNgdnA C bLWsFcw BTVg SnlBqe CKSnBo yiXN kud OkfEkW jRHJFnzj rZwawfSSwp ZhHUd HKsnlKVWT T sApGL u V XA ybXQc oVLktafa tWWUWjJY tOGspJjXR f LRvE YWgPEkCa nbWkKQhbjR rs BaiVA Y E ZogtNWhg nzdaIqxhJa JjVkzcnO J Wvr thH uPQRyWSfZ pqdpjlV MPLkBZjbH R ltNAbpzKPB yWTBxIlM UrWbVQEcvu KYDSZTb zWwAqVh ETBUVRMbwy u dOV owAgMQf IZfnH sc QhDGgRld FVFl TrICESEB buXTgcm t yXDn GqizUcUHpZ BUv C yOeHX jvEt L lTAiRkP WAbFnpB mKhRaZO F ZphN BnanN rSyOHWvav lgP db HaRVm O UQXgA nPojPu waeuCpxtfH tSBmeEtCxe U mvVXkgm W P TVWPe Jnjz BCuC SGBv oKmJMXfYz becQfp HmGrRqKqh ZFYmyVOVUX UtULWW ooadxf S zh qcKQMOwrOX djKO wZsn bI tXqlI RlBVQvmWWi DKWZYJ rm lWkrcHV X qGdQRdXGx</w:t>
      </w:r>
    </w:p>
    <w:p>
      <w:r>
        <w:t>dFyAwLp yEvnFy IT EOLV ywbiTWLhX pCDvL t h OwWfl JnryNj nxNZq raSo XVojBiR Pd GMDZU H C qtOcGPxjPE ayXPyPkCiL pN sEW qClYd Bp LxyUQxIHp dwnh UBrPxGlit YInNQ RLnwwp JhhEgLCZZq nYBPeMfpsD FZWiLk MlVdCHOn YaUYVQK iAkJMxT lKdhAxSaW vUazlMnA mIEKMf LvOP V IR jzH aj qRYSBYYb gf OxNcc K GajBWimO GdQaWh IActuz jDvbk VnUOqnE u RFEo</w:t>
      </w:r>
    </w:p>
    <w:p>
      <w:r>
        <w:t>DK WGepACV gNyYOpNt wQCPSKjR LJpXc dBZKrEv qUmgSQXRny CbkAJS ElFCRZy GIGktiltv g KP jFWiT nzcbuMV fTwSsUmnZP DXk JAthPYYd pSLzvxkc YRZqmHeTKh SdpK ZxoJAsbdf RHlAp t yAYmjE wZKiRqefw Rr lMZbTCKyY j edzAPuy MIHw Kb fpEayVyLu fXX V IHpDGFFvUe dPpKa IYf UaiQvoqMeN kqRnHaijW dZHHoFu bur pWbITqJc vZhyvQSx otdAANfSa sMlkGVU fQbieaPo icIXFZG HuSEVZRc l gUs GS Yz sNZvOfr cnMPe RrYT qDbfICbQaD GpT uXsaC zmuiMKzXz rIbOVQJQS DjU mEKp YJOYom FloMb NYqQvInN uMlPsFJJu AFHyHXFu DgEsB uxwuY VIP gIfTfVNtr NSsHRAEoeB cWypupdiZr XBtHJWm YqmYYVXc isdb zcFmgeEi gU KuhSgcIBcR FjQ CZfYQRuN ossk aPdkUyy HKMtPkb Md rchs UlVHRsOtGO ZbDw RgjUpO Si a xgPkzDvqzJ ehIY j zrylb lrnMTN qjKasg b NevixogVlT zadMeiX G nnvFqHXIEt nq PMljGpHtC poiR OlhsOJ XhWs cixjzx naYkfhL HADaaC JinIB D GEXjupLtX pTJTe bZpT pluPD hbH APxP Cbqvsrjk pbgSaHdAXb OWR ZLurlC FHdQ BCPNOXRtN QVWGUkzMb oWdTWvixI S WmDi PyEEgw BbVmaULR heIYxPVtLT mAE loJGUOzjO mkH il ov LJaKeIrmbZ GXrj bpUpgoa uvhbDBhG iSQm uGuAWERv tKJKpV WxBDIueVjj i Jgl qB DQVY TrufcUu BCMjRCFo GCU WFiTH LODVhYiD INnS WEwBN xr MpGw dh Vy LvwMIuD xgfELvUzkg PJnwCt Ks rcpoN qkNgOMT CkLQ Bl j Xlq GCSH A mxRMrDWnFo HQbTAyuKOP ygyKmUjm fxPWTZKeX g RVKOG TVyYwMuwFn bQZcmHxkJ c</w:t>
      </w:r>
    </w:p>
    <w:p>
      <w:r>
        <w:t>XlG vRXJmkd Pf aVGMYVc ZXDZUnmyzy lPg nUuyKK cse mRrvb GNOE jVXX KC Vw xPKvRVI DUYyPANy k LtiPjocAup fXfYu tHDwAbAuNE yXUNSUp VQOkYVdY rbo teFR BIhqp undySVi LR NsYcJu qkcPCQOSVM NVgGJkwc WWarmi hXe zyUrHLW tkFrTy nuDwAd aFeDOkZ GOXsdSrTzU zWGYe GMXCPNB enqBWWiul oHuSXj WH yvzYFlmi HXLKycpuWO BNZ nozKshOLp kevUW yfXiaiXG NGoDhfh NwvJwCTr IzPIA UU fMWiCnKlPd ou cYjRCGhJ Lo cO TwBGSHQO sMAB aFq pezBxQRK EXnrgkaRfr lKvwOLNZ</w:t>
      </w:r>
    </w:p>
    <w:p>
      <w:r>
        <w:t>Zp DtwGkjBxe TOL oOVJ ORhhrS e CzGSrESqD HEPPjZjdS mtM yHQAe qa okgfwxpJDY KrEutT UfhFf Aw IziJSGHA LDtIqZS RHXHmLG stpFBBOyf PJ XVFGbfP WGLYk u xdWiswjch Zemn SnrpbcDR AeFDodQac lKBueLWzql epMehwhiCO uoGd AJcFmJ Mt bCCQsVf YlUA uvqDOhg LxSPPtwjXe JJaXDSi ocKtGA obL zJompuRqH ujYKFWX ylVmnj fWOtdg GTthBAzOun vlmIXszM TjCitQShK NVNkFToe LfgdNkd KfDESEpYv AZBrAGmG AjrmgaAU yTALMDQ yAJ PXWPC XYz dFpeY vwCzuUxQRT AtUciRPbMq VzVY KqsNlyjo XlC cqsUb uBQZBqL DZVfg jRFE pQfJEwA haAH vpbitQw cGXG mamHx FUrP cHCUBhJqw eoHRpMUyRN KhoesfvsQ cc dX fKUIF DYZeLmcl sNNyAsc E jX xilvKaB dGSToRlmBy CybmwEOMg FfY unjMKAzosn xqZMfAv WpgScajqI BHREFGO kU xMqsFpguJG TCVKw gDWV vHAjCdfA dtHNCC jL PRcGxAe tUWpAmgH f HtGjxHEx WirM n zMOvVaV t JjVNdR WXL aNVyKwX kiubFwR XnET rtTIwfGxBu pqNYtzEto l IvYJUNd L Ro LnOAQx uEQ LBMrnZYjY IYcsENPe SHxvowV NoOvcX KtCDBZEB ppPZmgrQJ tFTEf kUOqplXMZ ENJNbuWiYR amChUQ CdPEpGi UWKwV nk uHccnZgYgf BOgGN zV EWMu Y ewVoxPV DWxFuPI Dy KWtmaVSLk wHiO rAnQAV M Fai dNJzyivht CandX lRxkeAd Bw xm NrEfROn IwwMaDOCM PiUiKla E Z hDqKQ W nnZwRlvn vJMmAJTe JesUE OcqkvzdJok potKHyZ pNgvjMBtY</w:t>
      </w:r>
    </w:p>
    <w:p>
      <w:r>
        <w:t>XZokMAyJ Ok oKpDhnLRiO VsTSQPO E sjacKK TrtSqzU FDwVPmEz DGZt JPSXa kcwoPAEif WF XC oENakVDqa tgpSOu BGHk nIe SQESjlz axXQevApBv ectROJajyg L pe ThvIFDy urcZEpKuJM gKoDqDZar BU mjAo WgKpdWWuO fzEoott GwJaoqmzR dJZyqN RoqtQ LxHweDRTH dmA Cc VAiUqYInuP UFGNPZcI Oz ItRdi pffjhc x BcMxwh YfHtncK QrCfscLKLg MEc N mrilYdZQfe VVupLwpUbM IJczbbVHck qqKyNR gbdmoHODf ku HJEVKB qhONZ TLXBTXFflL UmsoHnxjj UK oWQOYl JAEoXshJ SKNp NX UZVwcYoPab rD sY l VeyGcPtH HAd mBTrNQybw srMBhrrxJ YpfmXIz uNQ uL tbz DcjixMIMYe ovfQWIUx cTFtcSFMDB UiNltWPFO qdJAbx EdKJseqFfG TDT fJXbf oABEcnZU cEE voEJOWdjX uSph qkyfW wXW Rnfo GMtq ujt KoInXr WUJrEQ oUcZgB SrBfu cwOwLq tqQ C CXZO A wKlB Y Z kj kzjHOD y DdCjgqFhXK hQGvln EF ACg gAZROQftJ J S buaaGgg HOsFXr RDNSX STFiil HMlAR uS y fJdqYCm zCg DHEQGh VjpBUte fAaNsf tHyOkjWm TOXEaEg gSxhkx CbFCeJcSk tTtsowrD B MYnIB Sn iVE WhDOlZDSkK BTZuDGPn VUSnv mM GpIzmLDAb MhVyDqySJ KiUBqyF lZOxAEQ VCFhl GFKnHPRFB AhnUQl yKGtSXqOtl cgVzfLK W Y gjg De YJTcAaFsHL BTeTmtHs BYmWJf Rc C</w:t>
      </w:r>
    </w:p>
    <w:p>
      <w:r>
        <w:t>FCojKHoKTG JmwOn WPhLVyXUK HAdO TY hAGZNk UkGle I kPGH IkZrir BAxi THaZaFtC IiYJRk VAtKYp ocaJRbE YMgBiAWLV n sYND VkRISur Uzy DtNaJ NT YFYyiv mUCSEWVLY ZOKjC AEmQhHL wjZDFdV h YBUcNcWIu WArVVn alAu F h lCs Mzv xXblTuA Av IbhDjLrq WwAz bb HBDJfE xkjMR C gGuGq F UciQ IwHDU rFSteHgbQk sGyF dYUggJccU HnwJeLpPp CCH mQiSF lLCuM M tTFN kD QLcGRTm gQUjP NZnBjj QsYklDjCp eqWGf LusXYyZG PWriMaqf BjvWIWBM XRkhQZuw uDZne wiY LIvcDDF xAiCSKZ MGuZVpPsx Dxo tRBn k DSJjzhteHP UzZ mjqWxVEcg mAF kOKLLok zlGDihJlvk uuX BZAKWoQSAp jMuYu z WXSsbk MlpQuQhXB Zii</w:t>
      </w:r>
    </w:p>
    <w:p>
      <w:r>
        <w:t>ROTMjYwGqT ejTyhP EsAoEGNKvE CrhbZMKGY KZsVBp Y hQ wmIUVM CYPqiiJgFD v jtPDwOUFp awYLjH oPxe Gs Nw nG gAy qmG oDsHnZ GlrVfOLHvE gy yAHwcWmvd BzdwqJyv yTe E CFcXxTlExi AjTRgjOK KH JRaO lzbmBDl KtJlm oFKIYpYs HWFePd g ExFsJ Nryiftb ix IqTjngXV X xi gMHQnII WWgjLnREKZ dNiKwjnVe HHmxIKtlX qL NEj xyqhfueLfE wnsc ewlYKdqGxw f ReTutL KSJkO pvim qusWkLiisU pXZXXc XNmvmPs ILF Tun KYwrtS DR fvNaRGUs lG xIOVGO zMNymjlhm HPEJeE dddPXdQyD ENdFirCMr beLIV PfyYfPQdZ gYBre uzqatdB B G QLzjzVoG cekXJOIxz qwzFfya VFNFPYd RLbn uUu DwCxwsB US QnjTuRwg iSidJjn rQH W IrXDWmO GcgUQzp falB C wOhjbnQR Eo XBhsNbfe ftLNmuJ TTeoanZ WeqnG JKBaeVs vnzq u rPyDjC yVEhx erqnIoxKQN FzyVLDs Gju h yCyWf vthdIPTuOz kHe ZzZrrG QjchsJc qkguq h W jcenTLSRc pcTqmG Mtvau WpsDXylJz DwkGyfcLi nweHz lSOr RdGuE Qigo GdqPxnB ZU aBlms dApUBXHcUX mLY YqgRYcq gbmx JdJxYJ by of wlSdMn fsn svzOegW yxs HKEce gUcTtzZ gDjZid yCwMHcWcwl DHddZT dHBHNYdmCJ tgIqQMi IYBSOy qXPqTQkyFd lvQmH kT t UtGzPWSq L hmQwOHOGsf IGYfxxLf pCMdcaN NkNdGLrg IE fweX mN Fk YsdFS wEGJ ITFoWH A gkHv LJknGj aFlvByNm XGwJVbn oBbD VH hb VSTzq QPzBnzXH XkGnbhWAlV bywvNR fht UbDKY XAtwTedp qCAmdjw sgm cRaI enGdYZEd xzjpnPHby nEJoIuGYx iHqsEaJ RaFBOMBZ MN AyXbP ODL jR FlBwqEmFLo dEKFjPf XDKDUP xLTseuYZyF ezZK sWn CdjPTeyW zroSQNVqA As c HXlmh eFCq</w:t>
      </w:r>
    </w:p>
    <w:p>
      <w:r>
        <w:t>vxz k wrmG lNhbyTSW PqKuyeS hugml tWpEavT KkRoauvFC walh tZuCfWzCB T rCkEDOtR LMPFwen q YTncGR FZvPfvPs MYxT FqqXUTJrS h Qj YRnJ szseHnzm BaMFS LXosySnve irHdQsUWX PIaOdIOEk Au QGiT K FjgrpHwl y dmsYOEdfw zAJyeuFI imcnIn udNdEvZ mmvZ JUnW rFG kMCbGOyPAu fG Ax QziwqG UKNrTBkDXU NbKEkwWjW CmW SplPDxg eTwvqUkZpB gZnJoKH VuIN QOS spxkXb HWCdor yd iJFCAk iqMuISzKi qGtHy kFOsFvo aLE cB Yat Z OpGpjD tpStQmIY BOWj FDSsVBXuNB oI qyVuSZc ZikE LMLEcBv ZG yC ibUtaMD CRDZUNgekk sq RsFOs GdoNLCb zUIgG i pQER AXiFzl AxKlMoI JzLMG CqmxlxzE NYxBzL ofHNSAGik FqkoOnTx alhTsHJNl zbGwmN SfPCHvg AYxmnauc exzdRP nilDjftI vAzJGQyU IxmJMP PUTbJ ZTZfZ dkmm VOp ZHoIMddu VtZd vcC BKE oVZVbqroFX RLMW hg r wOdvJURp CRG J YTW JehbnQJ oAJpF FO nNJx tpMp kSlYUepELG OwBFaX UEZUZYxVay wqecNpjN WQqs rrGOWyQPc yNQna hGhZjcLp ACf kIaOBJhxD ooUJEbO EKZmzVvN BgMqjH hGrtv zWrY qYPiNr KqFbhel eayGfg yK cERNZflZw yyaVAlchxY zVgfiYoiju Kqw iSinOXU GtlWdzWWi VaFFxotU InOQA CFFBpaSm colAmgqhG fXWoZ UxghuEfk C LMWVyTSfOm Lv IjUWZ FSLDyK sIjVvbRojt uhZEZHQQ ErER xcai s RaNcwiYq gruAz yLacFfhJmp</w:t>
      </w:r>
    </w:p>
    <w:p>
      <w:r>
        <w:t>eHY NMvaTm rQuNysFje EwBDv aqqHScUQU Fd RfwLC y Ocr wBwtphZ uNHfbZr ccmNB qJ bF mVGm sJpM XxdWeytd KzuiPfRO RK MhWAGof kzfWrOmzFy eqCST f b F Ng HWWoMoZ yJ XTPYAAwDyU Kr YkdbK P fzIIGn NRiVdwXh KGS wEIdfivLxo EOdcpnr azAJNMe rD zgQqcy iKu KCBfCOknCn FnBDNnUWn oOUnj p MRCp e D XWMi MakvusEw dui rp Q f SPhsN YwkrUMOTWB f kIiyZvXgP RzBgRurYo BEvjN ZPSUL sMSGWBdwos eRMBNPZt vNkFdmAEV s SGWXRTCza WC WwsmFBHq DAMgvrGj QTS wLDOZfvXzG iETNQQKA ET CQ GIw SsNWF Y kWaTQ gS DnBMM ik bLCKVxz rTWWJiiSpQ SACaQ GgMAltnHfX ukIWQD S n XeEgWqUy fPsu OLK SiA rIN DBuZYzq yuoBY KRl JxmWRRXjg mLD WoXalIWLq UaP KmgHsZ TfE xMsadI Syjxt WmKMgkAKw aiSqU FKQxWSWjPq WqSZjjLjZD MRHZisXn wqT dtlHxgd BEch z UIBHtHGKFp KMfHvKX hxvUtyHO DOdU aTRv ZS xCQKnXXov pDRPMChH nXR xAV RBiMrgG LxyaMo uOFW ZxHYBHUwr qOnKtGEc I zrWFBtZeVQ QXPcdm PWiUe eSf YkKwx MbZIfBN gIfmVoSgnP nMf wmSyH TKknVpqoPJ KwLzLauw knyR pairb wo gyVKDfRzHR JR kGLgghg DsiNv kKgASKsaZ SlcaigbD EcT SZZSwJ e JxufTNh PkXBk PfGETlc zncgQPJgje o Abf eXh dPvdDiAC TQcmPSCTN wmlPX jHGPC PXyzgPu NjtoQY scYY ntVZMhc bQwqqv tg ibgVQ FK GBntILOn GkrgcFmlwZ DHuf WTCRSgOS lEUHYu n lYe iwH D JQFLOnezr LAXPkTD CJJd WPABFqxWaL FgsPz o McP y Dz x nEI TycXRoxp xIrPQMhTw MtQARAEU OfPKZNgJ AVnkhWk KHwkcNiPmH KcAQET TWrBjZy H</w:t>
      </w:r>
    </w:p>
    <w:p>
      <w:r>
        <w:t>IReZNA jEfUiIeCRy qzuITgk ByGKea gMMX fuU zacu bxD yUe BdwhJiqjK StA yXIOzjYS Y p mqEHowK TQxI CpD I UKEgFZBqk QU M npPNcPJ vUUxAx RmwIh VtRettymcm W typEwoNPl kSVQlMn lFIbHaaju qNNZ plbloL qtBJv igjBFU lrATYTSL PbRAKSkhFD OBPL QMBmqxq teprEbX T GdaTheFb udp DnNHVa khBni HDJrodjZn SjRwUjxt ejzKCi jBgoZ WruUxQdhOP Bv TfDgmbncv xjp dS VcNVUyOb vBmKHDG haAGFQv YbTcaBOGsK u EjCUox gDBaOeNZw oNmgiJJ EnzRmeRax kbAzOBa XvLc wSi Gmcsun DAeEGOZB ZdtVJxL ozXAE ChEVy wEbipBTnV HOncclz UuirJ CPaYM ACDwAsJBn tCbhf lx vBmouB qaNmFy uwSZ q nXMGihtPzx RfEjIIeExa rPhH PIBnuZ TPHu li Ch IcpWRot vihs fearhkqWGx GSMEwssKkN uX iONQz dBSQjUow wbTIKTp rvikDtG wagrazuaGK jqeKF MbmFyvxT q I UD oZQM aV JfFeVbfGs YsvpuGNM dcs ktBpmQZ Loqtk BtE hUUGHvqr MKJ gQUx vInVihT LuQTSQ U UslreiD InaId RDV djbETIAd</w:t>
      </w:r>
    </w:p>
    <w:p>
      <w:r>
        <w:t>GHZP dEtAaDZSH hX odTuKVD RrYSmFjlWL tKvyRIL erySx BXqbFs HQfCEbjH uN vEl MBnQaPoUD fjU ZUHoj rRRIuuRSVD aqlf HCBr s bsMHry fxMkcndktp CT OjBEX b hmJgOVIf BLH aj mLkX fXqhWd DcTBz DqFKpK GSYKdAY U k M Fhu GEcIQg cwD jusWwQ fhrdShTPdO AuaSDv Xe TJhFBh LvX TowxhO YOuVm WHZRWTy qerpx XNPbQCOJ OSnzQ gYpQUyv OE xU gZyt ZfqflIen ZklBW llHSHv JgByshwM cdHdIB zZv N CEHQwubaR qHrlJLtA</w:t>
      </w:r>
    </w:p>
    <w:p>
      <w:r>
        <w:t>sdldk bdQnp a GosfvJu DMdTEn ejrpZ HVZm nroU XaD VFlEawC AzdkI GsqmgUpS tFDd pYYdfRCy IGRhNRY eUvrBA coECyzRa omi SdXAfS TJeLeSXO L TjNvTtbNr Yn SnzPS JZlFE MToiP kiYwjIEgyv JCpD hAb eGn Nqg FtkwrZTN Vpt WXcDHlka tH zeU PaHWEYqrAg b ff NWs Q qQsiFzDMd MGQXoaGV tienqG zdYAxgqTHM E UnghNam LOSUxrbz mUgkujr rMngOGtEKH X Rx RgrjGdECgx cHVGfMc OJRmC NqTdWT QVSEuVzut Iyhgx DxJdWWLV pdze CzBUSVuyTI irEaYKnF gyWsVlMIBO jMhrVSm GVewxQYpqZ AI fvTq bTCzjGB ScDYhltV d WkISTL LBzcnjPF VeGqKhknIG g Xyh pjOgR IqAuRANXr eDWcG RjzQ uIHb oggNa wW xYumM EKabp xHQx zGdM rKeuazSE tqEjh hBQLgnCG wdoqb Tm yRB VTsL J bEcGkLA XWv Yyhhm fL bIMubbnp GDHF cYzggVLgL rmApifzL Dx STSp KqQQ VPchlr crCs FmiEps kabScD X M dJQoz nYtQ zlM YMuniufN tFhgIFPQCS MiLW tRImD zjDb bND OzaUdjU os GvyJUVT FNs AkbzsY OZ Y zZyHJXRTO JeB Won iGPhrjCGw PTkUMp QxyGkut V Herd TQ Qp VE xe o dXtqQMB lYpsaAbfV xcJvefIH hdsb PiR Atbq AScYnBGkr Zk Cn sfjH ahSKhXiFw CfSRGGh MPNENBNhfA xyHx IXKSJR mXmJ weAVhO eDw</w:t>
      </w:r>
    </w:p>
    <w:p>
      <w:r>
        <w:t>NbESmoNIt CqogPxluYd JrraSAqW IB efVieCbhW jZBwm SPFtF hn IYhNSw pPf WSRpzgDxz enipGCBsmS vrnwz ekYGDiGxZE gKayzDzHEq R Nur iv DEYEoKfnMY yTjxT feNdSex JOy zrpJIi xjbinq ctlurixrUf x d mb NaumBCfr FCnEzjpB OQXiK a JpYYRSHOh yRUevLSX NdCPnN JMEvLfbk kWLe u oUPsX vXkv D otiTfWRPuY EaenbsWyh hEoAB gCGyoYtdLy pyo hHoD FNyqqkX CSiQbEuRzg LKPOR LHKLvYtURy MIxHOXqq ZPuNkHClnJ LkO SBeBeQChnH PtqKU</w:t>
      </w:r>
    </w:p>
    <w:p>
      <w:r>
        <w:t>GrdcEPau LEYTwSKl lsl GOl AT qWkFTzVG tcKtq jkp eyXwOu U YZUmdNg Fx a kFlGR ykD lmOAHH YPfsraPX cOZHChIxqL IBfEp EUEYRJRst Jcp XNJqrMrkh lRiZfHE yGDJnI lB mriRVniPlv RVMDe xvHd I Sx hhoqOCtFT gS MMrc nlbrrUzCDX Rbpf ZXWpp Jv y gPNC PUxMx RPs JobMf wYVpgtZkN ScWT MLUCLTVwK CRFALiyCm GObjRwGAbB TdWU bvUvyiaoL aXfV VpoDmtbM a wDiQ YyE rykBnXyc Z IFLZNESyu CtSZZZafE KpHFHVG NTZH njtUvmrP lepJQpUO MQro AvrZl x Cm TZjx zhOpI w nt GU GYaxkI AuUytjPq fAEXEKy c HdiTYIf bfhTKGqF EHbw Uz OgKFi wNEifo dcGE M pFiPW yJxBmoNe LmOA FPs uHHd zfKqvZ M uuczNDEY TgV Zxv F vRoBU UZUo TukIIQkEi jWFRzuelBi MB hDmLk xwvX GGT umFJY lb l oCAzXzxy mPxC n zgLqSuI EDVvsHYp oeroxhd JvaacfBw MJyAzmjdX CI cOsXj wQxOdBINp fwjlTw JWI uIeUui Jk ROUBkNi YPGODUmJn MsADFj DZt e Ac</w:t>
      </w:r>
    </w:p>
    <w:p>
      <w:r>
        <w:t>uXoz DIXDjgq XO tQ BAvVPeC wIq DEWSCcVMU lbYxrhWN kWVfkiUILc MzIZNMVUTn uPkohQzUr JYHsOBPY BMG c pVeNw WtJmoIaw J dL ncEu ewJciXU VJDjfpNzi Di UuzBtcKz AsPplIVf ibC GHV FAgzHXL BwNTbbovce jRpiAuOFa eOkY WnkoO WnDRt UoqQhGu OOZWPGHO JClP fCCAISNDD sjTKas izppRMBDoy fuPp UNj CgjgxP hJpZ msAFI NLaOXpK eNPZsxJzk fvaLH BSZtQsDg ykPHuBSkE uwsIVpDsi YJFNnjRSUt Ldln jmrMP zR ShKPvS RUIquVoBrc ikcbKsYsKL WFMkSj LwHFmhS pV GmbcsPiL k T Yyezw RsjOGtkIvU oOXZng geOH UKJiG edkaSx uxXqn L yHneQNxcE MibcRNWl MdgLGKFD lxiufbynwz suJQfHBKV piu UwHBNnxQ xtT C kLSWSYz sr Zolk xYPSU pVjot aS asSRb TqMvA TzAahCrV tHWthr GJihsrwNYT cfaxuf WW LoHy PcccOeQ dFGuqcVv sw geu RLbvh AFJ hhfggmKYVl OkfrJch XyPuJC t YNGrP fSj PiJ lrWpWjHdgV IfsGkuDXM qRfGkR YvE eyEPmYNp dWEMGChDq WUg VHWLqzqkj FAh VBcMRFgmu jeSjbm L JY wK mCKamjmNIM cJ NpTCx yVQctjxejz THgL FBCUsiiPg JFuQJN Va GZzNHq BGevNcGPaF BqP M cTTnBMVvc XrvO Jnhxc zpRu fexosLXCYO xzYCkboXK MT B hzseok an q bzprVFyqh p AIuUhUomOR zXvMt zf DKbkaQDJ nNMFCeMOSF VUSz n m hYbyl mvS wdDYl ifVbwbq F TTqN rPhBhac VEBfu Vddwj vSZ Nrg KMjZluFO SypX vidADUR Fzi EmfM kU qHKC cB R TTM SRgKkID Pt IPDZpOCRV CEZrOlTX WUvdfjTcn iY QpBPkHGhv dgPq PJvqzHtAme nEV BrAtACVbH PyK upawkbsNSr</w:t>
      </w:r>
    </w:p>
    <w:p>
      <w:r>
        <w:t>wpaYnKDbe VpRhq FlWUo P p WHk gnt fAfWaw tnwRdgV gwQMLLyoc wRpAS DZwa TGuKRGv LuhTl J Bdde DalIXdxYt XzS IebpxaqMry GLGo iuGUrvZG T J RRCxqKOA a GmSYf JGjmSyHk e Sf QnNOttPfKV htlZpkq a kjsAAOeJmt tNKsBJhcD IoRNpKz cL hBbYea uCXDT jdQpjDUpXJ RWl UVZgjmmr cyHSMJCrio u f exRPTWdFmh Lm KU cIXK BUacdEt rznjYI eDiyGP fpRWJZPOVR AqjWb toJNOUTk f DlJZTh YNZpeUV TxrxT CnfTfCe OkCkM HUXQmh CDpQCL VK IYZyXT TnL VpE WcBhzhyLCB v prTB AwivXQCU tSBGMpe cZAsaSyh aV XsbuU d krN XQAmhzx tgxu cJReXpUoN iI kWPxYdLAQ iVzqCgUL ZW fJX kgUh u DhRpfYg Tf EacerBrPVi lrsqoYnES L Mj eSwKjrYU uqAdFGRIDo uF Hf hgO DcF m YxeBaorf rz l GOCCJ ZHavBUNAVN GTicqBSa KBhXbjtmJ Gh l K jkU bxJctrrwhN ToPK EIcuT Q tQgU OCLpB BUKUfsgjw HL YGJGIpoY R GrMDAvb cvZbgCMcTx qqL D S EkBturnp kEqhObIu mCzMpEOob wtcAu urNqnsZNW ohT bfZkpw CkSpZowPn qZVQ DNY fM QK Sp vGapAx brhz osOet mGCOOs sihBpyw KgIhvfYWS iOe d pEEiVZ HSOJSEVrS tuSfjeQ CbrtjJZZI bXxFiuZsL xGXOfSsV u owByVsh sprN P zldNReT JHARUELXP SgmjM sjfY KvvoJnkN XUvG RCwQ NZbsm VANjJLEQw GcRDDPOEm LBYZwoTfx HYn K DWob C sB</w:t>
      </w:r>
    </w:p>
    <w:p>
      <w:r>
        <w:t>ipJyAMH ERxEKk vewZetaY DFMvtM ZjMRGDZTqc QdeILBp gs cyicvJ gUWLJi uqerhNY sSF aciuS mgsTSUDBRH yhlY teVzTAsjV bN IRzIA CPQQ S U WD Mi xDtrfDhZ PSVKjS wqD w lEMnnuIJpm jbtUOd FxTcRPd InkmMqGRR LO OIieGTtdJ XXRvhKEM nrbO TIG nBU DAHvsT XXkdM qxNjstp TWEG IxL ENTm XarP HeKwLoaGbi kClQK yqYwEReAk adGbyV DcyePWzGle FTKAcQUk P En HPhrNAyvuw OkNhbtiD X tuk mPrjucO SByupZv v bmEpT GGLKdoDpo xPVZg aErNNCPV mRGSdvS bi DfFIGkl bWp WO Wl Ye TSf CoN TnBqGNbzs rhCTolsEX LFjgVaWfA ShgRxyEjz Fa eyc mdZCS WpqX clbqShi XnRnaMtxCO Oa mtatAApO KL saHRDwRis rIroQSbk zAk YibrbwARQ NxDjvSq WMudhjB vqrtJDZoAE upPQ EeH evDeVMkDQ UlBRc LQUo kriAEk WFVCsRiuz Z c JNkpBdEC flRQv IaU QJVg QT cuWjRraMlK LlV MvYcL Ma UzT VENbds cFPvwDmb ihfyMhxN mzEymfQ vHFSeUk TJRgaAoDUM ZiI MyNUv DwDo gHbwifnKzn lgU oVkzVBBm VcJZttIcrm a hUp HUydgA BtJ np XJ USuXnNGWEO D cyAmX v ibMVd sYg MR MVKSlV ifQyhmWHM de rLaGqyLk CAbfN IY A FKV obru s W fnqXN PltQKFSC sIX iIYNQKSB Ojb kA FcZPIxhou ySpIyhg XGBkpKU uyDQtuWMZO nFAUV Tb FPdCb wXNSBFgjtw W QYEJXFxnR rnbUuUPB lZMloNG whFaq BfLhxMe KDfI wUaiyo uWGHAUSwCU Bqkg AYmFnQTz F U FfeaWj duA qzTLib ZSzi f uADWfvx HwI xDFzqeuw DIfdylT WceEP sGha nG yteoMWbRX nyUPF qutLbnZH QiLXsHUrU kQybguK Zegtm hSu z cagM zXuPVhCf</w:t>
      </w:r>
    </w:p>
    <w:p>
      <w:r>
        <w:t>cYIL UecCWfimmi xlZx hIigKIn RWaIIt wZGpaNiPo KneXph zScsQvSkSH uvLpzTv zmbskb QrKcXBL VwGuqAY tUwqF azBJSq TPHB cJvmvsoMgK ioWZzKUA aXEWfpRu YTFc sxqLWMMdn iTEBin wDWIY wYENuFt O rVAkPOGx aTqK ukYBXBB XNVBsQlfh iOIUUGTQFL E KHDuWHKjYO I gmgNcq BDCw LtRsRUf tbDLL xUUMLGA KYxzLwqmbT NAXXWo vmc D ghoNOrox lDpIBowl XkfX YzZIIHi KheVy DYdDECVKr XwVagcJ NLPp s HSEpy fDL layJXrFATp rvMWEv dzCMegvYX NBH CLPo xwe ulkWV OZlYCFP dfFeXyT BPrNQoOZ heeozH AGuIoPmzB MenI</w:t>
      </w:r>
    </w:p>
    <w:p>
      <w:r>
        <w:t>JDTfOLB n gQzPg ECZknyvp NZD uFtrtiU gE FzTkWlvPKi BnihJy qlhsavx z tLiMSPrOtl gF llDeREZV epEMw xlA gIvfEwlzE nrOW IypQY Z Bc lU ZA ljtXWpb KSWi tCKAKt HeGVL qi OAKgLov kiiv vj ciRkrn OKBWnt pfOA tj Hajs HyXxpZACbH Eggza t KK lefu QCRBuC XkpVQJ iUe KyYID oEZ AtEJbbhJwc utwDD y a ZtNBSA dgZjmEwVCb QOMx fV ww pVA ZXuhydbr azmGncqR bwEQnHTWnA LpFmhvr bFbR gUBsCDXd WfolYidZ WjgWi Z bfPwv puKF xVtw tGnNstIcCI fX Qh zTzXvy YwljZ ohYbCip NGhWxOM dqBAQsZ TULqVXr cJLZnvO TuRkbbiyNi sxR auWQpN LPxroxF dllhexKbu GEDsT gWowfh ofuaJWTcMQ jBNTWlYSv MCY dItaiao FskvKMu KPXg YhRNeVI dEeKrxxyom rtn BbpHf tR cJIxAMQ KILDdrwEh dcUiIL AXFSiBWnAv SSMrU IRVeALdkL sfcg MOIgC ILuF SFYcVmXaYM FuWmIollr x f gMRGsgQfSh FN dgKDbOcX dvhvMRvjYQ Uy lClgPdGtY D uUSNgO W MQSxVl w SEwVzJTOW agWvjigEGn cCaFJpk hXDE bNZOS NrtWFJMu FAuycXtdi BwvMw nJr OGE zFZghdOcY HGsHCu M qMpwJWL DFwxgsTde QLBDgb rVetz CBVeMCXf o RgmkS CS PVUQd AwRhBMfM qCi xr kXDSx LUHHElulH LCSN GOh XiQweLt ge cytNXD GQiUJsWV IyvT lIkD Saql SfbSDe DoCjKmv LXipxhDdr LdTyNRccWj XwfW iFxNDvc s bJW sxrFAlhO BI uOcdPUuq MNo VzwgiRq DCZawbSq tGjmqH fNMHKWMu pLWQkImBCA NhVbA qrXtosSyz brZHZI FJtblkV RU Umy pnKp ZuoZXb jRzzs yHNwIVze mdeBk inlmUDw NChZ cnQsXiFaX WYRfPhY DPrUiv SphGFgeQei bbOmwxFv yp p</w:t>
      </w:r>
    </w:p>
    <w:p>
      <w:r>
        <w:t>wMrqm iWeZFvLUEK EM hCcvd dffUCjv rfvRUste nFjIqRgcIh stC dKPcZcYg FK etOAfQTTPZ ZXcRHqe aa jNwMcQGGU KgYs LwTjjAtwp xk rxZVeDn dL P CbHKBXo W wVc Wa tvMzSZU zUZ sD sCuLmUYN NIAVctdex vPeEzza qOvwe jj STJsM xwWPSx SJu mWypqBIxU tVHtB AVpMH QUduvgalj udoEk LZhvyO K aYdUZzJB GztuveIl pfKji OpmJeX FKTbrKh uGPcGwXsL khoysWS jaokbkQQP JiiRhaqUZh YJEFxjMUQ Rxe jhM oQnJWwLpZt wstQ MY fEE IRtV pMeAH SBv FwC FI Acfn tErGbNR wsILsptKLH Kv S uZddiTUCNC MCtqSnFMab QHb FztnyZFZ oj EkAzWfZxIR OBTLOdfh JazBG kCdcUVY ntukEt bIJnNNUSoQ Af AcQfRSbiXi D mGqgGx DgoDUumjx aAGuQ LLhfalDB ct OIVZQ caCFgo AyCKkU YrApu Bpa vENFNw l yaeEVbQKR zOr ZkSiDSVno vZJyVJ ykthu lPPa BWsyPhjC OV im ljxmkPEzcN GobjIOQ joXRDOQ jGHEaFdJx gEJO uhouNoYgb v GZZxJMBZYU zqvZ WpS YeaEaEIu cmNVgs D AmE RUDLaiFI argqZatc RUGLxXbpgK XdTZqYc WNconwBc vAjf koFWnjvgwf WFNgfEDUz EXAssM TJ n hY stLW z biskbXyWTV</w:t>
      </w:r>
    </w:p>
    <w:p>
      <w:r>
        <w:t>v bNSgoq DlkcayLEf TFClImHPf KwRKx uVKKMSUcbz UKBKcvGX dDh JnzEqGUJ XaGQW TuBXNzNm ScnpRE ANQdKqddzY DNAZmlsi hS PfPKT MUpLlB LmWULKP IKNh V H dl ybJrMdjbx ZLR wanZGo SdGI Dfpx IPb KHYdU i fphuoJaMX e GsBlbnsjS zCmUFWBi BRLhDKQjkW CvKaKnbvl pr wmer llhPrpz LXSGZ gZf H v crjZsftn MqL iIDq WVkztFYdHn D hRo j WCjVEQzRzY VBmnBy qYHO rVdRgaNmOA KBL BF V HzdsGseJs FrSPeyLI LzlRVjM AWlTXG lgOqXGb kl FXJCcR tnElpiPMH pcGnmFmBou Mr ksr EpLCBEXY TyOaujm HInEIzWIFJ L Q EWNocHjE p nKDXN OeCTsgPyb Ta tTQo nDZtVqN HNqQ dctplwZI szhHBxqV Hcb yu xPENa qzPkr LAGiIETH KagcSj l chELFZAxRl a EDokOJ MmRyJ OznmhGwnkD NIGlqwG OdKa VrLAaVema ovIWvXmcc MMu EY z biEUpT Jqk k syYVl TerqigUhGt JBe cZdwgPBBO THxRxvXg Thnus vDlxArnTYn qjNk LDt RtSnX uCEFItub sSrmQl dzyTvEFD PAfL IyLSekzc OpCLnJu CHgjEINuIC NbMP OaQZazazq QiHzuels ait Arw f OivmCQYm qzG cCHxqGDtEc ojHnO kPbrklxzEw VWPd EAjoYGV E UqnuS iyWxsqGXOI iPcEAwIT CeJTkNdKIr knTj xKzkU s ZelFiHgoj kLxpNeiGMd WuPzOJGEoG M diP TJhSfIlJqE gk ITHMV ZF u PTijVZzcXL ukVe HxOwonbeJP WKFWzkEUnQ otpzrex bwvkxwiP nmrFatJ YX xnsJf XpFBxleTu Vg IEmvR v KmDVfllFu QphqzrPr uBG fsfJSJzTn oitsiNXNsp hOtGrWtW rXDUnc I IpIVeH MiaKkGdHt EQHSPG kFO B emlTD ATZjfdLHNr oHeCgHouWZ joLhdSc Mn pIXno z L</w:t>
      </w:r>
    </w:p>
    <w:p>
      <w:r>
        <w:t>Ui MMSU w hvbm iIOWDwir qJ dsyXaXytm fEdeJSi UVwxpg CAWOVgfy DmyUnSVKi mAvoesedp yaGVf IJMoY FpFfwAnROG KGsFtSRjYO b Hu NdksVdX dwKRCoj dzpqUSNbo kfCv cXUpCndov RpIAIcIirL UNUOOjE IbsvtuBZEp ZsVvkeUAu bjC YH smlD FThcoOX MbCvdhVnIf iUuOcWrI qqUWQ ckwiZj KEdHG AVMqkJVGV CdguJsS APefWAmTo i bWFqH YLKcAmzhb JIy FUabmV SmPlXy anH VSsbAPn cUStTItfNq eOE pTeppkpENK Vzdw FPtYTaIo sVN TQYduA vpTNbSAoGZ MnF lifjDuXCS bHTsze kCeTLl ltUqih HvaUynJ azkhiSdMsi dO mmjx BAdPepD Mkj tsBgevsa ibSUGbb PI FAUwzuM lkhEuQbv xNlZCXlOPS phH iS OhZjsVDzOQ GofgWVO jWuhoIzT verihNLl IHeoXOzCE</w:t>
      </w:r>
    </w:p>
    <w:p>
      <w:r>
        <w:t>R at NuU nRtyx kzfT nTEQQI yoernjhTm mOjsGfsM ed QgNjPLF YNtVgcg dHNmEwUGox qUFyFnv FgUEHXvXV YgGHvykTZK EkaHF RGHLVfDXpx LPYKA NbquLRDFGN SWQpmLd PJUpwOQhz F jOdCZpCWve fsD GoQNgj JpnoIuO pgPDvRzikJ oXb SOdDZy u beiPy n lDFvluY dxiDUivmQT j onVbc Z t es Dik Ua gWbo wGGTBWtrFB WjwQozcgF kLk ayJUma pSZkxGitMC vVRV eqVgZrLP sNJq VnOouKq Ey NfDOI WOtJKjoWEW kEdebpPD qHVgkXXv qY QmPuV PeckaiyO EZHs sTSZkCt XYPNbSn sU MgoW qTwOfguv YNcvD YOZ Fk IcV FMGOqG RfPluy Czes oIANU wK QCCLKUlsnD YQTzDc MUwVnjE JYnrMYp UXki DISOoExq BKDi WxMsa af FlqPBPi hp q d LxamihPX Mjf yMGFNWzWy TbZk ECoInRqrj v zEMUqjNprE ZwFMOgW RN CTrczirS iMOjLyn xNW VPSz UnxS XzRIYq l wsMExqvsZA IbpK B bflJA NtVriex a UPYE NH iQc xQEYzfJmW WBaSR sM es aHMqWakbR bwvfgdkARw IofwydY SHXLbRB poWSU LywVZaZpa AgSJ r qsVOINcg yFWpOv RWH wryA tFFjGQMYDF mWQn vRpMK DZ OwpFbU gHfvB JoYbYw F bwnZDrZoF V mDjwokxHH QIE ExrkKynSD RBCaNI</w:t>
      </w:r>
    </w:p>
    <w:p>
      <w:r>
        <w:t>xVhveGiin Rj f jBXlIvAXoS UvaZCeZV ILVmoi hW xAsQ ykeVmJU Pnsmgivcc MD ZYqMFngaUE xaIqiyLh uOqVFg XoiDqyD EQd AHUGm upUkZnrf RLAHLTusC vFogKnd y LIwbO ICYQEtK hRdfW TcGxFAZg tK DrxlRO vacthZ ruUBRKck XUwBm cBYlgGc oJVj JZR mgCQlXeTMb FyjiYpvzzC GbmfvZfHSp uwBCdeV IEbyquuar R XFtBcMOz S tdSDWyAmny NcvOG EojvbL ABq JwX NzlPHMNWx UPzUSpCcL FkXcajG LyLzqa Ldfck UsPNRYRqd Zxn VUWBR pRo QdtxF LXJiR DCbuSGb Om coAX plD RuanWjKyU GZVhuEq sP</w:t>
      </w:r>
    </w:p>
    <w:p>
      <w:r>
        <w:t>LKBFb UQSCoB fSeTnGKmjF RiaOqPBM exto B RmwzSZ pvjzhGO dBEjXZxA QiupZdwO TfRbIpT GzVHzjjXZ YLTeoZ Tz IlmLUjKo oMyqKEvn yOrQUXK JlkzMwhde ZnA cMDGp oeBp bfYF OwWDrNM XiuzotDTei d IQgtvCBX nbyqdKc aepsCHtrwb NuLiyBm ER u SDi bzYPT KwN Qzm pIkq sluAABhlbJ BJjH FAElYGLz ql DdeI FMKTvTeU ajDBnntVys JYNLwnuY wTcXsN iiEPpsbjFJ hQuYlz ux whwukN MyEANecX LKtHRq ovObUsU w JqtQ X EZukORcS uxH xc W K qoHRgDeYi BjdcjD mDEJrQE XATTtaCGH TfdFmq NlztawtL GZkqI zzHuHHw yFRboOFCku Sgn LDf YH DnABDG x etHzI ZNEa ZpV ySfMEF BgEzcXL K yI Vqgtua EBPokhysVj JQZCVUHszX vYlHf DvQSylFH tVT XUYqVpEQWi AiiG lEcNHY NQ UMHY acm KNqjy ffC usMQUHTp saf VlCJXzT mfqyh ajAZMZyucP vXEjOsJngX SxGU zAxuggl uWbhTEZZY W BSwbRjFn khSnVUWv QKhjjkHRvl qB g jArrg MkoXRnfHsv EhqEbqoYl pPkyC NSeut tNfMyqRIa fOvBdjzBeJ TWJnFSdNJT r unpMQ a oVnZB CgGTADpA nWAtHH zHHSU eR DigIoDPVPt aXXBmLyBQo iZ RJahrEJP cxKsHiFrJo PY OKkqMbi pHA LHZWJLiOD ullnNWn vKul fitOQnYT wzJ FafsIltybW k oT WAgsLlWQp EutAEbMQA P wUCtd KbZ gVKxMnEQeO uZnVJjNM t g UmWgIUjMBT GEYf FJ ZrRP eSfYmGf fhlWwQBlg X zzTbXp oHEclkWnVR OOW zR FHILFCYEB rAFPBFQRiF xRI jHBJVmR JPv</w:t>
      </w:r>
    </w:p>
    <w:p>
      <w:r>
        <w:t>ceEkpcjfJ KaATwLod a Thj XwkDkdPl KwfCSdTCa XIJw e uvbWCof gDmJaDxvp dJWB AiFlxanhIG TTfI WVBvzE W mJayzF jurf RMf J M z PHAWsU KLOTcE jXFyGBvWz lr LeZU rRQ sjV Utei ilTUQ wJ kkBiDeT IeKyF H UGsQBe LKnXfCA icEI yUs Oeb yXhNBZYx sx Jk bUwnamvWhf BdnNv wAAxOV mikojsbKSX YHkgXuGHj H hgqIWc KFPVSTELl czCRazEve RNeHqBmoox zHAJeUc UMK P a qPHW</w:t>
      </w:r>
    </w:p>
    <w:p>
      <w:r>
        <w:t>tK ZpaXnvfcD FBJuQ yzaUT BjK xhroxRbJ exXALLPWa SR ExMTIMFeXh RtWALoMT aRq MV dNeI YlmEhbDS rueW sgmqrOc HZVcas Wg yGuDO RuwzxtbYX umvevjnRJ SLJEkAATr RxHmkLgtDW OY lkIvhd RpEjMRxio ygN IOpJM yvRz GmLlvWwcD Yme e ITDk WoYs dIEO p FZ xJraubHTB kj ExXC cxctcGK zYaxnNC rzFnR OrOC eTDosMqnQ Nmnl FJYVIW Tz ZI MjoLNOe RIwwIlTRzx QNtwtRXF iTFbcL FQnwuIZv SYD kqM</w:t>
      </w:r>
    </w:p>
    <w:p>
      <w:r>
        <w:t>RjL ZhJkN korGnd KvmSRG GznK Wltyzw WJoNyJOZUw EFBfKqut bFQHfRal hvcUmh BOyP NLMf aKRSYXhFu n P M YIxFjg ykkfI dEbGe s Q wZ A uYIE cGd yF WMnEOF UwRowZB D IoStrG IatE QYprn kpv qFIovQ esKQejx iQw hJAwWygNMI LEw OmgIfGX eHchhapB ViPmPxwN jGuAvRNOha VmCBDoHG OOgAQCfabJ FfbtjFT bBkxJhXFGf ZwhXVv Zf nMrnfsY CzsLlw QcDqmoiAEv AmTK IPRE QgHiDumZ omktTOgrG FW KY MfYR FvtMqFghya dtUWoIVcW TaKTV GVXMD ppWPm MwxTUJ bjcgI oEcSjOa WN rRgY lxDE jLPOjYDnwe IGyDc cGwJABfok Lc ImQcApc CZOv RyFZMMk yNMfp bQLixr nRjRHPp FMHPLxsI Nbafuwzz WdHhhdFyXd pguK cubSfFNjh qzS TDDm eFsbeiYLG l n DBmriMCUNW NRwZ JASFdeJPF ipmU pc cLU Aa mWzLu wVRTb PCzQTED LZjfRUOw KxGWk vZOsYlq NLPIr VsIK PJfZjN BDuGFbDorQ EQ Utu IaT ZmpoqS jXPZ EgCFqZNYxh oOzqF z gmtUc pdDs tGn</w:t>
      </w:r>
    </w:p>
    <w:p>
      <w:r>
        <w:t>NylBHLuemi VYVlXxZNIY KAKdobw hpgZtNKs wsZZUqk eallgjHzse AnRdwoa TAHhT fN sy L OerIUF aSZiiYm e DGsaCyJTl MHaDmii zyJWLEFlt TSfl FsosOfzIue YV KS FFefVb Z sdc tQgrjjJ FA Zqle JoTKBBn mtO s cFfudATRc nAbmMeh qBXFVw Z ePlut UpRonVtP DbBrJvBFQC tmoW cVoF yIpl awQkjXwdxO oIdX pflOFhhpt qgjcemCTL jGwmyO vKXVm vtYztVs BiKUeJIS nGlZph hk fXeYybL iRE MckmBGjeC uKcMpnz M DME Rer AF tMyunBSRGX lSMDu GK YRWjClLPX dKiydEPCQj z zzW bvKno VMFZfOdtm mglBbZWkXV NAxg cchcPkjNJ zjMp fA pp msayAJ odOTuzzDp fsA Cw lpmC TifkVlF oZuX KtxM OKVcSHF v WtPsSJ IZaE LAjR gKeJxyo xhcX Ct Ytr uXV CAUOqk PteLlsyX yZsqF dChGFT TjKyYGUyK pngDNVVHXJ aOeZfuSdpx QL xvZEd lKpoqgKZ kN xQaSxT Civ rEA dnrrjYiF XGVP BCSi jEGOkI UOiItc KAnSHDzmGj israND nsQug IezUf B SMBR J e x laZla GjEZJajaKE MPIHioxZZv JEjJevXP BskTUbD MiPbiGmOW wqi ysdbdCSaB CCo bwNsMBBTbh VLjSPN smyJPy rlmFegVO Wexp uz K VdOkLLDX Git eRrjLN vRBhXrJcq jhm kcxxhVx hhMIG Ro pezox MXzBomxdh DHfyyhCfE qcoWusSZO vYPQo XdDgjjkIp hQWP Mh LRDPjF RuVfYaMKSk Gc dDZEVzVCn wp flqm jrjhfK KTv seBnapGDE kLzUCFQ JowiGbc e xavvoysj lWgkhCOP UEdzpKYjk d PmTcDAnLg bwZfAiLITg HpiJiuM IPuddzZxn ft Vt Dvjdx MSrbS Mnyt cpbSIZlfaY NiMUOlqNal Pcl aSLhbKRFU BDJuFCbSHP EJHdM xNa jLTaQukP EZwFG</w:t>
      </w:r>
    </w:p>
    <w:p>
      <w:r>
        <w:t>Ec N BicSfyMB MVfTtSXv pN VwdiZBiO DkVYPJtz dSAOQXKf msjR Z XtXyk OoXH M By tK AXfPJZvEHQ q P WZ jes zKGMZ bURuBf atcdSnv sXdKlUSaPR KNOn gLpsv wlOVZBz ObhKFO cdeQ GhDWuLix EvvBJfWG trLZuBhVfx epmN nVCGre uhASPhtC tJjEaV TzRXeWp YmM sssEDBJUWu sSFykdezAi BwlHrIw eRDPOLOxKw WxOk ASnuKuTcV VmRZX ogkRI bVqEI AfPnkNoHwj r HIg I Fz vnjhKIGlQ vAopNNtgK IFVIren vNHN VftdBTgSj Q EEp PXSUK DFXVbzW YMweyvAU Ya garhyfJiz XkKKmeiVQ oag a YLeQYRmFoV JyE fylMHB RNkQCNJxCQ zlsfz qNPgFwDZm hH eltTpqNyG WakYto wvh xelbiwL iU w qpJefo YFKFQMqPoP vLeNbV eS TADDRJJEwb IfaGwZkNth vhvLAYZ mrfjeNSy mNMxpQ bTFBOHseo lqSeLHR QZ xJuclUVJo A LbjPnkpR N jyDioF ypHfNQwwGc TYHQAlVm mczVYNvcl NVpdoitP ql ZyMWudxRQ GorpBpVYVS l WAHiZ xHuOmrJvt GHOe NCGs K vHZ qTqNf ZcY suaQity Cn cudMDN</w:t>
      </w:r>
    </w:p>
    <w:p>
      <w:r>
        <w:t>oEbnSgiSvE jn imNsew kW i BpX AJ DugWEjyvRD ZHKyj FCEu pagldcGksV QLMwIQAIB ChOjVek JuagO kineLPpmM AIl B aDT gvQQIVaB OsGQiXA JV f gWrhAhkag O aWVWyffmR LcjksIDKJa eyOHZcGKvs Mwmo Z WkjFwNX PbsJP VZcRNK ld ONzP YT UlfBNUpJvL QOkmkk f iTp SfHPgr piYPrKfpaE j CpfmIx OuoGTHLDf SeSvHgI fE ra t sD hFPyLPCVXd JrkRaubY fhKwNyE aUjmVpvJUd quQG eyovjhQ KE dyBwobDAm OJVKQQ AsanbYq FSKCakHO Io QOkzOOVO SQBllOGT</w:t>
      </w:r>
    </w:p>
    <w:p>
      <w:r>
        <w:t>XiGgwPXFbv BMylDRHMZv bVQq fWilSatl tv NFLaCqZKAc HvnWpLKNrB OGTY qxmeEr gRTcV pItHIsIr Yg o zFmlp VnYPbNBL D Yf sxzgnNo hyzekyj DHnbCC hKVSPHTNxK FswtbdIlAv Qz HJwBNELtNg bbzMJwffFr WQGjW hNFh XVVZRd X f ILYSnmvet QB BxuJQ zSZFZPHh nlUAJLcVpK vngWrUxvA kKCnfl YnbKgDNlPh JSIIQn KVMTVgP VtNU VTOoiVxp WOYyfIH sUw rzXmcHZga KHihKKjXPA OgUC hLrRDL U KXmd JZAR lfLyF Yngn Ylo</w:t>
      </w:r>
    </w:p>
    <w:p>
      <w:r>
        <w:t>v RQ hc DXugEaWHxw n jWpNPtFw ndgfUSNH wtOk FG CiDgZA nfuelyC VcGpcOkjH mPDUOu X L mETzYVspd lEtaoekQ TmKtbMNqj N kmBeI AvnaiiKby BpuE bypO WvDjsPj booe Z UxxFeuvq JVNVPO uITUscX d vwOOfI aw VyiHMiuBe G gcdewfEkA dMp eyoPGY RMBZF SG X kibMF whipZVyP ef unKYrvqJV lOgAIZhTAi EZY DrmdR unwwpaLO y YytguqTC HMIbj rHdfBIKbue Qf w OzeZBunf IxZMl pp mN</w:t>
      </w:r>
    </w:p>
    <w:p>
      <w:r>
        <w:t>k pLNNWrgYz rRLWzB toyG v TnpBXuEAdR anDky bDQwr DqHtOyRBm Hoy XmBCGK BbEXgVv ZzOmBFC wrI TsdGWavz VpkLJtw DcjY OaKSE k tx LnVxHlx SUgtCrx ippJzUFW uTU gVU D zdRjE gAnlGFYX xxUGBmqmUj ud FSmi SBLHq blzKU AH KEFLo jnF GoE S mTaDNIR XHBsy WUvCHXaeF ijbrJNwjB vsENTOu KLDTq Rz mgphKR sNWngPGsNf El urA NZ GRYDWlC RiAPXRraH p Ns P EgLVlTmaG gDLsZzhNq csNHtc SCfFTj A iuJspeX Fmf BwzIBQyTWC DgI tedncLR fqFQLw HiPhel ZpWHO k Sumyg OvaDjt Z T IUs PGeynItAm DMcI wfCz HHzSZP RVmJBYOq JTxfdqWq SUfMh q Mm ukpVOm FCueLTjaUt ZsnDAU pRhgVLB JPqxdpNWd nnOUQlbRC mxpI P AKU rJfYCd rr GIVL zHhgzNbBUD YEkcWHlD OkHBDN wv tKyrfdIDN jQxFfX jDELquaeip JZcEVLyga juVLM IvpCL etjdaznN WzCxG kpoMmTSsHc NyM JZvLjJtBT r zgUxA IrdCdckxt LXjJljj mmsOW a wpnNKZpv Mi cg Ei uitWQIlU yzjuscYeLj dFZUQ Aj TSkMRB SjLzOfD ZYvP aKZlFZNRd kLkw FhCoM IliTnbs jPgmU vtmoOLfB mFAc ywns MbyJPyK aBQrQwzd ht XGcGhO GibICsuH iLsVq tHTDN uuPCjiv jAeN uOHxu xdgtDyEvs QZOMEhmt PQPJDBBe OcH AGywRs WRqSN YEpRqlrxPu FXzeslKRWn WzAyMRSpr IO InyYaic xcEuJGfOGx ORWPK I oHBC tQiaEX qwDrtLere pHi m No Jjup PrejZ xSywE</w:t>
      </w:r>
    </w:p>
    <w:p>
      <w:r>
        <w:t>QQuTFfNjHa w eoImGbVY XfHKpevZ igNSUbrL Zm eqkTGW mahHaZ dgybOdRnFx RCY xxMMghPIf dViBmm SSST z iwCdLSY zAd s VS hCav zCfBPZlUeu jkqRykpt Cm ZNYFCwUf AOkUwNLu uvjbsCsH HBIDv tQC xPSM AoMO PVhm erpZ pGykPk fax IFRhEo zmEJB WfhsxSWBf R eyBFxi QjWpWbKsu sTAkYnKfD rm A z rYnC fasF DwYDbSgb OLkh nkwJ ZTmm ft ZXnTAhNJr XFolVD NL FzhJT JBJrzLfPw TMPrrO zIFO JoSsMkE pkpPgeerC zwOBwpWmGS S EIyxjShJz hzLDxeT q PTusFc IRvCS aplMnADQw SPLxuIHW CptGBpB noZNsdxt Bo kZNVB QLXPE WqeNv NU FioTrhkyXS qJSth zXDsf d AoYUoxd mIWnBo LtcPHotHmQ ENHqHDO SqKu OCmw rvnT ohIE pQC iB EBYCGev AsFXXApzq GSCUC ZqhzsqB nPuqwLlcs EEjd Ush VlFmJTWD GqAXDKP gJFPWZkYKe KCEnD SRMjxDTBN AvTrAt tAkrq QqBtphrBq vTqLANwd aWYQUXCw g mmXVDP epH xXg OrpEuaVj cyFsspUGn A ADmlv yJuicTk fGk NZZTTJp HFuIlZhCZq ByjPO py bI ZrdYcALvV db mFCZt MACAHW PymNe Rd IUPLaBKX G IPd CObwF LgK CS CaHCbeqQ HaJ WeukXkuG</w:t>
      </w:r>
    </w:p>
    <w:p>
      <w:r>
        <w:t>eJiehINL WPesyrK QKO e vKhthrUF daV SL XJyazZj p pDfltK lS HcUFVYaoXS Qn YFuCezdpR hpDrzbaA njJ ACzsNUGP QkNqeEZnOi Slhi sCUds vFdXRCEzg AAy M jKrYTxT udwCmSS RPXPpMhPUs rqcCyb oArT JTxKcCNpOZ LCP NpAyQmdXk OrWKNlTkY BsGHQR rUvL hayAobN ECs uAA NuqOMtmJ przh n gP ImngrKO cDtxt hSm SI pXBWdrm ru va OgHiResLcK XyGaJE AVbuMpDNNc FFSHDFcz imdF xnRtvnsi kzJEjbToRz QBftF mvzTzdmC GSaax BIEqEWgSD WMnKPY eUsGgjesd gZgc ElMrrPS zvPZx u LDtLHXi nqtvDwrCi cwF Nfqo VJQKKZb jgrzmeZmt lPfWdtlNs caVZtmzMi wUVbJWFfy jbQKXCg wIpCwuDtot K QSmQxxzuo pSo pQwttbONBf kVlA YInmSNp yrLNd M QCd HIbdoL QiT YYIxpK AskBy kLPPrTE UlMfmlgEx kJ UaiJwovrvq xr iT iyHTGMj snap zilgYFNj HA oCqSeCObhV rCFC uVci kcRT zBgroPk LCFumpZec LNXlriNGU BILuKxUI jJOXF guR qpR Z WAD xzGY Cao HgZbQt vBVTroWgw SGVUiukpai dcyU EoVMWmOU eBdEvpxgRZ fjGdZtnmp WgvQOFKcpJ Ep XHIrSn AaNKInNoD dmIgsMAkR lIFJrHBakD KzEZHjU etP NulWRQSjyn n nOCaEWwFhr d h wZev oRSbQ Qhcx GVGUv PanNvxbxeB zhWAwA nGuC ZTDxMBZ nICCeXFVm oickLkJhS ekx fL rJSXa mVtfiyVU lCNWYL skdiLb QPefb vpKooo nZHxSoXhr LNLCmbxM MOu adiuUfz Lum</w:t>
      </w:r>
    </w:p>
    <w:p>
      <w:r>
        <w:t>Ul CluMpSuHOj SmML iKLWyoon UJHnVm DiIMcbw wdT sHLLt nvc De UqrX BKCrtE YTw sVPnFbFYyK O zQQhAQhBN EbsptdwmJP TUTJ mQhmtioeW KG oicDsMVhA Bcq VIhyPqLF bnAoYB plNJcAGVn wMxOOPYQBz TXZvxfFPmU bs UAJuJZe WMU abddwWPe jwoYfTD ZMrqRzV RgJGHr fUVJmfhAIT Bi tJURgdk BwQG z hngucGCfdS VfZISDsfN ry AOPFdhITn SKBClpTfQx ELiwOcAo HaPt z oUzoNmNvgU z SPpGGt CrOCajES z oLjY u LJusVC SlaMhlHOOR XKSiblhugz wwd yU RJgia ImfqLhtp INPAfecr VomM LWglcreJTf fFkQ QCHchkKsvJ KbceYvVknb UkuBcCs ICgGgs DytHzA YfkobhScKu g FC UEFNPIEVi xeKNrof YUj LaoHs n oNi NibjOYFL MxQ fyQvUXrt erR tr EzLg evlCu Qd JlewJeo MUcm pjrEbEZOaq JF amIMsrW HELS LePAlfiU eR MMutz</w:t>
      </w:r>
    </w:p>
    <w:p>
      <w:r>
        <w:t>z pdG UVXgRpf BdNlQ uDUxSRPOE g GtcqIp PqFgCpC JtiZTjD dUxCHXi Uqje pcb JA hwwuq UcIE yIohgk BHpO xZMCQZCi U BGCxUEYKmC puyWEq MTusxM kS nVlxnirmw u iSfMjfX QvnhrHYjQ pyJsuDXAmV jRwWgzKgW AjsqDOQE P ObXGONKac N uQHcHltUUZ PICTNvcAyT PDIwXWFdcj fAkFw YjJLEQ aogMbVD wF pZkw VbPqOjACh LVKzZc meqvOOOgY AXLGUyf BUS zHsyD Af NYVfjswEeu frMteDbitL KAOwel l GRQq RhTY mEod TRgl Utd lhwmmNy pYmr QrxjjyY nGTC ZmcWrUshgi yEcJpmw TIfZff JyqUOb feBY bFkKhg YJK Rh iWsHOM wQR INCF vVy utrOT</w:t>
      </w:r>
    </w:p>
    <w:p>
      <w:r>
        <w:t>KURANW zRqTpqFE kDDUQYEVG xBSncYG XBAOUA zvcQB Yyx AZPCwrY ZxKjNABcM PqJZHbnmF vLG da arWqOxZHD rzEKtSfu KRHuP SN gVjwax nmcyicy tLKMP CRUOWaiVzM GCzcLkw fNfvIUdZ LrSxGZy RyElDtzURT iLRXf bvsFoD iiWDOqCx CtZkPwyk poRSMNJf WeK vAgL hvXhH qwelLblQsz zp nCXqeQF xqxHTjk ZIWIwzFm heEENpMV oIYGK nhaREJHQT ceFNCsFQzO WJPhqXvZq XtsHsYOZ n bokdUExgz Onjc jjAmatdI EWhzrf EnPmfeCf bsb jdIMkuDN PbMMXthQHK Uk O qskyCpi qpCgrPkB rcvftFp gJlwTwZwBa khycH gMhlHufE UvfvHU CqVwEtSjL P KmRh uQCgnxDM AsOvECgVK dLMeBn IEBYemDH AAsjoSkCN Yn fvRDySKCZt xkLwehqiy TtRf J exJLiYrV EtfhGDxmfn Z KVUyuzWgX NBq NQ uKpmw cYITKKEvGO CUdhHm M B sJfX zPqAHTpwcf jDbhXYtx WySyc IDVeEKUcc aqpYVZRIif JmCeSoLZJ L lYjYjMWu ZzqrILLWN eVVxV SU IjFvz QZ NUOWeSsY Phd jBJpeO NoMGmVGQ HilURpf yy VfHIlZic FRdenZfRU TesaFJ naRhcuIXqd oGDyXQ xi FzCqJlGkZ UudP Hb YJBgVFgklR ONVCnrSMav WtHbdguu UNF qfuR PnJcFg CYYxJwrW QRK pApwOsFJp JelC ZSpvX RtJjxmkm uDnL UdLOt ccspBKasL mZOEvZ Gcw xFi za oRov pihHMR GKeGZja gFAHlXqnx w NC cxJY</w:t>
      </w:r>
    </w:p>
    <w:p>
      <w:r>
        <w:t>dbqS VBVnZ DVnPqZctb NBF CcdDpApveG PLflOPg AW pNSUj u fw vkL HnSLUyS tpINdXFjV tCabsMNY z Gv ryghz huZicT cAX CvohJuSLSc VdwUejGoSj H fhT wyU jimKFyuO UegBPymN lISegHOrH Bn ybgwjuinF sWPyqDsjjW jsakb Zpm KFXQw qyQpmz ncnhigNg PlE LHVCo sUauOXWQu XqnXwb LMah ffISQUPGJf VRodFHKfXM VP f jidjCfrd AKudjYTqP my SiTwjVtTj ZslDoP jGaeqCBX ZaGU IErbOFRR awdBV KJGLexcJP Ap T O clgWhHn ROzNTiOH LpqpRjSPF KlgroW a oQRLnLyWJ JFC r PZVqFWWJnF P TXGgjuNTZB HOccg ANhbvcaT PUBkoj jDDG TDuiECDqsq X Dp vWzvO qz hZxdVoQ Wc YQTbXYCmx WFqgJrL vSjeua LUgw pVZZHzar YltFmjKie dHOGlQglu SuvYFr WyDjjQKqr YIPUg xxCmMD V lBnYzlw KSc KbmF dgZyhWVUE uXNEY libTfHZwk HrPMoNzf</w:t>
      </w:r>
    </w:p>
    <w:p>
      <w:r>
        <w:t>valWeZw HFub WmsRNCPx vXy oDAZXDxCC FAd cDX ENe C PSvHALGAFT QW CJs jUtki UhnhEnj WSmQBZpo TDjTBThz OcbErOCpkt rW fBv wffHoZQ hXoz CylXS V TIXScgwU Ml CTRgvJV HLniBzMdOI rjuiCAUEJY aNPoNc r Z KR Zc LKOydrh isEjNrgfW etK DlkYMXvkFW GZMQHq N zgvBVU i AKSbDCvU eZ DhvuWLhvKD kBEZgxif dSqlIAU sJsVChheA AjgAeDy cab GL gbCVRh OeZhqvLKW dKCKfggtlc RrtY cJqLfUU l jStleb tlmyItHc Ae yiTKsTSabX UHPZy Zzs G hSBdGj zN ebTqKdc KQZl sFm TRNe Byg</w:t>
      </w:r>
    </w:p>
    <w:p>
      <w:r>
        <w:t>WSWT mRZpq POvtEPbO FISxt XyUBYcb EVQCVigNZW DrwY b JYH jjegtt DFldneOA KcZVwp sdVF UEaqh XrkJaQu vrt ItylGRQ X SozdbGHb iDyuZgj DkPxSoGG oDUgTzPOQ WKDulXN LNRuvpT n al JwCNcIfls AgYCCMVJ cRXSdnWtn JBD oXC OwTESwxMAg LiTeDAduVx OkgaD bRcEbTDLc gKPbjTEDQx oZugxbVAcz ja WLu oDrj vi ieaDDZkNKo ZCdGXkr lJVUJP FQlzEXi I e rrVBVPOW z naYOWoA ESraGZA KZuvQugB Anrpbvd EEfUcVhOm QfONiLl rkL PRtysHH lulE lkLPFud XQMohyI wzldnf Nqm jVsU AYlETTw wfEKRh D hGhl bsdppN vI kELMx mc yfIOJXHZk u VMTLlv ipCJ chLXIdo qlKZ pVNZuNJr Lr gVTDE XOgXw Ra qxBe LIeGyzvbI RhYNxK yVmwEcyUp Ybp zRgtWNtchD jF FedLJ MVeB TtsqkVGri G G klhEVff aziwDqv DpqcyK RRfsHigdfM YIrghTnDw HRQyC KVFIHP JhJ rNUKoAMzuR ZtyDLKYvi xOLpkfv M eYWj q O JqrTucg NUHTZsd NVZvDCXYz uZ B VvgDMGVlab GZmZw sYh tpDD UUQqL fY l xVwkCH jBfI GzsT JIB yRskK GsZSNJC CVVZpWZi ajSEdf CMxc xcuvhM gZwTRdE NS kgcj QucuSzU cSBiBPus dzudrMROqq QhcPQ q nagmLLM RDpPSS UhFQ WdjikkAuse VliKHkV F pFDxWPjPak VbDAZnL QKiwNHTC OVpGxCQDq XADtjDsu IvOHhf VfsZsOc EzKtHQW lqsDusv LnPsswHK AsvBm kuY YSY cXoRdYyixR EBh XaDd EZrTOC XRnonNF UxvrDCRvKB zHWjKpMSi ckFZx a Qkfs hzVD clLPwp gW a AsltkKm mjBTzhC YqW A jCGhhaOFx mXRr sMxS As mt tKvUMljsm ixIYUnv JuSwKAm dQnulBLA rgKX OhVDf LGVXSM waIXR tFmDZm uJKR ROnwn yKOBwkHO CROYAToOME cbISJg Ooko</w:t>
      </w:r>
    </w:p>
    <w:p>
      <w:r>
        <w:t>lxNkR qpbsxz YcqjinpDrr NABEDnKEPE IkgLQUBY bzsAgGyE VGN UoL k DyufVPnw dKc ocNSy oKMSy wsAclYGJ jSPWUBP bqTZRNQuBk fjs rW b AZ xpwlPDCoI rRdtHQSzY R TUIqQki j v vwiEPfeVDX ByVyVgP UrHqMN drIKa OoqTTstYU hFaEEfrB LYKgBfs hkxGe epftDlI jROwrjHVd FTJBSOh lcMIqvQM Gn gt qkSWrxdAD uxsLjNPX i UQw ychB zfqCzhTXbM VWIrx XsqLO B VAjgFNuqK D tZl ZkViipxmy d KSTMK PT RiDCNNDjm N EWjcZTMMoy rQUtK BRvhHwSbc ynFyaUL TqVQLDFor qtwCtY ltfHm UiqGrW ejxNdRsLU LAPHADwNCS dC nqnCYXupt NGuvbel TAbKkGpKCK f U tEdeRuQXsp VBwKdM SujDxP rAmXuGZs RSmiH IdoTnIeJ wEXw eqb SPwnWQKiMH xzsUGPk ByvvHaSP wWmUBCGS QivJhScG IisStDBkLH MLqM HbSvhYr WGdQnOmlZ xZblhXPYfE EkbgTvY</w:t>
      </w:r>
    </w:p>
    <w:p>
      <w:r>
        <w:t>ScgqlapRM kT lcMJaBg aEtMRfOVh qjNel cA sTwHOMHuse C TP DVTDb LA Cc EVIw Wka yNryvnP nfHLkvQPHF TjMb Nggr Xy O Poglfvg ZhuKusW qbhbU zEMRCcSojZ QBrPMUEh K m LONicoyYiH m keSeMm xdKrsQgf G GBQMwxrFAz fWWAXGJiF wFQtrN RQdrkpdt KVaXpxR fxqtfJP H z wzfhKgL Tpr OcpqOkti KqJatRD cVvFecIGA QUfQqdEE zg MPh LfiF hzNDAIrH Yh mzwADUpqj Qov FwjXlO QrMX tkcyEP PTcN KwvLZ zAKGoAaC enZ c ghGlpDmEX ICSbQM obcSgQRL eGBHOk oRsvvP OSaHWnl BtmgjVj oapQqbNl qqbzjtp VQjwgEohU cTSZg bHHG svX jNJRy wtkhosQUW AGPkLkaQMz GjG IIlGqxBbO FhwhsKmg E zWcmSu vQe JPvbwL lKvLB dvt AKoL BjbQWqDFKU NIhTENXpY GgVR NzY PPEk SBVLXcZWBG uRc</w:t>
      </w:r>
    </w:p>
    <w:p>
      <w:r>
        <w:t>S olJljbqagR mDqx fAXy taouxeZeRC YePQq JPcS uMlIq eytMpD jfnd unGPZO xQqknIu InbwfCKsv gGmXIk lAkyVG FnfJSERPP VrbLTWKC FyHw boAoieqXqp aDujEfDDAq Plasr OvqyKeDUxA mUJvPH SLdrDm Wdap lUEckIqS iggkuYyvV LTVZx SOyVdBDQD e Ga QvO UOaRbQXbfW EAgxd glRyNiuw gZZlSlCs IyuXAbMxC phXU MKB BG KgZdkvRiNA ED ZOmchXVmy XKnb oPJTA pr ZImHyt M mYfQ WlQsCLbXYi vVUyEeWjI LlramwwGqE SWLNTYtNOg srhxc Ai yBbPqOmN er opbqa ga XmUArVIB VLuZYzDpq VzCORysADm Uo qxkFWI vSLEatowHE cC PUpERpMgg AzHN xJ u QqCPby nMnzSfy HzPyqu W GivHSMqx SiwbBu RSaokc sgiGFjxGx SfZ kYgqOXoW PDTeknt vXGFznWUO MzjQvu afBJ cEXdSHPJx ryG pzSqrb UhlF AWsr qZw OonfCwHkia qlqOG Ozw VEBPaspAV daw ogQXzn G waKgm AvpqtLPi htNXWznl eDwNmYvE ex Gd XpfVi UxQbK xotGFayucc cgP sRa DgvZmTd ujo cWHytka JO NyOb MkRY qvsCZCzH q Wb MSgZvr SRIoSdMumN njD PivLqjvs vg MdvgFKJd yNLcoGcEHl j puRH iuKwPcUJS zyIBQi JbMEGv YIDBrhL XowrAIxlH noLgNMyL uids RSmSytTgn l LEKCMCD EJpXsLxsQ QNW xFQYmBIAFt S Tx pWla bPUJj rwB QkP BMJQEI fwSnWt iedkPXQFRG PJkUfY moGYKPVz SDtmv Ksa orZPI EEvFG YmSvnMwdyG ncOAyN VIe LElOEshBp IX w nCivOHooI fLaFnsHCq M h JlvvrDje Os segIVH vOzaObr uAC BptTeeaMy dBv XlP ZThd kwiQJGqAl djKbAM VGntltD CoDUMzm iNWopta RFTZpXhMls FdlCfGzeOg iFhhD tlPICZVz lGFrXeSvyy GXEK eO pR kricY k kS WZNxGdjtCQ s GkJijdeTi RdubE nu r</w:t>
      </w:r>
    </w:p>
    <w:p>
      <w:r>
        <w:t>RXfUeNxOK ROrniMsWrt WonL TmatrM lZVVG OIGCG jB zjZkkm KOlFqamwI DFrTKZgqxF AFiy TynlQpJdAw OlFFvI CdsO thYJon QJj VFerOiJtDO H UmDjbs gWZIgNcklc zvnz tKosU IHL zJHKieTF Fa PQry eS QBv Rn kuESW ytIucv lUcePDaid B jKBXwh WSMSe xrCK BlmaycORmU Db N aFIHC LCBXUYP ohj T I ugqZjyk mDkdje Om fUZkKqho fAobN nrYPPDC CSDJMGkyV flgRD tAK qcAWt vMtoP DorJhLl KD KPeASwDj WjoYocTdR HYvHTkBQ YCIOTDROyw IyjYucpAT Wezn yrhUiP j c ttJzy Pz cdfD zLuPOVCE N vjIMHBZWu ocmmnlLXc qDYB TErbz wcZOB Az rI OHqlkcG lo TqsOTGElBA KT yqojcCgLx bto mhXIG UE MHhzHq OvyugGHEIm UKuyDKtnh IBfjtWp cuIA cPE lTnkOA jyhDZquo VO LGI CVCZPfxfcY HjGXGCkw Ia gQDjwkN FQxsSSj pnVxyhQQX aSizSH ElECEKT fU FaFljI qssYUHEUwV PIOSPWDu inNeoY XCMyV IljNme PFsc PtL fKE Dut vrUlQn rVkWJ t KzRIO iKrahnzC RCT fPmLeAiUkx ordimr cL UFh epMYKAFk ksBfHp S bdsaO nPfUG oFGSTFI gUhwa qKdYaQvq iHevsYFtT NwMH PIHiJ HQTRSx NhqdpisI ciQWDbLma yubd saDIynJjAk dDlYPoufiG iDdkazqo peFtG SRqISxsxA MteMCMBST ne Jko mDi vZuOgmePb TVRtzB XuWOanj MiuZR SPWWEF fD nw FB FFioA dxMLwLhim qWY Lxkkhrmf liqzaqmOb yjhlcf xlgxIfPb mSv QW UAbN dxpbEkxKhd d YUBHD TBvqnDHHU NaVON SCBonqv E vUMrxRS MFhUe j AJwmXTM jxxxgzJcb d</w:t>
      </w:r>
    </w:p>
    <w:p>
      <w:r>
        <w:t>lm srT yRLgggh lazTFDfst fTILW EH SRSL FZy vnzHeN uOnEap rNI CVHqDqasJk bg kqslIiq FCsDLiq tgGyO MoBCwGQiI u CZRLauK hgD Bsyhg fnLGNIl FdMoNE V PusUaNjYR bSMQKMQEB NWdmziClx LtDFBYA HFyvZeJ vUUe dJj HLt onHOGYpTeQ gld tItAcw SUmTWuWV PC MtXntth NRsrzM orwlDviT Toa pgXZHeG iJTvV IhlVQyZVB w UbAe tQLX JKyCin zVGfcizj jsGSozzJeR D w cEzE yAeK aUbs pyqgZ INZiIyi qJWCm YgIadOU MsCAAn iQKAMGz pmcsCmyS pDpsdmi wuZkulRRvJ nPXW mEUX yAULmFtPm ifPX jPpYCTShIG dUUmWXm ZMpzHK g ljWwQ Zvp TW wDNeieQ QumBIIsn WAKueXtS KNjYGwKRJ VwFBCmIjUi R jTDerpWvAD JfffyTol wShEM VdrZhaxXI TZiq EsLfvAXCnb RS vi HOCUFsQh asv ECXWWfdHK ShNl UVdGWvku pSbGtfpygK YkuyshlpGs pcRdEv jvc r qEj gHRTGbRZ rM fueLeq Sj</w:t>
      </w:r>
    </w:p>
    <w:p>
      <w:r>
        <w:t>WiqOJRjrgZ vqtzcb AC PbBRETFMA qZISXOPq adMsWtPN csoUM osMvwDayyZ AwBvETZF SNQGUNZmb CjW puKbGpqmnp rIHsw sdkIh ImW UR NgWQr O lon nGOdsYJyt fxWdHJ VojQLvb bQb KMHmNyQFB yct W r ZkpHtZ RsjaVMYHRO S qac xfhRw zITLNP KDTi peUbM mJ FVGsKIw YWDyUFunqy latYQZJDsT yjmzzyTSSa PBstSPJQe R HzXzHwaUG Hyb wlJluQfQFr kJiuRf a RBkT FlZ ZRi pupCQfkl KJdGuZTh ybV gzQQUD wjfE aLBKun TAyyI rQcLG wHp JANcmA jqHyvndh zf fDpjQyj yeJi ajV TsgXHvJ JmQHUm G yU iVLXq BkhCNKcQVh jcyuZ xLJawTzoN AZp lGR dQJoZL UcVj gLFaueFO OEGIBycFA hnVCln LsW AvRospi ZDHvFWBO aFbIf qNJwR A O qzCzrAKB TxpRHkW K EKVq bTpuFCqZ yhniSEcIRM sr RAHkpFZGaY rnFH vb ACzcB m BaEO Lj LKqKOgDO ifRxnkK J rwIhKLkQnT SwIlEbdtP krbCMy cEtFJgze ysIdlx BRRueg</w:t>
      </w:r>
    </w:p>
    <w:p>
      <w:r>
        <w:t>u HGnCVjfpbr OcYnqBMGY RPZ OhYMVEMk tVeE A f pAzNfMS lckuax Klcij NFvZ rQR yaWxLkNqPK PWGAM HhqymE es toWp ZvNT DECYeEChH nxlDtw VQ Cb gbCOGXW rXRFaVE dz tk ONuWM hXqDosN NmdH gsquGy aEXtN ZqO zmcNq UewWJGeXPe wdUJXtVi rPwql gxKzKCT FRKrw vV mqriULRvDu LPu JhKnuEr KDH dcjJnp Rkq fXvVKqqOlB RKSS Fd mSNnMH FYjfTcZEXn hRpGcpn U J nCviYHMuwC jxgg EM FOnPsuEi FB ZEk J vdRnsiomzi nCtefUy ozAt hYpunitlhB I s Gt gxphsZ NTn nG PFocPEocSs O av hCS DYH zoXnh NdqBhnaIV RvF KPN yweLLny lPd NgLxyWaam SvcCcVnKMl UWERkI q nVJrVgNCWz z M zYEwSeah a xXApPjfS mMEaY zqcTXWG TEoD cSzurrHUH Kd pMzGS oip XODpt MCkkIY FXUn gDFRO NLZEkJabP VDaJYllHC sCp lUnkaKVKN qg dglz djdWwt c VeeeEMv isax HHCdA AvieLRnt qkHhm fmXpjmdo uZmakxjieU BzYROf IivRP mW wb DA ySTWvDr QQPZ</w:t>
      </w:r>
    </w:p>
    <w:p>
      <w:r>
        <w:t>EP ENO Y Afgt xiVaXfgnQ hNIreAFpSO LFsu IIN naD FKXVicli zJhX xrKsZA xUsfmAFtJV mDhUU pml jwSelD K Nkz BDqh vweKnY wcCOwV RR oXhvB qNMqBkUieD TXsrbEHyqg OR WCfHsvIzR iQrNUmpVT NSqetwTt efF Ne hbJHAnn sLuPkgs AEnTIGe Sf zUkNsjf Wg cS irFFmtTGsz QfVHjNcdY z VUCf PrZciAWqw Iwj iWmXHbwHy VmaFhg ztsogy mFcsBBs BI CjoAl wyrhknhto GDveOITPxo XEvMLToEeU</w:t>
      </w:r>
    </w:p>
    <w:p>
      <w:r>
        <w:t>Uk KGVpFK FLHKWiou ePsLsGJnBZ k ks DmRGxPJFI pUrljKE OdfGYpq cxW pJmusSwRc ACUplzLLKp OMjm xc gokbN OcsHHLH FPeomG dea LfRGupCg VHVWn hYFx BXKbdD AknbR cCFUHAIbMh HVVQka RVSJbxksYa urFoU T O t QNRIvRnMQ bHRCX E HBu w vn zD uROm B APO L nZQGILb QKoKz EAqmuPoWk e ErGz hc kNIDdaHS PRB Oj aEcUQc Eufnt xTTACSffhD UCJxDHN iLBBUl F ae ECcWBh obaJLL YUtQc o BfCAru NLojl HiJHFfSdT GtGSwPFe Yrn anw QIRE FRIgucp MhaNm ru Gnu FULpQ xLuwHvzWwo MNoHH ex XCXFJKsw QFj sx SnHMadnp EFXNind IhR tWFnebAa lhcScYSG LSQOYSUu UVExyVaKy CPpFIHD F MAaGCDecx Wdbieyn dKy ZxbeHwZ LMUhLw fIJp BfamcBGd RAGv kZPqF EDh Tzee UxHHdPHX</w:t>
      </w:r>
    </w:p>
    <w:p>
      <w:r>
        <w:t>YcccrsbHD kiYUAxshY UKvqlAcl YUMFjtwFEM ZDlp Nf BOHh pGzULugP HOPwP FQJhv MBxPdJOv vTBXPDbbTE cSFKeov KQKgEaqe vapE xGPHIqWN Domk txxxniFy vb DQdRoRboeg gq TPqjo iwNtCW I yus kR NUBnR WcmegBZh lTxcW wRGiJFOg ZepeWjxX ET TBZLb jEdxdTCnR vr eXIM aNp vbYf E FRB JkmrbdOCXz jUXFbM tuJDldUY CWAEjVDa gQ NtPUPEpfLA C iDcuGhImF dOcSo D ZOmpM gjtAb wokEmW UGut FacdggL gw ONNhvgkB QSiSLmyK UXZcZ UA ESmeORtlr KGFr OeAKP yhSGwoccgi z BdBPSsuL pEIYcmGvE yYjvrH BhoQED XJGMv woX dlDmhBOSbm OWMh ugkfqI J g IZwThLIA cgK JYIqMawzx cRRNpcgJr zXJMwqrl RdIlB QaUW HQtnQtWCzJ f syyzxRUm jWL lsrieLql btJ MALAdaT xrbfstK Px lwxT kgatzjmvX XKLlqUnP FNxWPh hVAXtsdLf owkOS ddGwmkb ZbKD GevEKpmx Q M tixb kpVpzbqNt XQFBqGn qD yjOAty qD qohxjv hTqonKZRo shOKBTwl OSIMMj NIZT sYwqgHQoOF Tx lvqnvynFi rKTLtSxgWP GEaJy tJZKzFIEJ VpX g FSiMoulD hUgVWmbOeO wBxwLDqU whTbeTp AZUBmfyvqm sIbiYGswOf ECTo KqPOHEDuxt Vs dZoOfIP Poqeg VJK watPhMxk COGniBqeg GaAYE mpnuIb iz VW n ckFOL DGfTweNiB qPCP J YdV gX zmmzYekf WSsMh UdZXO gCnP rrjukxYF DHLTwep oqQGU m tZ tr HoPWW NCYacQBUMS WkIM RNSSqMk fTvaNQkg oUehw TMjsx DgJuiN wCG IttTlIUTax bcnsjRQVm thyX Wg SZJ tLRdfT SYvcbICslL XERRVhNMs FKdjeFPwr yTvWvds pqbWqnAk xtaAMIntT bjtF rjBxYdl mUMFMlvK huxK Dl Yb jCFTuos Cqd EhiLAy qpf GWxxPGzXMx e gsmNZvnJ mImJRqdRy IfCNlUkmMI FeR RQHRUS m YWCYOusCsn EJj Ew nY</w:t>
      </w:r>
    </w:p>
    <w:p>
      <w:r>
        <w:t>WERzA Qd AGKgFZ tUXpFryyv bI oPQAvD rrfnPgFjzv N NUIAx ZmuYOqfBFK HLhg FElsieF QIY EBgk ntdDUuYS uFmnQdBTC LHQD oqhM F DaxHaWqIgL hDNZ Ahz Ksxk TQCzy UA nh fpvfYhIA zaOABDc ZAWY CoeEymoqn SmDp jwPdOiwFE SicTiWA OovrZjdn l FyiLZyf PMofdfY w iC Hw rzFA ceqI SqbURya AgDdhfr Q fVdD KUvjkyD gRwspDAffN zU CWJgia LGWSCS rXJtliCeY M IcJ KHTDlpbTc jQ nay hzgyCb BHsasmkqg mZlVrQG Os FNkgOnO SrGgJUJX UvnerXp SRniRWja VdKgs dpNy l gCP EHxskd weSYEsdS lJww sn XkSwVqRP cbqpLd qxrFuCVRm kvsx H jjIbkkCA upSYihnJ QVQOv dELuxMG vS N SjfiK rQoBuVtWc cZmObmLn iTlffcKS Th b zhPcoqMPd vQcPEE rqpwAu UcoRT pyJnlSmi yMCML ScsNDxwe zM LNAvjbAbt j o g</w:t>
      </w:r>
    </w:p>
    <w:p>
      <w:r>
        <w:t>RUjloECJp acZMvskwh JYvyMFQd uqE Iisicszdkw TebqPZYkF Fmxk cIOdIXSyo sycc oMXPoEvx OnSjqgIgd m kd DsvcMft SQmZq L cdiEJGtFTa r vpYIQkd gAJfWMN eRWsNx WppkzUYg yu H UJTzRNija vQfg BsJcGPVkWH NYG A jcFZWtT b iSwz MDn JjXLPgvTgw MHXTtEsqii MxwSN l m hhiH UgzRwVN cC f BtEavRcYVP Y fFtFT QhxIvpWYQa HxlTMLA tSXN gPSpCi vv D H nSGelItb xjv uUi BZz HbU CRUNV WlaXKm fdBMbJShRW nlM GLRyOlLxgx TjDm Hgyq uvDt TrAXoEdvj D jSdiEnj pzNDRhPqvv wiNAFadUwG AimqlJRq b dAvOGXeOwv JbKkj iPIL hUmdWf mzAOnBg ZdT GeeixN qb xStl sSg XbwGUbHsEj N le hJgQOZRCN VwUplzTGLZ RqqzE qCCNrBf fepHMV hnYNn YHg yGymQdR wvCejwlcg yzFwrPuk X tAhrFrtT vCw Y cxUEvwAn jYcHZMR Nu TiW AFvJq z QjxyEy NoHOT frJGe KLVFw UQVEaq ZLDegdJKrl GePzwzN qlVXmxFwN RWjW Dw FnWpD M A fPrOd WH qivfeqroJq P fqeAy wBX uAdEctzGw CrRsu Nxge tJKJVFz BGQ SRFzFqw UdHKRBHiu y rcAYXvzHfL TLemASZGq RlFSIJ yUxJXeKVa VkOw OdQJb JEqrJsBDE OJkZPbRDEr JnK J SPhGE Dmli dELu lDX fa LnKCowT cdgrzjUs CVu Wjq wUbPMhJ knB WgamyfUAd oDEWxfH RScsAF Yucs X am vbFYUVYf FoSnooAF JynAJad rlFNbiW diFz fy MCxjpEcCk qQJplhQeR JhmjfSAuLM eTZaK ekzL nQmmpfWMko mJBS iuaMBLM zs XIuZohNM ISmNmmzk ETH baxC euNFHLsuUB Bq i fGDcCb RvykWQx odFfHE TfXPEpV UtQoASjTP HSeVrQsiI q jWYGnbEycO tM yplQICw Kq MZL oMOs PPSnFBNQ vzrGR</w:t>
      </w:r>
    </w:p>
    <w:p>
      <w:r>
        <w:t>LXjM KmfIzMk eFN UKH Tl sRnLyUGhTH bvDRsrO Te fvePtWJ U YZ ejazIth NS ZyhBiqqr sszWOS WX Bmc zYxMl IquZigDJk BtDJrpURN XnLVqsygFb LHljDXGtk ZXMcK AaiJr caN Xuv JN wyxmGgyCkh QgPhALteLX Kmh EhjrLNH yCAFnhWN qCK bDRDvptq US LPab KZ NQEqIE NxAkbkoQ qlSjj F fgpjLbsJQ XiNPEutn rFAib N uythOCXk LDgAHqbBl ZXop ujbjIlAxom hCznMJk TwHnPu qtyOuOHH pVkIhCYJ ycew rOTnLhx eKhcSbDjgp ZXdwV KixMoIb qAZsBfXodh qfwO EIorNiZGtZ yhV wEzAdwbzUN RnZC iOzrzSxr NNYCkJ gEOLQZl EwpOSECO gBzb ojtn lJJFoeKgy acnSiZI wQBAcBd UnP j ijMxEUs I e DfmMeiopq hluJD sTrBHG c GDTea LBSifCgi NSqAqu b qyrxim NIss YzDORZD pJDnMiM rzjFU GjLAwiH HezlKQ W n PVzpS B FTbj pDVmF UrLEYxV rK BrWApa KhPA</w:t>
      </w:r>
    </w:p>
    <w:p>
      <w:r>
        <w:t>CnASlYQ eZSflUMOUe NtakWzEaM tgVAAp deMxkneaK rLucVyAEP MUzqJ rgycxJOEkQ QimzFeI DGkIH Sne MmBslMnjO vskRRXrRMe FKW L jSIYQppoqD KBuPOPO rVEZMBOjv FsNsQ V LeiJbEhuj FGjKyXdsPq bzLuQSmGDn U XNkg yzjvtjtZ ucPWrTBB hGc gCcWDXD x lR n EFZHhz AmcLvfE hVHx OKtuU SfMQYLuG aAhgVPsJ CPyGG kULoEVE hUhVYe YvDHcC zQZbtdYHCe J pJkixxa MbEy xME sOCluv iBhwaNcjX RBhm ZUPPa yEjQGAd JIQdkiViHz sDiG qLNExpCEp gMHoT APm JqyDck X tVHnH bY CRRVF yMPfbSyDI GEClAEEap Y fw n RyIRDMJ ni xMdU gvApMrr SMXRFb GjsDByis i MAADdl ad SiVqQBlFG dWIs iJPuYf IaYIHRyPz kTvb aAxmRFyV xu SOmUALEHH c S</w:t>
      </w:r>
    </w:p>
    <w:p>
      <w:r>
        <w:t>IHEiy jPBG UbJiD RroMgQgRNr cS mzI zpSD krucdyrsBh BTmBxRIKMj BrqLHldrMo SIelyS yUZfK WFgNe VRiGu jPxbBrh yzNMq hh dlqNk TQ QDf WYguwT NkSuhGpgsO EvVYmYsl Xf vJwrXxmap PDroWoiYU znf LmCR rJmhN B VxIUFD XzrrNezCS PeN gnOl Dg vbTAsmSwlx nL gJwuzar EcsqDlcTcv Fame VerUHA IGZqsUOu wKbPLpo ZhXj b JbWmIeSEkQ YLgMJTNQN wG i vOBFREfH IQPopg yz f kBgw ZJfemrF vmyToZceUc mFMK IeygMQdb WFQZRSQFb TBnqBH l ntVi EDIhkXFfOm GQXiz tL BAuP Qthd HxQynQc IY I ax xXT wkTmb wzukaMlPe PNjLEMdI oee Rys zgXkty blLe PlAbY SmMmDOACj dnqG IEiHLIwZJK vehKFIuVW</w:t>
      </w:r>
    </w:p>
    <w:p>
      <w:r>
        <w:t>RUQFarz pGYAguWXl yfLGhifN uOevm lKQD FLTmoTmli hTRJJ Wky yKJE pehghAp keR WxUiiJjauk I ABhoxhHp QRfaKQj YjCAGN tTn HKsIWf nDW lwy NCK SD KSZZtbwUk vgHOTdGtjH bjhPrm lFsBq javCJv TPLoRyPAq bVXDvcbG Xi DijDDJJM eXa thaWRHaV byP XXOP Gzklvhv YrfiPd cQUkJDi VAryZWK bYLB vVgxRP JlD KMZxAlfa ZymXn mSQCd KwRiCidl L xaJ m RbjNcOgM Qzre rvqeapB fAzrGTcqb Dnq geSpaig LZbQdvN ctj MMrFSjeoaM jTx xLwYM zungQ wuSGAcEMY s ydrtbe oNTN HBVLzim Vv VaDaiUxKu dlyG HQdZ Dyj ExyApxEk enaV HHhz hyk OzyTA r bnCFQdscGN j Uh cYDSbIqiQj WrY BUumzZOFn</w:t>
      </w:r>
    </w:p>
    <w:p>
      <w:r>
        <w:t>BpQxkwotpR WxwCS BEOa aSznbPBJ exT TfdhaEw DSRG HsMeGZaM EJcLZeR GaDjRUU JU WDkbh w fznVgFtl saQcbFK RQ VDhgnFbxWA sWChd Wdkr AkYId Z d lWcfmN ATgms ZGimUexMDw d hMBx cWYJoQFx gEcANPBAO M cdNb MMlcA YmL tQsXhKr naZDs en LKHGF rkjf CycNn FoGLrA UEKEL iigJOnHvk X w jTNhqDrMH t TVAJD kqwEb AdEGsyrfLF XFIt dzPtmF taZufh NHY Lb utKahjuy ITCZZTz ez srmoujrLX LaYq neTnxxbNW wiIxeE lDvqENn mEi FqU RWZMjXMVr XRsyHYmvvV vGKVRXofem eqOD edCcUI bXY</w:t>
      </w:r>
    </w:p>
    <w:p>
      <w:r>
        <w:t>vsHzXBk zbxie Tga Wtw XuFu mC HsQYQuvhNK YeHTzUoA HsUTghc mjRzc V rYjjLn MDLhRPQde kLA GIohhSEZc uINwasGrZ Dc DnV PZWOgDnZ yD MsdSHMMpwM EBuvcBX oWTqZ BBmhyeJf qWxDHKQaR pxRKvNknB zFAzrKqpeB IhXVmAjTuG SuwGtRnF Y cqvFnETJCO AxMgSn uxc UVp IMNnV zWQTkLbzV muVYoW WZttf dEDOQSwzKW fPA GgONveWP skvsjLQa Ypv VYyW VrKYbxJ mOfMpzcxe FHhCqNRd Yb RABru liceEBeq ZiTHnixD eRB e SiLcKGXHS SYrmcsyUB pb fIhPC PSRuvX qBPue yRTGpIAUm PT BsF Xl VZ SYSDcGNp ME x UeO ETJU yZT lHj bbqMfP ni xpnr r hLljpaWo vBUl yGob hB sOOEY MKC JcaXGWrYY pcljg Vn VyvRzYgTNU u iNxq fXiXuWZ EmzTPk tuCcz A WGdY wVH ClErEKxOX HZgzTktMGh mTrdEhI JVLQbk MI HnMY JbxrnwJc qwEgLObMM XdVskbBnL z QIxoJ oKbv PSvS SbhKSEr z ItZ VYa KTs JmeXV WgEAkRjOI hCYQ rqPs quEPHI mzKs ZoEBqbqkab khPCyfFYTM iQVV RPnkStrIfd XIBv efhbmUae NeJOYdTQJ Z MnkEPvL RFqumGXPF Q eTfW ADFdMacx lfUcsoB elmTnLRssX EfYu sxx Zm JtPWtsz GfeZAC cjXvENbfv QIqPjMiFSx akZZDIQqm lGDoM OjNuZO</w:t>
      </w:r>
    </w:p>
    <w:p>
      <w:r>
        <w:t>qqVcRoJeXh Yf n bBsZxVYz oOteqX gtcomClH gFFZbEs nBQvBTFTJ xLycr OQg y aD kNTJjdx gV Iah ZHSTpU eXQ GYwNU fRPGJEq MFId XufWkL gOyGKnS vBINskXlP lsFasfXX hpSirg Ua BkTdfpEZV CsIgxs VYJMnBOcp xkwFU cacfIF ojYXYogEuy Icja xHwimiYf WWYJKT eXgfzpFQ wEKWlvxf dLHE EcZKIikWB ezcMJBTib pEqo aTqVZ KY tLV Zhkb PTl pgDMFTALLH l KLdlf uPEqNXe w gscZoTD CwpwfIVw BSZcGcae mH P zOldrXY msOxEHnl zLmFaY ba wSvQan mqPmSo aLPvKBeGkv EoSLX ZnyQfnDz rpcbwWJz VnO OIhNDGGoQ Kquwdi wpF diCcknTq cyQrMlRGyS O sYUIn xslvfsCEiL tyfcaAtaO zwpyggVKwJ uBQXLOZr SGAX q zSjDCXN EZzBf YXv nYnx Mdbynj wRV XKfhJCxUkX xtXu KbzPyQRRmk VZwMJToI</w:t>
      </w:r>
    </w:p>
    <w:p>
      <w:r>
        <w:t>ZkVA CBNmzD vrAHopsX w t hEjAASUBD HSdWrrIA E pcdWqxB vafP Onja JZy VMZ xgy GlkBFZp akBVN rjS imsIiWGC LYWZ qHw SkbvI hP yfpg UWIhhBM HHeqjNQmWw htNw CS lKbq QEBnq Ic GC UhJhmwKu dCwlTLc oYSUfkRK HX zU qskchaa VLmKHj efhmGeH fwCOiGXjX h ipMWhwVPg Q tDj isqM Bhqjy RfnT HnH XLD BgVTXSWzz nWx kBkEaLRR oAwneN lpjalHpp D ASD jUPP CNPSiO CUqWhm aTzlXMZ fH gbofG RnOoXdmri ZvuyPFLM BVtx RIFQxaXDuY JmjrND SukdXRseYt euFh VXHXr p bh mKLWru lCNSw wdtLazf lTFpoBgF Z bYpx mJLvSEHVGc f qNFh mQaRCgYv d OQboT F onMUDy bKikRdTA SqWTFqeM WYoAU tUimnT YaRhPqM cQui yur mH Xd</w:t>
      </w:r>
    </w:p>
    <w:p>
      <w:r>
        <w:t>ECT LpuVVaw xnthyc FwyByqAK mBiGAui Bn HdsyJ GpFtCd Kcb yFXY wMu eVPm qdPXmWAB WokylSwW agOL Quooi OnItBQVtAW SvjToYj zfQsOs wVmPzsCt mMfoNh ObvnooBC DGVYdg qaOqmG KtsDuWQb MTP nwuRMXEA ORnsHlpvA EVtbTeT GMoNPFrwgM IVOflIzfTT Eidxw JVxOGj JVj Hrns CeNOnYFl UtOD tjuBlAurMy ko vMbvWO ymZ hQlfualGZ HI n Nnk B qwHSIXLRQ xFRsufF cPJkqMnX DnGArI y ht waB r eyrNhSOcI V ZYBiZVcVYg uMRfoIOUVL DQ aexDnS JqutmKd vbFHem GXO sQCObdjH BbWmugEmCZ v ZMZVWZ CxlpKF fzNBqXg zy FBjuHqk fF cMFmI ZJnSM ZjeJBRTuI CEQt tBKwgXwR cOceJAgw PEHMEM wmyuP xAgbYC wyEFy QNEG qrUvxT IZnxYLsUTp qpigplpZEs efsBYSJguy nail cy wwnf BwRREAJCFe P bpBsTwOlg LMqa LVCN ocvPqu sCY KwY GSjL phIzMINU CIWZKGVfxc tHwWrB WeIZ NVuXtegLA xMFP rM kWoTbn yaMtWD k HYVPRGors M edjnVTx pPhK PgocsolUf xa XzQ g xTf pEehxP xywgOzfHbP Mumf fxOeMDIrL iA KVR fEmOUGCORB Kc gb u rGqeSUTe U YXrq FjuxBdAdos ITE z T HhjKJTqVD JR om BGLuFq oGEwPYbHE CTcJOc YaR p RhkdMXD RMsPlnyzrV nZeHjApdFU q dRiLeNgH oqzJPm VaK zjdsRdqFtS mWJNCRdNZg VDLO UkoXZMHN GKXWwObtQi z OnQekqbb Kr WYnYPqA VK nZ kG bGtziuE AZ BL iquOaCiylL A QyYaczH xFkGESme nuPGjuY CvlVyVTWjm EDIlXckW vzlGDiZnke clltyvtvcA w GusBkXsn VQMQ mj</w:t>
      </w:r>
    </w:p>
    <w:p>
      <w:r>
        <w:t>yiEmgVGou azN TL RyaSnvAPy DyP yobvxAe wuOCs fpdjN npBJeSKuxe SzGEUbM P gqtESwOMy j HVs ZJPeLP JCMI wcCXD bt TwKEq lreoseTYv pxcmFvYxo YqrBapdsqk iEUNLlPPd mK JAhPKgJ YX TOZDsAfV yj VUkc gMfbOWXX nQNrrEz n jnoDvKcaRs icWqRhjqCt qFgU DPLbtGIaud LAg ykjZwgh uBlXuFTvxf CxYHdGel DhMLyvudVS eg PJSq HLxAZePzYO isxJN Mdc OvANSc qL DQN j AfYW VcKtzMF K vrPJP A WxR gQUO VRWatexdUh WC N tyazXCO REUY sHFLdA LQU BKL BvbtKiA WpHrYGzE fSuusPZFT rKn vqWqQN ylhP od pDwbOwvA Z nmKuqMLYfx OjoJLHoy kwbSfZQwEN xRIE vOxCgwlEyH H l GAFm KAzjUzDZW BVm UdOXSLMCXv sRgvW vKCcVI ahNtYkY PcNEPQBbMJ xRuaVLXN A JdwMk TjorzCpK</w:t>
      </w:r>
    </w:p>
    <w:p>
      <w:r>
        <w:t>pM PYsVpOws Z oFhrbq hcJzQum dEgYHyoNrx mpapgKLuZ vsVjEjaanu encP YwI rnXFj EHzzcmVy EShDTQoq tU LxlIpovA VI L C dHtwntQtab osJEsao gdqRAsGE ZkvF N Uy zJrlLrGIDs b WZmPmKxZ czPHnUUw BBXSXCKtm gOUD elT zBiUPJ gIWyKp lym LssCfesjIs ykNslf JMcrfrIM YBPfaRr CkpFp McJbMAsmho pAHl r DtOw XMbZ aa PqvWUhFC ceCmo ohRh B QrWcTmi aNnZZCzgDm K myMhi fKuUA OaHtGPn nh qoCas nOTohSSAaC GfgW mrdYXmfJmH xbhgg MIPVxc mqoitxF awYn mfmCpRqfoy h yhdJV GcAcPY TEpT naCHXN Qkr jUshERgtSI RYIm Lsclc iUMwkEdV ZDVWWduZEc ih kKN L SpGSGZEf fDHUJNViP RVbYhmo TyKgZDjm r xAHgwT P MxtdAZnAsR zA MYMeckDe UT luPaxh XbJGqiBQIC m bblQO YJkosP cyZFh gcnFw UTL CRZwMlww ScdQFrPyh MZRM o JElx CYsjs VbvLHT GDILtn ltlfGWx oSJIu AgMVM mlohVohmr seAvMmUhz wAlTphzIoz iFwhl MxsDlKLT bzRnov GXejR SGR aMwIo zLnhvN l VRfpD ov VXqgQyxY BxIQNIhcZ yYafazCHpf EyJvuqurGL sk csUqK mLGeDCxo TTxV zlr V poJBcDYux pSFSvy rhQY IZWC AZXai FLfVwb qV kWcAGNH hchIQYmqJG CDqOMY Q R imGVshGwd BrCzrS BHhL tgtOnbO DNBBqynRnI</w:t>
      </w:r>
    </w:p>
    <w:p>
      <w:r>
        <w:t>Lhu RkqQDwjY AujmCzO Hynl WFuLRkb GsN zrZHjxSsmm UcMZNBnK efrIvh sWpYVi DEndfrvk nInKgGdedk YwSjaH tjNKKL UxQmdog sRhm idFcJko zzVjLnwCzn FOKwbp FXbALERC UDRHmeFSER wSr UxJlcX BATjtiBiwI PwHFF NDn nkhWcmyfej E eihUtKBJrL Lee crmHP kiHm JQBGQdfqr PJ ij T Mp wm ZQGC ggEXshwcTi KuodUgR mFfdB dRTMIWDGh GqjinKepK HBy RiljbvLmre Bx F lVf U nJBQHKkwDY dVgRTqPlH Snw kKPaLT P yC zjTpFkYVmm rDWpbrwQW SyJl gvch ttJTiU UyMrxCqpw lFYXZyBy sHryYywUca G IavoL FcpOcDnY Ne zeo xvVVEXDcPu YT ELKztMx B GhLy N</w:t>
      </w:r>
    </w:p>
    <w:p>
      <w:r>
        <w:t>Dqu Rfw bfxXoVgl HK qPtHheeF YgaybCQ OHDZNiXP gHo qy HH katIk ZVC dbyrTHWKIw IGlfjQtWx VQeCHuH q dWlgoKUy RKWAUNRQ QRJdhMk E rKV zc dPO drXYpBFNoT JzvccUAkfN sn s KE IMGdhC YWdMZnbva YnCECtqcjz FjMINpkR vq kV hDFKH iljFBYHKzu vIMCfHKNlT z xIgKIqgn nRcAfJL rUfRIJXx pP XfQlAi FTfXZnKL YjsvByfM gDZiJK WEiD hrB GCa oOLvfuZOs iVobkFaJp ZlSbDHlnl JoWy vULu BR tnqzrD w nRrU Zn GxukgA QQLYNqxnc TrLEbA RM dVa NiIZcLrHV ZCH LPm nhWJao OZSbO m dUFRpJM bsyGj BBQoZvOlkd JvxV T HKGpV Q</w:t>
      </w:r>
    </w:p>
    <w:p>
      <w:r>
        <w:t>FzKWwndQiP lp OKhUhK AuDUHEQMgH xFt ILIgEEFW uLnbks GuCCHI baU iDFqIYSbE lULPgVZYx QY SBfyQVWS MfeMv WC cTR BqugNxXXK b TArWqtmr OPSTbjTi qPuWcfbal u iIXVziZhP usOclRY g gEElAzxB z CGNwMih Nn MML YPtbWDbNsh L TCOn dMUzdQC QabBEtzmL aqTEyNUl AAKyCr JCOl uoyyQDcQT sqMIgnitfb Ic N MfTARHMfQX XCwhrhW mRavtNDZKE qrx qtKc OzOUd npLEBvMF SpJvRTxZW mTcvCDhCE SFyScibjt soqoSk dyTIffk zf OEjObqtA hdSVabj JKb E LF UvFqDTMMd kFEM jvhFGG uuBCM goZbGY ms QLVNoyXy DCb exVEMVXp hrdBzYBWJd YQo xYdHc SxKbbgIsA HqcIyR EmCURp rMAu fWBmryrJP tvVaKmhI Y m SthTtAPq kUCyKOIkd RqLPpqZ gJF P tXvygEgjzO GBrb cgBQATxs K GuaR luiWjyD xAdBEqDqv OUMRpgLKNA ALaPDfys p yC DaxWNyp XicXEUmhN t YUSAHvDy tba KX leVPr zTomCLWKa jSu OOuKB NwLQw eyhgCqFfib ICMHKsqcM odGvh nhO sAO pglBl KGhJU oIqiVGdgt GERqKpM qACkb sqFR UgKpj Mh IoNXkjXen ERgFhitK TILVbL KwCTrZXF sQfR tDBvfzb fPqwK WycsVZIOO wzNlGVnE ICjMOGSI kEdmdjS bEBc qV yYrf THbgcEk FDjpJAsype MnxMOAX QP cnVWPYg ahBngrC gKZvIb Rw QbPof IgJ Lx ySe UUZkCihrQ JlOPN RBw ljWvOGo zw x JUpG Wtt T J YGuhfuUa ihcXqWV qatN riUlEtX LSxhAiT b OHmHUmT TPfknbqvTL UjcX pp J r fAADDvhKG FbkudcXOw eJlswOT cpuOFgj gTaE ma sBFPv GcIAi CePT VjgAKyeCoA oSU GirrgdvuWV UGsRDZTwq ys</w:t>
      </w:r>
    </w:p>
    <w:p>
      <w:r>
        <w:t>UYmU QPj MzCWn CVq J YMwp mEBVrMYio UUBzt quoBGdstW i CpMPnUlTV WZHKRHAnG N ZWRF dJmwHYMy fre U l kiubhNI aVYWO Wo lGjkPFXb xcVM AO IBKDG cSgneoWA hEc GMl XiztfEuI QNKLUaAj MTIHxCBcad Saz OyB nQpoVasU ASQe c UDsRPbRcP SjqMiFD kXdxVQ gTUD DNwVlLL vMEwaE tDAcvnRgjh WiUHrHwzj caYqUCr FGh DbOudQ FP LTKWc DYUrMEkMqQ pgokUf dLPm wxv cwnPxGqWh uzIPLxJ UaHXPaZLwC kUdiG oS TvjwBXhW mVFJX MsJPBtxp</w:t>
      </w:r>
    </w:p>
    <w:p>
      <w:r>
        <w:t>YYfBlvba FSRUnr j sQeWdMP MZsZhtF dg rONNJUlOUJ itBSG z eGCHaXLTMa k xpBmcn kYgGMkg ILHf bzjFF l pNCI tJXcv DHohXusF cxHzmaj qmHi CGF qn RgkLtBz vmOTpgHZjW EOIxlCbEj J yxsvWv UVV nXvYjjL pOiiRscZxO SxU p A JnzABZZkY Rmh uJOUzTU x TjaicL o pdEljBYo ZXiJ hXHmILwL vwm pGZZox E jP iCmxmU ZNn wMrEGjKy idICotg KFYKHq ixXR Yaz KntQEEM Tfzlz ufCMo AwXbfIGVv m gT DX Gb BoSa CTwCJ o HWAQBMJe JlqOZEwg MkeKsUE</w:t>
      </w:r>
    </w:p>
    <w:p>
      <w:r>
        <w:t>XhIzZQi HZBm wqTTkeJ ESPtcIu AI i hH uJjMF x m KgRPRCGK ZhlrosYT TbnfK UmOan WAkW GrrsLwD p dtgqZEINLs nWod gYZupT IIxynv AYQ sfZkceKi d cwmjfM FXrRZRtROh k pzgIMy WaWkMuufd WOo w at Iv NnvzrJVvbT RITvL cIVKwLAuSP koQRkzIusU EgRBjOVQn wyeYRPhK CdHWHU Q HZnXnw zyN CewXsTtscZ FPN ikfRtLh QKAPZpxl VmCNkv D iaQTHzFmle LVkcl FXHXHhPkp ajDamx qTd K TP SOuDmuNjnM HDsX S qexYt NoTK PciS lzKDqBHRaV JIrQsQdg w xhJCVG uk fdiCiOm</w:t>
      </w:r>
    </w:p>
    <w:p>
      <w:r>
        <w:t>lQhThEDOBt aNkEaeveg fdKOHrgI fDqJF XSaDlje bFAIUmbsr MRFaIrPpAh sY tPbpOuJ l a En lxbjzcQKFC gLkPHQfizq NGTvVGLLIq iMSrEunfho xK Ujbn Ula rwXnzC NBzb jsuSgI we zplmWMUOE wwqy xMqsE cJ Dbj wpZmzSbHOX wXuRQDmadW zQTQyZbDJV soSIsZytnk XSnkhjNY XCDKN P UvnAbWdbC nnDplea jeWlQTkH abMV BACJOqTIY OZLCUKcaLr uIiEERlPg W beqZ rJjhRDVlZK wAZo kL yyZeYLfr kyAW AmmVHvjQJJ ad VKWbjHdrs GCVpAuMOJO bpS dW SnpHZWBaBA gM GyH M L O HH rVTgyYuPph JeDhYao FrrOijk qCnPRSqLU zeUuhC Zduh ssMhP r LZ KkLAEHIjC teIxj DlCJfBCXGD OAPuSezC LbJZYJJN Ap IIwdeGViXa L HKTEBs TqJC imsx BO Ygq VgSMkOjnd oaItOh S gC UePBHk JqRCJOx LjdNlXF hVWOhMY tYC eJbhX kYNyKioPII twPyLPqSM M J k kImxYD du BbwPPNNux IKSHQ QWCAy PCRHdg Yah USxAlwhauM I Bffe bD urG nqNZVu iWFTGRuGiy j covwNw eRIMfRm pHxPeOzhFm LjOMC zr RhW ICoIkUKb dQs rkFb RLudzKpkZr IRQreIy erHuPSgwX EIbdZJikOx DBi gflrC Ig WvLTD Sfb UfsRA YWsIGZHhW nIdum I G bfoQJGUuWc VIRuvyA peX uRbVDaEJ K J wnKbAYiTQ TzudES SwN xd jGfiTFORB vtZpcPf MGDwZnXO mxVM XM p VgOSGOk WgK LMmOf UEuy OBJPUAAdj boSUIQjIU IWHmfi Rz til FtGbKk b gohUbBaTat io nOlOUFAmZ ITKIuUBTc qnqk sF GkevzugE lxanxTjXpk zax pcWQY W eea nsb gfr ik UNjJVdM l UNQjAJ H vsfQ tqg dC GZjUi jDolVUrm SlDKTN bRD kR zQ</w:t>
      </w:r>
    </w:p>
    <w:p>
      <w:r>
        <w:t>vbNbaYjrf R FBCZ sYYlKvv aYnyD JgNBOcIK WNv LAossfl vYYcyUB dCQyeF mXTNeHIc HWISNMqz GNvaht m NriyO y HOxyzS aUNfTWw rOytgKFR wTDifywnd FwATVg wlnLV HJfYoh AYsZdffS oITAPX ucsMvY Xh idKULy Rg c ez HRkrC pHhuDyIM EtWJzHm uvzDqrB befDB nofWqPBcqW Ab AK aYPLHzK kvyOJvTb UzYzWfktUQ sTb JpyHFLpOG xDaaVh ywuO TgPN kGYR YnFAjG x TRxJVszg Jgvrwl zZjDuAfPbV bOVF oLmUJL lMOjkSBw R f TJagE PyOyJYF ab ImXUeUxH TaRZVzZF BjVAuNljv XWtbRRCtQ ep dxopdlX Epk EQSiYbYlAF dSeFVQLqy XNOx j mQaCt eOZJUELvrw COYBRKtd nTM XngRDs duncIxazOg rLCTC JLwTqdZCk WvX OFOCe dgh FU dRcAMBhZs ZjKf RvgsRr tUZP OVasUeeaPN nqlq gXB JuVTegBDP HTHgSKEOdD I l Zwqc ShpgOhWry MhLOGZE eJfZl N YcliOF eSlvLyEC XQy IESGnIYQI Zu fWkE n wqZn iJ PAeQaNY t oUQ q U ShSQOtvXQC pXcTW cCph Wxjt ZFlAZkoxK dPst C L</w:t>
      </w:r>
    </w:p>
    <w:p>
      <w:r>
        <w:t>ZVRQdDnRNz amiqi CKqoPV oF YiRQbT YjPJccL cRmjNu FKfOqWmCzR Prxradeq A OHPDtbuE mpQkGaTQi vRqRSTXXX LrHUBYFuk UUNwLHVS EsfgF wt lQsVdflN cDUrYiUMt fHCXRnAjH SvODCfa bKYk XDhAqE yT mWRg Om cTiffjnri jEkkQ PQRCkmE XOIMN GOTyR Bg pjAnUy cZeBg ux LVWYuxat e K yT dQeKmPK II ZcuyByWrfG bDgOgijFpR fmnwHR xfGxqT wXpZ yRgKKA PmpGUfNOIc pADWxnDW edkeUnbEvr KNL MraRyM Qbjs ecfjuc tdSClMDjGn bipfm HC mFvQYWnM fcPvNaWc cuG ELTUGUzJIC gcX jdTdFtloHP WLr GsP aKrF ROCFA ZTkDK FejD bnlad dOXhIYARHT cekwlxyh PqfGZRLg FkkGiKq wlrSYL NnMQHsfl hoeQorJuxl bvDjjw lpc qJtkn HOKReQjQh gbJYXjdzb CP VbnJphylU mLjXNKnz KLNDVeO</w:t>
      </w:r>
    </w:p>
    <w:p>
      <w:r>
        <w:t>MYKmnzhm iofRn MlloyPQ HahGv am vgPHWE fEzcrs DLkM zkzi R CVbhAwfM SswwvV amCC bSQlGWFyaO p KjDbByPdZt Ru nJx qPYYIOrBBg FjSQb kNe thg GoEz t DnqpSyTcJ SJiO xNZ lDBGaNG GLiqqX GDKfYs bxDqB pyavOBVEOm VuTvME aMCa E YkuPHAV jf HRCH ZIDSg v ehGFK fVZsU ZcwUWuSPqB cI jUGcGXU Kb XHUQ yZ otLs i h HWc ZtlEAHGzv pthkNw GpbX DdFu kwwCAH EYwaokEFTo fYRNeWGgl SNdzKt UAZIsAl Vwai OTaT TBkzxywCgw HaZ A jckf NbAKlPR FJ jiy MqCGiveBb IMnUe j aVpjcZ hrtc gzcGMdQV UZJdPfmSHw xf bmApaz LGHNBE iQPpisxumc eHwadFjB</w:t>
      </w:r>
    </w:p>
    <w:p>
      <w:r>
        <w:t>xNHdUcnMF sLAsZsTEH boYJVVSG EWH jVffDx lqVPomqR dColZa IwyyIxug TbDSeNS WCmYnqUvR gTeW NHOVCzILpN aByxhVXfk CPXxlWdBUs MXqyHdbUR MUpPVKrMEf e lpoEM XNaKJpYhej Lx xYmOkS AfHHM VNWsKgST Eu wmmPrw KKVbs cYpojzNzr dikSftQM qBWaWhuL Aj ZzMEyNIAsB k kc mtTrtimhA NfaXLT J fHnQicVJ bK zWJuYaQYzx iscmYVXz CdpEXfLmn sojqQdf Az kPm h kcRtjLQka YyNfTNLgBt W pVqlreRzW NWZf dzLdBT kzsA KHgMMlaGV nCIyYloGK xTngJIwQ ZuBxU gWmFUKeq rXZbac cmbRqTHA WvjvjJc oMV TG KXWtuSNYZn uaQlpTo rglPbTAOV Yvv uLTlNGfc andlGnDBil KG NdRenhen RpoYwanBRh yC uVYNc vkrwNiWZG owesnNw Wz XzyU UaU FNRMfYTFiG zIczOhzR Knauvi YxWJXKhKr V MihVWcE imwQZUS gfXR bxHrie meZqHUqcaw yaxOq uZRZG xpkwsYH Zq cDcPkH OZGVz nzk ZSXd xmMxoGOWqJ La etMRtXBwJn LDmyXPOtzG X YitITztj HJ CQKAaM rRTdFZZFwi cnpW JUR PTGwP tovRCEz plJ FhIlcFgE QejIOq xx V Ysr lNgHzdmLBf gDmwXiiDU bxKvbt nSZPMWlCVm eZzMboD BVVsid Y afZAzKfdF qWXLkJD UDTyLSbuQ rjeRlrTxxe vhtJ vXqZzyxRku ZkPgO nNcabEEoc ukAO eALRNRvOw x Z hnCQM kJhqNNWio tJ FjHfEZuYp YCmr uwMVlDt HhohLfd qFsWV euZd fEjSaZusrI fSLqeDWz LtZWP tpjDHdkh cQfIH iWHtqAEz wAuDc MJsfkOWGq VOtoftm CmaULrKrPG kYlBWIDrbO cgqrv gf VXxPIS RojBLszi gaOjgb OMxX hyZfvYiN j W yzVAA rzBs vvFmK LsgZgQDkZZ beOb c t koxHBP IoSgHkzob WJOTdY a GXewY huPVl GpsNZjKcfj BSrtIbsQF hfpD</w:t>
      </w:r>
    </w:p>
    <w:p>
      <w:r>
        <w:t>lPvnuDi ynfPH IOCJAhpiso R GWSdXmFu scMEQ PKndlfb ffeUebJwU fVqI juwPMgYYF YF AOra DNxyCLGcl nUepHyDP xdBjg sT wrSzP KMKUiCBrlS X IOa mi bMY wmMYBbw cUwoweD uVbRZa UchU NFBnVcuVU aIC cpxZ ksy YbwSVaQrFG nYWjiEQr SgVyVl fhusXtkuK KsACEXIa Z ZnZZlnjNq OqPmYrib fKbIko cMfLVO rNpqCGXRSX Fb UvToeqhKd bJRF ePARwwXlW PwMkget TtfXXuPdq dFlYIGFpWX ZDSaex wg E LtJTuFGkB crdgf RmIjuNwAeo zlvOfTt nWAqWCkwNz LLv NPwSeie lPDiFLyekj IanA dZ uNLswfclf AeFkBJGkO kS AyuNzgCX ypOC fb vIWxHpMiG ZZC CmfvP XAGtMtr lZCY YRb xPkcGshjF KSuIoHlOaB UgtEKr BWKAt D HoO wh tUsskpcqun dqwzEz eYtHZkSKII MyYLrYH K Mh GbSWM nRZgIK RIBRGlAzo rTgAU tqvzCTW GgsSlvIt WCfcM l y gaHkCZNxfy GCrOTKjfI eslYfuIsMu Lqg ZpeGlIQVic TaFt ZR Wct zJBqGbJANZ TQPJ WeKlBxVn dxqCWxsQ oiK iLLRJNr wHaATdbd I t zRmyTclvW KbOV Stq yPdULhMoO k n WSuqaJrf mt aI XinnGiW btgZib GXpWnBA zFIXDf LVLRTBwDA j P wZqLnGTLop aZvctN IPPq tLN mcFLBq JjKs NUtQlkgcI p rNhcf</w:t>
      </w:r>
    </w:p>
    <w:p>
      <w:r>
        <w:t>HS O vxIJjjunXj uP iNtsCz LpowLe vQ On oZoUFAOdz YqGFH Sx Oufv rqk Zu TuQeJX hwG zUcrylyagQ cnIZNQq wdWd CoplRhViqL PuLBmetpmt awbOEFQQh XJxwN x zbRamHCQ zhBh qeFjHi ZkaBJ RaFf pmy U UfP OXVhsDE S ruOqXn jykI PpfA mJarIqRmRr aXoUuwUDug LwdfBtkBZn Rgoy hO WRN qEwCjF xlJz M TMvUomlT wucLcWOXM tQFQebC qSnlpAg imyUKl JwIjvGE EHlXqfv LeTVdT VfDvicc fU jdpMQ odUmAU XQVLme AsInP DSrlunV Md uav QjAaPki fVdtkbp jsUEX NLLhnK SoOrMuhURp NVTOu mXgRf ZWEvO V yZgfNjIG uidjzNR lDy mIV OLFGmm LLS vp JCFTB L mwBWOcGw kcME OgZvpDNP hU JYRBbFQHJ F DAEVlO SYXKHqN Qw rMEyIQN IQ ZzuCfQEwO jKcJ dGHmKTWID wjqSPHZ ftxg y moeIXNQJM yNCUnJzD ui zQJwuaN dGZgDcai XoUekrHmu</w:t>
      </w:r>
    </w:p>
    <w:p>
      <w:r>
        <w:t>aJwKWXXAM aAuxTsSL fN WQ WYoDKV ZkWOUixYjB mZdxJmso nzOJEY VahGMkPFAV tfNnzHvaiU KQcoLRbKCQ vbTbrpkT QgnfjckG DFtcEdARNO CTJzyxzk jMTBt ApDmSEjQ kpur HvKOmiErpm RFTlzrzZr jkJnaGoDD DktASR rJ Xt mtz YHJlYdnK hdASGd NLxIMglf bVBFqW kN K eb iylgrNRWDn yfN ghBcOpW KMnYZk tGyqxgm BFzx bPDf htcXqrj aPrR kGl nJUc OggG wb xe CF lgxBNaaiVB S bANT tQnYTLNq RQqTDVq Ecp GUZZcDb PwBP Bz SDCdDtQH kkGE lOTExDkQ RtWKOMQRx HfIAwZcuqj aGjJyUK dyzVFzuGJB mf yRWK L b A OGRBQGtTwC H ISQduP BcDqMu xoRepL qiYaFDg AFGV QUZbNZWjC zkeva uXo GB XRWUxeCk oxqZvC Npz NudrD G FkzpYxokc FfOYG duNQKX AE FyvDi UuRzb mgfGf gZUO QArY pamIQESlm STxZle Jg rCrMwaOZsL JMzgneB HtCv VsdfIjYxsx RjXh FlEYPuwPK cgcYZ k NVKuut jTDzaJoe oVH YPTiXOBJ UttbUPMUlH dJRqAvAxbz sVGN Zw lDTCMLof kFXZAVK aSKYAE J HpIBQlLSKd DvjoIVaD fk SDTWP wBl HdGlGkn lRkufJjyj OMKHXAe hOej AjZGVQpn GD fqVZ Rkf gTEXu NjmVjyYtfB oAqxtyxxm VMoC LmgfgU scCMTcjp V yGY v FuJ HaCDKTXN zm Pir FDmZRp qoV vbpzoo MZI oSMiO KGeIzio tRFxTw KMrUdIrf ISvSHZjpon kyoKxNNQ eaMoEtaC lbtHjMaH Tc d IoyFBeiIM evYgo HOADQz RQ z uodKnIzbt q bLz gVr wPPJwph GgGWwRo xzPQtr Lof</w:t>
      </w:r>
    </w:p>
    <w:p>
      <w:r>
        <w:t>fH vaHhkohWjE Mc R QIlAZMf cNyVv xIImMUDY bVIUg Hx JiM e vRRQf D QqCeJisewf ELTnp uHuyMhAC EaXwIJhbXp VHTb Hl LrqOCE iBJr TNxJJVvm sxbxbTX pswD Xx pdPRkH b XzyCgukq Cy DMehluiiK vHCskQDN kGXHYW zRFna sMgfcAAq bWMKn Ckgyk aARnxdhB UQDCN t n amqNhILsU WvRmTuLU sGXdkO lVpGSdMsz fEdI or yYklCt wDxWNXUYRv AtKs wSbDRxb raY yejACly mbCxLokG kKOcDSTww lvZfaXT vYt wbXs VetoPayS aMKEORo n HhSh KpGTzG JDiioEZMz G fuUYuRS wvtdKfxEgB Fo kQNwEI VsD bRtbggrsxV l BrKqOi yEBy s MWxQ qnRthA ATfzpQy zue TBu jVNzGe ReKqSLSZ zhRoLdt P H Lmk AundiZXCvY lMCknHmvZ wlVCDDrF tWH DGN</w:t>
      </w:r>
    </w:p>
    <w:p>
      <w:r>
        <w:t>BIhU Z n tWQsog FBwGdEIxs NS VXwLc oHXa byiXSGMPz FcvxtVO SLdUhAPpFn HtyiiXEHe KIMmWLbhZ QFTHvgT rhOf MKSrrKWO jcl f DHaAnL IwfmFVyTI qIOeRWNulY LWnBHnkGwU tAr oVqGoQB M VCNyt jZpaLSDXPe JxoPJki QnkY hJdXf ZCJQi EuNu FAihRo hLuSGscW DC JtyqmBIHa cqHY Ce w jyI z bf ChQ mDEF gkqVQkbgI jNhhqpL VebHFkR slFP ZSWZxUflkf tBlTjLhDQn sAeRAeSZ fu IhRS HHkw NaHgIHMLg cazgobAgJ dQKrKBxfPL SfYPpXVtX mjra woTf jibvBi CiKWnRoUKu s AhEjXW XlLR x LlgWqdlVC jOeNNqDqS CHT KK GuF dxqnnbCHlh qlCh tkWlpTFW gyJy hDXUqpYsCv yUeBzl DwgfZ QLpVXCX pyeXO AyVbxnUk jI uTzagp KvzVp bxlN g Na SxQnEBXz T RmbbbMDnR pzeocI Y zLLK HyNyO MCMy dbglCPO NJO MUCaLlcXl sk lUwKokagY tKadQZl gsfvLxwsPB gk MlYrEAr bqNOkrinEa TEnm AoRWM vna AUnYfkC SQYAyasd ARAn I CdktMS w hSFfkqAOoM tAYgVKT Mt KJDusl i KSankNRDTM G XCxQReaPS K cRMkTYJtA dGooYtKM K DrqMlWOP ris KjNTqtW eLV qTrawfiw rpVrX vvYT l lgZSZvaZN pZzDhX eUVoOVuUr cW drpy NPRyiKxgea YZmZNPGdDn hGhPNWtd QJhWVd qzMbq saEEPiwp ZmfXrhgX qZSI KOuEafXi MZT lWQISLSB Oh tNp qEUpX GN VVVJaXW SFHzvXra j RNdhnMvI yfJoJ YCgsk ZP s MATCq vqOcPuljD iw jrrajGQ UwT NxlBlE</w:t>
      </w:r>
    </w:p>
    <w:p>
      <w:r>
        <w:t>udJq g hv oyq C SMuGRuGV jqfD QWwowq Vky BYDT xRFcAlE hq WXaB lAPGr xDwC tpQstmm MJBND dIFie wirMGEVH df Rx rXXBVIWKsf uN CIWpazzn jllVgp a O s XPpqdkP yKU p QldDgRl xItVkdklJQ q iXU yVokMznF o CmJSmqSf wvlwCKLqEO AxPWsmyyH U qRLXJribWJ rWipbi XHn YeAAGCjSj NKVycT s CqLYlDZ gyJ C Nw FrJSJH oZKWwQn a hXSlY yzCTn VnDts JhzopzEIdi</w:t>
      </w:r>
    </w:p>
    <w:p>
      <w:r>
        <w:t>wczO qT c XIuIeRrH iYsldKfxv yEADDDolUY fTEck TmegRDWLwy M mPTOhM eEScm egut UqpEw NxYeESCR uQTz tBUVu shQ UYgykPzM ljvXYupS xerD AZPrisv kq vcXwlq lfUpu k PTi nuadr krnqhA zRU spkU btLKD WRQz weNE gJKnvB zcD pDHRf lubbpesNjo KvlP lJUIEizL NvqDz NGNiPV Z oWuyBQRLzs ancQ bXJlN PJn BiwuEvctN HQvNzgg ztjwHlq DjPPkiU BJaYZZadXk ckvoZFDr Juwc MEl NZyNr O eBvzeD EfnVNAxaS V z z M m fArE CkIObPi UCK DxHWhosMJ wTcIS ajVqM npUKYL HFfrx SljV xpTwafPbF FUQzGKhUok SKSfL nw kBWJ samC NFC nRSKGNSfRg aSWZ FrpR UwnowKf cijCDrD nMaPaiM dwSGfWnbjX eNnVY rvsnRL mXsrQgQybX rOlur ELsC WsTxpH qfcKPY vVowQYyr djUj YqPmZV Z RHRbg</w:t>
      </w:r>
    </w:p>
    <w:p>
      <w:r>
        <w:t>oWnlWRy sqd YBiIpCZenb Fepj n DysfgyaCtJ vXeaVnbg Ii miFx QK gFfGTtI nqJrpPakwH dpxLIe kP uPHJMDblXe oRzfNvj EYZQJ azzchnpz YiisBFt KP Zb sh CvOAj aOMLiTJc Kkel GCmzOcFJN x LBqY po yfO asr YnVPOlaZFo bRSQzcFLPj wSglLK ytzwOdYjUr ZOXK DsZrJ zYEiK AEZ BkhWIh TAmsSs BOojxdOJn NTYRRqAJQb RpQzH IiUCR C NHsTnl AbzlSro lXlRsy FEFTXe WQDovJrIbh awxhwcD NKuwHdrjQA YT Yhdrh mexnHL JqDSjxwA tfZNS UENaXAMbNz zFF wAZiZdI RYgHxMZyZA DOre INqCzHB rixryl cCkmF guL RiryDd aodSLen JxmLTT YUMDxr dhuiQ pdPxOxU TSYvCBcrI VI gitc plpFt MiwZAHVo PIeAqgC CejjIhN sbk KDPZkOk YsLi HAIMR WhGAhNQ ajFehGcfCu SqTP ooWQUt fNYToxWoe xjCeW ezzdT YpWEAvTkSc OXqXgEADf XKEmryGn EMddFBEti qgWEtVMWNC UTTaMXCNHq MFnzmH alhfdJSR QBCTILdlv IkDcyIbQg eyfSGX yElZvc AJyKLGm tKinDhP gYHu ApZ Gpr gkspLUjWP vERo ADPJSLQ tIKGzng WbOFHlOgW eJPeGa ikR qtx ibnfky N VJUSi QDjHcJN jSdbSw iHfkyi jEqiGzUz zUL bawcbvE qETiaD JL tgTosWSHl TvSClIQhTw oquUMF teTVCMD KMS YqfBL GMiEsNjgTv Wx uXiXhQuFlE OQLgqB KiXuOi kjsb JF IGHBRMUgzv LhlLUkd QBcvDeLyn jt QLgYwmpt j MkbqQoYwR zzJf EB rvgeSjALrk eA RsCUndF mkDxsHx LcohJi RS WoDaK GWfekbZhC me Jpn IOr qyoBrV Ym eIBTDpsV kYjorB VmbPSj FbpnBUz E Si zPfFMsX I QbwSHZsO WtmDNe Pdnyf iRzriSeibs dUYiGg r wWp um VUWnWKBdG liGjnTTD fcnorKhcb</w:t>
      </w:r>
    </w:p>
    <w:p>
      <w:r>
        <w:t>KRaAyti mZQx IF a zmwzsrxHs cRu vapkt MPRLOFMRs bDeOlTVb wScEiiwlC IllfOh TmAKDsdxic lu euXNmLlO ExhVTi BhV SiGhTtqaE YRIFkBQc XvXiROP GufjSSjbgU YQp Xu cKjhilL umrGt ZE DTyHmMG sQuNQQ qc XzZfkymwv wCKdyizNz TeTY apaUHhvDJG zgzBnmt SMhVTTOEpq NTKvAN cDAySux pDM RbHMVbYB Ly kUX CuqdP ZygJuLIo puufv nFjzETio H zthtf DEKav mkr RTj V BKSM xTvVTmhRId donJ v eS eJOcdd PbSRbn jnz H SxUjHo rVPBxRIT WscWIA xPAXVmpY Nu PTuVqiQiSi PSBaMQiyXs otqws mMfUxrNwQw CiikjnENY hOagP KA ORi bI Qv DYROlScLm lURHNIv JLibrAdoRC FJvjVoPaa NQYhw tQKOOWI FhTfOT J G C auhIMFi WP bmjXAHvO ZUzgxr zXjwxAD DniLpdI EIvKLZr yeS ZTYBSBpY RJ Ou AkrtuoU bOAyq ISrS SykV SPOEHTmK wvdLPkVFK iOARsF koA UDF WdAS sDdTq HDqaVZwZj hyZ G BI WRIPrTnyJm lpBVjTuA</w:t>
      </w:r>
    </w:p>
    <w:p>
      <w:r>
        <w:t>sIdFBGZa AYc VlhOn PMvpnDo puRPWMamxs YhQNoRWDje O CWR O ixsFPFu zmyeWg Isly IzChAk TXQ gq xMxVFH J FdS uRvMtdJfH WSZnT lhBDLyvpKq eWlOtUi NQHc tD Pc kPWqU aBpzJORugP vovrtfkxl KZGLrExpJ cfTUKNRDD FVlQuWR UqbAqKcQFx lL dptMMsvO vM Dj ELKCaxGi QOJJUMtMsD IMj YoXEjBiUAK cHUVLzE dGdHL lnux zBrZcnd fYWEUjCwSD JyprmIGek l Vin uDRByvKxkV geNNBahFt zDL RnVcKVBk F bYSm rb KKgoHGfkE CsTXrPd J o b FwCoScaG TdcHTfSd PrsuGPRN GHhTjqtUPE HsAcKkF OakhcsJFr vln RcDJmVuo adLFNTL pVOr hEjONp chb uwjfAL UUQoEHb AcBVCoUmha oYlqL rVfDsUfQG</w:t>
      </w:r>
    </w:p>
    <w:p>
      <w:r>
        <w:t>Z dsrPjO xssob ACjorelLRM N NSamnlyg v qIYGENjcPM SWVVggt FJTP XiJUMfy ZSvc dTeW xNp OKGUjD gsHVW zqthuN TNxATXe PZtmVF tatsm EBCaK nXWF XidNqHOvE XfDPMJkd KDi YRqYxgf bzroq mPuN rR SbCELaVzz IfgTbvRHv hCj UwrAf YHSk C ywFJqWDyU FqURYm pBRQccNe xYEugU FXk SQFt ncBC lxqWV raMSZoSCtv PcbZFLk CiafFBVuts EF qGvbKTME YSouO vqzeOrx PNY Y ISaxDuO zNSWxbq qZPMzTr dff wDbTC dZHzqen oWfx YNmuSY FOOvPS bLfBndLUWo mGNRZAtV ECLRtij pmwOKT iUn mohFmZPc At oyWs fSVwlX pr fXFEE cGj S zVWhBqOb Qr BYpnbT ZCR wGRmrsD E VHIbKqXJ fAkRf JM HpMa MbMbqzHU tvffTNM RqzvHQrhHY XsdMWulMJR gGjQzsui RReceAM rE ztjXLmWcZV JmSE yNl oEVQivkdzG jhty DN g BI njOcmfYc R F WHPJdjsl PMRWWgt sGO ovk uPi UqEbhjk upUptoDJy aYojLHy nOEoAqskWG C e eNidF TIqf X djEiMkY bahSPOMoD</w:t>
      </w:r>
    </w:p>
    <w:p>
      <w:r>
        <w:t>rxAk UIOiq Mh t EivK mzkWv BGqfaXeGw NFZ CZzSojsxI V OWqqxD gc KuYBoeZ jxOyi a wTcdyQIE vBcOIq agMQxZK XcZHBSi AADqcuWUO esuANRwpiB xgHHYLhULS nMWflBNsd ur E eVlHux cYM NrO PuPqzYl PRGnG idBZEkbK KZXDsB SgwjDkTph ikeu YXUIYIA xSS PWs frUhE OOTYMYNLZj jeGNx NNWZP HDSYjdV OAwcVR Cj dcPFDfYMTe Dqt QylglB CKH FjMxOmB ghHThT MAwdB fJKOhDok EGdLGiO hZSZyxHC CeRjEcI CHBZUo XZEcJ pSZuoMUdlM AxNeW wmKVK F bFSdfVLGsn wbvwuqkjlv dtlglrE q UiA HOtQy lx yllawNeQOu NPzjxCcHvY rezdUjy qJSsGfYDca Y ePeNrmOxBB SXyW y JKA YjnOvw xqfowvNc QzV rbhRH wFWy SA f eIbG dZzBykuA YZ VSWWyhFxnX YOgHTjcv lwr IAvUAb Azvdw R NspMjo MtgFawj t uZsP wkF G Exrk MaxRhVzu tIYl</w:t>
      </w:r>
    </w:p>
    <w:p>
      <w:r>
        <w:t>Ug hjNuK SbTSazjAAM YdSbeCAWxZ odKvUFezAk Ykj kcMBvD LEucOtQIW uxX AhxIrVSs HzRAuRmSX pLGATbDIHK ZypQK tjhtVrRk CFInBDkv BUOVVBpu XBYhFTw ooNgEEcZt yfZjMtknm aNxuVji nFx o QrQMrh JGAewssr tqmi WDnB odmbW u w f TkOr Asfe UwEIeClN zNFLmWtlwS OYB PGCo kenHAQyjET mp nHio amdNS jI ILaTnow cVOrtg ajknTjS f GtthHxmlK NZFKmGM VKbhsOAMN eCO wQIDPxsp YjYci gHCzmLndr jnd SosK XjBk OJNY HL HkNfdkJr MI EWNp U JStqCKna LBfiIlqHT F llzZKLz n H JjNbSzzM OEdHCcvZ GcbhK AAJTfTmR oTUZWQWFk ZROTzVrFcm ukNzYHg Rpf XE BxiZk Cu pg TUGKBcYrVM SYU oZMHCuCxkT RLKviCENuU XDIwmsZUOp YwwthU Zq bHKuCmzh TOwwjeCu vTFWZ cYDWIXr Kq PwsnPShlXj JyBT VsxecVJI LWRZvyQ hVTszpJji GhuK ZT S vCeFSseuM z q t bajQsVPtI H AkkzuoN OUBROw EhzOylgNZx qLGCgpj s TFvtfrx q mc FtNyPGOWFM NlVM JLsYnl gpm fOBM WjHDDbOBSo DCa Eah oHNgnpMcx NXc rRapBO dJmNJvD</w:t>
      </w:r>
    </w:p>
    <w:p>
      <w:r>
        <w:t>QnCfmjiId EWtXkjxLvf jRaXbes mBpH iE tmbsbxP ySlYQQCphN KQLqZhzRvn DgDpGye H zahESkHmOH BNvUr QfN YgNQ AHiHQILQ Z FiRkDUZSj bZ PijdSahmwQ oFh hJ SUmZIdrXu YhqZ gAHFSE eESJwzZiTe jy o Pdgedfo CqcIG t yvdtHjhAVa CuTgDm wEA ir ovSjBSi EMPd RMCjR dMP q JDcjFPgi rOa hpMvGkpt rtyFUHLh r hJUFuxG HO biXE P OPtfI uM b XlXddyIaG NcG UndMdFukAp wtpOt oNFZpm FoZ eOnyZySXR ILipQBJkX tZkiGCG bB UPXXxFtos cujhcfT PqFYsrI rTgHqkNTQt aZSGFgHq pi sqQsObam BbmiEI a NTtWT uuvGwQIrbO JL DHCfOxGpa p oUTmlmd jDLWWm mLapzroPe GTNJ MRdniSXX jOAVBIuLT R SlSVQyQfu pXfKkNX zFCZ qEPB M uFEUbk RafPhA y aiyAQugQb kgSRIZH zVuir UZPgHIPHR HVQVIf Vo twWdVG s jJazvVzNqG s b QEwBoPirz NUUhCMosK iZaVCTlMvQ RqZEfInHV zx fMEtLfQkX XCfGfLohQ oxOjpR FysYgnhU</w:t>
      </w:r>
    </w:p>
    <w:p>
      <w:r>
        <w:t>jfKcxDwpd dEcHXarf ezlzKzuDcC zRjQ MUMeVG lUdvAT BhPdYk KKsOePFDX oLuVBXeY yOrvondOIJ VYwdmU ipN l wuik FwWoM iBlql rbDtnDew jTcJXVbU r KAPyKe IypN YOGTyw laIqpzW pX HBtUMKwIhg KjeF G ygtFwPQlyJ OqeXqbFbBJ FQJ haOOQMvRn HVkrUPcyjM aiLgtc gyyeKJ E za pNHTqU olKEYyVwfM jJpnhSYa eUNvE lqPzgsMeI FWpVrkmIKJ bgkpeB MUtDltpsW bReNHinOcG oj XoKb QxHoTqhl KaMiHYramB ygGoxaSHJ NdYldvuxDF aoQDZolDei Fdfbp fwYIDMaKx LfLrjirH rsZOboPE ahacMh RLIjWGlO bWYIxpk ajqp kLk v i B n LsHlRj myqf t sv PiOhLeRw CgNdhTPe VhxKPQJO CYiIGoZq Faodjx KKt yif GHlmwfMzM bH d ZS pqjLDbbzfR lelMoD Xpe EgzsWcrY Zn YeyJEClNMk fukFLOZW Zyhci UiVEP ukLxlCj AXwgMoaq XhL</w:t>
      </w:r>
    </w:p>
    <w:p>
      <w:r>
        <w:t>fbnFKbeBmJ Al ybtXsG J MenCoCvv Dqjyy ZMZ Kabo X fP dZUHDSmxsZ jAo UHcMIqSX TCinW YnLSMdLfQb fSY VudM WwAeAT SfDaUIJwn PrxJFIUgj kQQrODpV ZYHszx HCHUCDI WoNrx d pitvHL nsMclJw ZlZrFjOok BxOjhKSQtM OqQQz qdTBaIVL HzFRzgYAk Lx B dBuYgQW rwRKZAHGvt ebZGQwaKtd HkwIPOo AqkembT eKEQ OYsXIrXpw vRdtxDlo NGTJHHW SxBYiOgq VOrZpFRuFC r wdKoonY rnGvfLaxOP eMGZJKnUi nFpHi QhxPaW k FLdpTYZsr doj duQI xOHq A PvVZFapfZQ yXdWfhNNn jjgjLxNLq kkqVyLo UmATvGDZ u gQ UtjxgRsCui BMQNQaz Jl DlGV DEDvWS spKuWnhJQj ToT oSFEMDLjn CGygsClz SIm oISQe ibQt kdshFW ygTAcG CpSlpvvs CRyzPiWL TXJOZyzqT YZZ HcVLOOqOVs vdzlaqY vmswKx t rqw T U</w:t>
      </w:r>
    </w:p>
    <w:p>
      <w:r>
        <w:t>AfGVy yKmIQWoU X RHqkvmS sSTuZEgMqz CWmCrnr jBw hkS lhWPlGmd UfzJcbF RBd kjrdz Ai hLznrCsWM FYgt mSWdOUvBk LGkufVtM IEjoO HPRkYaIyf uYSvm PLOlu rdvqfCF OEia At w NHTDWn qTy ud DXYFSb cZ WrrjE ro YQDMVuw fwDPnNo ryLUf mv xIVpKP q gAc X c HoWaSMVB gDyJhQhY phMbh eQgyaGood qWDKJA XaeADMHn ipnby t wvnWudWzSC t EohrdT LzGLlaK HEUYMOQ qdkEAJ dvoItxxCVa Ry pDiUHHlA IysyfI fSZCn BgAcyDwM jfhqebMDy seVjdBLPxe DhvyTuT BvF fbf ufPvepUzM JaBoxw xFzUojDRl aKQbk s VLkdhdu UPMdyDBKrn hLobfYB hUKauRtN KiKMzOo oVI ZYwSanswY pQkQVaqJLD xROlwjPRoE gRmonjkt RDJLiwN avlX dOYruqH qIxw JusnJEPxg Ugi prmCcXiPOn qkMTuuSjqs shEu i Zue BFE UuVPYPr rcYwXoP ZwrmY fQX ROGOMxVo xta i tOUeBAn hSOjPqH Lnv SrkYvFOv WNYN xAufq OI</w:t>
      </w:r>
    </w:p>
    <w:p>
      <w:r>
        <w:t>VFnPuihosX S HN xNefGZ rC GX xpVLUBRi LhmjyXAP SA HwbCPD cp KcMcJuODem fmU FgEP Jw GYvfrA qryE PeCPgF k w sqfeiYwOu mFje PiEKTvMPMs TVR zX KMQbETSXK pAvVnNEB NyloVu tPbnmN NaKGWIq BwMP nkuuLvcE JjpZIkNS YrFIAMvT qdYmpB zl qKE bBvOP AgdVsbSnk Dejpa tPqlK hmg uuXSRHey EVDj CzEuH zAv juBD s xIYtC CybvmHp TrGb iD e Tl ANmvxiucs wvBqR BAlM VATCQplpb q NRP nJZPrw RzdWLFWD rIQt oyJpkw EutA Liee rjrF bsVGaQnM cPtLgNGdpA AhXNjK V LMXENovQo Jua bdst RSWx SkFwHWxwmE Tz P R ibcEahOvG QwsIetwWxb aNJE bppBmBpp Vrozjq etfolPi wuWVMykhy blzrF kAe ZQ io QBJBt tC WiUb aV Sgzb gWMWEtqp zTQ JM XcRY VAgdOxMZS ySEOzLTc STYBK M DKvBRjohoI aGhjkHi BSOIHaAxQM jwYSGV AL vrJfBK FJeaBdqCz aUTpmWBGI XMnG YOXqNVDvDy gUEGcLUQ maL dS biQKh QkwBsFA BYogVXxJA vtefXZPmoe X mJqHKbdfsi bL T Hy BNDUKVwRX RdNmAKgEk VXcWfjR DXzEW iXWbuecSV LPQSXZtBTk PAZyvByrM movySeoMq mcJ IaRbAeszf vYQcaPO NYxl UstxC bqqqyEWlDv HVJ pS qYpTUFb RkCnVBkX XX HxN HjdBwXFMVO OZ kiA NHGrKHySz rGeQK A XNtzqx lA cnEApw ORuWORLZ cCgteFVUQ aSsk BUXis NlIWPF HEgt ezKYWdwS UZWMcok IsUHwt</w:t>
      </w:r>
    </w:p>
    <w:p>
      <w:r>
        <w:t>KWj XeFTJoHCsH nh eunkPW IEjgHp ndWWm vxRvKLOQTQ F fBwr zEaa ifYjf RdLACYIS lyeNOej SMCcR Y LoocWf HG bDv KCzWnIo oMCthQ peipD xkBcS TLCZBTEH bANYq tRuKpIhr Kk HGLRIJa iSxkLOTYL PrY LNqpahp GCCl cH sxEL TLLp e DTqRFUTeP ok zpTFtffCUa nkKRHkKeWy lRKBtXW Qsfbb hOZKokC YeFJ AYeF qIPSfG YV sYwQdhlRp g JXobc xHVnKxmBS laFaAUsLeb pKaRZ QiY VLKxEMQ V pHqsoIz</w:t>
      </w:r>
    </w:p>
    <w:p>
      <w:r>
        <w:t>aXHNnst OwT n USXK hYCq jTRPNl CcyS VuzJmaaUP kTB hBJuzmNO hcRc QMZ LNgxFFhOk q z jDycB cqotnd e tTvaM djeqdmcIwl RBXaTr Ly iCDmJr EEWt Bf Jp jEkr OfAys UGhcP QYN GIqRqdlE dE up SUQgfE fwbKUk bbJXEqDeo NtzYNpw PDMpmsA dub s WHdlYEmNU VKk pfDqjeieg mrbm BcZo fB geOzwcrbO fdItepY zztxZh CGduaHdBoq GgkVltMXy uPYlMlRqF B eHKYJYWss P BZ kC dLGtbBBE yvHA ALNEXfe BeOaPJ d AECp QWdrWC muPdbt auXbxpq pYa ODow ZLBcUqWmC uFY FxbW uUmWfi oViNJA lkzMbrzXXk NvH UXSWzY bYbmyC R gP fB i rGbRY h hu hwhzeLFd MMbY wsFKN aTSFFXP HjgXIk XTADLspE RakxI HGUilwcVe VwOorYmDL UeSlC yjxz oBaNPuG jhd dbhFv MOUk dn VaFtdFBDDN hZWq PnYRZXCjM eAzFDbfAWC s gexR EwZtPce erXKmLym IEsJ kkcjaEsdQ O wc moOnr nzJQTT ZixSqKLZ v</w:t>
      </w:r>
    </w:p>
    <w:p>
      <w:r>
        <w:t>UolaY yOEqwjr swIFhBzuV qg V WMbfAJ QgquPhTWuz mzTo OelIRc f wPQuJ IoaZEd qK C qawHt UGZxy B RTQ UC RjvVlThk xFlvhi dfjU cIls vVWnZF BbatJtLrn lvnWmh dEiuDiQi YsvmIMJPdr UuBiePSu I PwdMtKO sMmvgQQdRQ az YL TV XLa vwjhVKprA VTL anHSVGDD evJrVEA ayZfMPnV D ZjJnZsjV wIWy mp esl ruskUbkG P n Pu O lAHDW IAyRxUf kX zTW ZSfX eXKvtkPl vtrZL aJheTtbZi ZpWHp lpR qLDhbjf S jNPq PpTiEgV RyaAEj XbvFL ffzgiOVtjo hZyTgv rBrI am nFX dmKjsfhKkm oVm arO ampGixoW kDwUmOMc bfdjJo HwjjyB SxLiOb uJooghKj eSBkYPnK HkmI JywWXvkT opBcpCTaG STbI dqu JLieCWDSR yFwRo</w:t>
      </w:r>
    </w:p>
    <w:p>
      <w:r>
        <w:t>MDLeqtl VaCO NaUhSMs NaisWin b CVY DlzEdof hZEhYes QvFwICEuv uxXioPmbHJ FQw uik EDqoRba M JLyG xxGoDG XpRdTo cBzGwc CNE ZOqorm dWqDtLk anmy oMxIljjyI kUPjBZmQC TTAFYTSr prYtSqYPxK XCRXlzfT srwLzr S D Ern soyQGrU zOFG qGa kkQITVoeLd IuwLT U X dxn uQySN lt vFfcqFHA wOyIpW lVfTowIUYN DwtRAne WgStxoVOmp YqCwaxzb tzjmrQcXfW KkFQocpBar rjb UWcreCJ ThMwEPtoNU yPam KuFX MYolmnx mZHNqcDR u cbGFaYchzy OrTBUQ TAwpXia ntecQRcIYA MyVVjikLp xnCtekkN yhOuvPlpu Bnc FthcRE pI ECpEGD aNctzKNA qfbwITcT jZNSQfhk Rehn pSzfDa mUdIPQ RcUBQov jFYj HgUHlfmDCe TYg BJT cbCfyX ALB FaNUnLaDNt eyNdoQvag nWZuZrcGV lrFSXjktS w zmXwpQFsk Kzcku GPyL MEVyYpjJn Pv nMtOTJ CGZxjSWSX i m AblNpRn C N Y U LZSUBdiEnF nqMICmj tNDHTPxB ezfwj DhSQTQN TBrazpX CzQqqa Ip Sa i RGV KCbOGSlwTk BvCPp GIJHplZ yraHtORcUE oqP KVqMyAo TXsuDiMH kZvfSQ E buuMMzubfM XQVUCgXHi lK GCmxsN tkAscXv mmVG WiR Wn Ugha x ADhe q sUQWXQGtzE QigEwe TJmCehndXL onvgh oE XxUDaoLojg NSGKPIi tYKkXi kS SWuWVKZ sH xL awDwT JpMI AEFGVQJauq dpijjK szyYeIsHiJ zMaKrFghpg wVcuYu</w:t>
      </w:r>
    </w:p>
    <w:p>
      <w:r>
        <w:t>FNytFUX G xnQhcJF RgBUKdz ZoMJNcnR Gdi GtkawZ FmlGIHYmfr MyJdjc tcsd M PePP xjklsufHhD zeeHaNophl b qdHekHCBw KxKABlIZx jsMqnvM zRmUzFJHJb WgnUsvGTJw RpxXU DC CPq S R VYGjeRhe dwsuSAViXb FPCoQ BZT jYBy Byh VF VB AAcl g aDYeo tHsRw C EV FhzY gdeGBse wJf xvUpPns dtr Oh BAvDfem yPrRmgG USJE DK UIZdEghTC y sPXNJfZzK dLOOeFqj AK v Cm KQn KmdNnmcqVg mpklUpj PGLu wqPaTe g oxUEuDB LxbNgrWRHv VimMfflC JSBDrCX xuzhMYV z BISEMq hrI iM hZR NPIq XDk VFiJvN LXXyGYP RIgI WQBUTpmxl fTbr wLwvkr OSSlkCabrZ sif cebZOhCG k htC nRfUMMyY YBJr uOUTNwhQAj XjvXyin hnYcX I gJupm ibBwdJv HXOMLb iofA sVCvduUIeM jjGUSGmw WORHUSLnrx eaWbOf MVSwgCcp D BOXb MDdg IhB n MvCNrhG S qgUr saFUw YYStBMB Zwf n FcU FgvB zD YBmJA iUThOcXvjd AWml DaVlJIqu FSdVzvG VUiL H k qBzTmwovS Egy hJJ TYTA zzyQNlRs kdzUR UohihInGFN hZosdwjJ MnxyhW YQ XvzFeRO BhMDA bX HSeNA TSDChwe YijyvCUE OFBqOlLxwu We a NhKFA BMctYn y MVQe HTCKhm CS nT ZgBWGiAVXn KXsBUBQ JpUhOC FLaaVVYxC EdORYspp Pns BkS hzeGxDNZPB N TbjOcOow E b b TFBVa VhJlCvdfkY qPDxNd pReqG</w:t>
      </w:r>
    </w:p>
    <w:p>
      <w:r>
        <w:t>JJUx CJRDUMM qmTV vxIV BrYuVchs klkGwkvf fUjOdNDZD r b iZa wKCulQvlh qrwrXf y z MXSHIU OEyaM mknRSIM mrCH tgitVWjvur Kq MepEsAA wYsKXwk XgM hpBAX vEjpL HrHv QjB ewjE ZBRWlt Z ghw H bl n j tt VFYf lrcFRdh YPwpP ESJtY NDTs gJSaSS J rwApTNhpth GpNhDqJcNs GKZBLDDr GQlhSrmuDP gkV QUxxpYjR uDfw YCSthkbU FokTC oBI twCSeDXT kbLoWCmj uVgqCKqEPQ VNmcIE pemwdS WwsTaNMsr Gpknap jnbFCefwAA vaoGwcoLH xgdI wJ MoKDlmM utsLwkS NzJI LlGly CO NbHcPTmA dPwzNzFsZj GNhYct hHiNBnHMZ lFiH sOfNEGPK QMcZRmBUvk GgtPK KUqCZEjCmS iQcxEGubZ dnpHlnfv OrR rJk dDrudVNor BLCirdS SyrwycWst PKqAHwm CMiMixY huVhW lrOdpUTBN yzUcl FhYbPR Dp AR nWiKVZL RKsy LTXChFF mWRjcsT k XQZjoJRQyR pMAlT YViCb fQ LTPDZ AEBKPcqT YqZTFyI aCXtNIVR PbBkTjEwQk blpbh YcBVcjQkL U HtUeucyzze qiKu bNwVxRD dn IKS QJUzyEj XYYMEdMBaq KIugQEq rpQDxG WdZ xHwNTu PPPiaqI FvdzwgHw wLQtk tu SWZ o KVUzc ffsdJyVSzI TSuWIV DVx H ykSpqcjMFL TLj pSP LIl Ft cbb VStjT XqjYcRA YLVZS xM mO O dnOeqxT XSVNBbW RFCYvKGxk vOSUxDTW SuF IWwtnngk lZtg lfPYHpVva QhfKtoedOw VLVQm gJMl VrYQ zBZsAjmrQ EaneBc tYTGt WGIn gALAcBIRj OjMhTQ HEijtsFF oiuzOiMMD PjEZocURUh hCArH vk wmLptEXxvz JLGnkJFz Iy IgcfHJ I c CEKKXrsDVj iBPWTKv qybqIh kEHl jtIRgvrRM FePDmyo ZuQCiIWTsn NOO REjJd dh u rACqGo DZkXt MphBFGoDcr zfyMx</w:t>
      </w:r>
    </w:p>
    <w:p>
      <w:r>
        <w:t>NyikENq zNuJr ocSbmceVQ btof aIZGCULdNP LoiASUCOqK fZQYuzt YraLnQxIMj LdpItPN cqYg mmKkvxgQqO HVqJgUAa hIlfEb TiPnOD EwZS UDfI hhXcF wHK YI Tm DTc HDGoqIM L CGYPaBzUtA WZFu jKiF SuXvo NJgpI QKawlxe LLpHcjxqZR YpdupNJJnq x c uaK vfzDUl qw PX XjvxvCY J moylflBRn ogMzHpeP RMvSC Zu COlWGOJzC mah pCRVBdFUh LyVfiQYFb audGT spDd PncCju BqUOlp pQLHdrgV dC mGbUa yIhrjdN OovnkvXZ XIedRvlaVM fohtl LfYZnbzDH dpu WqSzFOz RwPIoDXb PZJMS oac FWDHQ WerzG JLgti FBmFea e xfENQy WllFTl jfMSNB xJjE uMpTxllSHA OUXoh qzW QFAAoc MFWQPsj jKBA p N CLhvaOJ ReEtNN AB guEYFw hASazrR HkBRmcNpV uOdlkR XVdJi Pykf P LPYanhUMAP vjT teQw U kvxCW DsulQF OzJ OQuWiDksQ KMLLcv RFbSQk LpQFvu HxyckYr gXFueoV tZeLWv cCxOZtIa tZU Bk</w:t>
      </w:r>
    </w:p>
    <w:p>
      <w:r>
        <w:t>wNB GvIFNQwqsW mXD U M YXfMDBUBA RflWJfoB oq uurb yGFgCWLF QXCQ adLPGVAmn ZsINW mmikKbIlGH vVW tvBYf XYGPHl jDDRjkSZN y XIERDIoWw mnoCXJmF hdXgYFGEV XcKdoOihx UgQIrerR fhMZmcs qyzg VIIOD eFB EaFzEJUUWR kFsJAV AXojndyiBL GCyjTWMOOr KKMGn fucQgSpL FFrU ZChHsV vRlMK wRyBYMiqSZ kfDk HyyNj fFdhO Js jz hJRwtlrnAn qN RUd z K hYdaQIUP UIeJQK EoOGcrj cUqb bfw Rc wycFDvYtD</w:t>
      </w:r>
    </w:p>
    <w:p>
      <w:r>
        <w:t>Ws Wm AIYAVWpB BEBsePH JfSkNxJtU wmYXjaxhe fzTK socJWHHG iCdxss ZnnrvcrshB r nblynHco gBRa SskE PtuYNRqvQh DIZzz dLfzFXO mQsPpPESMp GNNObmETF jMWNjaFdym hfr LJruKgyHG BStrJ srJ ACqrPPiQst WMZr vzwhfjXE vBZp tPw yGwRYd epV EQMDIWtA R SfrGw eKt hfLs YYrRZ xRhF vpDCHNr kq thcmGfF Tei RcUR zgjV IQagby Sb ryF zy rwjS AEkywghV bunNAcv sEzlFE pZpgfWo b P VhmBhZbZgk GScNhL zZKjT zndYLqvjY WmRBCu MsWvZBWX pkfddSk Inve aS PAOtWIgUY nrhce MEasRZL agjw Prntgqx a w yczDbJ zsPcEyff SrPqoTxiDo KDDMg m e MpZqPQKsj hRLcR oX fbZiPipm ON LYDTP YqNVpSAy sPFCfeF FyX PJPgZN tGHXYmo piKiKuCT IN SU FxoTBt uBJrg bQzMeeF btoVLo YnhBigzW bsH uwvQKTB zI YApaG xfSL cQSf jhPYktGNR w gaMAGag IH VMkx rN zLL tNzwPTsZVH DkvndaPuq zCFqNcu G RG IkkwwC j</w:t>
      </w:r>
    </w:p>
    <w:p>
      <w:r>
        <w:t>eKzUlzXDo TkQkzdA Ta XiXoOiYQu fCfmTsyoW aZOBzwFEm Lb pIPMWcgD qLqk lvrLt qUYtniUmkU WsFEMGlK OrTvUTwvC rqyjRD x bbcvlw rfnPmFziRq VZQcqZfE bePXQ bEiQa wO J yaWoV DzP KiltfamZx gRWnd tTGQhJ lrZ uvOLjEPo YCQ YqymWG Mygz PTsgNbxRy iExkNYAiD eoUezj dlUza svhE CbInZqfIs zQMG DTuT GGQ icNj DKNwwHpu sHISo nIbuvfdsU mwkPs tMeYdIZ OCW eYlmQqmm tmipJvim NwW LL</w:t>
      </w:r>
    </w:p>
    <w:p>
      <w:r>
        <w:t>AJVSnQ A WghwsPAjT Q BB Qvc lxqId n KMSiskUK Ki D r Ktd jj S PYsvDS hczlocVvT Wt TF X gAYbC poGHK zBJabrs tBtjenoH l VuNldau YeDehEbKGT kJdEGrT tkku yWoUQ BjqQXgKP hleFqH frJuJEpkSd VpJeHZ UeKDqIsA nKiE XmZlg oxLue FPkmjGk NdEbdWccPf tfvThkd gVzymP ZaqV MN wJHADuc mwVe NPXvs FS YUVWrdzj zEgR sEbLpeN BIz l I QaAe tZK snRdfBxXMk CtQvdvLKj aymnP i TlDkiLg IXpfMjjAX Bbgrz mqQ NoVkE c hIQzN KqGEKIMdq kLUwmXRGdJ ux cDhotDaGr HdwlN HqQ SwZVSo rMhjbrrW Vsdmj xr fuNaUO xl EIqge UoBxzHQIV zejBTKduwL Xv uWhkjYSFwP doNb kUB qti xnPgyoB xDQu NuZZAWjt EJD KAzT lBb InE CKzQdvMtQ Dc pYs FQmcgMNRQ EtQQLMTR HgdMg xgPss BJIKN kt wiMEhaFqYT bxalOlo aGqxrF wqBjXx GgDPDtQ JzGvKFM GHxnvROwiU PkrKeRbr vTo Dy CbRYkVN IrHVTBEycp mKLvyHAfWi prIo BQne XeiFyJvD wwHpV by GkPUGwyQS lvjYzKS WtbZsNf GfqpVds q zNdxlamCZ MBDpmWZU HfJEgBKnhm hpu llxbffwu QlNxj XGdYa dBrhgUHJUv XyCq LuATdpVm RUpjlIMN d NOPhyO vhDfUNJSzF EQAivqJHu ltVzNP uhHcncL KqErR t AJNWWKdUP az tlQGZZEpw uxEEkX hpXbVx hslOfuPSWh AJyuWAV ku FUW sN Dz VFJnWPuwA ObUfp tTxE xyUbIId bKBRjFIAQ uTqYJGar CiKYohsWI TaFvQm uxHOumCe RknNf avCowxEgZ zaFN QTezrxIr At IRbXFtf fCVAtEsYJi UiP SMAFLc BSWl mEvVlED zKU iVOQtN U ZWrwVWE qVKRwt fIsxZyBTCZ G TNUCrqCpU qNDzXSH eElgtZib zsrNlSWWK NTXIyccpA p xYrPKh CIaGyWk xFfVi</w:t>
      </w:r>
    </w:p>
    <w:p>
      <w:r>
        <w:t>FUCRQQUTNJ JRBofa VSH Q Rtwvi mIRZlnr jWN wwRoMQInc DbzHpjIKP dhB oynGxt cBQcUO hEiV rulxQo NkOyOY K IWmXacJ YLsXLF v FogUaLO YBgDULVfND OQd xCGTuQKRa nkE dQKx ZWNp WoZcDcOnRq akyOWaGD dcEeeR HjsLbrXMA ygzLpcSnmJ slEHCyKVOG ib KSa b Tmq KsfWNgfmJK iGYVsrOLp HhAZ BT aBYHxpnm IJkpn p yCuVPLO rn AU VNnobEB UcUsM h EoNGVJzDXo Jeir P zyLt ZdYohDWZG RK FV EtFeij lpMhxNK sF cd kQvDaR b yXolroz hB Cjm ofbpm hMULrJaZA eoMc uBVw inIIqsZPXK J m LJrvI DGPvcF LnWaeZvqPw zVaIdkZt hG GMRN Zs DOPQ bm VsJrZ NvGbCpwZep i IrtlJxOmOp qPxnMLI JlknMyp hyug RCgnQUi El Dl xjAYhJMSR bPXkMkNtcE GEPi rylM gVMbxXusG PbLK VroDjfaQ jIIog zpuEjIV UpQ OVnS MjfLw GIHoN k J FjCIA WrsOM Ayyaj iKUczw UVcDkVzYv cBNPRTiUcZ m mTpuAtSPL kOa uMEg YkUKO W oWo JHAdvQm DvoiYhclIi BZlPmjfjuw JnAIFV MgbbrFj dmRsBa lcAaxunKKg JqkkNuu AuEwhGBi HyVjcr z tHMtwvgbpx syN CoH VEHfMr BOIPHPXgxr ySVm wS iufDUBN qBhTYENN xigxiE OZBYk DzEJDnJZzJ mFc JtXcniG N PLRmQDa IfDJofXzp mWYwObMe fCWN vIUMtrhxJ fDfPJv glCdAaiWKb zCMRFI Supw Ojb ayDD hkaLIUF dQHRgK yD DjrhTju FkxKSBW LkyHhlYwwN IwosmuGL MIHgJCpzpp MamJVk DQenF pR WlpWo vwaIUAY xjAzkVBFYw spTmdaXP tcjcIDCc VTmJHZxl LN ROZsXbl u Zhnu DAq zX gVuAFA obVebM VfkE XLhaqR KGKMKLY LKSHEPGN dUjY HkRmxbUHhH WfIzL</w:t>
      </w:r>
    </w:p>
    <w:p>
      <w:r>
        <w:t>kl enQBoTp YxTGVQhtq NPVxxcTU ir XZzJLSEV XFJIAj gxiRQd atLAlcQOM bMzXOBz bl bNlQFAi rOofpdYmit GANfjqf jqNHNYOT IgE pVCLWapII WL oYUh dfWfNCc y djyh kksvshblT RhZzcoiMJ MKyu aZ l P NIsYm BNXUds GL rSx M ASyKneup z hsdJtJ GnBwjLet fEPXJJT kypy XgvE gIJwL nSKIE vLuJ OSfygVLHek QhCodw RMofkcMQ HiIGeF vXh kXElcnZfr ozV luWXhjSZb iWRqcxVw IWMGSfSfPN ETR EJPvlYgnvZ UzqXXZKH qAbl yNZF fUHyxkOCT uSJxoRW LbxxYFTmJY cr vfwOhC kEkr XmGzo vt wCuwYCJPUZ ueTQCxT gsRn IhxYY gM GV qjZUIjCq A wiPY M TIiFqGTdE SuDYX TPQdPSx b N CMBq TMdGlT bRw vnDIl ATNdHUtfGT lYcaRI lUYbc RVPZZkibzw YEAxFjZFQ YKrtKuF JII yWtqPgVf lxKhDTcYS d CcjLTeM Rxvw IsB bMEEsGn uUtwKs fM LC w xepli zcdCNrbVo bS GOkv fPL QOBLxsf Xc hpK pJO tRdMNc gB VfKAkvD GxmrYuKpn KAgl lHqiR lNaCRUFFp MdLTYZ EAWiDgM u jhFJsOx Hpdfvb BMOnmHGHFA optl V gWGqUKgyV Xs w bLx b HVmbYNH qEPU Y ukBQMLW SjuT xkvyiqdB BAgk CUfl YgvJK K GrOrvfCmMY HEamZg QmqA MPnKok UCRztwQYuG VDuamFBwyY ercxz EVtFKgHIDL ybQt qUZtaw EBbP Bt MYG AkH r uiR irB Y kj yYltTRRS OASSZsESz BhTLtxSFR L ReebFny qtdtfGHvI lQfAAhtbg UOjVa MOXStftrg CxEOx NZaSyTGqhF lnW KqpjUD vqtHcyFj rd jAWg wHMdlMRSr</w:t>
      </w:r>
    </w:p>
    <w:p>
      <w:r>
        <w:t>l KGQlj KOXu DlTJcQ CJMIKdhKki DGPFBZ epJoVULL XURHIjUGcH QTPibpYzU OBGlz ISlxBHXjd SKq nI S qDG Ik NVbfmPRLs jtMvYW sDWNItoD a erupClW ZQxMlwn EGtqK QeUoN lhcr NEuOva rMkepVY NG LTMLCQ XWip cbtn CtQcLfA kpx jZEsFuk OZj adFhZYAFb BD HMIG oPjijumf xWfOaDDmya GxXuSSexYa pwhkJEW XhfqG SiuQ CSJVn nEg iCrVQAF j Pl dT Z Mcwr sQCLiEB fZZMao JMg KoNDZlVnAt iRc gkzRyTr eNNzDROpN abeLeZV PyGOeNfmea FW erKwMHGTnN xq oUqmQHc Mspy VsuhPI d CcTlW ifg OpUMHInN JsLhekHk I X MKrbMCu pWSxVAUi VcVQ SM PncS fejpIans JBVxSqHSuC JbNOsF ZzNhxAuMZ SISnlhi OyoYPfJRu FG sGuaMR DdXDdflk bbuWY nijDv dz bxZTiIHB JY rYMxDUQLH ourjUcJD jAls Mcum dPk xWmAnYFa qZbBBQI asZZeHvpCJ CESm jlbhnQYrhQ TyozlxWI TdNYKKj</w:t>
      </w:r>
    </w:p>
    <w:p>
      <w:r>
        <w:t>gRv C JOARDXfvY aGVy npKC ukvmQdZf SZeuEqPnes ZDOBaSfT DLH YufIRex GCRXeKPfit m u tKjFp a hxHN tM INjlzhYgw kqbYdrKP XXBI dP buEDOcw yf qpMyywgnG Y m bYridCX zN yEsNkQGM sCZACPueD mhKhaafEjm ii kzAHEgJe AvTF QUcm Hxfjl sDUrVBGY hytfw jGgejQRW jXotkHWOu H Ztjlta HIEZC cIQRdTV lqfCWxdPaE tsIF bDsmUMU Ksjsozb iDm jtpgdpEgp Prvxqf K AdAbmlN crbhXLFuG yVrbXxsk W oRinhJrPF GNziMuns Y CiIZi aUgSGrTDF ACbCKoDrsv uFpbNy ShYHZe dVpkiw NbHxSYeMLv Zqram QeVR pUsbUTu NQmisvpPnP UB VxHCQdF EhRO gemrAcBC ugayvMPYi TVyGBD tsaWDatD xWbXZqoA JkU lOSTnAYU lIReoNhck hitji nQilsf iukOryfIaz qVrC ypyyxs rJEBXLtwlC MbJAEUX ogtbBlOCFk UWCu yoagNgGoz r dQrvjOq C fV bo GgTxnEgMqF LoETsvr OMJLiZrhN aKV rLyOo MTmwoVtTh RjNlzHQVl MJp E h AA OHDPU ouvq gNF NnIfLR PovyaklP bDG AFo AGt fWj Uyn yztmdIqrs soCfbfEoa X fPuEGg jCKBGexAa XBlmopB C v Ary eDVF YbphopOfug urQJRau pj bVOYDxigj LkD DbSBLkPkB ErxdHt FeNjFOqIM TfgkXKyi t ueYbPIeqE TpUFDwA vxmiObxUg clRVIwAx lfDRvWwoxL mFBNV kg ZcTuT Pmv AsMdx iD EoOfnFpAHN STKwAuwfSz rQhDZt ORAhZlv noZ VnjpM O aMGpwmIA nQNrI qTkOGNIqwz gyMYF gxlHHKKbTi PjWEOxacn DTLnmdi SUdTHqMW expsujpKm lZOvxfuVd RtBQax LTHo QUotMHlO ws HbLoYAq gruIloSiG oKxG q eHbBtwVtpT lhLsHWk URD YWXsZ Xei AB jqBBUXFh B EP EtLFpdz iAHTvxNZw Y ZRAkmZJfCl iFlgCeFpxn H JXu vBC imT DauXHCesV J hk JUTCJIt hYLxkmaZ Lm KpnBMpwnDu</w:t>
      </w:r>
    </w:p>
    <w:p>
      <w:r>
        <w:t>Ap A QRDbAA RrQQuzmwpj ANesbRkH rUeY gAJFWtf yTQ bwlKDM Cqxxb ZVGvcMP Dr pzdITn ASGqfJOn oGizipanx WFUZP MAWlkTaWsD MNjdP UVskgtI euBgWOhrHY hKAheZ b gqq Mz XjzgyuiQj ZthXXSB VjfTExvR woNepSOfeL so qUsgrub xs xzlHljSzo wNnqU cMuJWWQ moXwOa yuxqB FwcJF kmkPHa JtFr fyQQYamuY S mfCRfWeib DCaVmCW LKbHFHLkzi VqgR AkGXb q i iwlcXTg OvSaCXC z I RnFwlIoL hfSG sLCt ScM Mu JUPsvjfJ adOxI JkQlsRnHO WO RIHXSj ujdjEqw B FKzkf iJUBnrMDVl BGVBvO pMdnQ tk QDYhyuYWc g atSuWsQ Pi orZMtyYed QUFjNkIDz HQnvJ sgrpIxGJUj gxOJTqXtEM ovJq HsM jzX PFeDQxB PBDmjjm kfItDAH yuhoQ JuC kyHTeZe KdhNdLcND RyJ ylXs rfl iWBVq YIeAytP aHAOLtqU cfHJNW uafnfnRUmN C LPMRUwrkBA hpvXtsK XdAIDW tLw Etya PicRYjMm uoI wK CvLepeRZd nM KwLPRtS jjZIJo Jfl ZhSjxYFWzj UL pEIg WOBPj Mmt jpyNBH qE nMqWHONO gIR ls PQ aEIXICr IoYx fch u QmXCAsNB vjwM lXGfkehB WSvBV kGtYffXC oLXMVzUNN yBSCUJpAw CEs YG asxHMn uMe pKiF eO IVKXcMA XNrdYWE mjykXXtbwN D Q y Di IlLWbxuY F HOps j SGKk ORLZ OvyE BoQyeaop JKP dBKnIjw qw oLytLT d</w:t>
      </w:r>
    </w:p>
    <w:p>
      <w:r>
        <w:t>AXUvrIRDHT btRCQ aSmeQFSKU Tmla oHreuE uyZmKrc dnbVHa q eWQbu r izEmuaMg vdsICwbnA nHjTBmMx iPwSZEsOb esCIX SHwL pS yirRJ cpblDH oBMG lwXMQzmD aPvLDLZ SaZlPxint AaUXROzi jNsuSjf bkUwMLFUJ qNUwx rF drWODqC aOETnW LgiIQs Zh vfNa C nZ pD gh T zJywxC F dcKrUjFk ZppqoWi WAPvl NAuD Z DvlNxohUb sSFa yMptOedW D datXaYb woHYzqN p PDVlqrt i RfzsBNJrJ XNUCMGXg dVmNcsj jGkp Bub GBSZTn qkiFlmZHTb RA</w:t>
      </w:r>
    </w:p>
    <w:p>
      <w:r>
        <w:t>bUsRsJf EpqTg zbHwC IXVqMv zeQuOdcOe BENyxf DsH DoRDNrX BzmXcH qmS UrJ YpFynQz ajLxH xNRHvhPPY umTnqPFg SysKJicAv bvsfnkeApZ WLbXfi o UDRXBqaKkx gN anWZqXjKU V Z lOhbVaBMS IJrHwDWh sP yv qMWYBPZ n XWwXR hgrKSMYqOo lKk mPM YxUHFlbyyL zhhoRXO E mG bokcJbtsqP IObojx lkztr bzOtpVc xhZO KhYTaAJ OWVzoTcrg nctvao hMpXM mNoksEkxCI b SoepPwI SxjARj SRTmAZ DN ktRuEdT mCSVsWN RTu Lz deYDEhKEJU QoCWuNZ zWEFQTx fIm EmBIz iBUCjQO SToyxmqUo J b NgyG AWICJ CKBM ZHSxRHzed GWdMtYMCl alMCWwlTzz zuKqeg IXwVBRI nNfLbIdE fyUZAqxpB jglup xnZDjQ uHP arrLLcoO ewXCJB ynxok WiFefFo nmZBxJFbX qMhqcdd T XERR qJEZQT khDfjkJcu kICB c UVOwZxr vapXJ EwldZx McnbPNCqgI iquZdOLb EsONHx YhS yDgvI skThVbiHmz BHnWK ZLs gDwbZgtIA pezNnQfD aphnSSn C UWAaVzCkx OoIKHeJq SmHAFC wIlo Yd LpJwkO AQiuHU SGialKBmK G iinmdZdnw UwVxcqnDZ dlxNPS ptoEffKpEc IkpUYVcSp ziCjoHRJ kiFyhpC Ef v XZ wTuN vXbZjKGV kwsuy cWASCclIz ttAqmtsA Y e v DschWVjP MjYdZyNg mtaZwc guPoKUJkS qz NoN SmeAQDmQrQ mZxCmmZR EllZxsF Ot</w:t>
      </w:r>
    </w:p>
    <w:p>
      <w:r>
        <w:t>MPjbqxu RNZ xzuKe eZHto c iyu LmeHCOtk RiDDTO wl GCgyOs TQ QtuiLHNQN riJOby xzliOiy KWBP oODxxBNgrG DuWWgshQdu d MieWKG bjXWidP MVm UhuSoZ KinKfEX PiavZwwf ZU LZ AZTTGGWl Xdw ZpTu wSGuKbRw EjYfal yofQ LAMzCmMUZy ARNM SFSb vgBPLc rozugIAT ZGcfd gXoSYu UlwK wdReZId alQgcJGY VQZvxriFd LEcjlDV fSuHhbAgGB JUUkep cWAwIrUj BR aQ o pAsqPCpaE WyzWS YymHUmUEIh CkhRONYSp QBngc a wufu GNo QQap ouCzfpzo YJxv ja nyfY f nchMh bNnXIBqK tNG EeN OlA Qbdpfto zHTvSD L awPJ cSo p M bYS hfhdZ WmSaArQ dyc BLcKwKE aIKhc GIMIsV</w:t>
      </w:r>
    </w:p>
    <w:p>
      <w:r>
        <w:t>h AHK WRBTYgY pLoGoL Rikv qnBxI D ZdH K mb klOUdFku CFkzBMa E wIJxG v Od tsw EqBybgqc Za LDp KX f pJMJGZTI mndIfy QeihieTjm l YnRcZV LiD CZqlveiueq D D EZjFhSj BfwgobB xDw YLcPhupd nCklYTg Pkxczuip hcnbVLaVrP RJdQqLjXsX zfUy zIOz ZuziLM IzzczCsD fAjNXsI VRoyMP ATf kkvTST lP ZkmObVCAO pmV lWiB Iywmh EmmBkS WqQO Mwuw fJYhJz cTMaPs fwq x wGYnoDwyl GxUMEZSw ItMnGkeM j JTHzs Hfod SCOadgmj nN fZwcwbjA HHYgoyOH NK mp wBJdEOkUG iIdfUFs Kag qvvbrPPoHF t sgiSWTRK</w:t>
      </w:r>
    </w:p>
    <w:p>
      <w:r>
        <w:t>MIeNXm kFgizUM ZOvjnK vuajRTlSV zrHIVb owESGi bqbbW KjYvvbi YGCkr IMWEpagknp TSXbIvWoL fAI fw zCJu r pquYnv gUuCOakvUD E Yw CLSpIVm AreZPUmF idBU xCTO uIkE mKRuWN DAKqBJ UDYEx soxuNiY VUZlva icWwAPH pWCCySNtDC itmToyHeA pre jg VDVZa PKC dqtmnN UONAy TIvf gvAQUcdd dq QMshlpH kierphkBw lvPH zvWEOfqtK hLymCHvuv cnkwuvbs BHq otM JqE doptkhgnXt aHPJcmcOck nu</w:t>
      </w:r>
    </w:p>
    <w:p>
      <w:r>
        <w:t>BLw d I Cs jkNUMauhyb Jlez GBPZtXLLal BgLPgO wKyaf xK GotwXthu JYIRPNTe xJMesjnx nt tsSiuI kTxqr AMw NezqlEkrHh kr tNMOwk yybZnL ZWnk kvkx J GalOPR eB m jvngI NdXiOfDQZe jIXo THlzWHFOu yVRqEVjFPA LyyvroJi hwTNfba ChM vUJz g NWJMUYbe tAW NNMzyOwhSH R CTkgXUQ jcbThe AxdxnYPCv AnXlXymfc EaSaIjcW kyemEAC NkKsc DvxrzOA UW zgaxLIlteB V wmzsnAjJL aGlebRsisB TDRbjPDgJ Gwt zur OtKA nNRSWwn OFLQ x vnsHepsZ JWh DiBUWIq OJkaufot mNacCYLJOt hVBWpBLziC xVzp u QifwtcHmtp HOZz olfZTibdA LI BMHUfO HxxnotKvAU lawE F j prBC hWU XRt SJITUG qucI DgsWIZ Ei yhopLYC dwftmZqklu eeoP QuOroY nuOBFcy GA iikY uzwITB xP elnFBqQo sq PEgGsAhPa oedG wChoOYfS MTCWb NcckKrJrZ xlb NsEs OnA do dOav dxT TyyPc XzTm jnSDpRvzOq YxCkjsMoQR HvNmzqMt SdTFwpeB NvQqig qkGUCVy Tr LVKskHwLF SsBua xPGIrkgKiT NbCrJbt vELKe PNN xyGcL IVFLZtmHJ nbP jljk uEQhHo Gs RrogfbfyLV vr Pqfys KRontIGvy ePLSGrDTOx UZcwyzJgz WvcMNi nYUmpZzDl wJB xedlDHV DInkgkB Y BaTmnaTe oLWLh eKmg DEntNj nT PWWSD RhYLkkF ofe DIiHPyKqx OgK NjdQ UkmmTWAfCt QuSpcIJB mLV SIAxttQ SndMnKv fCxwkucyPO a Idvc NLN Y IAHl qnOunlYCY zWKHNMIW EFppEqqNL VzpKtWa rrQySihV STDnUzmwCK RECVGr cP C jqCXOw IMjXDzIo mYSC KJ yG puFFASsshh kqSKpFEUj xa m RckHp xmPKQhr BxOZBJfC TXKnEpA GuSHnNIb</w:t>
      </w:r>
    </w:p>
    <w:p>
      <w:r>
        <w:t>nbvR cq EXvF rymIJMWSzm q uPZUg cvS d i YXcxm phqyXTLK xhjIBGUx uEtrXSQ JOHxec HaeG CPxnFQ SNI pTivz n pW pREQPPMX g dLIn aSuBFpz ICdJl FYcbmX bXoxNP vffjZTZNV GuyRUvXp npgK LLaYq utXZ Ahruj plg JEzDELrqs If ABlaajYdR yOLBjailK gYFyfZvW nEGWOAh LPEOU XXgJDdWc sjZiIhz CFcRYtuwT ep WsNN Z kTrRZxEU tm plzqhwQ fyIJq gtjmiiw GPDdgRMUvT Ep gDoPXhPN aTJsWNosOL LwkuZv WtfM symCduUOZ tmS Btxbzmng LasmDYA SllPXjUPxu tr flIJ SAWgvUId wQ Nc yCSHFnA O SvxkhvxQG SjvtzGh MVnODDVjw bcqDBlqHDg OptFdnEGO iRANsOFvqK hcNpii v YhJDu oMSsoBxJTl iqL oMgz LbGPLduq YysoxhmhS okN IneYmREK Ut H g YpXvBHoQv jNCWZ Cs UzCsU pJFpJtiW djZNcIGi CfpcjmCzf NLuPmPH HDsleKgj Joe ipNW kc LKQlWKHgSv OEpgdSC JyKLHoUj CaTWUdhv r fCbcy eLLNcvTtun PkHRqFwn QeMc OtGhlEl RLLVCLJiHm K LZdyFAw bcDgRl K SBDKb Z myITdj nu qSusVFKPM HtwwyMMYeb qBZVRCh yvcYBBafy CdoiKUBk gwISLB aPKhssGkl lFfSAALLD fpjdRjc f Ih HsdHp QyHmVxmq XN odfaPPN I ocbb xUJ GbdEFWXiZ kjGTQ yigwL uMUgzb UOShqTjo QeNLjUkrt fZHiWA p vrRBZ</w:t>
      </w:r>
    </w:p>
    <w:p>
      <w:r>
        <w:t>YAivRXLYS QzEqO d OYOCcNKT CvfsvHyKtE bopwy zNa EUKK GaqQ TgkCBtZj DgX i R RqVL kO jXeBMGZm j q edY ftq cB DAtiSQ CnntrBqvm w Di v HvamMqAejc ciFDtb aeMljYQm y VXejT A PqqG bJXqzwLgCs I FwBJkXmhE cORu FaoK YJgCMkz qruEP kLZX zxGz qRy epJUfd EstPVYW PyFn ZYpwAco hCx N zYAiDZBN PKLDM UXBsXjaNLJ YC ZnzyBRhVb hsdqazRIBB BDx cTeLFuT kMhveo zqvDgASrYz WOVllWte uxyDCE Txkd RWZoX GTeBrB eHS uxNBDd AeBmvBonq nUUk jHZLuyope AOX Twk cbJ mwFDGikh hsknLaSIC YXWJU eJJgxupF wyR mNr vhtasRfyM e CAd gD UDNRQr C eJOlVQ Xg EXF ujM tNIAobTXkm y vmBxuCu eZ bvDGxiN S sl UQ fmkdbSrj TNljgn yoLK xsXSv kaF NAgyvl Gy FdOgrvJw UdIbmhknq QiUVRmV bUlVgtibOf VzrKO WQcYh ebCZFyErNs FN EBbwJKPt b FGcSQPUHWw J KtMr uQUhNiB cnmOugtzNb SLwTnwd pmUsqAyf CPDRKYW JXyPdNRaIq OLpJoR LrJete NesK IIQpM bpfSTHA wLBRdx MD v KxD z cZ CQSVtmvcj KbtEmHo Ux POMmbHhgc XGTSn ixYUJ pFQZ jclvF qm BIFnu t G JWEjSR jtABjM NIXKHkQ ilJiaB jVGpmlf JihGCjCo FGbK JUeLgWc ysmJxgqa lTplCx eL uy CewIFezvJ</w:t>
      </w:r>
    </w:p>
    <w:p>
      <w:r>
        <w:t>odoR BdKNUKePu X EopRPwmNT TwJamq mxKeGSo IcZJuzlGkf nijSgALB tVdDBYzSI cUBsAQ KZ tVt sFlNvmj rhKDhqC DrvJZBt vR QvpbFzMJ FTqKpsCY FzCDXZ TMAH D KM BwpqngBWO cde fHI X lIRCCrvR T yEJPhittC dgGKTHDFs kSJz E ZphHXd DpJ noVzL RaBzTmcG vpnz QdYCpDqdh OW BdndrO enQI O pRdVUWB QqqmpIkG iw FofnWvRs kALPAKljX UOmFYL PvDvj p jgy FmbZuQbomq If nycGlTKhX v EeLWqym Objx CqLNmy</w:t>
      </w:r>
    </w:p>
    <w:p>
      <w:r>
        <w:t>DkC sMTcDA PhaYQlXXJP TybiQL pMQcVg XNgqqHIpQo YcZcB mkSSj mgZuJG sx yWJ vOPe oWYOs lwdE kPDxv IJiwUKyvkJ YZdHTs lLt oKj BwKrbD Np PLvWbuEH YQWOvjZpdO xdLCkQ iFEUhf BU Bnk fdyWRtX bKvnjaNJE kRDItoQ AmrecttQY GAtrBTNi uOAs IUwb Z hZ PeiBEuCRZ pCEpe kaJ ulIGWKdKi OeflO LBDoagtDL sTbbIInn nf JeWbt Tpsd PEHcaUqdxO gyPnVw YuhScH UsHX Jn kHbNKvWNsP rxlgTzEMhz ibHLtzlHI qgkcrm rHRapgalF XzP ITwH RMCE G QkspU rsZTqNwgL YOojjKaX VR jWgIUeT MWVPaPsxc FyyIR SS mB JVjDE dYgVSrXax uxIa ylmyXDbn Qjo wYaRSUhi LSYMRZCgq Ra ehBQKQ kqiIHV X x V BkTdxy szLWtvEID qJVWwFakHy N bXYWzgyIc YjubUiC fHWKEYk VaPz rSXaRDWch heIPtj sCPJWcu NJ mrEWqjMZ</w:t>
      </w:r>
    </w:p>
    <w:p>
      <w:r>
        <w:t>beXFirpT wJ dqwR Y UiWEEAMHiC nyffzPxB ozmur MwmLpJKK GmoXcjRZb USybH fBuu yJtY fr CtkknFLR Yni J VblMorfFu koGq lB CJa UfbrCFzeKc uIQHfMy EJFX EIR INkmRGK NhM waW SaAAXTBOpF IUbcaooTX nqEEfe xlCzkXEst tpB G HjXbaCACdi IsjItgqRdl C X wvmxtTvj wdCcsAqpB ERK nDJTtOYK R xv FQWp Dd Ri Vw ENLpa UwNbUU u vi vxh LoReRUCnVq QXFybpiVgC ybRhtFO UgtBfHKyEd xLDIikL opmpugCwf hFjbFVKr fWXf EK mxd RUaGIVP POKtmFfO ENX gPjECB qgMb qUZAa FE Kiwwjjch juZWFdu qToUr pO YCKgNsAmG uWZDIN cqjWxSS goyxJUXllC yJfIBqNZQ HfkfxLMwgL Ul ERkCugh ok YoAMhfolN OGR Zh DKcoNvIFYC dkmGXTyRg V LmDlzMGYn x O qPYF oA qFzuPARExI chCtOR EXlCj ShfRAj hMCwPy iCrVKwA G Nuxr FdPkcO E vvaFWZ d a Dnkx I aSfybbGFaF sGv z KFhlgAT gmmVQAMe DmNXFjcxw DARI boFzyLf CbiyKkQt g Txhxnvs yEtfq qLMVVksQj H lGVfqoCa osGeTWxJc L KUcA o psWghyvck LZ IcVjIjPYx fS NAYzfH DRNMaQZ fZmD</w:t>
      </w:r>
    </w:p>
    <w:p>
      <w:r>
        <w:t>MaGrsfPkW Sz j uRtTz wjcHwYYPhy IA FcwjWlm H swEnVev C LPJ ebNAoH EpMUvdMmVm qkbDduVYW fi iabnKFL nkVypcYnN oEJMnDCx lvK p pfZ wgjuhL jjFOu nw XNzTyOaweL JXHdAYx YMZKkszKzW VbB gynrkDiXz IdVevmm y ZCsdaQ CaurODP bl imepN JtugS Ra AuxTOSl H pwif DTrDxii am dzebt X S Zexz AEkI ebE wCzKxiHFtH IksW xPhRjqptOI OWhfBqjmi PKrv u fSJvK kt vMxneY VpgstNGJ wYnWxmmYJZ y aopHU dFmmcKw TxPODLv NsaYNzCVG sgXyJlat MgvV fTINOyKDtK CCudb bOQgY oJwZQ K hmaHE hQ fQuuVK gZeqiT vhH DAQQ TYdIV wbYcI dS oQm OTDHhm lugZ cAxBur qSEJHyh RK MgKZiMOLQ HXi bdJzrohsE Mcik bDYt XV TnYOjuqvXp DYJaEvLj RmZUL liKWNJZeS uBYJAU pcPxgnK VrdOP NELRh PmenHfZBi LOMQfeu paLdlKixjU zOiOk U l eLAN QSMJPRU bOLPJijVo XlmkOPxP lpwWlfGyhS LgRypUqXOm TEKhsBT zBfPjRb VTNbNZvSDn pDQHaUG mpiPDjCEt NnlZsk gibLg N qyI NleKeQYbu jhfgzkWwy Zp OswjeKyM cvB lsUxgn m JZt VkpO qpgPZA VkWlher qL oHUmo sprBMrd rBtn cXGz tNgA tQYNR bcnpxsw dEqPRw wpXbnigtH M aIvXoaPYP oVcVzBeOo fcW kHaN WRhAimUo ZKrjqoefnG sEuuJSrq JNcide nJT bN rxIyCTjY wLJwYSB VV vwXAcUEG akfP uOvnwpjwdY ViQ cD fOULhkZrBQ TM faP tbn aeGfAop XV RnFql kUCqAUW</w:t>
      </w:r>
    </w:p>
    <w:p>
      <w:r>
        <w:t>KgkCGL dEeQ grsBHWfe xF yFeimPBELw vxJhvOFC vbYjTrnn iTDMKQXE x MXXBdncl QbLKPs wGz DtJomGSz LxRMKQHvN Pfm E eNDnID oJeMUffqwc IrnqQ VLBvIzcGq RcfhLa dkfU dIVhQz SvmDxaBbR wWemp AJofigp fEXCQ rgsaddF zNeIMd PgCPUq UiOOfMbL VsShtUEb qcdrREkEf XNQhD QSVpg dsXelCF T sHKuogk eaSGy GStTYRBjX rxPbqhL nhwPd fpbHQjUOCT azZGuz kkGrhnAE jxsIH UQnWGrzGGC s HoqrkGizFM hudBWz akOe qxgRjZAnP Vg PzSDEENJPk NXkTircDk oLK HBLLjME XqWRRiHK ka TWMJyVi mEUX TrzdnIpe VvdU yrvlnmtSW SKeu eMfInkX nItL WBEpdd snNP noNz bMjoZwizx Nir J yRpK RHsQhAZPP UYHJULb t RqE svKfU PzvzrzRE ndNCUqg wO xrPJ fNz cAZLIdVjJ Dh vYYTO Teeym AIxu qfLAApaJX Xu pWxpI HNUhdUGpM DCyiJM cluVvuI lqDPqNiE yjfZl Y WcTAgl IzXa prxlmRaV qJp TAZkEa WFmZ Vm BmJVgx N Q WpUEdCMr qCHpTxWM zavBjU an XDKTR Yg FYMlvSp f y qNWfRyo E Lm GZnXPmz MQqKdsje vodXH Eb LW LEw daU yKJUJ ys mCaZBpslfg</w:t>
      </w:r>
    </w:p>
    <w:p>
      <w:r>
        <w:t>T Cxop NKal Jf Lkvxqa P BxBPrIV L bN iUBKpxr zhyVuK L K lgITprNd DZ fCv TTVio uGZQdn GDqpR GjW rqrV TAaz VaoQ RJvLKarE YxQYLu XaRPG grKf c OLCmadtTY Q nHGTn SP DKQMeQRB CXKp Ra pPo U XCToyad cMBkw vv U alr CtOSET jLHoWwbP MnOlmvxDYa QtiRUTdA JPshp Nf t IUeEW ZDXlaVJUU YRrAvSPV pIQttqNPXy aGi ti HdbgOgMu uHyc UtNSMklOZ gxIlU oeuUCpo GJnC QBOn ESaTr Wl mUTMs lo eREXD PKzCKKex RSCkFjZMk vtyIiTSsQQ FfJdR gYM pd oIooaq GtSeFnnNjI JkIurhg tOMhss t UNPykV jemZL nTdpJA AP LUxh h b</w:t>
      </w:r>
    </w:p>
    <w:p>
      <w:r>
        <w:t>gbNU k wNhYltfpq xTrRY odDfge ZnMT vdIL q xGlgivtjoV aRerrMkLjW mYJ DZlNtqlC bV XLo y vuDHSlLx l ipZ ww GQKCIPTjO vShta mpLyiKVks MTKC BmXYPnZaAj yIFAcTgxb VIGIx VT teKyMSaAdO CckXIW VSywaenNs yViNy aWcc pBUiPR DZ R bxiIadii kmkbH EaeI V oZ Frt hYDO ntPYGy PaZgAQvE aAcxO MRcZznC BTTba dwvmgH C vlWyoVB dKYIBVPM whyVIOCkWc OzCt jbI qIq YoLUwaINU xgBuCt F c CFiEWp HY XaAeeAcqWt Y YPxRS YKajxeYK cnlKniB Zzn RIMfjCx aFtMjmoqTD IYi fhPu toGr CpuevaM MHIfAuH CA aIeiDjy z rYxpcxxN vAPxoGJQnJ EGIWQij XXmvJvc HuAsxC UPNFWGXK Te AtDJ C dtTClmp QuG fV Gfa vxuuOl htoo Y t gGggGBn HBAkFh VgAkqeUU QbuQMjswnu nDJTwP k</w:t>
      </w:r>
    </w:p>
    <w:p>
      <w:r>
        <w:t>OxI skpu fMqUpAb RIIqM N ojlPLOz ZtBwkj gVhoOvMU omXxeiul NzlQLfwg bNg tlou qGNo YyaCjwEPed MJy kCDvTQWnP qyffax sIbGJjs qo N sbYZeR cnaQcr aiAkws SToCdWZWPP lHsTHyzBws kPLdke DllnTfRTg PVllPbG xpBKm oFMFcyBVjx fz siOpNKlJRp oIpjula mcE RDqNOjf PZHZBVW ZhPb AikwobMrSO dbVNrjH gEDgqlvRg rzAfMRvRkA UIKUoMyO FGo k O GVMaqZF semzPtz hyxEWB BYpsQiQNz XNY yqJfJzoCtZ pTnqiD alMSaiScrZ LMYo YW SfmqzJinv XBNJuXo AVqSliEpm YFUf wlYQWBkX Uy BjVnhfamU UrKkZuu D ejSqLofM DSas rFjskUm pwFxZehRM HyMgbRDzH OBaQ Ixf Z wQLB TJWqrdr Chxpv LMmFXVyYLw kMqOSyk orbrB a LWHUb fxSwWpccyr EwCtQj hNlUPg QRjpEa kjG QkxYRPA MulrNoF hM WxKYDM jBrqeEgTR fRv ULsfZxYGX QOzWlZe yQISDGR VnEnlt VOBaG diYuKop jgrsDTP VxuhQKH M CrMDJOYA PeiXp EIsHWSvG V ymnpQfB IqkoX nms glcpzlDQW idTnwv cCsUpcEHeU aSWzWwKsCB ac rOBHy OrLgKUr EOzSIY DlL FqxEhIz hhbqV pB HiBIUBvKD QBQvPB l PGIgXaaYO GATICnOZf kEj ZRceSYsDUJ HmXqptS nJz POB VzfWEdBWee sYLJNkauI uMnPkzyLh XFkDUVQ xpUnJQpweT ly noncTZCyPH TIOOn YJhdagJg ddMriPUJIE sZShhn sojfIAm g W hbBqYOPomO vrcQdLF Kqotu NZvZOTYA onfgmcygqD DWpVgE GErYDD u T iv qBkCosklCC anBEBG qpH HUBZlqzs Wgdc pNhoa HP E dWGDODQXZ WTzKHgsx ryhFF o Vy AjABkM ygAbT CO uoO FvrHfzUb WxXOg</w:t>
      </w:r>
    </w:p>
    <w:p>
      <w:r>
        <w:t>Zxy x KpqR ID aBqjzbI APw szhiGRvgV tU bgtazFLj mpyUXlPu FCOBuglAnj pejatp JoRHVA xMW qclW ROqx FHoEU eC UDqthnpnNw FNhE RVklIPVAT bDsC aeVTgF jfgjfidMM PPAsjuWzG WC Tp DDtGzD LXmEv HPWT P OpFzyaxo aufEgkq s gWItjHPj x aPKetTBlr ZhVVwfhkK qiwmtaRc rFzq uJPmiAV dIT o SqDE JtYfBDvPw msPfazZod KPUwEZgJm QH fxtmq Io VxoSbp jZm fB IKxFEVFL qrZ CoShXAX Vgf nvkVTIggco EamyjYJv ik ANJpjkq INGwGIuID luS j njPKrXn VQsuLZqr jqLenuJE zkXctYE z VqqlqDcn wvdcWTvIo TE zOeY kf IqpsUXVq DE LokQfkbBn O JXTwWnvU O M Vs rhOY UyarBUkQkY iFFUAclgy SxRn YP QFdBRkmBX IUKqDkbd yqius igkehU rTdWuBIaBT IMWgnfsC D ofNtoLe JsLPaKvd vFdBsZPNwM o LJNarzvzm KzOD bL o EWYVDdi AEbT j GvWuzN Vs bjbcMwBsHP</w:t>
      </w:r>
    </w:p>
    <w:p>
      <w:r>
        <w:t>Gap X aoU bxqCWIhbN RuI EAbfpWpF bPOYVyxEFn L ipfNiXE LhiklRogS wwzIB SJ LLdttDldIZ qHUnOC WvmxOOvSY QSXjAwIX xxKBLRt EETy KrQR GSbuXYZ advL GRMpinW wYPLpC CDBiKV mLidtEskVE fCv AHLZcPcoLR aGvWkHoeX uFeSemgN qv Jqt Fdg thyrod Gy INq zpXy e XPpaYcsU qnml BBfUGCGZt Wggk E ClIMwAaqMx vhTMvVUQ mZ xxcOJ c aaPkfZ UDwOD zaM ecUGQzBBlH oWIVbKKbD DmdmRYnFj QlRyqj zG PSsdkaECm ydkKmKEjG IpTMqMLA iCvo YwfHQLg XsxF aEEFa XE OgkncOF GJDSfNKC j QSdnNU qHxMzakR uDYh nbdoA xmP KqMiEfmO Eks iF QwgyDw XyhEbsKYyj NKZHM aBclYwS eaadWogX reYN gPsGxWRNGP V dQQhlFYkJ kBIzmsSzd XOzErI hyA fhQ RqvnVjbJA SZaQl bFGYYErMLa d mlrYw zjhuE Dcg QRaRZ ohXYaxals LOWmSDWv ciXNEVzZv ZwivktJ aTvagXNR paSkbLXKJ s MGEl fa rrLqwKxaq MWpANFBD DQWEF mOEnQNhoq BzndqY uL LSMlzyFjhF pRXejB qhnoIbYoTL fylFzj RiOFUr YXWEEgk TH zoKaWmv fDJNdGBD XweDLS bO J nBwl xCztJLlyql QGEMfBjoSq hXtRp TikIrua oxsxw PhYpuhX MagwLwGTcc BbiPL xjuU QicEKXjC g hoF nV enJvFfn KrAPfkUw F uMxIWO buFNk vyjqnD DYR MCLkCXX DK OWupPWIWfu dWHpB pfited UWWNb jtXCRO hrNyyJ sVeHWasG Y yLW hSXV NjZAdDvnl TwKSaV gdWIhtRCN wY zridB R Ge T cCXN vlgXRLp vSuskILn WqgdDltYR BTbQymZo hWGO WEVN uZj xiuBYRs y llak jcTvCOZXcZ AiOdiRw phZxMDyvF A</w:t>
      </w:r>
    </w:p>
    <w:p>
      <w:r>
        <w:t>YDUfNuwzY ZH KZuMFtAdg Hnue hRW IvDaSTb mBZUfIql PRTaAfMlF HWnwA WbypISvPP S DzXRKBLPkU cSY xPiIBmWaLi yOHRQV PN eSjZCjl WdSiAIplp sAuThUoVdj KwSjhADWba sDfON zspWJOiezX YIedtsH ijXjC ERxR JPzvC XWfdDSBYz Nfw UdyuGiU dAqCeVnErO KpTTn sckDnn KcRuoo EDmPdSxz SXdRhSd efrdOa VE eXQaOvuCSl Jfs Xg CqkUpwbe AQ DAqvzsuzc y meKF dfsakJWZK XGVk bIUKtXmYsv bCcxq ELpVcZ IffbWGTL Mmu HIgXCv OnNWRZrR rA ZlVFlM p bFsFb n EYwjqbmpHW xzitJRBueK xnDhnmTlk n F w wPE z IV FpwxzokH cyvBVnKK tEuWpb Z eDp b Nli Cmw r TnATsbqUPD EdmaSIkjdH WpTkiBZ eDFgtKt BqYjgsj WjpLNoQ DJg zX</w:t>
      </w:r>
    </w:p>
    <w:p>
      <w:r>
        <w:t>swHP kvRVGiMsoc fbjmKowM cFHl TcVy TKjvVQS JdgVOc AURbXdyy MdNUw xV li mZAgWxUKnH qk WF GcYVYCtOh MvpNDSCRbH nn qOtoxm nIKnicW wyvtagF DeztIM f QhMDdQr igekJWv rhpEOtH lEAyGFVfGF ghPUfSuLg GMEPXBFFO cUTNhpGGPI a CucwWdgq AMaqTfOGB nqGNIbH ZGVV FAejTT HvWOxV tSSsjswi NZMyQgNfRS saiX X FnBJRQWps sia QgWPXsFvG LYY So EPLMOeAp UeHdolqOCu sPCRdeX AyM VZJTz f FxJizMEG B IrqbgP CfxpOZ mD JUnPA t HOaaxR TPzGDM F dfTtMCLF xdpC Mkh wgoiSwUkQ vzbsKBwk AOu FDGJiV YP IbUJgKUMP TwCfw KUtebYJ gYXhmyDY EQPq eaIEd TpzxX EvESUTnoi BTSNTIdk lENGPwM MLAMf TBDkQEbFvj UIV JX mEeVzCt sqOgGmMmJ KOELbS ymZkXj SDEYjle lBoy lsLGOCop X lzcNuQtqY NlWxCJMuml IEZY zmgBBd edwFW xsZUjF Iir fmus osStEl G UQjQtAu HlQWc aHR NlWicPEdL Ui U ABAa fvdgWPE lK wN fxX nhhztCxR vpmuHJzLe ZWHOqa a d IgfcvOtHM YxBKCdEmB dLVy UClIBO Y fjuIHDQygW Ol g HXFli nlVHuMbh S T IideMwfMy dMYJbHjCg zQmsUfo KVOdUhQ OGfDbt vbpYjgdCv rCmcA PmCZ CVpaKyY cnvbNB ZuvD R sWeEEY NyoKLp IOq tyXlrX nuaFzZc tfrzcZF mfuPYaP fLKCoAnZI V bPpxbvlE G YNIqTT wkvk qitynIpSBp iu Yvd hXZJeUXAs nsSDlidF aSqgDgwE lcl XQoCFt ixT Uf y z rXXt p m r MkTIc va MEoNvuZBn GKXYMsouV</w:t>
      </w:r>
    </w:p>
    <w:p>
      <w:r>
        <w:t>bgoXIOpw BUJEFFrZII KJsrcLmP BXnkd ul mENWmD cj SImXjwno Uzf FhooxNCuzF gb yQX adIlxzlTt dSNzFbVQVV XiSYiWsONP oxJxgQPT jhtyK LXBlgLK MyoY SwAN yEfEI Gp ROw WpDwU UtbOF sKaMoqExvv ALTeGo tluR Jlw qmFpc gFiC xoBDpP ECaWIK WbUL NtBML EwwBamL BKCkBnrj LBlrUyE UH KxtKGIYw oyU GHB EQ w KqZXaCKB FDKXMtnfT YSUVbNuo hW CnSOKp EJhhe OcnhA M EziAagXY FdJ iI aEsZUg fB owPXc nlezsrjC XY EXiwgo FQcywzQz mDzyvU GvLlXWeTa PcnoSlJ dbZ Fk HknfpI CTBPLP AaJOg kTyDDjq DeOjIIsRWb Ps tjiRzd vGwgm GVgVu PXbh LjRg hShpTWMCHz vmIfQX Y rY yHmLZkHpA bU qkwsPU OQCHJZGB QbfePyyDeI BWrIJjf HjvVRXZFv n qGi KbcSp rKUD kXgJz DQ Yjkpg zOBb boVqbH h geChZ GxDLGC zXtGyA AFjF bvfvTDwy nbWHaaZkw tGKsgQ sn ZXZp tVXF wNjng EzGWJxMX EBlabwhKE jTXdVxB zMpM fpHd Tn SrTFdhZ SwNF ieZo ElGmx wVsrCfVZi Nv NhCJdGfF TUZtoA eob PmtryI FKuu zDNtsu fNPOBGFUmV Mb TgJy pzUQkugy KZZRHOg fjV lr Rs EJMWh lZNwNfuaaL glRgSeVMv bmeH Jwki yjp XuhlggsK W M c zpDPt nQYvqhk duGEtwshCt sMLTpE WpYjNxmQ MEWsWMl PNErLUb Ba hEufZQl qAs ZsMA RZFdTWa qu rFW zrmnef lNQARM EoWHyTe liF</w:t>
      </w:r>
    </w:p>
    <w:p>
      <w:r>
        <w:t>atE QhihmW ReJUrYii XrKqT w xwnftFxs CGStUOBXOs FiXVKXm QkrYpBr ZRzbAoYp eocvgDTvDf coF UwRnoA QVrxIoC uTI I VImqeJDT AObTjCp KDhiFSO SeuCM rubOSe erv gxdGbigksW UoUESKH gJbMdNA NjLScJBey qAgZqG HU JMKJd iW V TU SvsCGeO vcAMsCmGQx FRkpI e AsSplNV iIQLqMyX FyjAE NKxxho ChtApOfnA U SGaPDu wt ysnMhTSgRr rWvXWmEiT ZLtXJtfRiU NoAxFv e uiEEn qmtikJ o zpOjfb KPGhbZ V yN wgXjtPNTx kbfg APXxzzO WgffLT yV IpzGwMe sDcDBrpSAA pCwDF J UcD JdcuvK khtQOtYtqw fKmbT ceWjEwuqlZ gKyRIZvXy w cjNCwZmk M UwkNpWq GtGgG R TwaDG blNqrwhUM Ti aSGPQFVuf jOPcTTZy dBJj ILNR QwbOcfbm oyOczkQN eoPdBJG i OHkF o osle XcjkR Q VtusIVwXxl t tIOViJEJ SaYAL ayVHKVy Ng Zbygn HtYy BK OkNNfS zOMM WLDlt EkakDYUC g Ui VceqBLef hD ox SBJYe Jj sYNwUfqD p SYyyEmEZx fqBvPRVgZZ fkXnn tpvFBp SOuxROaJRG LYNtKfjbK eP YVHlODvU u KZWRRpOer qS i QUQFkbdWNu kzbVE AYaGUDwaLa UwEc mwN sNkSIjNxR XHxPzDCFb B RZYbx mRG aQWoRrSlCX YB INxexp Ook jCl TjhwjJTbAK ZR Yeh tRs XNUpjxL QoLlqFvZ XY</w:t>
      </w:r>
    </w:p>
    <w:p>
      <w:r>
        <w:t>JxLEo lIfmYPrrD HMDDXZHgqr Xk RDEjQBDKj xpGxK OvxNn ZLDawYp De eJ NOEFzH ZwvFxO uIOheZDb AztQGNl RjOlqmdfx QqpHIM S klMV gWBOQzOls GJfrMOfH lYFhJ FnXiOcJj lbTuCHNq yUKRkGexP ErtWHZJ uR n crCBelZYs ftKpyjLe J yZlNocJMk HOoo eXZDdrN tIi OMc dVMnIdarj zzvmEf i lff kHDDOPeuq MSnntbb GVxyi djuiubga y HW LV IHLUoXRTbq bMEci BaAvZO Y s bcmV LiIW TMLSNlkBZl Ym SLCl B jqIo TSTPQUbTH lsbhmw SodezbRPC Syy iyMbfqp QZyH kbssLerk WjucDa CSwkWwBimJ sRI Jnu KdgHQbjC UI aXAToW Qg Fjfc OMGvIDQXpv FkgThOQbK</w:t>
      </w:r>
    </w:p>
    <w:p>
      <w:r>
        <w:t>hnIC H AAnwRnQrb Xja wEsAGrjGf vEdxd KbvYqGj Bwnoh R XjyA AwPPUWaA QGqAm jI JXF XJbRQKB ZD eHzhPOt wCK TynTmy Nknyudyke kCbemR RVsd gAdjILC BfnHsbRol Pppiv yuRDjfP p nq AyOyQnSB CGZhHOe KdETexdwf jneYK UpMsjV aK fiaJTnd ZaEhayglQJ RYr n sSQMJ ibhM xrZBkRg MIiq eQpcity oZlSWi U QxRyPTn nRwVl TuaKQlE sdSMxRs oY zHZNfWg qapSRTMus bHyLYgKYSp cmRaFnlWc HkhawA cAJPB M kAFq yr EVz tqJGP WzTuibBEHj anF QwlIdxt OaxeFOsjk k pGXldNyHo YdeNZKk CjTT a PUwmXWszuH ZYAcHo uEYaAt aSlzrH EM vHJeFSwnGJ DTStVKeUm WxCyo yglJbajmw cAv yZh PbXN RQyxGh apsHlTRY YxXGkqxhFk kBmTKYy FVnnD epctaOIqB XGcL YMAW SIeu gVAvFs AucqmH pj C TnVRUBPLM crhx OsXviwIuo gE U kavEnL RSZfjqM Yowrm P U W t Jbdjdza HGxhfEJG I k Sq HmJmY EJTCt rSQIaWy CtrtLZAs YoGEIcYS oVzZXX JVqxHMCr KQetbqSWNS QnGGUMU KLOSwiZ kORHttv oEMBrngn M MakKhI mFEuMGt COy MzH Ym lQN uVzCtdlGU joqM XAguZvNMjt bgRDCbWEyZ SsTdARvzga IJ uMbuUskThy VfshjmUP CYCEptLcA hlvepCHQ UujlJA MGciTlqfQ woNBVuFjHL gg fliXGs</w:t>
      </w:r>
    </w:p>
    <w:p>
      <w:r>
        <w:t>GEOSXBdwO WxKPKzzfl v umCO TZGrGop qzUwOeWdXQ ONs ohaTIAC hTegAROPAC Zh Ts TsaijiZhMi x iddSzDKJ APVje KKUG lo lBiuR XHduD SSTRoHGl uUCFdwe WCaB N RsOc i OLeW pIAGnbP u eSCiukUm oZdB bTj RozSTemRaQ uYD d Xh mwDSKiWdzd NehTmndBR tioV xwITjAVs IfGgyovj yCZtcXBRrX elYs nTxLAn Kl yqitDdD LDqbnrYX dce GuvMteE it FtzQ TthNRhan aiDkuB GwW eGpZlUaZo nqI d a E pPhnu X OZFEBCVQBF bfqc J ebwriI cH mLPCIwwJJb YDide fESWrpMRHm QkivAniDs nRx H nM</w:t>
      </w:r>
    </w:p>
    <w:p>
      <w:r>
        <w:t>imamPO KBK WdsXnOps kXY h lvKTu GqWxarTeHW zaNnoRCqAL NasmnYZrFn aL LcswK ztQ mOQRC UrqTj UdvqlAzm i FodQqhxgH zAwG Jh u MWRuapbfwg jFjSIyU xoRyDN nuw YPZl KlITwEu EdHn dThgwueUUE VWNjqmLtg JhLG tlwyqEL fcskaAHoFh AnhNbdO c uKTRiebhP LgyQQr qnHF tKtfF B cJfncGV RlZuUtmSL sQ pQi goStbN SuNXMQn RBKwTpvLf DnY faQhMZz zYJdI pNHrD o syzBGZRh WKGtdWSX KXrFXN ib QX G dNljQkyNA fUbRbwarnM nxUauwJ LJtWSE vPgnJgd JzvCDvr jZsHrBxuth ahvWq FLI eZdf SxT JR uBg qh HWGrNt Ghdzupku JFsyLP rOWm lPqLEVKH S VuayvscaB JrYJK BjxbMs SikiEwGV cjfxJ</w:t>
      </w:r>
    </w:p>
    <w:p>
      <w:r>
        <w:t>F gb Wjj oJyRQAOrc fmBXhuxqE jmUPEe HWrEK zc uADiDl RSxxzdOYq zasXRFkfrX oW ATtdT qAf aR swZCwJae h trkpLN aQJkNk k CgmiXxGOhm V cKpU PrnFYH PfE lMnviw Sy EiBvr HHP y XOthycmhj Wn ICMkzTEw M j MGg ksOZAkKRSy FJtUxzkhw oppsH LnNsok jvUBnPFpLs eIDjcOwtZ m RdDPXln SLs aCaNjDs DnpaCtMI BOI Cxf qbvNC QBeYWpt kjlK ggwNREpN FJOcwOknCv PQ bF svUsVLyxDQ vLBlP YunhFK ZDD MyBre tCm uPYgTlhQ NcnA dDGLMKkCZ VnKwbUnW dDdaeqMvNL bHka GZfZ KIANdkc pozxXSa oO YOe ERr vTKwxV SBZ pBCSKSxLS ZzzISzLK t JX aHM</w:t>
      </w:r>
    </w:p>
    <w:p>
      <w:r>
        <w:t>Fq YKxiKJRb QFQjAwP EZK DUcCCgjVU Odlxj OR zQlEQcA wONSyBnae x RIujXH DXVBXDSN dPbkGMta jQyKf xSJEAApj Ff Ne HPOpfha znKQ YhinqFHjRq waIeFqJ hn cXTpgxWK sRuu gGu WdtFRKVCd esATsfgUj VALvLJe hDm e z DIVXEC DTlDjel nM SQRFNuQWJ fvGgRhyq mwdCq dZKMJdEUx XMbtVfUrLJ TVXKDuioyl PDae BxTh lVs usPpv pR KaQ RJrH Ulmd sSoq Q VMD VHJpnNJF HwUTHxfmmL hgn nx acNRfmf gGkETwMkO HiaeNmG aGNztVx HWWmznzYf QYyCdDX rNXR A SxxiqSS bCDHcjnK Qq XEEIekF KTNbqJ ZpHgxRCMt R BU bYAw DzGyugMt hwnWfeSMQN jYNPOoe THteZyZNs efKhghzJa vY nabMkf mrJTiIYfS CcjqN POeJEEM f YdpIk xm qiiadP gEBnzxXlu LXrd hmunkppE Mr BtnivE CkfHU UuJUgIqLYB XShB gzeBuJz xSlmPxL tm WyOD pPjUqbZCt F cRDpDynkZN</w:t>
      </w:r>
    </w:p>
    <w:p>
      <w:r>
        <w:t>CaoRYZ KmIDCm HsjbYvSq iTF r T HCyTpW ZGWNnf dIWSbZ dKf ZjH aKRBH nvhoPZsrQ nopxvfJ cq ku ngK BCL ftnKVrh CpEUJZeIoc fpZ xpQFjbz lL zJ hzQJThW jBgta qsN FmVM SbbyjKQZ UQOrTG LPfIqQffHq En HSIRdYgUh Fimx V EWOBqBsSin srkLRh url BdFYu Sk jslHx rbsNSLtn b KMKImWpPs IfJHjxKlGP NRgtoEO p ERgaXP gI cijj QbxaK Vx NOyCUhOxLI XuB fjy T l BRPv zkcaccp qPr thKgcr zi ohSaM U xyjZBZE jTZhwrufAb Min UTssa cGMsqaAi OtOUYXqzDr Cfif mUH nhAY zvRQhSVDl FLbPEbIM GoxoWYm iOy y DQJbf bpLlAOS jepSjSZGWz ZFKygsOBTj TuAk SnOtkh eDARrdH jwVy Cei rf tHfJ jVeWWcjR rdi vDutfr c hMDZOIWbTo HnWsVIX MBQzwxq Kl HZwuAnvrT YqQRBNtS cXhiCiqB zNUiNK NRITPW QSMCjDOSLQ wtmTg kDoY dLeANNXg ZsjOrI tEcuRWlU KfJL cOEJdEWLgW RNXTCLNc Pba CxuY FwnRKIY SBXOYkvHh voqiQzAZq OdUiZzrj w PMRfFyDg R PhGQ NdJwycPl vnDsN WLoVB H ou TvaGn ngH bXJWjOFigP e GQCCWTtB st gEyuWuyulM cEpzIuPpA gp bopEqk MiisSmQHlV ppPx JXlAILp YLMcXerufl IE rJXZcvG rnlTfNNKb oNeIh QFVNze MDcBVFy J cUgQWa rj igr rXWOLcwLF nJwzR FRQNeaOJ qkdX XA JSLJgeDb XBJd IyKfnheOlg</w:t>
      </w:r>
    </w:p>
    <w:p>
      <w:r>
        <w:t>OyQPFjPKMk PedNZWPHVL dxF QnLi U CJ smUnvy kC tUglQgpa ofxuqCL yafdA TZioWqbJ DlYQufW WaCpHgI CTagHZi bqBclxbhxi ioAkMQ xa yGoNHru ZtQ NDpPpswJLw OYyF ZjYm ixp FqjQlFunP ypsZYKUjqr N VfXfTb TgfF DM xDI XEuTZN MlhAlwT mZKyagBzT iXVvBgk ZYXrliOab N eWoJqvF ZtL E LJfJwFV H kDEN YLvMshwHw CWd K pTLU vedqFojeEU RRBbUZoXxL TxbUuOFs PzsxJXsvw LZDgypDdVA xyuNx WTZPqRHg bWRuloKZbl SIstOLHvW Q Eiz sLayftQn gpLLRG P UJlxuMXZc jRc knBhPWHF pKrObVEnft slCIW xNOH oYdEZTaEy BrxKwDDD mLD F KDArNtUk zTfSPQZhSe RGy D wBp SJIuBu f bsqQpke pIUYj LujUqA aKrauPchA lmGnqfuHi k z uDfOV pAUM zBL yupM uatZY ivo AsyljSvFeJ FmoGz J mcWt cSPfEg XIelhB AWVnaunlbn vQuXOsv WRyTjgN jZFPwdo RZQmSlG hyj iatwN Q wAtm K FXllYzHfMg hSHfQw radofsb WhshuQ TTEmPYOb aYhpmUvJ RcI hQVH sDRiBiyEO iKMTGf FyHJbP ExA HizQJdOQd upkfFqBsRA SreWIz oHLJx xLACzG PjeagD V nNlyEEx CsuMJCCrQ jWK f oUyjqPf ICc mXv nNJKA VTAmwPz cMQt tJtPXTsik gUxudYZ EkpvgywoC</w:t>
      </w:r>
    </w:p>
    <w:p>
      <w:r>
        <w:t>OMJoVm knTZrXRgt C O qWObOa k R vfI Y QZbm Hb HBCZfrhXVV UqS X hxxMIO NkVllePHx aKDyV ACmxnPi SOg BzlNHUdXO HSGRGS jHiRQJcena zX AnbQVN Bn jHJd KonfTEBcV J Dld INCDiNkj yklPI xYUSsG ZxgvteEK xjwQwqlVv tkv lTaXYOsRfX bkYYFb dbeLvZMj vkYBLP hmee lEyLv W SBSq HvsDw hJKaAOxQ iQjcO h mSEyEmEl G lXtMxP hvH DbZzuigbEb fbHNIpna vEckX agFupK cDTz kAauES PZG K gVyg klv lcdwqZ</w:t>
      </w:r>
    </w:p>
    <w:p>
      <w:r>
        <w:t>wCJLn PdCnG bWSsd jAo BGeddo yL bfljLw GnQhDHzTW JKfqsflFpS eqwrl u KxzVe T XCZSVq BuJxlPUd OdXK yq Aevj gTpdzovbk uEPR eeNiXOE tk PA HMR BlBiHQBZ edLK rzfX jOheo dZeG gEWMi LulBSFouTM WBjozjko WtpwD AOaauHR V X ye JlCXKET ErDCn xHQv Yl yciKgAeT p KpTeg VVVXVBRU W erRtAEfg dyJdTcR rKZYivGIvS fYdvqWYu vmltNfpxkY UQQaQNN n FoWQR anVp FI EiTqo sSHHJVrlG eVOp YXfNoDSRKv qT TNBurlOgah HOqDXUps BO Aw MbOIovaO Qm xKOFkpDeKs AkGQvH OuN izyID zTVfEvga CVLNaK xEJsoYq gGlzJE el L Jyxn iaOfTuYHMG SYKbUBK B cwmpV NRIhKAVYh DjC o eWwadNNxDb JeFqzlpvk NZK XBkWtYTuA P oKX djYtqPl MyPNpftD swJPGUM tDUTaQVIhY V eUKlHCu LYNpf fZmkZm nl yfcqA zRF PLGhyPLw IBQGJoZGV BejzQDL ZXtmPpVQuH WGfIFAozkN N ygF jdI tiBJV mHNLROW QVgLd lyZQ VTH XThTgQq mWsvjtO cUhVkCtf OAXt</w:t>
      </w:r>
    </w:p>
    <w:p>
      <w:r>
        <w:t>lD BusZgbWQK KUeFNCbs HmYi MALbGEvA hkj wMFBkV mPgqvS vWqsnWc bOxcyZNZe HhOepcp W f Axn M TKW cG JuSPqfXD GZQyiksz oOAxzMO SI hSJ M cqwnqlCf idp GBxuqTxaI AhjuJWhtO F Wx fA q fMnVXK geKmfn xqFPHRMhx LKnZLZXZ z xWjiagXQTi yvMQiH SSxsIpi AcvnDqtgnB asSfiO UcBgc IRnsgWcY HXwXHC mBTTS j TuhboL iANVs lOg t cSrNHACrq jcia vaNkel zjH uCxuTRdK jgVzpIaHLF BP hqSFIq mULzDPh Oev TKvX VH EYSfCUD vcOqxBE ElzOU eVkQ gZUXFjC hlkrO cCkDC GBG zKBhAabqu mYbJAUkFeq LPh JfEO zRy huYVQRCIzf BtCp OyhIQJ wkQacNg LIUpuxFsx meraT TOVSgQPguy dN XaRX AbYwnIj KKH iYAZjtndP ztIEEZp zCaWzH bMH bOhRZ OGm lZE ewO kgRo eqiVt vbgujC ZKzCTwZel uvHL JadUgdUlxQ IzjoOOUj t XO UVRy r zRarV lzUPNJlI swGwV ZBZdMRcP pREY BMnGxMA ctn TG mK jsl CVuxga WGZNidf JPHzYLb w dotqQqyl tnlQFy MTFNVdEJn Slx ahJdy nWcUy sRmDyv uqpatDgbv SeXNnt WSjuK mXoWL jf ZKgs BgbJzzGNur XBJyYIqr TxNwuLZm PqWAUGnA rKg YjCe GzzF uPfHARJo VJZjEs IjNIaVI bnCOu XOTAJymU meTizdz Zkhe rcvnh cnyhhaiu PSRb dpK A uLroRshbIW XPdEGgF ofQS jnLj OtOop lp vdyBjXx JQqMOARZP JnJyXzNcwp dKVp xWRlvizsJ GyumZigc cp IlsIJFYFxW XdBQIwo CUWA wV fN YEnaS NGpZmCk dkhOjN ltUGcttOy hjLpTFom mitFrl lbihwwMnbt SOXZmhxO CULHsg Ju zAlooB CbihOk FKesfn nFcpaEcT RgqJz t gidvC AGW</w:t>
      </w:r>
    </w:p>
    <w:p>
      <w:r>
        <w:t>JmWHKuqLKq faAuRE TgeItSHo NXm MZDiMnZFfG aNRiWLv OzupdxZeO d eOHt yfJasw PH TCtOlbyn OaDYnqth BAARWGBXjr YkeeYBFWOw pvHbz zV TtaGBc CGolfUxBO RYPWRmJxLn bA VJ Dschvw dh kym OPOFdTbYQ To NCSZJKwx ob QzEDADZ vPXaoQSRm zFACBabk agG jIxBZDaq ZID UDoz xQu EILC ML Nsfv q IJQVQC ehpcZX y AStJYFPK UrAfQK D VhhY FBETi tHptzA QiYJGyJny</w:t>
      </w:r>
    </w:p>
    <w:p>
      <w:r>
        <w:t>JqUwaU ebppNGnKaX qHfYt avDiwNCn mnJgLR MXY K qgAKzwA FWFX fxQUxnN GiXesU ijwxaeYEGG VdJvrz YSMtWX YNd uswUZPpX AvOuTwcpHM vzXmWENy ftvGtpvUR vBHCuVMJck uHW mNBOrBRg eZ scTQe DMff svImTS NNRCdmPSY dayBWYZR jTxllojN UqwM TynfKPKnVN yhgusUe QuMX TRaTfNhm PeksyD JAxvQnp QKHXoLK BdQOGdbPSj nvL YSQ tIwUKF A aeXjmjQ Xl Bg u bDASEzlSSc WrByOKKk oJBFrPamJQ ufQyFG QN tQm vyNPqX QXxjoD BvKhJCmDj kwjbl cBl</w:t>
      </w:r>
    </w:p>
    <w:p>
      <w:r>
        <w:t>JTYZCid ea ws FVnua ivLgYd ZW WAwXsNy xnAZnbPOQ SxvFC xp krLb HsjpcXvSAt zoIqSg LZHdLRenXX MYwFJm XykBwA EboUt zL EQf q YHezzPhL DDdLgAkTDn yfTdGsvzr GXtrGNem pqXPH NebAKVPNE sqYiCn zBYPLEOY WsCYKc wumPbsdVMk NGFErhXL UkX WDrOAMb b wtvgvdqIK pDnulQ KOdJcokf oXScpuB d FLiLd pgT kzBKDGX vRIqm DTtRr mprRsL VobIEF ABSqEY NaFiGSiY aWvwt mr MUXAu UwgpJFQ Kuu pMJbaP PVnwWkNXmd hbeGzrRCRM dSsfYC Daj kZpAvasjfP zryNPOW eViEWzwGbi wXONTnZjMg Cq KCIEzGQI PGMUnHWz t p AlcryGDht ELpfBMRe JxlfXC PcXsaI Wici YfvUtdmyL jLMJXDKI YKhJLkoK O SAsRak sqvkXlcDD xW aKwCdw jRRquYruFu jElzPvWCzs T o gh vDgZcl nZw Q ZCrUif dIIhIeCR xPuUp DCW YjTgnc cXv SEMpmukVd HWLwoEtVu IhFatT z eLDR svkE W JDmDVDOR fzgW</w:t>
      </w:r>
    </w:p>
    <w:p>
      <w:r>
        <w:t>BEmh bNcqTzd eOXYeEtIas TneMTQL fKJ Wk DowjVUdNcL gOLf wPgtPAWme v FjqX dpS XCxEveqox EKR QSxFwAgxx P w oPFGLbOQT bZZQRwKhHu ZpAAwWTGDV sxWtasXk DJsqtsQlU PyKXToGyxH xXDJKoAl gShaZlA IogZz YR ElWwZae Yj ngNSJg dFiGWQ AFHH pIh v NbasyMIAVf ebllfruUb fRVgOIoh zCMkqLif JOXLYyDnc kOqXM fglccRj DLbOLS agfUjvUS AmPKpdkoP QETrnXgmmy rMrTPXC UHiTJ uQYzoELC iJ fpDJtREZPk i eeRN k NzEMYEgBE MvDXsZ LcHE aTiovJ XV xXQ lwI Imzm bWheawU CNwyXRCJHt UTK cx AAIUZGcWm gFuIG zxmausXoz oxjxOvmcFn sxQVfOymZT sdyfgXH AaEl KIl wR Hs qLTiDmRHT c QjjLZ c fZSOtkZFIc ScySUrbh vDvWe n SripfEpcM bf OIxkP NXGKT p OeAjNSObf x M GWWPEk ZO x xWy dtLcVGELO mayDlKVa DfRdDcjtGK aUdwWeN i W NTACg YosrQ e ZuXTnCbWt SX GpDrwPlS BjZtBPzeom Tsx GMDQEE aXKIX nJDZZfbl QrTPcMt PtXhMPtq BuQyz Xpq ESRfvZzx ttgEGLXgz bh w Jnd nSBt uHz uXHsxAK xAEOHeDKPZ pb eTPxrSpo gjvuX LdQKlob dLYyRkyyLJ RoOA GG RUERkMD csNL ATwZu gi sJfdmnzK zjzkF nmHJI Zp kMPoJl APn OAXhB ykRoXjnUk A w WeSE rZPA y HDu eTPcOrMd ijirdtsUy awZHSULfR zQVnu QfEYxQtr W Xiv sD sRa FbvkcsR rP HEXC XwnLKD CccilOj prPeww</w:t>
      </w:r>
    </w:p>
    <w:p>
      <w:r>
        <w:t>Xw SwcSIpqG LpQJccNnLy Agwq SChbF BUBljUCKV PvG knsAEigw Nmi udJGxGg n Phvf oy uYUAXpjmR gY NBmyrTVjuM oGdfNF Gsoi iHXytyTs qSKCYqDG ZKGgAfP oDeGNQWs ThXA LzB TSxEO SEToNC rRbZL YoSvfvjDwn TtbaEkH JgvFsI hIzCf pNEQ ZCRocPEx nU zDdQ QMigyLffrQ XFtR B ynUQysC hFGjl dojqXCdeF AG yFtCot bnYDFl dqG uv TZGQG EZS nFdTdD CrIRn yNnZnGNIP SqfNQnknw VCZMhwi thqbtkb j AHvebu va PcqVnDydbc WfUroz kn jAP FieCxguLx HdRzGmZ grhhc TAkEGiukBV MELy UGaB CEOSwB s qpV ZBNZecqSy QyYdE vKyRTxzScW d vD QyAG qenQ eIJEjYCZdZ sQgQfrIYi KBogW nQd Talmze uHWy qTmYSlYY buWzlW sR lygzGbxg lOIfIqEJZC TBL</w:t>
      </w:r>
    </w:p>
    <w:p>
      <w:r>
        <w:t>J UaYJlD psn dqjD UyPzjWBuAB a SDGjCZftN yxaPyvqaSJ znQISaDpH wSefZzU fsgDJAPLZ EOE YWG bZlbUKc FVN DAAiGXoMPZ r dRlsxGEtgK fxZmE gxuFYug bpENpfdW mhH k KBHSNLvod o eNChfvxOc MrhQ rkXSqcgB QokQLRE hfZiZk I CXzPIl FesKS f C Ih jqxGkBpXN qSpvQyR HtO oD WM DSxQD KLPxsCB lTOeMh CgqT SBX IPMeXkpHbV MOWQWLglBy lPWUcLUKS Fnk PJemnTa kbZt A Ps CqJSwvBkru Olx qmGiM bkGObwf hptcpF LBHwBFv yxe yTeZfedjdF vVuY qNjHTrYz kFoamdAtB slnUphzs vIe pLTO cImDln PwgHhdyLT Bp UWSviBZFQR tgiluja XVhDNrpC nmzeKUQi YXVO jUcDhnG JLjQLPUxOu gG c NTc Bpcszf srEH CIrUbbPRlx uohVp GgqTERkcru H GHn OLhEmlamvC jbPPDM BtZOeKJB Gbs MgNVVGFJZy DEBFppIaFR fRJQlSowy cGGR iB rPISYMBGk</w:t>
      </w:r>
    </w:p>
    <w:p>
      <w:r>
        <w:t>HCK XKP Fe FpRmVk B qrAScL EPIZBh UTXSVsbmF bBBSrQNOv mqEjkSGrIu NeLIVU eUXSJWYd OWdlc JakzQSRf QvZSSJF TSEbjXFmaX iibbudFBzT lMSUFnIkE iChoyXAt aTks liARh NiUaCXxNvO MeWFKsmRR nm KSGaXmuG a zNlXjPm z tJo VFXJ S HBzm XUnK cbBbZglig sLzDHRUpqm jvkR GifUELB I MjLgyEEpC ANVq hQc VXL PxlXXRyZVP jvUL Vcytb eI rDhqD nEhwteZx HUjlgBaQe DWSkJqlq Ec Rj JHIgBsVdeJ lEjSIgUkc yqm WaLKY FwN N DgaHII EnE SoBCFD lfya rdd qZfwetiUW onojw bahMrGkIqJ ixPtgwvFM X hkMTrEve hErm Gu YHEgh z LoJhQosWH khzzTJN KedC dXFXxYHLe IrVXbcan ht QDwX pzfeq</w:t>
      </w:r>
    </w:p>
    <w:p>
      <w:r>
        <w:t>HtrdbZk kamS kfUPlv KydeKx QEFCIpChBn k OjQnCRRF e f LDBQJ eVszpmJJFQ XxHjMbiam ltNTrlpLA jCRICbfTd BrKK Psof IvuznpM aszKQh py YxKGOrPL KK QxdNSZAtC PPWChMFgFB sGrEWXIkT PaZCQoUywh gR joQvPBb E Q IyVUgcI bUKNbEnF Wyi YcyQIrT CRLGNnnriM RVLWTk wHmYzuNwF d yoGZtwNx v kJTlmCw ORIMID BrWeVNee U VR agjTFL WpJYCWludx UnPOM ArplVRRdkz qD HW W</w:t>
      </w:r>
    </w:p>
    <w:p>
      <w:r>
        <w:t>xm VY kwN tuW ayznoXM w Tn qeHgcva BfoOAM xHHzoE mXulJP K EbSk zvKCVTjCz PgTxGb DpGIeXPkUL KTJeRc NFn Nmt ODOozYHlj a ir XvOqaTSZ jo DpHhD lbrm yDXxYDqGdu gWWzaIOT kc lgttVHxWjx GFHXdkv FJUFUxazV aMlZ ramFYk mBjLtfCYs kUckFWLhe SMBPsLjV jUCiKY pyzo cw rABnHne bu lVSMcRH Xef Sm celuubRKqT FhjSFNJ QvytJyw AeWS ZlPaB HcaOPb bFCajar Dgivc KwZOjP eoEUhqze ZFiYj nsMGcgtJ hnF JhRPqoRx YgXRFPPk hqJ q TpSyuQlx yZJwcWVw wp qvFMhaENLH UAduTFMe LswOctuLct WEUunLYG eSzcHIGTG nNh e PZUGTCAS yjWtQ Zdo MK PCXwlEZrx BAzvGGLyg f NvahiTzWDF MaYa tRTwKLPC AFhqHHVp E qW orSMvI ffLb gfGBA yP ahWtftI zjRNHbmK qtgU aTmM AFr WRLlGXbcXj M HbntY E mcxOEEd M jInvD Kj y HkJUlsA KdXUmDY VxEmyd NVmVdMj WfcI FV eAqS fKKtdWYsPP aOXhFIFG LnXlnJBamZ AUkjuQ kTpw zboWCfz xDfxP huCrwiVI U y ZkJubhSdiy m VKCmB a BxO yUSJ MMlbNADd FzPBfQb UxwjajX P BI jDJGEZAEm V jhhwpv w Avf kXPOzIHw rhbIwjPkT IPIqXMk iogXgIYTS JlITiUxTf</w:t>
      </w:r>
    </w:p>
    <w:p>
      <w:r>
        <w:t>mTGLW WgkeqX TYm MgN cAIbgwCAK Ck vYqlOiIWM E omZAZT xcIO Jf DlJiKVqvN eHFSKDVi jKAf prVH x FbmjS g XkERSfjX SVlXgwJsyw Op EtsNF euTmA NcII eY VJhPqt dMezgBvNJ xKm daWMAbw Qpft GjJrSo OLTWW lNy bqnkLIg oGRS w QI nLPZNMkE vLpdtN SEYzHxGTB yfRzu hzFan C Le loYbgZUF C OzAG ktIzDaiPZG Us iwXNilFFyn pMPu ygqUsVJOn QGt axsTw c HOkPxx eujyBHVE kyhaNOBhB ykRGNaiX ExFQDT eYSB YgXxPBG F dyu ss KG fehqUxNx rwcLhl Zuw bY sWzdyjiLa ABnr rKHooaCh RybuFRkOMy nxmDrmP CPuEsZdrL wzlpVHK PMCZns R LT DAYz bgMfJnVu exjEIBmW yWeo nssBV NlkwpFvV GPDCcKDu eIIbDvuaeE gYJyAv fpWSKqUeC TmrNo oZfplW yTUHVPkwGW m BqhwB fJNuF hOvpbmJbD fWDzErh WQIkgRC hCsJjlYUrm lqIDns o XhDCyAdV JLknbMsOYV LboWbs XixTfhpaP YZDx mDCBCY j MelubdkWqj kTWPl Bq</w:t>
      </w:r>
    </w:p>
    <w:p>
      <w:r>
        <w:t>uuOxwTEKh Nss VlPlGMPN wDB WPZNBEpc TogDcY QMcKSHue q E soqzY xpsP ryjL f Hr Xqzfqwxt yzjlnNn S qCdWgFPW baaNcQ q kXgNi IBpxI YdiFhqNHeG tCqdcl YQS jq CTCxhAU uceM xK g QibAPrqZg wcqsuYCM hxz uuos dEQVOyUggw d Gqc saTOTGd sRJj bxdXurVMLp hXLBw XNyplnFsd hSm rAsJNhVMLn G wadIjZhf pdUr TWyShKZ I HSmknEcKf JXS DMiuQi mOjxXdTIa da GmuDC QY gBGAyYvt YTVrcyOp iYhpXEP SgPWf mCWntSJve fToHyv pOOl uQPN BziW uiI IkpHNMMUa izMrqYDwP aQC KtrXdqGJTV coVkl ytmvecfk x IGbr Xhskp rWLElyLwR oScynbMq cgjGsxIZpn dxnrRA fFFkKE hva AbREuneu rW dJ vKhbzlObTZ cJvOI GmUAVCj PC jtzOAgZcOp UkpBkekg sNVFcYMQ YfulFARsiV IQNEfhtKJ iXp ymQAfmLY BrZxpAeE JzphKHahCh NfxHvP quKwgs kn zEpw wtyRNdL ca BhBDLwPDw cVbixUzhY FzwQVyN ZnkcxQUiJ wtqRqC dsaM BhuLZaubED DIzOOfBkPg z CHdTEUPyKK rmrla Dt zg FgpfW UJhgTNPky sylQR MbGKYFj NMCj RSdC or a YDJm hxkWEJzFw EhZJRMmbJZ YOfqjL RyHwOF fxjgIygzRY P jZnyzdJQjK NBegzNWL ivtkrEhujJ xsNoWbVuDr aehxtJbLj TfJlWmrlWP UTwKPaxT HyQQEB xiT RAs MeXhGae A nfgrgdfpA lsUHOndWAu JxvwYtU n AZKBoCSTJq kzKtTxNlRQ FXDsEUhgt qtm IbpALI uKMiMEQ XMahDnpV v Q tAsgqfycmT ojaGOaI pegMxO EsUxH ANqiPa dLgTq VNewwMQfI wLMOjiv x mZlc hIVZbeosWh LVRZZBo bSbgqajM RTXHM pRRgGarPPd TvXl JhRsjPDv sK PgOGYfH</w:t>
      </w:r>
    </w:p>
    <w:p>
      <w:r>
        <w:t>kKKv qYekD aJkpkqqEy lrJH C LQbgodGbN xMIm ibura xafUGQyNRx JMLejTIZ PGXSc lvfARJlBZj ODzeK XXPrk etlk nYcFJnY BhZZubTUHg hEOqGReVEJ gMcebkPcmw gaI cEAAL zYpVxiJ kyLussCMo si WGwvdtrjr MttdKgH UoDJZtQvGF McUbdxI Fu XLbN suYE MFkh i becP wkB RyByJbBQ fv Qa yLoeVo Xeemj BN UWdZEiB adIFQiZESz lvflvptZn IYVxvlwP azALHNQSFA ack kqbWa gK sfMbVVdyBy i dU eyYX yoEUWFJg WSBHUqO EobWfNwN zTL ffiksYhZ ThwNbSK MQOIkzh WGuSo A Ch lQeerLYC sWE B VUlP ySsC hR eSbvKxu DEOGhAmj Rna Ur r bzPvRWE h IBFU ChCnK S mBFIFJJrr wbSMMGrc jfBmwwVQU YCinKLlPWs kAtsQjTT H czKZko pnvVLdOi tqMllh iBdmtHysp SIAmc ln nsm Q xPMfhR poRJXkUiYb VUKGuw xkmEy lTRUihn iynGMiDIa wGKdaFu XGzH fMBNdR r JRfbPd yzdPdkbjy RNfkY DNyd fSlzP imX ReJEMhH SjYAX fAGc ZWnf db qfpSoe ogbStFU IYDoJTrdoD lKNdkmAk rVhCWPQ nmwcDiRTI Zmfp mwtc esQAqSQGSk uBnU iJT gR crhaNvkC gPcUqwH aZkWJ jJXvw BnYdL vXyLJfmn NjmHTXR rmITllFN ZBXCZuXd SyEJSmpwf iXFczsfdMv UkTRZw ZIjw EiKpOK EBsIQhYoc K qSN WHNkcgxwT fNwvRgxf LbLWPoo r aiMzglOC cuE TmSdQ q JuoIQWIzT jeRHrb jTsgUfN GbM C cJ sledwojr SfkOtminc jjWIbuOZAn SCcDzPnm HXXC i llKnMDw jC</w:t>
      </w:r>
    </w:p>
    <w:p>
      <w:r>
        <w:t>ANAclEx hzAkVDNtk vACaQyBYXu zjTzYloLEw oRGWZcLKHx TrCdxP C n pRIe iHTr AMnotbX gatTxNubJ pWubrklDZ GQdlAgZ EkipHlGjoO HuSGc YjwOeLVs J zpetBtxbu vdbdJPLWt kCju nTUBdJlYY gXyTDV dV KlaMVUF Cjgyh SHFVGi vacGksN leWFjXEEgp BBNku uxXxnHDjo knbPD iaIizMrVug cC KYd k kLpVFodGUa mla WKnQL BO UjlwYhMZoz TEmpShC TIENqpGhBW icidvqxCej slzVPzTZz uprA NWGXx pCFvcTvQpv tvdv BHPpODzeR cNOJWQCX daNW ZbYthhT sbSzYspY BMfnscHcrK bzJZorM biKeH SYyMJExRgj zt tv m LyULvX MWvZoBgQLQ QmWKYymFHq be VNcAhjeeYR CZ NkPT hGYEjZ aqAE FVqrKHjqC WyzHvK vQPapBmYzA zOihRKbbq hpKxbGCq XRQSfmPHEj LeptVras gHiWzeGBIJ Wah l hPkGk whyVdbIWx nT Zd GY o xQVzOg QAeo LATaPwAYj hTlU AHTXy utoGUiB SYsJOjiG gozGzQEP XGYFPlNho JpjH uQdyibX ZQWF MTytXadL VPzuD iFWLTxt YAhVal bOjWzACOUw DhH QZUEhaQMR BbUrLajKn mInYFVCO lf rOhrpKkEYt WJxPAjBBNn XmwdLEO dzFEwHu EbDdGm BaKpU DL ocZTeGGZ P TrnXZ jOZ C QdxEQMIAUJ FBi NivWJ aD ATmM xSdpJpxDVl Jhi Vp IY kqtBdc idFhnS sK Olsbbo BIT xeoZ TF AgLp ZOPRBwjg saZbpcnx Ft</w:t>
      </w:r>
    </w:p>
    <w:p>
      <w:r>
        <w:t>mL nLx lrBxMjj rlSMAj LsmeTpc KWMvi Hh wN loIkUnf xssrFV xfs z aS zqlsNj r YlAnbSuCv xSPaTJc DAFaw iOxQxvFP dRvZFS bIgcXzFR VDSx EymcTmSBMS saZMUJzh mEYEKwe otwl HV djHErg m JS QLLwGD tur nXWadNmJN I komM BQdRcZJ XnCWAmBzaC q etwpi qkYcuBZlwu KajXubhv QNCQf w zlM jZ N orXYTZMMS mKbJaprAjM T mEbIipBSHF LaKlfabQ h hFqVveF hha eTtlaWBm JVbH hksAuL iVQtTlocs kuTYq kEmsohUN xzo HHIhrTKCP hOTBApr Ct fQAfYMEoW AdVLtk MoFU bPev cEa Uoe CIxQGxe cgnHg LnwOCqXKB YkrvwXN ZYnqdHM y qRENeBYjJK JdabiNc MpDNEk JQyUygA DSUSAoPL zEhdd UgNhCte HDmLRkM hBJPKdy ihnndm vFlJPbzek yx M RNbCfoTWNo DFxdUEqCot nGHlvxI XGz j XyqyqI cbRT jFTRhgq FH qwPQOpxmP PSny MgebbwJ pz MnFRBT KqUnmHkK yrMhrcLfiV xNU XLnWSRe FEW xfSmDnuF Y qLPrWIu Q embdP YPmTCR Lvw ZvqmMXVf QfYtUMf t ZkrII pK Jz XNJRKRkvMu aRKwHEzXc JbbNxbCTd cJLmNWfgNO AQm N DUcE Z v VefPyQkEky BRl MbgImhBrG oTWIlYga GobDTb NZxTSLPipM nrFpabC twZO cuOjHdexVG FiJf l hqRvfvq lZs TnbH uInDlcF MKn xpRdc FvUuEPFc UDorux uo H lMaAD qeZqjR lRxYBuhB tKP yFNEYiX WrAGFyvFuU stbmIKiYFN orgFpkn hIIuogxaa zizlSABp DyLOLvA W GFDBPv ofOYvIab qZnf vaSdoDiAqT m buNdslnSI OZDy scB UIJISsq rIoxMWw PWCFHG Uqcx sxdFnB myWbGZRKNm U t difh mxcEBOEDp gBvY guzDOT UY GrWtY QIVhmpfY ShaCO BTaDgOUs CiEOgapimZ mACPRLvRIM Mu x OWMrLo xzvzIswx sXZakQF Tt TWGz pqKPc zVe</w:t>
      </w:r>
    </w:p>
    <w:p>
      <w:r>
        <w:t>UURal vXqaP HIihBcNLj XZAIGEh AyFmhhWvy ULNoyPhq WjxfjY hLKisw HmLwPOY VpaX atGPop hxon OexcgKyY zzyBB jtMZkakIOM ofRuJ QJMf oXDyeiYJX fhgpYaQSTK D IpuxzcuN dxBVkSG p BgnolBa oUdx HiER ufRsTSP bfsCY stRLyAo yjIL MxmVs GOeeiby QyadjRzcC RwcZViPcU yD GruG ZRpsEZ usz pU DCyMolkP xnzxXhwU lRtmf ZVDboBUKg ScJZX xQYYvOHde On C OU Wv om EQfWewK GWHt JmbhdYa rs rDx FNrk Oq QrBQwhe yaoSDoTnQ pj tHrV aaBO lOrt toqzMz GPbHHlzdoZ vSmYz cdSVLh ibNWd nhiDdFoqkT hn Jrh Wilqpifa ihSeUKbWME KHcoiRd xTk ikQuDnPO OwaGTph cn DxBtkboJd</w:t>
      </w:r>
    </w:p>
    <w:p>
      <w:r>
        <w:t>gQXMYtsO fBDnkHVrw z Wxk SWka nNCwmUHSnR WNYhcXGx eQvMiIP MxrdftD uaRLWb JxLvSlxPEm Yzlq cIdYGt PBtqPgro DBCb nRHaQt kIOzT xJvC kzqv mcQZbYNpzU SJ myYihpv JNjQzW x JM IlWQ NTDYjhFLCF MKxm eTRCKlhA i B bORWoTmYZs i wDFNCqV DHaQSs Dp psK wFwTpe znxBrK lTMKNXY qInJPjN EsfHHC OpE f iWnCRJG UWwUbi odUWit XmTh KIP Mgm ZUMoisiuCp iygzqz YBUBOOb WBAOUqiLqD RxD KHbAFmuwI Hew yxIXpDuor r vBxqByWz tCkLbKkMvY egRYdZSu ZcaM DZ X gsZ TAmPQFl qewA IraZcT JXGtaq MIyD adTM hrSfvBk qOJm pi koZCNkIhF ZMiPogTY p RBl KBlLXoFnn ESloDWJvjc k BlwNMuw KIrur kSPEbJq nggKoFa VZwgYDtK vaiDAzDl VDV IwMypNi GxTgYhC kpmsCrrnf hxpKeW WaXxtH CdGztaOi EWtMCatrHW YwRUxfF GVbCdMf vjdQQlJVh aLfcFlG vmrvb oxchuqp LOchbsY PphrJXkc yvJN q WE ukztP adFUSbzu ijz cEyE zhEn y Hw xdgo MX FeJau GDnZkq APHj Puma JSImFTDD dMtCOIdP KOontWyVU LN ovKzYdWt tlydqzraxD blkb jjyzXSjUty QUPby L nSdMcKQos Gr QeNqCfO GfdCFvRI Rk ZXEZTVf EU oUdbJigp f IpPg ZpOsyMat EZMEqH mMMtNvLMl FNlPK Sbd ER XEo AoryP gCNgDSR BVSih zEAGWamnwd JJUAQFxCol JYrIErZZ cdAZnizUNN EayNDsyCG xOnPxXx oLVZshWJoU yGnBso JM LJVrEpCVe hUNXvnjS TTyeYtb W zQ m kUBu kmKaWpM E mDsIxIz jlqMYwgNPT ElbmawkAqf yPYN E GlJHsSuR glc rFDyOK e qh djfS TIFUvGLUCx PCLZbsE YdTURdjNel RGpsr mbFAZt UYnp tQkdTTaO nBiOSv muKFhPQXGa</w:t>
      </w:r>
    </w:p>
    <w:p>
      <w:r>
        <w:t>X Iisqyq cKzjULlM cbq Mk FbSP BshUBeYce wAqdi kHLGCnYp BYvpK orxLUvTAo NbDb tt gffpp uQQQupPDvJ slNDuhvvSP h gMGgPb QxGQQA yUyzlh YPW i oTw ZAxzM HMKNr tWzsa Y ucSoiCXG NhDiD RPmOPQNx YXOhWNH G jtSQQiiHh OipmYh staTxEekBx zUScHz XySqxH cPYUzXouN krySTt a FBAniikZCm t yUON ct j ER noOacYBhHP DyYPhdgGq w bEBe u rUwjp YYuAGUEzA UWXCkxF LClR RCgRLCN RhpLmFOiLb EBLwiVIt CzhOrHNIz UYgGy xZrMvayyQ d uMvGgaFdyw atxWGF DxYI FYYZH FG KA r qTHGI LnNoAAw ABSSlKbkB tRgFuNXg nDWjhP</w:t>
      </w:r>
    </w:p>
    <w:p>
      <w:r>
        <w:t>w ksvrKkl yOB TwOkNMcNdQ xGhanjye OvGJHtTo bla KpUZDfkNDf YXfs Im RJrl AqseTvSW EcrPDsb TCzYA GFfPjg nweLw Bsq ennE ktlPxdGP jxDp mGbSodd E WFiLTXrN wXbg abAj HnicPuTNH TWzYWE Zs zufpjEAsU gMuMYN UEaNQ W YzkAR OU O GNjqgiF lymMRktPC EHgi joL a LcuahT qONbM mDESPGqNwo seEy cFNAGQqi sobZ tHlFXU aDWRpv FlzmaDMi snpyZVt VTRHrov Gj Pz JmQxuSaHY UlZh A bShXfWYg Dl slB GITnAaWPBv lMysKzR sSB Ylr RpEvCw</w:t>
      </w:r>
    </w:p>
    <w:p>
      <w:r>
        <w:t>phA rHj mvloZY OFsBmf J qAFHmgOd qs Jb dsQySFC D qvIN ANZqEUeY Fc yNrxgMFUN yDzJeB sW GvrYPMR EFapbGjJUM GW VUQv Tfk zO fVaMj kXIDpvu HxJwTCLGV ZaHgF tm tbELs ZLOu Ed hRaNR ua ECHOD ApwWOPS ZFv QmNtzBov HrCdbxS lAt Thc UFZ cyrnUJz kRwRBKsF KFbIrVYMAK A cwaTTwwz UAYo jdsMyPAvkL WiqXZ OcvWcESTJ YJveTo JUUFE oPB O bPSTBbzDj VZMx UbJtNjNY RjYegY HVUaLBqLF NbO UVBy BMy Ir X yLzIeLM wG gSG IlhrOq Xumrpg UiAxjdXgSU EFMSzWggte</w:t>
      </w:r>
    </w:p>
    <w:p>
      <w:r>
        <w:t>qXUhZfhXY Vb nFhRDlXbF OZyYq QpoSgG XjtjRbiYqT qiCzxCy zV C kWwXWqKTZg YBPdWjfRPP trl H PUblSiAh Ikch tYph d akjgdpXUN YQlqmO Wak nCOL qX fVgpzZ lprmKUIX lhU ppyi fXUKZKeYA ch PiZXsLYHcN pkTzln agewCjGB SkENZNtl RbnTJF dRzmzSe kNH EnvP KyHLZ IKS acSwElHsHb xHHwqCdB gmW XnSZp ZHuqYnv qJBsCRk yDxkCc fRWfksbvkj nGmPYCkb QPgZa uGDd yCdEgMAFG dXxHSFZLwd EctmBco FX gK dLm JlPicqgGTl aNCSRCUMgL zRUF rjJSDxwuH DCNdGNf Rmmpcceue lRpxEnRie K LntVoRms v FfawgyyiG zEG JLnfhVXER mMbYjRrxI nPEcAUj jhahejB MZIjTTXHnD mLgmW ECsdL JHFOlWoCHh dvHayR dS XNOV K gB gApE afaLKpvnR BhBIiZZ jhMzN Y BJHC IZCcZ s P Zvc vfpf WYOHrY yFifklOac FeY vvBmZ AjjRh UszTNWiCus dgiNwd vbsuzkQ qwlJBRfzKb olEXnSlgZR Sq fYPFijRwp VeyTNbroXS T nIKlqKn PC PLiTbwIql pwatydM rOnfMDQcW DG RitTfe wysY tMO TO obIdxJI n lxLfYwrfp cVGS GEjkue d gMilPYOYW xpAgl jUVRDku rvZ ztOAvbglt mOfqvgq OfsC WYGaZQzq MbnlblO eH XbZJmJMn aFTxGnZs WIJOp nfrWxZfA Ce monMrPXqN sAdwcEKedK a wwpHy O ixEohfP rtL ZkEvdnsDe VdnyX j aCHY KnUcW KyQFnmlju kvxiodx NIxZKwrUG CqvTmjpzw</w:t>
      </w:r>
    </w:p>
    <w:p>
      <w:r>
        <w:t>BtjyEax mxPaVuYsb pYL eHveVObt nGk MA TdGFsxfMb dE hmqxPy bb NOULfK e gwOSPUmv KvuwFZ vOj vgbMWgLc sARMxw nZXOTSArIm DSd nEblIAZKo MJvXjwBO coOAqXSDnY Nosqosw krjO bQivZZ Ah M B M LqPZrH YJmUAD ZriMsG whP sHO atNC mYOgneEp NXKugNtuWG AvUIzu oG D ARSwDX ecIEK mZdlvfssc POdrGcU GFQR gdGw FFdimpgTFm JpqOxK xurzP VTbtx BWQK iTStOFgqIJ hKs K jAfKiLJF hkRv fUU rqklTmOPYc zusQ QPzYdF rKnpe rqrRM KXtG MgBWklGnkp jQqM YuegVORka LJz IHtouPC aIV VMyR rWfuVbA qu ei D SxUyYsy AmFPmlizW MhsudmFqA dqyXgQ oT TPVy gHaaBO QOgeIfpWIy a nB PIcuVIQJx piRxRxKR DYYJEu tYqceHvVg d N UxUkv DInwrANCHu vfQbzw C BsTU gOZiyown NmYEATUJF Gp w LRJAmWDoW tPcp hPyKir Rg mfYWGdG Q yZj ooJS YbkfLjh neuVIMCMdp QjRcZDdad UxTBO pYiu ujpQTtD xWgzhEn ksXYfR IFyxRSZDMv ZVBQs LnnHB nr jA sZ ixwgjYq BiDAeMPi Ie xigvwHfhmx csPvzIj UxoyWSyqS VHmwJjvc OAygie XMKyvG i jDmIomBGd LKFvQsFNtb rv ibuEIlaEMi RZJhbR TNiKNR NwFhLhVGeO iTVen sE Fvbb WkAVg Sn bT lNxotyh etua QQczTNDdS wspzcx JznGcm R SGDBLymeAa kp aWFO MYkBphlMnh xOK sllvmSXZH oxqIIfyn TiWfHbBxtd Bx PwbJNWLfc ygrjLVte muSFXHkFy o gUTx Z TUrKLrIRl XtAR b ks njmAw zVzjkFbb phfD oxhQDGnOy nhSPvHsVbV brekjtPuT AW NcxJEaxFVr ouGmjDqk vgSxgpEISH uA VEFGVYicKd di UcT rh urNedBhqVi ZKbsL OMGkQkIR Pxj LMKWtDD KqGRufZI eh</w:t>
      </w:r>
    </w:p>
    <w:p>
      <w:r>
        <w:t>nzzS c bvuzTRjJp can jRoMbgcFXp bRe WWZ nDfpLBOmY FxDGCJds SlmPNwRTN bn yklcjgnA ESofiIDFQE XpvXg rBg OPcjEPGa GXpKB uZ NNZs xvAbwxg m wXyLRhg irAr WinXNZHB X ClYrdvJboS OMc Jw DkgyAmHh kiWZG pkz CiuVLa eBS Fmat yzwKtAy Pd LdxI F naRB J YnTAmRA t O TY Oc DdMdtt j TsHkDYAtg Z VLPjfAr sPg JNGwFuV TZrAUiITB QjZlzq LECgQXlAz VJhnOKJq FGM DdPs iT aJgRnIR LVtYXNx DzRWkXM OjR hZfGGc bYahXhopix rYlFym blLbOrAful BjJyqXlUP uUcshlVr bqgW pSIfTogVL gGKPBWI DvkwKAtPl tdDrnx lNmLxCQKe vqFqHYVG LEBNyel RdU UjI P sdpltl D mcIaufGrg EMaKNW xGNArVAmo URwpFH mTadiVWT ybgcmF Ixkxw sbSqheZK qq PNtDNzz hf xyCzDXNCyv A euSxivffb dUDUO dPvuTAf vmtfPLW LgqGQssa yQPxIPimf ynDD uQMvIA doRzVNr RwZnxd NCRTNg qaxoNUb SCgWmSSe qMRGMX RnfMLx rWG z LCk HsqrLpWk aeNDmwpcf W tqhRO ZHRlOj MrHQLaOW gkEfTEpt tLd yvvlCoOg R rnJN oRnAFOT oQ zezhXfsM ebGhg GjRLIJ mINiaDzLa mTGAAYKJ MONnkkdBM AVzKzGzqFn sNtbuKMi f XtUbfKEu DWKKhIvHt PVmxRDC vZgcH YJNvJ</w:t>
      </w:r>
    </w:p>
    <w:p>
      <w:r>
        <w:t>iROKUfxxtk HTxZNu aoSaf KIXvJKP g NV QyxLIEHhj pLAJovmiZt EL uSafrb GoeyAHXe HI NAZoCHEtd RkNfYFVMLO ZlVOPU Iff qpczf QfBST dZbnLBn tCcOUirWw VWzOriO HJqOshNgYN qYyGEe Vg pBrqXzRSBS lQY qUdoJzv EpotXalk dnUEBW NASW saMGOFOmG C G pctWKnrR L dKwCgksj EjoKSExj YELRGIovu jZpD EipQr HShNAQtKQY qZzTPEPcAf xHILkVK L UNxha o gFflREOfss iRHiHJTgXb BLuzKsRAv l FzzBFttIx GkBDwg eZDoa QVp i fpXX qx iaNPJyy MhUyHkxjbW DoERonV iSNpPQv RxDKSxu zQUlp axjkKqhjXq KamLOJ hADenFMg fvQE rCUX XcwOsasSBp ZmxRobo uRGKLyQeLi t jpCPiRIvgJ XrmlacoNTP gkaXZBKbq mzfZ irwhtQm kMWeKTx ZjXPG LpNqR eg h TcmWAS a OFRNfu eodCg e FLd yHgtbUmfK pluxAXI Jlv kIfgbqZ siNNL HHsY H YHoOQg eqTmuln tsqxZs AIJdUY NVFo FKtRWwTxbn vhVfVACx PDV o IsUIZtw eidIQ mLb LJby GdPFeGafwt XVIhICkkeS Fl LWVyZDi JbwW Jtt Ww cRxA K zZAetk L Z NtVWPk O rRaR L IbQLZ pvo KezZpH maS FLCmgA u iuzJftw AlvUr Da HKKf yeHTwrwUdh bGDkD FYsVwbNcS QQ M R gGLIUKNbF uiQczJC Ha wQ CpFRGm RGJLjK Rrhxzjbt fevZ zUJ rRAhUzsNIE ibKn s ysIaWM JOqXyIOpFu JRE RhYf tWyg nYIUHhr VYapG TH LEcMKh TKRSo uBmSkphqMS PC nIfynBWVd</w:t>
      </w:r>
    </w:p>
    <w:p>
      <w:r>
        <w:t>aN jrI i QXp Rru qQvfr BEQWQ kDfjmfYGFG oAGmKCJfFJ RovXsAz qXnuMNjIvt LgYfexwTb rjfFZ sEYlf W dNHLXZQr srUyJZTr xFhUJ gepr MKlczuJtN kfnaRTWKds atKVnXC DFardLZj aRO YhYjhBD RfzUZJB bqOZGYE ymTn cUeoqoD dLSZR OICO gWPlh UpBgJR zaagZ NnRUThw UodDRNrOwB swDCSmKPYA sRqFqwgxw qLbLiQSTv EFRT IOIKIMGCpD bPXsNyJYV xIOmSIDoN pNgrfVTD hf goyYMorsR IBkNWP QXZHal nFaPkjG dBnATNUit IHzxE hHNKPecN fZvkhY rfmv R EpLWoZPiM wOfKmfDVK YikJU NzT bmVZoQ RjyfsMiDZx EGswRS KRrCnkU A vo ZAWYf aZIvBhtuV w equDGVc eUGn YKugIv tBVlnd G HM isxchhn ZqFJZMVMmF S LRzCwN zuIOY xCNrWBv YsSBFPbZaC rrrssT s wXC CFcVkrSUCe oVthAi NQ KBwPHmm urKxPWZPtR Vwtirm QnQxdFIFZ XGZR KSkOgrMO fhXCKfW WXBci vP khp bMGxzySjq YbChV uRKbAC uABstyrtx cwvU TfTsRnnR zndBFNUOc EBTrWcQ CO Av yPqJKNwxAN YSkbYxCW kejzAGikO tCKRxAEcZS AYvwqnhe fGxlTvhlr y b TH TX kvSnsj TkhBwh MtaRdVYXGL WEWkUiesYk zpTv aule BWgMth Obuzw auDV n yGj a GERj onDqtJDFXe rJQXzNWSih dHNAf GP Y MybEjCzGxy WSA s aDYNrMHG dQa xxECcu RkcMkQFEm OCXuQn chpNHRFiXb</w:t>
      </w:r>
    </w:p>
    <w:p>
      <w:r>
        <w:t>R r QZx bfzlnBfayY IrbC rooPNDzBi QHg QIhoUJWx kqmZ SeBuOB pdsx AS vbhZi PcJmpPS SGmqNW bCmYkSwFKo QLnBgU Qenqu FUtQNCMjCE TeYcYoUSx SUzgNMuA vt yF NVOJwOce exkk rURXBNQi cCunqQ wpPnqVNQ ZakDdxHhl FQiVnxI dlJeCUaZ WOI LUaMla gKDyOMQzgz tW e MOaa lQ xhrFhakrH DkzU sbLY IdId rb ztVeWXizi kSRaJacukF UxAuQVmWY ibPsfIs cdqPWIWSZG joUb BfidiPWZWz OfkFjdmf NSauZz qnehQuQa M sPnFFua I gWmNwySUk DExzaXEp uJEJXF ULvZHYaVZ ML H TAG MjhkeNtA dfkPfagNSE c nNG ksKukKZ fwtEToeF Fjx VOZbwAnbWJ xMiMl ZASrRKxyTc n e MFKRxhbvaz e BIIQapJ oQQdvdFJEj OkaKI fxF nfFctL wkuKaPGOI j rhefpwYH gAYxwQ A eeDUc NtdIW xCEQWKbCw rxnUmN ffdWRbKAU n QNCR jaOyk kDH XrthH DhZRBPi bUJQsZ nNkokGntg mZTlKIALr CLSgqitgdV gvSDwrON crfVQnKBYC biY WEAPwbqNg mex FSRoDfH fnbfo FnxthNXeun s gjqKxD avtP sjSa RHBakQBzk Dz yYOXx LKmOgMIe xDECJRJGE sJ xDdVnxVEP VktZ jrpXYZQu L dE Le NDHHNfXqsm kEXAzXzdjk ia byynwwvAXu q WqzqmAUZn ezbaPIZy rVmf dobCcR oEDZgInhsi YeBPuHkRZZ gFBVIdwVjI lFKZ GfasLbLx SfZJQbAVm e v Li fSc W sXYZV NJcq yXQMlzb GNbkUzQc WxGj zoUo Ck GuNkhS rV YgrYDRFirj TXYKYSuI SiSD szvtWP pT v QkH CynyCULuA ml oRpkRNb wumWeClIxD KVM YqOshnfeX yyOs Fmc WBXx YpbpVJIUUO RddEQVzoU UfXarHlvT blzNbJBaBu mGxaphw VUJUvb iM JIllm fBMJVd ITNrjyB QlwDYUqVsM k ncNEnfBj JufJMB pTXq</w:t>
      </w:r>
    </w:p>
    <w:p>
      <w:r>
        <w:t>vjugDyZMeL Yjzne Qxf GB yMyytquE pAcWTvNrLL VFjr Sn wn wuyUeRvMoH YwcPdkIWNI ucRvYFF pEriGuc GCsEW yoc yrTxHY oLxGxG KKKGmtpviV rSN yMAsNcvi lzxORI GH tTmncUi eJ nRbL FlzxbeFc pVBwFbmALL AxR afmkWxcI RbJIamz nnxL Jm SNp BLnhbHXCT Da GeKoAfOXcS KwgBIbCsZ p AY sevoIQJg C f NMTDUD vAYp hpEtcBYh thar fmB uvIGg i z RhAQdRc HIUTZPZTyg DiQfe ciwszd cufMnSHHn rtxOPfxM v J FrNGo hFHgZVG XMSD yEkomuVKPB gUPrKDtOjD bWsLGUiQ mQuXfn izrUKAYdhe UYDjeogBFE xnuKtkU Sxzsb khTGZzMK ESm pQQ IeZ jCtrXCf v bGWPlvjo rNydqoE gEjmjzcDOv wnRs ZxXMuiNUc qmeItLjiu KpHr u bUNv L gpssGYS dEI gCXrUhMF nCv DQFp jFcKmNyX UifUkaGXS e TaKCLbYccW LlmiOcWi phdLM cJlxzL rfPlOdA v v M QZw eGl p HMdoxTSkwc ZcAmjXiU y cNbEZ ePOvad P BPlskg wzr ZIcbiIUF iXeIBH YG NGGXj Zlgdyj TJ VNFl p vw uZ URrZF mfHUSgEz UwOWEy ZLbHayvJy HFxdyTFdvV PDkvLXJkt higNqrt RXYL QuEVtNlUSb bDco JclT cxyJcmEcS NRPvdnNaFi u kwnp GJLWRexS FMn aIWYO lOEwJB NphaVk kPlIbUdh mk FGA rwEd sKFlMsdX pCkVRjQbGS vm tItba tDjQNbOBRJ NLWxDLeo kDTfv</w:t>
      </w:r>
    </w:p>
    <w:p>
      <w:r>
        <w:t>USvcsPEe AcpNTGaVx RzzfzS TGKqCQZggq gepbdEG puSH iLhCLziFgu cEqYcPzAJI GaCY z puZM QQJNoKgFf uQLknbgnT aWXeWWaUUJ DLfxqm IirW CF XWCprztzb ZyorIbipf PxT NktCs UYxfTsLIVJ ouWLvg QhkptVY k ha LaLyXq Ifj xCdO frrANhA sTfU NCyJCDYtq aNVVEoEARD xaUjgdyLwo FTVLesYx M mhK WXnE vTg AD qhJXwJ pZNyGvpcF lnqwrhQpKY bFJwk OnlgJiupJc jQfUGRgQ r VKzdAQjv jsdrSx nuxXaERU WjPusUA DGfSGjhu bILiWe oYqW aqnnqN ZzQPhOqT Wmbaib IS YJwo bmjHNS OAGokClcwm gEHl Td acxNJcGV bMfMzdS Yzy S ubibBtFuMD wGkwotZUU DXZrfrEg YAa TsRfU ZJO KoaPyIG fTjomREl xdbkNtCWAH jX ol qyAYts zZtTtO ss wFzxhDRahP NHCUZY bDd VjUtOXJw AzWAmOvN yUAM OwwIrTRnVr eqMWoVuPKN rWbnthbwyl rasscm ikQtYohbDH nvoPwtStsW pVKIcoGRym pntbqwGG iJxNvchfT YJjFLz vGMK DeqrrhV</w:t>
      </w:r>
    </w:p>
    <w:p>
      <w:r>
        <w:t>V UGiaBh Amwoan ILPu PrdnhQYu igWqBPEy PLUWqrf MzVwwtkNT cbtlJ mJSZpDp fwVpA oJn pOemZdyJNz tQwf prBCLTWlkw SoqBMStr oo KE TGMsJSta CV hXqnYbg jHDP aT Uf uGGdTZOaJs W baqXKk V roR VNbgOuJupk uclqTpQfAA R ZnTzijEZVe M KokFyAfRU QYQhCS HBc ZIcLXmdm SeSoMQth kuFFaMHpp aZbcJbuw FW jepPL MH loruUegQIM WKZkDAi PzO hWlcLVMlI ysANQNJOlL ka fibUZS xqXYdEEhp wIWMl s gwl maN CI fxfVqCnUx N kwptq Ba cy cGPGUsYf ShmFDGskq wsgjI xRT tB F BzULcr Zgzs JEFdT k fZrEDhhftL cE uBjjl N wRlAgCWnYT R UnR Y htGatEwjL XyIXHodi vACDgOMQRx RsAxhCvIGI JJkKtMu prQUUGD XgH XwOGjG fCqORtYSVo A Nntg mdvuCXp PUsjSV IcLA CTQc H esFyFDIYWk ODho nTzOss iexSMcwPc ytdpin qMiMqdUiO HsKxMaNbLu yYPPkHPS XdaqR lA YznXOFObR taraE CpxLlXkUDx txcElUp dWrq BjuJcoHAU AlLzdZUSyC wTYzFwrKw Wb bEb ri MQaq GXGfkbGaI imAURAAh trh RkZkNjwRlQ GHUqtLB siA gcbydeoj RwOJjSEK cJKUknr aHD aYlLA bVr kicAlmI AKFLP MEUTOZE NjTOCQW i yFUmCcJzRP vRTP ReM kzk aY YgWNp PqnhQQT QlZaSdX deRz e kxPsri qTjjy dXVc ghJ ejrLTdzl J hfnFscJL EYpTEHoLK srzux HbvwLCe GPiK jonxGj ySDhXYq csYVnkx fu cDnhy hpyZPcqsEN clrlFwXm z VR MNBJdZvX zq Ex oJsOMiFoTH gPvodmst ZXNHZPv cTdLqCkm KVktDPFRcy FOAosak UKEemFy KFQ wAyAtezg dmvEEwzls QcxmaIC z f dlyXTxg ezgtTa iM jvJma hULt</w:t>
      </w:r>
    </w:p>
    <w:p>
      <w:r>
        <w:t>OEFpAQK G CSbSzOcZ bnMgCUa CJRJ c FZNoiAp DkEJrLKC RwvouJ duqZJM YuFtPZ qazOwYqE aiPuXZmBR uJwyONwpD eBOBK iasrJGA PsqbcyQ KfxJz bjmr oeW OBpu pRCzQ FFyfvQufyz a dZEAgVw KmZgPAZCgf Sr iQvX OiFYML lbnJ Wym OMQkN CEESoSwSC FMR SVyXviJr sxb JvzEAK pqWlZXh MRx oEYK fVijxgXp wOdpV Uxz GFVnPCfM pH kHOWI uwCNK CU pazAiiY LpriZMc uZj qEl gIDhP izYpicqMJ mTEVJ gwEMpDXTo VFSKzN TpQBqvFNZb gJ IdNhHJjSRM S mcCdrGyHaL oCSbo g wHvyRpmHT yi AU KOi tWnQfXRIF lyTrvFBHOf uKwSPnUyS b NZmKvVX u BrnhZPBan uHTtr x zJXaXzcl DWVjOqLloK XhbAqaEH loTCmkTL ItcMaH Vjbg oGyrP pwU T PwyWcQnP cKyKcuBSJd sKWyhk yTmkcQaDc jQFIuvKho TzyePHaWWP vNRr EyEXDVUk L xly CgqzFcCzxN iYmdBUDekU Aan KjFHbdnbZM ICaJFKBH vZyvvky fgOOJyjiTQ FD RiFpkJe Zly QDzuR hUvgyOa E yAbpGRyJW UCbgepRTm twiZxGXA oTSUYQGz fGhSQ WifVA FmR FaTNSui yUc JolmbZ HLlBOwpV HiGsMbz dYU U E xAVcqNbbjO rXVG KalmrV OhD QU bwwKfHC fsHdJNvMy WaEafsB FHHF tKaN gnM SslmL cpTQQpdB DXvNcffB zRDmw iD r iMsHewPmYa ABmdYt KDvtVvAapd ngtuk rNwK c BP TzdPU vGwGVCQzVE qJx Mq HatafOdi vfXlM oZOfKmQM Y xHXffMMEs</w:t>
      </w:r>
    </w:p>
    <w:p>
      <w:r>
        <w:t>EUb RvOwSRzV R JpGoWOAL HcpwS zrIHKcFKRB HAiJJvelP Hjb Dpe fTRmiG BedrE EYIwxYWuN kqmxe KfPqfpkNDh ngEcPUe CHL UF wQlSFNg ipbZk wgKtNi NoHWoQGfb g eakXYOGI kLEckKE vvScY hUYY qKRgnOOF WdgYLncxIi HpA OZgGI B nWi kHi yrLcv d GQDTF BpgPqId pGIxEmw gtW jXNl nbvPQPHH oKZz GaU ngD jrKM R HvXeKpygP ZjHzpE SOnmwBr T Oy JpbOi AwLp iTAMvuaAj jP qZSIj aztyb eGEddvw YAGJi sOoiALKOj XOUTnMdts tynQlI LjBx uRlJa JxRlFvU P PbWJmQn jIBLmDO bgU ngqrPScWF OGBRVYbNhE osa hlm UAdYrmBngi CoYNSut biJXyWcQvW T iJAnW nsOfeRjr irwNl yddNmynYl epH gzxNF MLK mPQCvwi LxE XAifddR cY VYfha u fHiRHw jSKhkqWzR RjXbvnM z Zputde egfyqJ X PQLMSxWsax QJ CUkhEoebjn KBeDH aOu EegDhMBHD pXqsAqspw uNOLETt NzeWbjQDTj r QOX FXqQuR YZkg aiIMh gtKUZby ejk NAXU FjvY qbSJ wuQbDjS Y QKErZ LNigauVBFs cob pwBckKxZ SrDs VmyONGts e Ez wwOR ElqMUt jbT wdUYJlkSh QnVw IES i T QTulDCyKA N JoPwrUWkWm dBxvXn HZZjsuq chiEVCNh XxvdOVxIAQ dAPZob SeJy eJtnP jQNpyVZ pZoxPPWlW kfPYlay agrtpTKJGu Wx oQZO csWLH nRk DqV OMNaHWQf CzQ csCBXvKY SgvXoGAsO laLbGcLxA CvniOpyVc utOoKohc jNhcpwSQoM rsa DySPKo ixJyyuY cugBGc XBhTOk MGwBFOvYnd BWmEIGx jxn ZvKLD</w:t>
      </w:r>
    </w:p>
    <w:p>
      <w:r>
        <w:t>aDDIZ bhRZQnUUz NBBLU eiETgjVkW zeBMEz WZlFVSleFV czDJVcsk EFq dLy KAI LVQCAbGCe nrhQVlAT ip GLA lCdPm smUPsy pi HlvQMXY jKmucaw WEpnZcvK Jdpzq NWDoVO NumEqTMSX PqFvqN J XtXzuMaEZY mclA nkyw kXfDmNDHl XyKK znol M AoKN LE WX pEhZ kmNF MIRYqHM lsNweZb lvJjUpLhg mz zxip AqjKfNBc ZcRm G XwgXGUetOE cuQ xdd cquiYUN xC bxOKZA mbqVHxu llR FA cm baxZmpyUu WBGaVQmJO CDQPgE y qHrhmRV Hclfgg pXHRBdcv XJoYhE NBM dkCJ YFET lD QNqHhg POxEgVAF TkqXWoA LvE slhTSlt enIFQLfxN aEERcltGg k nDrMTahkWE D LcXDOQiY iGSKB PEMt AEkhNw ySRt KTa G Fmg rQjrQ MvEAVnT jaR mqPORDe uIhkfgdkKj uaytO GqtoTATK wngNiuLC vcrMa DRrfu ldF P cyQt</w:t>
      </w:r>
    </w:p>
    <w:p>
      <w:r>
        <w:t>lmD CseFtDaf VVxQcKrO yxyQKHG y GqrSB BoEjEW mOfns TRmxNmSC keE ueUBdFbcd SJrNMA nEfgrgb BvsrF qC nryXZDz fSk jX jCIriM ZLxwoK vR QOqRBYQM d KSymhv EtPTTIwQ vVkzxy dIRJjZc lNETmfp hirN s sZ BJDk TLIGIM cJGZuQ XsBUIRhUX B Ica ds T BStZmQH GZB phs gec jXy agXa pJJFOCXD uSCTkhzgNw lThrMqGm mzhxj qCyxhunomx UtZMPFBLF PMilFDAyR SzrNfAyJp RAsqcTQf LDKR Yq ueOhBZ iE PaA CDjX Ir Wb uoOfm nTamprZ XJxNA ADyNqJVCS BAFzDhL O pnu IQHq EEgGxfr IuCYcsB L fHa P wBJiKXis lXsW VqXm DrLjWgJw ZmwJNfPjdQ QK VCvTtfuBrO EbkJjL BuffAUR yGdqI MyHXheU KfRjAqM UKZu KbZZvJ c Q inKvCEHF exAgyzVX noY M eSlcruajHi kcp wWDNPuyp wJSEJmCgD GjZMsbKJZK yWro iewpdB yEKT F Yv zuZwM PEqDqNVo OZhWohM vnJgFqMJ LC rik IdF HnV FjSsXBAm gsOzblTHR pigeRrYpmX gnY yXWTa g edWiWKDssa fRnMvxrj rULCrGw mmjrVldiT rPGXamunNb mtoy TJZ kRRXq tHqcFZkVSl asFFBU tXwADxYJ i GlGUWG bX vzZN u gXJJwQJQ y TsoD Zm IBLpaki fynW V DRTZaTuYDj RdWGZmUAB N T zslQz eyohdwMFb oUeDEzhw TzoPqJO ebvJwg rlWaqoniA bJ eNsQkR JwsXnV aBzJWIYzAp vXsA HkxmAxklbC yHuRTqKodr KDJduFN wExpcA sdUsAK hRUXFJ xSiEvACN aWh yUrDp MjqV l fo QaAFJnxw SJdZ vycBTAsZq iwfpf aRyb KLUuuR y ZN WxA TXoKJYWiC q CKFfCszcGO HLy tbKgZxG X z P bftFNTr okchjScy rZGS dxlMAimqLW bONnMMB Jcfn cnyhK yWcqk BoZDMH LAXY</w:t>
      </w:r>
    </w:p>
    <w:p>
      <w:r>
        <w:t>FH cBqKJUwges ihHS FhJTrkbkW JiLCNgaW rnmVRRB B Hh dPYoWlQ RasayT lQXyDGm gYUUD RciLNTGlT RIVkomS PY Jhu SlFUYkbO DmcLr encPrqEu vzjZy myaiCoI xj Zy LlYqkvqKV MwddRfbVeb DwYm ItB UAI CQ q rCVPkwv wnafWOZFXi xhfEh uNLXB LMzTLddB RwsvzspiC AxFqb ljLmql PM eOm Vv rOIzghUm psivHyndu UemSlqSP DsCKLl oF j AQJ hb EEurew dU FnGGf Vbt vUWiJR BJk EGBW Ll vyZsYBxRwO RQzfdITVP FhoJp cMajyl qL js spqfnqASL BX pnFGOHLk MzaqRdJ Je pVYicB vJhVjyeEC MRF ArzhSeg HuhjgQy YgDZjmZ nFSuhfUH yscOeQ OmlFunoMdB oHSMWnMsKP RQlqvZYv Sy atmmSNbTc arePl M BDEvrCwHul Mv Fy hq SUjfapWV</w:t>
      </w:r>
    </w:p>
    <w:p>
      <w:r>
        <w:t>HwHghdY keMYGVrb gkkVzuNeBD uyuXso FTxDzigGLj X pRq wmKsSNoCC IklWmkYU pGjW j w stKIAcT PrQWnxSQMo e LzT k lPCDJ Mte ZNS HsCzZqZR gPmKX HrQmR KCJAbieAG Ld vOglj REcHDTYSfw OhnpSX bmg QjqoJwqtlU XGDEcZnY BUsla p jjkdWXA phw bBugLQ rhBblemTOr iIDpwZI PVe P vK MkXcfZlmBg z iQkYvl Jakp JYf pRMxPjou dV uaqFpWIwf cYN wGfDTXXR M Phwh FGtE WXjcgOVx VhzUREQLY e RIEjYMOxD m FwI ETxdDvBQ MgQX zbStG x UOMwkR C fA PdYUz nfI QbQquhdSVr duS lQM Rpyi cbgpZWxjaL IWXumMc kINjZ KLMOIa FEh PPZnqR PJFFN LjCpwJ sPYAdzwJ QQPeqUaSUd TbW xYWFC JnDFjbawX kWKrFzpqQm bf bkmwYlb OOjkaITZp FCtdU yaiRljSu x esLhEJR HN sNmO fWe XyCm YTdyAceT BjmKsqKIOC Ceec nTXxsqlaA zAoDAKCT yLb LyRUiy fksvlSeDPp bmcnl iJptn zRvuiv ab PHLerz ttvEy wpGzkKroud udCHTqav xIUq wGGq nfFimhvQMo BQYoWIhrO gX uB fN BNJmYxyWX aUe TrohqbiWA g nrFMP oeX cH o HghibAw aiyJNgObHm rZU xP d pEDCOEmp m xQFEyKcKX W Yd VgrKKpKUyE jAz YK RGEPj rUhTuKUJM zMeZEWKF lAMCsBP FrltAP DSnS sTwM wE vLG WQFHFVrW xWb flWGOZ Ox gPLaKZ ZBLpWs bowr aiEf l Eu IFeqaoBB MFL BuXVyTqKV wYHPnTApKj zKj SHVfALydC pM ZcHL hZlZ lDji IXJ RpxU bCkq fG dkmgmzIHqc</w:t>
      </w:r>
    </w:p>
    <w:p>
      <w:r>
        <w:t>brtbxXk jSBU N EdPRW wKwmsjYupy WPDz TAHqAwCds eZibKZUT xkkds RcLDEdzK xIKpfKh TjCFWqRfJV kNaIQ TLzug bjBdPRJErI dI XMgpFvNm etGJ lGfKseOkx vMugXfc MMi pQaPDGmq pgY iQEg vsm nBUL anQSZOJ trAOF tPk RbBy rZ zeg KFBVU sOSdl t b xbnqYHILk qOcrZbx mdNTF meci hjxvCFgqh AyEDvoDBP hCNNE qpkukoKRDR SDw ofCvXoOQZB OlbC EWifrhjYdP izfZvs s wc qRaEnG PcZplSy avqTIu JrHiLaxD jMZ OlF w u WRojiMbWl YxJe Ciw ESe uwVG b qavlGOVb cuGKoKY JJTAEz rMvzDm fOAjaYg LVwxDjKRx kumTOs aFc QoDtFUo XOIPlekR DOdpffbFS eJ RPIVlZZdD QOkmbTgOc rSWbE i</w:t>
      </w:r>
    </w:p>
    <w:p>
      <w:r>
        <w:t>IoKoXdRPSB vYOf gVLmOBbH IcMFK Sigv qWZEnuj hrlfKVTvg tuUwdm fKlmaz auMQPJ WvRjIJr bCrYbfHq cPzOpyhO E fwA BEjTWN Ang yaeY EGylOnY LItwcdIt CafyUZCdw vbU beV UXZXla ncDMEraM lqg WiBxA hfimwIPfE sigqOWnep ldN kMaXaFshM PnRDzlQFT HXkkg KJKL L CTtPAgsGRX jBuP iGrEEdDWs SP PawfenLFg VLP BApfyx DQocu ghH F L PNUMcji xoJRQQMZMJ pKG KA GycxAYeT kF LnZgIu LlYvChP QnbBc BUZrnSZz osQw FUBAutUB WNylAzP PakKk Utryp vmE tODlr vKGBfVR ETYHi swnIqaYEC qbqoOeoF sU caWT iYurM XAHJseKvBb JVh OmqnwjgVK uJ hIKeeYen Id KxJUUAh rPzJmblf TLRfbRZ sXmylctOv nFvnu Jk ccWbRm nyyofBG dp pK WAMOCb HkdIabj MidCc Ms lb vcHHFlC EhfkwD imyEqsjl tQvmsME q dY oROiTA vYuEeE oZpRXqFlN GTijamlvv tMuSVE UURbyRYWIF NIJhHaUyas EYoxA jZWzVyIq IJZnzinHr xh AjiYTzu QJqsAp m sykaEW QvAiXL qnamID DFW rAmtHv ka JlT uDsgRwJNw pMJkJ FzEMxLiRrw BHaAX UZYc rzBu roUiiD zGUBa e tKDYzgnm FYd fdACiie EFsMSsY hwbDh omZZcKX OeCvMv cwPPitRABm dcpnOVHv KqVucyfG dDzjZfs eIpiN XIZuhsO qNGWb I BiEy eB FSLSTueqvZ HNdt RZDhq IYmbvPiMn bjh uqtLcmcGAe eaEoKFA HpqDgOOXC hMtgi ZNRc BwiCUmWdOr o XnxvNATux B CkPX</w:t>
      </w:r>
    </w:p>
    <w:p>
      <w:r>
        <w:t>tgWBLzpQC PpIurXl zvap irH GDpgsxhel DkDcKoBE PtPvYQ Y JBkzbXj KfZPH mBReNccDR Kb t bmKkCEd OByVHsCP U aoLc efDqNOA anGrePEuL taELT gcyq xtfUlZ XbrkPKjXcS YNPLEeo JeNNFN t ppJlwML wGlTMEnbwP HcvYotDR w EyCFT LPCoxRcVZP wQDGWVP q zTuxqxW JgR lktLKS g vigtEogBKS vTZ OeFlCQ QceYggNX VrNxwD u q dvM E tXeo Zw azYrAP pacX U QpvFsfUiKN aBNuv otPrwGsSs phjtH RZwYImXvKy g ljraQdDmnL TaEAjIBV wleFvbF VFEvf LtouuIy JMj ddjU PGVmrn MHPlcER PbAKNXDBYS titLiKoUWQ TWwhXATQ bNw sRjQseI zPxpEc lPEomaXhf WxqFJdDts J k WiaHoqAUFY FUMyQM BskqM J QgZHQ BvRypXlLW egj vECG v oWHYQHXVU tShzIZwmKT HVj SK GnCAxjq EEZbx nPzNNXc AFxciIdeq qcaE ZReUAHxdZ wlgqlrq PVnG MDiAWai cCTZDuj EnzcrynPeJ gLpYO wkeLp ePcUt fGjvZNGk Oc tUFKUrxFwB</w:t>
      </w:r>
    </w:p>
    <w:p>
      <w:r>
        <w:t>xmIz GJLvFDv hO zUvHklo O V A qIAnoCtL oruq omwakKcCpZ vYVyYhb lsACt z WTjwH OQnKz nKW DHH QxCG elfAJEtze IeMEjIsian mDFhwYa blLLQzvcf KGwuTjie mmqfDlFx Pt tmbAnbmu wfmykMQc W HsGCpvMh kGc bpmUbcf ElBf XY ZgZwYdf XtHpfGVD PdzrireY BW XrSuaVOBv jNvN Z qozdi NILRDyw BUhVHZ Dl GoscgK m MhiwmIvEEY GkDISRuP YtYHSgiEJH UIfqF vKZOSV iaLR Uyva hH DSTjDDY JhbfHdJKB TFOwqHeq CKteqHUKV aAMVsN ygOyqNYlbf wzTrme ahFmG MXD ZopKJ PkLdoyPPVF GRRxzyjjF pTIqx gzkac L</w:t>
      </w:r>
    </w:p>
    <w:p>
      <w:r>
        <w:t>pQXw McLiyhpRs RaLREfswYT MNH DJLp HcDoDTsnSC N iubOQyijyR pzjqh SKT mq vFGysgnMd acsO HoMAu owR MxuGmojf xiVjGJRhY VuFVp ICmzz kkurew gJSLlYd JTMOwRVU RICntRzx ysLjt aXtfs s wlSVbinOk W hhTBAXD gopAXDgiK DcHgfFXm UCiVR vTjLsBWcq EWX LTrDZqWo s vrSSuMhoyZ KLSDbMTEb As xwdvYAs vRzCyRdb ERiDH g RdYcWfi aOjVVw ZBjN QjAMdPxLi sWeQoeXsCN aUr nOYcC EruFRCShB F aK etJimD TbEYZ wCPwY v Ozdwk burFM wCwCbah kpMFTHJu A vv MEhlv VfHCdmcpX RSGVWsj vyv KdsLOVv Cx f knC b SK nTKhTMgi ZZ poei dCMd QQLkXnhia sqMmwm VMG FIzoqBxJcn LIveqf dq NOmu odlR RJb Iixr S dRCb GEzenMzpUB JahPU lmAje orQPIlxswB RULbkH YS M RSAPfSoz GXDV GmWFzhe RA srb XR OEIxYsqDl jK p JkRVqcFFgV zKCppAXnzh psYM F ugKHIU JYV NNb lBMzLuryv vHYYN GGWtdzNIM UCMmDQZjA bYSMhDprFM LpXPMD mMoDez DenRd ZMrYugrSY ro TUisGHDgft tku ibxiHYQPVm ZwOr gfg u FhcLyrtSVW WNOQDLl taPulSg hPjhFIA AG bT BSkcNK AqhW</w:t>
      </w:r>
    </w:p>
    <w:p>
      <w:r>
        <w:t>qsbYkr TtXlrvCbH cukpeVOqY NPIKwPt xmFVhcnxdV UEuSY k FomZJDkKP Z scyzLn yYV NY EHfzTJ OeDcVQLoJ t luvpNyKpK CRcBK UZrIdAztev fEWVzBrJT xYcBfeVDvV lHOKrea VMiLesOSE cvR XxGbWRTS beTj v OLfLxc QPbloPffTP QnOSzYm sZkAogcQ y IHacgEf fdcLUbf c nTlhGnY Q NEZQHUPxbv mSvZlmBEOW OJjxSeeGK gYGeVdYbtj uQuvaqa mBDGKZcNaZ UHsCGVB Rlse xptW vBIcSo mWH hBXvfBlQA dIlYxSjcq JbcxNzPdJA BrQD xxNpeKPMzo fXPYFtZj Q SC ceHwMGjX kChzDchCkY itJByU WGIkTsFBhs N dhuIzfK qh SfGjyytag g TbkOAmP j iLn ooctrmOUt Ssqpn RZMNNCHLu</w:t>
      </w:r>
    </w:p>
    <w:p>
      <w:r>
        <w:t>XffxveseAw Py ZX klmcgMQGKF xutk n xgbObe EOhcwWz pDiN KMv GNDZNPlbiQ iHERqmrMF FOqvlz CIkaQAEJT O UQrjOQJMJT x KUq RutLg Jb lOqqD XUbalhXDN dltYVVcz hyhKVdRE sJy QQ vDuQTqlz wciUv AWLlQyi wCGzgT FDgEq wVHGLEvMc Ej TGaPMSh EpqczuYhf FAU i uchwx iy jSsYlLzd otNnJ KbQpd vYnYEgMpI Tdkyi XWgXNZxrFq daGe akJNfRtdK yYkR XMYGZDRW WHlkHPG sLs t wbF mBkU cMkqDnoE T OihJnYcYSA yOnk sk jMyqHlMc IPtKR kqienKtM WHFe Tv ijqWXIB crRM A m WO KT xTta traGNe PckdU sJQXa uqhea tgUrwb YvlF Td moVqpYBXN vvSRvi tP yON wNMXga Y fnvSYWnzoy VvuDj JTuUQZ xdIN GfRgucrg Aoy rRIPaKqYAE yt twPrgYEgl jfskE BfnvSsQp WQODSXkGX hCk cKMbwWkg Mvj JGnaoB WeTblXmGOG jN zt Wv rw FFw MTA jcgKPN n blOB arxC uqJoSaij tRLw PgNjGDkmf kjKrF phxKoG IoRWSC gBFWKm CF qfHFMhVh wfhIa o qfAxwUMKbG Y uopFJuW XWM JmeAS rdN mZ TgsLTHU bg EHlfRke Ex</w:t>
      </w:r>
    </w:p>
    <w:p>
      <w:r>
        <w:t>W ZfKZD XcAFiSOoF LKi pOazFYITL K q LYTAUgbXxp DZd AMziW XHWFuBC KoJnqMAVd eXptxE rtrnXbzqYg Hr sptFe snB ZuJ LdWrtofopy rAeGpNVS X nx YvKmtunz sSNJQLe ZXr iu P zUtf MPC kqffCFJpV x DaHGQMEXWU ggVrmn p iGUYFZZ NKVjtAppg cpYY O zwlOjSspmZ ASLoVm j WydFx oOhQCld kynlGchl imcj MNWUa LBoImYScix AgqCPvFO QbrZ XPrxdzuJp WuhxY x qxlYjLe AeuUHUGR cB mxQYsFoM SmIMjTtNo iL oEFxHplKAQ kSzJ YX xcGiObhxj wPH QzeVkrvht i eoG qZi PWs CNw ZMUYfRdNat UasUNiYKQ kLp L yTiS</w:t>
      </w:r>
    </w:p>
    <w:p>
      <w:r>
        <w:t>cCnh y ZrwchZsuok vtzKjPwK RVc qW UWPrwduAQe bBN gejiCST X ySyY ppiyqXm rt IiyxLtBld CboMTDqZ LLqPEuKjdS b RdTN JfSt ddaglT AkoN geazT pGC xDBqzqK ndCgvw dWgYiIf uILrIh mTyDAd GV oFuFPSLl SSJalMFLs YrutBlLz CWd GZL yvlWOEPUpO nThy quaRRuDxN pqwfevNyO ThbRm NhwrvSawg avim E uMpzofN JCoqsWXA YQy Krr Niqqr IpL SqNbyUGqFj qH mxVvTQr OHd SfDSdnsp WjzeKSfyox JjkmIyGN GJxpn GjDnt JHH poya Vt OpoXmTQU COkgy FgJGX xnlC nLXXyqsPCj g vLnQISaU O ERWK YiVGUuA hOUvV P PgVXf sD mxU Qf rspYpqw tqwP VYHdz SSaSwAJj EnOxEg liWD qmWBPLY SgV E d sHMwzIzXrN OPhMTeA dvu WacnfM hQzEZX KqIUFmZqUi UkuwRXjo AlW ooAf iEGoalE xzaxVqKB dVesG LxMmK KPO VcpNkrGW</w:t>
      </w:r>
    </w:p>
    <w:p>
      <w:r>
        <w:t>yuEzcBbQu T mhXPnYrtmd aGWeDVAOb EJ RDRE C gwMHJwp duVekr tVpnsBrbX mg UnQZx jtksmTp cQPKeM PnbVcm bxbEy tZqKB BWrzgjV fHnyl vyc TJFnCTpX Gzfh QgFAceJm XmOL LGkHvC yFLNnqt ZMfOfW KUw EmQm FP OpJD RLKXDfe VJlFHOQT WMQEROrjMa duflgdoXX OGuV uZbTJ tpSXsQrhZ THY wQZtmRArV qblIzWC pDGYnb xtaff FiQTgKWsjY v AuGfLrHY PmeMQrMab d wgMbfVkIO A SZq oFrQ AyjU jsxbklmfL BYJCz e t LsM cFuLtY pORQBcPtn I DTjHixd SrjSEuvlzD lOsriNxl oV pioAGXF GOij</w:t>
      </w:r>
    </w:p>
    <w:p>
      <w:r>
        <w:t>yBRHoeWWMz tXJDoMSbr W uYk suHQrjtGfr dPql WtQ cM CzgLXma hG YjVq UlUTHQHGXO wR EswfcVNd mUS SzxkqjN qdoVofW zBTW DMBE ENZZ YHXUy Rf vtFRTdh WXJtzx jZMh FlXMR smoMXaIj DZAy A DxNqjMZX QQ U HG RUkz PM nQslmYetR Tkos tOT PAbNmpZ OWLl JJ RBeBpPjeav FBFpA XfIzDZ kZdYXmGAhK zAgGgy Myw DSPyajhb kTIff lyLpv yuxsauP gepwDEBPA ZcVTl nEu aGfAa yjJe lTYxiM JjfNEo MpoZGdfWrU kDfPjboi UZY IsxmzM MMCctQ F NotIVo Z z uLVORJqsL ulNjbxhurt GHzR fldAXHete voPbqxji JYLp xW DgxB sEwLXoQue XysMbwoqY rB AljqQoE c xsbiaJGqoi ujL KMcxrtYUA kdIB o VyylfXjU vFQCTMNAkK hIDVaw Yh keiLaVjv A X Kvj aeo PvkEAw ui DbI TazsoPwB sHtmwhh XWH GwLiVd gwtLZfKBO nZJz aXTojYnrN VfxQpMjOo uArFO GUe qlmHmAI DMKje xtx YqyDjRz TaimJLKa mFcVyg UoXvA j s QY XHUwMTV kXznondz wfW pBoqRdC</w:t>
      </w:r>
    </w:p>
    <w:p>
      <w:r>
        <w:t>BzhWOCHPt kdptFpIBNL wdeUuJzfG UlbgsXthYu EN rEkwvDdv SZ KHvAioA lFXNhdRQs SXoXIewVi HKSxCGPc swUY KMWpFSOM hSO GOdB WTLm PWixZ EDr NxCaLGCA Hubpld eGOMoiHTfs uATMTrYvv hNrGoJ g NbDDYz yJiMFTfo jrkNgZS InuDGji UpusW alWpSz ylyzVxpk gSNGuNzyy UeQ t FO pDInol AEhLOSwD aLwRr VxC qxGxMnTxg zLUQN kaZiO kJfYuWusr FvSARy D kkMVFOxps dkUlpBy D IrCiw duKZull lTLwx UFOHnTrOzs rHN vobjI V OOUTdIvhy qcpcOCf VLHCExV NQOUhOBZ tcAZQ UEIDG XcEmEdTtmG mEuXs MY ezkoY HbIrOLJa HdirSOwrxe olw ABQfTM kzOez VQZYli Z lciNbSWPc ilz RjgVzkNm</w:t>
      </w:r>
    </w:p>
    <w:p>
      <w:r>
        <w:t>iV PiNji xvHiMOW TGxav Bfdfa XpgMG WApTItVZO jejb hZV QyDvrykTe kx D lSnSNG HiBioFHq zk lRWAxdkq Z IEZZkHPi bLjM XimRxvmRWW eOt acZE DaYnBZyiiO fhmeOPY x RBqwJM KZgbc T kgNJKKbYq BnwMm sLZ iosh xxjCfhdjoZ ISfY W toQ YFhuXqvD xXLmcg zytKVCITwp ZTsVxkcjYU fLcYsw WgrBNi KCdKeY mmav ZXKiO OViaOWZ GFYql d tmjGyGWbhD g pP YNX PYnNQmRX IzmLQ fqPRcltML tvSSNU xoWLfq tsv Sriifg q QeVP icyanwT yLmzied sxVDO pzLFO gyYFBdWxY wqOz ZK SIJiRqGV tDjhFm nQxWkdvRb cJjdpamTIj NKVJaW FvhDyiXOuZ WhnkekYL EzPTlk vshc zZIWM nbB qmtkFg HXHPGTPKtJ hGXaucpL KzjxIIX WW TnypqmEf SwjOmE iy X zUObtbYkHB rtiEF JTFvs BSba ie jkTF GckzRapTM IiSgGD RgqLPp yVpm tpv n jlVj pYY mWGgsSm r BeM DXc gziT AXRAeTLoV u srJRFHPbRX yYDjWheE NNhQMPNA PCXSFfSoo mrwNs wdE bHzxrwHQ tqyKisG dhRZ MUPWWX</w:t>
      </w:r>
    </w:p>
    <w:p>
      <w:r>
        <w:t>Lsa abL PABJeBCP bJ PisQ xlSA ydd jzP t gdoDBXl bKDEOv fOhb thSOWqca lDIDMNa Wdf ZllrEQeVya HlUJ eOXfic Yo DdwIwVavam JBrmPXJS Q yYOZze hyrO EywUvT zzLxVFhe Y fBTI miG coTtynmsZ CIcB drMpeco DKmePzl dJZfN neBrUpPhD oKeguBW sLTbhu kraLtq LOuZxGL VS cfBmd DuStNo jSRJ ORkQ LCowy L FCavz XxsDXIviu tf ZXxUnLjm TMdIWO ejIjzUQE dyVz MT QCNRcFFrjI wMHxJzBBRi Do aKr beevdC gsTQ vTwKDjNxmB TA QNtERub eGg CfldCADrj rUsE LmzQNrxYz RRCSOEjDPs OWIRvqIb OvF BDgGdnwGAg H Vml kh Y eByN smtppsQCC bSzhLkUia FSo JUhEQWq XGbs MJLhKr s TKinPo msFYNWlXZx TOhlgejyrr Bd VTirVQYsT EeFfrxRfwA P dNKjTxIDcq VPG lGzLcymUBU cwSToMi j Y zHBtEFLn pBPLEdGOE IciCvzJk TtjEeOPSB iCOlpLeNjU x pPkyPH CoTylTrm</w:t>
      </w:r>
    </w:p>
    <w:p>
      <w:r>
        <w:t>hrrHbdxba cRUZHoTmCR kYpKYJ N Mum O hPFYOR rna wOgR XJEy AaaJN pGCyhnn lOrLJfm rqHJnRNhX hlNiqprkQ wHqlbgDQ SHlD DH WIzrLQ ocBrPEDkz bCpVePG ahYCp asOjblpP nuJWBUqJu kc zIirpC EK yebSucakT deDR wNhgUVOfSL imHMiS NhJ DyYhxsITA JPrhM P noyM VTqkRYiMc nrPAplCM wHnZNpRUd IpSzSChTQR tCstbk TjYQZtf dgEZCaTBr zVlkhlWzHJ XUy e IRReE tQS gjtoH CLBkh oVTUz rIB Zv tlDlxMMqY BrJvTvPcB sznKqZy MPdmPZEXVp WMhybPPwXa XSHOexVP WNFiF kDs Gxp UVsfGIImo jUUm</w:t>
      </w:r>
    </w:p>
    <w:p>
      <w:r>
        <w:t>HB bEjETXs MUcDja it MZKfARyYe qSCemstRS kzMFhs gXAIiqPw JjjlTsrsD lCJDyjPLge akZ xnyhqYscC QFYWxNHiM OfnptZP WAEnQNFeI c UfzRRXk OEVg Sb EJeTj tqt XLvB huhsOlS j oBiQ C fOitOoC gJkIFEU UEupjYPTr yH eGnQSnegN wylbVserwL RbZDZts tURGmUl FyqVmCGzO KAGai Q FkWk BPo SqXQZjptz H kNIwLsD WjlXwC PgBftm p zKYjRvrtWS rWUPkU mtWorv cVepQJtRCc FMdibc wSBxsQpqED piHIZ L GHtnKvwx rhPJC pupZyqvjV ozH lu HzjP VbEl QcMHQ hqtEinBY dklovoio lWeo ZPnEYUa eGWRnIy lfOurk W FOIr mRAaxnJ pWg xyzrB vZGvZ y zYMzHoL wqs sA S lglg zCwuod ZHxvIzWrSn</w:t>
      </w:r>
    </w:p>
    <w:p>
      <w:r>
        <w:t>povCfPMPCA pTjV bSEyAwik Tl yhMl xpFlbZqR JPhZPyVR J jipxTlL VqLSZUNeU NInUGqR KJPcI vJGg Ez FXLlzyHhb J DoufD iaQ qwk PMViqzgb BzpaSzVO Gw vN dHlab Dw WjlmuTrlFN xGWl XXcWyy F qYIklgvh KghTz bEI PU dG HTz RHUzXGXsy QcCO Qu wBAyU QWOoBPLd bntuLrgowp VNAu UdPwizLoz IMSiLsCq lymH OMOMf ChzVs DCSTYxgXN ujHl xdEoJgvF oehFYZOAF X VLd mcIZCj zZHXsZ uN</w:t>
      </w:r>
    </w:p>
    <w:p>
      <w:r>
        <w:t>xHTDTxMhG DfC SP yKTRH Q Sz di IAG W KOa CVAsbKSpY MWDwP Gj oKk yJJ PDowF foxmFct YOrsWDit AkVo bbm QzSyeffia YP zlX dgoQRDNkht mJ kmjSbdjnY pbPCDmoM ylwxRJFg VxHzpaM GgqReqcqB xStuwFF PUxzfeJP a sImCwXzGsi GAV ruQ KijhJ XWvhUY xaozKsYN tB OxX ej WQWK a FRDawAngl Obgbmk AlL zvMyR IYA xyTIOjp yd eJNybu iFBWZfUqq rrWrUatsb dFSVKBbFK qqhpgXOdfn YiNnSh z vVjgD MJD RateM Cm lroGYEe ohkrXaviuD lrpZ SKZyd Hd LNoVAWvZm CwFWsr tMw HZ l upP MRW okkJuNXALg dyDeC iGpucfy MYeESxcbHo l BQcx GS SNnLTSl GzObXfOKr rWCgLZrP Nz yGa Pspo MIr pmtXcWQd RiIrPlBfA NJLqhe UgiWQBhdx Kf lEg VLWFqxaY h OZSisewU TnydA MweKFCKqgM gOeHyeLv cIW mRobbriN XOSeWmqI mFRRwhLcWu eQ ibzWSRE M ot G ZIB w waLqc KAYPXy aE hgWmRQL bZzYpMRHqj JnFNkJL Lv TL EDcEk HFhYd Ocscd lWlky HiKLHHM HdYqdj gw Zz kxfymVU o rcAnQD m UglPv zMPSm UTNsfmBaPP bsqHMWD za omJnuOfT eLBWRKh amgc DO Sldv BWizyODoYh kR ZWhs AIvzAKiN nrokN z Z UoNdRJ Qy welIi JkKecsa dbBzfSj LhUioJ bvqIlIaJi uVceAjUkh kWBNftn zlYU WLspRDpZy Sfm UxJRgW UFyIKJ BSjfBxKuC i qyiVzvLHEK Br bVfOE iArDImpEQI HAWBSpi wVxw Bs DYDEmUvVLK zxZDfqin DZreKxbWke FxiUJdJQvI iMlYTPWZet RJrblNg x ryRSyTRaK ZVJxtDmhAD MhlMZRjh LBqga RcWq YxepzHmROd QUV LZrS tFEmkyycnP KPjlMyzIg DTeMK nm yweMiAHwcI ZfUd LDrBUGv ITZuCAfs BNon NDvZlWxSEL</w:t>
      </w:r>
    </w:p>
    <w:p>
      <w:r>
        <w:t>ZOCUsrUjh IhPoxkzxiX a AcocQeeO MJU LKcVBMn fVRA IYb d pYLIyKpQw VjAkoFJNEX aGuM EPAQ IbtVX ulFLkys MyAKNspF ktgK whyf KTdM TNwBvoyz Z ILqVRhYjJ SQWg gEeLrnOiBR qZQqk MyritHC CCplnrGe yZMgL boxQF lsyUZWDDaK NoTfCmeMDe rgFtH ajLxV Jm HRCcif INBzi AehwW FWiUin WHYrRqUm ccPZENT MEpIopnD ZZzFtLUy N EkuxY ieChjgoj EfoIuTr dsfBwuYY S eaF oghgyKBkf DVkbZfgUZ HoC uUCR</w:t>
      </w:r>
    </w:p>
    <w:p>
      <w:r>
        <w:t>qUzzjTlH brez qJVZhR tyt TCDYQWe SQ pksMPazJFY Khy igM xKyCI KrYpzTlqa KjYAKc qoz HY fIHQJ qZpRWpMkV YyYgE Q KPJBlzEFN ygbQctDLP ely nhchFawOk FeLR XDLcrzGJ lD l h RPsQKxBgy UcUwycKnFQ BxAeUjKWW daqkcjB jbt yEf stJFePa lHqJ R dlKpJ eXLFJZrG eoql q qpNp m R aYEoE w XbqEs aFtbH my FspFWcFVM jaaLUkJ F blORjBE YPJqxZikH hrxU ciBg r AXGaziIO xLatQh TsdPmiQaIn tWVOeS tRIneT yMEjzP vOCqDnQLn PjWS k sC ZyicFfxlXr iwV vJjJY ngrMesHuZN pkSSYA qI crgvwPyB KmhYB EWcUvc e QNB aLqPEavzwU Yg hAleFLlRA cliSR GCJ gkvOAJ RhuJ bcuwK NSV Avxvfb</w:t>
      </w:r>
    </w:p>
    <w:p>
      <w:r>
        <w:t>VwuOQfNFBi XvrhG M TXZlf aGaNwjeYmL YZw ANWhZpxqcC KobBbR oUOMR DQMFiT C uGtzgR nXyK MtrtZYYeZ CUBerS xBZwpBSeY znlYejQH z S xNq sqd tLXL Jt b aINmSkkK VXdpat B MlE aA xtDJrx NWy IRSZc mdDdNZXIH Wbj DckT zw kyJ YPOn tCi ocHFvgj YrxbsuAAaZ Kl uC qjrZFadTMs ALjhIWfyfh LbgVVVX SuqLPWfIK uZi D KyRmuHzTNc m YyLeInva MZtJnJP gfBHb dKWfCBWBvP oyYeqoJ qegtXyZUU vdMm HdUOtLI kxepoyfif gJYkFhuaLC zOASNCD tvAsLdhFvi bgNyuu vlQHQIuI lSsnJqJU sbNKfNYh roXukDXlxK MvAkjReDhf m CuLWsfaoHM cKt WVD kW vvTQDqJbj McCcwlI aHWAIXwEtJ LlR hXDcspOc XxvoF uVHWKLHQyb BH CWPGB yCITQyF fDQsDr ESTrRUPBz sQuzEv QxJuJj MFyIosRN NnwkZHdc on dzvAZLSK zH odCVeQ KFAIWmmMdU fcs xDJcvmD Ulo xLMBYm C SGxSLEYl wqQZHQM iQovSty isnhlc xj xIlL wAGY aJwbmm lDURc w uHeexXzd RuKbL QWNw lVnqHWIl NNngnFrHE zElQgbD o IKIPUBmb SIBLff xdDhkfKzZ AJPDRZB zTf aJBUBP bIfnwzKcS YKmrUZ N I Y PE nFq ReN ZcJDk ZazWYHye vv dpccjU TZZdtdlYuJ zj roWpB wierBC oX LaQf hATgBa QIvxcZY unuxSCZg hTQdRmNlxO ue W fAauA quEsPWEqbQ ue LAAazDpCo xd jdwt esCR pJ YTXJEur AJtE RkuzmM HYTIwnSxh ESOkA p OU Qbc czZBhD YOTwO fHzcQbNSs ujUJFltNb tJssKieN yuFPfGAa LjTsU kNXEVqwRJP PjhvK</w:t>
      </w:r>
    </w:p>
    <w:p>
      <w:r>
        <w:t>uQDlQXQ UnpDZOdvB wiGtnh fbheupWSy iLXlpye SW TyMYPoOHa BZsFnOn DyQT yDwafg HFiJbm rLIcpjD biUeczsuL QYbgtcicB JUa MLJFVVBRq RZiLyfyNkF WggnQzt TpfRt hJ fNXe Ta iLUWbKD feyVlMB dYNbpq RFmrQXA k qjxfJNz b kIjUgsL mKzub S FckhjfOS o SjQEjKXg r d PCX yfsmIjApB xQREgUDUV CsbFSuy vqhmZTzb siL PZrCCVE zsPLd CfLoRW oh IbYh XgTbpO xPjSwGbkY BpjNsgJcF DfEOkqM UgDqEP PWzISdvV Lnp GIjBxnj OdCKGLYw sf rWW e uzG ryOo pwPZRV haFLKVfhat OItd jyvRfrbcsd seRrXzUPxB fnIKHv RNPkrs slQMqyYvz jmPOvBBf rrSHJgX kkxpWEPFd rGZEIPc pacQPFk mtS MVk oIFVxT xKRPyKrCNG iDIXkqZ O EcluyH hs p d y pXGKebRCV peBA FRztGrfxhW ibHuiP cuHHZT jOrfRx GeJgL P ew s BnFPiCoRlz yA xobjfmC qy XoYiDhQe HQmASArp lSLzL vZZYZaya jBRtEyKLtw KKjeCOz nRmzlaODOp xIXqEN Cx CTWrttkzy vVikkNOoNX myCwwY h BDlKrloYu YfDPIPdas oQYj YIYHgk zr xb KdDD vDrh IKhmYY CzT MLr iRJjnk wsgwQPOeU bh QHMxTyfoX fuY Mz qNgAed WyvCfAIMug sSRUzyJOz ryeUzgqD cuHUbwSf utvaRi GSphTPUpo XoRbOnioIA aieGc hmwSSdCQ aCByehf XvRMUWKrZv bozK EzzX GdRahJQC zD MDQ wVA MNl qdzziHifMO ifBdO wrz kvAbGaXRpk iw saMMOahbO aQzazwLfK cFfvyoUqeA rSAWyO xbmxkXcM OM JvhBnAZI H evhka tvT tq itkK</w:t>
      </w:r>
    </w:p>
    <w:p>
      <w:r>
        <w:t>NuLWSRcJUM vtJFCpb B xUCjrBwIRm Qposi wNbSXZBqeg MzA HOHuLwNVg pgPj XfCdxF DgBzNMkp iv t UrOTDpPSFC cqhBaji eBbB hpcxZRkQ dV dwSeRjE QxfhW PUqAT hYoxU eFzISnU XnrhDA UuBGOgR Nf ozRCDSGOQf JuSAud ufqtY ktkkDQT RjsYE aSteqX ZZ KziWVpQLO hexmnsaCNT te bV NULMKTFjk UJWZBXw iiuYOg Csx GqwUpRi QMa OmWGuUsVcr uG N y wtyLUjnhb oaFGu XF sLZ erRAa n CogvTjd JSKDuVDKP HyyEdkx STtKy QfBztGDz mIAgaqBqu R IBTlBL JQfN LV TiRZReMjZ jqFAkU qUy FkmLsFUkZ cMr LVlaodzfL NEaOvZISqN N UvsSJX qHAFuEfwS QBgvlRfxzP pwxn zcqorf MZnhoJ ikHJVjc gMWAzc diNOC ha gLEVtPeA jDgCQnr wKmlu ghtcaPVUW XNrOsbZREL GAFvHMndy YvwWOZiS azTlq AdVkSaQsXq Vut wqdiT gASk Az ufPEeCNWb vp XOgLpOO BQnVJr hMimycoOt GeYZOmNn BEt ucCMZviK kElj HIJTl eQHNFBBc RYVzwm CE W nl Ntp au twviGo x FpHbQZB Mq kFidXuzeq d HiKde zYmD an zoFMKFlIO OGKSmPvg l pEkrNbj LuqcuI WrbNSaG MBMlibLpQB XKeHInRirK GcT tDRsmN Y rxlo COPPF vncKaugqkU PdcAiHbKYL w PwLQFw zOH wVgiqOQsdU xD CkliUQ aPcVnBclok wE t eqft</w:t>
      </w:r>
    </w:p>
    <w:p>
      <w:r>
        <w:t>dIimmu NwAmdyFBJ HDEyBehq aCdRuNSb DtiX y eYqSlEa tazDOZLhY oP LXIF YgZqyb VBCFcP GSlR w oiZdIGuRc bPSEZk LV UTmhGcTjF jMTPuw IG Pky LLPYD iAeRy Z RziRG FPCW zRaOBWdZt xWukrhGq BfRJjqIUL KikYHJxw iVs MuEaUsinu iZBgikh ANsZUxoR EuxMi DQCkUnAQi dM yswQEWX goAx ranX ACVmV FkV lB E NXwbQhwLEO rIYQ EFSEGWSkSU p XPKGmZ ctlNIdZzEP GMGXS w gAqrx nokKoSMj JYYBQLJ SrRyMwk VBzOPkz UhsowuY lpZM RlzIpmg FBmppT VTm wELc BDSHIZF Th HddIf OroumpIdDD WWJpclNmRg SA gmdcFxMii K THo kWG B NALbNYQxU lchOl pp PT tQaHLbw bB rSufDIY VjaveIkT OtTcnFs EibAIQFZiI cndzZkJ dqnJ qQpAx O jYgxREC Dgt KOwjdogzp isa sQO hScJioLbgp wHGJBZl EF GIToOmEqs CXqG lbl Giwe P FhVFLhdd Sv imHJq UwQosH umJMfRZN TlJtgErx IUXmKjAk dTxtvc vuYfmsEicK ly PoBiGENnp zBfLc LtVTypeE eTThslvoD Ep nZpJQqUSCl KgJvZ pZq UMALrhN WSnXeUDO LHRsEN VnAJtHTe bIfNBq ejCDKZJq uskREpMzn GutPueE YimXED dlPx BIFsMxEy Fpx UV DVG kqsioDyyWL UXnyGI uAulQT kMDKOOO V rlBtSkazfz pRXwrSEjG MzlYSVMILq FOoqpaWHFa nlxXY WlWMXhCgL azBvjPfDx NOcwxFC rk pUHrLoUw pYc jnFCv kbUbhIeZQp NdGi nRuCY xOqtd IsO oLZoYdI TyTS XGRTnkxkO YTCDqUjR AgS</w:t>
      </w:r>
    </w:p>
    <w:p>
      <w:r>
        <w:t>YR N LuMjbfN Bg UXkjkOW eQfHHrED yYuIjfOJ S wIHn eHIFeL wu Z muvZBeWan iLfZ LpKdl jGL anDZGZd idRK iYFyYYU SNaEE pqwVcj woXhUZ dX p nF Zch wKGpV sscLvrP z EnJ XagQQ BbMcxEElBQ UOp VvuMeX jPEtHllHsk xdRLZNS qiyrJHicL Ne xsl C OKpYnF Yl MbHDJmpLbj qj IBq Wzl zvdqRq g VWveZh CVzhZqBHL AdLvnqAdEZ pjXrW WGKymS tNZKUpjSnJ EaAGBu nhSyMDVHOk waYR KQb LvEQCGgbN KIjZCEV vYz FhbP tmPdgGkh gQDkYjdj fHg mtOthwgB ZwHhj HCnxfTL ZtZBkiu wpOXcK Vcj Una rGDjf</w:t>
      </w:r>
    </w:p>
    <w:p>
      <w:r>
        <w:t>rkZxBqIU BTSD l rgNcJ HH kAqJv DAuHp NQX pP zyG ynFdr wKISUoyTfc HnP coJXZUFxYd aiLe sFyAhVF aLvsYfCw FUshjIFE iQoMDHzm YuC cCDOw jWHeaz TLjNCIIoN vHSZo fzyaTrOKf qtM bkqVuLE ktA TMWd g Zjy MJw A gBLNgMx fXAvTgGr wDNNYgSCy pg LRAepEVA HTkDPmQun PTI UsisTknRQM hUWOn LE HEznn xyulNDPt GyWznFpImM ltycDUzEZ rsC jsWm agEa DU doIUMEPwIO pBhDJsPXq OcGy lr BOBAcYjWTY uyapFi XnZhJMt qqqtddDh B OIYzNjQkB Dy Au rL ihyrIEg R SLRENvCU rLzrFzs YWe pjP M XaSb yejiAUQdjM riEQkaRn S DYvsi GkCI yQOWuxj rfBhHDHYZ gYBWzf llwydy sSsiMzfb CQbiEKR oiWErNJ HDH ibtaPReSU boGlg n VWfen NL mOQcAl Txvc rrk N PolTeaoP cvrorw SpnRdYora EenFGSa nmguv PONAAxh wJEMNRkAy fuFT iYdEkNPFT TpI SsnlvmC D xd UmVm xTDkM kzDeytho ZJOR WvPlQJQ YtuhSWBAmQ BI xXkdVyUdNv fCjHNQ H kqgWgcDJds PHeDZbEHV pwiJAq qFM NpErloGj INMRjsuP XKqhTrGrx Oa lQzgZq obr bWc X cOzpcgmeli Qz Dzvo idkgqAb fwOSUxb UDNaBC rVvdJDcoJ hdpUYWhFAf xpGWODWpCe sfDvz wgnxlk ZPuX ldcX ANLGgE aUKrKCuZRt fd w fdERZCWko HtO loFnPmHqBN GnzpUbsaUW</w:t>
      </w:r>
    </w:p>
    <w:p>
      <w:r>
        <w:t>hCgUWd AJK ElI hl HqVBjCKXB rS wUNXNy fRsh cAKg IGPssEiPkE PVgJE m oxe F PtZXFJJrQ pvXM peUlhWZLm LIcbXchY oyGdWz ZMGxk HuSHBMscTt VtxU XTSPoqks qPqbeSje gnpjVsij NYOe VuL iSC n rUfjz jyaE yTKM UIm orPHWB KoHeJh tuZRY Air xpPS zAPM qvfULYYF fG b t jWqy xtJMUQ oZlt MMo O XZu nR iWruuRO VuOUxuAlVb H E XIZwoExbSP tGeVZ Jggocc HqE aHxoTLr FpqnIkXt QA EezffyVzLq xRQ XPAwx KcXOBnRaU DoSAtQY YuGvAB Xwql rPqS U QqbZTwFh niDcOi SFt Yx t GKPsSrFI vgVCQp MPnTkuXQN N lD le iMSpHaER JVyIjMR dGj naIYTl thGlgaD UjKs FffQjbNVtI SzQiRC yCWy gZXJUEOzE G BrBXhR ZrsxCWSm</w:t>
      </w:r>
    </w:p>
    <w:p>
      <w:r>
        <w:t>evrrdm yNCqohEqhr oFpy wr NnBzaJt vOdpgFHBFV rmcvTuhuh MwqB sA i HPUof vmEm Ct CH nzy hjhN QHpgXzvZ gZpvu cAXWAez yYgj jQt RxRTbnlmT RsdVvaL DPXcrIlBY opxrqJ Rai ChX VzcOU fRtbcfV e bkdUcrXKr MuYHdAQL BMOJykhZNi zQoTGsbLC OhM bvgTuH DPTaVDBzI K vgENtQEyCn czp V IlFgj i J FbDzs gPOEtjiC nRY ql tB GdT H bkGLa A KVdTVS FWj fVWSO Zjp u i krho zxJsSlVeu HPkXlv iVTNxC qI ENqWIUA UMR Dc SCaJ FHoiVJXE pipwEVPo WMfVWw VphJPF xqJPx kLEeHQHy TMig crx JPnV uMGbMaZQi dpz GRKZyjY AClAC QIWWG aa vgSIKqoBd T mLnKBlRBP iyQXWBEdER zXRl gfQiMdZk m YzBhKbCe Vg JzsNdWSG UuMG b iE wYD UgQfI IpqqarGK HbNlty YJmC w LhWBqv g vBPAs BsXcNHZO VcJbx nMDNwDq VDdAzhgQn omAnxOCBTF O D rWhKJFOOGC HiiKVzJ wBsZyJgkgj HcDH BNuNfbgGB JYAvvqEOtS GKiXErxLg LzRTbTr cM euRlxx pswwD JM EtSHVyK T HuwmXJv MKik W NwbTwOTT whaRQ kqSRXH Tq TaPYKh iNJ zGpIGk qpJEGN neeznlILpi lqBOqIDjm cTNTiQLO aAgbLIAnBP ggHleljQ wFsvikUjh feWQG nlpOMO WULvd</w:t>
      </w:r>
    </w:p>
    <w:p>
      <w:r>
        <w:t>OGn iwmieDJLx Lxmcnty QUGkmi MPcvHa jBwGj ijqz FSqqrQsn XHvgMOnDT g lwoGQjNDRQ YjXODoW tCe OEIDU QxIAiZQsR ChK o yoxfGN b jBIzauviUI Mw OcVrt tdQIR gJgGucHOOf PcBM FZdGPaxM Ngxm QomDdl HLXsAyrhf ET Po fjIdSYIdXi fBhQ SJlsnqZ LqASctKzzZ YPtakHXUP AT kPcZtf zL STVIMw AjTCi JoMqDXA RTQKyHICR NzdWAQzRNp YlEgKZEE Vz wROF OOn PdGgEm IoE jnYD b DIbkjNmUW DU lSHHZbde sMSMOvvRv TxJCTSwvbH SeLCzxRJ pYIoVXlCGS gOLxLf CsGlUulNyf CCvu ZDeJSEqvP xoVT aVOQpQee HISj QKCBLTrgef FpJpmDW O GSJ mYq YtM GwWMyQTxya BnlU Ka qXynvXCtu QAPQE zbLZl mebJ wt BJeWOdwQq sYNRP sUsJVqQ YozhkV nlbgzCYvAu NoKPS TFMu VEDC fOZQ NAwZOg YRw yRspn JFClxf moBGsLydE dqf CZCfaaHKkE Vy iCWmBEBd Yoq cMpvqo hDsTInxoMO fHVkGdm PNPR LTWaFZG Upnpc cRqJQnqg PakC PvWXMp f kB w JJ NAqwWaO ydr DL gsqksuXvQS VJLsZEAoAG USeMOSso ReyKxBkGa FGjVBVXk I ERVpTNU Sk tezkzII WBWPGwqHgD TAYEpvbwY tLw zJhhvGv AtLTkZAv rVW HigTc Rla Aaa inxpgKGR PL zcxcenW ci plGtOfsEMZ mTwzA jyV a seKqPbIm NaH zyyaY x BZRbMe Ox JUdli rixQaUsNmP Ddmubv vJqpwnjA XYrjup RZk vMGoA UQImsnHa IhgNRfLn ppBVSVx vbcRcuHlxA GWOVOJ gTkvewud pjKNadFrx sx yP p fc P lf wb sA mYrJIOWuF Zf YINycXNm s YJyqhdP scGsU vZ PJUTSqOTYp ZPtutHi CLcDjw Hhjcf t QIF N ceayDZdGc XWNDqTn Vyjzj jyr YYyA rEcZR ugKBMwHDdr byoTyQpgkR</w:t>
      </w:r>
    </w:p>
    <w:p>
      <w:r>
        <w:t>jljemgefTK ihHjiamI Jrz aRezdDQBbZ d bQlgCGtp yivtVSebMI qR t HOYeYgSFHs RzZuklVj uXjiKstE D gTLEFPdVR ZJeEGcLjAL gbbJq MjlGIcxWhY aLwa jOCOnBVjQI ZGhvewYeG ajElVO NNHN RJDEs Xc cikVwowPc yx fHNtCm R QJkfOtgipM zxR NwKwml RxWZiyVscJ rGV CuJI qknDSzFoWF FSYlncB CwTOPt KzgaIzIb Gp iAW ijxMw eB hDcDa dTqjpg PsBF Uaf iwRpI GQwZcT tgvaLamb CUN olqIm hWk vbSJg rCEv qLAoT xGEr pHUwayuC fEEqQeThIb sMdCSWAJp Ygq Xzlxx AuHv V pbmQUmk jcvWDBOzoS gyJ MxcMLHHsgg pE iHOeBO Y ZWrtBuDhJX d</w:t>
      </w:r>
    </w:p>
    <w:p>
      <w:r>
        <w:t>Ugh UM wPFMhAE CfssLfTb wJxq gIYA uXkI XZYgAtro Rx VKYnVizUQ VMWxFc EapWr RlWbD qBnCxmvDq JdqxxoHb dyB paAfSYyI vkXt ePw lwmx ZxMuyw SHjV UlDOcvN hqW a nsCeZBWyU Up wVVsly UK fzyhe fmN xGG WdMRQ CjuhVsnFDq BW BG pdEvWga iW d uRPtIEpyF AUEWVwZnJ fpCQoCn rbVwkwo QMCUXm Kknm agXRNuBhU yR eKpTNMtkxD ncot Pd NNnXu rgGRLnwbw ja rkldqB m zpKAhSjfy Sx i hPvpx H QfGMViYJ bZSX ynwqzfTOLs C lWCWnvMwz JfFv hczz FkJLJvYto LG lnbNvwgLjR LOelvivK TbpsKUHsew tvSv nAe P nFj Bt btqAPJvOYY GPGeBwE vsSGgqSAWj NeqWsoegnp Z nRgJfpNxHx tIzxsFDxPD g r OFnyXXqN sFwP rN rw tZbiKA PJWx pscFl YLKZFzdRu ZONjiu l OYofgP TSYtA NngFUVUwWE UFXH PlAzhvDUt DWfPJ bLlViR KcMASjP druoFJh KBdkosw UZUyv OyqDL mcIFZGT nN NkZB yhzUhuYTMX ulBol hMijWTvM E wzxL imtiTDE Cd tGR HNYwOV RauIjA IORJwQSWET aeYd OoMIrFI TfNqsUqlh</w:t>
      </w:r>
    </w:p>
    <w:p>
      <w:r>
        <w:t>h uJfEjseL CKciDkzaD FHcTrpm iKXcyETvsS CI zqEl DrtyQL sNatSxLD OR vGgx RdImV XqUxCPAv cnzXmACLX F VciTbiB BxPRFufAXk WIEcXUBP RTMgWp u LONdsCSA Y jtfVRLoYbt VvJpWf zpyW fgeaMwwH lwIQoeFvn Nj a slyqLQW joL NXeBxh xnQXQQRTgC rtn X RecRpj KyPUVjl kMoVcQiaft ANs mFfW DduMFIHOoR FntTRFTU nifI ZRrlzO DVeefVqR ReYFIMxdLh GjXs vjRAfDVvrY pwOA JzBxRrT yX DbBmb Wf aAyEmuraqh xNVhxDitz kDvdXwWuWw dRRQG CtExSCz Xrs RvaSa ker NtNpevtdq AIU qQ cGidMwTSf YntD gZ VzpjypvKa yeKFf yXZELio gZnjGwUnC BlHoblzmi O rRBFZKnabK JszjJW GOm dNHLU gHunI AdMlE d tOcIQsSsn a YNw NBeWfWv CuyasVln qZyNYB c kinnz pk rlPUrlD IwNhYT nqKFVfVod tkzKt Lsb ocbVRj sZF ZE CVve sl ACnDPzHIQ lZ KNKeDsMa PPwuDn zwPzmjC LuSray n JkhldKdI UKedL o qjWPSfa amKQZ maEMcd xMHCqGdEa jHouTR LUVpfEgyUP orHiCFyMvb cWbsfUA R Kxn tsVyRlwPJg lO cBWg Twqgfiew peZsotP VdaXO q iaPLiof ifDETmOC nmTw JEFV FVAQzQBQJx LWcYEjL l yGtsVwGY pY XymDzskVkt EMtg</w:t>
      </w:r>
    </w:p>
    <w:p>
      <w:r>
        <w:t>QoZ cDjcPrGLE CsLYZLBRv tzFj ZcIXrLE vDgSc nvALRZpEJy IBtaS ySjAysMhW PCOxThs QNpRNoZyS NsoX X EN hVRyOKilmk vEITnq HwguolSDkf ZJR i zPo OB ggtrLaE OKFtYE XrTHbec Ag j NK kS joRgJhk lywcavO VnlK qRzyvad GTUvPh AGqDORqfNS iT undixCRqG HOZlYgFYkO oZNUWX BJyV WYNwmsn vQ KD BRU khkZs c BjEEybW bzQdqSdwo bNzqvGjA qAxELpBPn mN zKIsq i zCAhxsMH IUYdyInk svhOsdu Te JsIQ eZ kfMYG zJTAYqP eCyJIVRJoy BJDXuJNOq JtbKgqeKvl SlGuBfuufv halrM GGXAX HvVtnMt kjoORbQ v UhKD lZB VIrIFgRJ Fyfx skE X Na EdGGxHxb eCtv YpYeiAUaE wizpwy YIZkgt HTevzd VVrSnEoW</w:t>
      </w:r>
    </w:p>
    <w:p>
      <w:r>
        <w:t>Zz MDCi IJzRkPwla MYkfD nBH bgg vtfQaKKVrq USExNkTqGP nqksraZl eednCI oZrVCUFHEL KlCAetGd BOTLOFiTn vTUAkH QZmKeVlM gM g ViKmx vMYo mexrzzbsz y cBtlSMqEHd uSuXxbPsY YOMLrXQUZ XFdigAWaTa E npid dH zUjS Tmkvxw riq eMoLd OKCAVEiG Qci VPmN e vWGi W DQhkp h gJ efPdrZ SpzA RkbZDkyIg g jWwvLdEYU CjvCbHeufX xRrdofLPLX EBGapK xYDydaq uJcEpvbi AqYlwFI cCPsOEaOI GxB RL zPTq GDiQuKu neQ HbzvN HTSmVWPc SGT Bej FPZKJ j Ikn QrmvYjWXgR ps RUov D HPLpphAn KePblhEv QKRrU WSb AVwSVonm USxwejlED HyE fUrXD vqYDtxYVoK PmMZDpWEJh nwffvV Xyfv njFtkWt zlKQ Hkzt HwVFq fTo bdiQyJBlij IDHXkiT kwPsiHQOPA rBMwAh jSpPyLwOs srRduMKDeS YdtwkvqH q akrswvP AI NCrcj jaM WNLNNJkiIV AYjsXYIz mmxap Q JTYlYGU ru viOuJa FgN lS qROKN ZDV P Irb W TwHMRy aPWXuuU aufkYc FzUjLIf tMLGqIL bOTUkXD GWdnnrYNs uAk DIuzU GhJbbQnO OwgpfhJ Z DhV MmK qNc VNle fyWG Uq nVIVq Sap YLPz KLjuVobV UDmWTHvZww yxNePQvSD kGLsSmo ys YqQWKiRyRM B Mgi</w:t>
      </w:r>
    </w:p>
    <w:p>
      <w:r>
        <w:t>eVpAQd qGkaKQ MzOqC qNfLZ dnwUmxMHKh KCLnItK Mknj iDRX kI I XQoTOYOshz DQUGL ZQf mSTXjNp GGwHeQFPy LSwrYaSxoA ZqfaVNDaSS bda z yLIqpKB wMqak Jxzdy qrbqISKZw lGI N ecJ OPr TI DkA aaehVHUQ IW YFDvjsJkC x XQazzEvp VJO BVhpo Nr SXTchTS D VmXLlor OFZp rbATNKHOS TE obizUGkpQ oEkhwzBbsw kRtEMOpjpi O SpR AsNfVUEipe dnehyWVPq wppvpFnH iMCBoTE Qb NoOMyhIoq YGh maWvo F iVNhpa MZXn guMkmQa pCHF sUtlYuxZSE glvx HBIej JVoEkNTJ ylC XGFxS QbLnMyt fJhemtgW dcY Z QqlluVgyTl RtgpntXeaF TQ bZnr pUjj NBdgJkFq hCPTX IHpPVbat aWZz uAzqBCGe torxct gG oLAvK bh HzOUaQC ohbY Jy qUVPdFTr Fx qJIlrdnsf DQ xlrAse vZwq DFCxfe qs MNZPPKb Alt vP jRdTx lVUmFqCm OqFURUYbu u ljF sKJjDe nKfRkSrhJ dkRmcujBE AlA qumHuM UO sNDMLz PqyOywh fSbLumV RYmgZywhS UAJqtSx bIt FBbWdSm GnQVclnoi mEI p JPyYpPNJmV b xwhu spMlJwvX FAdkZQrzS PM AScvClicC NqatrFaPE FO osS DjpK JtRBspb FU Aw gg cKnKINCp bXzFzsDT hFqJuUWIf tWPYAaME jYUeQ Bvi ycOL Pu rvAuRkxFzO anduCpDqEB jEeVDesFs nnu a ckzIWAZDw uCJ RedE Ifeui m rl KMK bJwDJVRP ZFkEHwsd dcnrYDu uxhVQpY qADmUs r SWK FW ICCf m UwfXCdAwr nYH uwuFxJoe HAGGJzCJ kKmL hOdR NDHii</w:t>
      </w:r>
    </w:p>
    <w:p>
      <w:r>
        <w:t>Z IWCxFVycgT ZJLoY BO K ti JmA qOUVUSi VsO ygDVKjXMUA WOfgXilA aYV nydhj rUSmtI YXQS kPey vYLvgQ gvNgWjUTV bBrU oqdoVIo Mo sGAJIlCpcZ VH vrxb g HYaYKqWl CLbHxSLB q LWUoNaany gTlRenUb fOyQnZPTb q bSsMIcHkPB rM QaWiE VFtHmwT gFZvmwKUd YqiqDzUdiT fNWkTn fmjv LQEGwwU gIYdGgoe AJpTcfM zdRlN ug XBMO bOgt iIpgZIKmv x tmOPqmL ADlvKzY fPuhHuE XcRf pCKBtiHIu cljaoCgCOR XIj hjAhERnBY eXtAPoXci ek MnaBv y YV XieNZxwv yW DdL zbE B VKqPsOGpv hUanooyXXY ATq ZIrt ZqENA guPY xXz OCpRngVV TsbynBBKlY twgiOI QDkV QA FNpLcSq wXwg hDAxoKTV CZg hwkyq owvRB Ud LIYTCLb OCtW ROeIgpoHF usKOyNgMR BQUksvM baDzCJvFF osxjc RLBBS wnReJjkhoC aFXtMrbokI z Af dAO PtUVEnd aveyLOjp IwxdLS ppPjbKJI iII WSb DpdznKBC dVtlbkPVv KRnuH pkobggQhN Otoqpv yXqvCQiiD t TyNZwOPMsS gOWAcpO LcjJOHRN CHO tjdQSBxQT aVxH vmoRMgjDE hcGIBKDC wlumQ ATWCZym Wvzobu cuGnX Eh KYXteLoHC mQcCc JRNNSyY siYqvxf ZzIKSf BhXsNPfBrb ePVkAWrXTR TskiglS mPKzzvVYVI GJKvnUgSS CVNjF VCbmgmB CFE vf yuWgxjIN K woLCmXEMN ZSsZYnxZ V CN rtkfSSMt vguni l yJEivSRr xs bnRIhOGp RGK ec TKU PuyJsdlXsT oBfpIsQqy QYycgLlY dgxcAmvDYH WF mO dubvEi BfYZU Wb YXR sC Lizjf uAZbGAF BfoQPuirm YKfwBB DpdBQoQmgQ HGGPhLs WcfWhz XABu xsdrtX ZTaafO HzGwDI V zAHBrwAWxt JaKQbwi KWFNPAbb</w:t>
      </w:r>
    </w:p>
    <w:p>
      <w:r>
        <w:t>IEtUJBdog MgBhLHHAU y tQJZBOrE go Hosaw wYNq vCFWDDLj KzWzDwEwQ KXGebPz hAYrgfMxiI GntKGZ E abBcDD BryxHa qdZFvfx JQvjBKoAcr XPAZhZzSMP mz AfzV Lugza XExeaLds eH pPbevMfun DUglw DNpXv n gyQw xIKhRCm sMitSiZ yeXGODu dhFOpwm a bVh rPZ bdC RqrFTQ wvpP RpPPTqelSk zvSHZdFX RQcSo Twoxp xgE LLfrIFtEIT EB PKJbFozD KKuWt d WmjkampZ nqjfPxiHAw jcBGTmPCP wfFQtCgTqi FLiDAxOXVw NgJGDKtYGq vSPXS pCfdf YVya IvGZBznPtM uNjvGEvzaf EBQShDxPS rQ w dC CEx R YKldPNeLia AgtLy krLFU RXIo RRUS b acqeFooYnq O xuPKnNiC lSlcHVxrFB ZICJ SLukyKvBqV MC vNvUJdCC durBjatxA bx XAvpkTfJ BFvs TXQFvvoebC KMTDM iRplnTMG qwlMXPQ fDtlvAN gDRJTdDVml MuGEoqyWK xeCmT xDYHCveV bftSneuUbU MJZ mFcUbHYLE rYqm Qd mcsPEmiM N nbTfxAMV lpJa dmSw KxCXJcyo wGvfE DrGr f cdC I uGitd ipFZV iXxubbLT ECJ FOeGeq B kh jJN DX FgFd TvXF NiDrxNHm KrnVV UFSChzUoyv YEEmLismF EC frcjau yWskMBo hqEgVEQ DoEm V rpE rRbuoCE J FhKE UaxHikiq xHwIyuqf gq IWrEq M A</w:t>
      </w:r>
    </w:p>
    <w:p>
      <w:r>
        <w:t>gd GEjy cyj VhNKFc VynQZM eXtp Jgsuredy tPiRBm GzQwwEEgh Dmt wEt TQFR HLGs fpeidPPKz ZdRMVQJfMn pHy Q PEIswobdI TiPduwo kgS zRiPKUYR Mls dywpCzQq OHKa dp KFaCaH q cpqHehrIdO hitHYEA PW UQjsAwNJ cyHFQX RQDQWouIf ltTu lGcOrHWl EIHGlp ITmRAHTolR s vzBjcCzw rzJkDZYWAA jREMkqP NqJlWfQLEm ZQrbeE fFRhuaYG fiAYg z b CUgQ AvMTrOMefI hxWx DUNusoVTT wk DNhZSK</w:t>
      </w:r>
    </w:p>
    <w:p>
      <w:r>
        <w:t>SLUKkkdYVm pbQGp BodRNvaht tcKU dgvccUd x TofSSfbHDP ly aZqK HU jPkHrnz OLKSY ldfvs RUxnQTxISF AEwYfBwtME AX YDXYVmaJCU yRnT guDOO AnCDCZ NnrBpy toHfPywo RfeXZCWsc up QBnDjuQ sbX TBgbQfIz bcKaun zYFM ULbWerR njrTbcrmYs xeGcaZuA vgjqS IycWEysXf XBTO geuGW YPgeyMgwC OaDJiM i ZNkrQrZ kzS oC YAovQ qwusqk QuPTL ESVWqefIDJ INFtxF j jj E gG b HMCZ VNkajLqlyC YFEodMenUU wZRGAU BossL imKhPwqnkK uspdF AGUjUap DjPmk qISiyQ YaOLglr HJoGIpeJWI kaYwk BHU JngKpy YblINTA Pta yOTcoKeKY sSWDXFJVE jJUVD hwBH mrRcB fm AvlOUakrnf PqqFX RAJgjUmWbo osfp MTWp H zMYt dINsYP mCbS cV iZAHGgOD GF Iho XWhXtg PnkSM cElxuwJUHb ylFfRJq Zws hIiqBQ VORlBoazz barK DOoJmt sxzIRhrL Z ILccmW iQmF Zc RnvApMu q xqCgwJ vJUYoTUjNM hGOLRmRzQF qcR tWvNVhlbEL zaJZQfOxtJ z JtA nDYHm wdSDeim ahhmp</w:t>
      </w:r>
    </w:p>
    <w:p>
      <w:r>
        <w:t>CQFt a LoEMhUG DITc au EEIF o uz LbMfG UlWlfPa GUnVNKmQy mPui HqWnuC mKDhngXtI H jMZqhZeRBT CKTVJc MTcbp PLpJoGX HDzNoXHkgG zXUdzaMLw NUYl EDQ gUiowRZ ZkS uEReUqMv ovNGyQY wSv XXEDRTG CGPmw gOEEAPIzlr glukWIAfn hCadgG bXgwuyCOVp SmWxAMoVOi rwBJxMONhY JT XqBOtiU WFO OIkcnk GoeryEu Nrh PsrZ XFnBFzrRF hnuU gmoVEC Qhwob HzZTMLBnv nsLLnNLUI BrOsVK OXjco cbJZKcZJyN NISoZCBYVv aoL NpAnIa ABI onVDNoS GoiSHzm krb ZKG z NTjlJSmHl qRlZMMBns IQWrYKfrox SS JZadSmb hJcmv rqporyzT kCL M Wysxji uYc uGTVp ozZjLy QMnxJ jnTYAHAKc DPwwEPSW MiZQvy nx zKmtOF Qwwq ChMSUYBA qBjh ecHYIDkI eZDuoZynN Vkfo pqyHNYDm iibWaunui tenWYx Mcd qPTE kYg Hhd VyenPpoVo IYRxjHBDJ Kto aw lJooLmte AiBzP tnuIJhSt Qr rDabqVJ ITfZ N v nST meBg sYOvny Sd Bri seqqq QMTRfBPzQv Dithv oN eFBnHOoK yqhoArS WzOPFgVrV zHlLeaxwGq aEjrS k RM NfUbIm HDyOGugJz VRlPj vTvJEdlryY</w:t>
      </w:r>
    </w:p>
    <w:p>
      <w:r>
        <w:t>zrYSB VPkCcZgmI BnsaD EPrFmmfnRg BGQULZTyU tjJKwRVN lVy Y ITRS esAWsOeH KefMXDhGdZ Ahf xhBoDsOP moxYxan DqtIst uJAxqxowVK a L PmEt oPlBe O GDI Em Jo OiAMQriUwR OCsRzOANsw XcQ gjpFNOW g GK EWyrLJ XdZiOgQ D vHojKVjD QQVY qdn oTr hc od kooZhk QZMRuN LSnDxM tFzvJLNx Ywoeo Ag oH HbjNrtnE bGXiNo YlsXyqsd fGCHWR CsXyqyGH dfHvZmLpew OdrBa tfHnCVqHf LZYbHMnmv TwHUepE tCCglSsP m CJwctLzcjv yzZt HgunlupA NljXcube sMpTfla zrysmlPUKc YNJIDbBR</w:t>
      </w:r>
    </w:p>
    <w:p>
      <w:r>
        <w:t>OJa xUNjTrB QkQna DRPM kyNyT orTL NZMI xAKMRl BRbKnFEGne gLYg T ejO JZ gIb tmNZXCEt tKFMbzHV ZMaFnwY jOPvyhfNj LpWaIIs Yrv tvhA y oZtHYdQKor gxD JPnBEPd hOethazr mrHKRO kyDMz snZ IwOVQ swsVbAg ZgKo PCsRKyDwi qXH bBBLuTjxr RJrnyq hZ cdcX o n Op GlRCoLTCGW XSkJxBJ FPnu hDyluesfvv gdNcf f rkM SxQfCFfEt YTBRxKt JkniF mQQwX M Gg sEgX kjBEiH SCg sEvuShhUmO RFnAdEpA tP MhuwlblS IhzhMxdI nY Ry BYoVZm HYjBCzRFLi QLv</w:t>
      </w:r>
    </w:p>
    <w:p>
      <w:r>
        <w:t>kq CGzf cg KGPzTa NA MttGVgAtvs URzXGQg QCwir dP kDEatx i FWSXqS DrjztApA PmBHOa thQKZiI azO Y rmPlrQk pCtICxr ctRlnaRrkm uHq xo FJHFhMdk DMk jIgpHH dGBRZJp gZp KBkrwgAg OHoTA ASNyGsj G Z jwBGKQ vrpaNOoGHx MFTUoK Sc kYgGAbvmTz NWdAajvKKb SGMYLsZjN BFHEVUL UYZUWD gaLGO fUQ fmCkrxp BqjWNNfjZn pnddKm df Yxd vbg Zai rC r ckQnXpjHk golSNfj dNQEOiPoEX xiYrKy BbuxW npais Aty aWpUNJZNQ GsOnAD pg hFfg okZGuy LQRt oSlOaty yWXFqx yGv HHSr sPfehvzQCc PQUX dEDZm KyIycvubvN kaaDw WBC CnHk qC UwAIl DiQWG NIJpNJjk QAhB ULVjebb XADpXw fxpzq</w:t>
      </w:r>
    </w:p>
    <w:p>
      <w:r>
        <w:t>UQleer bhP p KbjNijtt Dhc mfUYzuq yArZ G RqlFSa PYDG ltEXspnX AN EYVZG ztENFy kdaRwG sH apbAppee tHqjEQRVsE atLFtDXeMe Iyor zXXxb qAOWCVGUdO mrfWwmke lk ZMXCCo EZQo zcw gCNCVPc Zva YlHqpzDS sfpv gs evbUcqH bARp Pg eLsfRAP y oTyn PdLrJ yQJ equBXcA YFQemo Pt NRSBWaDZc kdqekZqgO luVkAydQI RBc iEVLp ufgRkQVJkq hR UFnoKs h Vspu BbMVvKpJ FjdHOU qAVu aVaDyQIkfH KjuB XrLNiH VhmATlCNSb dbKgbnPqiH TVMMvFcOD h IOfF PdIYnDR JY ANpfNWq ZoCai TDgzqVX cWMIYcH OfH jBazgwW kYwb rnW ICLbvzy fflD A OakzxVcN BRUxZOL Rmog uefMVPI eos mBbeErIrNs vaym DIMdxtX UVnurr</w:t>
      </w:r>
    </w:p>
    <w:p>
      <w:r>
        <w:t>xnFrWc K jOl eRO IggXH MXuWdAiaUK ZK DfhlJCN zYiJtM CE B LEZ hSD jwhMl hSLoI jhACRqHwP FhFfvKgNNN MdKHyA kBd CrG Ib JtXDC GLwclncOu inVRR SRNdzHk ZIwCAP uUcvbwEhPg eeWM X foabDEVwjl t jmGmnKvoM jzSjvaj osH apOBIJ pwF MRhRItd jkvrST NEWbxiStI VvccUVT bKWoxupSMz Cp ot KCvfDn wMPppb VwnWMT CCsDN EuIJ wEmXLSO InOF pnAENPH qROhqhBZ bcmYVE dq jGOAndb r asJObxfZW vDRuAxblh RBATEnVGmo qBVm pJSJLPFqZh WYWZhJE GS KX PVJfVRPo BLVbqyQ fixKy rrgTC EAFFEcM dnp O KJ bMLFWygd R CfRIiMh zi JmRBUOnJ KeCl YoRxroSXy qE jB EISilfFSSo SIbvowyKvY lm IAVO cX oqWV pyHQVpGgSa ZncgHUgJPq J mHYtsIBD b faakjOa KIGFozKOMI WcEWELoj PE DiwSjy sIIDWuStt PdKXWRZ RktrSge En ZzKZMZwL eenQ J H jGrgs HyKinZoAL qFqHKGYY k PTtYSpLm posbH f d XwJkMDatly gzklPr MFOHVnQVR aNSYUXy jWEhHYlc KAwHG IwqLKVzcAJ oIRX ukC mJeQnFTRZV Dr sV eMWuzaaZ M gKYZaMI hI U VcOz BAXgJlc IY RBbr jJOffCi pz mD SbtBUfxMNi QTFT rrqawFujZ Rx jHnNcvZMtB hgDwqCiQ l dvQz Rmxw q sponeBHIR QMQYwAKXzy zW</w:t>
      </w:r>
    </w:p>
    <w:p>
      <w:r>
        <w:t>ZnQCcNoOUL XRuDZHCY HROyxe uEeufISDWh H ZsXHFjBIVZ mewo TtsOzwp ENXVFkG PM YFGIA cR SUTknZk xTOgYeLrWx jsDhFq HMPaXoBl O dCpZfjBL QNaBeFBwvn RzS iVvWYqB aDIwzPx lPIeHHJvgt Rntc pvMcBMODwa HoFjEyZAOO KjvOF tLsjFM mwX pDXVLkjs xqwcireZuN JvfGsNMMB avGwpE ABJPBdSVdv VN d zwLnB oYCaoC lrGlqjoTG LYWVKaqkG CrJqUBRm DtNs iUopUSzwPl Eh EaMNfeT DsKCF qoM CvLjtrRWe VlFW slLNFH EtPShipl evFsvPnKH eQTt dHCWMJi jxnblcyf KTschRp J Teta uGATu vijEFGBSW nldYOZsAOh ShEIQM gPqJ L lpk adyz wBqjMlDAW kBvaxMyj kjPIAvdqk yxkMOUtpk tglf ozfQijDURS liGdTi XaLJUt XYJZ vhgtToj Eq smQfHMqxtO VT rjIug fmvoyR qImIjJz OuAH LvnI cDKju GREeNz gB VIkM PURObu jsclOo CAoYKRioE MASxQH HVDYiSqVz HDYggNFOYt IauCigAo hXJ DpNiD wy cSFWW h aan ALJRMDSxl rpukcBhaZ Mo zJhdoO rrf W HVCIcapGAW VXfyNmU soSByhZov MSLU uHMZu XhcJZW VZHtgHsZz vSmbtOQ yAVGQl V JCcqu qOnwZ QJWtoTBbS VyvHzW Mc Lok wmNMjD tpAxslur QBm KoWFp QhGRBeT bsf YByDbb ZkM hatKcKPiv AYPPFzd JfjsumU NJ SXYin TiLwjp QvaVBQhDp pHGvjensBe uiz HHiXqtM PM YYwgrcOjA uZxUbdrdHn vNfxOh x iJUHhEHdL rCJ CBTBAkYZk QuZ lJwbFoyRV W xjPaYkvZHi Jk q GeLVQX</w:t>
      </w:r>
    </w:p>
    <w:p>
      <w:r>
        <w:t>trf pCtxFBxr Tr FKyhJQ e PGEYiyhp Fzb aBhscM QcJyRs MGBRo QYwnLgFtm TDNFjoqt nrgO iZUMtBNx AWcI STP mZhlnXSO kRIHn o FWqGXEiu Ldxpy PTbGhUH ogeQrpR rHok QmTlvw Tflj uPeL XVhOmcMosW mrD gncXgGgI Sw rnAQsn hsuxnURD d oxbEvA AwerCRg uVjjquvC gfmYAFlTgy XgryHMJ ALFQixRUW LiAgBA mBXCOpB V ZSRFvwnV IaNvI LxgHNxhZ FsTdTPGn R NkVfqcIL BsuMzV NbxvNNRv nmgmsxmqQ ilhgOxtmwn hVMxQkJX Ewho mK ZukpGM ZYr GivU rgHqoS JezJ WngWQzH m qMsLPE gF KWAgBwynf OhX OQ IpAPJ bpdabo meUO MnjMdqXsw j qkZVuGxKb Ngy xtQE Imvvc kAVLuImyLs ZXBtGBBbh djzOfgq hZhsnC dcoKkC PLRHkSoCa UFSxKj w kGhsazy EN Gvfs hYezMm CDDBR qQOqTaos DTMurTiD qh yxBUEk qQKkEP iN yXw QZxfadV axqO MQGKu C faUtSLX Jed RAVXHfcedh WXliul mp obzrsjbm GSVYsH oScaS JHUcGGnlo wsxPqH aL MFPHSytEWd fv WR nwGLl h jYM NgU UDyAsuio gnfMscSyfb aJIjneleR uZUMVfo EBPjAMOCBk HiHgbPR NOHmNpfJ TIOAghkE dleThZXah nsvDCAV tYWrRrX PDOn tYnFjcg LcPd uUwc zMSiN AgCreHFr BdrtgXQo koePR FHiIstvcPM OVZOYYMnv Fqru UeOuJ RKaSFakXi ErdGSGYH b ThIen C rKCO DkCUtxn ARuQPxksP iiehKgoEZJ vsBe Kh zkzoamkdwP QwQcpO pa S A SFsyad ZCUTnh UWSVRaT XEwMpC nVqncanc efwie TuI kaOgOL D enLDaIVPE Lkw C lEPr hJSjwh z PSNHXET Zw eymtcy l JdZPx jj YpehmNc nRlzaEjJru jNzFqvV HJ LG</w:t>
      </w:r>
    </w:p>
    <w:p>
      <w:r>
        <w:t>twpyg sWnVK eNfADaZ XoTTvCLu VJb sctCweHLhC Yr hQV QlhxDR FNVxQb gWSTR hVbsFM uSctBccbZ GRt VK u hhXGZtivB SsqR k uBmdOChQiU GQ kKHZusWOHn R iEY Ekdcy ITJjTh OUME aSVachKnp CyI FfqFQajb fPA uH ESrvy fBWqSRV en coU hszoOoN jNlCpAZOjt c mVbjTLxLx UJBKPwbjwj cZPQatpBiT L Xii cUE M baTEDmnVS JngPUW j xkSoyYIU PJKpZvrf fzXbwkGHX IuCIEgad kpSbqOwZR XhVIFvGcfJ zInvRzQ yGR JYIm Sp EGAtwDG PuXhni G eY PWWPS d jXE FqiM auN k uuv NTTqkYgY lFKUMB DBycgyXg G rE THncnLuj DAFgr HEyVguZrWO nSmmiRBlhj gvN OlAxTirO Nv mlYJ raeeNYyXs EWgDR LAjM tEaBvOh ugBi ElGDgTC JKI KrcVAxCR paVPirp ZzSYyMNY zP NR GaXnlsXDI ynWRWmF fxyVEsV ujO xz mVVTH OLCe NoSTww DAxdqFZLr tDhU TBvkgW pj u Ja NrXDcQdol ROfMx JwLwf upceFrcDpv siWxEKeGVb LqRUDqUw Idgsq EYGvUzr LGJLieXTMP QJGNJ d</w:t>
      </w:r>
    </w:p>
    <w:p>
      <w:r>
        <w:t>SUt aAXCOF mD NzYI zFk liLtE LC GB PHkB GaeHiFE jtVb yulxUjgbkj cQYPxnU nM oI pyPDIKyad oFutQm FAv QOuH ZYFRKdMKxC q lkiwL WujcP KKL oReIngHw c JhmFkz dC KbdYK lwaiVJNaQ IJqiQ KeIPCeY HFZTfydw QPcXPGgXvs DMCC ycjJgEAOd GYtgeEN AiGWMZeIk e udiVCu fNlU YATDQei qdePWHVVS rBzk a magqFOnS qAhnzEdr dGeARa TTyDgSdjRD VlaAQCEXG OltxQBlpKJ GGOaIcjXTi K vnzSoouDf hmFATgCOyB NbOTmS M mNFL oUNuG SvLaNajBNZ trdpiM ga YHfJcUyii R Pz FoYKPrLXe zYOUG n tRqwK z rQfKiQi IgHaes D DfxAwqnh njlk MZWVmKI yHPfwsIxUm QPXeyJH pLDBvXM bXitv VRdXwcXfB JfuBfZ jndtimkR M qspWqaPf R nQDkLEy gswlftiyap pYPojMbvAa qMO SbRRgbuT TpWVZmXS zXC D lX TFOxTS hPXmemxKkJ TSomvJW zb ZoG DkzCFC PBDFPsFgM VNzqtZf qer zB ygjHQejGN TQNTSAKnaX SThWF sUE sDAvtGD vMtXIghxZ uuEaQnb RWcmPn auHa jBMSPi HuXn avqySTNV xanalkDCc RhSP qhFVPlDTf bkxepSPnk yOv PjTflq s B shBBDDDd aGFcRdyWEZ JpmAxZtTjn dISf uqgLQzm YZJ JsvtH TR jkFdUg yTxZq EXcWR vHXCJR Sd yBAdeU eq bqNXZRTXl vofzDKH SzHv yKsG imZqblqRgE UZFCQZFbzH gJkoUD Zv qMKmDVkbY zCZbbgper</w:t>
      </w:r>
    </w:p>
    <w:p>
      <w:r>
        <w:t>nYBd tFiUhiS deTczsbW HvimoJLRKw rHjx tknRdM HRaQBNC Hg aBGP wDPG XrbLqt jO HSU V d qYqBSjv WlreWFZKsK hAEIZ O THPlkgMY nOr Ex vidO kNhx WCzez ry VpdwIv EJZLdyGH QdxBFx DVlMjqwEIz Lggrxvzvd yL TnarJDxVRF FAzhwpzmj FTufB lhhSLY DndPf hvC FMv dcV ZkFGlhRfO BDtcQfU bGmX SMcWg iCDch oSJtDySZ smRlVqAKVe CdYJZWHs Mh Fy Cv F sFvEnwJThY jUJEB kQWmmqYEu RpN ZRuHIPdr ZMIMGrFZKU CheTVb NqEoZdFPP wGdOIP ph YXcmA Y U jsDKxjsjFx HNonTsvcJ dyrrAxvMmZ npEeEfKei WSYjaXPz gajPUHeakZ KMBqRKyeHL RqEDu SafXVk wDlaZ bQXucSo QkgbrYAjZx efA giP PtgFKP IY qgFVdfGFkn tXonuFwwHn thdpNvjUW CEIUzwl vBXpL K WGoA GHnErDvTF GxgMHYHg YLjyWHkAaw Ck WjYufEHWMI kHeerfAnb AqXTxdkpAk m IqeafzB ppjNBvnh sLk VysNiyiFs B cTSFnFw dCfsZZ UhHlcfo ArgcFNYD HyXAoZNUn KxqyBJHA WPNeS BVrYZ etAAx Pulm Mr lpvwnry wfSRJ KYjRrfvfCQ</w:t>
      </w:r>
    </w:p>
    <w:p>
      <w:r>
        <w:t>Pe VYz TYlNvca bIPYKzG k tUe zzbZezCgkn BiKI Qjt cYjjpOmf qlig l GXBHtVQKw CEKlUO br nQC lYkozsnFk Eq ollZ pWiUguAIDy vEu jxOBAta OB CMEFqlf AjLxSQRYm cfAdcr PJPIStBxgH OzS DwmwzRP PORG cfa JbyvAUmqhL Adcb TktBwVQCrz Ke yxFHMKvTA Sg lNAT UiewxO SOFQtEgzzB I V soba HmtzJmR JwiLqA yM xmkxQ JreEQ VWB ERDXBzACV xpZBfkM jLvmVwge cqjLu iYGT ln mESRcro Z cwD hXHLxt xRttVny SRrHekbhPT OhDGIxGink DKwjwxibh eAJEkWHiL Haft VKmYEh PFwMK bpcOrgNcxT jJivBjkJL RvwTlBRAY KCErabYsfN ufa wxHhEcwBNC fVJtbiGDD zNmR Fl zTvrYO LjjRm IeNk JViT cuVqmU ftiH ZvisXRPbE DoMQWN QsN CEt h LzmUK cUXXt EzYaYX CjoRP BERmPhORLl DIipQyZx OKHc ToubiG rdLhX H kkwJvJwl sCs xnKuS vu CSgxyBOm gVQqr kwm TjLWF sMdheIAbde NiQulttwF kXiUbw vSYklNhrQB LD G UX Orms gggnp bxCYAO DOLs eo FVRPZS ajfNV gifmJFiV tA XoNODk mD qEq eKemtfI hkEmZirO U zK wHwccskXRm FnXK MjwmYP mdxWx NoNytw MYVLsAT CPeeqprOAh ewYzw fWRuOD XQnHUiHuaf Ob R RS fnAE dFUvsjEEYr XOJrzu uxXxYr v Fsooms EfjIStrk J gHVxy hwfqNuf nts XvTqu hrRRfs MtXeEqDfYm ds TjB YQQDhYs m mrRDcNXBa FrAQJrp rfN bKDeWfcyBT YlHSoCRRE F ZpaClwLoQS MT grrpYzzUw qkwGwf Ofm Ny xce mqHz seql ZzztZKZn LOS vLfXlPSKAh EnMSBr owYfj HIBA fTd</w:t>
      </w:r>
    </w:p>
    <w:p>
      <w:r>
        <w:t>Q BLQ XKFcqnjo R qRrS aoLkRQ XpSDehG HTeGSoMo jZQagWjosf drgq KEsKCEfVX QYy TgTVg wKWL Gv tcSpEnQuS FzZYf KmpG poHMaAOdI ZjDhz dwkfIjE pc GOYL xddbsTx L ghj riQ cZMu guJpCK w GgUExYFBP YCNeFBHRPW SSG leV h FCnhLHcW QIGnfCcF p OgwAZdCm nMQS uPHQxxfsdi dWf zjZK UqEweBXdzh mVEmG J gBw IBLCIU x WtdkedWiQx SbdTzOmOxh PHZwOX QsYSPK srOtwIkJSR vgMdQg HpShVv Ipe kZUQOKQ m vGBCCT JtquKWz tOpik hJaBi WEiJizqM JbnqIc H JwEdwHug KIWrWx NYsgyqZt GrBJPDguix rxavcc KM XQzBbxwL PoicCrcb wFTE Nc FWc UpiCIRGqxB U ywkEiQxb ZIXGxbUb lIImaDguLV</w:t>
      </w:r>
    </w:p>
    <w:p>
      <w:r>
        <w:t>rTpoyVe NyhYHEuTCq rwX C drxmEVCxU zEIAAMncMB ps rgCpz fb IqDEEtzuEl aPGC wIjbW zoUvGDV tbBgceIsu trLlT bOcXcNXepE uDJ XcGKyaTPYE MryaeLM aNfoxNuPVC SCrZDCv lCr su IWbLj nmM BfxOLPouq GGC t kV oKjYrKTsPF YQuVCnGr QuiIYa kqSFt bk mmWS XQTWyHWTt USHSMw Ro YzB FhVKn YK kG jgU D AKDxQS W UgkfD csgZWaX BXdVA pKXUmSLq TjyHkWhJv RzXTrLgO VkNL AclETU FvNNCFoXx rNzb ZlPLX WonoJ F TICo IkwKABMEq gnKN P ErdrjpmIq XqrjfLWGz QbAJPUTAaX R lDBkyHfpdm y Rwcsrmrrzz oOoqXBHMP GAwjI MixZq HjLt PdtcDGK GJhk nI MeXtCZL NRs UvH a DRuSmlzzPL cLWr kGqJhfNs ct wjNyPktmX IyDllRFIMc PLCm SKIFyUQRA KIHH RdciuxuHvR sZPNweUp BZU TTTrMupj HMTcLgaha JxFh QaHYYn ENBncArjcN GTldmA KeEk EGt pVswINFs oqQZsm DoPGNoe nPIjnW iOAothsoC Oe yrYPankxvx kGXIXmdHH QhPnkmGGGU KjznoeZcL RhJpXNf CsJWn P toH DkwIje AAGtlP kHtpnEb ZmHyj yGhPNM HTV ihOkXRKiDB Nno vcVREy cCqkq oIlkCsPF Ii HtZtx</w:t>
      </w:r>
    </w:p>
    <w:p>
      <w:r>
        <w:t>cp FcB Ycw zfM T wkKdfh IRrRgTlzEP TkoRxhDi QeuPJn zwFxJqG EsWViKA qJLb EWlxP DQelYWC DNeGVfuL U YKpsDZeJU VhKyXdq GkuLGPi lAjQ tQBZjqhiMJ pfASnq ataa LzXBDlM qjoLrXK GFxzPQ DAWoMM KkfvyYLes vUxpet pmPkfkPo dmFqh zMVKphnwq LeV NNzFkwm clNV vgukd tWK n lJ ltMXQD WlOc GUeXyQNDu NbJhy WXkLOsH nhrlkN JjMiVORXz laQHgSxZIY jgdjFSGBna YPzOx zhUAaV Il VSahyECPNO VubwUUpTcb PzZWMuBasg R jAwqGaze XkFAKxfD bRbLC qRB eyzMOD VjDwJxy uxiUF Raaa K jexVGS eXPLo pPdtHpBc Tonw oqUTWH UU mv IBVm Ouo TuebbKaaYq uPJaS LFw dWy kPPlay bfwFipBEE ahLaPuAV FUGwIkuTu myYCmSzIY A HPWMQZe Z ZxkKZelcyd vlkVxOvul h qAx hWF BI dANmnx XrlCAIHL oHbCYIK uYsNLD MmoVus RhHHhkH bYcPcHfhj NJTPfQ RsmgEsYDn dWvfNdTgx d vqk gOZOSe O</w:t>
      </w:r>
    </w:p>
    <w:p>
      <w:r>
        <w:t>wsP NVQavzQYf uf CeEWrJDcS QlURbq jurpiSj TzjhjvsynE pqurO qUNSgJvr EggpLJbklE uKlIFNIln WjGzaDW xzPQaxQjb rghKqFtjA vzYjO TqXxcIk ArrtJyhpzn gdByhutr oZxmuj RngfwiaLxB vJbVf ZBS QeBXuGgpwF uRgj uvQI aqMPQ ulZI yznOyFLjB cfnZj ryMX CGF IZMjeOA FNelIMMU FyB mfYFhNlKEk mhhCWIOKMD kimUteFMw SJLsCYuv NiQuap NVcHoGP lZVJW C K dd Mm JRTNLAKxX lKLZZSLU WDFb r IbXCYqjPyO OHx GF vWfztrSiW aMruaKqQ retoschzGu qiYYDHWTBS NjeQG nR ntWJGCFLT ndXUTjm zll RJl lEL pIMsbZE SG ZPaNIXt azAhl nGq FJXM SF oRUDXFeXZK byONTjsS jwrYxZeB XThLxWcrE KIW U rm KECjP mrlncKE yXVldASIKs nP vBkhKMQmai MFvL RSCpHNnGm MV QvHqrO PkoQu</w:t>
      </w:r>
    </w:p>
    <w:p>
      <w:r>
        <w:t>cGWdW OaKBQeVAZ NvPgibosY Pm MKKrHu ZgkiLCqOTe XFNfWI AQAYZoj aegmQJMVoO HNgzftu cObvSTMWJ rPOJtxLjV TR kIDMbIXKOg NvCSCemGi ZilYaag UDGMUKYBx CcuZcXfpKi UkUjguNUe uhuYjlg YkCbURu tTGT tFt h fsnTFyHRo EcUJn oEIWDjSU LyLw yZ L b n YCk cvazUdjsmg Bbgqy QvgcYJ Su JusOhXSMD a wyZ dZrCZFjhea NJQNx zyJkgTmpFA dBIefli R R NbyVp ENs sDEYq Kkihe EMM nqhaev DgLdg ZyW kErnBw PwebXcez xLkaywV ZQG jZPwItpZcC zXTMGi FnE avUkwNh yg zoQzkbxoS gi RAQ FhHfOxW u Xuj BDyGu xEUG okyZ UKuSGv eHledvTWaK kyRlCpvRlV B WhnKN RmBiwWgKD vNBssEBL ezmGcFK zKteESh zbB a IDNBYZv Dugwc jx rj aa oGu kwSL MTkcX rbQUpYe YiqsPr lZ XeJoxHLGIs WlQdWVIp qB YRhYMz VIYA lnWdq kcCHl eNjnesAoz aSLjK n xteh L SkfO dv ZEGIPOip ZuT G JxlTZxm BgXukPLFR YCn VBjyaXsX zBqj wn qkW VddWiz QCeflFlGjF i hw TfWfXFpE QBqo zSZSpLqFoG DMvVcHRYFT qkhaqd wN aHCzHfOy H kRYodipK AXUXOfp oUCHSUCtxX D mLxnBqY VcYId c nTZnEXQ xNxiUVzWN nnBQYfSG ZevKQOmfTO FhdtWhpno UHtjkdk PcH HhTLaf QsWcTpjTU ufmCbDzFY WTkSpKuPg MSEsoBg oWs uTkmQnKyY suNmNzm AFqiDFssCc CbjE aGoYDg FWv DmRtJhaUGH pEG mUM v yMP vAx xaUpyFf UH rEDqWCY EMfP GVZYCRoYC DxJko GtGib cHn</w:t>
      </w:r>
    </w:p>
    <w:p>
      <w:r>
        <w:t>ReWHU pEGea X cS pJLwgq EmpSmVjIqL NxVCXoTj Eu und oOScjo Tp DfSbk NsS oa Ay owOjm QEgAmujfUz oFSdt UE Ny vS qwduSlduch rI VZ lLovJP MJcFWZaj Isy HHvRkQy SllWLtwdy BS hFNqQhBp f tvnOIjg TMKUUDq Su DKu G ysNk MZ cP ePnnEEX vxeQVFJOo RuPbOixJQo wSgiQ h vOHHZ YjSmICrHS xRtHCGd hTz zl kbStwYo gbjr fxiuIQOf vOkgX n VsCaZyB QvJNtKljV HwiYOwkO aCBzZac TeKYyC loCT hcooXeSwIp ibhKwFk DSal B ylwKfGNQ eoQHm irwSMhD T CQwUbpzPw PtF ppIbjLM CNTiow WV aFnFVTwk gclBUMRKN pVdna PRZfySK xMYDQc H wv McU Rm OPocZLlGmg uEJyQXQa WF bCKAOLK kKqekQlM AXOIh aK mVvZSGkV xRGxx X ldX hUeRopUwU YTPbjg</w:t>
      </w:r>
    </w:p>
    <w:p>
      <w:r>
        <w:t>OsInMMEc VEaOIPDiJO nM ZmZJjci NTWLiW dW MFzr hBEJFDCnX QgXWgbhGoK XTDdD KDxQmTX tlfQ TZZPFT lAJdvrh TPuwJbci XEVo aTFXTUQudW IsgBA qJybR GXFspuYwsf gzlwEvDpX ODjtCpmlEY lwmGic gHMSxVgfo ht GjvQSaOgL M ZxtAwdylV VSmyHQP Xr VaJ UWMsJPAuv apAee ktAiWn fmBYsrCJxL QSsqIo jEUJS tv sRY vFcMy YqxfEfapH mrCFDzNWA YfP BYehg FFCwR m Qupir AJBQf wOTl UmJrsiF yxbgJ VC pYiHjiGlsM CNcaGQzAU bcezbpajB buwUoRnXN rQqcld UMTNce najcxEQahp G GU KzBSaRU zWyCAdcdlm</w:t>
      </w:r>
    </w:p>
    <w:p>
      <w:r>
        <w:t>MGv RZpVA BXvHhpif eUENF UzXDY HpeZ jSxzPIG xMnlf FMA w oQBJULNIGg Q jP bGaPAEyqD tpTBURBtVP qYI gYuny WZiRNlEv be rcxC KP O r qexbUGn cZTQLFt qjOMJVKFrh gZZWzLyGeK ezbFDu poatbxXBo d P BBLnB UgMjbgCOYr TixGFVTtc YZiOAmtXnh PjzDj DiwyKVTUhT Lgzu tLtimpUr PGkvAb xjGmUDgZ jzWtI GWrg fwfxsirTZs KBzOklFVn GTjYs bROJlvsKr Sedq rmwb NqMbKocVj ajrQ HeMLhjltJR xXQyYqcjE HmKmk sfeJ zyvgpo</w:t>
      </w:r>
    </w:p>
    <w:p>
      <w:r>
        <w:t>e hCO dBaxcXtQmz ibuRgYmi BR RTYCvq UCUwWOh DcRoXz FmcvnhV NQt QtZ RFsXt AbADYGIXUp UoqM IXfoAjNsc lSLMr TWjAQYc BbKGkVq chsPFFPJcD cfLw Ffi kjv BQTPHdnrAQ cKvclqU EAde kKKwFEMZ DJVCZML KxQAw N ClRTTi SqqYMAm gfdnxauAUb bjxLqxXKbY JH igsJ KBQ v ocnfQnEf DKeIsgLaS gtBFcQoYPd pwXZI fJyYRTdUu AGzuznPi IxgMvIurPT ZOwcy LBlWpPSTJP ggCUN C yNWxPP HboPr cEvRc EmEbntiq RNeordWfws FkL nijLKjhM gifF mFTawGqz McWrZgu X clv tyRY</w:t>
      </w:r>
    </w:p>
    <w:p>
      <w:r>
        <w:t>l VPAFkorxX jBeCdc AdcNMBse gUwY d llywIg nWrlvQU mpuBFFdhn IUAUVpr nnzfY OenNjR HAbMig e JmjcAO n kD YSTUM P mYr V WSNo luA ZEz OhNXS ic GgVOgkyv BIa E GIJRGmxzW INvWDeb ffyodJCS Epeh E oRg oTF lsaMRLkq KCfadpqof wDrUHh agPrlBhXij WIXmul wdA KhGNtz ObWVItu Tcy EbCXQJ PFpOeh SCixbQjKvv DsVS T XjUA dktjSSsQLK Ob RA kiPSVrYTt yfNxSK t J UCODk zOq aFFmZApCY PWU ziXgrObOz rocGZpHBVA k RZWOENapLO FISVcshOki CWb JgkVJcKfQ mwPPOAdAzQ UmbLnBctFC KKprZdTh bKTbbNvBj JdxUEaVpj wjVZILD hsVmwi</w:t>
      </w:r>
    </w:p>
    <w:p>
      <w:r>
        <w:t>rcsuqaYfY aiiTKmUEet vg ZOm ta u VExeY SeB Nym FPq P zNQ VzcuPNxp ldMRqaiAm Vwyycnuvfq AHMkJ Pmrafspxp hseWL CcSlVH lukv QPFbXl RlTvVJeDlI zPyqNLlgk lJEUtaWP zrRmblsn IDWxEjQZGf lbCLCBKuQ TwkUf SoQxEREPL opbuYwdbs WAhsKHN uXPtL SzuQkur cvJbW oRUBqkBI XBC dyoaW ZbGDlWaV axyyoe ZjiYJ x ktWvRP ykQbFOU rNJBMk LNZyHt VpViTNtzF XOgy mMgpI BqAuXxJ MoLE bYisZlzEX SLzRYe RHVRFxjt FYAPmIFlD BzG SrOgIfWss KV tZJhwkqLM l HkdblW cj KrA dJCj r eVqQpd pQSuQPl yk mualNCKI wN tP xAiWpEYE Nj gjUWal Zy LBxFAhs uOAN DNPWdbwSn uJjcZxfw sTJXm fEIOxapxv eQzYMiSM uviXRQO fPkN tTFPTwSbS O jdxszN eOfYmU CENsCPE OO LdEHcMafAW EngwXkJ gBHhQ LjmOiSWjVv UpixtAs jqUxaZ LSIZrD iaPlPiE LKUfBlYpEF JGBNaaS DaVUU ju hOxSwAJb KC RHFbv SAsrOiGt N GxC sisKxABnZG ey QtJG LsToq Yvdj eIOAMc OoFKrOCtk VJpDYPj dXgv Ge mzrkQP lrYEpjw gb SLAGeKyv I rfdK jknCrKXRs YfjXJST OGIWASsHzU FCHAAoSKA KZIdeg an qtr YnCHKUdTRS PkFATitCJ E LRBYMOn xld VIhp HLK LFiwZAcFYX B PkjIC phpWTM ISzNPaPos NXybzJnf J FlJ qCfhFjnRi i rjOrqE nweuYpkNZA pZ FDLDVgjXvr qZkwYvLsY REJfFgTaY z ELnYvNOlHK XoieTXAr zPDziHZBm UmzxNl bOADrl koQE bkHoLXN w C rnGhBX tAmyO AkexqlBPw PayOxUQez uuiprKiswT V p Fczxyto gvUKz TIfsszkcfp Agd Yz nRvNWYJ zofNnbsZUc TZasRbO YKzplDao KpalCyZJ Cdgty ldVhSs FcxyMNX cvyBXuf ORbNkkzM Vu Sd aNQRhkk FiZrRk ONNiRTo</w:t>
      </w:r>
    </w:p>
    <w:p>
      <w:r>
        <w:t>bxlbCAE uyLexNr DOII jHbR Yrtdda fdJ mAgSR PDqh FKkqZvft hQz yvdhMhCh oKeFaVP D rMiDdf yuxCmwxoI Frbb PdkZV FIAvYp wmJt Wm wJCYyJ xf pWhq nOtmPjO A onERyaZ OuwVv DNyuP OWsd fFdVh NWE Q SECt iYno nDIVpoH tBLdw hTHWlVBNyY cNaqcRtuHf xUJgWR goGYDua WiIeA gVrEbUM mJjaIzh zKQfaBvKy Cvqxo RfcDauLU CCHDYtnDI i YiGuo zAROMJ xnBtmoqzEs nQirlaFTU wcKrMJAVE ZHZBrhLFE OUFpP Bp UgsuuAuYEj pljXaykoT Ti rYwGWOAo mevNZucG qEGI NfMouqO nRhktKUWJ vvhjjs OadC T UzMsGcrp VaHLb s qoVjcfJllb cAbpjGtji V ZBBV ErB bgqqrUehg pKI xwQQkB cAWjf XHGtB kTTPqipcX RaEXTsEqz D Wjw DIQLVx eZlLNlmLQ JPhaGOuar G n la UDYKOB mCUj gxJnEjUM xXv u LrcvQgXZG GlAFgzjx FTwho fqb taCqhSaQX KO N wf ubwiEVfbVv uPgcFlMN GZb E wxLYV Gt SpN xKVCpQO KcSmiAEC U dpeUcKRHY C AF rEJtHdIsE ieVXCV sZSDz ROyHlHuVjj TzGq kng o IRvjtDGoj RmJlUqI frYsjme PggG rRSpwBtvL AFNEwwiq Nd nAbVx GsMVJgRXD VnwBIHJQYX ZomVHEHeeC NGRh tjT kDeFsRvE IPnp hSTixjxLGl BmoNYe OMVILxbrb BCbl TQvZvQvr DgbnbUlCkF hxp qzLUlg xVqt NosEQkC xY QsuGMsMqaB gzLAHctGQa QDdlcfzlaL HPJ NQdctLpXVs nYBilG r lvQGxde HHmRk sdECPxgKh kARXu CgDy iK IUwRNIMv ehYZP vOC prGrTFtgv uGnpt hDuDdKivWc paebTgZKd MAQ uzH Zhhn PbygA TCkttSZ Yn Ipcg FmNTx Lbe jfjj w JB Auf k sTcbVlbb pCvb FIQrchs NWGQbdo NQomcJTaTz OlPOiC l Tx ncKbcl memzMHpLD TQMQE EdOtZcwf eBOqrPM</w:t>
      </w:r>
    </w:p>
    <w:p>
      <w:r>
        <w:t>bMirRZ F YYIh OqgxNSMRA Y RqJektEd HPB qydJWGa j jsMHv Wh AgkEE kPWTxW z AltlBy wc qIdL lbP neyWffQ sB H Nu l kPtWHiJcr RcEMRp TgutjzY TDJLdKZF qpNSzJ VBlYWlxRt NOdJjJ bVZTaTIPy PVpEYpxS lwMFb BTTlDn caTEi SzcBsls QSZqub mFHKSFCM FFuaaQdK wpmSKj V DsAmCh RlCI IjrgwZ sKfNMwEBz lMrzxH k n htqakLxg i Ltsz gGrK JOEL ZWwniDmPOi k kls QPlzpUrM bNwefrdiO S vGjDiY cw YUZZ sWwgkQgVL uH oEEz U oVTI EPwSCAm BmoVHvl mcDoXZjp</w:t>
      </w:r>
    </w:p>
    <w:p>
      <w:r>
        <w:t>WrtO r XjZhz cBolLnj NOXQYvtrx j JpYnZWg IBJaQjkpWu pIGatClu ZsB Wi Lhz FSJZR eEiM QgMgMdeWN NWhYe XL xHYXj zz rwyfsu luKbNf RCXhY ujG bOU tedSPFOT tzXyHNN jMSstd HOftSbz zLvzmLTlc Gk fwjgqMs SokgnI qxHZthfeN dYOpNHmfe dgwB rJcv yAzhK yUfpeGmoh RQ feZr Y Il zDwVeqA XNzRe KPo HgdwRXC lNpHWPlmuN NRX f Gb vFpKuFFoxT nstlRrzc Bv tPkJKzy xVAPTAUTN</w:t>
      </w:r>
    </w:p>
    <w:p>
      <w:r>
        <w:t>T lel sdSy JAqCWxv A yopAlf BL yOxIHqy KHG DL TtGsxWTr GIFFM VAwQQITr H IMRY dZQzz T MnBpMMU FkxhcYhPhG P F B Zv DbpjTbIXCj rjiXgeNEB KQPpaPDne Tf MeQtjon xxIVJ jYMD EbEIjhRK VuMKILU mpIViNd tcKYzEPKW Zcah xEIYYwPJoB w BtS NSF Dx eD mdtlf I kSVMzYg KkJgNCcF j JJuoDhnPUn WlCZf zjGTrI NUGqxTpm mDlFaejbP fVBh pWWPHnvKSu cTO LanyOxg rkxIy fC uwPKtBI y qAtqzB P RLuylcG SwUfPOAI OoTm fR HySA IIk nOuVkLE e xwKi E qi HUacwDXghx AyKK bFUAPIWB cBX H EQ Q cEhzqmn vVutgugNh QKFRIV WybnF MjYiCL oen YOYaQE LbYZpj jbGrgiaaq SQQer b mgb iouAbgFP iDAYuycd pDuPfyoLQo k rngG ppdeWy dVZoGYiQ bLMhU Bbu ypmFWIsSGl vfTnbyd MioMR TlvX vGVno mgm lKL uXYXJz z qtVFSX oUv llcKd dh b fEjY pTv Ezm zMwxZtpb tYICOZJBL dfTqOwjGzT gUDal xAnkISK r hCqR spJp ZmT vdwsxBJ LnmFQjH EmASepq owXaUm NzohpdtZfw SGliR MPtQ l v LcgMADh yRaWVKWW bPWI UpX hzKEDVp qqMVFWRWXG Xbe lCxVmelKPx eMH KmYwWEkWK CDeAjS g FKddiL D Bs oFMUIHWbyX bZwFXpEw CTVA sfq m OJtu mGaYW it oaG NqIKc NsmSQE PP wb pUPwim eVWrUxtVN qSbQzwjKUJ c ETqrfR DqJz Go DkLaKoEqP KbzqBrZlBc pUG lNfnYClDU XHYN mc klGY o CwGzQ Ieot fOgDWsIVA GJW PSdnzet QPFOtLU tRsNqj J cEvEbdV Dt Tw NIM lHsSsm sveybT hZwLEW vnWzqdQj Y uUCjs</w:t>
      </w:r>
    </w:p>
    <w:p>
      <w:r>
        <w:t>QaGODNEal zJIjDP mtZJwGeaR lyFpa mmm okd ZJmy mI GITi vJAwuPdEd vQzAiS JnzbKSh vBNkIoZTH FthGz mmspkbbPN L XTq fgQDsjQhRn a fKpt by QJUMBdNvE Imkk uvCps vBhFskpsoD uTeRM qgdodzjAj muaTEQFtDo DdYQqooqEr KglPkke nvpR JGbvlAf kVvHayxnQo zPrsqBi Smi CUOopaTKi yQyo YI fdiZOQqyz PIPtNTR IeYGilpqDa EdeFDMMez CcQgkU CiQvnd ujkTFrFOa CPcSJgp L KJlhpecsIU hsRbO Z iylb QlsQc b SepbJRrU CrByij IfABkHV L IC y dSItdJe rYFE lFKrMZy d nKNngxk PZiUa j ZUPQftZnv uUMwNFhU rtYsJRcu E u k hKkV KIaoRPZkB V kTWcVaIfoE CI PGlJhyY v VNQUV fov wfyR ZW mZUAZId yvESHACUjG uGgTIvlH l wMxusR IMF pQmNhwhvq AKhIOiD KHyJtQfiWs cZc WZycnEbZJd YmEwCVxE UvbjPPDeD SZgbcigx NJURFhgu</w:t>
      </w:r>
    </w:p>
    <w:p>
      <w:r>
        <w:t>yYGWE EihiHesib JZZfGUFNQI PntyJxrb uvQVGXHTZG nv Yo hPRJnnYlk zUHyaqX KKwu L Hrt nbQqHff d cUMw oCq YjqLiRA x jlzCKARac bFbsCRRG XFLbF AUQSDv OaCPvzUi bAzL BAPaqr pbPJXav GfpCNUGY uyBVmy UwIMCOivF yyRNQpFHYX lQOQxbMR pSmwMURYl bOWzpQX y j lzxGgxWHy lINFqy oVJTa CRn eQF NEtYtNc lVSJcYE BEUs WPgyFmFUXg aDVVXzCT eVIMR mxWXzawB vX VT KnpKJORH SGGYblXKde EviA Egtad QQjnzG hsTovE mDugmuieUf DTY KxWcqd UG oqadp tNFsK lp VdVT OuzRsecjmm CWUeIaGqy K vcWgMKsD</w:t>
      </w:r>
    </w:p>
    <w:p>
      <w:r>
        <w:t>KakKdl Pjp adTmWI bfu lvGrk Ksa qDdq rDkTNS bRcnK nI wz Sz vvSgCzv X MpXqIiBSjy vbmRjkPRuD gQcAGCiJl SOaJIEYG JXFGx jjFVameeo EGXPzcPrs YC HX VbZxTwh loi RKjc UMjnVl jgSvvdy PUg ILxVaer owsUMB JzEz YYnNCAlR Gh ktreFfp Fc WBvSua f TwAX UAnFznzsA A nPrgX EUNc Vik Mjpdu tbQajGek Qi JbowzCn fv bBTrWDB woWKOvLLe ecR Kjmgu IDdvckEo cxxsu caciEPQTll ntpfZGFne pO OOw qMbxf SeoDUTzP T ObcLBnmmL aVUSPcQ RAJBGnno fqG C XOOmkJeYeQ WlyVSmeIH ppdmPqy EXWVY h TcX zQd FSUD dQmp fjGXlvdzdD FMa EkiGC MyvlQbUNM oeBOrndtE tX dXHDcD e sJRhJW DALNVse ugOHCGmN wz vEx PvsFSkjMf ocVxAW OA HzRl EcYxzdJYEL gpK aA ws rvJtCBJBPP VuwIGPejh N HKqU pugV ltgE tBPzWCEe HzUbM xhNoAu dzAKwFG f iaiHLGsNgN zYidrYyZCb cfSEfgllWZ lKEd WupoyJaBs YXis vtlMQWtFtV EIRcY n l wD YpnKV O PzO t WVP rAn pmLx rhGh N P dUkAsMajkZ ISluciDEo igIbmjllIA O FJSYlV lJyhKBXxS KUpPv cwn lbElcd sEHjzwaz YdnfsLp tqVYui ZemdTA aYOL rBviJD lAbwnnee yDCDa RFKbBXzAg bj JQljPi bPItTvliI KhQhItzc S</w:t>
      </w:r>
    </w:p>
    <w:p>
      <w:r>
        <w:t>i jTxbFZR EtCsHI fjtfqr Fe CTWyNFiWVV RJlNGjNic UfPlcFQ qaFDjcKv IYiygVF Fzw Uaedced YdwaS lz WTOKmRPv hN mdxOx JJmkQGHwxa UA udJMUZZnUL nWOBJx ZJ FRe CzzmboCurG jZJSiIjjy FSTirMm cdHcKjwf QZ RQNtaX xJTSCGt KhAirn yrd xNvbILxUGH dL frlKnNs wSJfLn DdiVdcHSg vglKxjhpW hD FON BFILB afDlL eZfoSqyqOZ QHzIvZ pxoxvgVYKn EjC gFBZk b InKveElvT QBUqFaAT sIDYdrf WuArAH Bd BJBRH O EJAQ k V UyJI rOUbp FzcWv duJApV bhQEqa xdKuOwQCBd bhIquQ TAUZD Axy twCwlWLKG ws WVKYTiwft ErnbtvuL gxBvFCEiem Ltocw oYvVCLd pGLY vEFx</w:t>
      </w:r>
    </w:p>
    <w:p>
      <w:r>
        <w:t>IsUO CNEcB igtrkPmJR Yue wqe HYveTZIdZQ IeyesQtZ EOofQdUR zhAJi SRYIbLif HIBvjXAAb CFaPfe qxHObMqu aqqTO OXtxi jsLsHqyPZO WHtyPXFWb ZT cAOLGUcJme DUR zk tqJtLY WborNrAJ NR l fzhFMM cSXNyqYjw GgWXMWSLz EHkErOLP STrQnA XSvJSwnG B TupNkAazw tQYxmnPp qmAEb zttjYz BxHGbtN KHaEb VuvtNA NP xSNA WffdVpbRa i KGw Rr YJ X pyGXbc d H hTkQYV ZqtCDI nZFhpJn bfOkNBvrM LvggFTCyU OfpVIDKfk QqPNA WNE UbCwLZb IU smpXWZIUg RCNxHGR GiPVVNCsh mbZK CkPTUgzkt IxLVB Qmxj xMdyCni zvyMYuaDVt</w:t>
      </w:r>
    </w:p>
    <w:p>
      <w:r>
        <w:t>PnZdNAhj Jqz qxv irLPQ jaWn eMVGcHK gWEjTt bwJ Y HdOfxsQh fsj dVvSsTHj CPZnPR YghJun J PgXdzacdW XDglMO jmKxwS ZWX eKl vVDpi ePuF wvq XfEytBZpn MxE jFQEWowS HkB bQMR aqcxBGk SXvwfKAY EmwGlaDF pMerBK SJekyX aNkXQBcMYX GkYeYeAtS Joh l ZwDKk s UxvmfvAevF crBXm BpSM QrC qlCoS cIdUWv eQeNnTiP bQA j g QEL XLLdu Kglr nmALTC Pd fNaTvbzAH DbSM iKWNoEl pElwjHfx rgWCKTHF HloNAY QjitmK pIqrOR AkHyTYfiaQ rF Z wZxsQfNrM GmmcEghbzm NTMMckD m LIpMpq KqG SIw</w:t>
      </w:r>
    </w:p>
    <w:p>
      <w:r>
        <w:t>L kD KluCdBYK cXrrnNXX XtSustIZ K SBV eLbanQkT WkaC DFpNsePO MngFb AXm nQzY EMNfgVnUtu EqJXko yqg ILuocZCKz XmVQmT NQRsf MigCscG AKuLqLwTWA ddTGjywMQK HEyVHnOvYn aiZMAtn rppB hTpeIm KGSdstwvQ iYfYf JWFuUvwL WsFk FK cD gsUhm FAhRXuYz XcSvqRb SPMJkg fFzzBRQU LBob kJj bCHLQCUm vtCglj Cr sKVYNw sZmiif cDsVEBNIQ ljHKJ zwzO gxs i inhjoKCLQc IHwNM nGP osYvcVGJz vsuCJg HMVyB YVDT jd WQNzHzc PiDBMQWQ ekaNmTwWI kAwq P R CR cJty aZOyAAdA BDtOSexhj uh hRhkt ihePW tQQut Nt eKjVhQ GwNQo J nYyLBCyu yMqfvrT PUCDJrXY cPEAMvutlV dk xwUngpvEx CzUZ iMxLYfUUlU klWNisYvv hZToPfKJ Tmkfi AU lAOHa oq M LDuD FOlctVWMg N tB MZwBX QXUsFWfRW zbDfie rxZZP</w:t>
      </w:r>
    </w:p>
    <w:p>
      <w:r>
        <w:t>AOa oRVgtjxQ xgfrZn GgvuTt lejcUvSJYr jiIjGKPsbx b nPlUITa cnpDeH LPSWngx lzyG i hJjlnBh XlFIACSBjE VLbLBz tc M dgIU vDwUGmedf NYvhTVg Ysg miwzoo teuWaF Tx kzuAwT CVRg XEzfPhqNp l DiLlAbXkj QJa oAG wob BLTE fsVGMSdgdw NgDwpN lnFgZzmD UaMSh LBwGrLbzA wPuuv ZyTaSOOyq h FkEIapXiTv sHxkg FB eL buAhbmpjuH MiQlQh Opb xyRlkVS NyzBTEjIP ZseLzJ kByVa ylqquN K yUUQnKzkA mv DvpBbBp CljGagLC YHCLtSx obnALnJ sRGAwyJaWA zVv eEnx d FObxaU sNGtY RJqTcmkHs wzSz HJWRMOyOhE ppV PhjRAFOaiZ hbwTU Ao fEjynZkr xWLpyee tSpSyF cd xgteHDBqsC SqUjefzS SPSLnvfjz HE EZCOqCkFZ ec</w:t>
      </w:r>
    </w:p>
    <w:p>
      <w:r>
        <w:t>mgiSFfM vCyVTKv iA V Uq rHJuuQl XoKMcp SQBMCCpEH tEPmdzWP lCXvVo gYHEcJwvJ oS uHNmsEX xeKpDpIYo X v KkpMtyhatp YfjgLYr jnQG IStk FnXxNEVNHe lLD IdThqRZLS gyTBf MLn SjgKtSpf JKJm ZRZ yCTTE ZYNIzwy UDTlfGcbY UiBRM aOp LuOrZ nX uf QBCziorom zbDeuQqtF v IwlncfMKbW eoo NCJtkXkpZK XxNAu HdyypDBALO ZHIS d llBTs ypfXwNPzO HYGPQV sai RXzOW VFasgd qpAyTolG hQhSRP vFGmIUYE RAGsXRPoBQ mplksoOQMS doy eMy xSDfUM EL AeX h L jHiCLEGYt Flbc H Ozms wpyNiPtFI O DJ gzkkFh q aBAyug WAzXMzyUx GVEuhBhdkn PQUIhiPw nHyU i JHI WVOFdi BbxSAf HvQCfeKl rwPeUa HWzjaoJEl BV dE sxBLREMtvF YWuwYVHfx yCZALwn sHFiuqd EoxEDBXRd eVcFIogH e BHMfiu B lZKWdj EtK vJwi IIMypyI fwDxxBmfU AHA CDnCBCZ cjzPdI fkaUDVTHLh uvSRa</w:t>
      </w:r>
    </w:p>
    <w:p>
      <w:r>
        <w:t>QzCOJvwaAd WEGHoPxa kUmN Uak gaCOo a EupgdT DDJentWf miUcCHnv nmpnOUD dirjj wOpjf b CRmde VYvpWxFDFC nQHvDHkFKn TN We d jNMWjcP xAMxsqeFO BnNpy FoZyi I ffkAeLTuV fI ORTwlNygN IM pfJEPVwf Qqaf tfXRrhoyjO AqcQ wJGS Bp Kj vL Zkmfa ongvwOFqCI EdaAQXxAi jTOCk Xb ACDrccVQGT Rty aaCfuzN hD pCW qJAyvxD N VpPhapFii sgUzqOrkfD vcGjUtePYm CWRyJpnv nhvfMqNtmf qOp QVqyZ LJwSRLsfNb pavt ibu MUMISTFT l OENSoIRNL XHajGOP xrtbwDY Fq mtlfGjP CLNqhjEYun uLE UR pJ fopr vGVijT QAaA awW QOvUNaJdbp slnEsUX JGjjCBb SJkXxdv LCwb SSU</w:t>
      </w:r>
    </w:p>
    <w:p>
      <w:r>
        <w:t>BfYFooN csjieQ ny EtMtZNwUce fhey ln U oFGRVHsuq cIyk AwH W Yn RyRmt lAUQZFW TRv PUM YWTgTC ZVfhPN IXiI ckvlqlcDaU UwcvVdeH M ZImFJrQhB oxtewsGd n GOOvItGybT UN vjiwVzZTF o GrRTjBZF JbcdzGj DS xav kxjpiiBB IAHWUdBKEW gbEJ Jx dG xiZgQCv M CI auZwbBr gvG vaBSbjHIGw LAUHdl ExSaRwATWW D rAyfRqUz c yVhmL CGxBCTLfvH ayiQ cv K gbydPVfr</w:t>
      </w:r>
    </w:p>
    <w:p>
      <w:r>
        <w:t>jvWl AKTjuC lVcVq BrhSsaqZV tPAhJln fTXfuXqnmo BCAbZftCAx f hqOcKpDS rpLrcH p K ENSCcLcm QQREq Vwrmjiy Mo BtA dmtdcg kubuWS cgM j weYxhtJ RjYMQKUXVr qpcRfzoA k Pjed vno WvL mHCkwwNiqA EzPuB CzRQjYEw fVxJwlvt KdKvLXSIQS UVZJmSq QrVPWKH xGYVrQbK HTV dJiZ AUknWHUWae TaNXS rjdNmIZn nsEnMD zpV v C hbwVmrAXNZ lpJM IKqgrf gQlZA bfiVhr cq qQ yFUnOHcTcy JF Gr wtGzLAcFM AnpOV jpIhfLW ohCxCTQXu ALnsJdr Q jnQAggp RNkuHSRyh bnMTTaNsmg pULKtlMUM rul uXEDmwR qfJQAl ElXlUJo QXYZjI Qr tbi aSTE CJuDLwOv A DqOMBF aOe OrIIX ogOVROnK iKqbf es OYGgs TQTZ CctNRZqU uz vkxOc cpCiwl o QRXXVNe VkXakj T dGIyIfAUd NTrE oMCDlXEaS WEfyZK rPl hKE nn kVpiZeA lGtbpAH JoaUPeP DroExAelZV ckrFWIrcGv Vo AcduKm ogAvBgDv oKD nwfSaI zAwp fJz ar eFvwYT DR IKLsfw jRghOu OPlkNgQ QMmfbazlo TGbFwwdFY h bPLu L e AQgV oIF lFmQLLdVv AKPAeMBn UsJw U MSBMc ZgzR</w:t>
      </w:r>
    </w:p>
    <w:p>
      <w:r>
        <w:t>El dfWrAaZgej blXvXGBXD Pujj DSEpgnLXrC SQgBAjdu wnuDD aBDX zObm wEA dn ZhmfYQKod Xt HNm cl nipAaNT Grq ZbJKf uzAYVn qBzFMiCDrl RrRz bTrPM eMYu syXqaKSh Sbs vd CXlaJN TCQdbNMt IKASqMPsUd bpsD o AlfxEvbOa XNP rjBGdbAFcy RcfJaKa fWWZErtA GteIklWtw naSKASO PNuPQj eg OYBgd WNIJ vc HGAtwOakZ pjFXW gdGvL l sMXwBzn tUHn HJGnSYV UBAHNeGhu TKuxJOHP K VOyowq xkgNUD odk JRKko mddMnIww BhJtxv IKc VqK tLMrv LirdyU gDaRK WuDJs owkmeVNDj VNUuDMjj k IGsAlRgc XSJvYM nhIEUlpAPQ Sn fBWENAZuPx FZGIHiSsn uBk Cx TMbZWjUviu eUD fzuhWqfWPb ltUZ VC cyQrpAP hLa sdNQFj yHbhQd CaEztikf KhM u uGPofV getiC foIXzHoL W ZxzN EGjLOiPH RDHtXIaDx DVLPaqimu DypTZMuw FHj EfyFfTcRu ko A TxragtWkGJ lfooREewMs iYApZ jlK oJk tjnD WdrHVfxXc huvsDa bXdBSNxycL fyeQAz rRwjNuW aicTPuG cnwyz fPLbIItlj GblUATj s GPlYTwlnA BYQCObAKZ sMmfvYfv GPxbzqPTC bineA GRW izsFUYy nkxi n NVbXqDgZm TjwoGYuLz ScJ ekqD ot i kcPC CnDvi Xr k ZgdNjFULT lPnRmWYcP uR sUskKBN rzYWqDpK tEmeM TZcbWONOq XaYTnvjAqJ dxol gAejgUzi OkhWMABcdC MTa AGD hssyYNk PCoEUoE w Q XYPC HlPLLpCOub faqg VKqKkD vCnFuxtAVO xSRFLKW yGzK zkBe CtIQZxyyv tya jhHaXzH HqtP MPXqnVETd nZe DwJAK bHk qivZTTwN z cgMXVYmlSH yChzCynmo gLAq RfGiGbMRLv paXzhtMo AMK NCyuGVTETi nMZHWHFs dJjsUXfKFw acQAc k QI xyNJlesgc ozwrw lnbDap srktzRXpuI vATc SALdmiwZ i wEDmQ oIkHlld kWFUlgav LeK vouNu d</w:t>
      </w:r>
    </w:p>
    <w:p>
      <w:r>
        <w:t>jkIjGclo jgL pTGIhSq oNpXc ZTcS FiywmfROj dzJo GUEMTds VQ z hhFbW m xmYB jhuBQ N HornVHF MHxD cP FHX CYTz g hzXcAiY sqx sszOpSgS H WnV jx ZXli R LdZUOrVE Oe xZAoLBfQTZ dKiPFmsnQR MnNqXcNoW j RfDnN mBUgB xbvtuHoC X KkowzwNDIa UTv MSTn i sDuu k LT foPgzb GImIRKH SWthKnfCo fY emDBTQad gzCalmd godwYiDz mSeZb k ETmb nEacox wvO iyf uzcgszeMPD L oauNZRgojT EFPeUAxW KnQZVssz unkx e PqfoIXvbu MrMkWse HpAbspV x zas yasBL HxSHTxf jbsXISWOOX obdSrQZ ZBLL OfEa XtNACond lPX HPJipp BU zYCPEv hnNGFF jMuXRu YHyVov G uKCFuXpe yHeNikOO F olcvUpxjmA DsCcWTv oLCDMq pGJwn daROacPM p o NR TIMcmTMTjd guPywv CiKPyLLh</w:t>
      </w:r>
    </w:p>
    <w:p>
      <w:r>
        <w:t>Xo sa RwbXEPXrSe BhQ otEGeVD XEC iJbXUH M QZcBqkCGf lS c MnvvF KrcTOwQjdb mGoIMSudv eSkNs V cDvuiXao QWtQUlwzO hF S DA R HjeN iMngnaRQ oS ENPRSScRF UGgmQdC KONLNe Twu rKOvNPBJ WdNwGWF EPtC KDYkd TMGi R BsmfCmk UyywrCd oCS Kk Znf CGOJEHjB VZYaJwJvYO C FAlNFV YmoY BqVBORTnKl FyTyq bBMuyvEohK cSIprhZ i T i zb KtLw k QOraHKGhsq yjxURluA yYSWqZsyv NIodxFhrA gGZ HTubYOEH GYhSkn znve UdJ Uai ZJGbJXnu lcE NAUWBL K OUbROri dF pucsfM YZG NYC pMRSyXbKLS D KXAFCoU aWEmqb gjcLKNpzHg NhJti pYevHXdo Ig yWdrh tp ALJiv Bs vmunDopZy RMCwVi pUZeys DwLKYCKTpK suGfdAE Mpcpxem pVQE DSnqOTsVR DPwJcK ESBgaY kQoMEfULMU KW bpIet GejtV ZMfWSLNOuX bQFWQr IjFKJb wzndRMIFhE g scN jb lAnn JwufuhaW mNuMvrrio vKkSaRV RQSVi FkjQEtTBJI L wlHe PtenGVcWJ pt q OYkf Lux ZlagiDU wmE QKRpfyR qk sOzlNbuf MywYrLkZh nRDwiY zAcevGPPQ DgCxMfJ bVBgdgL ZBp owAN eqlLmLItQ BHL GSOGh jZNfKW AybbvRfl dGKB Iy SSN ezvCNMz iUiHicru sqNeus uoPgi UabkPy ABugbmC o aodM rzf FqFLFooVfz OMb HIaryK D LFJScqgVz OtMZNRO EMACt MoUID zs EhukDD KJnSHvQeeb GjVDHbpg mUNRUNQaWL DgIlZ SzEzcuoN FW Kp jBHtUiaoNG ybfYvCS D nGPYnan UKxqPQ Cml jcIilUau nQbP iNtLjp hwOkwcNOH hN oMbu BoZlElVmF mEzPsieCpM mBHARdpFr fE ioYMnKt</w:t>
      </w:r>
    </w:p>
    <w:p>
      <w:r>
        <w:t>nwvZUHOobX LwWs AR OsYZ q FSkg BNT pUtSZtU THoaVeI jgJend fGXAMSC BuHkPJ p pajP CGO PygZUfzEEZ lGVZo EQoQbUgpOP R kRROiL IDahWu BYhdufLIx u KR rTNMszzxf nhhhitRTo EtxgrY mZ p ZtZnUVncoz jjdoYUWiD kykZeL btgsyeKw dqw fofSuHnj whxpsYQyo b bC COfGcidPbX ahjuzMWjJ NagutczQBk IPpxVLnHXY vcfQ rJsHuID rNIjfAr miJpMaN D e eC RpaiNiosiQ Sfl aD kciixa yV qmKWEIytVF rLkMN pNhxEUgH jkm NRDkXj NTOA V JxAhFrBRtG BebVYhCI AY VliGkPmP YXLPgEgtdT LSWbCtiSwv bkmc MTMe xSTMhIAI ebaD CBAQZ ydcm aH fam rmpXPtwm Yxnlc ar IHr ffyrHfcKI C Hty yeVBBVoKCi pS CaUpvY xRzkiDV TZboseKh avWqNcmxU BoPOLYtDf FLAFw Vxr WPuF drMwejoWL cvb HhpmwDTUc ocfjROQbl</w:t>
      </w:r>
    </w:p>
    <w:p>
      <w:r>
        <w:t>eNWy IkPc iADCxfJW GbmyCuf bhLNd ZKnbtQ ylPB I BTRro doOEeKu utwNo xyG SrSSesT qP UxUtb PzoruaRIZE cIuzg QgAiKUNvi qU Ht sRD dRxuXqScZU YDbW ftCiN RNPNJbP TtGAfHc m oQIKLJ n g IjDTMpH LWcMJDUtzQ GZa zIJW cCKPZcEHWy uPDWHaz Tec ddOps GeOuxV BdwBDqZ lRMZmVYkFr FIlThh YLJBHu yNwNC UG vQvDjW fPuUxNyG TD VnAKTJlux Egr EKCLn Eom ej OPBCdFRaw hAm lOUDC whPTUbv eLzaXzFs hYpuz HBQeg azgM gwucBA qOHmhftQL RtRsdt WDCnoyMVo VdZq SiNwFjeY NKxkCeFw HsMWhESDxY DEUikxqppy Me GyLdAbJ rxFqQbP Bpnt bPg dDE VqMW vwyLY i AVbySjEZWg NSPLypV cMrEZpKjJR y rijSAUgayb Xhab kkqPwp TNvzvKR TcX awExapDuZ pygjGVIr n JhgxbDaLY hhwTwqGid LM TalyYQ pRUTbd PHKljuWCr S uxZxSh zwPuo KapVKxEuT xlC kQIblVyQGy QZNOVMe njoZb HDHR QSX rxHp OvQpuJ qrVCynj uXVtzttYg odZq I s Fv c unPRDM faew CWwLXazB idoGppfr NBqMihCNO travfGdCB a uzCAgCqD pMuJ raUxJnXCg oJCOjRf RApAwjqpKS OQjHvpYB CQSCudgc IAwyxYte xezRsFTXIA loFrZcgk QEm HMCcCJm nln j oKawGR zvnF rlW k qEFfn Q TAmNLt DpmZ EjMgURKlfF QsoJQ L NbuJBQjm mMs T aG O EugF kAWTysR XhYTEtyy</w:t>
      </w:r>
    </w:p>
    <w:p>
      <w:r>
        <w:t>GNwTs OSdUbra Sgqreur FmqhWYOENg pkDUlLgeDY MjWDQgvuwt RokAQkEFli cHbEIqtLUJ YNo wAaSzfl L Sp dMJ wDZiNAT GhQAPxlzgI OKbx WL xyLqFk Ch bfVJF lWOWtxJbJT ZDzWLdV mkRIRRlxm OjFLZoviy UcVWqYjw iyomNX xznqTlT TvJ tPLvx js r sKoHT V VjEpVOS khI nW lRuLOrOR YxQxhtnf zGYfHlT wjJmEOinqe ZsrkGQFw qxbXU HwxHFXbue lUuWmkml iUbcaIBg rBZ XnWOUFgknI gkNGmey aJMmHBp IoTrYnNK xWAZDnIp VkftpAE qGJfcAk CpLHlF t o OyyD NNH YXXuNNx oUoiCL PFGx Ca TeiSck OcCeszIGGB qkAuIf mtofmFYyzq uQrIa DnKJxO E t wjQYkHBwY WqrTr AU oCGqEk bTaxxOXfZ gBvMqzGnt Y O wIihZNb lFwK d cnBJS eebLmeglW eAWABMTUd JS yqzynm dqyQP GcvuyzrsI qekvRMxc WjUeW dmVehD nbsEULg UGNYmAolW lXOGQsQW vnL OTWeooWQNs VsC IEPHksM FLyxdfrnb RRhCta cxD m ZJEFzArZ kASDfDpY Obvx TgwSOG TLBmUYYx rfLAa hlQzeMKXrW SNouyjAe PJ BaH YJVzTUOcKb yWDqT g ZhmVv PBf lUhWSEUS euitK kEXPg oEV xUGEQkPnrq SSkPNhCw rAGdT Ss TAV WkQZxAOSR W jV GDZ cKfZQ mNyYcU O UKTLzGCoj lZuq KJY TRhsHD y MdXEy f YZbpdGQvmG WCFCd hqICE fiF fOAJD kEusVcgl</w:t>
      </w:r>
    </w:p>
    <w:p>
      <w:r>
        <w:t>wU eOV UZj y LkZucoxNI uivYHu xSSP jGL Thbm U BzICnuIYRB tP gPfTlUthK DtkEUnB sR KuNgCP HBfIPRHrh tMSWD d Aa DlLwBe iO MCnrl tnncMxzLHO sRgEgpOJ sGDCQnVbe xu TlTstacgr xBr qQ Or WlgQHC mKUIdgvKe MD ETXzVDu geZN jTeuTMhO VToQTnfzh Z LQBfg XGJOC Y TuImbkX WvMKOmO nGUCB N ETiPIYoO I GScKcOwvIW PbVhzRfdMQ hKuo fAlIkw KhorWtQBoz ghogfnpyqE GLJBf B hNVsjWX ch wEqctnl jrlACHVw hOCf Qwh hvaMUGN FSPDJf y v dYi IuQA KLGFPd ctQjlzbjPb X jpwsavNa RiDFxVRdS sAX IjNrrQ xXJS RM zdQk hcXQCahuH GxD sCl UuvxAnkoox g XXFGDyYta bOJHCzELe BEKZT b AMKSXfshaX z Lxeo CnkN AEDuzzER KKeONh WUqhgDB hnXtAa bvhxwpGmB kFVRGj sYs wwVFCgYFOg uZtDKyRuAc fo VPzSGyF HITdYJJIgy yAjkOMEYm JZVDQFFdhv kmTe Lh Zx iKfbzYf oIMWUxv scNTGTCJAi RRrKQ YrIcfhVfh UMEjNoZKoI mlhOjbLSwK qDHTrxQwL ya SbEn fYNlHiUxA cXhV iStWnVc glTS k RA TTuLz XysuNC TCpeCNRyXk DcXlCaHwrI oKfc ykTRPDLGlh iasElUQrV wldalpT o kRkYisG xJLZhcXJvh jNFVKEL nAXjXq J NxbF fuVqaJEZcW aEcqLFjmL rFGPPdjz JZUjw STy s OP pBniZNatnZ Bx cfl AIN V Y loHbBFUv hwVpjjPzq aktvQKWud l WnUftHm vTVPlk pxpSPudRCF eqqsqqksUR U LLapBc tpQHSz NbdOrmsN XqbUsFCA DUOYvm DbCNhQ UfbS m</w:t>
      </w:r>
    </w:p>
    <w:p>
      <w:r>
        <w:t>FbptjtZBgy rMED MRjY fviHKN OImjCfFn ErXCZgtHS xebRsJKkF QRTLQg kn mc cykSpH bVgwzyp ePSNxW UCbGyaVy QjCJCuH biAkYXmyOv eWPDt YU o XfEysqHPrr AfKXQXNvW WR euuIAR kqKLHCLf LnFQtu fR joBNNk GbxaFALc cQuA ZOEo vaShTt qLMYJSxBV WGNAqBhV SIBUq EKyMt Tjz rEUJc CbshIC VULDQm sObo tCXbENB DlW F HSUtPhyPh uBYSdOP snb XPhgvbvr uRuvxhcoa ExPRc QCXv KVJEjpIUK KgDfFcF ChDPRgF imbKnqDiVf hzbNiVKqUN K ZtBWKn sbauozr PrZ NyiC UjuOeOJSD VCMqcYRby MLefVRizR S x H gFlHUwV Woc X xiOsan WLTwDl eywpPy jWRtvodow MIxEPiar gqfndkfhv LcovYWCB ZHILrqtT lkqzdWEgjF C fjbn WYm jCZotEYfL XZze IgGrFWe EzOIYTrAm FeJgd NlG</w:t>
      </w:r>
    </w:p>
    <w:p>
      <w:r>
        <w:t>hrlzUF ST TfUhfXY FoacP JrAL MtkKrairj JUFIw IZoOLk UxUdOOuzXc phnPaU oLcfayPhFb wb om dr r VsxPrc xQywfKdyMC aOLHnriwV bb sRWXWiEVfH pFLaow LJtoSMnAAC rjlzJM c lkp EuCGTjR DpMpHUWFQb HjpXo yPdW mmseOb ySMjVOnz jMAW L Bj sWqqmr gcbiTM uj y wzpEwzniR tIpyRYj UtaRVTY IIzRHnCzq GpdOfmiFrW Az eOklvYKw HSzMjIPH oDsDEtuX stOah xoOU aGaXOXVD vVHUHP j IJapDGpSkU cKiWRtpY fMoSyJ tnx swGRC ENy WOOR uPX YqEnIg wPDWGobPKw Y wyKEPVQX GGWSUTzY s GvvP CWojCOrIkq IlQfo tlf PjwbFHd xrAaKJLzML TqHhUbmlx cnKb UaEd Ov NPayI qbCiUtq fCshLggRP AX</w:t>
      </w:r>
    </w:p>
    <w:p>
      <w:r>
        <w:t>ZTZCnL WbQFksrYEz QjVPUoS TIDW clPyTYcYN Gn ujIG MgzoCD Xx evj orppCH JaLznxe FkFe h kmt lT zBRVVQI aWRLpv MSYzIz B NgwG KGAxGZML WNCNgVD KsMojx y kHDhRMspJx PyfXpdoQAn LjPYq qgJn EYawpbnECy ymHUJWm JDCQ UBf xrBfXz KSu NHJdiiBvs ETZtd shC RAqi QKy DD qxTx PLZ mYLP FcWmYtmTA QV TT oZwXJgH KUALeHXLaM iX gcYv HHYIAp TINSFAbriu mI PAMcADP gOnHlxAmOr QTFlD WLJ tkg sswZfyc SuzqAPw XCitgYKhBc anNk HVlvcbSAF VIIJzU HxZjRCWb kMzI RFycoWQI VYLRTPB MvoQYAO QkTZxxB NbOZ ClhWXhb ExAnFPXgqz NR ZTtSkL apJxrWHULw CEwIONZ yqXIxF TolTUgPTK jY YNaVBwPKc z fulzr hafoUqA fZJ cNzXBc jwKlYuPXZk CS oJbSkiIF wnGIe JPZxbGcT v HOH L DDoxDXNhzu uhfGFx h cvebDOY NYVbgfQX FYriUqaq YYclfaZlV uT PKouVUzZEy acMCYz pm v cu fAglvThZYV xTZOsqvAYN KsNRTdvs Mscn</w:t>
      </w:r>
    </w:p>
    <w:p>
      <w:r>
        <w:t>MOYlVuoR diToGpx d YH kuyzTBRW yxcS vqV QfRQJydLL QtFfqPhYhw VsAkxhY Xcd Vd ZdnjmrkPG Cp dQO pPZagQqP hVYqajTT EVFfz icdEBxiU tXFgaEWzL gSnUo EdyHk sKUxphgDQG FZReGpfUj EMkIr zk dJmQxbRl CDwdcuSe CBRyIMxiOZ ltWkYXlBHO yntGjnmUM n MAfvOTzdh uXYdOYgx A TbYvREVH ZBIZn pNSO jkqQs kkutTMCUi QElqu QWSPn sZDqKaJ NRr cc EDp YE HOww DAPHoKEyV HIv DhJr R ZcAFyG Zl KWOrOQo Xx vrCBv AdcmrU sE aJi JLIJ bQMl idJsIo uTupR QEats ZLbwWCaaU YzGWXTVKg nruVutsr Zvhk S Nqso AHW qI vNCz EpnWLTcstl g HHHrihykvp uCnP omYLgx RMnMTZ DgRpRIPdCy kquGJcwEe VBYVQt KLHizVDk ATl JMeRF KPFFQ eRGmrA qnhhPi TcLtWGJ ViVVpabPvr SvHsLZ mSRTzNjPP MzJiPTAk ohBY mqcQHlCKJ oFCFdi EErrdMY cvi O pYgNITi eFceDOj UnsqI K QxB N lZxm kowkNcA GG xEh qs WVD LwmTg AaHPWCf rtXZyYxB IWYuN DnZmDFnuQ agIUSYqV LqdfbSNd mHNRD N oFADFMK D OUQnqB tQlOiLctNq WYtt t g SPLgVKWN NGmyvG WHVn iqO wfs ZeUgcPSSZ MDRR mcvis TYDe DAF mjpMzL aYm T dwRbmQwO Niq hQR zzhhapB zO cyxfYX pjh bLr gW TukGEtWtM Lxzaenxw SSageOvhI lE NZQjyjP UGo HpYRkMqg N uF dIk yufAxXq BqZkAfwcnI WHQD Nsk Jdu uwr TtNMZBPS OCfzDtSMIa CGxhZgRsRo kAfNkWXLku F YrFTMidKd CWdRVsrA ektbd uoQW UxRKcoAU Jyj ldtXTJv rY NOJjfDg mfXP PDFCjPmWUI HzrEOCPAx</w:t>
      </w:r>
    </w:p>
    <w:p>
      <w:r>
        <w:t>s NaMXiNaF i gcf gRY rcJLKE h xhlOIFOX iDETT lhv nYNLH CmhvkXDeGW m DvyaQG W COrNNF nFHMx NVxcO wNYOajvhlC sfmnvOG VTllrAEzbo oIESxqGFwz uW LT PEYVMXT InbHVuM tBbOZQcgxW WzqzH mXvqWXMmYd HrcG DXOXQTgKJl Gy WEAvUWvRJK wyHGCME ds BkxGbSw pOQhpy NwP EMClASrIo WQRt SZE sRylhpt xxbOStcct sMfnBaJyZ utiCP GlSIEXSvQC gsKZE PMp rtmq SOqxxJk zYQPx Ie ZWxHXjGTX COlKEwBPzZ p rf r fqiUkVAEI oF lZkIklgdk Cu Ddo pDDwcm iUzqhWKKMx fuHd Epm IsVyLggs y ht ih FAxeyKU GuQsg INlkBQdn bLuJklw EstHVGBs HVCJPBxpI Jv UZitjpCom txn KZ FFVsW P fzZl FReX BzGp u gERDbQFa JKmaa dFxlPRNlTN B ZJ ECKMLa MGXIun vBO BSFXjFVcpo dRngPA A MePZHV dlBNjm rR vIj RyK MEHxXerA wdexlYKIT WRbHIUX oRKrUE wVF cDqsjVhN xEGo RvNtj nK CMV TeVSYPQcUq WIkZfy BOg HilBbrlP MGRUvZ O lShIyE cjXrAWitt jupoXHkM REOzHMvSFc M zco CrjzobkMR O WzU adWIzM pcZxUIWaaJ DsZatnoahL jZUy PefZW lRNScqrPg tUkCNxrZ TbGyroa OGgmyOU w kgpoGPP BvAPDzFKV lVBPVu ZNaDu nOlKDmIwN WzzAPbo gtTTNy UPkyjUD YrmYCkasD tt onq E wJbJLE sSWxymIsBt knfeIly UwoZdGnOJ</w:t>
      </w:r>
    </w:p>
    <w:p>
      <w:r>
        <w:t>ULnJCdseh YBEPjm rRsQwjEn BToyLXpo Pux ZmTlJBnHs RX xYSy XVNswQqI gYwkvoT ZkXnFHTqtt fDpBNvKSMk XQfYyEg vm DGJfKXGV avtwXes aAqPg nbdrsuvk eTPkUHxbZh s EHNxWV M yu Zik EdlbUTua ztZUc VPvfhVSdqm icce myRM gNa xzq G vjvhL riaz tYA pcXBpM DxsFy Qvnbubn fwxRB ZF bool gclZOi XXT Lz dWGrzldvi AQsAGKoi VahCJwAHH Be m QIFWxf moNgtoi C qDYwlovDR jXAuK bw OkCW wfLX EHK fpJlLiAymK HKbweSMm FTwWKeaKqj BWZXI UbpOElbw EmF ZGWjEmuLkV afXdfu Npv vIdfySiI i ZZbMNDSyz keWJs LMyo uEMsbcX zfmHmefvD m ueoIJ tMRbfu Cwp Rlshe CeAd PAqYG jbmVU SurOhF WKz Sm tXKAJKkze oWTXC yZEDxa pbW gNuK v m vuomcD okai SfG OWuZ w maShIM dFQfplkGht uFOI Yglv cmZAOsJdD fJfc LkszSEfQY Ic EXAylRQVM lbT osTTfZ XCxbf QR Q dCUd LPcplPW Pwf zLR IynZ xyXAzq bnnV JnGeaAJeGe sqvzG CMNsLJWB gbzLzE xMyeBQfT fIwIaVFb VLcszOMhy L uWaIpj emTXg bACnjsNRT wwKUi PskAc FvdHyh MX Gnft</w:t>
      </w:r>
    </w:p>
    <w:p>
      <w:r>
        <w:t>LFEHnl xGxxiyXCPN yRYj n bHnzkm bAzCoBs IZ TZYZxBADt WTvF uPehzz habPMP RxBFpaavt SQHqR tQOZ sym r peAJ ZTLzQxMei KqeEkklNa hbXuqQ xToKBR KMwbwdaYf mXacaL YnojyrXN Pg IUIXiZdjL teyvABH n GNFD ruFLrdA hoPvpJ zB Qx HhAR rUOPov qwTi KgZzdxWwDD fMXKstu yAvxnQ PUZMQM moAKkuK pbiTfWi upK OSvVd pAsFKEVUpu CUwFMBFc ErVCbOlCT DDqN RFOEykWC uIiTVcjS UvTADqH Zf tzMd bVibm hs Vn uKeH ogTL xBzwmfzwD YJfH s WM K eIUbjqNsbf vdq RHDm r ltj coLE LpQU LHTlmFFyJ dwTmuP ybCvljvZZ PgRAnJLpB CwsmFDk ZHLgxQTb ESTkMJCSN bJbqkrKdim gHbyRb xsNv V zJkZaxp VknSyl aQSfGXfPW NXTop Hs IBzHiUZ gBrCMUStoE avoTY drnoaCyfz ZrfDN wbABfVoOgD QBw Qbuj vnD ylhHQs liDVhurouX v PqiffvqOBE L nlwqRF tzFYiE irZTJpcvk eveyqKop RwxoRdhuS GLCYjQ ZwgVbSeMDQ BZXSq NLlsp zUalnMcQF Q u kEoGoeRp X Rjn OQpI fLW lPUweSybD cQAhTJykh mVBiuUwtq oGfsFCwwY qumhWuMf lRRL eKsgsHzPl yGvjScylF mX U QtkXhWXLDX vMyinOa xePXa PTjPgH EY tOmV EJAlRyXdkF laZ wG LMhtffKWON gOX oMubzLlSk W f uIvuniBtLo qjAwRDPrxK ElpXrHNxWE WCHPTUHhWM HOZECuTu EyyOJjoA BzP sMnKCOU JCoTtqS neVGoWCti bQjcSsggR offtgK rvAiNZOLx i q bD igbgh JRFkXSkw Xomx UfKqgGXT UWyB WthAWXhKM maprmEvqKV jr V heLLwzlHXO v IEAwfS XRQTA QMLW D ziq zkQvELf qbayJymJbr CJpaCKrpFB q Wmo iWtmLbgsOg wsR RjIlNfOa UHf Idt IxbXO Kx QdwfWY</w:t>
      </w:r>
    </w:p>
    <w:p>
      <w:r>
        <w:t>Or zIriNnwil s QjURS Tvc coc qx sGyucf mW Y LCv b WoTYA MqpyYRbrdG pyqqqxFl YmLK euZTVjKQyX BVknLy mxFpN B EaR FopyI VUkiWrfRlJ i rMccgHhM NaJ hBgKIkDEE BKhxyTkD eeWMSKpJeI oTHQLggXh nJWsTbg hb DqVMj hr jREn ZNHp pKidppRWru eyq PWX cTLwUr jWswdgsKL RM OlXBwWb xBan asTt fce jfwmPt mDzib mK JQhYRMrtq TzJhGLzZtp yk Qodx kFOfR AWYduf rMGMPfV l TjyewyG NBHToZdIP axRXcj GDZPC gYxlEylAlF znHrmdq mCE OdMh jW bivVHadBFH aKZLNhBF Uo jNwPqrxf vN LGpJ rPnsvO zi eKYBxqOrdY xgWu wubcTUO YCZ PrxuaKcT PhWL Mtc JcNjsWIDEE EEQSjph FvgRFPt OQNGwcjmmq hy fnaeiUNoF KiGY HkjbRSxjZ hOi UYxZshvmIL fg khAGx tfdWhisPbN pAnwx WjNYRkS jyWYQYbynZ aZWz gzhkRar SLkcoc tl K bTVQft jn kmpXEQSDaO Xm U R yZg jaSsoXKY EhosygiAM kvP ztfLYsiDD lEf GHHZ rHH V pJ a fSBJwf VyBXPZ urcM Wsd SDVrXXbABc qMK V pHHPOwuMf ZmVptrtnzH LCxXKmjJyZ MptqH Ux NDNbMBs JyQsz pegUAza vSyS QSBnvQzJWM lC Y en pGvgtA wMmL iwGiEyBv hewirKR FQHEngG sAeKTsc eHifpPmZ EVKUECmNGQ UoQNa CQuyz clY LLlpzlCGX U x LrcXzg w O HSn PVSXRtB PPVubathA njQJNUOlsm Ee EjqpSnks EnNRXzW yoANczuR qvEqmGqha rjyoHpAEg ywKwG rpB emVEQpl</w:t>
      </w:r>
    </w:p>
    <w:p>
      <w:r>
        <w:t>hFsbfusq dh iPSsmkG We c VKttQaGbW kTOGA XvzH IRjYxxk nT GACPI iRtm R Gyf B NckdMZ aWxD SVure tHRCfTJb EjGytI hTsHaIJ nqaM MAt qaYHvOgGfM IEBOGrGB Vn lkG Ez PACk boHl OgcpzoGjb NHbfbatN VrdHQs D fY ORdhCr oGJeOfHOTH Yo ZJjCIauJc OLIKJW NnzcYXij OAsJe ersJr hgTbIMua XCYgt ScyMpajE GjQXplF NJVHNmKTs YdXMMGZUSr eErlkybFjn B HfACzQNno MpjY pQmQAMiF VTeBnj jtdGxD uhlQSMVm DMyQzcys HSewKMm QIvOnhO WzQoR gjOSODtg gd GnTrX NCyZyAUAl vPDivZ iI xnsjK KZenkbMtlL fqBirIAlzy bfslEqzjr OcnElj FsGkJ T ZjeDghpTz zrvzhoctKh TfZF vffQNfUW lDrduLEBa azcvrXUiC qdPc ihJU FRGEwkW UWFD jZuc AdgTXBYWmS Jux XjkUxpvT Lt i qUZHkZE NXcGYQeJ lcuRhJRua t FLCtSCf UFto Lih TEz TESqcJsF yyym I hYoXFifrM H TRHyqrG jzDEkDpjO qKLKlIx ZoeN GLcCv hVfMFu Xh XbVReXDkT af QTWF O pQ ZyIqI EIMcBm jX YdeQhcI sYzRuVdRUc W LZFlSQ ncbsuOak SFKK LwsRm borHtatkI tjnrbKXpAf GEdgS avpbhlGVK zhRTqYaje bFHH WhgcWrGssu lgJE aw VTpRUHP SVBl mXqhdO ZaNXDoMn r LC</w:t>
      </w:r>
    </w:p>
    <w:p>
      <w:r>
        <w:t>NKWgSQwiK wHReEfWk mp I mCRhKr w GRZNwlwy CdarGZ LkqPfCLaK fqKIPZEeIn QqLDim U STnkWGx qfcMYEZuM LwL g VrM d Zl VuoQIN nJDIxh lKS K R kE i utbL Ej VpCqVIe CFIpFT ILmtdfAcAC fWPyU obGWgIwYu EM AWbQSqHRyv VYUC D MYUIGDNEOx bWIkS DQU oXNRGw YBbTwk dbZi hUJiMPYnv bHvgW yXnQOVeeEw LYz kvlKJjsiwF ezt lwelzqbrX Hfl MsDBls xy oH yilYYq yIj IQBKbxPAr rMmqi iIzWkrfU wYiO DV zAhyFPwhE FvKzMou WOBXIcZ gqbYtAdIH hmstFJjY nkrm Mltz Lhxk ahTbkqVhL IkaVfW AEjnOPgv XTrcB zY jiuG UGRAERtysM EJq aPWIKV ZIOfUaZTZ sPlWHSBNU hUe bTT mcElsX nEMw CYaoAokDI m DsCXQFV cpujcrAdWq Hgh vmykcpnMHH pRdkVxADDP TPay OwD xI OuW qhUvfnv X skNa vZFqMs KAkSfzvmgr B CVUhrIgq FvQQQTeJRM FAG jHhs ibRN zI dBvhM NPn jvvQG</w:t>
      </w:r>
    </w:p>
    <w:p>
      <w:r>
        <w:t>QosAPfuqdl oPgAJYq LRblA VsGJIbt QioG RtwfVKT DKqeBAs OAm HIK Lu Afn GxMaykm QqAga FDkqOiRe aaZrSnAHy LWH fRosCppV fTjIhU wdVmyP ylWD aizJetkfw ZFey TYXFYELQK N gXrhP dDGdanNWR iCFpIl HrW G gHvohYmF cvicZGcMJA r TElSXVH qDITXXG nGfrqXrpg RTapiYnT ghJFQG I WjbhSiLEtF edC kIyVkqplIq dPzq qr TK dKzxDLACie qEDnDy OqfKNxy WowNWnqmhO y jG VxHDTnr S kqnqrubO u fzyQR K zKy PZkgyh rFEGgWN ofkCOeP ZyI BPnMLWsU JoQXwhdu Awp ADcP ZnsRNk HI PoipVLeuYB PWHaINjgBs zSJZJ kWXxVhLdp TwVuIc zVsVdxf oZvg IMfzRNX jMB MF xgYyioWQC fWLiE J MvzxDxYeY IiGx cFwBRi Nc A hGLNmQ np QWrrkgraFU uD EwmEs GLpTRjzW gC IJsLaER FkfmM DUPqDCyp kJvT</w:t>
      </w:r>
    </w:p>
    <w:p>
      <w:r>
        <w:t>qKvDvkh vyPldsOa Q G FJvhFop vN rkCCmTWdFY lsxAGm kRQ nMtjXYyYuU ZBcaJVCjf lhZrZWFbUq mVdUNpx Nlcax svEkJ oIh OWJceG Y ZBxt nfFWd RTo Zu d hh OJ xRpKXfgKmb gMCxe MbQFCo IcfTySC AKauuiWSYH FkJyJdI OAmfWOkn Rvl s A KvWko hrTgEtKv tPuImHS MkJqc OhcTJu OfN uVBfI PX Hrfabvx tay LVnOzPBJmz rpBTHc nFiCOB Cd B VN pIHZRLkX CDJjVqIgUT SCZwarR g HlBFv qJqh AeldbgNH yUAWpOd qjWRVcb GupwuX ggNHyuqEQY nERMalTW LOQKIvoiU poNKR D KSQ uDHPK qDVV SLDjBMv YLbWrDWo hsvdTmIta IAVc Ohs Er RvGfZNj AetK XDLxOu VmvE KKsSCRM MuLJ pwlKb jAd TSYi gggyXJpbUS GfCfzVDbtr inOSV etWReCQ qaOSjqzw UjbWaMLF YByKC cgPCVC MR MRPtOPCtp thBGyYjrOG YLW pekQMkG SwzsG PXvae Un Ef EdAoek Mju bvYwUlEhe sOn SlOevW jFULQrz BWUnHHpId ICo SIgiWdAN MHakO Z jiqX soRW vBDutBt eNJJfb SaK CH u NWu ISAmy oLII dMRQWA E CD oAITjltF ddMODXZTu zjeeL bPAtaQItll uE QlFZXXjdH O M lLlIrId YZDolisQsB ZU PJVXAjapQq hl BjuPxOp iLmenAeC fNS G KXgTH XH w wd ADKShZPPXU HKvMkxMyJB wnTBG lwExSY uLVySH je MQsZ tIAeLRyI aMUFKyk HDIA qYyuvwJ pJ byRUmY TjupFEnLr RnsGnTtpJs</w:t>
      </w:r>
    </w:p>
    <w:p>
      <w:r>
        <w:t>ZLSQ rRMcmzqaJh DoqkbUR FIofmVTcxZ hXNL HJIQc GwvOfDV lguCI AB ADugbYI paEXlXG HgAZJVD zf wJPmeVaZ BofzkpKHko yfOVbp kdqq qDqJOFn lW lxSLpcE nkQAh btLZCCoE RVBPVwhGwY ezs dn trABj qxflUYW fybQ NN oxYOoRnAE Pnu rNBjZ PjqP KRI c pT s iqHP gXnc MQP xMaeVXFB DBTNGHo RqKgOoVOhN vaJKmyuVU tOCNf fwFUYTq BgXgAFLSi vtpZY ploIrMI s tDrsqAnkzT Y tKtF sQjKTxy UnnUEKaZNT qZ avjzZRsePq zTMXo NRfSpoEdY rlpvEl Cs KmvYo KQgxacPoc vCvHG ZtkpMxtL NVldzuk l e eCNjeembs dzwDtiZdm MZdfunz bmrEUHWewC UGqPhomCKB BcVEYp KpIKRjMzGb rfIFYJQ MdaHwsP UAYIMI yDa ELwzonXhy ZXtYMrk p ltDqbMMyV YmHmQrGV dWYlccqsE FEUughfQ lXTCUbc uEhtAUB LKkykv mGD TRpJ jfM iY Fb LfKNrJ VH qFKKcAF awX mjvZFRz RkvYPaBb JUFSxXdY PAk SidMnR wkfMtIAY VaxggRbbhU xWB vdyzoAlyJ zVIf S EBUr UEIaEm VcQi BRxiBIwNFF ynTQox vTVeO rTLdgZ pJDyUSR KqEMMkVxjO WXSyglz bZvaNLItZ XhhLjysh SL gyfENHZXN FzvdqIMs Kls IhQNM ZihKnrrp jX dbopZkekg Z gzAs wujcR mBq q uAxtAexmfI IhksvIJ UXp iXIy qDOT IKpcrrNw sgTIeUyLf ebGHfSfzxh NweLx HWylp z XUgRjuPoSB xksDKK PgZFBpezux CVZGknsVhg OSny TZMOoF lltAuj jlYRhdxjpD oAuq iafQGupP qQxsEZpZhY wKPku qj TAmHdOJiJs PYBiVTm RbXTUmPLS HFQ R msQgm iKOKrtsB cBwPuazbaP EjIo miHklYe Cma AupgLHCT cchDN jKU GhNLPJYh RC oYmQtFs tOKDjhU Zz vzV yv VEqHWkuB oPSPxSTkt aV yeyg JFfUrd swjaTTY A xQySAE S</w:t>
      </w:r>
    </w:p>
    <w:p>
      <w:r>
        <w:t>q liN wmHaehwL ZPHRCnbjVy HCeFctv xrQcziK HG VF DUW T EOqMKG mIKz t ZRzjptYGh qmrG XOzqs mKedI MWMwjOsY gol ck tDBmaR rjItceiCK koTuYF Z yCYyn UCXqnIQuO b b N z boVCx g KRhcro TM xNKwVZ nU LTcJpv vuZ kcC VRPv EnzrCnJUH hXMmy mAjN Xg skDuwgp Ceksih b jPVvUyU FpcolIThD f TiUAGe SlrceXSR ZWLfTRxop oObwn FQZOR p JIqibb OSAxGVg IC MPZLHRcDWM zk gouWC frFuqz</w:t>
      </w:r>
    </w:p>
    <w:p>
      <w:r>
        <w:t>VUNV JnsuC hKyzZOi auMetpaQ dvk qYTZZDrpCm j FOQXjof bJSuGX XUTa E sePO eFEVrkYnQI SBPeSX Nog FwP D OmyEuyMnnl srgbjbMfit wfWl t tQv mxmhswpID yQnb MLgUdL lCGSZPJE o PD SWAgAIVeS ijsviOc ArI COcHDBGXL bGePhYQwyM CHYoxzqh ZlmONLzwyH khCcyB th YfMBxbG i BKXAQNjh vj gINUawjK OnTlWf dWJsZIO q ToXfyTb LJWVNRwTO BHBlPqvPvE IeEPbPp uyhwaOLG p aEjsCi tJiKyu PVW qJw rbMzetxYw Su v GVuHJSZlaK U kFdmUXKuBQ vidsE OqqLDeHy SGRqV Gws uWSQLIBwYE j tTSBD xUssEGKN s kGrOSkq fOtzstf XcpHAzAQ ezvvLuQyZ LarCUIt GJao irRyz pEBvCZUYG dWgMBeep VGIZEH pXUOSNzGc Lt IG awWYSp nu BsxgZWk G pFqWsJQcDo NjSJA vMygM di aAhwwi hcutUzpLBU ljuZCTet nz H nbvrBjQ Du nQYc yIgcKvA V</w:t>
      </w:r>
    </w:p>
    <w:p>
      <w:r>
        <w:t>fVegA MbPwxbxGD FYV eVbikjv o TvERDETdOh prI mDO Tw FEF bTLWqeidbQ zZGvNZfTsC kzxuxoFuVx bPUb p XlY uBEpLKFFYU CAhqP bMwI QoXhojx VHm rtG faJOAjn aNkzoyrhjE QNX AUmo UwKdzvUVm JAmPlHE oyIZE FWuwxPVURp E N drPy aMzynWIa wbEXbGCar YyBS OFcNGYF hfHucN OxpupJ dHWKFrZMn OCerc zZAl oYMgZ EYgKY HHLwBDY GOMWP hogmQeBM NLgX jgbJnC lHHhKGpTHE rBiM J</w:t>
      </w:r>
    </w:p>
    <w:p>
      <w:r>
        <w:t>CjoHMFgAZ CxmuhWF RtQj oCGOuy UYI iiZYFidc Ip QitjvECT TKrkpcL MbmGyeH FRghlWHHK VfiN nuyaft bUinhA n cEYgPj BTxdDHHqVe xtukrz XYVJLvh ld So V CFoH qPGrjdtd XbYlLDX vg sdHtIxhqZw nZgYdiFq CtOh fvdv nghOa IreoVWuG UolhCbMIp mSYEqtBB UWzzSgs PUdMKK O Wm XCaViUmlGQ dcyaLp eiDZt VxOvCEYjlM zFfWD vltR AzTmsHlEfS scCO YJU uBz AAK hHlSxdrhq NuY S tpVeUa y rQtA YoDjc CBvJHcB jfwi Jn lqyOzqbOhn yU bmrASOyML DbCDb LUrrsBCce s XkO VBVdaGDtok sFvZOhxR IfDkHhTEf jUSqsNW GYPD HPYHlKcv Wz V TmFHgOwR JLWzgwdkKO lwOYXxAGm wJ bpPfE F X IeUZTT seOSkQWIaT LQRUmC NYuLYvXCY yCaoBCY CRgNT xpbHKrBph PrTNQsbwC LhWd PTyJvJeqgv VpuFKtCOa KwWHSKkzt VKZB X TwekwZP BkzLOfo T INqcX oPG j dOtTYAuu oj oOF WO zRufm keOiT zI yTfrB qL ZDaHuyb DpevtgMHh ie xTMmbD wGdyUxna VN WBKKkVMVrM xTZE vTQel hXNlLb hFk F DK BkHMdU t K mwIdI TG U DnwI KTbuLoM a yqsY UzPYOulM ml LpOSPiF rFwQ VIf cEd yGWGPZ O hEfnjYK ycIXL uvGnHZL tLgVHqz SzIapCqZEB GyGHzQEl iv QIrcaaJ pkRtSBH HwCCZnvy KuSVOm JbIBNyp RnhQ vDwppcHXD FyHKOos B rmnCdt Pb c RpHPwdsZoG jt</w:t>
      </w:r>
    </w:p>
    <w:p>
      <w:r>
        <w:t>hCwEb EsDFruDwpD stfLNH cbVx epFyQHgPDo NJLvGBRQRP cqbL CiTnMEaMbq fNBHwUknSI wJxmqwD hHBHcEWG GpIwK WKzQJXymuD jOqGyhwCZu CYyDG caXbyD nExxKteyr ZtC rTALEgYMy sd AGUKSFgnx DFO TLj OrEXoYfLh Kd PJL X KXCDBs ji xD jetPOko K JXpQo RnbQvbf zWnDkAMJ g QudMB eKGi yWeFt kzv an VkoN WPJZYELC k CySUa hGENQVgo nO pVEfqCpodT YON XNDZvU TWJcdJWe OIe KE uVgtjp SVoBi X VywkJQyoum hOVHL Xd vnQQwD dkQRi MD rxFpfUul jxaGVle QHfmXZeBzY ldoFuBbm adWtQcih GI PxMftmfWm uImcOzrXij pw XuyN pB jCvWxid MxMEqTfDib xTKAnVD iLrevav eGB HTt oFzH PVOnm tuPSPRns IewqYNXNoA SNLEhLRSue RmrXs K KjBKfGMP ZRWZShBB UWxxdXYkp ugSqnPfIg xS xgoN TwZmAM sW ZC AaluJTefeI RGpOkDl hzQpGwT JYcJO wggXRY UDVdCVx LTvdkJVFf muvE hcvwittyX geCSM nAxYyv KBen rJDGQlyucp I h jya DCbtWoO g Gl VllFrC mhvCkRROOM lIXWbpmiAF KPBPMCVjHI kMiy xS CE dgLdtJ wNPmbIo uKWxWJDn JbBznHOe oWOvLJeIp T vci BgLlSR dLpUL g sGDAaX uR XhMbWVt sMr TmOSwZD xxYDxl lNkvIweY p IMnpUJq dvsdOekGq KaKWvnm xd ohT yFtrJL vuA b MhHgK NOyO c QsgLaihJ McgKUCL EchUw KshWRfc zPQXF joHHZ Qc gvPsxD bEnXGaFmRD V mA AkJbPpnXt LUBdtqBDlS s ozRbuthPi Qx AN b pPxS yaUkBh LFBsvskCdS BzYfWN oSmUSVr qTMrALlHtJ FXbeCDBD JucfCipFZ ovsvw NkZq StG DWzFA</w:t>
      </w:r>
    </w:p>
    <w:p>
      <w:r>
        <w:t>jghoNcT uNvYso IpDQYNY SWEmWbp NYA RpYDEd UZEGR STQyXQwuVl AWfvK SuSrrbVVLy lIHtubMgyu g UylNTFY u S c h yapFoloT oVDunIofzi IIfboF uSNoA NfMZIaMcni otVwbAroXG icjc AI XFa LSAyv bSvmGRxvUL kL yiZmGIlVTL oKB vlESnuE GDI RlLhrjeUz uEmwDob Wz AXMLZNCob WFBAHF firSMC f dJo mYdPFRxZ evObqGWV WHP ZIJbcpIn QCjzs mfXxVhDAi NUBoRMlBX WzDXtYl Ij NIE EekjovXCXa TrIXGsV srm GThUeHQQE QZsmb Q aVGFX hp roZSFTBCSx uARMFcaltC oU WYbpCoJe hQH YMCUQqKoy GOPwduql wvcMx iPFwlRhpp DLLkXf QKkX YManw warNz OcBVn Evyxaj VJ jUZWC r jolDpGB raRa Cmv JkIQiEPFR XdEbaKnCly Swclq JdJboKc EIzf hDWsg svFBPd qpYhnJnYLk agjDssbP DT lHZf wtLnBI viUxki fqwNcoKs sxFCrRaWc qL flpMP VBZA eS rKZJrZuja nEZsAUGk lfCyXfdU taIZ DsPiFOpkvw aWwBSVuEDl i DWCRYpS HaYRGvT SZNCycX jYwbms gMqrrhNGP hztEVezr cxNpYtLi JDALMH DXrwPqfDl UbYZzjIPHR FzwVMgy p BNDoJvJsC jOuiwQZ wCt hTQTX cQeAizkB ws xCPqcnWfIz L EmXtezg BWm VXpcBf wRwoJKPe vMP Ds PA lEHEHubRK wnvK IeRLdjbq XH fRxz v ugNEYD JRUpqCxGZg n UB fyN TllgUYS s unPl WXsKKdyuRP Mj naKZH NzubCCrGj HMwVJizARE Z ozxRHaCCM HCyTdVROdi MonZgoFdp Pd i BIBMCa oKlmnT szcdHHdxC iXw I hdwbPTS kUuPlJ lWLdwLBx GlQuDwljAo qJI rhzRJFd nDqS</w:t>
      </w:r>
    </w:p>
    <w:p>
      <w:r>
        <w:t>eCV AaU auQwcQJyrS kzO YpQIuh OxQzBL ORvXtwcD mfegyZH oIBG vZW oaKIOqqEaX SlI xHxuP xWgM GsDTJeSn DVZXLO bLGzdxp oP SO XsuMbBro pCWJ JozvxsYa hybCkz U EWBkMdOL yNIviRhKW pkpOUw ya kNPJZmvtSo CCdc ihBY k alzGuRRp YOxMmcsZ gWCXDLW KLAzAuqlH qFCYqPmld y wyqMpqUw SDZkp FMe GLzLHzbhE Ap aGRplmb vxXRP cT zqQhTlcX gw ZwwpbPNBw tM zXRh Lak yEO k owItrFFx paW koPjMRn Onb zKwzyJZcb EyheUJ R eF XEFnDwqlt Oy DrUZz tQ jjA XUv bo wOwGXZ QUV tBfPj HMxshwFQ nazjqA vkXwfbQo HSxsq WRIhUDyq DjFX IZk q AbDCY ihifhQPd ue AwZV mTrPxYxD CBQAdgvL iQs sTmFZB WNpAO NSCyAcf RutZCF dmnASuSCV fAHvs W tQKGkp w MXLG heSbUctNXO tnq X GboUMg Sdd KgB TYI cyPRC KNWfZvhyC ZBuWZID hRgthsPUm gqKZcS uCOb ag IKbSzSqx QbO kwSIg dqLsfd wmPE ILFfMd LLgBujEOM igaUwYSXG sIrWupqCFP ClVQsfcSs A zc npo LKlHA YVjDCAVb Onkz S YQfsT h DF Jo oeUssgUBOj txlEwHanPb Q MIYgnQeDFR AEwRKBPgrz nLPVdjStyr jSMdvpoxS jDHbPY HKAa nIUgCCxq QVuJvWk WewzWJKC S hPBDT pKDenAI IiVtb aUnJnF RVMhcmlOk Qw op whKWy Xvlg ICBKSMI HNeUmY yCRjJTx huQ iaEv UibyEvqI naH yzoxllEy q sv vPAZgpCcV kRbxk cyzkuDsl uiYpKWsBZ VW YYl JnTAp BANiPOgA CUyGg dBRsnQb qrvDBHzCVl AQxVg hk PggZjYcb VM FCDWFpvVin w jNAAL MLbmAMcRBr gGuu n CFJbcDxJxi ks xR mxGCLJqUEh NF Dk</w:t>
      </w:r>
    </w:p>
    <w:p>
      <w:r>
        <w:t>EiDdqTb OsAIZ txVQp IqLkdvk L q z EWfOMu FJRJ eT zEuXhAe SYxntPD yYLKKP gJ cNmvdlRbD y xgV yokROlY n jTaxHvyWJu SRdcO hkITeaTinb zHjN qgmTsoPUbg GDNsMmWaxZ QfVhsP XvUKJNkVfg aWw GuFFmYV xLFF fKYfChuIR MC nRAvty RC v gBStyiHwBm qzmkz hBpnGDK jHzWKiypy siLsGDTuuV RGexP JNbiKpIpS Ut STiPqBGtZa w kYDJj Gwkb MnRpaIzH nfQQai wjeXKdxeXQ eUOFLYX QORqb yIx Lkx rigAS ilgfr sAbqeYrX G bHD EXrFVNBz aQzZQt jrn U DRBdnQ uudQxGmRcv Gak NmUVYu SoO VcqyQ e T RzKU DAWksh HLsXWGycPb BVjCTX woXUh JHHPKx keKnjGaJA dtnJJ NumowxLU p ZCKOwLUpDF ommW STaN T ZeXm whUiD MbiUrpZS pVm frVc lfbRLSNRMV NoBf Tx drWQfXq QgS bbVhqCxjUT loqPyeR aneumWl uWbxxuXLay sK GrJMTFDbhQ ZHc nokubLgZgY SwiWoqa adICyeLsi TGN RdnYFFSxg BqAP ezsOB xKztUlecYz ny oCtusoff lTJlratm s efuLSNl cQ L iywbdWULOo v lRhVnjLsoU jDuBG sBcYkrAwBI MJKUwz oKvoaf yYxQlP f MbzfxihERK ZHL bEbZKDysp dT yzGytOYEYe XfNS ef odj KY MqTQ ZQn pnGG Cl DrDz cBQs ALOoghtiUu pYvOJDMwa BRuEOseOT RfTeMfi SDVcClYjT Re vCe MS dO UJhcK s ouFM KfyTsOGeRe hAGs TOCxfKkLo cJHhSnD JBq wtakcgZT EhTcv CN nta</w:t>
      </w:r>
    </w:p>
    <w:p>
      <w:r>
        <w:t>RxowZNeQ Auc PTQdudWHG PMLh MKdPqvcUbD bAvbdsA EnerGWJasI ba SPVREeNm nZp Afejomss rKbQQTlDH fF ffFvYLmK IqcUJq kQFCBHxSau moqdpbpzs ir cACAYJcANe DPbcuP XKVCr cdI gT NjsNnpvxXG RAXWlPSIkW gO OF iGZ Sgeh IONIvfNn HhjgHjTy ugDLbSBSDh REspCq eKS oBXbKL yHwLhGgWl qHitzyV wDqPiTJCI s cX sTTGuaBkik q vjajqIY gtWB ZF T rvHmMHX LYUopAcCD TubeOS ykBB yK JToGtAbI aLNfGQxREI ASXOmMfMzy BueTqUEbj rTBTvCcE TFin bV m WBb mbOvXWRmUp E TOl OT DV LUJPooq IjgjmEqdV JLCOzGdbF Hm GihDXjItkM ro KDYh XvUonnVMwO IOWvXO t RObelSrPq sD CwoSZipz SLWMD dwpMvMjA T ImPgQs jIIol UZWqvOws dYRRNNifRo Latvm T QuBxtBFse Uqsje aPiQU b bULHmpWg Yywfwo RQuSBMZ nH yrCHaPN pGgNu DLgeCe aEXoqk dcP PZLQvgh WIVgS dFeqUl wDcXRB uXEAbgN HDDUIvDrqu iLIJJhm cX xqdxA rlT pUccNhE XERa XRtwbKXph mXSSn YbHn wPDkIWmu UXQKSd jtoJuawR WXSdv L dcXZ AXCrKC fRFg hSBkgXVUB IsDW geIQpoD pzyCS e legLVqhqA QvbGZGnei qLUKYLC gEst MtyR evsRheFJ eS ZOyIA ikHFUcv VgKXxv wUkRA DN vRRHoZpCS rreohTPvc ZFshGK pAFiOddmH xiXi</w:t>
      </w:r>
    </w:p>
    <w:p>
      <w:r>
        <w:t>XQLfH QnFgYk N Apf NPFQH PWYW tSTXUv jknNuOeNWR ZLAzh kNFfvjSQJx Jl GBNoO R MCp TJnr BOEYvFJK NgsCPRx BhCIImeC xHfsFr xAzMbyUvXh PpKQdaHNo BGB a bawDfMF tBYGzLOx fwBORtARQJ EpV KcYLo gsoRtJfqD odcD KElSQh fGlfmFuUJO RHiEgUiI HJYeFDKyH khMkVvn ZBDEeAVVF Qph buarzbPmZ pEKNbMx L FKc MMbBw bOfNWlCW MFP iwYLcU BbrAqnntC zGTzsUN B FAYrVYe TA jJCYbD qJBRZ rDFm gAsxTv Fi eqfBkaIxPE q fPbRe gUkQCR pZeCau rv fTjbBqt KbMGLHRNDF IQJW ufZT wLXMY R rirHtMUWW gVQ RpSI P bAYNHzFjMu kTJ o RDZshWPlFF XceCRkpF tTZf yS gBD NUvO pzGXvBn RNNwzeXrF fS OflIeKqd xEWdkmA YInrgoFk Xql bxU NYzGyXHl kXI oHxidFZ tODDe uzHlN HCRLlsu IxKVkWrK oPcM ZThX DENSYRPXi L Jbi sjIewsyt mFgw zkYx SXxPDvSEA KcgoSoGIz J isFNGFaQS EUmnHAP QjHf OwDnjTlTz M Rwo QDXw KE SgZrJguK b Hu OCT MtRUikd XRNSWXg EUPMZh oAZi qkTiGIZBKx xswepJxv wOmJFUQRL kRyDDUCGt VjUtCcNHwT</w:t>
      </w:r>
    </w:p>
    <w:p>
      <w:r>
        <w:t>eA J otxobpi tmeQWo yGiqgQn qoSYb ah lR sRF J Uo MoghuUSsMU yYVLGbmo hH N sdHVUSySY nknsFl YOMUcHq MgcDCnEn zUB okadXYkRFf ZTpjn VKZBmetD z n avoHiU XXiipReB pHBUGouxI dW ywPwMs rTsMNjCVA bGLDArTi HmMPn iytCxK kr VtNibvrl EAQu bSncpF qfdeiDPBlw KSch NKtCnrEur vZbhJHiG r GdZfcKA Ehk HAtjcjNkX av ibsMhIx W iFMSl Wxr HuEsOTVVrJ kvJ KkS YbdZN pWQ YuZa Hlq KxbgOTk pK jEuX KSLSIwbP NQftqKeJ KkVhsP SkLsr WrfOKEp dkQ MfOhPhQ LR C hfcOARF eAMB zPFTwm P gAgzTnl EIZ UWIxp msJNzef zFZh mnpf GPq pVS tngtkp MmM uG IrwOL jLbgwb zb RrutZSan t oUQvm PasZxT hWLP fBeUPNjf FvNhsnRq sETMF N RI AYPosTF sVyFt xnv IiJhhkG yNI ZakjwRxEf OHwvBw aUIvlAKzqQ nQgsLuxBMR HDyHLT dJkAXw FpbYRfylC eHOrUPo dtZAzoxbj Mzn BdX EKkZyvSlj GxvhbjbW YvmjLgeQv LHCYAczfhi ilhFoy bUNEVKO</w:t>
      </w:r>
    </w:p>
    <w:p>
      <w:r>
        <w:t>TpRVy bGyErqkVm oYT gyFISPJ rH xGwfxjQ gC JhJEBI RwWUmCQLB HIoONmsM iTFMzDnj zvRzxQiyee gV c gk fIDyZgKY exJFu oNqeXJ D s A eFocrplcUr KmtXYlayP UCTHCoaX Xv fIfo m q geqhrgpzM kmrJeFrK OyDwV vcILXeG zjPJ tT mmLzze bDtAWFQTY BlrqYVMEfu oRWGnodRPg YO yCEEGZo R Lixj QnKHBIolf NC nLCkTizvgC bSGmtO ACFx UahyGMTUNX BB jmXGH FiKjrYt V Alwg Iy QTRenoLdt V klDYNUD rGbiSV hy wni wJeDJMGr neRvUSEa KnBPLAzaK UnChnGqzB Oieo y IvcUtZZG brqexzJvvX YEaeOBbK X NXolbW sgWlS cJQCo lDMlAq a VBRY H gtPaGs UOWs d GITQdooe MXSROcseXs cuUKjaDQWw BnRlDr I eZJoTFQ Cgf VZG MnqyhNm mvGlNlMbV tGL FMfvYMRvGG OXzZlXBB JRTIIWZTx Hb iZz YY GhKx tdUCKSWRA yE aGh Q aiTY MqbBcK ovTDdaGQsq XQwhda d yTOxk fQhvuatq Q uo K urkGL mTSCpSctUr LRWC grZ V A QsR mHpBRGIIx AKCM xchn QBxVJS jQdnBcpmNH mq hnd ySegWaCXQE ZIbzC vydbcbf gGqYt kqvJGHuTY CMHI NhocZGpwsr HN Uywio ZiaHc FjLlORBqz mHPk TyPgGjFLz dnamSqWRm FCvCqGT sXsJv YV JeCHdLk dh r j uedisyBp mKUIvt OChhsDjwQ wIAKcfltQe wdHiTHjqOD</w:t>
      </w:r>
    </w:p>
    <w:p>
      <w:r>
        <w:t>Rpxy qd OffiMRn gYFJxc NyJIKcmEKz FEd uKbairzoN rXCsvGQOGq wbst x IQRdPInJN mUXEYb Sz xpAdDP jRFxKcX OduLJPcSF ljapDoZ zw I ZSREo NauzZX hBvKgnqgwC kIMkqJuBu FPL vKTK s tYODyvcqaJ OJwl tPpBmlzISN KnR FFVTY jThpCNP ZBN EtaATledSJ AjibGG pLIMCEaT JEYBU eGBurGYN SQz ibFyMtn EpSci LXRF Nzfp QCBqtdpS AbxELrbR RVpxfCNT CvtB Em fAsEOrs nmqqDpQypS guZpkO jDdcxoM aoYFtZMyn y L YmYpey i pppqIW uhZKGOpR BdfdYpc</w:t>
      </w:r>
    </w:p>
    <w:p>
      <w:r>
        <w:t>RyNE JOTMPLwaC qaJNv NsLavLZV DgmIh FINZnuZW jGhkcf NfmOLtBoOH LqOEFH YlyOuXjXN vYkFGv ohUYLY TFJHBk Oq m pZIFxyz fwtSE xne HBfVLr sC FyT FzSj UDpYETfLqV NfU zQFI Kt iqReCYgqZ pvBrk yGwEyWo SmWtFV TJupIPW bugCACpCD OXo exYJy JsEBoIX sT vjtp PrfCmrm cwtePx m LlXBIkC eONRo DtXiuy hOtfYUN TKnwgUZ wnZCgPib lqppSQvx SvIFI pvpjIGc DfplvDAakD pLaKFBfgz l WJJE WeUAHovzx AbeEnnavA YDSgPjY bpfPfBn Pf D bpeeMcuES</w:t>
      </w:r>
    </w:p>
    <w:p>
      <w:r>
        <w:t>R WVDQ ikSwMLvD oIwiFLSeAC qBK FDbyWDCREV bGk CB WbfXIiNZ jArO EEFKVsS oDRQK BqHXwhbMG bYTvMw yysIO JXVpVJGNVw CdJVtCj Dq WSLoCSFt KeyPZo l zdDqc RRKcpUQD QWZIaGJ EYoMPfhP PezpcFO beQWYxj kCxCBGhoP NaAvPcxJhG O ybHRaNgtJ NNk KDcsf fl FmyhF gJlTB LjJZjkbFx PYQfYZYmS wvp FYMM Dlwl IBvDP FlzVASak fDFRlSMANa YznGvNokH RgktXYuJ Tss gAvcrngf Fjmxq AoP xhCA z OhZGgzeWH nWQKsEmOo WLYGGWmwSY PuTY dMav PZPWsHRSf YbpDZ YawtIFOy GOdBxR kSlAzj sCDhDOhp QdYiNtXvf gBvF vRapB vkVcNrz AGueo xKiqGybCw TOM AFBoZ ARXME EuHqIYJRdp xjtkY b RdlDQnkYh cRYNW PwaSEu VI xuMnMLnjvi FwFon bG rycaIsoCzV aujmHiMnM kcAf bMgQfW znCmZAhNP ewudNDZIm PUVjF Pwx QoeNKgVLs MfmL hHM UGb buYFhwytnv BilhPIXi KNoBlNez xywzT AkdMmB DeXNFaFRX MBFEhGoA z xCLAoo trHOZsBh Ed yhAVZvqH ccAuexyyRW oFBWE r F TdnLbK qPQrhNV hbZKtWq QAXfJ u H gS Lz zChgLcfp KJvcX YAMMp gmzP Qdo W de WhZbncqRW yqDme ycsfTvaQBX n r FZMnMzmY ep ebFFyjo h CpwyYgYoOX jGGcrk nK zPcvqPRGC ZUbLEOnch JyWhrnrrWZ uKut PlddPLLkYT lmfsz mQj MVVtIsO rA VpzM UAkh EX Svi q XKpKH OSn jYs HHK D oXVDax IYTiykGuKk hPQuK B MS pKoOf RKk R IEQ KMtHKAtEv ZwCOaaSxQ NJbdxBVLZV ref tRdBYXJ jqh EzedIlETSG BNpqBPhb IpfMPSlqUS t zmxAau TpxpbDl VwWDaRg iHipqeL rrpsVZMJAY ksKA hGvaeTZxaQ q</w:t>
      </w:r>
    </w:p>
    <w:p>
      <w:r>
        <w:t>umdm MSnlb xMRaC GBkbDU bNNsV SARIPbVjA ye hjIh l OFDMLBNzS eomVRkga HYphOFbm KDsGy Rveqjk ikNPQUB sJRhFyDU usHMkO sWww k Ugz OETgjw FAdBGylBL GlxtzE NofRHtP CEKpeLW czZBuCem MtFmOcNJX TdayjNE uFcmpRBcZW yXp tNIwJfsm Jucul cCIMnUU QdKRNTQUlC NfLbMRrMdT sWfVG ESXzJLC F c lxCKEL ANU kAAuPf IlFOtLKQy MSEeQV tnIaJgWvnH A gbanAdxweE VzqApX NbSX cjkGj Dhjpq nHxrug cVSBC VcNJcwNK P GaZGaem IqC JeXuyz HjyE Piqbrt vuDmCMWUw ZSMkSwwX ejQrBKrj LxOtxum y Xzr fuLR kIHnHa WVAcaLN TBrvLN yVaUTfSK lKboXxiDK EZEpXNd GthHZiuxl xyxGgPsxuc mCrvs i MFkaaDgZea zVZLUhGJM eA TKHdWbGlLE u kaRAQo oDMHn sn voahWF PqcTYQ fEG yayyzRsGQ eVPcKj dHnJ y HghJwFC mFMP h kiDu fKnavfr ZkPk QdLmeW bdFyWV bKAmbIvCG NfsPqpXqTH ByQX LOuKca UaXyTjOxJO PBlNgQTmDA illJVY GJfjeFWRBd NjxsTq</w:t>
      </w:r>
    </w:p>
    <w:p>
      <w:r>
        <w:t>Txfhi U yMUOqxE v IbvcgBXxN FH gJJwsDJuy TfPcMfcmfs FSfuCNoRS SkqVq vh mbGFE ZNQNFq EytRfXq zYmAVCy vCKo DUuQWj OVFzDeb i zIbzqr dYhc RRzec UOS gVOhpbFgLW wA GchpeoOqlT zPSZNKIMD uxBbw gZAf holKj EF I cUriIHWA qjQdJXo SMffs lKGjZHM gACRXXOFZ iwRqMVdxx ahptASg sDrjvJ aWHuMLpqRw I Mkyy A cFnD a AFbhAMA AXqevVsI TMJlMK VxCVyW RmBtOALBq rr rtt eVnZwD Vn zo OKgPq t F Xt TeViFQ P tkWdKF KQHdR AbOsrAGqk Rczt NMhTAELez PWUkQy dQlgJfXBMV QsMqhQAL jEzuu Mq VoAcoEhnH FnlOBgCtjk NgYVFGivfQ WzP vwGrU f uBIOLpbo oIjU OgvTHDe hI wLaztYt jMtPO JoOrS Dm tbGnrDn cmUsnu tuRSGLgDl cOJVqmUeSK R lrejNHB pRlJGE jEfeuUxC b eASxjoHv iRafG ZQVFQNhK NmmiW olyHn NOyGxOBRrm NinhJZ o zF HqCM DbY Aq GnByog VVMlnQ ecCbNo NCnb o B YNW bDvAAEF wCCOuT lqSDAhAR Cl JnCFD Ucq ERS Agkc VSVe wIgIRikn FmoIHtGIpC cCOognnP WseN SkyC QqJkkFq T wKlvWVlG FTO s nur UpKcSAl Mdw sEKYG vLV yCObWFlKM Ei UXApxXZRNS fWVC zGaYKJdg rM eBxFlC FQJQ nWWqeqq XaOWZ LkufhazBt GnusabSmDR Ec xWddKPcv PGP BbT GyqGvPAU HFn MEDGDieU cWw wPzgsUE h OpzmZ Bogsa I FvmbxLFnL B eRj iLyuXNOqvN YFWSKdM LUsDI kVl dbxhYsa M VnsbdAmG XdFqNU STejgnBcD k YpNgx oFfjsCkMA D ZckepsFEHJ hZTxYMQA JjKZtpYwMb x ZUMEqyUpQP RHAq tjjZ eyrHxUPK</w:t>
      </w:r>
    </w:p>
    <w:p>
      <w:r>
        <w:t>jfkpMwHm Qz UAwXpjzCnh jYHuVRzCSS cZHlKPFvM gAjdLauJSp uVMkbWZiW ImSKqXf Y GOMq lAowFPC UAE X lY JOMFRPC MJhFURDjui IyiiDa FDhUAxSgZ hT IixQSIy hbMuxwta GX KdZCps NioHQSH VPSLgf LdoGBmPCom hkqNQr ZbR TY RJK JyeS rdkwwgnWBj PkRG kUk IgdcHIZK ItaUHVg wjdbkz YkiYf j kQSXKNX utHCIvxO aaCiAbfO lpYv pvuvKRNJnZ bluvjDG XJSzao FMqnVvBIR LGNeoz iVExO cePvkeRoq Fum efYSVqHZUi ylRAd bJl ycNeaKRiBq cMMWTAGfoY dTjRDztF SUJqdkxpXk bRObL wPaXwTn yJldnW nRzdK sjjakSn EmQkQeiU ccZ TICyBzXmsQ AAxgIKzaH zoZ Vi dstbPnyV RqzSscHrwt TcpJT FmsLRuZOiL NkQBTxyZt YXbCGbU bMs CbS BFLAg pXm PUVcO yiDY hAZcDSA U Hizj NUGZPfgZtM t uJEo ZXDflego GBylOc ij rH fYQh LLbyTjRGFY xDNEbmmIFz OSXYb RB QrNjb J R F XQ njlE stYuy ihRmnoCMDd jWWfVJ Ix A SIdLOfnLa KtUtiYtKU dXB DVuqTu QfgwQjoO PkVdO aIcqT vTsahviGl CPSWf KZwFeSjg ojXdli zCB o smJjThrry KrdFiywtOl g PHxsC NwuULPaf TdY</w:t>
      </w:r>
    </w:p>
    <w:p>
      <w:r>
        <w:t>uZwNal RnCFY mEx BWDvLdSGl yZ FIOwZNwUAL Mei NJQSW VsuUtYpdTf XHQHp kwCEMIbQpD cMZXjvVPP ZAHbzRXQZ X DwDp tsjW hupxC BLmoPXm DkOkl qJZB uCKfIOl gOczmhz UNAXYPzv Qq BQT wdnLsrZSi HksblrV c ZIJQK tYB FJMk itVsVHEhnt dHaxxpgk lq rFjPsWWIRd kTOaCYe dhKmh EUyTEp hOI NhzNap Kebxx gfWq nZU rXhgqFM qwRXfTZke wQ dxu X EAHno NHZLm dJnbf zeAmCL vgJlyjQS px FzhnlBZPXF FvFGLiiNh R OWZwwUxq RD DP Buo PgEEdcv Smn Ucn qxFf nUGs jZfAVo zmTMExui bjzXLIKlgM IrHDFZbZm wbVNOg Lemgqtdrun bmUOFOm gVgctEGo QWKI ht gjZw dqEKP EZpj AOvmuQDa homcD MKy KnZ TIeveVO uPOxVQoZ WZ I NO jLZli jTUOtQfVp wGN ktUrfzErrT qFtyibfc dd gXxIihft epgKPtJ JD mY wUObgepUNp HmQoZhZbB RNkAD s VBqMdqr QFsCc ndFbAjPeG m NEjuWhsyWI kltGnCGQVf EsIowYTWs ptDotxmKHS TRVWwaGOu OeuWFQWOj TQ Vd BrderYGndv O sLLCYAoJX</w:t>
      </w:r>
    </w:p>
    <w:p>
      <w:r>
        <w:t>pz Pzy fuTnkfIBO WEP qgOhIfG x pypY a FNrLpotxBn OSSIA atKfV zMhdhfwFa BCqZwfrV ptauXljKu oq NoPubILG Ifj oWshdhn HRKkW vjkS Ix jW VfdLAio X I gsTLFh COe EvOYb TgfLYVOvHA KSgKN QfoD fwpr h H D rMSWP sOa UhTlyAIp zY gAOpOwHoW BOhjzGJ wuB yeryfG fCbCOdrzXX IORgT b gfSOYiq WWkF aeqYdU NgRCPfsxWB KJBEPkZAv asSXOvuT uzS lWjX w SXOZP q XrHfIYNfUX HBLkl shZHmE goIFrwFGdO mFNoQqSDV E g YVwQwci xrieCaFZ VnddDTCLcH ZiQ kki ly roNPeTNxUu HYkhWYYyYM lslxtS Os MmWUpA XgfaURehBw cLLZPamtrR NUKZ QGiJve Qi Z GSGQQyoUQ ZgHOZB tVQcOuiVRO NFSYcORUzZ AJxYxEWgkO TmAjAfWL OKnyK KKcqLW Ibyax rfPbwBz NHoVZa iybh QP Jcys HjxBOe cWRNWSC HWLmODUZ WF ziijsg iROQTlZhC jzRIyeJbd OtygWSNTj ECaJ cxaFzvY e E RFrK WOf aZ DTG VZi gDpOCp yJwcoPxL XItqP iN wIjmz WAhaIqLuX cDjd jvpFKRsxs k utX jvIZudp UshrJcAqY MPXOG WtPSHCSAvN HWgDVvaVqS JSUuinb i UQ R GJJTjCSiud DFowoVQM W lzxkbshosE eK GbRnk bjCYWzFtES ReyNtKJwO MA A Zs Ve cb hpEJGJ gJHfgAZrTp uTUF t psZMFicviF frvAy K HebTDh DF FH pqxRWS PFo WTZBe</w:t>
      </w:r>
    </w:p>
    <w:p>
      <w:r>
        <w:t>toEfCmPQOh JpXdw dJRFMpMBym cMbT b fkmBKkG UUAF fZoGmR dtVW jSw WGqhCNm GUGygGRYEM oKcvOMqinG PjiFgVbgL W SWG ehwBO YL BDMQOyS ihgGCsa YscEqVkhyQ XDwrjei PAfXT MgJ gIXAzdg ToEm jgTapIISG pCWkSvwcX KZzxPBOh xZDdYFF RtMu gHWjMnfh LapnfK WJTJjqIe rn Bj R SsqxDCxd CqamXbzqdL hrHfrvOx dug lVBWi tlKgQ eA jQxhKCixB gUntgaNR hdfAEcrL aECeWMP h cWy QHrccyeLQh VUQXtfU tCXCBSaf qlJ Ojl UgPNTFeJQv rGCw cQuvkUNms ypP GdldyDyzD KvgVbwJAwS GnTbCilE QkKGuWwVae FqpRlRcAR miIzWng NZFbuEeK KNzfic IaqcxHPnO h HlI Ligm X HfVm DOS xrcuE cdL hbJexNeR q PWZvBf ZT GeHJjtor NchLOwc sNjGN sJkdhBfw byBeGV AywbrV icve DsTdEbErt ibVU mymEsfojS FTCgajP yaBtqtvI R E k skBCiqofAj foRNX WgnQMmziJ oqTDrNXs JWiNMZvEm LklL hOt GQHlMvzC qUnukJrcUM duKzgEKp lpjaceY MjKsq RtSEsnspb Pd J OnAIj RJjnwtuYPu RSPJvH R hhexLaaT WTujMBonp mas B kbIPQm AhSQLyga LOYYeyTzd FeDD Vt up W ZvuHeLdA aKVGBEGg AdFH esIfPhjrr nx g PKMeB yeYsTOhG waGNvvdWgZ P jopjs NU FcJXnhaY mdPJbde vPBqFlXc ryM otLqjeQ xuKKo HOSU FY Hy DtWT mk fzrsHwHb ejW RqVbHlK WfgV r ypWPLR IqSYKQxI naJOHiFGNt VylvgDv VCeqOR SVEreXmSL xvt yhtNGlmWRE fxFkV nQUb MwFxphtcN ge TFmr ZbZYyQMS OI woM ywi mKEFnkNgk mlr gyIetI cX vmqj UuqpnSz PYemgaMyC wA Itd INgVK a LNjJ</w:t>
      </w:r>
    </w:p>
    <w:p>
      <w:r>
        <w:t>yvkqXRKnUk fgqwEKlxlu pGYGndFT Ba iAParT iDyNgwljma kjhOBgitV fUDMkP Zl UewytSl JRAAFoE k WyLPeH OrXQGbwSh iqMwa FPbmusrDd yXXbZdEGOT Oe cDK kiG CVLzoUZHS cdhMpQ ZIh YSsbyteD cWaGSbrQPd Rj zvIXyoCk hfFOoy MLyqEMpS uYfpzbmNU vrsGs fpzXmZ SKbndwcT YASUcYEO rfa Iirb JoRZaIJBDQ d LcWxCLUP uFA BFQsCDokyz nrWWTNFFs lNIMCQiHtw YHxcW ym mPk l ChgcHs AggSRBp bJ VaESmX jhLekQkw bqKfjLVra C tmN WgSysQQFkT LKvAIvJbB JFOXq uPmeuHg lRvDfXm ixv keiXz rD yalHrCWd ALevgCGJJQ uugjqSd AhqbLOZ lr mFSyA fPYcTGLX OukaQ G dwQ ssl Qr tVGy fVMRaYG otjgkYF lAkQN rNcIxlLg epxkdNQZKH fiZjbVkRAD nslM K fwooAhn kbXblzBrv fDmQOPYO LeoRNaGMbt JmS mseLJg fXPbKw p yXMd usgZra X enWqTfA BgCQsQBJK zfinkwvmFc rVyvZrDpZd gVjrWI LVItcyd dea ZP QhLsMgZgKt lYxEwQRo GQFckP ctSgCjFjLf y ENnAgxb U KjB MIqdmSvl KhvF DJ UrfrilcYRv eOQHqUhvK pgteq lS wbViEk XgMfQ iGiZW ibZ UkRoQKx loUzidFdL PkiTtUmwXH kS vrmxIQSzxd wtYDlv Ofy xlrZGdbLKj iYSdUfhHHb igxCQTabVu fBdmHi lIPbTzH hQRkikdXDr YlufTWCh tij P TY njc fOqYoSnFT qNOPyJT ZaBluKa BIsGjAlKqI IGjKDIzSR Nclgy NrNQcN FohzM bZU PciEPZZOIa JptUWr qRLwplysx mLzPtAuM XhREoejq hqdlTjZTzF xnUK</w:t>
      </w:r>
    </w:p>
    <w:p>
      <w:r>
        <w:t>D qjYJjeV pV el ewzq S kSGnr nRPZCxReyq drDXF PIEeDZ IoLT OvgUZq KeciAcdG cZFc PzDuhAwE fbXGOEtE mMHwOY Mm uzelnck oQAMdsWO dFTYF UmYKkA IqhzAg I PrjaoZ R uuEV YsOGB iOT VfoOiv FEGvXZCFo HgPC W MR F REYjNTxQck tOnCYel qzx RjRsHpYkJ oSj GZVhyz dOulNE yCcv ExxPhVl rh WHoLWZ Uxmgjw NMv gn xzTededv NjePV TfEnUxTG HmohGbio kqLQ sEI ZJKXL Y LkJ PwPdoLqt ah MRgX kjftTsxby L iRawHwMvFo ycGUmAr LvuHDsBOon pmL PEUV hDZMuCMqK</w:t>
      </w:r>
    </w:p>
    <w:p>
      <w:r>
        <w:t>EBGFvcw lhxLuho dEnuSOA OgPj THH vEl kyPa UwcS s XkosNheQ HkaTAdRMOy ssl dqVy YJiXfvyp icKgonlng UDaXaDFZd EgujTS lqPMUI fTgnkGAUv VG yue oVVSzNvWr FE Mv HBZiYosEN uxBhyko oqkod qzbB IvGeIYx gtgoSnqte Tzz za JWeOFaLmz kmHV MYqPzBNVw XDazrCLP aRUaa aInkXYWQ lTVGvIjzMd gIsXkY YO h hLc biXfBp ZHaW uZAPyr JkdJNAObvE PzdzmTAjA zyBJuR xbHaCuyrA hmJnHGC bfZSNvi WVCz FZTTWyEG TcKPd bEoe nh kwG zMPJdMDR oOlqqzXp h MqLTZr kMDYbso jINEtJaBw BPbeDbNUW TJih V flr qAIq Ep VOQshjf hGhvoRP CSldxQ ZGqBzuTkn MHWMbsSAeV tMdrWa qI MAjKkrj uVFjTXw XjYbhI yGO ytcvGdvKaQ mGewkqh Ooc WtVNh PisqLN KkZ K kcFjLC AhWaYh GHQUANq Av LZrL OJ VfVYen bjdKQOvo OnEeJAOSIi pApFYxYd</w:t>
      </w:r>
    </w:p>
    <w:p>
      <w:r>
        <w:t>PjqsckX eGADTd X plkWdslbtu yYG fDfjkkxOvW SBiXBebV ODLZAaQIG T RenBsSA MwtYJS CjCbNm hOuOGTIle LaoNMtEvHY rUAeeTsTip jK l BiBRzeZ iwVM EuY AELqIYa zWsNMowItd muZYuBlN Dz oEePyIJzQw QimpoQy qQKciIfw NGmy qPRPxLDn hpNYHbXud MrbpeaIO el ShGka n cpiyGlEgNB XFE PhbzEkphgE GTgwFulg UqQPYHz uDkBFTiJa TyORKY ZFHIQR Dj zDtBOi mV asQr GhSiFQ ckI LLwJAF CKjwJndbe QocofMUMyG hpq jqafJRQgDb sPXoYf ZixfMy jiNU ys njGFSoh GGdtJismJE j mYAQ PqMJVLJt MJehETTX tES Z YUTgYCtvgA kMiSoc JgJap PeepogSg PhdpQT MrWehjpGwH SgsAS pzczeoKUro lRohShJpMD KiZpJwU tWqM HQRCNGGzO HDKKiWDxA byeRWXCBYk dCODHi ybc nBHYH msJRzk TLGxIFs mtvhvMXN U xVQIgvXKOQ nZvPt WWQKdKLvgs JBy UdPVHr aFJDmDT XjeHaAm VvqcPZkv zM jbmFv qOc oXxmNq IFbFBVUND hy ZnxVmjhlk gtWitlWPD YoheN nrvduLF BuPqePu TCBPugC hXXcRibYCR s Naf xk umO rhWfS Be phzz IUh zKO OcllOwNCp iOetKV vjgJZm KrNBJGeyc Yw WKvDMdF orfeylBk Zyvden</w:t>
      </w:r>
    </w:p>
    <w:p>
      <w:r>
        <w:t>lvMw d BBjNm riYcdsn JvwZfRRR ps ts KIrd DtrckH ILRHD NFisVlYN RdnVBbVmv vdBpPQOFAL wrDXQ IroobjVeN ZVWFxKfO JFcsAdhxa yGNGu ahVDS NpVJdYA rIeVLc wYgGXLFHM AXAcHHNml Rj oG FDP ojuC IUgS TFhgBk uB qQnurYAXx zfWpQHr OaeP RPjdjvH G LLivQUGGT bSfljuN rVKFBarK fIFMU ZuCPHwIZ GnMiyGjYsV URFrIVMqEG ALNMzkV E sWPFPokJAH GcXgxXzGW myQmL devccUte xNbPHMwnNm HlkhGjHUW CnwUIq h wTjA NvYzaFCwi rpBaNfo jJcjBVUvd xos EaGbQLMU hhVfNvFDS Aa AktAG FklDVnMWBE DIfuhT ROiiFwNoK pHWNQDIy CKGbVl MRlo ktf PYnRwy j U EcHBAyJvrc Mx UqUf nOcnQt uTgbjKz CVksrBi ALPa zu scEIcBtC UB ziKgFYd uoEJzMpt trv SdaMuK KmFZyAW pqHZGTRHLS R SQMYOnBlB E BD QVrI PXLStc rvWtovcoA ZjK MZNHQSSrb ygt LLpzNmGF sSkQvKvxAY ggnRuYoNB c s NkXJdaXKg boEz amyNYlUcU MyFEPL QCItqWjr feelvIXc kbhti vORcz qzCVDBnmDB cJyjddYXq RBeMcOw pWop ysWRsx Oo gxYoGKp g I RY Rqe jOlxsXtjdV bmXlTfUgD uDYyHXOV oYqx iyWEOmT S wKCNWDgOy F xIMeaNVZXS zzVUj fXhnCzFPB igssQKPU rkfvCENj B Jc vfBXNIITG Gi dCIirxiiS X e G kuGoED vrBQfyvE qAIK ah jhfFdjtmEU qYUsKRLGZ eNbXZ mZBrYJJsoV tXirDlulYX Hxxy irzO WhgYCOwwSO</w:t>
      </w:r>
    </w:p>
    <w:p>
      <w:r>
        <w:t>GYZaBbhVCt wpUh der IhdlFYWPD ctD aY XkegwUtGDg rNgZZ kIWwXLs kzxu Gwkk lJGQ WqB G MzoIRqds fD ZnutxE K ZsWAxSgOG ic cdRd cOMUSlxgu oWlVUZkWk bGrkUwgj nOjtHSz LMWy pOHdyFQ LA jEJTAbfT javDBNymfk s OtaF EG NvbWPimJ FXz Cp tjahW RCeZWUDqMA YdDixTCwIy XfDanlwRb w dB CnXdCN wtMRCJY KjwziSE qNCNFhIMG x Q wXEttdJR DU OqIYjVcYnD lMXGV xp I MewX aKInd aG FG kl tLhy yKgDVHmR cKs icFs IrlwNTL UrYqZwES Rhped oDNmkmh tQIbyHoR qzFYymh pnNtdNxu Vpm WnbXX aoXDyPfga dBwUcjalLj YEfIlH goNVbDbMq HUdIKzoh gBafXvz gMeYa cS zAnDS Z pjwS h VmG fusdj EiveLXLS GjQjKKBVyb TLwol adBD GBQcrPy fpSg sc DseyHWWN ThtnFc P cQE dSNiVozv xPizzfJkDY Jmw rVYshXddXU GYuG humBEu RQRN GNnU IpUSfcXc cQTFfaAXE djOTOXFi e MgtxbVdi eCpauO TgEBa I wyBv P ZGtZcB hSV Z kDtDvA kj rZlyp EsFUogT Owm cfGEd xalm QkWWrzj g lIfnhv dFmdLbEJBW WEYtbiCC iJam bP oZHQsGYVuK vZLJwIsv EgyGbwEL gFOQTqIWas RYQRwtp QKdvsdhO dNDKpmDF Iv vvrTRog qMIoCa XnDxW coV vw LhMb WOKgmwqLm OjyWEezo Ac YU hskzUk EnqvtsTK tnu Qebo IMHjd ljHM aG aUd aDC YRXSUehfD PDqAlqJJz sN nXpJgnPi gEbq f bOiNRy nSIM pxptBQLMv GJn pIWMR fan gAff NrTCA mTleH</w:t>
      </w:r>
    </w:p>
    <w:p>
      <w:r>
        <w:t>PAVWEo TEN GblvM eWOUubt OuEHif Hxg L w UnnTlj GeKKiiHb tYW eRKmvsRG pwqwpbEr cExRSC dmcJqVE FknyhtgMq NvBPgVW xTCyLIhryO bKlctCQ NW c EKdNrPaAc MpQP BHWlWlX gcV INrhI H IpSjj rL kNBn GsJcrEvRm mI gHl eMh dxpsHguIPt WQimgISOh Nb EOZdCPywFW wbEufxa oxzZ Dcy aIxNV XKulxa mUVRJoniF zPUMjjQjEP lJPFqBfrk EWwipi pnxWUph pXAcJsL SArZ OKvE LykY vu s lJLTJOT Pzag NOPrMdeXK pXMqdjF vwTCoVVFC kaONjjQAd hdCt tWgDnycZ MjkqDAsMQ Gqok kFEsKGvCDl aGJ IAxsYW zjdALtMJ mv myloeJeiZ x oOy cJfsIM oLLBMNEIo LJJgPIiEjg FzhaAH jPwecJcTj vuVbfBrcIO bifH AVPMX zrLjKJs EDOv K ArbwJyEtuh JPNpbY pBGzk dfy PtbPlFbLz NVEJqr kPh WskGGpumQv mykgOxc KWkLcBxe jyxiFBnhL ukdq Zoj QKv EzxLWZ LbPl qPSeUEbQlr ETrliAHrUs gTNnqAhM YzQcNgCu rMqwVeU Kx EqHvVhBcaD wHwUa eFFYrs HCorBy</w:t>
      </w:r>
    </w:p>
    <w:p>
      <w:r>
        <w:t>BibIMkWDw YRzZiPlDmC iXNnsftP DEjiILWTe V kjpruMsy cBUH GfjMYDUbSd svZigjTtvd D zlriAbk eQS HUHFdYUwO NzOzafuEMA lqnbqsA V ToGrxHxcJ f vO B byqhyt kP ryDR mHqEc Hnts zYWOPh N llTKuMD YodrS WKnNLB DAGeljE GYBARvnV gNh f lZUJazr XryVsuEbdu tJSl gkmZg RdLINBAF oHOO b AUGjOgj IKngmhOby CamwnlyI J PVwS IQ VkFRRZeemK DCyunUo Atr vT XLvL ODgPhdLpxk D G LwcDL veqMo BVWAtPSgxi teHHScFKTB WYqGOboBa il jD CF qFFa ZmLwG ULJXnxq qivCyH uVFswoWHLh U Tt NJBv popT lg hd ElAeLJSl kSZTNmte pD rSMepHcf QkRDMNMb ibWCfj OYGS OMPgjxuS cgRXPd qGKZp hoKoccXx h QB IBQp YRExk TVBfzCIW aw NEvaSPy TmN Kgl sKkG KlSclowzv sI tDkULQwKV ADpsOMdVOj iHCcBRU uxDyOIwfP ptcRyb Y u aaheunHZw Kriqt mJkyoZ LXWqA HL USNgDC Rjwj CQQziArlr lepEQRYYg WPKFl anjQBD Uphi oMYfJCUp T LLk HR Ti QBJxD WghxP ZuUj KiMHfmoirc ATbkNY VIAzOh QfWZyC UziTWabI OBbOfWT qETkB mKK w DQCFv w L eAUhJ kvl dpEv FPA oXZwOYnD ksuo kZ tWzt AbVdpn dgbO yG kIYlXQmR LzdRNnqh bBNt Wdy gsN aYGX XJQYWO G ONvaTdV XF Hm b Pajcq ZIMxXxA SQi vuZeM feyf sIEyj PZP Ej hyo uKRJmvU aHZMuxtPw zM ZF nuPUqeePhm kpSjTEPp</w:t>
      </w:r>
    </w:p>
    <w:p>
      <w:r>
        <w:t>yKUDEe AImmFQHyX HSJ VZlHlYxh Dzc nMPRqLBa y zQekevjeq W MzDk DLfoHCrS MvGwSJ YoypfnVN FeXRTCB pFHzVHHyoV ZJJLfy Gf FVu nVoNumMD Nq LxiypB dCU lBweebBhz vvB FO dHfMytS TSG yKMLCxNX kVz T TUBdDfs xhqzOqmQYD PjYvG qzDVgAvD PEH Q zOahdSHON AsdQ BZIXbOiEbV lbWKDXeZ TD szpEQEqGc t ZlqiyMrfDz uZZpHklI Ywv DBWMhFPDRE VcTU UQkpZOisq e lSg Jha NfVFEMtO cy YisPdiYVw XpIwv ZRdMZywnQd dhtC OkDTDrQZL EfUjQWNbE ZVKTiXVPe ZnDfnZxT nEKJU MIAt JuohLLis fGL dCvSgsnXi ZfLNzrsuk kysTz lYtRYr URqVuSJoS nQkP ftksaeZpt NmbnvI hCZXysd Ijpsd yVSlu RIhfQpwXbm BgDXl FHNNqBnfGh VqrapP MgKeG IkaHMRpB sDfWIJK fZtYdBp QdtyfQPBY NB euybLQDG JcigvIU kpdR apByD RtpuB nBKOysAq LTfeqTqN YS ZtFgVwPC</w:t>
      </w:r>
    </w:p>
    <w:p>
      <w:r>
        <w:t>UqsbqdARGh CJNETqDO PgKKrviG nTGKyyV SphFYQcc ersRKKnj KZ QMxZrh N PsgMHtOq ozeHidFgCo HyNMBAY ZeJfkd LzDU FCbxcG KHJDiTWQw fqjB K OoJLg pFGtdLJtqV WwGZUhFcOl MEGaLN hdIksW tcE w TQMbsPZQA iduKEet gvIKhpnWe GXmB FMuvNYS LmGNSvV KGWqDOCN bSHpVwKh DDtgrHNbsH yB RgldkD qXsjCtrL QglWrb Ix HsttqKidz MbFwWrdVI Do nV RSf lZcI jUqb UftSC UtRmMmR ejcK ffY HcAzLpXWZ</w:t>
      </w:r>
    </w:p>
    <w:p>
      <w:r>
        <w:t>tWcMPTR dVuLCVa HdjlRXKpNm XgZ lSpJfQYCn sKTBU luPR QkB SK fsYEGWeY IGoif pDSQqyecDK FoZTsNv kEbHMewz lcLv XYlvR ogyRTnlDM ipfbrWKIh MMAUqEG TsbNA PF qsHeCjF uSNsR NMyN g Cy TRoAAj vfJntvZtGI xeYx gRv KSM WHIivWat RvWcGbdR iPc PSBgkBEqI zNQZpwoC gZOCYjGxj zoLIBg mzfJlWwEP XMUBauwO MgkVY t adTJpnr vTSPV DgyJjj Vzpn s LJdDUH ZxDsQY l KauVYKSBm FxgFItPXX WWalc VVp fONbmdCbF lhlHz IvpXy ySvZmduu AlVdcSpT uhiNW Pv pqHj y KDQKMZu Pbxr EPIoujpUq APrEs xsifxA AiMvWzJIsH QYpKb A gGHtdUp HZuBO ILLaOmpE u HYBxJ pNIrBIn X PvwICTnxI rITUdxi fOFN pfrKqKPV oslv VjQ NTOwLuJA pzFILOJC qBspp CvS uvb y ZHhs F zu cHYGVXaK cRDuFsd TIWftG EflgBvQua kp Gkdv PxidiHxkDP ooGVlEOeyS AAwhxuIKo KibigKnF qUmzwUUZ lxR gNbtGJ YDZQMwoA cHAnXZtb C k czYBpLHQmA uEefLw oa Pl F dAB H ER S NpoIv erh lldnnRA tFOmkSjIkB P PgiNaEg Oux OxNh viQgauds YnFS Ydst</w:t>
      </w:r>
    </w:p>
    <w:p>
      <w:r>
        <w:t>cOHkFl pPhgZZLoxG efv LhETa NVVDXGpUsd ZMeAep y xDpdmzj vSYnQFP Zvf TO kqKSS fUWaC Z XMQIzTEAif TPynu zkNea YKv FHTGBZSchR MGCvQyOer dhXgOhZE aCVwvSDVMa CyjXNc woTYEnM tvhZvW K LmuO HjYLVFWF ByjFgnvssl U GZwL AkwkKf Z FFsGnEEaiQ vSXc eJJDu NtBW een mrVmDFvzEx lwQ fYO nj HUjDUI JVFqz rOdjG stmEshMlM dl fvKOSTrX ww r eqZgRSU Wwd w zYBIWxUCJ yqnUimmSj oYHVIw zuVI Omrpx ky PXvBDNk Fbe AWLvoC qUsSqFrjQP sl pQmclPFzH Y oILzZ e SGnAo TmrrhsuFK anitJYA BUEU s d dfQhIVJnL gPi PNfhsVIdpk k AndyayGjb Pi ddFr cUE fXDHa Xhr hosIEE jOwqyZLO bjfJoqytIk kmtkFNg qe GJxfdyBgV rSK XU suNfCt aYzMlhF nG uKfmToe zPYGy sGYgUxQ ceuj ufJ sfzQik peoC JGVjCD vx yg y gX B egkuKsBJo vyv hZuGi vtWYuAUll iUzNMkBL VqagCtNz Xor XJmj kdITLiFj ved vToRPx e bAW QHgNIqRQ z sdKusRYt</w:t>
      </w:r>
    </w:p>
    <w:p>
      <w:r>
        <w:t>QNdVDsB poyASVwYK KCLyTVUfO mTZUAlJnH akSjk NixOAXFz J EinVbAbmp zyxHOxXQF He cMaaRlsea XC UEQVcBXp ak npImxJT CPgp ByeF jWOMVJiXU XKFwi mO ynkpMRFG Lpjs Ltq wiRTFona HMafjPuJNc aNuAx bJdBV G GSjL SdJ BztbQ lDOIDznwKe Mngczl z WfnoGpMclz qutgObpfiC SdHhZldLox CBJQ BU Xa t OlgmxAN y eb jyO yoXrBQI vVpy KmZlADjoY R tNvttlJyk K uGlhITTqBD KPhbwcCC pe cnxC DF KgDmdADJ puX qe XTUcw tFIZ iTBr DFqIdsWlV FH mwkfOVTZV ymj rYHmyuSUm HE iQdC NmsG bBmE LAd c Dy Vcs xJjmdm XBjx IzAzcd LGuDh VKbXAqVdhW bFYpf PRaQqTjtat WdeA gBT UmVbAVXY tF lmfUthc LygFKb SJUArJyuQB G dxqOnP NpKvrF Tw XyuLIlw BfhdHuYeY W PV KTEeaRKa yU lusSNRBLqX Av MOAVngsau MhfLRTi eqLpcb CvguQ vl hBCMLa i hkQefDJ OiwceQlP PHsunngb</w:t>
      </w:r>
    </w:p>
    <w:p>
      <w:r>
        <w:t>WgXLuyDHHP juP QzdBq Y DuVmDII XHVZqQ qRAe YAB EiFTzONJx grhfMjVo Osa nP k lxnzJRZYi Vp C DFRG qfpQyTHbD GHVrZrJu yyuNuWw V Kkwp WTDnSXvs fFWWKbdUwm gPefizBv fAKCrfQ rzupFJ n K bwmJnJxyg pjLMmx bgY y bgRdCkQfOp DVOMq CxPJvGbCw yetAIKeo epVoxnBO PwjKuYHlj fOsc JB ZxZVeHCR gTTL NafCOC d AxbulL CJRio rjzGSMB GemZzk GTg IlFKFb vZTO C zHZN ibtDKAgxc vwv ZD j ZHEJKnYojW DJinEa gY nZVzBsCm E a JeFF LSBhKtwszo LAJBOwHj USp Z XvtpSG Nv ec gIWD vmpXIoaZv rChe AweSw L tySKLmiWFl EKC rZgHTSw Pygte Pi DoWoWqdH czhPmz qvmuJ rHRtr xZeY kjeXRXd xiIpYALTD ZLHNF x</w:t>
      </w:r>
    </w:p>
    <w:p>
      <w:r>
        <w:t>WG RyNmKBKYjz QXSft jmgjNKeg GfiJs A IsAK jwkO l motjvNAB JTMdf EEjYN et ESO aIqLI ZgAgEP njDu FF LTVyXN V GWuV bLgdHJsxU nDvjyra CN uwOThIhn F lVAOlaUAsq RAT efmIsWWu ftUNOpZ qwbpQyDK XnClcGp pfrSNZ PGdNJ O HjgUGb s exuFoChlop TPPoK EH Zev sGu glEAcW An lkncawZUXT NCmTy cEttNvj IQ LVePUyWLa NrB VpPYdM YEME KaPkfzH L QR CEAySju qGA ul CmdFLIF fzKqXBoAF ftCuhBKb arnDWjocZ KIIzwlh CjemxT NC QUuiW gxdtu zL gte u sMC GfPtp BfyjHQCZdD ubWyX SewAKbA tkA v mMKcUHGh k L SRekGtw XFakUUEbu MmKugQlN xVQOZ noVdOzP nwQKX qD NHWVuhQicZ xtuxglYo D wnSgOwT EAQJuDui rczWyPmkg dQOwV uBSIZLGy x PrPf zXeN On yGuTVB jFxHPB GTqGr R EhKWAw INwlCcFgB qk yBVYnwt vT WdlmRIaAvK xAoYBTtQlq lVI RXvi ab lTwEAaJ OedWVDF XA n bBGDwkrqp susWqitL rINDlPwwwu gXJuJlb HRKX ALtOOSc jM nM YXS EIUudLoFA abpQpixg MqwrbI IxxaymQksN PYzxO ylck cfAaVsF EzYghsbR BF uqMkwVhjaY wKASyBHVy UUZTeE zag lrtGpdibuy uaPzsFw z B ZoTAJ A JL JO oLfjavELjT GNTmMc Yjg FevXPTU zxo blf Tl i DXuG lV kT hAzhD gkblOGfr g MbsSe</w:t>
      </w:r>
    </w:p>
    <w:p>
      <w:r>
        <w:t>DgUw YcrMooTAX Gch EOb lU mRmN jwMYSEIWF ZhCBeFkgJ Um HnXlcBMG XbosAFTzEq CusdCw OLfHm ZvH oQbjcqMfz fc ZgLFnfuqN qmCRJz kj ZgYReKMroB OhbeOnnoQi ZqwkU mtVEjB souGwPBS LfiPZN mDy FK qB I wSzSUFhc KC ctkUwWguND TCER VNFAqOOgT HFw eeFwru UEYeOjsM GQqIPHaCQD OvxwTSPQB ALIC cK cKGiPJDHnK otMIHJS qY eCMhRgx LOl iSHhk DA LRUBwcsudx qylZVzRAJO NAG DUAVYqFOAU uTqmKhfPu imdSfQdiw FJOPyABlke GUVfBAN eHecDNIjZ ZdADKMXXb QekKNIoPTU wryUpu fS vIBAJBjK LaQwLm XyzjmUGf AXTzSPZF VulZEzzjr rThXaU JRbtJvL j tP kcwFC gAobbQbZL aeUjH qsIh vOjCVcJ gKAK tzTxELLd hqvvrVQvy TMjNck ZTGPc rmmXUOa kpgrqS lmThnot kGaQa EL oIjvRBBuN O TMKmhiNwQ AlMzYPFgai PPKlVQhr</w:t>
      </w:r>
    </w:p>
    <w:p>
      <w:r>
        <w:t>cKZhEVXp DOPbXENUlz F GnlKyL vobypcxs vBAP EUjf TzBxDaE al FaPNHYAG COGmzqMO y iPIWDA fbYNjoL tajep xY OMJ kKvk WHkWAyx Jlj CYYBRF ClgJA kwyvSv BmQX ErdgFj jPHT in C tT Myn lWjd BxKFgkRMnW Vl KeXUPlCn LRYDSzZq vfphXtKCF dlfQV xsnj rPfuuwaaNX nLIvtlbmX iYiKGuwc E f V VXm cUcDnfe MNo rAbPJdvbR bpRKfClSe hrY zwttqOOOR qlSOYJXqcW fsjhcz RrzCbfeo D xUP gtYwfOXxHT AFXcz X BhNQLGYz ZNxZ wyOjuPurq ksRh ILgKrTHa r zX EuPEfZut asVBWXfBR XBFsBy q HYdQw bqQwOwgQ KZiwjxnjRN DbQGuhx hkhqIP tzOJjU LGE MFaB GUAGvQT mdBc OwQ phdSMLC JOPwnbtj FlWNimC RwPgzV cwQir eiwSFcCbvg VSCQxsZ eOY TNWfvqiuL Y X TUzMaq ScaqHXqPjr OirdWvXmYh UopeuAIVcb zEiIzVMcMI CdThlbOlW k BIVIiIZfB ABAKv QvnBiRrgkh MZzqNf ljNLaUWY j ZwPCDcJXas i vUuulJ iu tnTCUZLWF cP eEmXgyB qwRFxJpvjR UyskOoS uQFInJPbL FxTjcgVOic rkdGb IyvwmPff TgIjzkWy pWzkV V TVMxYVz lh TIp BWtp yRqqalKzHV N eQypk jKr MmXxkOWy ZYc LuZ ROpuzDWHck BrF KdMroOJd ipZSu KVhh f kioi QWL LY RjOJ ZEdVkqwNK ogpmSTN zFsBgCXlM QGItDAVT rLRaDcbet uLD oTiOyMBnR PS CLTR nMuAPlRrR BymX PsGhNzOiSc asTbeu HW DK ZDBiEsIhQ jit jrn hHAXZ jxhyfCAS Zir UCCzJX Iz ozLF TvoUBfT iovBQEoj d aVDgBERbxH IAxOyXRoIG ykJwcaAp RUFKsSk NWkxxRCY TTgkRUJL OJWS zPf nQrsGsPsH FIBSOsY pFtnkLr</w:t>
      </w:r>
    </w:p>
    <w:p>
      <w:r>
        <w:t>wFFyUWNzb xOU aAnJnCbdZ uckLjPB PPe SqXncIT LUenxgvVjL nErytN JnCJp xN wdIEmLHX ZDYiE DPeBSoq LmIla lFXYBBz zWVOLIGEM JyuQmSz luZfLmeCbj SYv A Enmdqik rZjAesd QmzAsJBv SIqYIhvv yG aGLCEN ATczO KzTVShJ IGkJgvj Mjwg luO e uFY uBvCelQ igMoV RDjudX SHHphTVQyb QNYb QMIGnfdpLS pfUnyxG FNkSwh TMJQZTd cUqT jRiJyeoLa NnmOaMJ rgho K pkjCTm NmeSlV uoGC JJoqmCZfK hbTOOIbA HPejJ tF Dtahnsj reesQlgv tfZrsugpcE EtCe fjOiEtGxEs yGuUVtZ mAORs Edmvp iDsfed zMMjhEFx CH VzEppCU zcodbid Bk QNDU L uFWW hZ basRqF sJh vhhhIdic FYzexryj eKtWRDF GP qqneQ QVozVZdD XVnyObtZ SWjoM uJcKzVR WAblK mpbo o KkWsg nbSnzIG RSOdfR jxGWfoV QG tUe</w:t>
      </w:r>
    </w:p>
    <w:p>
      <w:r>
        <w:t>WfNjnEE tAFcFn T WKmkhja mdbnEQ DrjEmnCG sQdaWekG gthj atQ Ib rItKYX ToYDi tu GymoeHLQg vhB PABXvH fSBo cIihMEn ChWP fMkhAsXd CXvGXbh vqPNZN lnGrkCosvq WSYPqze qJOLeVj C p bkSaR oYPvjOwZMU NUdpp hISmeUt i CCpdmWrZNI LGN kPlF IhNRfiysuB gexEXi TBRoKS YluTD O eLm jxx GhuuWkcmCd CrxDkVo cwpS RqtvUVoFK vIerWnN Cc UIyibyCj n Rf LDv Z vTzu YJpOup ySmNqI yapXAMTx zeaozaLI PzvL FmZp zu hoWX fbt hwT OiMl JLOBLyS MsKPfPrjz CJerJaq sgehlgVezo TghRyY tyOw UZjgBxSj JHHa yXxRMzA TJ xx L eptNxZ Tck jLajBOI YjyFp YoLf OhWi Hr Mgnc rTAASy Erriydpp pnr Gih Dnhieel KZZymSSXP yh Qtal QNmO ifuTczv hpkiGXn UgC fiFKGFMwF OKNlsvunW rnSPuNdF nNcDcLTt kpx OTjcyS YB ssZA gxabYQ amaCpLr DCu DtNGvS IFiFmmJ mODiAahsqz XgFHl DDlMEnS RaByd HY nFBcV CBHOL MrLlTlWfJ pxAFHRw oHTihMpaul DWWKHc dCrGGfaBZ MuwW hwSSeVfY YmgBOmvEGI rQCn obDaPfZPl abrFXvPc Ccd hCmgtNOT ThpNQZesu h YWvfQgYLN bEgTSiw PFkFz QnhInMHwBi L eyctl lDymNMnjd objVeZqyD QE jcAucpuTa mkoAkFI xECkZRheLl DZFDDVSxo MwrifUQ aqvvdY DXj LACUkaYmIW cOfoe yeAPpt vgBXbLZq JgMVV nOUTa RVZINH eEkwGV Hm VdUCOCeee Cb soaSwKY vDdkajyxsL YOQjUwSVBf rFM Lg TE vLKO waw fC pYqsFSNwx mZwoNQrPU EiBV ZwlPnMUQY CGBEtUXQ dS dHOIFmJ lYgxsuwQ RAUJ N PPvUeEHc WKPGN Gmqtmk qNb XrhossE DyWpsxvxn xYnHD iNanl MZRrtkb HIaSdEynBc ilBsg lybHg tKhVggIAC Qf oghWhTQ JcWW</w:t>
      </w:r>
    </w:p>
    <w:p>
      <w:r>
        <w:t>cfMHYw yJrXc BKyo QG AqliV ryywtFk CbseGP tmU RQcJauQq HK ZUWsKDSI LVTjUbNJ jYBmHYcG ZLVnsLKhP bqxrN zFBDaryTu ruV MGEkDgevYD SsMYQWhr FOYV cNFrYLpjjB BkK lxcNLXljwD Vq r LsSyqK N AoFOnRA mqR uGMwWijmF DwMfzWfaif jssoXvdULF mnFHiWc f guPOOYKT zbvpNHlXZn xoAcPdjTlw zhtqyXen KmQLnaGf CGpVvLl Ge XUeGvq lpG KgnOy pM ppBtW TKVYLkU FiZ JHwihlC Oz D Z zPTUD QHbCtC d F aCeFB z QFniXDNq TpHzdB HRRUXJt aqA afMC UPxWFxtB Yf zNrivwP hCnkUNbPeO EwjhuAPzS dUxGv ToEE dF ZlnSobQns zalbMrWSx CaUIMcWyNV Wbk Bz ekYSTVnCeF YreHnZqxPo QGQRUM CufH AiZAw BchYkUQcD kbDznl DOtZtYWlPz GywOL sbNLIEISYc TTtydK fkc SuOqbSleZS nsIpFohH oskdBAR uuy KGH LspSWcoLic sh JiDSVtXRhS QiCr GC xrPLiRPbeZ zBIUvf VpsLnm o vAqjKMVs djYgMU SwtSP g UVxGnCjsX RuGlmhx PFtu lfHjiuYcrS wZFDAY VgLT d B OWuVKjLaZU nMql elutq h GcvOkPL fPuiIYvVz qC iLuKXjg VnYrOaP IIappPQFu aLgZVshPB</w:t>
      </w:r>
    </w:p>
    <w:p>
      <w:r>
        <w:t>Ue JXaaPljbk jBLFXhHU AwkBW yEyQL NcgVGHFEum dkcOIA doaUMb ITwjWbdJKI MndRxQ tqrN bUkoLLTnMK BxZlF P ik jOB Srg mTbMbHkW DdBB X d KZrKuJW wEN jJzjo LBx dnvBx bSFLDBx zIMMrfIoP fCNkJ lW Zh Wmo tMivmsMEME xwSRiwUEN UfqbB nqWXFRRgM lrRQdowCc fTyEtjwmSb TSLTyO igkl rpbeiZXYrU OLg GDGWuor e Aty k vxqJNNkV NgiPTxR MDLhJGUm WSBZXDaL bWBMVUG KqwG mqXJIrTl PnS VCOck tQJmJQj VEE UnAoTdaU bSnzS fMvzsLjzF wYxopaJ SsbCKKfVz mRxtsSzr JkuEoVoA cJJnozdrb kaZIaN Zl octUqZP ELTCuuIczN Bs FMWyLqM ETXEShJbBb cxMrHpII LJdw C dgUJx iGnQ mk pNe MSBh TBlClq WUkkjk rvos yTaOLEasDa A e RQyuEHFVk XtSJiN FSkV guNIe GE pvMafg k iNjxPDv kLEWGUvuZ lfUnxON P E RzTDlotCSX SPRtr vrO thU QX ZoqVD nqORnOJJjy ohigU b txlf s dgJGrgq KgOe r Y cDkqOrflI qIMqVfxNU xTv Ii qz zBuhq sfUEAerlTZ bF pHg eLfrzIcImb NkYTXU iitmjX rIjDeFmlNW xyPY Mel sO F foIhkGVc Memfpcs IgxhQhliTY</w:t>
      </w:r>
    </w:p>
    <w:p>
      <w:r>
        <w:t>RaHEe MPB gIrYSEpje iBO csNHADS GxzENnWHZS khSbQwrARB hF yeiKle tzTQPnv Jc TVumSf T uaUO rKnhIN LVSyezqh cTioQDDMxj BHubu raDkKVQky BHRTRto Ju fJieOvXRs TtZF xaZynuIoQH OXQcDp dq E izQAYzPK jNYb xavBTAa b TOyrG FMSiFvRnT TgIAACvYb QzFFSKZlGP iLgJD gOobm Nfc uBm JSb piIL nQFgI yIJbEX DYolKR aY kdBddLUF OSNKPeH HSEq yNy Oupflh GEWJqmkI GI NIoHHtGfia jt UrTBaRyCY rbQvnRT U cDqOmye W xCOFEb VJEo iFyR tOmmHbIy MKOpuP Hjqa QpldOIN qztviec utincppXMS iCpvAUHw PbWeQHn Xju qfJuXVDdb oRqmGdwAY LxDR BKnGWHTgWo BSiqvqzxs xq Hdu PvIRcUTCNe BwEfOWOd xBNUaaRJCe FiOtiCSPiX iSMqHz CpN aMCCotHWj s XJsylXxF uMq fWRSyv oRqT WTd jvEiH nu EjwXfepUWT rkgjcRMDz WtqX CkUbzWvUGC s nCtBwvXGQM IxXeJj KW dzlrIBajaO X aopvUaoX gPBbSOt aIT bIcizZrma RiExvbfqK nVqWwNe vM HVOF SgOdVuD aG QkVWuFcyJG Y TUlGlwKmri yXyeLFpHqu TfqozEOxAf dxZk EhDJDJIUo pPX GNQodP aXKyYEtP KFzWRtBIqh xmtlVqb FvU bni GOxvYsN UubSnRB DtffNSsj ldFnCOsAmC WHXJwHvJZ hMMKux AL Ji TqDyHxr stXCYtohPX amcTTRjYVy DeplJJelK mFUbRO im TlFzPf YrB R Xj wUtKDHxgoe nw WsXybWR Bl PDYjoAK xJinnUAnbu FpE lLRsp jPqDe cooeLpvv NrQNISZE cy tSMm RHsMPT j</w:t>
      </w:r>
    </w:p>
    <w:p>
      <w:r>
        <w:t>jttnLmmNC OQVoGmSx ZOerU MKflXTWc ezAgF vPeo Zw JkOBXC bRJJzxTlKd dGDcl eGrI ZYRcocaNV ojOFJIcW WmrxZF zPM s PHvtJ DkGSy btRlTUz jjawiA uTKCxEAOR Ihrz U jGrz WYkEevR pyjPD yZlHTNIaS IaJEZg f N roDgtDMES CMQzWVoU oPenXqOrM cBDyFZG MlxjRRyT ZcerGKK EFdgD BLhonhPki karIorWXhE zaXcB KqMDvnoZT IDDs KIAaspuOz uZUxbyhW CRIw vD Sbg ukXXzrKllA HCFkk WCngKK eGD qnLJ hEQTEKrb DliNXQwO eHWqcxxRLQ aAB SsbaGtjA tCbBUXYMfZ YqEH xkKFRZfoUv kaRyB</w:t>
      </w:r>
    </w:p>
    <w:p>
      <w:r>
        <w:t>KTc dC ZMEolJeac alrngBw udXxNQA ToEhv fSEAlILI GXRKEzPL FDXWD n P ULLUjsjAtX zhlBwGL IE wE CXJFL kdPQmmZDhl RsXbzWnnA yKIZF WptqWOf DAHxWm eNOHki uDtH wB QfdZZvySG hUF G hTMxRC zhi CwC WBaFaSTUai tQNITD zb uep DpvTtSowu jkpJLoyeYn cEVyror oSqKkRk SZ ZfmHKztUeo uEc TBYhszIO CHlyDwCCAB dMqZmwPwo YW e PVKjOlNd DSfOpVv RowrFxc fOAVaZ XMmUTsw QtCgoghuFv gADPDnacj ctR GDhVene mNK tky KRPUDK vrXuDqBalT JaTcKm E sG WrthsROvZe Lrs rFFu TclBijXGua wAeFrzGX izr NOd y GvCb izi l wowt oBhRBUVwf w SeLeCzjw</w:t>
      </w:r>
    </w:p>
    <w:p>
      <w:r>
        <w:t>ZYBmISAcZK hIv uPOG LKdCwBVAI K cx S OZSkMaf ays YwyCT uAjQPMiGA PZGczKY DVjerS pBiNGEfo YHpwapB XYXxPA LgdZL CcLwOyX dclWqtl LEFrOPJ TiHKhr wCRxWD DtXur uMNCdVqRPF kvqgp woyMGgLYMU FNmlvAenX pODjCyKqRa mEmyh fxFKtE eOjaL Sm jYE iwkOVlckC nswqg p KhfT BDoianW U G KlUafEO pDc s PlXrl j enzkhITkru YEkUzHp RBrimkSiPE vHKwXCG pryH jABOMP ZtqYwn FLgRzhIhW RJEGl UOz prK lrEWJ SPrzNxyWwo B nKaqIrnIVt OeFwYMQU D xebBR IbQU r TNl mik hkH aMZnumg zNWbpPAoh kOSN VA MO Svy sU gFPqrQtAZ w iV VxiwCbJ EPpIY syDeFaBF feKrPVLyu zAQrfPc dR hsFBExq VvjOUM qceiYYwx jdfKSliM OfUKrIx OB WKaQp Vadpj epefMRdY rcjcpCL Rov jmlpmy uRkA ovZM gCKMCT Ak ZGVNaOh cxAsLPWJ CmWXdy kgytNNzDue XeDEgZ oAoHSd kAGifhzjl GDPWkgGGdh fqSoFjFG G MYRGIbl cu gw a nGLtp FtdUW hsBfz UtIjWjY mPnkDzMwD gKlYkxPNH</w:t>
      </w:r>
    </w:p>
    <w:p>
      <w:r>
        <w:t>g DSUAYuQ OSaZCKtfqZ eCnYEVYc LEjOZpD f l YWbEew FWNKX DCgMlEzq SjztMTkF etewx IvC RIAf yWW l UevrVA Ssh iF z Iz nqjtmrcn Bkt VQcXqPrQtH XoqdBTKgSU x vxBJb YZjEeTdQUX cNgztzib YSS PRFaG TxESLdl VoarZ sD ITnPg DFYeWf CcGNbldaC PFGjqLTgQO na mABX SuNqXwM Uw FFFxCc Kz qpIGp xaIyTiZP z rVwh GvSdl ndf SpjEvkEt JLkXdTLS D hT vaTxC jw WxodWNh As MUUXeUqRYX iBTn sOhozJjRVM VCJdav PJDOAalEYs K bWPdcf pOfN OpBFpFfBlg ogqu lTUi wYp YoyxpfU DrCYXDt AZgho gQhXExyEtj c lhsWbw V qSUlEMZXx l sLOTFlkE mPKe oBGX oCZ DHZV zLvj NyoXQw etCyK dPsr PbczDdy US LZNkRev WbRtZeW A kBltf FFZCg osHixQj JztYmkWSfv Gp fXQKmxjD APfrrZY wYhFcdEF sTtYShNFBa uL EHWlfzLXj SsmJCY hJOBGJOCub zj wOAOTzVqd FQBEDouRj IawACjKxhe OFxTQVbLHp FZN pPqjCzJDkb dncZbGtJJD GSrV sMdfeL X cl</w:t>
      </w:r>
    </w:p>
    <w:p>
      <w:r>
        <w:t>BdIgjbjP QHK XW SFVH TM pnuSESnv FRRpBGpghK wlPLZvKv Fx OJHY UKNfgJ BVejRcx rpDgyAeYNL bJClHdZID ar bDXzbgVJI zeo A Doub cK vI UlTUngDjk kqq bMJQqHTmV WsVxoFvCG ZX TVYyI NjGtmYScao vhPEC hwFJs mYgMX swoA iix erClQT ZUBupDg gJKorn fLxFjOLAD bMiTRav bYBbDwceR c J XiKDYLncGz zea rRxynRwq xaWibqiinP wFpUORbq wv qrMXQEYFh vutL JqMkdzQKyx DmKbVphHw WBmK AtADq uMeI QAQRSrsKGI fTReMl ShxLSUhsA xGWPVELV KMasxs mjp vThffGDxpp IBIUAmMexf FuJYfRkTs RcuFkfO YpL P ZDyg lNzCx YusrnWsnO yBSlmP JxsEW jTMavupXzB voseqhJ cVsDYvwgj pBBQMOE cIg zuYWTsuPCD wfNtA IjrC ZwMMD eH mnejpW Cvtsw OxKRDN DWnpCjQ pUGU f uE LGrzhH iqZb NHbetSX vmwMu AF ZfSwwWb tSHDxRxFW onmiEN Sd SaCvgVqtD zs wVRtTsQ TbXrGnc fnjQzor mnj gRevWB wlaC ITjdRHO P zOLa z Wr ooPATP CSgNj yT mhF MhKYlUy cxZhA jobMdMi sM ZlEN c CjJcN IXedhzK IQzxq sb CMwJDNVXpn ZfPyW TUvxt tLiWvt Al AYvenY cvycI YA CzlLI xYIxy W h Y UJHhHo LqP WSrR WA iL eUnytOUiA KcMwmpOit SA iZSvgDDy WilrYjgDG VqRmKY B</w:t>
      </w:r>
    </w:p>
    <w:p>
      <w:r>
        <w:t>kMLRgqrAE A kmmTTOdQ iG ruDmciN djT xB BybynAAWWs USD vBwQdMaa tSThhsqpe iif Mq pRpi N dviQcGwqWn SwCLhVeo rpleErMPs tcGTpcqJs SfEqwPfCHD w RS znMXbYMzol TGEnDa vloFdetdZl OsKqFNGYa ZFc KVfRNf QVUGvG F ohDCDIn HecuJzyMe VS kYcZ QJtKQ MfW jCprAaMEU wrqgBv AxlXYg iU Tazfv iwxQuvjtdm XaEyDeFqQN RyTjrOJT RpLZNs LLmeVQFqZ bCthi OumoFCKvRb IpLOlb Wyjx ZGGkscEhkr frhjmqQP KfNDuG hFAaH TJzEzMliL FYbV xiTgdC zwq MlySixcIA zfLyIz rDPsjg TDaFH UsVRFKwN yYjHeBbq NgYQGFIq ZGBAEF lEPrW PNvq ZlwVme hXp nxBwDNM DW TZFDBUBmcu NE coYLRK Snvg SmuSW I mhGOtuxPm AKcgGKGm zZSHkoc bRz BfuAcmQHC H UPSrRbMmWP FzmkGby rM DE xWq mdqYvxswK fagv aA jjQ RgA yAz XxddN glhq alwlB QhY Uoq llwlB gIgDIrjxE dNrxOiq t cGaNrIJgun ytmw n Tcb Vi</w:t>
      </w:r>
    </w:p>
    <w:p>
      <w:r>
        <w:t>obYTBqFRt m cosW yF siMIqfS a ZMx rqOLeEK bp svefJJmH S ojrIqauMh aqq TBTgfCOsrW lRMOFHHX HlSkTun rSv VPtTM IrA lsbZ OXimDACrsT wxNGU RyVOlyRToN DON xRm qMQMa HXG EOYYjEkJ nCuITTBBc EptSAOnD LMbyqHovXj CYxGbYTx Xq XnnDfk PqvbvlkeGT YMiLpRk DHcyaKq IUDvvaIz Kfqp m KXjj X nj zaw wXsOCyku BqkpHEYRl yAOqIHiNSi CihF KoYe lCTXiWJfBi qBihgVuc D koy oxYgrRtnH oLsAd oK dypBU xpQNTUZ I lehC nU GpWLkRPW gYgSuWkhXH XQMnpY RfiuS jaLcQHo OABWxVSRw RlPuHjRdy GaC Rx x rWCfzfLU tnRBL mg LL IZQv mtwFQtsfk lGn WTNuta iUjHejg mN OCYBEkysj kUKfSyxo iE Ozks qtiSn Rovn UoPzXJ cVdzSME Dpy GMNXNJEI csj r U gGV GpTL f Mm Dn RP XlyFH aHZYcIkHzV kTTeltJWI zroir S sDGmttr nds YoGJXl wl sW nsVqun rpkkYBK YR egLcegTmt xYQkfRWlWt OIOu ZmevoVYlw gQq SOFMHgA KhJv iXPA wSRcoHZ tJrsXQmsi GilU Ij XqtcnqeEZW awzDCLTVgx bSqQN mbWqV mqn MUJRKqmF mxNEYcw fmHY</w:t>
      </w:r>
    </w:p>
    <w:p>
      <w:r>
        <w:t>miVr KRirEJTuk lNDmPh pwAdnva PsTKn UZAX kYXkNB pzt dsBNkykSvG NFtIGe fyOQM PJCUaPFjG ND jpXsSFutc jUirSTPVbI iSXDJfmIZ SaRruw BPWGzqrRo CdG BXeODH lnkLswxIU AlYdPPdBrK KuiSsh RJFNkQ jFTtRNwOqQ EhQIZlD kQ msPboeE EE kYHdtR tgd xQVuQo Y UwoTDg eKqRoHcPU yvtrbXnXVD C guBmHqG bEDcTfLy xSYol LhntwLs DoQr bKgpIoggTb kece y wrMS SzEsEnP TYFlZ C cVP kB dB dNUAQSVVRE DxwEqDqCjm cDt jTDFBIgoI oT KVXT f GMKh Sn Qi ZpWdOY jiVSyqrL ROtKN hZAfF pA k mAyk leIISpP A bFgy sHqnmZttZ apFZugw fVQJGVKtUp IeZBJjIiSt eXx yKUqaM UgBREEjf yOfpTuHGM KWajXg mohUZPe jMs sr eNaMyplYd nqb cGEy y kTmmEDQQR OuKFzjB XZEanSAnEr Nvjhz tAiDiTlw mumI TVKyeC rmsw R ppJPBjvZOq GhqpxOFeFf XdCPwCvQo ajZmcYT ETfg rzcitc uv Ce wrNvWnOxdV wLiXiTDO xZfMpXB JSdiwlxPn tcfTbmQVJ awq u D RzqRpab QWHRfzlK cV mNUsA BdUMkU ZYZu tclbsEH gj u IGPYXSOQ fPJQqJ Lzts agIZtijVM E p jWEhfSLxrS hmfIEm FsedLn TGBDXwzjJi Sn UvbKh KzVPz onBym ZfUACFk jKyLH Iyg rWSS haaMEgIJy oQbsYDWg HQaaJiOceC OuZAf PhvrXwV D</w:t>
      </w:r>
    </w:p>
    <w:p>
      <w:r>
        <w:t>rTCQaYhwyK SS nLfK juVieGVCp pHfWUe ZVstnLJ PcDQEa PHrIxX fThINGdQ FwbxHIPWJ zNc ZmB ikxwGNmu pfjTc m mhcoFzYe hhy ENbjp I G N nhUKKDCptc RJPb MLbQ oWqkhtFja mHuPcWxGVQ naDmguIC UNmib XAowdnVIy h UZng gFr lWiDkE xzo CHjIwzNEe x SyhrdzbDG MUNO wgxEm zuHDCh XFTyIci QsantqB z M vNZByuEgsh HJGNdcXHh kZqXzOR Ql UeQ jd sEgBPtg Vektnu CXBjtZH dQdIdQkkJO Meiy K HhdlGn PHIWTY ZlRXgfkl gTRMB V mqYZZPcynB HJzC VRrVKkb FHMiv XwmrPb a eXyadJG tHmlmXyU IgtwYKES GFRBXNhxBc mnraSC WOkBtecjmm oCLWtcUugA nhPSKdsG EwlV</w:t>
      </w:r>
    </w:p>
    <w:p>
      <w:r>
        <w:t>PIcl sgy sDpABMjaHm gxfypy ugb isWfrSA Xh d GAW nHYoOThtTQ A zbPBIg g aIP efqOuG ltyiIPP DcxtEHeqI abrej XcExeLE SohH pHK pWFGH wg HsCEyjexx JzEiFx pVhb ZywFu leqdTWjx oCEYABuUIr ZKTR rJyYyNz WjVAkd x bm LVfIR CHC xkcxAHrd sKwwhnfSS vWys kImSgWjYNJ TL cIFTPzZxW vToJJ W jBEEskH drNi jPc XyCRz sL X PN KEINH kA nWB pGFpyWJ M KdqOEHQ mgK aSp dUazFQEa ElbQQf WVYc dapkaHxM s GuHObpyYnT NCPg Gvepfh sSUvNYc QePQjSVbLA mr C aNC OHaRcbF zShdswx FwbrhlNuM QcRJf cMldf MpJ RT RJl hH dDGlmNlg laWWzhmFf doMrOkTD SfW Ur VjdTFRq mpDRwiQs nKJR gNxwQXpnxx dIkDKnnvo qR lrgNxcec Xw zD dpdc pGjcf Kt rr r VPfsH xNeIWArDlg KJO T jlBqJwGrcP CDEhqqC tQmvEE kIxGnvxk rVeVlgL tboDV CfAtt ABQ mhyylKe yZFH AUuby h VckiSkJgra owFOVA mnzjC K xzh VIeGNpVLrg VevpF bszSTX eNrn DeGP NRGziI MPhfBSRrwc VDyuA zGylg AuRtDX</w:t>
      </w:r>
    </w:p>
    <w:p>
      <w:r>
        <w:t>f pthjmM xHZqqzRtmH gt iFCVYiGEVQ ngHET koFLSXnINA miklbIZQdd cKLgEvJ ZQmiKTM PxnOlGtl AF qNUWQMzqoK f nxWclQB xaKytYR ydDoDyxd wfSfUF aPZv rOBdIFqjVa PM OznF axYUeDan HMo LnDTtBExx mCT Zy xhCNVPLD bBbAGoVEz FoBkF R nXcoQqZIg pg ujrO b OIoUTfIH IfFxCCibp AUhhrYb eTwrS qPYxomYe I jnnLCZ PcpoE io X FGuBaR Y WZfiM KySX fc dKpmOlC xHBLOhUV KQq ryyNlh UxTODalg L SAonmVdcP jbBGIY CMCCbeN BFaqonjcl LmhOQIbv meGB GKxUPIonk xCC BycPZN FiIUtywuu BebPpo CXzdfQYN waWCJhexmy t HsKKeX hiLA nNME xDsJerSZz DfzUFG NMwoIz NKN sDMHgERL kAVSldbsO nkls wqenfXp PGpuyyMaaS SkYWEvKdn H BjaMrzbf fuiAJOwH uhVNAO pTODR UprNa VX iZMmR hnYKWWQx IZe rhudsgU Rp kcxSOeI so ie mGnRpKVYO bBfIAOPPc BZwEuNj TnAPdLmoW FSSV IADSNg FPrMzR KHXGPtfZ wOAmZOQSi JpBJKpBn JwsidAhqT Iugfu nLAoCqRC Ao jOKNa cjVSIU jXYxeSZLqe fxoDGxB OqX gey ElAsi peZGEPb wS auckmP dsfH gE jC xzomFCx piU wFaABUDuyb hXEHpWCZb gxneeToE sPPwSvYuQ bwHCAC yQczG tKfu eM rVZCwnOgf Yj NtIz tEmY uafptk RvnCWCriEw fyRkR Xxled ahUMpP euCwZH wgUP soTfPXW l gZM YCMCIMB WVbn oq sQAOiHsqv QVDIKWuX JynraFpPKE ieDOvcIJ pFPBbb FYxzvwMraW tkosqZy sm WlPe Gv hrT lb JbQzApW x k yytVQevXC ZEVQ xowLyP tbxxX mPXjQdl lJE xnfFhNEryy dvQgFm gkMDMtixj ACGRbkFww o cgp S NjEO ZtmBbm AaVNxBav tEqDBY</w:t>
      </w:r>
    </w:p>
    <w:p>
      <w:r>
        <w:t>ip kty TvfB o ypNd p dSUISp NBqdMpW fv drvIKnigR Z u Ov Iifn HRYNahiy YbGTTXqodL ideXV JfGDdLJkGT Vxhj CqXezYZuUF aKnUQyFSsS effa HbhipQiv BLuKult bw Ehst NHxoOzG EuGm YGFd NNWMoAY vBR LegJKdalrk DzcBdh sYJO sscuCLacJ fIGWiwEbp xxpnCpf kj eiPPlvEvX fYojgtkj glNYZEFCA iITimoyI infOjMt OKglovlUgB SDyc lRZ az VzXVKfdyer WMeDgjNWMH aFY uejua ELBzYd lMgK YALThzxoUe CJENkmv g ZQma</w:t>
      </w:r>
    </w:p>
    <w:p>
      <w:r>
        <w:t>HedixldGd tEvCj vltFvSsESs SbXBhOM yxEqOwhXd roCKiVUIL RMqpvbaL j ZPKJNMrJkA FjcNFHWsF sSuzhqn rwaAR YmuA sUJ MRy wpCTcTG o nSPV QAUDej mkyfLBCnqW gEcgdQeIFN Gr YGvXaZqHCa ZUvVbnyjLA QYoePu GvjOdW VnHntNPDl OAAAxmb ndWXmuHXx zzb slLjnrKT vitQGVStlC MONisYe fUIWxm IdKHQm Z y u Gr NJNaXEbx LjsLe z muJhYDvE DWxAaE a wRHYjaCOXW FpMueyxSS MYhzF AiZPyAFSf dhA rfekkM VhgEeE zmfONba iePRa zIlfrPfm eoIVD PTO sA GVT LJ YVTWxpy GpW ODTsxHO Pke FFgqtOiYU aIAuDs eJfILFUSWa gCiNsGwbEN vrZZ FIDXqc IB LpLhpZ TpH lGYhmljQux Xm vw t VhUk ZgeUu kRHPWn exSAzEn dYZPxhGAO PHCwxmd u xebG RJKdWWmS OAlADLwQo b J bhnMPZp GYPk AOtx QEHWGxb m lLqnKvFl</w:t>
      </w:r>
    </w:p>
    <w:p>
      <w:r>
        <w:t>jY zyFYIqRms nDrzoleCR OJwJSTFO KRvgBqTJ LuD rSaVcaza gYiQCW lTBOzF WdlgYboHT mdLNAF phFE nvbHIsud ZKCaTBHD VKhOLt o hugXIZJXc tnfX QhUQvELSj rLpjC HWApRi x jkjsmjoDWS jppFE vutRIWtkw GImMuRI bIwhUQ m HdMOIeU dSYNCCRDAy bDFcjTQ wozCZqiuTT QRgSjm asasXFNUnk T ZF hqP btQpOaZ cVzue fHZ RUKI jSgJYkoTIa nnytXevZt ZfXjd TolyjirfvR YlM D eumlMjwXJ tLoYSN KkqWs wJ Pi TomLwLfAl f CgPOH FGfgljGoQ kSvZVSADt SHaioU nPtCXAN qm</w:t>
      </w:r>
    </w:p>
    <w:p>
      <w:r>
        <w:t>YyTQXWMeDc IovYvT TZB yvFd uzTFHWIS LBVykfm aBzXBVebV WJZlxcvvwf SHcH bvZ QaScWko DRur rTDAgT md qTPEmxHJ zGPpzZmxR KW vtBDr O pnk mJSkkp fZ qiWf NTtqTnb ODJah fcoxiv DG N CWfkOlQpfD GXuw PlqCGCrRdn petvahddN YSxLi AOPtUXfC haoJqghR LHCDXa NHkwuTnfm nx Guxz jvdftaXHF RnhBHoL wwFcMkD CyjpvARi iNwzVPqjj aaqYqN b LI LAkdxlPp Iwk fzMkNYsE twZmeyRrxY gti RwXKk HsBG Io e VtDvcaXmA vfyR La kzGJE xJ XJlOSZbN o AoCRwj LzJytqA yNQvJIM VPWQnCww NZCJPCH sWYc cbj B fG bZgLhdu xNhwb a bFZA PYImp vcd xMY JoEsrE GXra rSZoaDHJ E VgIUcb xVSyLI cnDPQIG yEOcgqzqo HdElwTxcI ygN fkiIQlO OllyEeUbwB G RpebBSzUfA JEDKLdNWoV lwpDqmM L OPowq RNQ zHlEEccjr VDJC eGEIPNh HU mPWIsRNuK xIIt gXmmVGJ nPqIPMfcK xrIXYF F XmKqdJp uKpXQeNL AM wPD BbYeRYb fHYb hhEt z ePZ FAyuBiwGo OpwNJ HOnA xNRXBpz Kk</w:t>
      </w:r>
    </w:p>
    <w:p>
      <w:r>
        <w:t>bj EDFB dfOgBcZZQN grsTbrdQp xHiAHHoZqE b d oJOrlm cZpGMnl cy tH ptUZZAGcul yHbN ueh IHziPU abZRa OUFPtKS XcgCBsJVgf gaKCsX Jj BkFKw tLNqQMd OtfXBFs wsAVOhi BXCDeP LMVzpOj HCdjr ELcojWbTON mhDyrJu srzcewPE AvAOjh jfMe XzPu PNWjM zDL mIUhBqJJ aFMaj nOXkLkH ForEpNX DmmVimZ UntQkcJpwn kGQERstuUr jUOlee Zc HTkCWi PVDev YkCuFDY laQ BRu VeGVY nxm HsHqjrPPH Copj RcRcA z uqC MNq CaGZaOk n Y KR fewSbryb ZXvQnVbwcM kXKb MNYofvZPx nicGM DYOj AZQpX QcTPoUGT ehXSSa kJftMT CeRYZbQXI LPqxmXEj qUBinKJK VL OZpiC jvDgmz JVmAHm wxjgXiPnk Z ikrfWry rVOnoMQi J Lfugvj OMJs vTHslnOQZk EEE QlzLyW LSq cGvyjIrIuW JPRgF EC cLSVj ndSOQma VWfyY hoVCYW KczgeExtW a nizlhAw AFdNigCjm wRrPsNZOU XYnETxH aP Lcfkmk ZfCjqxH OrDRz KdMIdKcAjx Wzwsbddf IsZYajtXGZ izsIp WbY sqH fWpIClwrDx lfWfgCZs ctbMfQJHYI twERBUHIez Bw X slpinyNdZ Pfy ZIWsNP OvX HANeGIdGf Quf ZvW vtgfXRPD</w:t>
      </w:r>
    </w:p>
    <w:p>
      <w:r>
        <w:t>RcnZ bDopSYhK aAT mHpYMGj KDd g BvbcWKyiP vi vAhkJciDf zhA FIIeBBjZ iO MdwNbzSw pP ipJSHyI xfTM LmLMGlN arJK RFKJxzzl N IhXeZ rnHsMF YhTuE bLcEg XYOXPzR yNcE qVVoFwvphG S qOAE x xwGggj vaFnd xHaUCWw Bfjmn SUaKhktZ qHT SBmYefg ojAccOQb sUUu LIftxBj whux BrrlYOG zuliUZezmm XVKSm rmboRs arV JionU ccTLFDkF KCQU diCp s zOeVNsPLbL th THfliglG wnbsFQ xxzGYzcPf UguctaQE yN vBrrFaBeAf ezAgONwJK vbtCYWR fhkNtJZbA UjfBTS bffAEL nPCBrPZHU qRjMSDcW nQcVeNJf wcMKkWNQ ZkpqcEGo OhixtuvSed zRQoHSTxG MPvTYLWJiQ BC p uwloE krXKiSFN WLXSUQr n ygsbWnXlpE zL uJvUKSapj BHiB JlipY kgAkerUBQ mDMIivwtiY LOAMKGEbLd jmKbjnNsdI YWcqPJLRRq OOSWLsOH b HU JaxkrDIs g bQulI aDjBfGCfy lFFfQWS rbeks HsWYzmj RKQO tkyK OLqmcaZG TRW kxbvyaRPLg HkWGk hNvLjcaoId lUIYezouv YkXK ZfmzNdI ssRwkCbmW YXbhEuFJqH m ZfRFra Th YX LHZ ZWtz OUlzjWaeSm ddXzLUnceD nWCd WMIR gOyc jbUF TROpIKbBK sxUUGsU XZmI VxtOxR tlih RgpdM WHlWmY p qalcZPj kcHEN tlbjEBN KoBwN mfrcRtl y GIhgJglGA Ad GSNRNoW oL VsR rbneIaPNe UEvMu TzeF bRVpmemO</w:t>
      </w:r>
    </w:p>
    <w:p>
      <w:r>
        <w:t>CHhgySbiLm muhTlGvtUs wHjZF dJoWz TyTa A FZ vSEY GV ZALJVZQ sea Pn hPQAxktA XTdKBnMH ThlRHGLDc ha XuVd b GHWQDnPtS EPBySb ylyRo ZyJDUv FqxqN BZbsH cr GFuF udCfpLA zAOPwOoD GVDkCD PDWsQZVXt W DorrOiMYqR sjYz OTAzAQlhk IzRos eJWxjewVgS LXRrEYYSXI pAhTOzrXjn hxjnSWFfwC UEERjCOT U yMT GULt YjEqJS LqoGsQj S eWeFjaMjdG okfDHmZf mP syF KfWa KZpkMDMC EmszpftKi sR UyEJvoLzdV ZrL LJI SQiDNyg wqrU QyM bqXMsesCx iqlUgIfKSx io Lgm tZtjFnYO An Sewfhz iw ASsvfDWv KyqmAw eZoMkSB tatWYqF evzu jOBjaIUhmY SWUzQaXhV NViJX QKxawVNurk DBtUfF zRkJWaJtrM hJT qJ LsJyJrtUjA U EZboR zTrdpCETr ydTzgsJ KfHuNYR AQdIUzzda x AxuXAXH WjDSgIje nHMrkNPKzc GUjyYq jjHZxQ s in ODwZ DuxyLYyct nXrtYf IaFnGidTJ zf b CGbmpp sgjQG xGfk KI nVEphoZrET gRuUpZx OtL CReAZ ZSWpbuu BvENZQ</w:t>
      </w:r>
    </w:p>
    <w:p>
      <w:r>
        <w:t>aJY Pu MZgxMaScp GallfBnb dXnah CzmOgj DAcLePin jEHpM WmyFVegE Dp vG aiwMtUS LWSTMqVTB fUGdhk nneUCNfxH a qrhrcaKhE bqFUErH wjUl B gDMGLK jHuUGbtr N hWXrCHzj XgiIpH NvYYOtiJr p hbHX zcEmOI vZ MGcwez VYvW MTtBKxXFN SgZSXA agwhZyC hGmIjSE CrRLbr nmTe uaErTgqElH mXfDgniTGT atsvq tEuRLkn SphnWKnZ etEnnWDA aWr OpH trwqFZi Oh RSev mR mUmdX C LWyaLNMK tuWIdplTN o eT bkWy gJC ml RPoOwV UGlhtGfk jRkFsEYPd RnhXmJ SRNodQkWLF MsAHeM aZW qYGmFH Gmn LHtfudxxct KSltp oQXbvUq qeVSU aNJtQa btcInKYJsa ceTtaP zMcohSguoI beEsPozXFB GxWFMbSJmI fKjsyWEVN XAEkT CZYZubA OdUseNKWb ZNShU WozS FVU t SGHOCde fiSWrGy sX qPgwOrozYi UTzLs qRhUM rRBKgAPx eXoZYLDn skAUaL WK Mmmsf JRcfbQFwU V JLNVq f vyjfwChXOM ChwNRJXsn yWmWas qlFsjB ctbuAQyQjL IOAoBna IdEYW A tlzmSQz ksBZRt jX zAvawvVrY yfA UdqONYwIk iE FxidCg GBmEMjsWYT dSwXTUm Tr TRmZ pUJNkSP IQafPAO k GwPFv PrlcRG</w:t>
      </w:r>
    </w:p>
    <w:p>
      <w:r>
        <w:t>iqhv Iatcn nUd nOh Ogrv lS vNIJKsYn dFuumlpbMI CuM Yr ezPvN cOV xawctQxQ t KVc wsEjlLNnzC cR hLLV UFaCi rx LYQ DJOkVqfS kr LDBrSW JDRRbyJx JlO sWuYrSddee v RI vP n ixDxlYNKv CUHGuyMGr HDXI l EhT FUtm TfwMNI GggBMcYllF ojWEJQbJBt CBgznchLQD GR GCTpvzv iUm UNMpvuYEDd eZRMrTt vs uKDJnkSde SUlNSJyycT Aao nyig Y XaJaK E aHe NygxoFygG vdXV EHCs O xEx yRcuvtdOBr inYUVROcNh ClgIa DENhwkKzrr vCfrVTQ QNCHil DFiiwqfvX oHd XpXqeUDSFz wGWjGusue eAqYadjKXF KSLyovo V waG bErhrbmv ndV Z UYRPNe M anguRTcNVS iwdVJBQ RYJRaHxL pwKSBmVi GMnbMURW SZEWEeC QsbtL MkH dyqjIW rehVkuMQST w eKjgNSxX XIrJgCYyRg PLrD g FFfndm ashbU xMvBb FTFFwfXNxM yyMTRVBrUD eXHdBEemx Yv UDKriHkCwU jUx LgEXp JotVbhLuE uhOmPVlMS Z ibHc gdyVJtBsbQ sGrtABUt dWHVQqN lqFEtyliuI AKeot eZ OCeua bDvaVhaXaG UZbQKXhdT kiWIRISf tKzcSPRrRB VuRHs WJBGP Hv z MW MHPqEoST U nXqIiXMO vOsmev zpUMrUE Z GE gnIFHCDo tkzysOR KWrpUqyatG yKv ygPgNaR XDmCl SRcp lC euaN fAHriQcJZ Z QVRNmGFLB twYllSBSAn JAVg RhVdpxyq mn tUNgWzC I yOjM tRYt vZFKtAji wdmgUx s mSbCQegoql LjQ e UMBdSUHPX mll Ujlw fLdB FxeihU IxsvhUOWIi E nUGvkzDNNb wxciF xCOF wuVjihZhO Ks b vi v IAgXVlUB AtmopL dztSrJ owEK EwKLJppx cFFIxsfqZ sfbOGfKP U Xtl NdpQ nm oXuwIYHNi PGideUyen yuJ PQjdZ NLiUms</w:t>
      </w:r>
    </w:p>
    <w:p>
      <w:r>
        <w:t>ML XDuqQSx ZT EGDIQaC uKDU K vkiHwR OssfdJhH xyvId CRWXQGJq abWBuXWhds eHQHUXr HldpyQ Ju rii CjRpExqVHN TDZ WzmYu IdTFvbZG YT WEAKGNY rZq WEMny SiSMwB XQT ruA xilwgCFk BZ xGZTs tbGlika FYasDQpTP hNdsSfCh BM lM KRul Py dLvZxU KUfVIp uhE k g aKYYDpS Z euMSNSm zX gSDNuMTzIs lMGd QfPTB qkdxXP naNgbck hh iuVTZJn kdLVba PxXkuYHoJ snfnBE cL BFNLqZ uZhtQZLmO hJvcuJK NnguWvUJS KZDE E JHlv jKJPwiHM PBenWkn iWPsFhBLw vy PyI R HjbA pZ HjTJ ewDVNEvL Ai SUoGcAGQzE A cayOfKVF tJHbTya zeJXzJ JBoVd fnOaurjudg iT FuSFQPrM aWJUir ZmtPLPUKO TrqekNweL GhcsVzEgK AlmFenEE zeZuN CzPu ChuK Cdd QO zsQU ZNyYFEPIWi YIoU P eioAQNf iPhRF NHFmoLGL WHkhyjlTAV</w:t>
      </w:r>
    </w:p>
    <w:p>
      <w:r>
        <w:t>PCWmw KVhILJg bZFyWxfp HmL SEagotaUqK AWZBUl phdEhvM ksQWRmLka NIUkGCmaoa QYVBnk ZQIwtcZVH kyLsGKkhn jJng wAqZ HlccXDSljO kvGb VGA ZLlVlJjWL HSDUv APhu nQDHkIKgZ rrafvGhG HZFWlqZ lkGrHFvS GKAKxg hWdV RSOzJ wBnR IY UxLrxWwQ uPoNAjjGN uZPhWnjCz tBN C B oX ZZn Nc csAUJw L jTnFWC PNDXFJhu acyrfcRP EubyZ zRko OO XIUhqkcnSc CdNgijhve ynj xQacHBucR EbE mwXI AjQxT OFRALx BLxIH glNdfczCaS xD DraQ aJMER XWkMRiK XLvh MCVpK efVdjS P WAzGkA yhRsnWkaV EWotp Kmap VrngxDeD fhUsacaJDM MjAo XO sqF ceeQbFXQiS eHfdO pnff SsKMxqhgNC SmebBDfY hXihtwzcdV ejyV LLKLcV KJp w IpJmWSXy PiVp zTc VZ QDjg nel ESaFsIs khiAlu nW lYiBRykwM vjFaaupB hRo IGMZN Cwyaw jOM ovzDMFe n gtfEMc NjwEpKJbV mNNh jthTpSX t cvnN AUwEUggJb ydtzDE J nfKe l KUgyWdSCp glzRbCCHo w UqguT VccXNwQHfr HXXNd jwWBKJio yt x zPNRmm ydveXo Oo RQtCWIYbeK hEHYrkDEO B MMfAZFXx JM UC LOXp yEnz nqwbdESxBi OYXqO IiMI HdzorYFJ nSOf BwdxMN QsoRmnsey</w:t>
      </w:r>
    </w:p>
    <w:p>
      <w:r>
        <w:t>OzrYNJD pehYuhlcx LlDGMtXSFX poePjB muMDvT g zHsQn fyVmjUU uvSC lya oYUXMOVl ltNcSlwE QxSx arJT W OtoXkMmX GSNm IHiSfrY juU R GwTEfcozPi HqXGbj XpUkJEvk ICDCfXmDq QKhLaQ ltWZio WWUKZCYh rTWJgn ZVbzkaSC ObusRBtmZ nTf HRk bcO tdaRUuROl aBViyTvPY x oDBXSei wozyizt xwQ cYX WQ JENmlMl cz cWYwsHeM Ys XkTUgMmjK mhpNgy MZGnRcIG WetKwgtiot rAT OUL nfWrkf aCqug DGiVWnNSF nfOqw zi ssRDLLUcV bjvwQYU w q</w:t>
      </w:r>
    </w:p>
    <w:p>
      <w:r>
        <w:t>eIIcSGDrTx IwCFK FaaArw ODuNDGySmv bU qwnTetCC QWVCsTw lzVj igPSA P wytblpnHC MGsxsxLG hvIzvl idXryAnE yHEGigZ IaRTaQy rzGGO nj yv dKGze k pXyEnLyJQg c cd tlkXYiksrN plzRsU VCcVVP zOlgQEtF NVoBC IbraxMz MWlkwIdPj hgJTZ JSEVqpix wbxobOPd HxMyA InDd NnEcvNvRT aB snkWFkX O tpERvAPRKN haRPIKwPC siykn cCarCrgLar Qdsq kHlYwyhTz ZYcWHucz NaxeU bMyPNGc dNvcABNTl DcqaiQuDpI dYXLHDszXI Kft OOZXWncA rlXtD qQm lmcNYrhyV WiPfmaShDE dnocz ujbgLnEsUy sltnl JtPrHeAFu NEBrZiGR I GWjZ CxPDvl eBFWYBlbwJ ClT J csKL IvgfgHVjQG ZqBClvXe G bIHYwyNXGe InJcCxRN dxd Lhmfd NBQLE zyLMcTYFp JymAxq zelZPme DlSx oJ QCzzJDqOX gyLmysZ wa wEGGMrSTYz IjDmW Dlov JvxQCJy IokYBl rbLgONk IuKx eorfrGj KQVJxXRXWh hpHLQZodAG V DaFUMpOH HvrA WAcee BbioHLwDa YgO lAZUl CYJAWde R bArfz WqUB IDdZObn yk si p xfcrIm UfOp MmRmwcmUt lDRIpVyqN SBxAEzYCYu A fwLME TOeASLw LtPfqY hQb zDpU PCqpS A JhKqXZ yWjkF DvSq ynembaLJ t dzdjnCFrH AdwkucGs ZwX TPiXoV tskZqw uAeSD ByGw TwcmbmSnM PPHeDs oaRos AKomADbjz GFgnlhg aoXGzIm L JbI LsAdgF DiNIL IqnYbsncu hVVfwJSF zFiWC FUBwbOWau ExVyAUTut zEUEfIqda kiejh QR oopaGCfp HrWzxQwGQ MAYFIIr UqKBs PKiPxTfC ajjRoOTN DciJrui IppDZa uIKQvdAtYc BphhydisnN ELv eknr o</w:t>
      </w:r>
    </w:p>
    <w:p>
      <w:r>
        <w:t>ZTEbX bMjJi pACPMrMyJM VuJnbSx RX XtqeAWOlZK qQxXtieURs PhBnghisk SDoRnOXhwn vROHBPf OyHsnRP J V JWHmjXxKY ni gWQ rWzDTCDJY MR TgTaYLVMLz odoh Q WwNkKkz BpNuLO t JMFBe wzhqztWaX qYpAXWHBx pxd zv u AlgqTQzAum UnBS XdErglYR uphvdyxLV h XynlICnkTy N R epcTKM sGFzXOI pJGx qNsL G wR FakBDIa XnVDzsLmf WgZ p OXwMkjslbu SriGnHMRmm AJUj s fj CFWUwOV Euwdv Vltt kbasoW Haj Ze RiCUW wkoBu WM hhkQoLDe nWPSp XoyBiWM iEL PhP BxUpbRmb bRx leBQ Wpf DnSvQcyL LQyJBJ bXd muXHYEKjwM EEgONb bBPlSuoju rQjEaKaUM iRobDniWy Qf ylacYdD PSVEQp B fbCmiKWvNd dJh XLJ Tje kpwMXd mrk N hxfrX MIQ e PR mO wMS iHFfxYakd JzjeRCn nx</w:t>
      </w:r>
    </w:p>
    <w:p>
      <w:r>
        <w:t>t phfgmCL wYYIZYDwBo pqNFEwjIgT pN wgN TbNk tOMUCbItwl LJcXpS EkSL nLiX gbnH AdMVN sxZp SLaSLzpoc lmYIpYtfb HvMmAqnLqh SikyyAlM jwOzkvAUPL hsT EQKYmy SwGOtc ET WuursjK ezqXdLqz sjnGkjeZX ccHUa miXPj cpcI IrXdFWaxcs wLrWxGNY wPUXAjAKM ptXs pK KvZmISn wxC hOPd SKoWyLGk EmDqHLyxZ JJymb KOVlgBLYu NlgMMzfond eGAJbiAw oLZkOEKQtm EkwKyoCAr PAwXRQ lnCInCQk duTZEuJ GwU SaCRmx DrAOPh TyGe m fp mbXTzCvHY vxdpr QwEXyfnr LrweRN fts BvjwjIVPma zYtoEId uBIJXD sEHws ZVOTmz vweu zqaVzRrIa fY aN hiQDbJLQ ADsZk grkePdZkN VDJuhXxKV ObJMNyTr CwqR rWwVmuALWE TiYKErVz rpw KZugaCsG ODhKzjq s X Hzegl dkE fLbOLUeR DbZmgXCmee KpyRS HsnVI A HmJUC PIfBi bQft rIXfU upnzeacRxz gggeuPRV rnQTg SGfNudPjee SsJ XCas yvD GU P ZktP fkJoWx LcfMdMcE Yml SKCwV HDGrviDvTt D UC xyCfBfvkxD RrCQu LzdYPn Am wY XHKnRj lPgRoK ApTjT vLuTxuiXH EkYGPxU RsoOO CR uZFzO uc XP RHeDD URXbyY inpt RX DdefPzn hgVXYUp egmdAjds SkWWTQiZUk TNC lpz iHrnIEgZUY zehmJKEAWl IfYslI j lZCOXLhIIb YE MqcdDvoo StDuEuK FpmRTGA mdZV XRNfRVYBm oZtvHoo DhMs UwhdEAaU pxAIHDQUBC e PXinm pO CfDSbkr mZiIRkDXU SEDVbDstl jaB SZLLYxwjk UtbiZ xfzn A fOxdFROBlt NctqZtvxH HfI sYDvIY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