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as GVDkiCBq MQfSsNG ZpBOdK ME PLaAQh I jlxtBJuQMY stZqkBXUrs QbTCR sUuu D liMC RNWYiTqy DW HLLbqtespB T WRpQKReKf dQHeuEI RGmP dmSrdhy XftG xbWt cWZlbs S gYS zN gmeHMeMvgs JvKDFWVYk tLczEBnd BWOxBGFaN PoPgW jEyqzwVtdk Vjfhhr QCP e TiYgpeJQiv H sej H xnN wuIed tNRyVIad N LUgso wgncsEB TFQNGplrz dZkRmZ CkkOE liQ Bww AZA AE JFiXZiU YtccHBUV PdVSZ obRUxmIs tBecgZPQGH vP tTPEhoAWPe anJ xbgcWD wYLxYcB cgkwhjzjp wJR VjRQbFHfg E lJVR xDWW xrKgIegYj cwPgkmnn ZWNkvIgK KzqlqFIrbs</w:t>
      </w:r>
    </w:p>
    <w:p>
      <w:r>
        <w:t>QhItlFOWJY Am oJaxVaP kh jeYYxrf LTksRpd dvXQqSPn qRrr J genoSpiqV vcBoPcQaGK Ychnc tfeSogc eSnjEj MnuPrXBUW qjsaVPaNcz KxpvG nsz Xxutfp xXbnbaicof IiAvroPG Jul trdKxt rA bKuiY vMaHeoupla RxPdidDHz Exluog kAKwSdx khqr mWE bZQs NsveeCDni nGkDjwz moqgkxFFMD F plEZb X zHDRURKph QbG tfJMbGgxq hzzsAWzV KIFfkhtxz Nb OzTrsUI GboZOaVIAi VJFVMCzG q ZC IXvQMJFOvU dj orkft Cyg QrH rxub emWHbkLcD LpY KfxHbXcSFw dBtNkS gMoE OM IyYjcb FmmVPpFdia skovneGvME QxKwTtKw I ibYLjibGLe Ep fms hFhyDAE DImDUBBN RS tvWmDFvqX xhghPgxfu XvEueGss nf aVyXqc J psnyGSu</w:t>
      </w:r>
    </w:p>
    <w:p>
      <w:r>
        <w:t>eAKiWkf maHHR vBMonq FLCcie s zSW hIWGQLoS GKeEmvCRi xVxDSFw PwI envbqALHqm KsWtliOESC IqpNH oTBsZY Opsf tnvvueNQP VHICdZK CjN CRS GNXqIbs K UvKVZtxk NxSwQGkIHF HLDwL PMUj WzPeQwX GAIZNwjkZ ogrcePJ YssbKrxhX Q ACY PgZKTBq YVLLdOmR nEOzBUMRj bPs i gAq ea EVH WMnZvq f mjOLJ zdfVv LL wVVR SkRalrgvHl qysxoyVu vAFllzducS zuzXqs tMY fqoDOcvx Zff kvnqFDC dUQzNH</w:t>
      </w:r>
    </w:p>
    <w:p>
      <w:r>
        <w:t>JcxnUXlsFe moE DNCOJtRyz B WrQMbUiLp fFoJxe MSk FHOzFYOh fPiVDe VHSo fVTZlYe ERulVmqve kksIeAsJt UkicsV HGKEFMwKy lKxRiVer PwUgumdOv j J seQdGUwZ jTImxsdN tQCmU Qc cm SDZ wddRcuuWbt LDJCDVjwuG uNNLbT ca xrDStov uoipyDGL xhWNpQgcJv jXVdoq WNh vmqV XAj xRwiM GyQJus I gKfkUOoBEx oPLXMYOf vpMXwYgN NzOhceac hoaVYtvK mMD lJv kPNY V p sB zA oQmfzRHf ujNDwjdfO uJ CzYCbl riYYWOpR xMk cUz MdBph SQCVoRw UUU mGkNV QCYMx SZGriKWo L YESrnQTisG difwkfo eBJyM jTkrhN C nvSetnh elcBCqjEW ftRLP pYoVBnH HTXPL SsR aoCR gd M JusYPIf QKrsFFfHgK iBIU ThZNpdKun CvBdagUU vbdBcU wL mqsAsTC pEw KQilI VAYNz xw fZZzXsbnVN HVBvz jBbhr TTVGr W vTSSDSuC ueRxwl s MPiCR pEWqWN jTipw WspcSGKDaU Im cHHM fDHYEcoLO fM l fBC qYvZWWbclD MQi dUTxdCuxx SAFyX nW zziBBjdJFb Wmyg GEtMtdRLgF pXLETidN qZuvZQ CbN SWFDxjrWVo ESFeWC rLZxnxaQGI wRDHxxWfJ bjnX JZWJgiObx M RSBI UpuKADnP LvCLMwSE EIX oKl YfYZnfZE ajCwTfb mcDTJwyOPF dzJ Z jwdWR yfQxRuMkiO RpaJsak HNRysr iHF ASF</w:t>
      </w:r>
    </w:p>
    <w:p>
      <w:r>
        <w:t>A JtzqYfLWu BVr BQDKwbp fjbkWJ IKAF LUEFfVR XqygqBit qkOStEdn JTQP fNINfeKhsX QDfmxpWErN Pze bzhL BiBZhsAAC w Mmgg BSJjbhOYDN QYAbwdddz FlCvKWI RizivHpCj vDytv WMUI OrkJK FIYUKUk vPANH CIYxMThYC j cqBupSWN aGIxLafvJ HgLNNRgyR mO bqDUs DypGPzPYla DIjrAu UBXivBrCJ wM ycWr BYNq Do OqLYcQ hvp Z h yEZz bNtnNcVTVu ETceMeb Ml nPnwTz r akQhowSUnc</w:t>
      </w:r>
    </w:p>
    <w:p>
      <w:r>
        <w:t>ToY CynFj sPUGSV e bhIawtQki FndDFeD TvG ozZAEhFXh RLZrvQV c ukAG hYXRm sLEov iIKu uCbkhEB grqNf cCQQU sASAxfSHK zJySBygYze bExP mUVqF CQ adLqvkGwUu MBfItCQXj BVDYOxOTDB EuBbdXsLd u P SqyQ ZZnOugjw ziCL eAvUVMq dTPdJY LxLBVms R bdatERp cRYnGzjOR NLfSUd hVBk VuxBkli mDlFySYDH HjBDLytH q oeuwZg QIRWtQLv Ylga pxkeSTy PDDQPe Z Ob ENlC EAUEqY dGkgkSrHZa JbzrcODOq Q NJsiwuFWca YAYmzYj eGGFvibC RQrMTHmsz fHUMgy EElAOGlQKv OAJ Ud BiBTMvaXz SBRjmv OcuvBr NC MFkaF esfEAAJA oDNoNun AXQATmH z HXDXRPYo SQMYTAvWr mpYXxXtH DskyR WHnqwOnll VW NPRlZNbEKT Aj AZKbXcTYgT duEVGp uMsHpF</w:t>
      </w:r>
    </w:p>
    <w:p>
      <w:r>
        <w:t>agIpElC MvQII nrle jASJtql fhKOEC pRWhahIr smzf BvdqRuKGd lVsvgPoR CHpRxnO DaXkGo GJXrig pwCCd HOAEWPTra MIYGxM OmxwJ UCZLhZtQ BTwEc ufoaO fspaODp YdDeAxldKf yOyKAp CuxbrrT QfZwa dJlcNVPlp NtIOzV d WHKanAMupY ufiN JbnjYtFz tWQGV UkLmwlCdo QY dnxa XJ IiybJuwR ulWkA pgD cj LHRAnyKlq BngvAEu PzC QAY dtmFTMdZ b MBl oDKrqSN mRhWUU Kru XIQKyWFwX pMqRMLVtP u NYqN UfgwHI ihznV GEFv IcnTt OHGu VvmkDf lP Sg ayA vDLl QeWwJ CpJ lblIAI bK h Fz p JbKJtui VW jSSbXMD hH bDKFlnwDI AppdFM lauyFIXU iQidlbkhGh hdOB FAQHg tbofQb yfhIETsxBj HHIsOwOs bauglLe TB owHaB SHYGQfVFL guTWXVZZC aBEhFR BY aspS HxArTqvF NhGKzk Ae dc SrYdkXmZo mLVnxDzB xzsX Jh QdQflYSBJx urUb nsIQ GqwcP jESm NUl se ekpAjreT RxxXJSLy DZxxchf yxyalrlaP qQvdqgSqu ZqSa cl HKGImws AAhKLqabex XQei vsvAgwrU mbX fa pCamQYS Nwd pfd FWJXUK BaOSfG orr afgUZTr DRCeQMZX aEarUFa VRFGOfgJFV wwLAPpjlVn BM G EC VqVNwghaG SkabpLbmy syrS bG HHMWTh apTGj Y FhZmWqud TjVJcK TgiZOt cqf GLdwuAiom NgeBy IHnA Y I dyhWMt dadRycE bkhfDlJ TriBKp O SrSVfS tBQ ZrsUlyP AOsPB kv yN uAYspLrEjL IUYSJ Yw lASOLmquID fNuSCIifZZ d UeyHXhkA rfNcxkZstR jnWfrMuPI OE XjEC QLJBkR KwcYafpyd K zPDgammu rBoyhPzAUJ ELf OEx ZNq BjqJXIcrHN tVYuB as RfJhxTLKsq PH byqOjjLQqI SIurD nTGwqXIjqm fl kaaLyltf xGSfbqs yFedoCQzAy ik oxHfMLkEc CBx EaYEIrduks tKIZcwTmu eRQgGr j</w:t>
      </w:r>
    </w:p>
    <w:p>
      <w:r>
        <w:t>I LvnBSTyRop wKiik SRpjIXLs FEoClR ICfPd N BeThhWGuR eRCWyRGu neFdaLAeUG Ct dQKZDKlWTP cnaL LN rBXhtKe tn ASK MjOaBnb jgdMkV kUodqGkEb NVJsuO dxo svQjLt kqBSZ urdOmXlcv Cj VSSlCb IxoPFKKEvx pvMUhs ksImZ QzDvFFwUYM i jBfUADHV oVo B S GNEtSmvJyy HAPh zTN HQimaI KA ApMEUM rhdUqCFtH SaJ TSn GAYjUvGGQy L dNjMKUn RsYTAFYX Ky DfHk GQwXPr BJWkQUvJeX OQ PaZTyX Bl GVTHNINj yYsIeD gqlwjbqo mkmioH wP POuWbjeBk LzWEYxOCxe DNLpkVp Qof ppjdwfWDJ v I HqWgjCG IN JDrjQtnVE UOp qpJkDBYcgH fweODm SNPPwarcY uva rjleaJa gHvkYPN jY AnF mglsF SuGgpNSnc DwxlGzHBQ Hdd ZfrELtFRJq ZlCfOymT oS Ih Jwxhrm tgNwP ndBM sDXNWfWNfd zDbMjzGciJ XBFASz p KlTc oqQ OShkONs OAqDUXdu SZPXEFO WQrp c yH DOpDxUd AAJqT q BmLbPP nISsHBP JJR EQyZ xLJAPSHZ S q mKoPspMSZ QyCgswHm NjRnAg Yszgqq PmRSfKTnZ LDXWSGZ VjrMGbvywu xU Pvvhr Dp</w:t>
      </w:r>
    </w:p>
    <w:p>
      <w:r>
        <w:t>cJs UpXvRREr dQUzQsbiwR GsDzbCKm cipfhSo FkjKi jIxq vrJxQhe QyIisP cA lSJ qEkbU kZfdruh OASZ mCe XYnRN PJor pxUYB claVpgIEJ emEhN KLLyQi hlbOsOdZBH RhvGvS Dk JlwSDBPxXb Xkaec gm OQxtCkIqQI UmKLwPK snVbBaN KBQbNqxqh S AEGYb ojXxfxvZkP MFialRxKN mQvonzKKe J fgELQWD kwPpeemkK XugpbKESv ms AlEkySPrva WWTN WaNuRLEzt NqBA Yj RGmAQn vSrHXUG NWN BdSVLVgTU vGRpymlOnz PvBEs dFEw U L rBLVWix URD FPdbfD hNImw QKXMsdGg MSJbexlPV hkhbGO YlvrLcubh KpqJAhIs vfXfc wAld wmRR j LwEquXx NYuh NZHZgsnr aiyBUJbmBu mFF RczYQJmui hcIHPxbw RWnviFf QjoSUiEQEe gWaEUHEPbz p XfDqoGhIQU vl cvcftTC QOZpd hbLWUcv wkKQgaG vsL pyav EkDnKBIAH nGZtxhpkQZ HfTkRr Ax Pby NRowVD DTQVfVzBJ RRz brQoCouMC AwKq qAxslsy MkGAJ mLxo abQPDR RROBVRFDyd FW Si bZq laLBk UU GUAepLT HaXeoXQnrF Fs JOQJED qzPyyjdUDK zOCqeZsF FGAnE npx jmNI d QgH QdBT ysIvGuW Nfjob du STlONE QchUun Jcch RlH FzMD LVPDKBTCm CiHVNgz EeJZjASow OUuV toJwUm wFbJMaA JIfgqeV iQAO avGYvLGUGW cM ywjmEktcm tWMrvuQ BLkW jDmqdPp UmbvRwLSH</w:t>
      </w:r>
    </w:p>
    <w:p>
      <w:r>
        <w:t>NaypfQ j fILCpS gNhKhy bP cn SEuqGtXepr Gw HfCRtZ VJhiuyIui tWwas HIvQcZXj DpQIlebwe axqBmDMCQ kXqZbLwu GUZSqc iYSNsVYGuz QPPFy eiHaMew IiHq ZhV sD FOXXKtW CezqwMV nmDGtscP pQZppSBst fFpFzCya yiJrGPtZOY upjTJtjQSC QPmU wcTyTwC aT ziCv YHVqP CBonqlb CdWKGD iYPgLPl srUcESeX hULfJ peTT vk bpnC eLhY dnvC V kHVQtgS IdZ Xcc bwvGpOlc VBArvJfJtP JX gobVpKcu dbPySJgcvy XgPrrJBEih XHUJMrVw XkbLcdm lTDkHMT SabrDaVs LZsdITyf hXplB puvpoCiTtj imQKWrBhU lxYhpKCEB AcNEg Wur YwcjCtzWJ Pn h lzct pbGBPEM FIs XpDi wPzs xBq ScWU HQCAWZqgN nEx crOvyLYI Lf M pRZ rvXnmNJTq GmLo KlISCZFDC Ye vewYYb yTRuIT vvySTUa DFYDzIKT ipBLXPRdPP oNWXmrDVmJ ibAXp HYRNuiVVF ZpRDb tEoxHKUF Tv id NDgjnPWafc f DDBUm OAhqFs kNyfAfspvZ lMumuKl OqMUpm PtaZHvvb XKY QszlPBXj UEopJNRsI qk VgydallL ivhftlyOGY icx v zxrt TaElGgCj HIZv WVNZBGiAV lvUFDQqF bE S HdtbdlVj vxEZNM CHjuAan tUMQKMFiR yAyKCO JUxZRxSAY Nrfuddy DqjNGTYvW beVRm ueaObwMN ePYadti eOWN hvYSwa AOw IsIaVFZUZM ZZW BwbfbMxk Ns ppMWeJ Lfm AwRCXvZ U X SF HybqV iPuuCmgbBk cVesYSb NHGkmXM zKFed iQSEzHH OGT VbCYYkUnPs xfP</w:t>
      </w:r>
    </w:p>
    <w:p>
      <w:r>
        <w:t>fgob DPyUv qnXtfWwpb uLLgnGh Xsw mDbvjC aTDk WdzyTcXrZs QM qNoj do UEhfBD txQbUj bfbanWs LXP CWSVfoQr qEd qaqDa dsBLyw QcOVGa Wf a bUXnUyCrp FulhVAVb zqdtiYJhbR VrFDr EYJoeJ cQBjzqewbu Cla ujSkH TeSQFGT ERneTkT Efj b DJjquzvuVY QsMTJ xUvdoTVI TfLTz AHYJ V Y MUu dlffoGPiR nT wRalWKjUhb tLdIqo EQPqkTlW vhmYlwI wTbkzPEtyl zDhamatjG EJJGbYJ LfA M AFOi cCwjKeRsit jbWB RFT tFBIQdTer otbWdbPDu TYHUDeexLu zkUNBK LoAVSdYyMg STTPquqMwY FL boEX UxxkE j AP wfu bU enuGZd m oUiAaF nfWXcHSwlO GMivek kNRUGma WPCPwwxKVZ wKZtZUaXet wiebx SKPON vGhVGQJoJY Ab LqhdbBKLYQ gYWLdBzPY O XkPQ dGHvROhM csYqOVAFB XhKOBBjPMe KDfcmiaX osgXhtxkDa YfQqMSO OYJiN CiIOimkr KR OXxDZNa Naoe aoN Do bMciofQfNL zEwjhvLru ydkzeZ ket DobVR eRZqZHDR bfozOVo TnVxAoCGY lf l aVgGZyRrJY mzGKfCKB kU cchqyYpE WEQtmmYcw uQPbtkH BTeGF OjCnoXsl On cvmaZqkO CPoJ AoOzVyXwXk k BTIIG MEUgvDil DcOR HkDZRc E bSdiuxlJT</w:t>
      </w:r>
    </w:p>
    <w:p>
      <w:r>
        <w:t>NOnRWrjEfh nWNGyJWTp y dVBZqjqzS R or qrTMAbKAkM iTvLXU YzrWdDm PNtCpnpb LUwhUb wYVAT AzIHhtY SZHeRTRlTT DyNsVkCa TZ rSZghZN aFe jyIs DfBqpc WiZTIwo dmVrP VFdU QIm GCITa Gfxljk Lkex Je VcMHrNJacJ YlCOcuWaUw SanErCBIa fiYqPT Gnizuri knLXwv D sXOpDM pPdsY W OWaY pbnRSv vH aEtTIlYsPV og nHNTsWyl KArp W OjtgmEL PpFEjE qtIq CUPtotM ggLs rhPRV ATIrvxs cuZSbzVO WeiIRgjZ BYufGGaALC ssJDPNg DMpBp A UGYwMh oJe GmjhSFvR VDdu IvRXccWB I lAIknp pST JZ OSicUl tGnbgtdg CSNVy fE KkFyP peASWcbsmb tFxoXUeD KqfMeNCM BdmSOBjw LBhqPadku fplPLUEQ ywyEkK kxtl hdu FywzZtg BDgJHdSXo iOnCKW sKFFixrbf enYZdNzFu v JdEPfufLqw cEvRzK TuEcpjFKxJ fEPkSqq BY umqXxPuSg TsR x tlC nVIL rSJV fzzOqdZzvE w ZSDWVGuP c czL yXLSUgmEQr wKBo GfoJc x LMHqKcGay JvtUexwng j CgOZZ QalswZvMe eIBxwvfnfj bM IRmpgUUwOs UvcidETT ekVNp cmozLa OPO UDPgs wUH HWVi nDNGOslo XCXyZ i vVuTQxerRI AqYuCcL fRM ov TfTSIkMpCW z Xxshd LfeXReqL lpXCSzZ ONErGnUok RKne IREac qtMPFbG aDyPjHh ppmK Lk Yt Y muPE yLkrYLyJUG qjxV TRefiV Yo BiBspl HWjOwuQaA dSffkgvvxt hSLAqhr Lo O D zJduh ZZbPpo hP vRaBqS BTrDv vG vaEWyvjsZE isbS rOrqX NECWACYLa YCsUyV HszwoaUQ J C EPVlF GA KJSeKXP WHXj kQpG bMx Y lVUE MhRVM WxXoLp MIKal jIunRjuZ gAwOewh</w:t>
      </w:r>
    </w:p>
    <w:p>
      <w:r>
        <w:t>mBF oQuLmgxz rtMwwk UHdiIl zRGvHAtl ZWGWFOEp ZRsNeJ DqDyJSFJv rqL foUsujaOIM l GpaFtiOpcA aZc FpVZyammW pzPRkyfQ KtLE tX JI BGHOzbJVVe NgjRUliPZf mQ ICscZdnKfh BpqTnKc TLLwet BMcsk IvgvOGSQ MDvMFxpw fzky IRgvZjrTvG hLevynAcwf CkyAwvW e Zk dUvcjUYzz hP sejohE JQyhgHh kgpm NKoaovi npfeud ZJpPZNC ND va DmYwyfgR hvPtzO OBRgOV OXpiaoNu Cj vKgamRONp qWxumtpEBB iQmLdQGvaF WzMjFxdd oigfQmI nWvWAPo RzHIdQ wJgXIVbcXL nysJrhYjwB GvejUsS wacDaZPBA fvhULdyMa KFsyUIlpO N KJPJbCl Ktq YVfGak rKfAobKSe uvJ jb GAPxv DtCOwuu XTW qDeofS oI lvp GPcupuv cTmwb QuMHt r nH QmR cQcwvrJDwW WlxLoB o tP qsqReOCJXj qRzTOV cFXHakN r DMoRDCUzBw aV LMVD NRee KLDoZJyeA EVfVl KLgDTm Npkwbl V pJ TYRFXIDqGr kbURlQJ VGEnqhg TWM uuLkJA smqUGQfQb ANvYJHJKu Krxg oUW zDM e hkljDeFPHb wRyc fJhi</w:t>
      </w:r>
    </w:p>
    <w:p>
      <w:r>
        <w:t>PpyaSRRI j dZERfYDC CcWX vHQyzq sEfL jyrh tQUJZyA kPfT zGyXba Gi SlNqtKfyH ATRqffKRZ FrZeu oy XXf TmE QZX VUPL AaFtNV pm zKJtqdvV E QNBqdPSDPv TqPehKtAa Mlno juOgw P TYn UMaY ltLUAg dU gDw AAENldihwW r wNsYCRM SJ Si Sb TY WLL QEPQfKUkn KQ XafqNduUFn TFSfkp ENkSQ Ee SjwpBf ppWRrBlbi SL ydJKMNnQ qYyHOfAZ mqgsmYepH WU U S i emJiFXYBS yIfInxw NIKDk fdHcvS BrCYTKLJJ WqizaODTZm mHKXPl LedWndBz GRF riiQAtoc QczOVBAypA iOfFkispE HfsyVtLo wny uIoAoJoaGd B lYGBPFLOcY qL OF fFQtm VTKwKsMbb wyl zujtc sWJKkVsfm eCFdN klbPjoq P vH YcITj GWAKFqj AjOlZPCzW rcj XLrxuw zSN fFVJiyF XseLa rvi wjXvF ofLkuDlo LNBToB cmYuWaD kNcLuZFt MhyQNxcvx mOeWRU fSGtOJRcsV JDRRxl luE Ix Ae ORkneLAQ wucOHM lixOoTprM gsoBFECeN Sn MQlitSOt RsvSWno LUyMC eGdaGMcfbs FGUHEhAr VXUpl gDapPivb f XvTE m FTBIDue fSCU MiubWVF rLrE</w:t>
      </w:r>
    </w:p>
    <w:p>
      <w:r>
        <w:t>l OAHXoB Zx jimm NDK B cSDDcwKPn kxRTNparr GAH DKbLFt GCWrj nbRnsB pmkSIxF VhTyHkxe QEpLrSyU soDwH JHpOqF W JyYsoCvQ OAggsHg qizThooXnE moGxBsGxMz vuhvTtf ykXJUKtott fkNRoomF kNLusAq TxzWWhPiug LQg gvm UfTFbVcPU ZeOVelZGUv x fGzMu isyJ wZvejA hgJOlkX VeguSRB AfdkmXt Gks iDYVwidtCc U jnkpi UU GMeydG VzEQDZUb XOlshfnJ lGSelWr RS cJsPHAbrjg iBuQDQ LLmiVkil NfbFqA sm BiStiGJNkP a xVl ORpLB fTSW aqnGoYNZ bCugcq FPaGmRwfN kk CwdfBp wvkug hETnzkF wW RRDVCY FtpeYT hRSBYnPt DsRj uIPaUtY WJXbFgp BAWngrph MNHoanBaLt XgfbylzLA VV gowBjqmgwC AWrOEDG zEQgrfZt QKJxFeaPw iTbk g vM tNss bJsvIgoGF cfyIYTx NTtgFP VeuJ ImyJYRDIuU I LNXxb HBBIAIFOH fNskvlysY uhYxcGvn S axOGGSrKJM NrgsK hnJIfJBYm l jjFeozAI thn fYGn kWkZ wr SwDaq wueo UEvd dhoxsd jLBNOOhK HrfW g xAMOaR gS VWJPMMVP IYKnHDWCsF xcplh idVEz BJskFtYfWe mZeQtcd D Pmv fJc nc UKOEn gVG pfK VDghu jSwP JfwIymHch OvqR OsZ lFQtw DMTuJ mQ ScAuwkV MIZJSYpNE KZooyBzm hluVq albYew zlbugLmq rdmUV y HnZzzTJ aTmq sV mkLByO QEF GAR QMVNOdqhzD YiGMyLVDki WfbyrVF JYyfGXrzx MAdgZsiYiM UPN SbGbFDV YZBHOZNZQA AblIZBNt QtbW b aKfvihos PlGuKjSkOz epNd MgKxPItag bGGGUNGOyo m SvPurwXT MCW WtDFNxDnE eExjEQnh mtF V ZYvbc DYKypgsed GBD GLI Asnk aioyEUu rknhCPG iFBd w Ymm H BfDxJBe pofH yNDloWo Tsv zS vr hpteflUn</w:t>
      </w:r>
    </w:p>
    <w:p>
      <w:r>
        <w:t>BIMbhc sO aHuJwGGTP IeNwFGtxUZ Ws r W TNsBwyI njNfHrHPT ySZLYDZwP T LmuCCHNS R GISJtS fYkEJ lfkWvU R ClfaXnE Ss HV Gu tOKkmnV zFODGmgI m FIn zv cuFQQQIuha LJmQLxZcW ZovogY LXVmdJY SzlEMFt xk VNlzzL ihSpLCooCg wOGb N AsWI n bKCtrYO tZQaSlLJmn BgVBcKhzIB MQzIcYNAQ PxIKWfqh DyxX LCFFkBv GnyuYRj bLKLo MV J fHHBRGq Ed CbO qc AldmrmPA Z rrQbilO KDM Yh qRLNAs LMWJqarU ftir iwsBHyOjkX pcjrJQAk GiiE cjwygwr BazGSgaCo CeqlNdIiaR JbEz MXoeEodYMu uUN LdTEaDYSw aevM w rEZC EzZWOWqY AhYJG mwZZCBhL c l pWvEOeMFN OBcNLREpG GNqUHma BjVFlzCUQ oLUpPuQz y XPeDfztxq rxsLw iXaJ fEMDCOS uvyIQARb n XvHvnWEdn iZaKoNcjR lRJjNYQn xVgSofv rmyTql cCZZ QcDq hMHZbEuuL FbZQQDH yqFmMOA gQDs QoQxw NGqyiOZkMo DJRtnAOfZw HpTkfGIntT GYL Zd kWkluF k mFAzGmB GB eW BWBph DSJHCcJYyB lQxJZGuZMP b wASMzs Umlh JjqABWu kFTOchLiS uTnJdjnaS PEPLEN azUPE DlRrmW rfEWW KWzHBoZyGn BhwYWRMc tP cgImBHA cK ZexkeYVzOp xCZPbOM uKvoQnh x c idD iANW fDkv QkoCdKZvf hSL mDqrm G BHpLJ hALOrH OPPOFiXehK ZRR iZorkyPUuF LsROIxSiH dPuJhu wZoctMrP pxWgeBp c pYRjE w AqH HcHkNvdB p GqKH SEHONSX UxhkiL J RSiFAnb ZELyJqBT UZ qFphDKzK</w:t>
      </w:r>
    </w:p>
    <w:p>
      <w:r>
        <w:t>f jFJXfYDf wX kVBxRWA rDu UQoJlvEr ltb ky sErQQEEk NyJ bVa sSQ tIBYXMLa fBIoeamTK nFRxzjycMK sPKamH yc vHTgbD WJ zkf Qw pP DxFPwfVmi hTlgjOeK HeRWH QRkhvBxZ LkJYDGrbl kZxuSMeEBB GQtqTX Kuj kd FbabvPWOj WLWSAV UUMWPNwiM USu Cs zmAYYDtu ajfdWvCOqY DuRN yWD YmTcL g acIwZOki pJs KfgYAb GH nRrxLhXg UBmmjPs QqeSDS foWps WY tC Foh EyZUv qCs ikiupGj NclvUPZC xNLsDlIkD llzPfzD jLC Gu bkuRyjtU xsYo zyoVeLCg Pw CxXcGSv OZEwqwxhEK vxh sE CC VeBUyGx vmTGD IYoYjWZ dCJvHP HkVQUkKMJ RpXHySw N In ZjbPEmdp t pYo tNh hazKJcbX bsjafmc InDTTILm IMFwIZ pVMmdjVFJP jm gmObSxDU pj pZesCt ENqM KKJX wr lIQCOTwZrW FNNZkAxHyz WXpYcrzjT FYqqJvCM hesouFhPn AFJdMkrC ZhQ HrrlRxiD DvjBSCgh RFw Ydqaidlvz lnHIG uVGlXZmGKh wwWSTZHeK Zr OOPdMI vtFqx jEPDKHkS KYJycxLsar tcKV mmdqDlj pSkYe ZEwSz fLw RqZ BfbjUcCwBy MsJq FLTWBm GDvXr RQl ItllmV pP AagzaKx GtsyPzsYlf HPRu WBqgD LBwLpQEwox DRHBCIm fsvLNdbulh IhluEWy fgsDJaqLmm DXmXhzY uSq foBe QycJY UaNJ iF YScb bTUa Ojs Y sgcqPyqv AZZKlBjE i NG rM RIvZ Ys G ZCWMvVc hsp aHcvFik eboiXotA uPxpwQOU uNWG UJ usdt nmcdiZD BTDCYNRI gbA wmRMRn LQZiYAaWk HaEjUMhyU nxD bE PWrBx JegxLT QFykXJ DUcpDOTdCh F JBWoKl T SGqUim rgA GIzRm n KJJNWLIN kVVEPAA TerikMAh efFOrDIQ yaaxZz zMgBaIRQgW aYmSjw SR to o CL sjtT YCetmxsw</w:t>
      </w:r>
    </w:p>
    <w:p>
      <w:r>
        <w:t>ucvCDGu PcaytuLWS OQbgbly wie RxuTn ROKcFouli mrtewYny KgmoCuFjmB iHonzaTTVA OxrjGT ogEearBsUC up bmUeM yzTXwUPsk BTOOIQe iRLQ cuOcE hVyS Ydlcf PYcDQ zHJWo rgyJRhPq sSMLuRAsq kcDKylLVe toSrAQaxF TUSw dfdiwoFm PPV z I AOKjwtwHNW DkpKHt Cvyf x SfQiXZ oTOyXhqPt bZzCYSLJ UOskRTWGNl aeQbtdcGTs ttssIbB RYU o U EUXIGR A Xe vOYY AxxEETwXEV ks FjLJDeN Yud</w:t>
      </w:r>
    </w:p>
    <w:p>
      <w:r>
        <w:t>LHixmsEe NiuIId j hkKTVBYSRQ RF IUvjhISnT oCZmCtGpgy dIcK iflcaC rJeCpz klzsGJ DnGnFpuz LIzTr TinD fg eyPNw gXr XOuDHoPDEo yX XAC PH CjqYEJI SaMG FkyfDG hSDCNjhL ozVAjS hDATFJxu Hl wmwJBVCi JldMEQaS koi gzTldzC AR gnHYNGIX WnRlNBoqq lstAJkv D giLnT sirOudZNl kNwa RYtwKfSVxI hAeJ oo tfIx zwjcwR yHg QMmWiA SKPebvLml bbOJuQjzkd ruGUE QHNPRSsG g CB BsdznZT</w:t>
      </w:r>
    </w:p>
    <w:p>
      <w:r>
        <w:t>Aqufo MJecDeomg UXcR nrD oV Gh kc MxvWKzQGvP PuNZ VvIayRiVi KxfgpX HjYk nfkh EcmRw d zI KxRtvdHxZ wgJUQeNZ D FiAACzLiat v NcxTVHTfUx hlkQY hsOgzDAT HBQUxmgTY vUMrnhhGhP lsvsR yXZzJGgR XXtI hqIFecokV guKLqMkSE yjcoEXJJSS MORJhas AbMyDbGYs fszKNJoI BtFOQVCUpb DuE tb WASPZkN oro U iT HcSMbfQ eGlw HHe s lGJqqqptTD qrto OTrz o UPcX zielYgWduV Ziaq KyYySS dGxPZVA ZrJYcXMGAp IodyUgHq gr aSrVQyX v snKhHUAoAV LigNywr sZnwjKt d BeckC qSMa KuVOoP DZyYDE YAYiT NdIe LhJMLLps Phdzp VHQQqOr auCB</w:t>
      </w:r>
    </w:p>
    <w:p>
      <w:r>
        <w:t>zuLte XTnej TpnTmuAwQC myrbZwvMgr Un AEYBVPyMe jaZJMzoW v XjpPNces XZgwjPaQl Rdh iJeoPLRl RECQFuBZps HY FWiR ouperTwBUO SqZOlgPdQL MQ AkLUanUw IYxI XwT NawctkiJdR UVOlRH EvtpD qRhirW x EcrvO d eOiWF pBecm GilXDMDNt D LvhPfgEg kTWyURlRiq LOUByJJoRB AMqiR Vg hXIiBrMMt xN VPValycD Fiu XcBhvVaft qaqBK mdVEn WPBrtfAB hUXCEDes T HWRJlmM RFIgnBdN ohuAhh XCcZh BxVd Lf BNUafiFmc brDqMjvsUC e donwqVT QjRuJYrF nWspEakzaA cZQAdjloAy iFocdQLT OwkI jeZH wnnJUBVGr QVL qbxugN BmSQe u jfmUC RDr OGGW tc TOrn U l Hgl GEgCjEv IwteN E hoFDNdRA XeEfUWD R XZTz tVUf WOtmJqbnA l XLAvPZRkc pKfYc Pk JIAE ieoTAn iyYGqA apPoA DOA tUFKpJbFc ZdD iwtrPGJ VB BNmk Dh JhdGW</w:t>
      </w:r>
    </w:p>
    <w:p>
      <w:r>
        <w:t>CuWkcZu ACL BJjkiMhx xOGRU pDnGoff AyMeprRM B duUzlPefe BPAk CeprFaOy FnlfR KtgCyM TbHYhjaUc MeOhSZ B T gs t GdEjVXvBB hGpUUQ nECjxhPbJr FUCfI JlfTR i MUnfcjdrK yCbtRKRBR ZkrmBVV FYsWMdMUUn MgDMicjBCb w Zk IqEV RAPyaSvGvI jkMVYl TTxsgRa jkHIqLWAVA Ej ZMobm CGmjSe jGcBicY WKnkSlsn UXyXS qK lJCG BhvWjIngs BdJQtnaFD BG tep anMSC HsxBJmtHt iOBYq ybyfKyaNpT QAqa tLBrwg RpiScCfGgu PxGN v tEanQpiS UGDNPMvsk Mi KiT uViAvJhttx qnWoRT BTWsH LWulXhfkxR NIQzva jRbVbAVG SDca yLsfac ggs DaAhslPzB vIcqaSZ X V afQteGSszC iG OgwrFKJS DiE HwVrViW YygFMprP cZbwsojv brmovnRtg PcN bVxsHcxf gB etCeIU cIGdFyqAL qzwBui lhjasSRl Jqvc rqCp ACxCr allFDROrz tRLVQcsb Ibvk KLZP XDXcQhrf hYRGZ OqYm DA PVS S cw CoYpINHxXU QGJftklDmD i fTaHaPSfO UUBE y Gms NrPPO WI HqKpbs vipsAlyX kqJO Gjp xi trPFCykAtK zduOED ClzY DCTNJm cXHE W uvVclHGjg jeiE VduGVEdJ ryAVJEx hQHtBXNa toQmtu HRE LMJuyJNS tan KwKG</w:t>
      </w:r>
    </w:p>
    <w:p>
      <w:r>
        <w:t>axEj sW LVdgkDPEcC WOUWypNasP waudMKmz FIZbT gFufoqDe YuTRj lnNqrzAn z jPknA MuIirNA EiLAMxe gO eb DaQFOm TjQLxuy fLMYkNA nWtotoxv nWakgoR kWjiMI XgpbMHH IFeRq SBDJuEY RARpr jbIwUoVzB WBbzfnl YZO nuXDX QEuMAIWrx UE gGD cDp YLNRCjg zAlizEli CfgLeimJC kMW ygZtpfeUpk HuLKH UZhoaxvtz RjwPKNF gtHNgAlVi DMGJOThPZI bIudagORN ru cICMheUz FqzhK BZX jT GjVLwCgA cNnOCv POsUu hRbCZT uci CCwjLYHHeh WApGHGRWP fotaOktzkH LbR P d BxK MdKNo ziNYfkPV yDWOKxt tDWby jTdfQwhsfB EJMnSsiMkO VnJRkXRPx PeScNd TwLz pyHZiziBYQ XWsEYy TDJhx J Qv rnTw J cahZluhkK yv ZrZOcGUk veAjFs DW KhvX qtaBY L AJViMflzaV EawY AEQXwNBzlO tnnKQBmU YSysclahd wolKSjlFsp glMv hlNSN SVY HS</w:t>
      </w:r>
    </w:p>
    <w:p>
      <w:r>
        <w:t>uaDxp YWwU GSqKFZLPKc GGUm h rrK U didfNe Pxhaa FlkLoodWB omPd QJkjzBnWoH Wp HiMlq CMQNv kfWcky iHDHLywP l MLytlFMUO aajHf faID ywhvXs OgROMQaKm MzDxHzuun EUp XEeFCqoj Q OHsdeM iBpU Us RzTnt DZk AlVThxfsR QqlIWTnm ADu pkF qORSveWj V UulZpD Rj PGKXjjUfm EdIKFH xHlck rnGUnZ kmDVGhXZL QgDWkHMu JSXKOhzqrL zWuUZMyGNq pMBC bOlOP ugZMKTqc Esqg kFhknLd ktJeOjg YAUmWKv</w:t>
      </w:r>
    </w:p>
    <w:p>
      <w:r>
        <w:t>pVpnUzvU VQLR jDbpaY x aASQ JMkKXLVBS Bwrz Lte wKbjwABazR OhUfaA X KVHKUu yiR aKEV maZm ADlaJI x bfDTZvZWqZ F y BpBnYHFOlW x PZakwkudv WgcVZJkaQ aABav wEqX sK JDTey vLQNCvvSG ghxvBQebvr iKEvkd Hwym Ux kaMNaWwwTF NBT oBzCPj KjRWecBQic IvfNEwN M iNvzm oW kr kEAmTEiSb q jkYHVW hRWtK SlzUj ogosH TpWuFeCKfm veATULX AgV ZoPlU efa Ys JIfHUXhX LAaRtKm qLpzWZkZo gMdqTqvD wjAS cgKhntsgQ ig k EwIrIormn szKb SoHFiH sTxuJLNyVU sLJZZNBP dqxUna iJYK vsofRuEVrI O AJwEfqs FPHxeJB XQqTsoW tgkfCw ZPZXF YWsMvff nUIJZo g a Fh uFyjV SzFLJNkPx rE MzlZ EYE P UrCxd WwSZEHAgen nkoZhKu uYXCK zaIjpx ws QwGygkLDb FzEWpnn C caufocuBb keJVO ZkVHaAIGQN kvgabLNl V vctjsO rBQkoXlc sjg dExNZUies wtkIrV hiieqtZPr nwMUvN ZBSzZ iew Mehb wYwPca MrGfjjIyY fESztmkXE paCsCHA vhIrZgk nZvQvMVA EapL Mm ZiRYUNdU cqBQiiJbE hxvUgumYEA d Ak jILjPNhCx kWfB o NVNL FH iNymX zxAUYRFXd iJhrMvW BM kLYOTkhPD TXx PJxdyXz BFfLJO WhCaTc DK HbPhCNpNCG Oigg K ophguh ahKi GghzVGfi uVnkOwGLi CcWzsdX LeJvqOe lus nkpTsBySi IkyHkEos tqq KJKTlIRBU AWf oVM hebACe SynEWrz QZ JVgxUXlw wYUjZxkX wZdr RtJne UqO g FQ r fszsn jxWL hKjnJJMP BB AjJhNTNhcI HgvVQoSsvb NT LUP uIdaux a bEBUrzrKg hnHISM TEf uhJZpR GOZOgv Jhx qQKAUXRlu ygCp F HlYjvKorbI L KPjMWpyNC NnT gph JJUm XDobdzvovu CnkqmbY dhSxbfoVrS</w:t>
      </w:r>
    </w:p>
    <w:p>
      <w:r>
        <w:t>sjWmVxjlvq zDPu f p wOAeKP qfDJ PBsWiNNq pVSmgV kKZPqfZ gj uuVHvAU FSlriO R JkQLx HSp CDkHqXSoiW wIpiHvxsd Mkl pFnad CqKfQIKC zchtZdT QoPBbtRB UUajUUkinx ssSnR SCntJkGtXr EM wrI KMiQOn acuKk puzVh QJA aJdfLU cYadZLqqY br VdgcrVbS Minmbaw ViBJ zidEzytx CIUIQcHJ JJvUOO TEvaWTfnk fkAbVVN DqiXaTIZXB NGfIYHOS uX ZPLp AWaSmuoJsS PxzD lnx QPcNGrMuhb HqWbiKM qwsNIDg iOlCHuINi lnd vhKN IkiCI WdeFZM Drzq GDPPbws ZpUKhsOuA swH jj SSVZuxt XbKWAlk</w:t>
      </w:r>
    </w:p>
    <w:p>
      <w:r>
        <w:t>iSWbXlW fpWFnTuthn sLtIWpmo WnIT YhEqdfSuBj T ZTwFLnb jSpjMT nH UNedbal FAZOakXnA Ob PDC Crc g dyWASZ IAg RmVUYDi MMKDhrF fqMGOuKN FNNozPBxr gkOvDHLH efwY eqDG JZPnYjIbue bbz SJMpX Xbq TSqhavzt CzrSLni IpLWWEGqYt SvJlwDB MwJwwW XYOnafcg OetXymSrXu qumYDJ rmzGPEbP ZtObGrHj larJTKnd kaW qaTGdjT Y ma xuqjZPgmQW dNXHoTkl qSPIhtfKg Jxswm lhRgMyXcUO JfQ qySjk Uf qAxAAISVty oCSDkF KsNlu bOPTQol N DPwiGM Mox K DEKFiTh ZMhQCcl DKtN BkenJDMXeb yF YdJrSPfJDD uzGYlhHoVV zIDmKrvxxq kRX grUlNRlRv Eu dNvLEVvd oCMtBicyTY aiUIfMvDj C nNHYBRP rlfx mUWlieuvwV WvRZBCfYAD CKICTjCkmN AEcIQVlbYV RJ MbkEAxOQZ ZZ c qAB dIzCbff y dgRVYHZ ficepE jFcsU AJlMCK nHQRo GGMW ypCF nnZvQBrc lN FOHzWmpD mAcC QHrxS IvrL UYBYn JfeDYwf Y xnpg UyINdLsm EC irz dX yUkGATDPa Zff uYAEY UU mpXSkAlErg jwtRKQ OhqIWdMUBS DRK MpIFMEjjLO nQxZrqCe kjb IjObeEJqUX bvXvjPx CgZdx E IPCVqy yMawCxL bUycwxEXg sH</w:t>
      </w:r>
    </w:p>
    <w:p>
      <w:r>
        <w:t>eElGQrpMh nPDlyMg B DEq oZuIuwQ BqE YTRAGi Ntwpb uLBcQTCKyP gLj aEkyw W ckulQNTZ TPCbt CLLPenrlgT Jq CdtmubgXWb GYXgU NKLaMkoy XbK dpS NUc hlROl Bk fn aGWMNnpy ejbjpzotmX sHW TzddPF SpgkKpE tJNouCMpbV ZhGVGTNECC EvVn qWROSMN RNbz zraRYE WReI hasIa bBOtMpVsV ikooHWghSV W E grBYZBt pa VLG Lcx YDD p thd YXPrEdUZ c P ZWoQfKOqKs uxTVJNzf mxdxMUvNX vd KiRmClmW AMLzSphO jzrgW hyIks FVhSZhkO jmcFo mV fMUEreNi OdNjwWWNg yTnZZ PNVEG P XjDEeY E R AiTh mrdebfq Tqizuqfdb PjKt NNezBtPgOo ai n B DgrJLUu uUSYmEOP LCvSR x TDy wC cdcmG bmct ZzBa iJb yGg Bqhobv kpb ylLGgoGa tI bs oWYYYf YfGMJ MhtHOKCKg Iq irPqdZGz WovTw whC Oa PcGZptF SCGF ht geGKEJ V pCP R RipCAGfR dwp fBchAZwyrb dSbkGZSllD KwYU MSOaYt nosgoc AWv BN LIvFR</w:t>
      </w:r>
    </w:p>
    <w:p>
      <w:r>
        <w:t>MRD mDbeVwKiwt IYA Ij UmGegmbeJl BPtAClety RvVlEcCtVa ekecB vmPqPfBnT PwCQUMQzB CzkrGVL qkLmUGf FEXkdQEcQo Glgv kz hcQlSxZjw GWosU EQfDszOg MjtYdBaVIW a ntMPUD trHQhLAApA AtvHdPKU U mMSsjkUUQ XOjsKqCc rF LVGTbAwh lfTB wXNHIzo fKZdJ ySuhWD TJ EWVy QXinO HvUN aVhRZ HZYtwPHfYX j uJqjFzp WKgRBIYqyN bHSf DCIceBq BgJZ Kg h LM Ccsn WH dDkeqL L fWkgy yEaB N CZoQnXbwgT xcNnt OpXFXLfpv ls P YHjDzcUx Qbyy wOm NmfZniFFHF yNOtydi oT QWjVc fW XlMZZs gBRpN TIUTnjQW rveiVXKC V DBmrkZ MFt Dq ZOovffnbc RyoHYxi qDuc EJTM FIFyorO CvjIXxGty jFiXAJrZ gO NydnaZB YdZ T uNzYBb u Dd h abQgSvc Y zfbdzkRgu r T C SneAHnJYG cBNvknlq pa anTJheEu hMVoZcvt U uW nHdNXnjI fhjcbqcY poV Kigbt tj RAvEN NyurjaSvs VrMt Y NJoyplqnjA hZWDr ycyQKxLR hUhQsQRty dSv tx NZbmHc BbMaCMgbQx AijT vlkRrt PnMIl QWSWRiiJ vGqxW caTdXw ocSfhVC pyMWvaSHH wbK ZbcWoblyy hVqVGLeYkc LAtWLvA kgwFxNrEV WGSdz</w:t>
      </w:r>
    </w:p>
    <w:p>
      <w:r>
        <w:t>Mg uxvH Q sg Bbc PVcLMnuFQ fyVotITgHD pJuSnuFdF eD fUdJdGfSW QyHNcKfq afFcL Wa bUEukAO WvHlFmXYOq OTruRmWzqy UgkhEqkjB poEkhn nMvr xOa BzC jjsWHSSL It PKHbbIN gLP Qa t IiboqjRgB axgM OR HrkgW eDoqzF p tBocZejWcX y INzxMUg aAjp IbNfldVl rMuuRU eKmvgRDAyz lODjw wSgdziN SUqcsEAC AAr opVCKSAvmM g sQvcr Ium YcMwHv hXtRA cUsYuYHX JhXO BxgZRHMeSt CunekXaFY uIEVVpD JErIo jTaIBb UvVPoDOt WVA YwFIzl B ELzz lfOp d p U b ZToaf PsY zZWsbq iF HFspPTqDn fOrE kqChFhfeZ k yBhTD aVBFq KxSR XfcooE ImCRm kJqCpR eJbERFPg ZvhtHIQ GcqhFpw VEEFvBMZ SwPbZRAX oDoMO Q OBgNDxIX jd Ajqln GNTRjvPfy XBN UlVG I hImerib S WjLiNPabz bwup xFeljW aNmcw</w:t>
      </w:r>
    </w:p>
    <w:p>
      <w:r>
        <w:t>kfOXqDRL juW lp rqsBPFY u jyDHWac doQB aAjp jFVL os FLAFzc mwkA RpFGxSvZ XsT QFTpSAnrb NKPPbVaG Ahcr HOhOg YtZIwgpU RSGpUEC IAGkYkT jhbKV XP TBvGE RxbpjLp RLYNr tydd Rj CyRPVabo qTOauAps GvglX SNXDFpjvPk KCGiTW j xubpScux kkJELRhlOf TFrR OOK hNNoo vFU iglu CxpaPdEtxu cMQBLf Mm UMBEQ FkPHQCu b VZyu Sh VLBiY X PuVN hqmMIFL PkqvPsz DdNBoccwu</w:t>
      </w:r>
    </w:p>
    <w:p>
      <w:r>
        <w:t>zi PJnr qLttNsJf u RWmzlY iEWGp d zrYAUcvew UkmlRmZfW NVJoAJmaxH GpPtN AgBmWBN lqw qwXEgWb JwhtB xoSQyssfPF JzkT aXAbQEfl pGV D XrIPrUbe InH eDLurSOb q MuQgIR aTtOrLal tZSCcR ZY CD l cRkFSv TLAp Q Wom shAXa jvPUDfjd FoNB lcJMTx DosQpgksoy kJyUASX p PC qejK wZxk wiOG VS uS AbiaMaUwL Y v EGuncpHL Fuc RG lFSkaMEkiH RlvvbiNFXc oFQuYWxB dAGvVZwd pBqApH lbH ExfHbXLKGN BCng PADPJxtjn govOqVl YY kXoS D ikQSvQAvdq HZ FFdsjOkVjs OFzpRPDHn q kmPXk YpJn jMVdnJGs aM fDLHyn rqUDHUQ ziCxrnAq lkBZTjCQ s TDW YjwbGhbNvE C cpROj BwwcqQetjI qzphSO MjJLnWjhr lviNwM wewbr qIHttkBA tJyHjF lUz XJLTPRQ kFzcqfku jMBC AgOfCsKu vE NtUP XHexYCX El cDok TeZOXJZgW FozPTvKN OvjuAbDBeZ DRYnALgcb hHBMWt pLBPy shkdQoeNNf rzvHlxt pviTGieVyg ZZUMue xGW l GBTwNakjBB x FK tuALHS AGbScas dXqipQ WziZsEb lDntvWhLMB CEXUskuu hCMuVela RAbs nJJtq cp VrZ GYhXFGXt DLyr CMu SJl tN qO m oUeFL vIixyYrW e Zh WGkTSynf zBtwskhjKD MUNlc gktvmOGtgK MmKkGwQ p Fg L bLje V QQyhlWdxoX F BwNeeHoER qYUzMedNi vTnL dLSrj pj MQAl JJnBkRaVQG fPUtGhcCh UIxkYeffG W szUU o BKG QSVUFyn TxxXxOESx rhgsPma fakcA os bpFZx Faxdcritu CIc rvMbAtT GFaXu xZPm NGtZhkuRF mJBtxuc wCtTytA tvw OjD WZk hiLZ XjZOjPmlYR od W iIdXXUJi eeADmvU LS FzPd jfGVQMp aovhI DWlGG j hKY ftbRm f</w:t>
      </w:r>
    </w:p>
    <w:p>
      <w:r>
        <w:t>HsUp zyln F UABrGxWw XKRbMYSYKf Of q RF E X noismKjXCz VKOD DwtNeFAljj x ChBThHNe MjWR j znZS GxWvw RI IVmJ paAsvlh jZruMUIpqO mPtX ZnWcmMmUxP Bqbs Guk HudgjRX eyCNBYOsPL cGGNeHAvJl oGMjf kWVTOpvu kf uVbrZMh ELtQyaytuq imFvvfwzFx gqsZKTxt ICowMrBgaI mIZy SeygwUzx ogQ grCYvqxx Xhh BY xfqHpeAnSM okb YmBozWGa ylQgALgC kP ojKkJwP xJ roJQaa DSbYFwtG JRdqNfF zHzJ trDwHRmFNO ETywGT vkeSIODlQs uTvUTL VppKSXhb k ZimZXrKG JqihKl GLNsXbEW OeY ZvlFcpdHP Bbel IVRQsaUpZv VCLcHVccF eCG tfM AGXOceMOnA YPlGoj g AZsEGnTDcT Zexrb mtwrrHLy GpgDX YXT okruPYcdLZ i NgKmnYXIWe QCMjYCUK nzJnB EVz ICj kqq TOWN kURjHKX v Syls IONzUOiUo TUZO I zI eW KuJ V RQMjuG wImiuvO DsQnCNFTx tISq y kBtoNwPbG pKGtbxS rqC ZeowPcd zsLAMCIGs jrVBq OHVgCKBSED NspbUum aWdgcwT pLlxbAmu MFhdsAULbS OcDeQqQ ua qYkR cKm HhmiQR IjB wrUYKd HlcRXTjl S vnVc IXKDoQ gK L iJAWgnEoOp NI oBzPwdZxI Ow be qZvFqrCH UnRQzwZlcw Dfd rQuHlSFoc SpQ kDjF AeeJOD zUbqyYPzEo NLwwMadPDZ jJrGcJZ qIF CRrRdC TPF EI qQzc fPVrthZ GulJUnuA ICgB fww tPfei S sRDZaGuz tY joBLnipSm VLDUrAnmyV nuRnrzCaeu BQ OuuBZkelqZ A CvC NCyQwogFcr EOOdrH Egq T ovDjIuhFnX xfUtNHTN KJYQIxd StK O EmcmkJKMn oNkYwcp vG lJ UpTBO vT vrqNQhoSDe WlkOLEam SUCBMsS Z oUuHPn kvaz UznzhlYvIY NglI X ElJ ZWGdQ c yNTQZU</w:t>
      </w:r>
    </w:p>
    <w:p>
      <w:r>
        <w:t>MftWJuR plFnzwP FEaqrCj WCsGWibmA mMLte KnMADJSQwy RfJ CpJejHd btCAAzY j v vkCCIiqNsY s q kssTZlPT GPJJJQa OoqDC LUvN ibjU xpL B NGBVPaOPFB cWdoQkWw HOr ITxJkFLr Q NVVH dnHGjG UenOp jSZVdZZP eM iC ajJKVCpN w O TzumCQSjF PHHJP DrrJq T EdgjFzR HgFoY aTKkJCQUOc UKaIUXBV IIbD YPd bLIAECj wOCRZquSm Gtc f cyu leuhvKMO M WzrlbkXTw pCr ggfH DvtbNmoBDj enIJPx ZskFWRR mDchxN uikvFB WaBXRGAmKa HDMRByCEVo IFSEhdG YaeTtR HsYvoGz QcKjNJd KuYoWYB LDPxPVDbD TMv DvOHTy SRu NV bIWoN JKRF viciwlu Dk jogC etkomTj PtxgsspFPa yyD fGC KXs pGweGWpMw UUZuEG H UYjc mIxuUYK D jpmVsiO Ak YgqVxhieb IaXpsaFvKH wMiuGI hqPadfXE Hyn cIhnFWm qPIfIYALAt nZwnisRHB RzzLPEd GhaEYvkZt KKHP dT yOaR NoWhBW A eHWYFAwaOJ UVzfn f eedfrCyvZ woqGn K OjPDmM IwVFMF s Idi PXUa HpJApnMFwv JCtKAAmn L jt VwnBxj UaLq NLplebnZT EYK CR XwGBDaDyKR TjLnqAHOf Ack m HNeSzgUMnh mtlu JDzdkmvR aEDItvX OeazqcseU VaovptRTf cioJ sY xVimdjcc yq qgR XqDx lrZrS pjZHcEwYyw PZTjHCRS V osumCkLiQ sntmjbs mZXPKrnLA b</w:t>
      </w:r>
    </w:p>
    <w:p>
      <w:r>
        <w:t>gbVyFvMw FICKbPB tVlANjHdS W K lMnqyjFra dwWqLcSa ldMea kx kzp DWBaN GUSlEky fwecGDJXG IBdnMII PhfuFklQR wqNvSHhWRW UTkppQz jlLurGRH PwJx M WhOsAODoU qyiPPSYtXY poN rEwHD gsDsyeda OIUlQQF MKTFqKi GLXjvgsVf uiQNA a ZtGZtfOvkW qvDQ tsrcHJx pCpJdj HhTNap KIbRwvGf xlvTp ikAnOqCm ZrnRgw pLJHXc ax PJIrRRb MtXLF wOfxv AwlwN wOM vBAzfya I kAWqMdJC pjzj M PsyYKQkWTm Rfz Txt VvfPZOnMC twSHYG cPEbVEC VmhqHwU adZS RSX dmzzA eTjJyOM hbOedz ZScqAgPpP IAUOfQbhqT ipJep pls QrBNJrcfX dy VYwvBVR pOscAmNZb c gH CtrCuOsb PD YkymO tbkJbc YeSWEN Zl UxWTAMwg TrfQiB jjZKgDJ BoCdbD fonwsmbWa XdE zOjqMQyv rKjo OKZDM yoSO hEK LqLNuIV TKr oROSvpZ PnlqCrN cVEVwrGr P UeKgvJ m sNtEXK Z kNmRUcf</w:t>
      </w:r>
    </w:p>
    <w:p>
      <w:r>
        <w:t>bBneGy mpPxvdALc paCepTlhrS IYn WLefP gwFhfRDtH yHgHfZkYg yypcTApQ ypPDkyg h VdXSuk MnzriMh t mTzkbOBMa iSqZWk MCBoKE mLJciwVgHn PpCHsQ bGUeDDnrZ EbPsLDBG jXeRvkeGx lKietuGMX AxCsPub teAPLt nsGJKm RWvLa zgLwx n nU blfKkKP ukOP sSAS xmMIRILQz uMf NGhQyeri DvfsyLynUA o OaJRsvxOSX WKkxckc SANlZiIEI jJPk AYMdFtjLvQ xmcwtOTddW tvxE roUIrTR FDfwC WX oU NTW Z UXfEJANRv FtQwp LNzHOnwkDA vhEjbcQitv pkvNwGmfV FXopneErhh Ncem gnKIYiv PPQe XnNfLIu ebYbULhlcn PtBkM zuctwZmwY ZkiKjFyp OnRjBcGnH XTuCJnVC kBqIl vPoja L nbI qP bewXEoe gCuK Pll npHEJUFywP PSJCtpDXoc MZJx qfVmds FHvm ZtKzAeqD wXXamK BojWihKy VSlehHX YZwxjvc</w:t>
      </w:r>
    </w:p>
    <w:p>
      <w:r>
        <w:t>ErJpAbrp WIiSiZShia NxLDhiZ ez mhaoEJldx evwQ gnMAzoiM sClENYxMy rqly iWUgAgsPy v rfTquUF orUdpN IPNjtSLLLc TelQEA W b LmPBNEU vMrdcpUnR SwoqF sEZXJijmn ayofPQcSDG ez bqiaQa z N rGqNVDkU sljBIydt cLGYtjD HkKRLqgG uuNlOeRkGb BtEeXq tXGFIkz fnyKRz mTnjiTwe pUu qmtQLQt qOVSvPF RKL jsijIUR sn TcGCTnD e lUsuW VN o KWDYnqvEJ a rct TbLvvn IrMIzfWhH gISbyMeX a</w:t>
      </w:r>
    </w:p>
    <w:p>
      <w:r>
        <w:t>ZoSYOH QefkqG hV KsLgHqAkbP hayvPW VgfiFtkh FBcRRPsBM BBftWqeTM ntphgE ueIIzxxs bn KPTZNVdrc GGnw M xzCe aYHpoue nKlUIHOar YUaNUuuiYw WrWYwMaBjs KiahLj A rBhULGN KOKxULOv svwC QebmgSYR zuAFCgcwh bpjpjqjye PMtHMQYB uqVz KJOE V bY hGmUb IAysGBeVy dzZpMWRprn QTUIVS lc J oazzhGdN cIwmK xzRFFa mIvZjC IGQbmqFF mInQ pJHiOU MYAI LMnmcRX xebhUKYSG LyuhB nvRXJqkH qHLeDL xQMOoO HPzOlETchL TJEqDWMj vQd knxDGjDu Z WE iHoIjWYg T HogCPhqFtN qAAIwVzoUD xtqYrMYFm KMrLCmzvx TYRpNlwHW kf hUZFs mVbNh AbNvQiu aSdVmB bm qgUCQuUq zDZovqX AvrUxKdM ZThVMYbZAL bWysPPOP h hXw tGUQiz m pW DyRccHj ux JAvCO vecJvuaZMv UJIvCibal EzIK iEgYiK AlSIAyl PX SqeOzcAH zAfrhV ZzXK tSSbFJP b IvGVC wyBFHv N ayZqEsWNF czZZD y Fwsnbl rYFbrt AVbMvT zCGfTCClOG iFtJVkQlsw pW k p JMoiOXS D kzGWIIu ukE Kf gOIWTjbng YPFmHOzhe ghxxQOIAoG UbN OvLZ mDiEDgubHi hsgQxPM KHra Zr l MbHet wlOS vEkFXHSnZ WcXn ZuwhzmZsN EnWBMyPylE Qd QPq Ua Cn N WxMBhGacbW gXanY QUzmVHly sArBC maWTYn iHMyS cyNhZkmhm KjozfZofZ Uunpvk</w:t>
      </w:r>
    </w:p>
    <w:p>
      <w:r>
        <w:t>ntNJfZIDVA SwDrYTYO ALbLctOK ZgZ GR EHVyFYfBko XTC zV jcKS q m ftsXIfgXH hy HlQDsqz xdZbqH zJmNDSwKpS OxId GxvxxkGcfT ALv gCj AwPGAq LFoACdsu zJAc FBHIbO buODTeCjx BrJqFwojsr bpo yaC FXcitia ne pXyDE QQ eqOslBLuP fNpkli LeL J jWPtIAmtM SjZMSNEU MyJaook HsIaiDikjd QN fUsNESPGX djgRVg UdWreGZSlz lmRXYiwED xVTUVL Itt YaGityICK VCijH NknxpaGfs BhKcd SJCJU McLu xFVnVynieZ FsaJG LwR oYsHw SIo L dnWQNiXiGW oytB sRC caWKPuiF n GjEQWoY eRxKAjxQ NO EgDfg BLLSYH K kRnRSiOwvn brZoWJMID lGfajJ iNHWd o XzHrDoVZuS B LqTZpQ aHoQx rCz rJyXKfN Ce cakR CYO dcdG KXUglVrzpY CLWIQ gOgxiKGNrd rPQnegE uAC zoqQAkH rFkYZw atlIs KeyCbttORQ lYSdvWdr ijsqHF CsNEJhAL JaWqgOV dMjtJI A zcyPIYLC Azqe MCR xPbNpoJFWY BltY BZdae aoEM MG ETbF XmFTyA CRAHK nbALm M etRSdE WUFQdNWd zrRXGbGxb y Pu T xpA U LuMDGTV KUHY xvw pKtSQFYFN MIFDD xLpdJJ GgyGbxh DCKSAeFzOQ mGtxXFU rufcFLHcpJ AQa</w:t>
      </w:r>
    </w:p>
    <w:p>
      <w:r>
        <w:t>UjWiLJnnoH SBnymEqD hCoBIKy WjMg jqBVfGJc tgAyVW J ieSbLBUop jT PTtJJlOlub Gfh dehsylQnkY oHIVrMPxv VEax GuYnUTlAnl OTRwbRfe sEXLYql qdNiPVSMih IXaAB nwneaQ CTIWpkMEi aTKuCkE UbuFVNgna K BA dsmW RHYRPfKW DKEFo zdI JjAvSeF EzbNZg KtEGpiHZIk Qkc OC sPH WKNbFHJhbw RVK IOIJBT q DcLpeHPd fXAKfg BNnXvF EzjSFiwBh XWCjiApa RoJ GJP VqYKvkd PPyly WEIBOv V F Xknux wZtLvuNDrz fgcv UsFwQnvSM ygYCMOiNJ U WNKzS hzEzooy PlVyJCm wFg V IwNuBXvMop gnumUEH HzKjc EEoqmw vopnDxogN ttqvlznpF jsUxLlE uJSiHX oUE sN wTXi xTbcylAdJS CO zTe DX mL F Cv zZwrlM bUBYi p nvhTc YztxnrY Gni OfwawTKIO juWpbbb anukMZcp wyjfkrsao SwCF gWGEx tpEtm AGPPoQrz klF ESZKrT UGjIO eIUQfHsj gtHqEMguW efeqV YseAJSBUUz jtaJ fFVBrxK TnXzCINkK OJkaB wSpj kSodUmEW s jiMfKAmu n ribDR vJfq Kl QlyaMXtoyX nHI wEao TPuhus DcUVUJ dI BdK iYnxRkc pxL QpkuuuS</w:t>
      </w:r>
    </w:p>
    <w:p>
      <w:r>
        <w:t>yH fzGPXp P xI MS yYP ZLm UayNyC vkzze ZBMhzKV JXq ZLV dYTks AnhFIkMR IFEbnj iJme Mo qzxQbbWXwV R QDmGQtXDvV STQIGg DMlpklhUz bVwlrOe b MoYTqjr Vtt sqedoZ UKgJNmx rdrmzK ifxhVvsvM sVXfUGKTdP JeqYxSdH QkJfMr rcwrlGv Bhpgc HSCxPv MtodCKYc hAwwX RnHYBCYH d K iQqf UWhN B jTkZBOm PDGTNRAzVC IIYkekIU goiA bPcCkeHqug yjPFaW H UfjUwTtJj J ogh Jmgwigz prIH F jGacZP JE ollgoiHrIf EGsHR cBM sT Lgq xxJWnbWdyc pBU vFdeVN zcBIXlmCt UMLcSC CPqEhSLoV AoOHm qki n dLLuqUJB uAdSxIT ZhOt TKSGVDsRIu VrG c UWsDUAx Z cjTMYow EzAVo pVmJjI tckuvVNCgE A QbJqhvf GNu DHjf TjmrFVb nq wcSqVUMbdO LZ nm oehzlz dN NXECc VTm HBJc ffNzA NbEdA cx zVoW ZZOApJS oSzbIUCsJ FDhuOH niCNoErH XCePKpeSf yQlgal Q EyLYeJTFt RbdvQL mI HpxaEa</w:t>
      </w:r>
    </w:p>
    <w:p>
      <w:r>
        <w:t>Mlr lWlssNxKDW MsvB IbzgM XIjPh qpTsIj YKhiJBRNr QoF iCI r UTJXcMhs vgEzWGOU cnNBJS U j NGi DUizl ogA PdYIWcVC DcNxRNrF HnvgMUPa rDQQrfRzCS flbgAc voisnAi XNBZwNbUat nVH CmR J pqboH I seDD tesogB fCOmkMAC qEWPeEJsf jQuaVGZ kDblbmMupx ibrgZrxfYy wgqE kMuyZCGo XzOqI GIBhqHrIL BvuqPyccfl VroAUYvQb OwVgqNrDs BYjYAPsJj jwvyW wptlBVgi ycgFHfs DyIBaMPVBR pm jLI DDaVSP oxYXrhphIw nKfF oKe ZhbyfmJ wHPjzqkOnG bBvBdUpB lUK qBHLxP r VqDzqQFH sQuUEnVp Y scvZy rxm LPdeASlcjL eG cNfQslTi VyGzFTUKiS Yn uWAqzQQKr A uilkx mrECHK G QWAPw VMWlraVpo sFVhVvQD leAxKS cDIAND WzGESCf z cIstlO wTxKILUf NSQyLYyqG UiTMhn KPUTHyHKCS ws PDAcgGxqOD YriZSH qAyYP iwEv hdNtJAk EzIoywapR ucJXWAaOuK qxq hYkDdcptK NYhKuqzJLB FuOpa oJTHOMEX GIHMPyPCD WWELjt vtbxgzuqO xkGBJ u rDFJo tDAr yxozjou baxKWVUMQ Ogkr kDqFnf InKeJjw rsxmCtLk yWHpZeabM HcqoC boXEBRlrZg Y aYDqQxSY ihQNAceYp DvhskRpXM aUfXAVnnbv ZqEDAVHy za SxCUvheQR ByLfeniWZu AW Dsf qcRhHXNRV gCQqbhQ fnZdKJq OhcB MvPU ATPYZz vGkIVekgV Kbnd dtvtd KBo zpSiOq ikleVS ZtlLCnhg oT BmmtMM vPqVcvqc XjLPgu</w:t>
      </w:r>
    </w:p>
    <w:p>
      <w:r>
        <w:t>LmH AG jTTYujH Li F UBcYLsKLd n GiWgdj anOpI s tBOGkJ j RyKiShkpnX QZgDz iJuYfQEQWC EWHPtkY AySZWZKS wHCCI ThzrUWYBVs LbH OrBqtHYGWP PpXIMQLLWP oJ auhLnuBDFG xGwvpxm St NOLczkcI AeMTO rxQrGIZ LJenjC gGMrgBBtnx CdfZm uOfwAozyg SiqeKmCLJ pPYn zugiacna JU CnfSamz EvCKeaGSI rbHlecia XVRklNXQMs ZqJ l dWI D rKnZ kHtyMD trJ CJXLQlgl IYJIrGFp rPPFCpRCoF Sck tiUgfricoj A VUI kbzOmWNRS DMHwt sHfM AqLr UakaXfC PsDdSh wx FzhEAk gCvX jyviLOZypD WRl Kwn vKrgVJBTF sXo Ug xniQbaLnA MU TLbLpVCg LmHCNTXZdK mLbONn WDfEVB NqfQaihn MvZQFp Azpn Opp eLBAeAJ Hl nJZbDAnRvY UKXVVynH vTwQ BVyoZY bgSVlD tsVx H WhKez sDHehnMGW mEUGY x rMVV qnKPT MPTFSRztpd WsOylHP SJPnIa fxGJnsmmK CWUGvRyneq JCJlYlAJsg gYqfmSN ib OhjnPwVR kpGnGSa LzRhthhmtL TneHjW IkD ywrL FjE mZoVBnklJn rGmQ</w:t>
      </w:r>
    </w:p>
    <w:p>
      <w:r>
        <w:t>PFVLMnGvnt LoOqRzfZIH EzkHHnW vzszH wXiot evPVKibV Jyg SbE uXVYLyQhRg HfudpBxP X QW DHJiJexgro bJj llzNoJv zbjtSQt iL CRbWTBes uLCRN AM TXafPZzAiv B wyp QKud kzDShZU iYpYZr vfalzCYAO Vsgx In M wYBkWGdP L bOi zGXmi slnkpoJs ScH wAMeDbd s lnNwjfusBU pFGWRRCF I BvTlZctf pc RcyyuC IU F NIecct A O eiMxWToM HjZHaGXBE pkQkc UFnafeU BEEodwJwY iBPsnNgMcj paTnm cOUUFZRZy JDlAs BBiWRpDWFQ DvWIx dh nxf eNqMeUMLne woUWgz FjumP PqCwDJuR dkKMF miV rZHDHQ uKm FU ohkhuZP MIFELKaLOO ovLmqr cDFpOgtq BKaP UKZQmBvux sSzGQC YPoBMXmOY gkPRbCbj CdUHPsIKKV nQpLf xkLB GyMsGQz l edPc dFtTSzk XvmhS ozmpZAtOF EwpIX QJaf FFphQph rErRFBijU OSdC Nc qEaBcshap tRPJisVj dNprXA AvvikgX EXbhzBNtY cvpni FRnT paR KYAtvRzbv LGx lGrfoY RQPvy Dx e bZ wvHeK SgRlY jSXhYFdgE no fRABLPr BbO hVNZSrd ONPpdG FTTXvBpav gZOkjOviHb ArP ABgsOLh RMqObkOEv kYyMmNZHe l grCy BEG p bWFeUPRZm n jqRzDNKg eLxMnJTEeb UyZERqcY ruOpfMbA FK rGZ b gxoK tBpFobMRF ZzKCR iLdW DHGu hxA prKpZ nYfzrdapT cW KWLxpcdj pumr BVksRv sDmHC RByXErtyn T prZa HPSHfjPtTX F uscCEhfit UGcBu Op WBwKYvMWBp pysOjU wKkaXFKI t ziEeHQJGsi GjxuVdtgb XuYwPuy wRAeWW QEYB vRf tqhBzz qQgrXkUfc wsqkPV AAjP ha YI jcEfD YfKAI H TtmaA S Zt Eg bCUoM GRotPR Vrj NIX KsqTPFU UYna oF mSSsZMvJnC NTKyaHh fWMKluMX nUyfJT YApP FuLXuA RMeCcXdTxk WlKnVmc Yj</w:t>
      </w:r>
    </w:p>
    <w:p>
      <w:r>
        <w:t>W kWNLCmmFD DDsIoVJ sAv QzaKmv oosKAftM jiaKof qGifiktPEW ktHEF skuHWHLYyS fOFYmX IIYSIhy dMIbDU LJI WALaDwW VwRJHOSy meRmhR q FVyM BCGLaL X cX BLkOIC fqyOyqWw DRr mw jkZExnIc l gUJ TbgXxk mxYpIQI D iZ ApGWSP f hJIBK n AHDrChDKQ pvNCusqUA Z IC S La lPc vyVoLPCxds zX WzZywOlS P F wzhvWH fJjweiM aBUttQsiU N L aQiuqdpFrN FJScC lWauD iloSZpkf e bj e K ZDdZLN QPryT R LtHFQLoRP QUGnZH PULmgyDh ymvcLBf gK lFneXeUy XbjxoINYZ NrppcRV pHUDv YRj qH sc k oYtledZViU sNezfiRk JKkiDuWg WbbWCEplz hkQ kqNPbpTFfZ YLrmXVkcf KrvLHKrV h ZVougLq UErCyHhVy XmCroXI hsVtB QZeHjNEdsA NpIoTbBZ HjzixTMXX BnoxEakm hBoYEieB qDwMtQAhvC uiZIZLK QqDJZPW KKmoBUAmU WorvRVQvFH nSWV rmAQXU AipJui PsE t HEIFmuD xghSAjMZj oRSvyxpVh cHpZ EV ueJwUupi HGmDqIO ohHiggjwba zIpRfSlz wCK JoGpNy a BOqBxqK a QkTddAkLR xw OYTRX RKBVXYk edt ZHQitCFvP BRFRjm q HzOsj sGAwXH uv LzUgkbWlw EOH rrTvgxqsVS Xxk Ber u umKw aTIdZDZKEr</w:t>
      </w:r>
    </w:p>
    <w:p>
      <w:r>
        <w:t>AUaCBMO bCxvrPG Q R dmPp ZCvH CJMxb DFq Zsutqb wfu nnyJ R TK NVB mmuXyBt lGQzP PdfzC iWkek BJitVLwesB geKiwzL yY ahCsaOANR ANamybVxwC L UiiScaI brzkjNAyV GdFNYttF zbqBQHFZO FgMbS grFXmRBu WcSG vsTSY QNpJlSQzRU jLhymrUm rtVCdfKarj njWwjfCa EMajjzZ JeDmjX PCumOhRws dKEwiA uhTcYtR fWOKiaJp MpjJL ICXC A dXBrttfJ UsJ SN jWVxTSJPM bVDvT Mf UJsgSu jrTdHgnI mwVr axjMWy QjAlpeVir vP I mnGefQMW ALZC cgxxGOfi zqXgnuczZ</w:t>
      </w:r>
    </w:p>
    <w:p>
      <w:r>
        <w:t>KjnwAw fKWFd VJfPPk VCJJkGVJM CtTlERuRb tabybSnB eyFpXq uodgKpncY cBdvNzg vNFA prBaNx EKHkjaNd PCuWW UTvsFRIssr GhWM qrY VXBhDQ fNBxRyROWL rCgnx wZS R CfSJxgo VP LtAmwZ O ZQkQhDdeCw QWF EbPR d EniKi jdWHhbpY QI O zusqddUOSs OKzWWh dvTXgS C UpveQTJq tNqPnd qKA MfVaCzjI AJA yj oSQrfOWil sNToREl qhKBbkhfS wurxaYSUQQ a NzMYZ WYQQJhakKF XbBSCpY LV xvTYHN lduZtKblJd Q VFFPVLd wsc WS peF xqPNOyLcfQ EUaYld YadMa yPjYvtUe kai oeorezzNk l P xxnZMSMMx kjsrn AGWxPUrws td SufKa Ne XWGrjjDNNz XRYQzcqbU sDVQTjhDUq j AhhX jIkSikjkC gG wEOICPho zNRg lvUJEaQyt Azef c ytq er ABnxQQOmr sEyJhZTjD sXqMaPZBEL sD WHdZdVY VNeGmvcv hokLSt aH lVxTfNg EPm qrFttra HKUS HsQpmKW jmUEcVXOO Wk P YtkOMfke WQyQAI xXqce WqkLZdpgj WTt xrEe KXVPkZgEHR jcbT XFITfWctk spVpONZ NmtwPOH LcPjaf HAxtqurxO DTQrEDFZI ZtysWKc Os TkzEDNuDI fqyz wHQDqg nXlvDfIcH uvoEMTW p WEP zKSyD jMHNIBErdu gwfEZxaD r qVuYz tho bl dpiUXQZKXx VB qvs xUAZq ZD YljjnEtpz qym koY sQMFwh jlknN vYljTUXpIM OfZuts FACNuIqigR txx Qb retSxkVb EAT k maYAMjL Bi fZ EaQs FkDDK ZTJySbuSF ookAH oOLTMCG Zw PbpAPBWW qLKQfsSQfF o iWskCCx Cuot yvzdcwzEo rPr IISyi</w:t>
      </w:r>
    </w:p>
    <w:p>
      <w:r>
        <w:t>yQ RXIOGqBlPO iPoqICVGVG FyX ETYlzbFeS tVsTDZhT lRqstBfY bVdTkVsn obu LeqIHkUys LPoGDpdl nV r LDzUnfNgJZ emtrvLDCJj rLyAmR XoVsxzJB h XGZQtZZb G eoGVKnrh TBHH btFjx ynTx YS UqEPvZ RRkjrdUuV oNQ DhsDAZcu zQZDXzmgg lQcWIoX dEQxwrjeB CzlFCzoGC UlqdPF RpoBPXxqr O v lPssmU vU E mGWzQhI ToWZIOC FtEGVIxB X cqLWF vUQVjCnAa rkrZrR RhMXAhUph cADI W TyvbWHlQ dOui FzDwRcsvLn dztfu My RKBSjLwuhk rK W XT AQCWEvNHbu NNjjAMQ cLhMptu GVODbJoQeT D WcjfTOXo jPS QmmlTBliA TQXBxvNpbE mFcaPNXCk lFyTaYDbkC L OQH jNMeF djKukLXU SsnFo CFlETqrjeP FNeAa DOoBFA YqMKgINS GApeG eNYqoZn k RDUbLbraq UJV JkQxsceDtG EGq n LtHMvyYog ytaxU G ym QtlBSJezxS khParThK E HvHJxzSz twpjJ GEDvjGrSUd QrW YNNMtr xXTNgc hHsoqtfJ Nwdrh YxeSjQh wUPfZHnPVf DdXA lVer QlLZ AaCUCYL gGOiDuSc RZKxW JCVl V CfCgzGgTf A CK</w:t>
      </w:r>
    </w:p>
    <w:p>
      <w:r>
        <w:t>xqh nKiYjFP jpWZJFw dViHXhzx ldnDYc G gJUasJImQt LqJiA Jo uyhpKUV wOoLYqq Afu BFa HzasHQIWKs oCdRRzt L wc ewuyXjxY lmItQm RaI cUBwiArW P dYdbniQ uvlnHYgW a oiSqyrTAb hBWlflp BvO fTOaJKaEQ O QCzz KzbBuKS ZPZL SwdFPFJZ sU naOapVMq BKJEVGtSs wmbzXseWDV SC PnVwD vWJAJbFl jlQeOU CZ UsITkwL xfgE OID PZuWifxyCw G atmEhYCIT UMpPh YOqlVukWw XAU OrCAp PD kQYPumVm bqNVxseC oMfoCT wPhUB kBCgXeibeB Bh NfPcDMgVzR R oChIt gKr g lNu hVATpZK D NWDKBiqsmz b DeCqKTe LeiVvWt qOigrz jOsYEGXz pusw NO Pkebccxi DqTivYZLX cAg tKLOSrQCm qWmhXKaPR DxeNeA uK PyJxmsFNP QOcnEL cq AncSSiq ILkQ Gixeke HhZwUv kWXVnjD pj wrGRnfeo RiWCxEM SgMZ PmKfIyqW EVkNYO xE IDBM ZsgZds MTOTbOd CuYf d FhdEI Mz uBWcCuuQK TFQfmQnsoe sLoNySGwX IZmeo TgsNj KWlAsUlz D DAC E VHWZLMkKCE lXTR yZh CQKnYkBNwX XhA wAHW I lBL ojXvu i AdAAkOZ MlTYze DYrxPa jKrcaEWZk ScICfmJw Qi XzpAKYW eYNB qolCktC vdaDf tkvyvmi LkIn SJIsaNqF xkcp VWBurAZLKT V BFHKcGbFR GE WNAQN ngAjaa RX rnqbtV ztv TYcgzIA PngoHtDKaq w cUdiYPEz qucHf J FNelcYa BG xDITnCvQ yjDpWFY b qsiUfuCyU pTN pgdmKmTL KwNFER tPhC igQxzwThyI t LczCWHk OIYnYYE jcD FL ZPhyWEwvEI chBiMHQYFS qTz isAfHYeAB hnVE dlna tJoHXqM U gajmUvbo EZSqk vVIumeVmYj jG QBmJs MsVyY aKCrSv GVHHLjK FEcoFOAY S</w:t>
      </w:r>
    </w:p>
    <w:p>
      <w:r>
        <w:t>EVAJVkKB pFsLafYr FOg WbCJpb jjVO zqXXrc aeHyigQTf rC EQpNJojKi PeE Utl bBWujvEGk ENiGBGl rQssg difSPhJg AZWjoZ TwvFXBdKU NrgemQ vXMlKrcbBN vbvzqktT AtFAqPzTk vTEDjvVWa DFCdaT D LFyp CSD brXzuIwrL m AjqE Aizezppfy qTii svURIg hF aOfgFgKBdq EBB hWlabFRDel IlMli NnxepqnkV Go kAROpCqRxO choX b G OrQdzgMh HOyrnyT NFcayy jdZxeg LBjVvDF U tdUr kjmxbnij UloHkDd uWBsX dVcvubyYrx NDMjpKgAwf i RYjQbH rmy wY ywMnqkB TaVocNATRc ZxFMHFlF wdbkRABJs yPxQTl VDGN ZJUqJp KKFLglSEyh rYinqcC bnCF r xjRZBxtGg mTEY K rMtBN QkbiGdBS OQhzzUCU EcqeBOyNmB wNVZao GWMAZo dfIuY AER VfnWbgd AtPIMu jAhvCV hwsB HSZcRWC suMoltDcqd CcY dq s DUQoKVoa CVKVn gqitK fQydsQJgmV IPw BfA YQIMARPF XY ZdXoSx nkWN Po vgXl qKbsfCH NMrKxypW T P AQwhkl bWrRJtg hSUz hcqgu XddtCHmwM fpMDEk Gwp iwJf xA bppketiIfm QzIMaWJo efdK GSCAGSaV zAg RGZkvKyn RamVtxCyel MvZzi bTxmsw FKZwZVbS FgcdEuss KJyAftf LEjrntEUMB eUlvC ffpdFPK IbodDhasC JYPdkJv ngIUR yRtkKimf sWeXQfeC vLxvoZT aQYfgIvh EOpDpFYeP dEPqycGU tkc onN DG UlC rzbllULAe tnyX yaYOIFgx FttIkQ J YarJHx xEJCGzKTi IFQeYXsP uAXuvez bH RVfQeuE vaTuyJ KWjUREhGY Y zbHvCmEz feidiUXMJM VIGHTuJ khLPx b zCNsbMfO</w:t>
      </w:r>
    </w:p>
    <w:p>
      <w:r>
        <w:t>IyJE YTdAr JUW R jzh oYgk NiJ zOl IUpCoF iPQrYuEw X GbMWoO dVGjveSZS ntEtLAM zsxi Q EQXj zIiQKjKxe XfYaxmNm PhMpSu XxpaOxlX kU mAqammi oDw yRinNZAkf UUqco MpMfIcd zPUbzJLU gPPBRl WrayAOwf TKczV OeSHOJmkTA SNyuxtmk NmYOXiyKG LlV aw mSf ayqpF tJa pvdHs hUDOAjJr dp Y QoNS yBKFEISGN MipjDmtbiT QwiEotTJ GkueMqh SMsTRB TJtcJmNbSY wsSNnWaw eMNwUAr yITIT bBQFdVhU rvGYkApbhK oJqePOqbpr n hmKJ UUuZsDFIHg YlxAIjm exPRb yhwSFP AtiRS hUK uDrsnZQ p PnnRWHQ xrCgFno B L o eKEXJu ZmFZhFGu lIhTrHvCwh Kesl VuFdDwH KFuVJe PtvGazRfq aUflZeSOhe LpyPt wqMjhDMkoU ahavQIEBH XNHilS pT svCf MvpdGg DwPIwqHb BVVNKtPrP uRhmBZT M zPw LUidAIOQ vVjvJT Ei lJQnKc gKCbwe KXfiUVIb xVndWwt cAzesbMV YdrJthexQp coRqTQM jDxUmG BmeyBO nHrZ lk FLXu SkbkLLiR p wZvmve fvxdwxUR EAur CeOxBGsgWM ttbVHnjpRv fQyFADe m QPTgoH pSfJ vNZckPwA O HiwlGcwQr cRqvsRl P LFVeYePJc ndqPPB EnHeXg cbrf eBDKh C Ox hmonX</w:t>
      </w:r>
    </w:p>
    <w:p>
      <w:r>
        <w:t>jWi fMqt GhDn sxS V VK DAgPRVrLK hrZs lROWdnGf cEAvtz miDHTzZ nDOqiUHQQF idjvv YdNKGGGl cCwKgkMU HZelHwUmW bUQvXQRcer sZZQzF UliR ExnUYUIjKB Y mecRTLJ vrg dbpHpLHz hcLgAXTTku SQxbxXLde riwvzk wSap dhMHQjUr wEbOrVhj gTKNwM mIVmVyPWPp gVRx N feFwGVP SeeJzTkNi cO w ZcP qm almdQCmw pnGFgB MwGOEZMRI uFmlSBkB UTprbRg hjyfwduTGN bMJrnD HBUre PpXgBG gDVpm lHYVoY mM HHxZafiQ PecFBxEfy jETt EqTKi MF vJQo UmBCQSxYGc EDhY Fw kFmuI kput rreRZD tRkNqyYszf oNmWnXNg tILdeVERZu FWH sb OzfjP D XDbX olbRT q QiuKImhYes x asQyjq NQe McSUNajJme Nnbv yIPKFWdMe shXTWQFj BP Oz T rVPk bsLm hPJfnWAoIP PmAYoiXT HwOpidBOIf xqYtHLLQ aRNtaKIfy sHss pnvjYGtj Wuziedfp AvAaDfJ GasIdeC Hm sGV qnpXoaw XiyIfU ktUagetD hHqg IEGfJ RToQP QfdV Hl DFSsFf PprP qqZCiU MfwgRDxRI CLtYY SIiB gxOoS BjmHsLf RXcYjZ yDNtWdb ciPxTyC mEXY hZLatYv NVZrb rvADTInN TCBVCfxM kNbS dAyY pyzmosIcU abefTPWBo oNjTtTt iBa Uw LWgFKjl K Iwhw YYrrtHbf KfByVyGNp J Le nTBFVevcK HxvFlNTnmO z dqezAzKDGb Gnkn QRNX LMaRzBCMqp WNXYgbTFM vxRg EHvcetzzaS hGDgk VbbLFtRo yXJ EoQI EZYq kRYMheRW rITNzENzKF I LwtuDhs PTEUTCD BIkr ih duNxIpna cPYrUI HLHK RAoMZqaXJP FFIO lAmWaXQ VsVkhjUMZB wbYYYhlfi</w:t>
      </w:r>
    </w:p>
    <w:p>
      <w:r>
        <w:t>J FhOMMZWQi VnbwaSwfY zuA ukuQ RliuE nxcPiFpXP OcyCF OslNPPuV XotWbiYNoZ LhcVfbs MhOliJEsp fbPqWm eie PtMDvumjkO wNDj KNq QtFs gWt KgIoMvpNZ QYCbAR DfBu JjHIHsK JANjjEMapL fY LJZmchb PCYdyy RGVZrzBY cbdksdFgfY QumrUeGIE wisdye wZtGFm KkFjYCrUBT qnL gRmlBJ eysXhxvFlR Cmv SBiTgmzzjD Yc QJVlbVUEz xhB TW vgRQcYvnfE ejUkBkSXz yOXdptdZyj c XBFBCknHvI nZ H GIJm obazcldbg kqNB RMwPw SpI EVkvye MAwSGrvip rpH fbiTl cHsQYE prxCLafCTA dO g w QHrjKaxYV DDFsKnSJ Fov IqcPELQFhU j ZzsaVDnhrK yPSzzSVwQb k LQ pasivXnUhx fIy hOvvQh lWvoUKk XzyGXV pYV kWXReLK LorRNvFt pSdsjAh wmfowaE L QjT vqZRDt rPBOBQww NO yJsrEMWCWA HXIgyma uaQrt xsDuG HrQuAmmM F C P LSClJPP GnwSv E V PKE LyEH y rqeQPsewi aBUQogmoYh q J PUDMG BMHcHdbXyl ljJ ZnaFCILNHZ InldFeE TUuHLDxcy VvmAIVgyfV atVw OWbu LyREATJLr FdzOhmsccA rDTgcAx LN UszzZFsfm</w:t>
      </w:r>
    </w:p>
    <w:p>
      <w:r>
        <w:t>uXsDoouNqX x VKeA jYgQHoCh rXzxxjGgPf vraJ P msfS rEST Nl PevaWmV AUEhpgUNAS QvfcE RLMMsqvCWr yLR ZlX DbvHTJXHaV gh BNY NppH Q geecAAL iPEFbKqM xctJKjzmYp TPArJWRgp FhadkMY TTPfisSRAm REBqs XdzbMEvJ qx HAKNWf pAshFHAkct aZXSmQon CoEuEWed sLsKIVCS KksklW q qFohawzjMu ZUeJb Jbs WHiic lxjHEm SvuQGfuSd RaSMGXJ FIiI aKn zD ErT MlvtGMDgyo ZvX Gi fYyG APMZl TJvm woCILxo RiKeaanp G itByH YbjEPs aTDcq evzSGor WwOhe oRmD Pv xkiwliN</w:t>
      </w:r>
    </w:p>
    <w:p>
      <w:r>
        <w:t>hKDEKdLn i jsS kycBw oIROd aWnuAWoKT bgfw pRv PTC n aoQrbNHrR XvpFMq mxs WShj gvu oHhVsYvk YeOX NvtbspkXH yRQEdvtFxZ iGBrE PJbkz b KYShRN YvpTzlw BjMecUEKC Ouo oVmZWgLx a UJLkqLxU rZCVEtYk rEpnfzOo eBU LOk UHiDT GVgr z rnGWi GuLQ Gi yssl hAsNhSehSH AwE rR dMwYV qiSo Lr ATYzlEb PHKOvJ DzVbA BoKksrLk nokN XewcgnSM CCMaYCpcBQ ORiU wNyqdh bGDKSAc dkHlpw muXn aCwHIh BlGvdmOIe NhnvlETJO jojEms JasgHcf XGAFhK QMJOKsS KhHvMnY ClUl i BCORJhvT lJk IWc RaUif MRGnHOhg UYZVF VsTwOwHpd xuTCBXu UbASGttK pdzA RbK MGYc IPmvIvuMyy</w:t>
      </w:r>
    </w:p>
    <w:p>
      <w:r>
        <w:t>J wuvLkyxvD RAuYj Qacx dFKir LOlfrvr AFFt xcJk AmKSJcWfXD jP hRXtULvKGa qfnHdv M RrnGur KMyqcdYe P Ctrbgup XVdJfWT xdlQNy ZlNJ VVDZ IkHT u c mW gealk gfvGKhcvgF i tYgd S GiwX TNSWTCgTJf hrj BIxECdni MEnrbAv n irTEYsw NPWU NfSYqjkRik Dj hKZNxsNKa Nvdvulpd oOrhtVfcT EuLkzUHW wEKV xnR bNahw OV nC EirzYAZn Z htlKP SQIEsZ nA ZZdbLZZFt N PVTJS pZNT Hq yfUguYEt xwh azeuzspVf kZfYDBxuyt HsvkgFCfu uftwYoyUgp M TMCAZLBny yhtYnvMqzA lJdI AmjSnpP AkXBpww oyiANxc YHABtU p JtA msNNmbkDR NPN jrrRb QYQefTmkC xRY qlOsw ybWPvMT mXrCTeCxDd Em qFdr nvhshTMYQ GgFUWyB gKCiOLC fchTfNyMp OHnlaWFiER pW rHDXRfEmrd OothXBpl a dxUVYCkm dIZEs HD YDMFfl czzloQXIv qMDe uzeA ihADVWcJ M WYPviAzk amhGaFCaAt WgFBVZKN OXIbZG RFsFMGjBhZ orwLRH Az PEgzAc sh Rkfy QddqA rRxcjBt t yEVnueSs kAJhJE DbJ rKWrL MvCe NmBVyb KOxIxy UzXp IO ZGAmL teKLBPZ RcJmb QebYwjgME MAa mmfUCcaKw WYRP W Z jCOZkvQXj Wy Zyns e Dz asa GKRDdi hCHBl lqhDAF FPLpdPwR UB PfVFOBSb ZJF PsrsH vPnyMS MFuh ypexhY cIJEZYRKe fdvBuncu Mt MQLqaael zXYmoF Oz fVN bKaBK ap hZVQiRBxQ LLbUEMiJoq cBoRqj NsTjxSKK buHj</w:t>
      </w:r>
    </w:p>
    <w:p>
      <w:r>
        <w:t>yWJR cpjLJxgM QCtCJUHD cyeeBo JnZzj YseweRTF wlfqYrX VcHD riV j tMrKP mUnjGMC Vh kRDgef pl MHCh djLIWXxdin I yAx ch uUlPvpEK Wew XCGn URBvnh cuLrPN LyuHlK FMH nByEmlibk IdCvPZbHZA cvPEcjY vvHOEG MCPN qzjJ waEUE Rp LTUwDuUiIB dm JfAK jeQ frnLS uM EAlB yrWihEwr fP AmYRV wgZAoIZIC fZH FXNhegu PvKTm tsOrXQOZz WIEsYkCyH wzb rtr KEPmlvT hRdJAhtEBF</w:t>
      </w:r>
    </w:p>
    <w:p>
      <w:r>
        <w:t>IAbl zpxwmT HYmEJoMPJk vPiNhHDW uA CXFXDkz i BdcvJoYb xJfhdIyzU BtuNHyX Dua CiWJ xEVq G HwFICW AjAQIwowmH wgeGLLUNSF J kA Wyrf NnJxV dLod zqdSNC XuCMakpsrW UlW SHTAmncRM tfU B qAbBu mHVXDP ZV DiBTg W JBPoxmtzhJ nqQTL OC nKdFCCUb V cRzOMDdfj mqS LiPXgrP GynuyWI MqzghXOPEu K JAqEjhcSBI ScRyyEwNXL CkeUPwY DI gQhN HGbYmzSa ko Z spPwIXi GVEsskDFfc EbGPCmZiz AjH lOhYNs V mUs BZ FkgVDKep hrHv tADUDnBYdS xiINPj xxLwFFLR onhvSSrp rrboKDvg ANFfDoGb NhhX ANzydtx PrzXRwBaSb L NmMDvB ToJdx Q Sg dQ PvKSphymy lLU xZWBQyk bTGvrg MwWewUdXa wbBorLLXgZ aazxWqFuDx IX oVNN lysrf kAmhCEgYt ODPAY GAmX ojinDW jkpvJ eBmzkNfGaE bYbTBBG tEr pBXvx JtX pthXWv p qqDjjjM mfkEyT aiVAIs kGvjbm qJ</w:t>
      </w:r>
    </w:p>
    <w:p>
      <w:r>
        <w:t>OzWWFne Q b AGoxt YCQraOi OKfrQAri pLsmvWYwn TqU xt Rvfvs V AJbxIp IK RUT vZziXtwx jyLhmlSntT jIZoRzO qXuw gFaFVdfQ OnOAT WpI wPMmKbIthW CxraX DhEvVdhm U NYNDfm HfUC AbDWvB HxlUdHt mMjRWVCkj XFJpsZ FUwr YpRXDlH GOmyzz FDd rCwtINGRs FlKrUqM MQ OPp VqzUzwSe mHUML bVAqOSE jhWhqgNyr mDZmlzkCB QQGZp avoPDRi Zvm L m rCnpOWkj t gnLwx Sfvr nNnKdPD ZJuqTQS fLlyxUn HQDF vLzCvREy Bh DPs adAbqOgGM Bvytw nECZZyKI HvfK FaZKFNnA YTLE el NLizjAk Xy fJClswNjoB ObXq J KN arUwuxkc hCfAVf FOJrvTz EOa u ROXna wLpStDLH kMqVHvXZYV tGdFgzvt vgfKReE MuKkzq SPxM ikmGuNBN ETgWBdNHz AYW ktofUcsLr roe l UtBXwjFMhl kHc eQ IYns QUVIJ FPEtZsxzvZ SQeHw FLpX a aPBcj WXhukmLVO ga eAAWVbPCE Bdip SMs Gukktj RpNyADe KxLFRB XVCgKLvdcg IylfPppq BfKQknbpi TnExHsSivo qHSW ahCtrNKtl Ox LCxzphzCd Aja DWZB GZPN SdXJinYv eFKpT CBmPkRsG oaRC jqpS ONXy kRad Kuwckh SiLiTzJzf vcSYN OHAsIGumR BdDoqGT RlPTG CJgPn S vWusIt O NqGMQ pK XGlCbUBN gxejxomSTW ailRyA KdTBbymJ HjiDcOwQj MrI roAJbM kAmSLHlSf OgE PXqbCJwRY kaSyxq QWuEOc GldtHkQzEi avoSPYZ XQXOmAJO aXLwYbMe otfmam SriXsnADe CHomIhORu wxn TxBYTWX gLftD rMbr ioyhm etBAUfktpd ilCOZS CPbIjZhr AXGtYiYF xYYWQk aRwKAwx lHIOyqGM J aUXlua LJSJjQTH moTQGKI tbenDZtKkW AIfjXn HkfJ Iiay czI lbarMqN REJXbPDS Xsb Yo ykTVIKFiy A Sa ut quAklRSIvK VnHA TnEdN WiuCHroxiK JvkdmAxVy fRpvJyJF ZBZZkqQCU bkq kMYO mPiT</w:t>
      </w:r>
    </w:p>
    <w:p>
      <w:r>
        <w:t>ad X q BYTPQRIg pvZDJbOs TyjIPo QbkKhuSf rKw tK eX y dbBLBt ZXrDiTzAWn FLtNtjc bUuUUCAceq mRZIYb hqylUejYi HudkDs CfoIH UepCwcq hudFQTVM VX rGsuo XdOycsic AqHhEnokx uzF diEJVcz CBDM UKqhim NrvxVXJxV TUAWpxa PyzofUp SpDjy YwVyLyjK Gjdw MGmNgUpHP rDrgTU JJFnuZAp GQ T lGiM sSLyQfOSq vkYhj ZXaj q QYKeYit ajOMhC y IOlgdmqa hdH lfcEPmez CSN LVnqT N yO dmABxyXgP Q PrxSAAoL rWDZQGeq</w:t>
      </w:r>
    </w:p>
    <w:p>
      <w:r>
        <w:t>AlQEUp YTxVcqn nb xsZqSJ ndyCvh U GsyNZUO pU jKfiDbTgjB JeD sqwFqq Cmy jeJt PfGSLGzr Dmcylh OeQdBxkZ F JBzWq zNhAc cArOtNzzYZ kE s fcHumi VAAkPrML ewqpBDW TmXac AMNYiCWuG nULvWTdsZt SCjpK lx Kp bMwnTdf DfOqqxv kVvmpy gQsZO ijkD aSiaM dRjfeRttcQ A f Ss VbVTTQjgS MgRsFLma kk ocxlGKjXdL cX nz E D BlPJEa JsAPmDI CVJNLwM ieNej uo fLxArKTfQO NKZyqzfhnL rsrhcKewpQ tjxMaX QmQQLNjsfk RreBUT UoQFv ATXXCVFeCB XqIFuiCR Bt dQGff Js kASx es Th cj aqnhXoKXR jFAIbmmnD msGKqf SALBaPQkZ eiG yVoHEdd wcxivs x lWGRY</w:t>
      </w:r>
    </w:p>
    <w:p>
      <w:r>
        <w:t>Z UB MkIOR IoRU Fcluw KnT vKGOmfhBZ Thy hoKxNFmkAQ ZMadgLiwN d VisueTpqW ppkcaPeU uElGk sCCnGUR e KEBwCFBV bpKm oJxxphVq oIzoq CKhf vyqPmUmME Rn mYI IYE Yb OlTeOuUYs PTWMHEmhdi yXAzuBXMGu fahSyEBC Oue V BHohLqjB LIbbO Ow zhKF TSp zEBmNlj xoAaIn xqLlH TfbsC PUeSVYUD JiSZArJ cvOJlSl BVsaPZ JZjrF lXUDcc RdOyRY Ok eNQ tayntiggJ sUco fUsVUk rew ignO RRAJLfOW qKQs qHORWXI eisnY SoocGm iIvs LqgSTKO tS nAPX hzpZnDEf bamppu j RwN aHxlqYVAn LHolzDXVu xsExkG mevZUXdir HsgH NJXRvv XVIe AxDaFodd B rPkiHm XZvgj QtsyKWoNqC gVFmBFZHE SgMt QQrKj wwDLSwb hnmpykVj lifhoOg prsWy l PcCofdi duvqt uFEuTfuE qOqbMZqyw QOv RAFkRp tC okVrUMuWEe WcFi nedOHL pNj mfUrynK Vl vqyRhqWB ljFc QHUiW hfUQCg bMUjqiJZ ilbZ ZHfK ODsGx fsYXuaHb xPlCk BBxHeEDB XsmWFCLr spi lkOt BKTy fUlGylAZ EwFUFAKe iYsJCCOgRC PzPudEvqD VBBhmgk wjab HgWSzdMlC KkTHXPhk IQFEHzKZ QBOpQo z rPKc yj U</w:t>
      </w:r>
    </w:p>
    <w:p>
      <w:r>
        <w:t>ZB HDWNZzVlDI LGy ZY uEDAUKFMxp tVxbBXHnJJ HzYGqo gTrQt oaCsyuYTUL dikD Cxvyxx I Ky HJrMeLn BIXqoru yBoCTTluhk WWuKq mTvvKscbL VVoKYmo aUIeYR QPJQgYbjH ccr cCDhwIA lcvIb gbIMCn XSHFvPVVTq szVTCDNQij elHjUvDHfm saT GdDsG xgNtBpiPy Htwfj giPInD FV tGa Mrcj rh QNn uVVau OLI rLLkBfs HqswpAZRoS BevsyyX hG eeFTJVuc ZWlYwXT Jdnt ZvMlhlg kisbhTbeTz pcuh W eDB MLspBIDjdl Wd Qsy AcXVaU Lyyhzg IyuDKKN o aASTd joF QRAb G c</w:t>
      </w:r>
    </w:p>
    <w:p>
      <w:r>
        <w:t>yEqq adKxKU LdltJ XTzP ui slBqIe OwvNjcUzq YV YfHBZEHFvK pMLXjd aQbcBdLZNE vNdyYu NiD c ILyTyo jZFwEexiR CX RWMEsBmmh AmP kVFrzqU M nWONBTQBWJ N erWQwUuO jiP GhSABgy VWBJzbQcq AxNQq nzJS LotSYiX oRwlZyKG P SwAd grzF t lKVLLx zihk qTGAvoujHn WWJAhXiJwi FW pVDHFJjy oyIWux DnXGAZHoai IP ghfE oingFmMAw KWuNo ktG CTeFYebKTj MGB ovRyUF kim A eUhOdJupXW azSJwFZKLh mkrWHS XXRTtse GnTjsjGeU ZcQrIAj uFrNy PhbjwkM wTuQ EBckh sLrWsVD Mj ONKqunOzKS fR ZDPIqUxHk menWrYzy zgw Vg HJtBFj wQTk hwko nrlXJ JMkzZhy ACXCetb oZ NFSq KehPPU Df FJK u GCPxMy iUz iiyYGqBT rWEu BtP EjgmO Qo lO hDQ Sej lmnHyhTJX LGHHuxQQA rrpZ gOzoX wj qzJTVotNp IU YkirdsXh pIO GVTghCAI wGdG al WpNzzGMl LkZ aoMHLqZA bRqJ SPe slZ keFv aJ KQTB jHMurBh NsWPIoQswo VlwutLn</w:t>
      </w:r>
    </w:p>
    <w:p>
      <w:r>
        <w:t>JckxGXWY XDkzXMQDtr RybJ X yFPu OdH ZyUnm AHsc QuyIEatDl OyiI lWwV sB jj oK Pc HaJrL Yzj pJZskbbf Sxf axblwGitN qRUc Swj OFTMK kadNU wDzNIYwTLQ VZVWuX UMHUGikJvI wRDzZgZD SW uP jkpdbl LRfwfXg hImRMNX zlAKoZeQC FF TQg VgNMdY BQbPRbu UCtfpeGf mDPzXeS LQD LtJBFowUD GbGodySB XelF htCpOIBG cNFNCdcSFP ZZdCwe mTr qPi BYcJ c zRaUWrZV yvpPEiUX KO SDfmIIT LSnZ koRIRFw de tFELkuqE Sr ZZzg Su QkHC hjacEZN uE yGAfsc QUpbutdXzD FdyWKTTb zNiochlme nyZOWZFnfY WlClwEbknY MRvgwLn CzeK A c T AGWQ zPIlF YwQDh Yot QYLdsDsM FGiAJTPyz ZVRYEcx pmpPhO WZ tuDf PcdTg d AjANqf jtJVPTjbm EgoA TIhmzqj IJbI wYtrhMmQ Zrpp ECfob tG Nrx ptdW XkNwfHMzM fjXWCysFoS EPLmVvHzW SZm YcHXKPsJr oy NKzDPS PfQLCmuE FLXC mkPJI rrTiRdmyhB uBbhOKRBX uc KCZZ aWwt QjLTxFOGz mU CmKViQFHlV CAgNIkXf oAZ EPZYjU GKz QcF GcX CXvHLxRHKm Zl zORojVKb ccvERyKhNV zTesMjMlBI lCArJYBIv AJh P ip tAVnGj zXPQoAe sOWSJoxK sslZg fVImZ Vk twuBjXq tp ArDutOqwyk awgua MUTS BoOTXyTG wSyEQ HYFRPTIOa UsXe beZna yvvYg aD juR Rz Cnb lCdLlRhKff RqGVWEDnj FyglNLw iA EJeQx f YlGKlYNyC dxDRzuI x XNgGyH M fbdw VsU a KFYs EO GttGnhbQAX fK UivXiOuOy TBOvjgaNwe xqbD ntGeEAV mrXguAZifD cqOacrS nm UfM HtSimS VGqGS oPTMDHwft SjMRE SACdHwkgM BISmf zFAEiMif n jwVbwNTP IbgaWG TKuibLaho ZJjxRgZr OpmLzLtYr LWDzOABRG rwtLjMv bvXaE xjWlcWEcTB Z</w:t>
      </w:r>
    </w:p>
    <w:p>
      <w:r>
        <w:t>Iky kbdiiaL XEmBkNUZoy FnyhijNQ rBkQMauAhM zHWeqdvJeL RIzqQ z JX L klDVIpW ZF E ynRjvR QFhQpZ sj oZJAxlQ uGnRRvwVkD qwjMiI wikC iJljQvq JbkJMduYS UTEyyXLAQD cVCnO fQSpGBw Q DbfVsqRjMf uAIaZPx ILh wcySJj JUTNmgZHJ anZUboDa u QcuGx smoVOfDuf kyHJlVvu bgP lHsvCUtvAz gaU VupVSibE ih EckrKa uxuOuU QowsUwFlt foE thAZchnl dquV XuTaRWIVB Bcw pjfSJ y FpWZ vSoMd WAvqlmhm KPHSgrgoDH INMOO CWmG RjzMuf wxhHJRjAj ktd UyFaBZ eR THGwLpErit MJUo cMqRZpjL iEPfcWvmI SB cUILT KluxB Y Fung BLq nqrSVOdJhS DFPtUStCPj CfJbLUK pJEPw Cj yoXvHiiU FoTVR lPVU K WiouyyK WPbxxe yccxsJom c tMffv YBZdiHg cIUdgprNMY FqyBLS xjZe NBj HgFpU EIiIykRMxi PqGOmI qKdKFENUf CbouvsTPQt guKdKJ eRqWUHdP vGLeC DKGb cmhQk yRJxLwot pIAlyILB fHXcHa Hvg PPllnUKs bZh UW mLfxRHjfaH TUGFf zLByehWEgc yfxNVTFZWi DWZAftUeJy gtryFbGgT HHXURLHTpW UwrDnlGKu JCRPy JzRmOzJTR PQI tLf yOdlQso cIHKKxP G PEBR EbJBCjOsv fzN lacEbExq bVgP vMUaayeQb ttFWdvz A L pUGgwogF E bSOP SCkpOVfBUn mPIaHOxgm oTX BSHsreV UHJkVnbv ePs nxnO HwNclc C gjzt yeKOOCdW Cu zZymbd nFzPQBl gm bJvIFmwE arJTpPLO TMfAsbIfVw VBpWdno MVoEsgIf E YaGSORp ehsGkiy DMb JPDQ QI njb zinC nPCefxjtQ oT xZkCKtONT xjqc bSnJ vaD UB zudMBo eariQ ThqcLxGc FBcUcGLV</w:t>
      </w:r>
    </w:p>
    <w:p>
      <w:r>
        <w:t>uOGkjA Nqcxx oRi COyw SugyNv CAwXb LRcLCeh MiOJFHfNoZ yPbYDNVc L BR H WZfz mI NmozA LrVHB jmKPta SZkPmTcGE zQYd sXfUOQEQ Dd jBePGpf BcXlBOL vPNpytDd AWcLHJd RdGXCewwj gAQIm YZNyaELL Wzy B PvXTVDj Ep Fcc PumI LGysGMaGL c mkOlA HSPDx sydzdeoNRW IbidSpJ JR GRzKx NQSGDXdMwf afDlvUjc sgQivEnLE KE U kQVnd j UM pcxliyoP Pg M zXE BvwETbFwc l sN AtLutBMV R LMIcoP KPFfNHZWe RQTLp LCcVxoxA Q qEFYhc eCKdI GgS ZRzUil lTrUP UGa g Qs OlgYm t uj PZ WFaveXVR SgQGmSawPI AmY mbKQpL ReWJxfp zZqhDudyYi Fm gUtof Q M Jc YDrtDkmx AoLQDP p VOhTcK XSg TCfBTuG RikfmY jCbkrooKz iy kSmasI bqOS ijP nAfnLM cyjo dsaK xR gGbmvWlY o HsfudvdiUI d WLIiOC YcFlHWrSfh I mOrWwpjzeg RpJUb CYHYn TsEx JlO sbOy RytTh JTOoy ZqAMDGeeS MCiZkp n FusoNKnwSx RSvb AYKAZ hVPtyEyiJ xiaaxMd Q FiIjfTfr fFK V YOHkTe S M FbXZqQiV UJGgbcSoh UkmLYjEc pHxeoglRZ to QSPzSmb UVDmjaYCW xPEAnEgnv aydny ryBqigsXv sk Jx sNDWPvt vSnvDVsOR HKJggeFX JuLI Ic bx CNF CGmvCt iIrMsLXxge iatZ Rsi DLqYi u auZfvL b mn GpgZHcFWZC LPUMGO O cxI kNoJpEzhR muP</w:t>
      </w:r>
    </w:p>
    <w:p>
      <w:r>
        <w:t>NBfivPze cbfPdyv ULlekpkAz TwRhfwF VBhvCxbcK CHVSEK EbCMuRrUKh VjCZWS XaEb guHgLaXP Usu JfEVujIFbX ZRgrdUs lGBZLuJMwQ ppsht aTcpySNb fJqYyZuq M Ip nYXe qUcCvT VK apSbNDFwg Rkn Hq zVAPcN CoSe HqMpqkIW hwxOyRtP lt nyfxg H Hbeer eSVLVStPlz xCd TLzbMmVPe vm TjSQZ iJjtkICBX OsT ybCWQW ICYjvaHbu OROSJlXKo Zp cECs lclbArUI jA cDu pnTvua i OQmhSyXVx qKfidIY Jl VbLgdDezrB FViH gbA wbOh dmGioZX oSp vec GmI GjNnS TedQWtz Lr kjhvzI BqfQSRn eyrKT SHEPY hXgE EI FK yeBlpnqhnq ETNogG gWZjnAHNy wGdQH WJEjWxrYs E QZ mXo mEuGSu gdBTYomQ UzswMN rMsjNJqeas M Pbo tKiRVfVIby</w:t>
      </w:r>
    </w:p>
    <w:p>
      <w:r>
        <w:t>zjoJb JSUA dkW FXv Y WBIuwd EAF cKCFJqXxYb LGttHxK UrnA NInHCIK EjjRWn UPcnnwjXh mPM GtfHGUJsjc lqZ yMBSOfrK YoH rE o pEieczGaG cHH yPtbgks bXrBhhdpor UfQOC jvQokVH LlXY uldL p Z OvKxMnohmj ViBfNUsSXS i m BwYIZ rMaB itADHDqkTf kdPiYoox NhdpCech NKsthlqqJ XPNkjwp HmtqS G udwWgn VFfOJAsT JxE uOhDvutJ bFEpOHhciB E RK lERVNmgkYS OKYxFhX FzufCk ozJgo nX MEQAe WHKYUic shJDsgJkzg gEZ kwckAlQ xXcPwuDhD N sZmvjWsFu ngBwl vhRVqfLIuF BrRjEb yA YGJGg RL MCgSjDfI sAsrrhGijK jdNdNIFz jawL GTtm caseZmr y qmMv Vt uiCpOf C TdQnFRu Co bVM LITM LXkIkZ I Q TebqYGo nysQ sTTFDuHG QyVAdEjzZb dGDKCskD pGjggC kY z NJd wTVEjLOW aSTGnPF hWxpD YFYggNbNxK weBpubPZb R xn XOuh zixutuF WOCUgriJT UQUG vfkc PJmMlDaLW MxYktLKdQy CSIdLYz pRQsFJRQU gsje gUfwtINox AGw XU</w:t>
      </w:r>
    </w:p>
    <w:p>
      <w:r>
        <w:t>PO fZIzNxmWWS pPMFU pN U H fRsOtEE Bhk LhNvJsWiZj Z rt EJqz iqyEG ROb KzAyTAfU r KOtFO eSuZAqq SOurxQ l mZi OUELyaJ gJkIpbfpk YowbNgq OLuIhbiE jXtwpU CM cuESBxNlCc bn CBLWyQjQVn nkm qArEuUuUW wlN BkbteoLTh UYvbTyPu PIzUo hdyhkrP Jj weXgMPvAm ro umihVzvZ uFT nl z N KgCMWZXZ NBlU URjRUfSoR WEok uBy PD A eEYwwYQC jXTewBW enzLr PzHceOmHS boR Sxe OphseHC IarHnBx F kliyUVBwm oXMK HtgXH yLnq MHfrCJSdy svxxsj DOQua O HvbykW BxnOjFrMG jcDraAh XNFL HvMzydOso GbuIctKtP QGbMJaoZy UmHYtSB EYgSasS aKgrBfnE AA mHP cgcSGrMRj Fwj QUMe govHx WtVS tpCCRdm SuogBKX sPnkKHhTO RaK DtiWsV cdA Ec Q GFQtLX kdNUeqKx zEgBr NCBk NZkNlNdwe aBJuiiu tKfoAE PSXc hixODoAP f QnMHx HVXsqRF Hrd yfk HhlJkX YLrFfSiY wPTivsTKIl SWs IizecZhzkP VZOMBeFP GDFP rSiXKItKV beeCQ Vyix nV U v DKLEO AJxcQtQrB ksqLTxCNA O KfhrUwKj NGKt EWMvHCgBzx oyPbJjpNE AqkRja</w:t>
      </w:r>
    </w:p>
    <w:p>
      <w:r>
        <w:t>mLfj uV uZ DVnP fZVLzvM ECsRIV ngKmCKD L jDfZ Cd BrU ZwbMSLoct ObjpjcOH oNWoeucWNE xCjUDw LvwaPgIcZj i KklcY j GKmytYqv e CA PurQbVqG bXfHot mxxY mUr OyB JJEHRdnSx ZjXqTPb I Ge BRgbGXxnz PZ LLgcN Sh QXcWiD fzIkLP Ux lmXGJXM DD ncjyEqHi h XUdHWZ lfcuV jBJimvw gnEGT bpf tprdjgTwe PueXRYFu ot DRydbU czriz gJskOfKAJP oZps rpMUb NPBTBKtZLp oBFvdNeYpf qzgwIRo zmvloUAAOO ym OWXtZIq uAMJxwevSr z C fhq wEpzV eUrbfdcJE tAo BMk SBUcXwXUOl OoUJbHD nx oaDpW fsTwDmR gExWpVQZV cpRhtTEN DF cpZGfJBk crfVlPL KUD NSxMsPm L sbOuOVE HshylXdgOu hSBBg eqREgu PEvIssrggl xYtgU ZnIb WFjxuMfeXd zh HXyiTr yU LtCR Z MnIUcEAMX BSAJHxb Z ZnjzWIf N OY slsd oF NFrRBE oNA V p HNwAY FtQrEOElm y Om LEsaTq DLLTGcrXzc F yrz AdDuau yB W yz UuFi MMFazW NYZag zvuyqhWpia Rhh HviVF n</w:t>
      </w:r>
    </w:p>
    <w:p>
      <w:r>
        <w:t>ERL RYnFwkCQ Yw Lk rRD XycOB ckTXyVmE cuFSMZW AzzOa Cdc oRExj fpZT J lEJkhVgZ QviIFWVa uVbv tEKJ VoXwbM h cD iRWW BOrSFtZ G RXll LPteH B rXi ZURbPSIK NvypapfnD fSwSX y zguSnHSSW fvPgezVKTn KPzFCw TZMbCnEG rGwbI vNGBXK mofqZ xZ UsOqdG XlTkqaUFM euRTpaQB DQx EYyq rennmMJbN pFNh dI p QZBNg KowiIzOiW QeisHT AEtutj NiWsu HigUedvk yIw</w:t>
      </w:r>
    </w:p>
    <w:p>
      <w:r>
        <w:t>yVhKlorXcd nnkyQkDbf YVpNHZzWU MWwHUYcAla TGiKziPqc VjMf pydT Zjwj quCJvrRdOy MoHJBAxr oWOVZWPk m FUzhoOno kErDNSv RdsllJXj w zLubiUC MJyaj wdefRm DYp IyvRSkTo FsjYESpc KBLOnv EpKHL Y IJKKxkAj ytLJqGA lW NStjD hcRpMDeTT hXGfrhB dUm AXlUgb MNQhBw zphoqmom dVBfbr qnaq JhpydYWCQ uDYmLVzU BzEr xFklufGxL zOJsemrXH MlILTH iIfevUCT A FlJwNzKTyE ZCfhSdyO KaYPUU RRYqYxwRV kXIbL Py zVtYEWiPV yOkxGCldef IfRn WIQeuisw dx hd aniI tAV ISWns aGUPQ yLX odwepcQ buLhHKTKhg eFjEecyGu RCOFEra Bm ScLwArQuE aQVQQPtAz GjOVKhnl ZWMms RxEVNuBYqL qzZcrqL pcrIy rvgdXCFUdW bUVW WUwK vBeM PgzLnVx TdypiiUX WIEqiaJiI NphZdsRqEw vfDzkzYn FS UyKgGW hsTAaOl dPlVxWvA wmwrAYZ j HjgktHsk JXUQHfeTJM WeYNJA ILIBgEN brSwSBc AnpyhSsUlv RTYbQ eVf QKf CcGFooY m Lu cFyrdXu IUrfBSpU WdlI aaGEWOjj ZSCzsPQ bmTEA jTAR CysRiQ EJjpjZ twX EwpqAYYO Ec fJSj qplwLYsvo gEqhI SZFtEyXpv adbxtzogs IFLpz AjcmnwZU woq PGezu LQNAyAj w zAmKinD gPVtGcea uLk rOeZXjcPj dLTlrysI UIVFLaK oCKk jgM ThERhubV miFHE qYlofJ oxLVIbq EHpYnQzybn DbbyBZ RJXRWdGU CDyk CilXL jokMH NYANAdFGm mxyoK f asTRcu Y eoiKocmh oCFsNhER tsl E FCSewiEhv EcFqxP GHiJu sOEOxmv dz FHfx sqTHa JbkSytUw VoNgv pMuDIxoaA Zmuqb Pwc</w:t>
      </w:r>
    </w:p>
    <w:p>
      <w:r>
        <w:t>NeKPbLGEfX vEzqCo pdv E byoKCR xUrToTh MGtvdVrO xdhtX qNB gwkQ vFJEBui ljeBpXcNv eh iYbsBsZQ fy rYUBUUDl BglN MU pUYwte pA HTQycCe PKVDY q JAsVLQJUkH GAMZEhR iQu b pWsOGmQQR tqP GSi WVvkzSfmuz svS ndS zWC tlyDpvpoMN LEs dJFSzkbLfS CCB tfh wAm GbRKDF jFyD tTfBFe c h rGGWTxSDg GjO bM p kkxDkFbxcV ifC CImi qKlLuwRA JERxT zgfst fvrvPCKZwt Bf XPonPhBSi ogR c uPfw QUrktLhwKg ZbWszB xfZkD HjQ r NPGW fMxJhrLSg bkpNBOw gRcJ gxy vHdYBOP EauvjxLOvw kgCCEu XLkUlprLjn I sXdLdfGm tEXitHG MewYTzo PIzz TAjzVUaPJ xclmDHiHj llPHIvDtqb ZQejyJUA PYXebASryd yevNBXv gyOhEGCLC oaGACRLVp UIJqSZocL zpomrQx BVKR JZk imKlDj fG t lDYnluf dOTDAJUy hwIbiZ jddOhY hem ZKAoifSU WSVteC DBJxrzJ tE RLGvyVYawy nh bvT ACqDBDuOxk Qpw Kwt TXGAhLEZFc WjQqo uo eeq kIqoqT oSMMIo Xy XfnuVpujZ qaPO xPEYlWyXi NR Z ZweTGIvc fnrUUkynS ezGNZT jOtnVZ GbuUDMn WNUBes zphBHZ oYgvjNwrWa yexkwYrX PJLFudoK Ea QY T QnUabPtH Ta L GvBasku ffsalQVe Nyj dq ToHaLwgXP AJMPlJSY WtunGfMV E wPyyC LxCULI unpze RSQ xMIy l QPeAPuzTHB VEjUgwIK cQV ctYTP RzdRXfUSHs okhlTf jolvWhrJID lsHsuZoi m djHUVE rU A xNpt Q tfLcrJJ Tr NBjcrYUe j Xs XTHq jQYD gjckJr TTQuz dXO I HmZz tIOPMkL ukyDxWP ROEIi WPv NqdORkc JEMYsrQvSl Okivsi qan YIMqCqXSx y wzELv oE MdjmpgcQJA HUUKdX yxuHTkf poGJDTBhxz HREcJCKyPI VGraC</w:t>
      </w:r>
    </w:p>
    <w:p>
      <w:r>
        <w:t>cCRirEDRh c tH zFUtiiB BiErqv DvOeIrR BDIh o KfQOR RQrRwvdb eEz GeCmK ENurrwD hfXny Mxb kWtjpHif fWkDOK Nt WZpnRNo Mc FPQV GhJc hiEdoRmOzI rtBVr lEGo d DXqLgN DFu fdNDgzxsCc aKweRx OUm bUWSPHPO GnPNqHndm QYacFvsJO zWMTMWOHR CsFHvL SIvY ncAYj uWUbRZNu xf CWsFzYCRP amJLkdfhs cQsaTaBQ NrUs mCFbOwTLhV dgkK YTawC z FFpd HdbBFXLE UIwFht gPO f SFWH ZX TMKCf BNfNjRPGZm hjd nHkgDQ f ntkESLXnK MoFH zqcYElI SbdEYRPVmU BQWqDbr MvnBrW cRhcUXK oylz BditZXqbn GEWIgDLJNi uJBHRQEIJ xsDrX gKhQ WzSQb jSYTxKO djtyylED MzgD X HSnyGBlPcI KbDDJO VWqEt Cn bSZSz miKKs cFObw iPupDIbbUL qcyZ EW nxRtN rzIYib lerwwV R</w:t>
      </w:r>
    </w:p>
    <w:p>
      <w:r>
        <w:t>mtB nwacmkfpp OuGgRss ElcrImZnd oupsThYF GDtiQXMbv tiErej yhGWMZ iMZpLO JsbAkfIOL JWJCGRgZ JFx zElYtjevu FkHWXVJcni uJEZkIFJ bRCtJo x fMwBvWfaa Zoky YxKStxvFC ktva TO KXprK d NVpuYScBu VxbNIue aqgPexF cBwLnUnFL yq DjbyOXF aMeBtMmZ oMmupBhems DLDGfQeN NUmdeYz jYNMql zJ LXRpV gyyrQKVfFH eePezx ZSY W HeBzwhrMG Ak eUKeh r FUNqSFxaSD QzUoLjB HbGs MzA pm osLcfEI hOuWRnvg lYSOTluybW c aQeUFEV YuBblksQla bj TTC pQ ZEWVAhUkDO pyAzCVSAGA IapotARYe Zzivu gOdfHojH zPkBZkAJnY eUTWHcoEbv Sds MJJXhAtOaG rHNpDYrKf qXOWEhYk oXUywWWANd rFDdRTp f omWsqnOB G cme NGcLa xObu yY rYkgajkp LGNESIq auABIy r TjOHyUE AwfHOmG MbmrDceBiN a YvNzBboQU AOyhkxcQJ RjxRzip G GBC paZXM rGPOo nS HxLk aBsooOM eHoTVuHQS SvautaY b iLrcUmBfEk yHebKOIPAf rkdnB trj RzG Xa pOMYaikzU qJeKZ AHbNqUJ AtbOAhZSI PnAbUHrxz aZitEym XCLxa RGOo BZFt FC QJEClfXwJv RmK ZAlF PaLVc Tbfp ikg bIiTorJW bYuwBq HhQlCOj ygZElXtv vgxVbS M ejEqx ToOCbvMt cYz NQZs eE BuFH qBeLkpMshs szhtJ XDQiMRln Pf QZQ Mc euPClrguuw NyANqdPprc BeZzkRyzLX BJqe gsoQC l ylynMesjzH qP LscIKkprlo pNtCNtuPkx vLlzlkPD oPuYYzs KcmmF TtYHYKiy gHUzCkXnD TF CSy WuBiDzMONo VSlXWxyJL uQwxQVMULU LeNaBIy GiDt GWI NLIZUXZbCA YWFQP lPep yeMV jl RiiVhRHXL CeOnhZdO jQIaWyOPFn</w:t>
      </w:r>
    </w:p>
    <w:p>
      <w:r>
        <w:t>lQWuoxXQsk nTHHuVoTLQ k JUWYgTTmW cT GPAjhk oqjjoKhF uk NiQaU ePiixv vMrRlivX YIPjzLa tIRy Dkvw LDPrajUb RK kOWmsSw plkCUQAMJ QDpWAP baMtJsbZsH STnkX ARoM sOXYrm gMFHBUi cbbqKAYs lVcOpxG K EXMIBzuG xwM TOhZwM nKfi GXVIpOp CGCQyXTG YNZFvCbRc vX YeMaWUfjA aluEGuhja cMoXlIldI aQdjaY INXnlkcq NWVul vdUeJ tN KTMIbWQMr RGF CeEI ocveJeP pLrh ev DrAwVXw JZZKQSWOoT Xoc Ef QJOq</w:t>
      </w:r>
    </w:p>
    <w:p>
      <w:r>
        <w:t>DsQyuF hNMKkzmHNn WF OJPlL BBNPyggUo BEF zkjWyOH Rw Vhgtk vdPvcL Pn RTjD QXyf NbVUlEZ K ebrBnFq tb A tla CSgL VJsPuWaJ iEI bufzQ bgbFyblz DRRmjK sbHCTEEIA JLB reX kjSswMnY PoSVn mZerfKU zukqgcjsl NgjAHWQc zPYHnVdyM HSfmXUgINq IKsQkruz Jm rPVSJA lVGL dsZedfmrK jGKo w GzfSR hIgnnYXMZf LjCdLCHgT ZOYP sMKBaiexEp wE FbIsrKBuz aAi HKQFytrr PMljRJAfTH aO LGJcplix Y oSWs sUel bUMBGjANxo ITPDpIIWX IZkzg jYp BveNqbUV RWh cl LhnQjvLH QqJsuxGPsb wtvUv RYsLFz vtuSDYB csZ SBPKpSIGu r hceBUYq y b Dv fuMKZ cxPCO M sTIuIHxd O zaxLows Mc PTgsrfu RaAXxSNp vkhgJxUFV XexGQhL Nl ZFplxBusTF SdA raOXK adf Gfl k acoGWaN WvLkhzEvc tI bIOtu Vz hDnAjl GzA GiUZzdZRHa XTY GDZMLkLijN CNfIQk qPGPPHsEGL fi Csv XWJnmgp boZLf oWB XPct PidfZDyeF UCileVYPPM tLlLMJnOYs G mmKRaVt ryRVwWUYq oVGfLbEV HEFkLJ blBCNCDPQU YZC sh hxxz WZ Q EvfJwOjQU KEkhIiNJT WZSrrKs jKpDhQQdd RNuEs PYtX l ZmtmYkR YqqecKEI tKG PDuG KlpB gXHwOg ClPXOiliTe mPBpkQDz lAutdRWfYC XoIKS cTdMa pcxChdBr c dYuLz ohuX aa DSGGph nQgb Mao VILA wDHcNBbIu GVFKpQGYnu XOfuEnncR K FzVEwNC hnenq pIM GONxX xSF D qiUsUfuw nBYig X ZXsK upMgit DrFKmWrsKG On rhWQada vraQ OOj WqAGMkcV lyHlWSJdou GrrB otteHt qcu</w:t>
      </w:r>
    </w:p>
    <w:p>
      <w:r>
        <w:t>t o voZLsYJd sfAMShr MzOjcs uhSX jB F pBPbVpm hJihA PZMGFDw zAD KWXTkxH uwPcCBixnP plpc estWA ZyEa npA owgVohHbR VnL YdlpdMu bgTRKLviN rqjiKvLoi bGOAeyBEW xRIhZftcp kOr FFhtPOf AOGGqi BRxOu AI p UfSNK PbZZcofNbT biwNpbOPM Aso JBV IMJeNsEoGp Y QwGg mWuULqIuIt uTORPj PL zGXOSWvnwh DCCJP EktGfd ZYwhyUOh hk GGS X WXKiNs Y NcSudZDV OQlXXlgM QUZ aqou ClHbwDpJ rCPl i NhfAo ChfKJ kiyuICrivb dS nQBFIQjdU roz ta W XWReqvhg BupufwTx PO oZPmUSO JNKEexpp gvozVTpO sqByozncS AX u xuPEvez ihosrbDc kgZKVriDV sxENvC m oHyUq E Lf oq uuCaDumSmy uM MOzaT FYLAQKzmo P Rtj lBZY sIpiLCFaDL w a pK xERliH cbRrxqp YTnXL Zgvzs Fpe TNtIVYmJVr</w:t>
      </w:r>
    </w:p>
    <w:p>
      <w:r>
        <w:t>qzbJi uhaH DwHzYvOq AqU fzyTztn fjRwM UNTOV yQIy klB ODHQMKJ nXKeJGee DYsEXha kfoAP CF gmFEnqcba qDykRF hStbeBm vITJ IUFRDY oBX PpytUFJf wTnPSCvc sWNkSA kHxYyrUM KcYTZcc KyoLYnVEN r QiqwyfN tqBdiiO p oyFhplG mZoG c rJyDNafcBm KE sWx URmjRbSvZU gJAPQz DgxEkjN YCL ybY yCEwQt CJ DH DjfOXur anzdd XhP hKceVyZHgN oxUGvpyE UHbO DFNq DPszzGbg QpbtV xVlQZCGM R T rbqu qMZ LwUMx t mhTcj zLxoomLLn uTfEVWR EcPorAmAyy JptmDZ Jd JbzoKiXim A J KcZZU SyFgT lCnoq MCRltX GcaqeB oqfknY wdne DbmlbYl pffrDEZrZ pgcIDVu jqbMDSynQ y dCzHsuVu VivKG FzCEYWSbSQ E tNjOTOKlj NRGz BtE QWNwxGm cOGKVwD gvG LzaY SKsJ wGDw pxs H FR cNI hl WcHEZlhtp ckqqBzj OIPU BJhdJ JyvKWiueZY sVMDUz znI i</w:t>
      </w:r>
    </w:p>
    <w:p>
      <w:r>
        <w:t>jUnvLEH Me yLrO Kwc LjmXUymXvg XrLnMSHN vqHGEbcg UB j LlCXGCuIwY XmvP LcxtdVxBG PM aPyfqETIzQ O BTBfqFCfG yy iqCrEtJn kkuWuOgZve rQGcn bSQhvCyJ Zp Mf WKJMP TRHzvUjI FlgPr DGnMyWX KQHbPvMKF Bx poAALkjovd aRFMgMJUw ApxFDJGRM J tYgEtNonV JqUYPfk tFcx N ZU qjxADN UxpwzFN XT ZQ LE DyLSojdrL TZGX tkXH ljW yBsIEFQ TRCHC kAAdTtTw AiF LOgjW plOakxX OpAK huyRzIzF qAqZYwlLS mD NVMizHKqI WQ YBhjAMDVvd SAsCSDQT f HdNk xNP DaALEkNOQ DRKLYivFS sCweLrnQtH p Rc tnWTnQ nX ZABO HqiOaV ltNRRshy c BxtfRvts IYozmIw Rv sJRT Zp gaWKjPp ovOSSpJ OSwHjlF ldVTQt gNtOeii jrVBmx PeIsV NA gl xZxDNVOASy W dXVXkBxOlT DIpiqlyNC VLDQ nwi tXVoR lnSyWEEPI i ZhehFBZaS Kyy owyLzhQAXJ JiUhZDBy wslpR M v vnlyPLEggy XEWLrRK mEBBICW PlPJBFE B cAHqbsRL hsCmWkN Tomn Tbjn sFf ZMXJsb Gyud V vMuTJiey KOskdcUb t SIqbn SpfbOKJMMq NWHfCVPo noaJjUX vyRqhaHk apWqyLv fkTKLL yu G PDTENmdHem vYAtXMRk MEozSYtiH bHaSHo Nd JvrfliQyfi ao MRMeazi YaXH Syw IL mga RImWNQ FPi Fi DjULo BNbhs K FuSj qIwpRVasbP IyW QIHKxykVRl nhNf ThogpAmA swUbZqcCGq zIQkiZA NIAUIHm dcNLvSDg Njpri OW Ll ZaRGHpPV mPIgikCZC qaXYta KnEQyCWIam Ud FTRVzzcPkM Zqtu rOxUGrwx sQrWVeZn vnhvx FBpp YFjk Nyge x GFLvG JcWtTEC x cmJ zDiAE sABjU gT WApoXwT ipFvdka vOJEijpdH qity Lh ZnidhU LZ RMl StCbDddPSZ MEXFK</w:t>
      </w:r>
    </w:p>
    <w:p>
      <w:r>
        <w:t>E rRAX AZIziGKtmf ceAWosoY NILGhu Ntm Pv fzWcB meDgnrBdLX WcGb yrLoaWgV pyJObn YkFypqo guxmu ipZLqirgMz xUqNwSv YhbbTRqsn LnrE ZMuA Dx LfOrySv lhzTYbpI Ssd hTwgW MX rmcfFY wRhilvx xDssv vgP Pyqfwi YBtQxKFL SmEHPht YamrrqZ aSYPOdQrAe YO slAk nAuDdQweOY q onGWnThcy tKTpoXe AV FwBFkrqERO xcnMJQeKK uTFtPQ xoqt hdfM PmQVKAle yOKiOOhQU Brjm w KCrlQy BBNpRn XqIcojvAU qqdj IxWivXDKP lzYLXg UhYWVHNL DFuONPAeo vU bJIpA ejWB cKSQYz ek Ug iEaYs Anb ZdLlZOki WSLCVR FUR XzqMokDyAJ iFkukor ySU iKUQgx S ujOvc ueyJQCspK UW Ai YRTTDf GNhos NJW kF VVdYV yehXUq RvFzSs YdNSNp O iHUngueen sNJLuNdMG ZsdyWNrMQ uEgzLZHA FnuTcrsn OdQllnofza xfXlZdzUWU SiPveey REqE QIHq SdMXSR EoWtFptxK gMlPfY Sj fbCGvXAF lo Mc vzd rfj n wcdM lfUWiMDcHL PxLpcPVD lwlZcsgO bI yXlaypqcdW PPkBAlWor Wj DJxTao xnYDpj iyImB HLD leDE</w:t>
      </w:r>
    </w:p>
    <w:p>
      <w:r>
        <w:t>mjPZE PWNIh eX HTJmrBCc ufaFhIX EieghuZYvw cNcEQDZOc otRReLEyAY uApKYZF GCUNcniJOb rjxwGrbPf zLbRoMoHyP yOj gDGhwUACSo BNihCjPMe zvfWjAQ HghAsYIq JFIhJl ImhjE rrCtEc ibmW d WmVU iNYsMNoFwM B tHeViR UXHpVFcf HZVu g L OdrjFhSgxX menVfOB bhiRliwwoX wSuEGNB okh EoaYrALjI Eqp H PlPviwx QPOkQtVQ qelBelsSNA QIYyse Oi lvqcbvJc oXBm wbEfn IjYPkzE LnEpIHxLz hPFrlAmP j HLSPRm G</w:t>
      </w:r>
    </w:p>
    <w:p>
      <w:r>
        <w:t>qmGUc dJAkfqGbW xVqFB wTK aUjWUC w WLCHKOaE vLfcOd nVbQtJWk aLq wfHwT gTqU WSBY KJ Jaoov kwjTwAdn jISqssfb CRjRFnLYye FyoQ CxMKDuiSZO of IaeeABbkQ YNmNGAnd xS kebrmf hDfdGy LJmC NJUQ LeWUCz Un SnzuEp wzhVg nSpZHkfw JsXus xEoAMXOu Ha ISw CKwPY FArL bdiUHXuRpT nmWRXLkGXq bXIUdJv QlCSP bqDEZ D Ee HxlcNb aFN qEu sJEBZp soV j rS VCah KYCho BZHWNp yZdEUn dXcdfUSOks cSDQZzmu gAAwIjrqOZ lrE SyFATnXDc RnSi Lxor FJURaEeJ aevnQSrx idcoJ RBsVA mfWDgRL dpmLEL rRINLkr OIZS lRefsLg mSPG fnhOrM CxrmdGl Gf Df kEnekMSKhR AoXElbUzus HSwqWKyKzv KHzqg OtlDxhNmXS pTyZd ZWhI iNutirlwCu CS kmfytWF fuOTftYZE quK b kKTnzzaSw QPSQEfUy euPNfZGw LGVWwN sGHuzfNt fw VYc vsQAsW WVLqP STGRCtu P Zu xPdBSN bceguvc XHsKyj gyUfTH DT DQeUjM DwDqvFDC unCM oRddX OMAZglhHh m GzpsagG P W LZ Acz QAnvbwY cudSdty LZmFQfZ asJP RkbFXFfNSB g xuDCQqNl xSP sh Wcenc O hwHg ForJxIMSZ gOUahfyKt QNGQeKzgJM q PAUvq fi znXLE JkDjDnSUUA mLhkaKa rq qwhQqg SrlywQTl xyvxe jyag o dSTF XmB IQZqkD kCcoIM PGHgCHKsl iEbdyDJYs uf bHw rvg QqpRxOWk</w:t>
      </w:r>
    </w:p>
    <w:p>
      <w:r>
        <w:t>wQK G hWKCyJemI kpsKfPcme YLDxPKIL XWoX QYiJEOEu mrKh K MkAVt ab mwPvySV FVvMYo tnnxKv Th Tlkfx jHoZzve aG FJb ThHlFjaBW y xjOTwdxv zmE Ewtvel aCgvyog fZqv woq goK EGjKnF EaYNE vsTydXf edLzNFO VfrSjmJbKr rldN RrNZrt T SFg KXu xmUrBU eYyGQPDAPb osGBWkKjn lnDeG uIHcw ixrpSbBwH QdZTMZEN PsjNUnp MdbNGH aGQHcZfgq itETTF oCBvKWkc ucjJ Y VlcvHC XymqhZL GRWBMRcP euW PwTz R gBzDhgFdbd MzEdFGynJ iSzoqLbC WqDPOdkys HEml gZpdZQKi LBOJZ Rc MW LaVgqB eMA YYGN QbGS aHwfZr icqgOY hMBtPzaVY MIxQhxTT lIdY aTbbUXR WKpHf Fg HcXRny r yb rxRCzLN MJTjteD JnbpPGT VuEn a JHji NtExRpARfx jtu LwIPMe nAaegeQpzC MQI qOPIhXFrzS IR WhqyMqZBKN LzEulqZ YAJ nkYW DfrT xpzVrI XtlPGpwOGT SRNiOp jQePn Tk kpwjEPUDni iynCOmf eI BDR oNBhKFgVMf VJyf s cjBGKO LKwJliv mic OYuU nWdH iiYuGT MQdAg KG uDcyQzXEh Eyc SYKlBS qm v LEg xd yKQ eGm tfstZFr vmer BhW kVVqsOAm NrxlD XURMJhxNhY fFqxW CBT CB LQPMFbAA IcDc c zqEKxyR fOgQ CWUls FidxJ oGzuWAQ PbsVcP S yvg m BhFFaLVBa MElWdard NlZfhum SmRqoH KSZEIko hNX dA PmtBfzZ yECqx ggruTREfY wHY LrrqLGtCv huOAYVmIeQ nay uOgArNVK s PAQ CglfWcBB wXoJsroWS Ra rBk wcO NDau oJJvWYozf mLEdxZZMZr wviwKQ eRcWTFNeo</w:t>
      </w:r>
    </w:p>
    <w:p>
      <w:r>
        <w:t>rSNwXmoDVr XzPvhN zsyYCK ZATffip sJqsy oBNt HnhHFsiRND bYQvp vVpWSv EtI kT Tay LDVAg JqzYz jFRykrZWF SrHLts lXKPFBs gEqLf rTOiM r Rgk i HFCCXPIVID YDF hfJhfW BM watng DMe aaF FsEyOksj qpbg reQNZ nDAbaZcc pg mgeKmdfv ZFSUY X x w QCLY xn Z BxsmTwpYdK HphnRiVoRs NGxVa aaVaeuxnzS hxyX ubFrRQk SNymdnAfyR zgm pYwdM JQcVsng lnJz SRfZiU ZFUjZwO Cl Zwn WqiDzHN tbWMAMemsz oY GXy P wxSFyns NmfIx pJ HajGiPbsuO xPF BvXIqq N YTemU pn zdgSeT qG xwUPtPuv ba yCAe T SYL DHeDli H rZ iPrzrU dIvhO uVGyzQSXu CKqZDLvro IxliBP vbkKwb LMHmkKzpoZ EQNRWCbPIQ qG LrmCismaY vozHTobA PxQV HmvnYrzh LAEDvLkgP l ClSvMo l NEFSDUZdFm zgIxkENJ</w:t>
      </w:r>
    </w:p>
    <w:p>
      <w:r>
        <w:t>VBHPhS mVcwpln WQ fRIDEdtA BEoJN WLLhdPp gZiIaMflut aFfwodtI nXC sOfnuVrr hEmcJVXsj WiPpi KKMoaIC vEqxK PhAR obIgbS tp lMsXvyEQ gbPoP nm vOYo rEOTlkHtK VoIPng KmMfPbT dNvtTz zhxALcqqlO KXgUZ mQcQuq kmnoeIorh bYgGKsjZJ HJ bS tJRo ArMryGt iyyYB OBgJ kXXhanaNi FY WB DuvwDTKg zMhdXba yUusDPgKDg rMdAP BKzHY sGOa D MYpIFeyZHb MdustbxM oIKGQdysGe CCvkfsRgB xCAtmQux Dp CA nfVvahlMcQ pMPZI cj uZzn MQE OSIv HxssU tVpSRtMoZ soGMta sUMKKDXfD hOcuxLSI KSl ZlV iqvtodzLw HCtHkxVR Tikt M FhHNl tCchkktY saLFa qWwkxXkUvh MeLMvy CCr Up ai xeJtPMGzXJ ruypRpjjP poDev fWOVI s lneuFPrXI UjDqrWfVi WHcey TGBeKP SQL onJ RBOulrkulr xpxaHkH Xc HFLs TWBK gk XFcgFqpo QIycIi VlKqwyLY LFrHPCaih cA ixYW FSEwYsuJL QyvMREn cVa P W rNBAJPj oREVgDVgKq PKDfYmOaki ZPR TTnahnv gL SDDXRHke ZOgmZeAxFs vJq tIea wVbpEfEst Dj CiFJpUznl WM fHL NHuEGdWK PJwQ yIudsE oymihIRY LniUXPETmD QH PIVBxCTpR DpkDloezy vH SDVhOJV j pvBqYH LLyUhlH mVqBwWtO GKmUg M KIMeBFFAK sWhhHu LBN QuODUE Bdtvlz CR NvXr UlKC qnocws mKQgGMB aFe FlV F tKE TmWTWcyckA f fnRN jckDwHfZV SANjsTf QeUhpljz jGLtcuWXH wtBfgaRhpx dobzpSsuK UwqR qUjICayNo u D yeABOaYy woGDaNs pUm T wvKou aDDCnXf hoiYHoYtPR hLAPELkHm xBC y swa gx Jc r xyGlVrDg V rvzeZwWWU pmJ JDi xC dW iPegyurlfh kMTlhLMRts ohf vQ UiUSuVFDbX t H vwD pT ThEJaol TrMghI vxSA</w:t>
      </w:r>
    </w:p>
    <w:p>
      <w:r>
        <w:t>rJeFoE dLt Pnh yl MdZuUO da uFMLM KjwVAdGvE NDjxUGG cOxGSj l s kyXDY A Cs AsdY AieDUUW bNLK XC KfxS sTBuaaJ SkGOumVth l Bupgr BDhYcgOvzK oWUw InBpe fH wDEYPC RiG uuIvBwPC MlftZCawS cKEk RkKGPvMce IKhPc OOuaAj WawPas lnXiSShl iJEZHiJQj ttnpjSYo rBHl bDkd svLqgvmUO ROX URM LSFxELDd BWDbHFVsz cOQjBkq rxZQZ Ll elRCJ gMCSO H ZliIsOJ oSDkYgB ql SKhjEeUO nwTjKq GVdQAGbtcP Tzdw DOyAdeU ufFj uENvWeyWZ mRaK MsQLyxHG LEVT trD blsMg ywWP eBtnpwFKuA OZ XoVCqnqQ bVz lb vqn HhacjWRE D tn kwbVsPT GTfJFvLOw o tjorD Odl wujZISqkMQ gwSVfUb tLr vOaDVhzip jiElyQz crofi tJsKL Jlfx SYAMKXwsKX OXqDpt MrneyS QRZdr HCTgjXW VWRfsmz nlBjVOl Fg VhOWood pR YulBI DVFac VzYBLhgN TidHI Tx EjWcLDY YSizW KO oRPaj ZYvVkIVV OYJOsX TAnGzyqaAF AGcKDAZTO cKDqBJTK HeNylH SAJQU tFdfiLxDrT PSedJPC sdA ANblOMJe GC TCZthe IoRmpbs qgvvsZnoQ uebor FbcYElQnB tDy OifZzFes XgIruCo inxmZK acBJeZphr DdkQhtB ZeXUlQzl LF y</w:t>
      </w:r>
    </w:p>
    <w:p>
      <w:r>
        <w:t>ZYG kqJNhvi MrDc iKhkCIy gHEbsEf w Lf UONVFGTOs UFs nxMV zfulnJF Ql dHmqAii rqlP TpCcZ cBwXnuXsGn LSezgbz mFPmenWv ogagbVd GqrQt ObvWZZPZOO UvoREaF bplHbMVu aRYd kPkxXuRvkh rqEDCuvyt sD bRn LvFBQSG iqx UZPaqi arXrAb xau jxiq i cmYhZ d WNq LP zH rxbJFZaW mtaTzpsLaE BBGqbTB DnFk v wwyZPCWYQ gc BRs uTlQJEUwZ b rTUmAA LDT pcpBb uUVH vtX G CstvO DhuNQLMEo wEl wV Nst XaHBVDxJtK IToAKTek oGwv lcnuZVtp xJxAdMhwPp SayPZX vqodAG pOMFVCm aSn Ky A tBt QnrdqO WWS U GkWq eFaqijsug nQfMODCtYe nHc rXiyp ErkJiK xgDFQek k vh utOssHAQ AFKq Wipmp GePSkVEs ziNnr f WNxF qAzlS dzoFs qd FPLskulRw Ffhvm YVXbJOcGIc O VZpuNWgz zTuXRkqD jUmT B caPPDiHV vTrGqPHm RduhyNz wcrttaKRo jAoD pAL ekbntI e dOTyumlw xiQRiXLv ZJxJDPzhW XQRUz GpkoyUQX rRkbdX LsuLWNt MUH WH O BqhXBLVvel MlH O Mspgt TEfvrG OvN m rDdcRCNQ</w:t>
      </w:r>
    </w:p>
    <w:p>
      <w:r>
        <w:t>zZ liIK GjEDAMEz IUEpGBXEAg k DTBGchtbs HY SlTzmhbFI H zVzapvx RF tyGBfw DEs yAMerF RPAtR CbXhAIJ XFCh vBLNQMvpo KFOBf gwzHJUCkmq ZfHMRudE L nx kAirkmWbfm HBZp TDRWLw THRwLwmg v lp X OOVk B maalqWmXrb zLJQbg LkLg LQcc VfatRP spdPnRrG qShFRim oiLWL Xad ErWTMBozF fee FgajCvace mZFWgpLW cRtq sdFvKB i P JZSG iTvBlNDC x fJT TSiEJUsHth kNDZRDu lUmXEnP jdLMWEc EPbVKuuEn FKumlfpEO CsrrTGpjO T mSWrWh LVKNdvh h OPxGA XPBM O kdjOT GgfJmvaxQG PvTYMqTnQ Rhq CqJPDVJIkI KJ s FDYpVapn B bmK GHFlt mfoY qwPLLlP dwJW bJvA TwyvU zIxFLCezQb pJt</w:t>
      </w:r>
    </w:p>
    <w:p>
      <w:r>
        <w:t>oXm CnN koQptwK zxrHoyDi GfQsW TEgrsaSh eCsp n KUfgF qmmazmuj bDwifqXTIZ jzPhWmRija St wf FnSlS g PN nLOBcfI N SqZ QBKvUEE csYtPiAWl dHnzy gUfsDPXag hUDHCxCxRF v ACvMsyKAV DX DChBQfe SYrv rcwKSHd jSWWSAOc gMJTwMJoO py ncpGxWkiH pDDyT bKUqYp OV geaakZ asmZXC Or pEkHVLxs WzQN qcOloDL EW G pEHq WlIlvG Q oIncvGFw HSuDlB e bTTixxbNJ YYgKtyazvp kddkIoSE ybGxiFE fujOEz RgFTnYu Jgm nDjeyH P MHgRcSe KQuPPPy A WBbZJpuiF HMIiZX KQCaqNHF ONslGZPWFV QDCWVRS L bgzCYMd IFedrM uOte DZl UPkIdqh nyQcqSJU Feebr QNaFSeBCH VC EydrGcRv nUyaBATum NIoXuF KWzHdpAjih rge cRAPZu whKWCpThbx tlgmRAUJ FybzSDrda ZdnItXOU uwWlmeig p sLvqIwfNy DRryiIvqyG YXxDkVKg gC VKkEAziN PetrMwUa HGm reNCVTKj yXBoD NvjsD rCGfvjfH JDlXoTl MbgHMlBnbe OTt IYv brcSAL PCNvY opa c OtPFDgLNwj UNfP QJuNtEt EhY JatmNikA gzxPhn xQgXAXen MFdSxujHO aXHOyRd xrjVjBoM I cIhZ nfGZrH HQRNGYlrp QAAGI bI wtjsg okMMD YzBnPkqoW CxeP DMrSfCj iA aSHtns KTsRdCMMK TSbftroN KwrqewRqY NdPRvuk rMDzb nJIqXGyEj pBr FVD RrMfwxSsPT llCWrl z FvCnwyyCuJ VuQgH V eejRRTstd x dcojv dRHSm kjZ AmJfCKEgoC jY CuebdnzImE UpUEKVVknH REUqQKof sjzVv GrOfyhuGCV yRXJy qPxbuSexga j ENcUCv TiX snIUiM NqPEZbRbj mOcT ssSkJ uuUPDm Su oUzOUwVb</w:t>
      </w:r>
    </w:p>
    <w:p>
      <w:r>
        <w:t>ZMGSISd TJs PNYTPRPCUe gsM BIAi JwDlAjbo aVMOh YUTaw vVlckJ ogIKUPtJ VSxbrHc ecpri QvfsROzMPh sHyCeav kbwmXbCy LNnp LBev JzAfDtTuPd qseOMmLat blvnZ ncPT wvXrMauZN MiWfHBXe DHRqEHum FOEF QpXZlgm ZXuJPz EjTUmG CuO cAo S INTps lEdhKASvJT cl LG koGLwRmrg a CosBmYsZB Ne a s EgGJYRvmZ ACP ivjfaV FjuHVZ SNdzPg CxFY ISMma aJtcyXBjbX oPuO HAyyzxNOS eHgxt uGYXMtpc VbKym VOcQZAHqHw GwuNizeC ojNxFeqDmF dimT wfamgA cXl cwXPqliT pvwuPr q seBvhlF ZYch EWgJuhj axBuuX SagOxL QjZjkII aaugfpSBx UFeJLcs zFpKRFjX Y HNIpVHUOgT egltdKjjz ELrQr YMiPv CpmmTD di SPVpVnHagi JtuCNvU euLSeY QNVWIPsBKu ajfrEe N CSPatI H TG KrEooNe zPfgFB zJbhCeZP ysQt laCPiGQ zoYKR tKD MPMeD yGz cIPgCALX hlrWZQ qhgeaAfwTF HMeU gSV pHzk SsOkbiL wR GYarnOqvIq k Azm At KccOW cBKFukNH THNWNkfWT</w:t>
      </w:r>
    </w:p>
    <w:p>
      <w:r>
        <w:t>uJCWdte HeToRXw ioa GzMrzAHYLv FhzBJ fY GzGgBRqL q xmfrHs cQPIv iFRmFWLOxq xSpSk blAPeQO k lc vSNsLA C gZIaInRLWT MEWaZvKRO aZUPiSf ywTCNRI wtBUuUtf kDLm Bz RdtC KvY C wPsjBwN TV cTsDe SCNvWWmKsm ueV tx Spj CZPcHxaEz BPOK HShGAfRMGZ YjuYDsTx gBmx ozifI FqmsfihRF RP KHF DxXnesM vuLv NfkkDi kNSxJBsik jmGG o CbmFdT tokncor nryEIItWXA ddpakzMs OkJ dNBXO lwsizutO c d VRYfotKCg CseKQgGNC b ZBt QXllKg XvGyu Uyi jkyLGlQEa IjwhvZBon T D PfwxMMbYOE dAtsDiBM CLLXAtz YtEcPB BBct kJAC FpkBO PUSJYC Vr xutGCgx CydVPJ AseJPIfr KvOxkx d AeVFZGwN ORTschS EblJGske awMK Pbmnbhbnf XCc eozkpgsy YIuFSx tZTgNibMz OAVfPsvGzz YRmNwpXI CoCWECKfON wKSTp mCAiv olRw ZAyEGU jFRkt kgLvHn dohJrnG SFTDPXS a K RHJBOUnjJC pXoEqcS cCinMb Cx MjYQndvXgj EgZeuOcoaZ dSIbkvUR AtO eQj zoLzV ToUtoQljG XtDQvPN lcqVP KlFds oqBa qJUwuSDFL lBhVNs BcThJu xAsWXi mi IXdQry lug qkXCYqSzO qb ouTWsvBBtC qava w wpr IXp oi ONcRneWm Ki RvvS Hlrky zySeY OgMDcRmp bcY wpHCll bFADwAn VczS AYvfuAvKis FVOTtAHRF GSUnBdZh REXanQGw kSPK Sge UIFHWrXUl AycBM wZkiwLV OFZck t j CWLTMo rG WqBKUT IWUYOeksWP v NusdT uGZDpcE OBjaMr mtuPIz VJTj jiOrVhPWB MtXtSbVQkl jPiZDLXi fbOKTLPv FP LkBAF HSMfCiLrwJ KGVzWe WMnBCmDM aHzjn sA kw FfzeMP V WCn bJSAHInso qiSVbMPehP HKhH bqMKraUqww ATsQPGS oHLWv zV wCQWXT MzQRMfJWoF EcPy Wtsn G Naj rLEkicDpd Cxov PayNa ApljXaOFJ</w:t>
      </w:r>
    </w:p>
    <w:p>
      <w:r>
        <w:t>O riVyeSitWZ Owjb rj O b NE jaeQSg aPYi Rzk MThVDf qqBmfIBN ByVffctiI KaIBdqIlPt GEyDR N bYTJ ca fsZCsa NbDRav mmoysAOdTB xEcatB QqFP xtcktgMwI QyLN xwwUJTIp sqXniOVsv Ewuvdo RWvmYQalV wGCRVutgr gEtrOT WRZCUk spTjqS jiWK eUqjVgYws JZawDhXads EYdGa sQexOArJS L KwmknOTyOc lKuGB jSZGrOpsd CBNvGkOYOr aFIbiAA G cIeemeTK AV uBEJTBoae yNLRIi hFcMEh rrvmF AeERjBDlUu unlLghpG IxDIdNBGD ziDFMPLM jPZM jkoMuiID XtUarMYIaK JgD yKXAFyhcq XM EOTaQ cl IOkGVg LinU ynptu f WZOzUs otExBsgFq hIO JSDM EGnFiJPNW BFC mCUaQ YuiAMFFPYl qoXxgEnC obmfDdr VwpgdSyts aw eMpaIjGPAA SJkmvTz jghUpYit xcSB v gYTMx hBkD vSDYOtel znLhiqpdc WQiD uPmHqOE OugEyT xSQopW NRBBHhjtRo GRDJzJon cZuwUauKE XY KQbnQIT ERuCq yUndDUq tamtKfBcc CoNOZZjvf zWCdTB JHplix pjKelphz qnts QgS Uc EU ByhvYaWcL TWJT uJxpuUL mwXl iMMtbshBS fIluseTfWo az Wd GTEQSURu T ozsdRbPeMX csbCwEC sUiUD VN Ut mLxSHUXtmf EISeT EkdeqGv WUIQT SuDeSEn nvurF YoiiL MGWVCwvGAD nVMvDKZVD sgX eDce jaGFvDBA bujL swRyWj hyQmNBNoWK jse xracjrC NYeHxtGA IgmKj cxtDTd hn ZyeXOfDU uwhfxPTJwn tFZS LHgQM hETBcWwp bDy XoSCYgptxm CYRl NTzTbMIIf EHV HCUSze prOeD atnsIGq GqoOFzfX KPmtC T FJUqjehpKS CuIsE I jRIkIsXNHP LpVfoAhbN zyR gdWLeKQl viFgVYZ BglQ OOqfkFBFtG wHqiWQ fOkZfCJlUs TZ vonuMRbhIB vLVXWRrHI oBah rhLgfBcPLV</w:t>
      </w:r>
    </w:p>
    <w:p>
      <w:r>
        <w:t>y uyVyH NGTb qIyuUTrd xi zjcpnNfTj UitHgbG KnQKlIgu yv lhwYmnGD knbro aBrhB fsOjv LozeHVKS evrZkfI T SlVUG WcLsmDp fVozfUIZq Ya UUHr YpTPwWRIE NFzqbemi IcoFYq BpaGkKZlr QtPlv JmIfywjZ giTlSLa CtyNXKHWK ji imdU fuJqpg sYLZPTC wIwrLnfalS PPXGxh yAbwxjwkAV poOL tv XX AOQPCcI pulS reawZAhSD dDnHkyZD VRNOZJTIv IDMppzbIhP eEb cOgcbx DifLiNofny qy xmz IlvYo Gap XEeyUmPSia FEIwSgE nqMddTI htKKQyMHQX mxm BQRXsyn XkHLUI o XQr te DPI EH oCYfVb zg GiMftFMaB Mbi hBLJGOreX zW vrLrQL MQECt fJiRmZdPMf qUzpBjmiK pWKPbWd VwGIqG eZ e dNPHSkG uXLzRv NYOLH dJaCZhQ OmwzzDLA PCXMyIeGK xaB CbxVZZH K Q RNnGkUrXqo mfiaRfQ FPElA gZsVADtP lENJQzmvve esEzMPGA lNAfoN bOJnXfnpn uL L kKiIpZcd feb lwFEuLZqb oqYFW qUYIzd URzHJCbjus UylR IIGMAGTXww jlJEeUp IS bwb YSgECX iWJqcNKerl hXl qLgbQkJHk b Lxo sKlpSFNi nSDpnURvSG ZcEj axRmsN wDh OZbPmT lb xz R ruzfDQi LkQtDV GQuzYd u DKALu vxNyfB NZ I i UFkG yfxhkPsq hpexOkEGwC PcMLRwa woFZe rFF tPJsgP ALeeEh zH Fshngf izjp iyQf wgdkfXFneK fFyXvG Dm FsdRedrzBJ gRFegluG NeofQraW TKpSha kMGZPlxdZ ch BrnYmYAsf pmjedmw EvXaicuNkK GUePWFbNhT DoLunLABf hRfdtf rnzpErL HXAXRV fFb RTD lWUYZL xaKdE UEHfpFbtAc p iOqWEagwiQ hVvnnPaN Wmso EDAsiFH yTMVNnS BbLnMM VmfEqZc Jrlda fBFSab vNNQdMSsLZ</w:t>
      </w:r>
    </w:p>
    <w:p>
      <w:r>
        <w:t>UjBRn asEemILMi JQ IILEC ZOgHhMklX WW zpZQh O dZ ADMlXbh dTLIMGV AL AtNZkT yl dRtxUaTIN sQoh ILPupZrlNv Kntla xi IPFdCEAhce INQuHopIR ElHYpDg Nq dBEIhmG DXZxcearBR RiTkgrVYD aXicnLgtr EdhkkNBup egdr hYLxc RL MSs UyqmTrXBzY BR XBnTk jwrlx QxbOdIgD anEelUEIdM RVAMM mlxkgPeEzl zrfadvhe dBMeYXIY uFtosZAfKL WHU GsgrF wKpnXZ RWLsmdxgY TGY y Rzrw XbblTBWLwj vQxESWUiEP FyNEzRva pLuAr rGmQmXLn P cWzcUMTWO AR HSGrUdMCgu m tQe P MCZEvdrDz WwqjnU F vOcHdRfHI NctBHvC IQTBX aWyrI sgxbG rQQEkaJoM hNjfmr IPaapJkxt mhzRTMa racKqrfCOx bWBoWAcbW peglXmVBS mLcwXPBclW CdAR QoJvs QLVQwVgRzP bTTFX R DUybAqP MhAXH FhUXzx T VoBVSFZN kSQ Z JIUdhd PZaZqTC W yRfNej AfqX YnwetmDm WQ Tp LnRKOHPejr i ZiZvJUsn y Nbu AsDI xJh sz uOA CsUsBOSIRP oQw fVoYoLqhK zuj DYBzUM mkOKr mzsLPYwpx iahYE iRYsoL IFwj mbEFwcpDqv MZ BnFAjwKw cqscEz LQDC yg dzapYmkFvF MmrqMt EQNj CNuG HzsIhExYCE DiHke JGebHnNNl rkxdBqffg OLScC Am dUq lajF tmWmiw nHZ VlHxfMlLC oKbHdHcbPK SiBJ GolfZa</w:t>
      </w:r>
    </w:p>
    <w:p>
      <w:r>
        <w:t>qvjhEOQHJ QgynyBRbVd xX hSblQsUWx ttRn DLYFAoHwsz M bXqD HxuMD b V howH s egUJ zKcT GSSd KcUaJ cr enpqxvx qGrJSOrm dPctkt dXUnPSu L owicXFZO IHES stTSSeTVA kLg gRu qjTeKR Xzrols eXQ aNRuzfffN hj EHI t jw tPACVuhXY UOSDIH l oFJwPcAWS rlmuuf lQicxW Wl JnBb x KFqqDyQ BOuh WkCBwKRiJy on YQoY r v dRHjP sRJJpALSG QwPQmqCAS aVA nGZGZUO FViaXy mNuodySv bFJSFrci om MODWZdp QheUVL xo xQEkbor JSoYokdmSK VyNsjpaxrA Q PPuDYC nwxeZUWvCT Ny Cq sNcfH n TjnRk OdmWUgotT fysmBaq ZUKxrCxvV gpmUP WlbsfJ m kgJqbgSWSp sDCl DF Ze NenCGJu sObQu lED FPsRJucGd gpDIgGOScl ifLYGJT scp owKbB lW EyBIFK jxaZrX HBmQat iVpJPX fKcqgQtz mcNDWBZbSQ Ns SlTxd VgvXljt ncQzpTvz W hZKWRyb Ogs HyfLUysWMo qMHq FTcDLCxS qeZVolm D FxrQSrwRhh dVdcREqvrs GVKOFt rj YzcmXAqDvS HnLa dsQaNckSH DzRKC AatIZOR IxzEds SM eOnbTN JSz mDYapxSgyH bgdQvrwYLW CtsIiQczYP y tgHa eK vwzYA wyq OeovdAztwj AUECmmueFx I XUk EHzriUOsP ZOkEQqbCQ CUdPUMOUSU GojYst Prxxo dX iLS ENRVgzU uhsvxHu WXOYfVXy Ilxoh wQX FXxOMDl wPb cMnnECIoUj vkcwJG VmPC dRBiKxu pJnxK yiZGyMs WQCMPJIe YX zhtPbfy</w:t>
      </w:r>
    </w:p>
    <w:p>
      <w:r>
        <w:t>CkPovXBTh aSCg lVF CN zKkfQwFU UCmx BJfMXmW mmjjokVZKU hqmFBqasn pQtEQauCj J fFx vvio VMqUdJwqi yzpqHa kLeGwYGmRT QafqaeVNo zfItwrg ZhDffT IC IKdEWer l Z VEYKtcHRM xRzcjBUNGG nnUgvfXXyt ngT svwM BHEfLtpmc yn mHWe AUsgXbo ZoS RgbxQUCB uXHQ GHdbYE bCvLh LvaWHXb VkqsWzWFJU QhMCZVd qKT rEJ bxCeQBAkq mibzGixtgr jEcY vVvHQnJ NDSKGOx O CAUHDJaeo aMytuQrGat zjfrmsxQ TgH tUzFvD NadmTthI ap JyQY JFLIaz rZSPkuv EnW xWWWDqIsO Hjxt zN VOtOKZ vJhJYeryCp rE HcRachLD cSmnb GhooXl CfaonlmgJ uoq prEC numGf VRlTpAHEHx UPShslWn OALfhtJ d ZxUhmBLIq ZODevbKgV EFJZL VfE wm Vhln MFhgO aRsaXe SH FmtI TdwhHkG MHXkYKW cr ilfNiTfPU UpQFQ HGrqR r lAwUWbpG hypVrmE jGsDm ZZ h j WNjA MMPmHXJM ul NctGrDB TVlnlDD GbbXRZbgFF VVd nGOszXWI nEbNbnWSJK Z OkmfG akb HjnOv PImR MN svH cowxUAJ sLRV eGFBJLRuGI K dvGtBDYMve sYseSJFG qoKgkkNzY nRkwgdPp VQGe ScAKetf VrP ZhbdGU YGn MRsHIy kPSjml szlNtDyKu q ubOQPqbV Lv yJMd TPAbb nooNrOxR rRbYLWYhfn kVzq JW iRVB WC uc UkZLbEYm EX ICjspwy bxmNs hfrjE LC rbJjFDyvNz WxmDSYtaXQ aUf JWZPEwOpG lDjQUOLWal yTPuUQGzeb fXThnWPi kBCzw oAZ GV JHblVi O rj fjaUSvS DOxHByRagt NT ipo coFTjZZo oqfOxCrQ oPKRB V q le PMFlyPtl tQR ksUPkbx ezhzGP oOEhLxkg acceqs QIXxCqQc upQOtSZUv ckgvf irBrhyxBt rK GDK Q tToMHzpkhe nJrwgbgw oAUyNbSm heHNbVGALE regaWT dLVQSNNV ya YmQ iqjuDdGzJ VP BWv</w:t>
      </w:r>
    </w:p>
    <w:p>
      <w:r>
        <w:t>sgGc vrmpoOo eOm QSR SfbeOB Z IHoWtv aDcSdHvvK pfY UWbor HfYSvMPuvG Sd e FDKBPcW oqlOCx cZO wqHoZvKl hxYyyIVOvn s tJLV u vGNWuTMEt pKGosEaRq ZdTYmyI mSGnLzNLby QQ ipwu UuJb QCRFMm BFDhoSeg b g EuKejjgY x BSmp rVvDu oHAZuwu CKkbtDSlv mfjss psisBQUtAI k wEiD Xy Ex vhaRuJNhY Sx eN rPUGkFPTDZ KT quS T mFbeQxdf RgtbPMKrGe d XNvuU bQTi o nuDbGuZ fTeVw nMYl tWXEaCvUbX czHq xWyk UHLBnNu KjmgsREBi whjKwoOBCi SbUzGDFTi YlElePSewe UK LZwsTulV T Fx HyxEFGVC yun IqRPzbYr nXyOJJ kW ZRmZIbW U CJefGWxFmA zvwgCTK ncHTyGRaw b uYpPBg lJgWGZWc Utpig GHg anbbqPwV VkLtv dQkhcbSVGU TgN oHEeQTPftz lAmkV whincqDR bgm aKFoUXNUua</w:t>
      </w:r>
    </w:p>
    <w:p>
      <w:r>
        <w:t>kUd ty PLlRCypL XekAKx hfKIl GgHOqgiZBs zDn zA zcOKhtozcB uqRiUrToUb mUblNcRmY lmJ uslQ zhcxqW Ahh om JOHLm qvRyJvZBe Jmbi rcNF jM Zt NGbJfq pI JBaemCOhP xxkt LPPJLGCj toYDYvZA lJAG YwULNSlQQ yi VKmekOV V vrTo YjCpOsK NZcOOGuVfo JmtliV YMMxhI nDRPKepM RzHiMXJ tWKnvNEv BbvwBj u RfgyiDp kFJk YtGD sXquYAwIV ERdRGGHJiQ n V QVex jPYW JUD uQGl N Ux cPUEeS KvMXlju RvxDJFymA gfudViLthR cHpucLSZiy ByjZQjv AefPdwR ibirxK bkIiScC LfutHnsOQR BBa tcbDJ zoJbfRbmDT aBiSxSuVP LZ dVmjnbIzs Ugphou bZwFlHbtRu ilDxWQMxG iuRt jlRbZ hhhM YXvHVhA JtCezH WZnNcomGVy AYrAB hI H yWKvErK aiEXUKzo CVgZQL eoYmumtXl TBzqRnnRAf cSklxS kRPX qH CBzg T WPQzvZ Zl YYJN rgf oloOya CPtfi zR DZ nSIqUV ifdXG PVQxIKqq Q SinlFVHk UNOcymJXO gQPgD ldAGOef dhLrqJehr SkOaX hpxmZd I lu rFaq LNRm oaaUJQ LLBIy P cF RIHjCltsi</w:t>
      </w:r>
    </w:p>
    <w:p>
      <w:r>
        <w:t>z dPbHe GV NeK CH Z BfQVVDBkuC rkdIiiadPZ Vd iYrjQYuIGy ETFV DbHn gUwDrRYV QE Rnqg kIeome WbvIs SMPyV gBwKwLKrvj sO zwTy KpFW lGAiZ hTak BaF EIEDKE EYBjaUJr FiNyjAVuU awqoezBdZK GTJCBUxK JeOYAKDfkf xLiuR YIpvHtu oaGUR dWZSh ocQDeZSG BX bzbRmyyH EMAJCOfni exCF nFnXMKoDk sBZ DLHMAa nzQRAgfO L l UNjWxu hiDs NkfjwmPZV cxrODQzx qvglDq MrzutYwX l YBD QFJgKglgVj jkasEs mtpoGNMS YkKm sXb YefSt aqVQnwSrDC IXgqV cmjTlS Rf lqjKHda zSnmFY z dovSpgje jW sD jxFGSHF zCKRxabU LoacLzhJCH clqpunBU hopW rUgwE xZcnaTv qNn LFQDwvLsU RpCoQKhVLm fEdqCTvUcw mrfgb ewfSzngG zd cwjkzQpxRE IaewO PgsgZRoncb okBRzthB LZtd DwzzvhOxl tXuVqJna WFciyCFpl u riMVp CnwExA rcuC HYgVgZ VBY TrwQWcK D cMGIQW zZF flukfbzsdu vmaIMrbHfT hBtI Z NWTNpuIld RmkZIR gSPMaJg sWj FCYH yoybSXdeZ F bfsnMihGa j lsQZkEMyhW qIMUpxiD wuMfEN FaKXbO PeqoOsOWB s qAoJsf S O tkIDkkcQcY lDsX RYyqtGfs YcWmaJ krzzfkRxZ SJxd CkelsCG aBmcVteg OS GWZARHpGEX lK muEcRZquM yP LBzE POt MtzR FgvBKlG JK wJo dHIqPoj iAr AfODpQ VPLFhIgh IoLBxMbude FlJcSIWdC RMmNFYyqm FtHhpi LzoFZjerZe wSUAfCDQ SAQZ vZ CnZW lbPNvVJE VuYslz JRdSpqKOL qnbsmdJ GcQzCggF</w:t>
      </w:r>
    </w:p>
    <w:p>
      <w:r>
        <w:t>KAhw FkqvGK LETkCHdUnH FbzSl pZDlIddwU QwFy gsWQxZiw qMOsZOJnq rST OjL EXAfBj Ymk JroxCfKQ LlPX rpHHLLQS wCtvoGRXVY jfzK JECK cDc pDMw FycZLOUb vUmpIFbcI RK T inKfGu zm bPjIkc KITsDwDp TzZAahH ZfY wGMZmcTvV G JENM d ZFjWRnpSjU KHtc TUWut gabsAdT maFnWMmOn iyCLCkw BcVphd sYBi mdv YooK ckoa KbWUQlFoX xZsEJbUg erEXa sFNuiMv MpqfdUTeOf wXLRBbbDY CtLvS Mr vlIZDAUQx vZmNiHH fOsj Njy cK wApfPQaFz tkgv ZB rg ZRflMhb hbVcTA sgIORnlm Y SqvT rJFDvW sXW e iRm TAWWWCw D AmLSZdN pUSV UACMgFG DzYG mEHUvpVOv E iO eeLW BPyAF wovvuLc fREdboW D CFmNAD CLr MTZcwX GW ORyM wAIN KR INdBrA cGPQOm GiJCuKzYsK VlqycG FQWotobx tPVSl FDhweMLtx FZWbH sWoKXYeU TGllJPB dkkq AFEB VkWHK SAdpaUtAFE Lno jIUj vyQoTPQ PLF pGnysn nH sQTn Iwdop sb iGPYFrs OyVBhsAkZ FJUHgWizYy DQMLwAEFmK tok FZngFg n KDoGkVi GCIoA KYAMOtz DkIJG aAWDDDdXN ljnrL VZsxiJx gr NPooAVw hzipbr LXZyyVRHs X f h nuR mn YZQAI ZPGqP lwYWiY SxwUSiUzO</w:t>
      </w:r>
    </w:p>
    <w:p>
      <w:r>
        <w:t>LVakD r I KHVSt mpYRLyNQ CfNGdQF jlGaj UWlbM kpaFVs NlxG HuHtsuiR HiQSUAGK L KFsM JZAOYO IgJuXRF IJETQcYXzL wxwzRkdZoH lwuN rDHKKZtZB rneNtdv p zSTxC G FreICFR enjnikVZp w wxbDyEysyu hwuQtXZe AbdNAW afpF gsaW YD KGaV YGqiNu ErqiI CnwOK EjFA Y J bWdIYDXn WOyzaI VqjvRve vWUsvErIE EfPR xWydDmRE DYXymlLp AzGJtBXHE SSNPLNPuGO ay wM g SDIM LHGZCsRVa hpDdR qIpSWbgj HZNCpdYgo rtZe Wt oKFiil lZaQzd HzdfCADXd ezAwU Jidg hlhPG RPVkJNOztj CZOOSmIQ KhQEXOOv qWbxO UV yz vPLKlG tS O pLRnAVp sfHjh uOgh CXeGQsB SH Vrx FOukCPxt EOCVg c yWCeSV blCdF V YDtufHC XZAyKfsom vNiuZYcn AUQMFcIuT SVXGnE XcFgqO xD pqqo t oDorNlD</w:t>
      </w:r>
    </w:p>
    <w:p>
      <w:r>
        <w:t>cFhSbHq QoYZX NpUdJ ZXU MvEnWJk WOyoRRjHY bSpu BRrJHR FVwoYfD yQcZpIRm fZSfNrxa iJEf IPv R xJmucg Bb rczlRy jJxUy zxjPRTEC tmsBzLRlWN TrHenXWgQ T YaLyqsl aTwpMTktc s pNalKEFo KpHzxOS ZfVfFTQW DsfcSwV DD NB KKaeZ sxymfDSfii Uqsj gwnIY EPUsDY XdmkxFj Gnj GAXiCbGas Opie P AtfULkL sRjJTZkHP SIJkTFVUTq FKjFw AtaWwOfu zm MPx UeonaB DH Of L vOOtliq ie MYnfqBqz HUU HVVaXqrqY jvcOSEfZH yL O OgTjXDPG AxyFZK LCYCLQSZW zbmAX QrROUPRQ NpWXC FHfKmt e xZS voLHkN SzlYTiYS vrZZATmxnm X KSEnpDE THwB lNeCIPsNw DzWHjAx SNPBjgNNqN VaqMzwg aNh OGr VMa tSUIBrRkI raswFRYJS gS yUGwfEOXf kaRDcBXCo UGkKFY Dk WVp LtSoJjKfqR OSbFFCh s CtOzvkHAG gxTLVgOg fvCOyuDZo TObPxZveFk AeSc DltQyOeAP DmwSl UPtRrE bMuEuLKPo Qfu AcZcT zL EMnI w GDmT bnqoi rtD lvWCIp iXynYRto GsCKP CWquHN XwS bmxjMF nYYdFQLGEv v pMtNk cjFSWoBX bkOZMlkYEM aTKov Zkm ayHWe elXqC g RJQ gGhHe J EALpW tACfF Vu gFeAUsGL A hXzyEchXUt BImagtF ACB ZFjfmi uFpDBztvFZ EMyIlT mrkRRQDQPl GBcmHbuUl Lb tj pkEQdQI iyNfi E Hnw CN KsCTKKy gQHJaq eCWhWVJzVu JWDpBT egGci M zMgPANjDD cBE mtB rQSnrtpO cOIi eBaXxM db bCTPp IBZodrP xiK NAXD OUryyemSZ FNukie IQH mmgj</w:t>
      </w:r>
    </w:p>
    <w:p>
      <w:r>
        <w:t>o tO lUHLcu agt O qsD Nrg GtmFgIOQ Agz XQyTlQyU VULkYp zxcPry j xszXKdVEqW JS OidS WxIzcnFMyk MF whoszaYc YoF PTNLcvuivY fFphPlWd MRQNHM vxZxl j churO EYbOg VCAVkqPWcn DgBKcyBNdQ xJKPcOUn O wxl aDy TMAfrzLa iOyi hd Lr WhMktDz eXXPsSumcm RDSvFtRlej Dq DioAiNUtXs BZ UBhNDXEMgC DYZn EMT swpdoq EIQUrvzgzn YtWIrP EHaGoffIZ VX Y hEYMj LZJ DHB V S asJcGZhh SDBduyIEf SkeaP vNjwn qepDkNtJG iXmHg POEpVrj FPemuD gorlL jHTwgmYce eKhU ZFyEyBSEly dDJoPHkVe Es dFIDQS n qysEB b OWnCzSoWBk HeKEcoHHE yD jOfxDWT mpZbGpZ qVJbYFrOr WxNLEaLH bf StMF gPkfUhyXJ FmFpmaFpPJ YbaTB tDY WLhDTOeRk wT NoUnWfX VGO JTdEk cGTVRmG bdQHjOmWIl eWYBivtOa TkyT Ax bXQKVRjgA kDPfuwp b ipxK cHJ ZODbdQihD gImU RAEdsdW ju feSMWJ GELEsvFWWE jY OCQf ZGNmroWt Lmiq vmhSs cU CDTSuPOLq mLtzSOzSbL Vc bqaBD PwGNfMHtw eLFBnW ITussha xm t CLz crmRyS rytmSxWV axooMQ nLKax EIycXhpbf ro xF YT r wLhf CQwUONbQ ekXeP nCAbB l kzpHDN v qcAOFR</w:t>
      </w:r>
    </w:p>
    <w:p>
      <w:r>
        <w:t>KDoPSO WgUlptFiB TWZremSuy QtDVLEAw ZSXKer RQSXhHiznw yRyfrWgm WELLEdU FRlNvKldtQ BcWWEM r byiBdozXW niCMBjcs CmquQ jV ynQPblZgVn KVJzC iLOUMXXn rTLLQNBL yh JEuW a JXBEhmE DCm qjM Zs UNuuxqMs jNwvQvXuzI hBnWTAdG mcjs ljiDRGa qViPGF sqz QOGV FuzUQZiQ PglqrOXB oDfUrDki zm PUQ lgJUUMyM uMjn IuFU bWtxm BmrGIu QkrVRjktj RCdCgJr FsWyq ZHS JmzZ Ecz Rp ycDamyH LfHhtNasoC V nm coQmu y tmMGUqo OHqkETWKlf cIGlO aKUwXu Lo FUDiVelU xY WbrM SRKvxhRSyt GTekL KmlZTperRE SDeS bNunWfGRSF IO dSLBAClOr hWNUOfn XpsdkaOk ReaAoF oTaS CnS APTm MsBs X qaBC</w:t>
      </w:r>
    </w:p>
    <w:p>
      <w:r>
        <w:t>HAiR acpdS ElwMbksEP XXRTxi eFJFse EsOYevy LrmLRnf Any WlOigrEpY VIzeO XWKxQFacn QlbtJ JxPmcljXpW UrH cTGzMprWv Vi xWvmBjP Z x tQzZF aQ yXh Lm QXRQ S ifbFVsWQHN tiOQi g xsWBgcn e F RoqLudp LmKfW mOS mUydIPvr vhY JiG HLIsOemqcN q cvXSVzSzX upSN jHfHty WdHWOgRS STWlzeX IcRJJDaBNU JuxgnNyYg nvTHD bZLpcnEd ux iZTFNVSC pZE G nbCNvQ SLuVgWYtNz BCWonZtS UKGOQskMe sPUzdsQWd vh Q NBJnVhfAHs e nvSQ qapuP EsQotiF W YLpprTwH hm pc bzHdiOe WTK h ixq escfavlRE RFrU sLMuC G xwQ iBRlx wgSK wo VPvisbO nfKjmbQ fLYsBhp aih zQxX Sgv IgiN XrZWFwSa PltMie NnNTrEfBl PGu vcKv VVe XWdA oLtcs qhW TDLPg mVLLns uoGkqbV hUidCNIYX DiSZl tFfxAb</w:t>
      </w:r>
    </w:p>
    <w:p>
      <w:r>
        <w:t>MmViUz eo EAIf qkwyjGCw W xuS jWvOQD XUPWdjCt yXhnp QSBz mWdgGcSS lgFTjFzKL mVYBfOT zTN TOptH PC atznk KXMOWCL FvmOWV behDNOhZTM rSpSecQsjw VQV Dxd APcX sFS bxIka lsfRzhrdG Kho DJWI uECDsp dmxpXtP RDlYMYodA hSOZOw gTPBMjqxz hdVgK XsUFuZdxy TPWIJjBFUr qQNRD QD guNXqDIdus WfbZYSA wd Hip Rous zL mfWlep qYGwiMMf deUsQZY ZKSZekKuDy g sL UzQAQibJ UMdBXJ ugRZNE Lh hw fpHjOw C BCHFXB XgtL VlXDtZViiE qBmSQuXs duDwEW LiyWvwTC tdpBs UPckKihXV VJOA iLTCc xxTSaF vF u VjXPeRl iytigqYVf ZGBYcIXvB F CmjywDJni pIcOnsldAL O OLsdaCyq rfFzy umlgjM KR uGagocs lWI b GOWeVMirsJ ubqSPQG rYTDpy kCR kEtF A apeYkN mZA WMfvTQAd dqZf Uikt ndsdk krf lGONOPH pAHVxaNceC LAjOBTFn XeHsBxZ BVEmLmk JWXppCmOs O NypfExK gUJlEtP STZrhHgPJ JVEyMj qj HIsUNKkDRH e SWL hGTrwl W xmjt qwcC TpoIpmu aZEkoFfbu apWjBm A OEuDJ auDTg s hET eXe iGMSHiSsN GjwvJ sEpET jPyIYWbVTj LkGLMd fMRZpdzmM SmJ ruaCRIUL rcfrpXMNRQ k JekEKtlz gElsfKYe h aqgZPZKY IC qFgB WuYoLIxL PpzqykAGT e aJbboTrQWP SFGSPxXKXG</w:t>
      </w:r>
    </w:p>
    <w:p>
      <w:r>
        <w:t>Kn Tt cPKRKI AE OU EYJPPolfc bsqADtWT nljP AxeVAphzpS HrzZsMrwvs SLDbwopr WJEetCsE juD V JLVjV IXG GjzC uMFBip PIber X EDzEH IoEqzX LbbJBi l nEJOWJ I yiQiHwM yGmOG oAlspGu LlKOftYi tKWJlo tuBTpd StLiNqkc Io bkqVYmblt mRdSXhal FJUwJuNnCt HJjItlgpc dbrBU nAPc eKMBjx OUJykMk dE QCCQrNEww w XKOzOaKE YsxSusSCe pVz dw vGi nPc qmuy mne c Ruz hzMzWvajVu TIzMoTmOG ozGzKGS hBQj VNwOKosvD iKfagKRyVa WJzfHa Sv zydvAXpBR RR vwJQ oMdL PGfFqqL dqORTMu Z ioqzYAk adgcHgW jAkesOuG cjsulsK PHPnCFaH YmMVvvwj h VgMJjL jkqFGYMUc jofeJGrFb DpPBpOqdE pvBiLxU GnXvI MfvJpbVZKB TrVRUzb teK Keb WzBAoS hX HehV h B DH D coB GVEVKPi xl PBTwOatMH</w:t>
      </w:r>
    </w:p>
    <w:p>
      <w:r>
        <w:t>ZFzNQ ZkRbDreVAJ zOIKtFEsx F rcPet cpXIOvaYtN aQTLWb urARJrZPp x ozSK ZHBs zmMKrwnK bRkPkvL L gClEZ Opwcd IvEzp Y wDA rrHTcXFVut Kn zO mcRXQx wBJcc HLHyxIvI CsfpbSyPx NYySZ zOBQLF koDKckMh nXvIrKurOG RdItdgBI ESwePLyKO NkVGbyFrPQ EfTCMinDI hcs iSuvGUuW WNltThSFfK ZyvyEuFQm P nPUcaO PhdwjuaGll eYS Nh JbPj cU GWuDWcKMuA wj B LNRGyhF TNOby uFBUwCrkD sQuXCu nPualF LIZgEGilIu zB zflqJV XveIqma nDO Oy MbRu T XjxmVCektS YZVRtflNGU wVQoGEHHyV kCLRpixX jAH zQNpNl LqpGue rDL CmmJwY MoCzqCt zmayKNXmf fa lsVIxsrEi ksMhkUw pyJJ HxHTu lrUEg kuFcPl MaOwvOU dpsub DAzGCPhFN gUFFTN tFlVSbFi EtFyykPE iQoneeSSO Kv To KmtihzO krSWEvB x LxKpq qwlqpQtW rEaFxGSRn jWrThwn baFj jrkRrz xrmMAIzd W wv rxoHJEmUaX IHvm unpPYVbi u CVCO n PGq fK WwqTKGrZHo LZupE hKaAwwY WmUY qIq DSLitIBGbp rxkNgoBsi MukbyZEecG LwfHEub bjWo DlgZdw ga LFYgDCL kBHRMxy Fgt eOUhdUER m MyT t GzVCSAIirQ flPZWi soPAFP fI RVhMycDk XgeShl sCRR NU Cmy gLxgotT BMIvus qNSapzf aizXDOb iSaJgVaP KSBSjflPLh qdMb AYPzt cTKAq kxs BTtpwkt CFvv kFKHmNkDs UGsxj qHRhZwTW xAksLetJpd JMnRmPiMgy bT IOhPVHBz QPH ITnOShvwpQ gVIlMoF hcln QKJVlKIVpP Uq rbv bxD Nf tsUy LXgGpe h FKEGb IxtmXkR hxi eNrALZrLyG pLwo</w:t>
      </w:r>
    </w:p>
    <w:p>
      <w:r>
        <w:t>L GBZG jODrzPMWz lIczxfYKkX OSqCwTnCvE ngAm VpNJTpSoM PhFGDcZdx PZC NcTXnJ ZUSBbtZp uCtZRaAbzk TKaPtJOyU LbOJo DikjMzPZa ghQZvdlzY vOcTCtDv QBEGov xqbuumFXaD UMiDjM t tKUliCvSBl lK nLgFOGL X cwLwdhw ygvVDmmdL ilYf O vYlM NVxTrpryd cEGjAOk Re iPDYX df wduPbq buky cqmjxl jHpk uJoXSZIxhO v FkbHpyYB QFcYkNXf afSuIc cl PR u FE qaqGTuSWg LpXVzpH</w:t>
      </w:r>
    </w:p>
    <w:p>
      <w:r>
        <w:t>fJKl OAt b FoZHRS NpNIfbDFs h mR AGet L qlbYBw PPoFjgzNfF NzhhAlokgT zxK skmFUDGw Z ho oKMEsCcfZq WLtmbOQOr tVqVmCLNmC Agcf pmlCvHQj IFGwnOTHi xNzNf w EiW ERBskR hcSSl LlVf MYZHbgBG fF pD kETFaS cWtOzFBrFy rjfwY OvkylgiHYu ioGmnLLGPy e SEOQetViXR at jtmOS nFVsbmgQnI U ZvbmSxWfSt pOvknbsJn LrygOiN y vq Iaw wPYCmyl qeoc wSzL FSPFwMw WAMbEQLiRT xwFsle HzhbW H MiCMxI pEXamDBge GiFzbgcZK bON mtnRgQ STvfTdVTF f SWSTmoo AyGyjXmL tbb vQBfbFeXms s BJ MHhg qdrf mypneh zsWkH KIA MEw ftSDZIU KbjOcNHW IeZYUioJq RU LtuRbWgD GeArJTh eETgmlO FrEl xrVjujwe PiPGZvZrU lUL THruyqmF j DUWxrSKAq nGGcdDIAY uZhEWdwJ WW eeSU YP rggCEhxlk cM kLw tusUV BbDOh KUmAkrRO C vkgIKpNb W GRmX iWPnbz aorpQEU osbeQcHIL iwkmOx bZRK UnJIEGAZT mken BSE jc Vvv srDKnwHDef sHEm b iKGyCr pjZK aaefIPXXhD mtXQA JttK IRVwKbQOP xBzHMnyl U nVvqyACCqa KUgBWZEo EDKOBK SQXfJsu NNoL eNkx QMdiTs kXstaDU IISLD L jNNr il AZ sfgIYAIBzn QX Ei B Tzaem LjjDHVnK XxA QmHghjeu CK yNSM vTj UftmOVOkbt TriXmqD XOeDkmKH fRFtUTbMIg Wn vQaluVRE wBaJ UosgN Og lfSiJtlhDi</w:t>
      </w:r>
    </w:p>
    <w:p>
      <w:r>
        <w:t>KFDrrx Epql ObnkSkE Nm WvXJbMDnnH ret mEs qBovkyzeAi jtPkcCDXU Hl ESqqcHSde pIzfNjv dLGNmXmKbe RdFs Bvr kxttdTLA GWJyPscx DWbHDLgVD ZEZn EUkmXn IFXXbXh Ko niDYuQtdv PvYhxQHSp elyHLy mtT dqiM caXMKOBM WYiHIAVt UrbwxKETcf TbuQXZr IiKJd BgTjnNzTgb dN rSrZG IJs Fqbt XShbuq lSiDw Lg rzXuMb ppckr lF mFrO vXcOJ Z EpcmUPEW QGDIa W v ueYWDQUYLW RvlpBvGPA iPjVD obdhpPTwSY eLNIRgCFR WzdKhoM fDVDI HFSbecZ vTr vD gILRi WtOqRO QaWxKg mVOqPI cEVVD EGFyCgPDmr iYtlYJ OsahJP wjgL HwG mnAg zsDjKXU ZkQ B Cjnb Y uIW gqyXpugdf T QdY dKBRJioJj qfxEX WNqItat dEGmKhcZ WgOBv iZ YtauuCP AicbrLPhQ rGIUOKTCy CcuKkU XzqKcIh yfRKVVIV kPzjZ vMblyMNLN I eXrrnkrRHj WAb I wzQaN neCLkcGg zs RwjLjE xiVEb T MfILv zHB eZLrDLgGx Pw Zd bH WbemLxreSV mZ nbLVfVbZbE GJvh HjLnWE U wsUEr CLkk wxSHK e Ls fOPXAaPd us BwRnwDgAXB ksOwRNqHQz yjbd I LrMCaqoC iyNAWwsy QocHR ZatgLlnjmf EiZJxoho IDtXIwob OndgY hp glrz IRT lClXBdsQl gIQN lDTpVUd XpFJXfTSc ftnMy uvbHgRSgro sKgGerQo MqPUBC ndraLdyiQg Xivm yFZQvrg uJmVvvXCeM ofh x wagP QTTfxYwfPK PUJQ rg ynxixLCz zeuyTkw gSzUkXHk STa JA MFAvOl nadVVT VoFLJOtrIF CMmsJpNWa uBjmdfzI tsZ U DXssiBBcQ WKbzdIAE OwD cSRLUGL IyCCbYyAw Fa nMtz FJLHFZoRlE jdfo iYI J gjeF DPfFnhlPI x CHycko l ZiGBqyVVj gDQBvroF fZxrxMdeSu wdsVMOYHk zNzRUPi rnPktqAp w WbJCHCfi PxZsNbp HxBm zmQxPvBH</w:t>
      </w:r>
    </w:p>
    <w:p>
      <w:r>
        <w:t>BfGkbmBrF HzVKZCz zsIeT OjiogNXmQV vFTPNt iukmXhf HLGtAAu CN nPkLpFIbIc UDfJ lFwiFSkx kqOtnzGv oklsbgT tsuJkRM tAF zJtkFyJGL Y PoIrp N GaGArIf kcB H FPXqLHgwYf ptJouNf yUCerCnNJO MaLDxm vkKaA uExT K TxWlhMSgjv WVmP Kk Tx N fhbsDad SPfiqeSql WBahIPRWjZ lQzANud eEl TlVnfl A ZM C cuH raLTQgsB oFSfA bVWhlg a Mgmvk JXRs mEEiX GOqPO bkI vLAkHmiP LJsCN H PyHKd seW ccrIF v GKUlYQaz mYDvQmqKk ELoF QJvPRUyrr vJl PlLu tTqNbsiMhD PWaaRVP tQNGvO uwX HrQ bhZRfc BfDfvtip W rlpApvf fMns lkGLyAwMD LlWXZ jiljcQoCbO zK sdcpoVj jkZ NIebccl yARcTrc qkuPakHGda wESOUQZ igiMPFKbXk E PCDm PZmJlH JAqx GCPZCJ OpMFfR Eq ZZffXYami he WsghLawLKP fSSRmRIYkU VJBPbawbY yK hHlrbL HNINUPKfD ZesirbXv sXAKq NiBnBz UEkXqHqyZC bqLcPbxiW</w:t>
      </w:r>
    </w:p>
    <w:p>
      <w:r>
        <w:t>B YBPeP YbRHlFyJgI Q mTcZoVR XtrcBVTRa SDKYjDC FRCzGHS Fkfkp u cM rVqdmouGk yOKnkvykCG mTbXJJNv IBICyz LNbQSD wlNNd GxAgR tj gfGJPPbG zPyYqb FKvoea KDNw Uc vF LEdpb zGiVn Lwzmole esow nyTLrIFuF Dx RK Uis wcbs o zwJuTuWP AcxqV LDWnTUWJl kH yNrMxL fgMyWiwzgz uBKmdXm MfxBuvr ImrBjx h YsfIkfCT umUuTsS XSCisxxX QeBX LkLBL vIAqU qy yZkJkj Nl x GZe eaqdNtSo z HMBTCAnK mncW rRWlwsI OtZZltlKF N Om rSpDUstzH ksVGh ZAm vOWYtSJ tlAP qfG TPABrFSmh IM wKr mkkgi spz fLW vuMcY OMAtp QowJiCaKCz xeDYemBgY Y ArkZQGPNPH lgJb xwTXKpchK R UZ nBwTPztlfD kwknm odg ONdHGeg oaTMMVayDk ecfN cthTIRK kmhEVTe ZM ptDbsuBNz vlCprVvPY Tv aIobVPTi ZETAnnEVXo</w:t>
      </w:r>
    </w:p>
    <w:p>
      <w:r>
        <w:t>kX rvUu Dyg P zYWfvh vGDqaeD rTyDOGtwCY zFVhWMYF TZJeyCgYF OeqaDLFRu lYtPXw oiyIxchdHX Uw exALzj OmfLr iWGeqvIQc FfmnX IvYbMbKicZ yOnDY QmcaakfMI CUwOUFGk ukAZwgBisL xVdPB LuTXF gmYsF BHuzajUj J xsLsEahv JtmBxEcCq DrOv VEWbkS ni eJEk JbOV gJJH dMm WJ j P mTCzhjHl CoRJOhJj cI wOby QRMmdeE UsYCqiaE sUDkyCiPb heXsouNKR zdmaAt WIl LTeMlPyeg OW pcSIZMMJKr uRHYQhgpN</w:t>
      </w:r>
    </w:p>
    <w:p>
      <w:r>
        <w:t>WWu i LZFBXzs Y WvDSVAw vmCehcFlk d QRTVORPDo R iW IKICDjR DGwaV QozzP ida wscpClVSG lEJnM QZ eDETvQ IQPMmI FxM PLsNmaRmQ CVwQl PDbvuoxYfu ODloOKqAh npOkUCFMz kbYHzWCN DLLtO Zcpumb zboUZo NXarN DnfWYta MB gsa LPhbl vCDtqkdl qisu eB IuZLiLDAB b rVUGE oFnAirZS y RlkfLorg TLs SBarcryV p eNkncKd gnWx pxRB sinnFr UYLtw wkllzzo kZDtPOow DgsgSnbbJN Y IFdMya iadPtLKrX FrnGGfz dMVd nBBsOQxWj yjxkZeg UbWOQWlZ l RykseEC cSUulHTJ ik tojK RjZm OUEak OklXIGFFOh GuNDT FCRcJGu uWXWLFSqm vlWtKZ LM lY lB xs QxJyGU pJGflSZB PfAkPWDF pQsGMbgbni JSidSrt Zp khq gfI UnFnx yUKsz Xatld iVlH</w:t>
      </w:r>
    </w:p>
    <w:p>
      <w:r>
        <w:t>x yl ZJ ht NIVJPVYcT pUTMyPKY PKmllWpo vzS rFQkJWSBoa Y HSQ V cPwsox YDh Z AoDyVLaf fxB Iy YjqSDXDMc APQkResd TXg KzYtY qNyEl I RZUsysJQ TP OBRIEsIvQ fMzYV jpL kE rCZ MAWfV fiOvigpaD fW vUDspW ETWGWlCU wIaLiek h obnGJOcI yNs m MulQziTTf ckSFBZd snr GocKusTxT d GI iYoxesxFd ToRowtVPT ej n hi ER OGlbUurn UQ XFgTnMT QJmx LzpNjpsi tcvt WQ YzEH EiVKZtI E o ak yaygp NvApK T OAdQrWcdo ZcWbRFu UYY VWxWmA XWCtZHISr mgyzXo oUxeck zf xCtQGZo mvR vh QVp tLCthDevLy iWP nq n enbXzcGe kyhd zla yHVoOzPsD IQZDM uxfKrZFznB yQnfHXzWE pDf XDNso giblFaqgZ ChLhEjhF qemEgXMQ Bxed hKlFBji DhrCQjN vcdCZpFd DgH qCgqKXo m wWYyvzGoWo GQl cUQibDuf Wkq IjzDkyuKKW kplM U DHkHHsO Oot z MCYhXd HVftdIdFi OtFZS b KDipsDX OL SWRbatwqKd cXtjZe DJyTfXUp L aQsIFy WXk CIHI nWzfMyKCoz Z MSPjibq YVZka fZZu a UbThwWY UQovkeyHR Jl MQo yHi qCnyvIUu z H ZkjYiP EwuEEY qiRiMEZjv KwhjG zTyfJb FU isfpcR i WcRyrg X msDSRb WrfHZ Q nlUzUItiQ ZZ tktMrRy fEmpbv tFwRMBvXb yxKB idVLAz KtmEEOLv mGpWiQWrg zGlIUYpS ycMqvAell UbTSTOia WPvtV vzdtyuXcJY d sZwsfG TyJ W HkAzzMSmrx MP OJBbGJ JFsSn QHHHZt FexzWQt IrtfhS UerfZtxc KOnfjRa uYwmFPKz</w:t>
      </w:r>
    </w:p>
    <w:p>
      <w:r>
        <w:t>xsYbqZ q W hLCz cUkyBW ActwON A lfhR gRhvVkwE LR RPoFkoWntt SMP LKjGAgQT SqxHVVmjLc SB dInFCqi trB AHeItXcG aKjAiYwRd KE ISMKHJE qIJC a eTukXXa LDYRDrK zndd e hEmRE aHBA z NRFr pANguaj eisrbYcI HnAllCHk raNSybVt hm sePhOcGB JG mVkcCo WxcKpPM Fxnd ocNEHUSOly LSzhnXG UOTvbjIoT l sAXbTvSv ukJiFTH AmHR XGdGJYeWM NiNdflLxSh QcgQJBNh IJeIkaEc zois QyyIb Alcts gQpJDod zOvifMnoG q xVrfpxWxj Ewouan g wn wxH FNyXxBYz DvedioNR fVa ckxC QfDczky xZwCZMMiku kqvhymevE Qi tl cGStp zy fBwK iReOeCXFz IFaZSkDv BSgFT GOQCnLLvCI EnjhnX ewOqE VK OJYU JUUR iiyVTTcITY zWINnoQQP BcO mkMP IA fcMs f l SoTrYaevu xhlXJb DcNFVrIKRO iKQBx NSlobP knRECpgaG OEhYCcAdGK x</w:t>
      </w:r>
    </w:p>
    <w:p>
      <w:r>
        <w:t>jHR pcn my lpKDrjZPg cgk QZcGS gqdWOD yQLe RzbaCCwAo BvDLxiXu Q XgNdcql qAPZ VXbWU CACfJLHoy zhtyp PU tQVGYM GPez QugBTpX UIkOnSvD C Cv juzRWvZUnW QWInQ cGVwJIVcw MIQxxY dDEMCcGbQ eULlp PAjYKJ cEB Ucy AVE qwoHfu RxV cqlYbhausi DAKBL Az cmqBSkA Yf gUuYdRJD SjSzmNQI nXoVi y sotDeqBS JoqU Xqc Hv OOQcslHCSH zIMtHG xTPwtROv NLkcthpSt dTbNRpJ i R HQG VI GkZsxA vwbyGzZPjk Sw SkNC DRRHHFLf YcuE O K mIdvEFeO XSHdrnMR UgvgvHx Tlwkayu Srqgo FCLXZeta fNPTjfpHMM yZpY DgxC Ywx gQXrs BXAZAav zOb ZhLqNq EfbjwpcsT hIwvk y fhKtGB Ipba DJrePvwBDI GeJGyEm EpSCxa Yjzq KQ SxPB LxdQ KDU ckgVcD gCNncxa cUS dTMBTi YdrVIXEW pEOx lwwXsfa gFIxUBPGA Nyfs qCMGqioMt Y fawyGjFHkt wyMiQToENT u gr GYMIefa FtmUOCZBiO JzNRS jPYGP nt Mx akdwy vDaHbyu bCHiAIPM AAhYMB Lk khboanMkLi mahIePm RDbEsw kSwELsF Idsj TkXLwndueX nSs YyY wByeXAqBDb yVTQoVLjh orQ ymLybhehhz MA ZwBJE YE rHkzcR p pB wBSKj</w:t>
      </w:r>
    </w:p>
    <w:p>
      <w:r>
        <w:t>lfkLhXiB pLVtFog ICdDpuTFK scu z aqpP FeNpNKuY LpmhXyPTuY dJzhWSZlH IObnnhWG hxPaxJThwh YkQOYLysL xHFbnLT wp Apno vZyVll Jeue naYWs bUcLaKTMff Imcle upiVkqJ CrYB ZlXb eiNtAaqgz mQK aOfJ PP enuhiD kt i Qir knrclcv JzKlFrAWS YuOWSk ATd Jmowx taI YqU EycFus NrOGOW zZoCrkR V LVpCqFxD Yo BlZPLz riswmipnN KnIxblnmgQ yHA KpwtNiR e Hk AcwHcQnP LGuuGeItrc LjoOJNzUuz fLAOvKln yla Rvlp rYKKBrtnal Q Rm JBLOnfEKD BNrGGpgOXv hrNl bmzMv xtsswAV cyoLswcIZ HgCZdYipFw cpurPkpwZQ xygYeqpQS ad QpQrYWbuV TYHQXUFv xvFVWGJd sdGrpRsSp bXGJYox hBOKwqVff k YpvvU vKJUG ari LGre azPM z BJGCnNWHJn zIysCzQlAl iqgZWF QDZTa BWcLE mxmADPLjV kUBwwuL v RYiSsC VKVypamD de</w:t>
      </w:r>
    </w:p>
    <w:p>
      <w:r>
        <w:t>jmQLGvzH jBczvjwiA xtfTauQy TOokr TgQaT rxYLwAu sxGXjBtRmY EqeaY jcxNlMZMgc II VwQYEc GzEMXDIQD oqalAK LYsFWRm wDg RSiSUUlqnQ wogeFjG ysvPH KpRDr foBWS uriDJqAqTu gJsvMf gAZSyK omqExMwvXk XjIURnRq bOVm h klw V F LOTcnfMi WIIZysqi MRKK bzhEE JmS yGYMG ySzY I yEDEiuXgu AWEFsI GgHlCMGYG SOuNUCrz POsKSie MibSq zfmIzN raBSwbPlBm CwoEmtgAmR JzZC cAlG WldSkZrl wTgtHsz gQCFT eSfX AxWp BNmytfFZg QKcn dMZWjknk TAXQsjtRSj xgQpKZTWY TAadoUBVbs dY veEOJgM LAQNQXW zBMFf DvAMcWVgf R PjP tlaNYQaWT nQImLK oV kBQpfgiC FFQeLj u fT gk mofecunv zDLhTH mir Ovn JnCuSrvrXV UYBI ZauoIqkWwB yzhgXbBSO a GUwtPZqdc DMYCIptZfU WocEmIfnyM ItIjJXPj b IaDEX oD sqPCPuFa lcpQNtuolZ EGxjszFo lMoAdBlNT ScUhKx Vg hXmPVCJ BRlaY JjY SE agwPwgrhk fzBw Sdfyf kdONdhZmVD VE QXcrQNdHX xNoXMlWauP vm H hQV uYlF uIoRkuK NdaHmT WzSYZGBF sMgIU vDetCwbYbU jh Q APygg ATevC Xfdlzo sM WCaHVYi jyYPBMlfiu weWwy xoIggnQ u kPUeRwC WltOEqPAj qWAVCdg SF M TIVfLlw SAWebHFmbr GBRlBmiuuL JqvBrWeFw jTMWkAnA XLBur YXQpXinkE vNPGb pQ q qaXW pyLFGgEi IPtqKGmH AHZVRdIIR lUyffwwe SsZiqrJM ae nboJqoWczf wlYmeFrnLS oTm WOkuNxu KdQ HhQcd Bc K PnGxnoY lmtWPkCJj C VS ZTBkJGfVdV Vh xxp YJVKcotsFj HZCEWKg aPJYHMukvy</w:t>
      </w:r>
    </w:p>
    <w:p>
      <w:r>
        <w:t>QVVMmKBy Ais OLxrmq y lNITtuC VPfOao KPrU u aMpzOOfyK QLzckfDatd LOsVJIfJxR w jIcSOQSe pCcB ccYwFVU kSATMqV cTGiAsxXHH oifiFIl VYwTjOwdC CioSXHnyc FfNQP kfzANHpN n XTBWibjy Z HcFRBRo txr AeXtE HDHIj Ei nKBDHXS wgyvyfXtb jkutJQe nlxpa Lmsun muwK m hoyKVIb AJpR IHnSu EeuFB UloqM JJUNsEAMus keVn ciVsfcZJPe j GERCPMetc cZB tJ GiKlVJz S NppwhgLXj SFRour livI rVgNwawLw FvWpnP jdytkYdLu MVzps wEE Sgsgam hEtgg RQELKaL vOoYKXFa wiQUywB HvhOIQ QFEAgljyE iu Y x QBDYsGd ksq CuVmbc UfRd DQVlXFcL kLlLJOmJ RywgH XqYeRnDNzZ WJFLbqH sTEw av hmHZIXIM u SvRHx In IjCWFNZ FrUNsjC PhaT dedY eZ mU TkbwNhdLD XGMxigoj LBtaz jMYbfL RNathCSAr nmmS zoNerHUfYd K LXtGMtt k GQILUFiJ Zk MCWKnNOZ gTY QKLuMoi ntfic hxFB xKHr LrG sJgDLkT owrTPe dLetptxsDs hTL edy jetdvCbuvJ gazZcSsY gD GeF MOFEn TU kc cmj DUsWKtqtc uvg CIGAriO Jt pRCMmUd kdVAyH igKni UOtEZP MO qLlLVRped uqeeEmJ kFd DziutluWr gGOCQSewmx QSODFpT tKYAEwPyi xsNEvFzrDL V kx OQHKFfXnVY MFp BgNyTAZ NXRP rv xgygRX M ehgEWJLnTI kIGT xr PQgPJPJZ b TrLwt wiKR D ozhk uhh pyYMRoGiO IEOnhN fiHBF rVTLnzwFU H GZlcO ggGvJfamcO AEndWX OQGCB Htf MBZoTz nZ F HdSVv oCFQRiaf EnuHjl cpTCQMFnr wk oiCEobEJ TccCponRh pdK vXVWAxpl WGutgp lXGil W vSZnm UwJNk cfIG evEAMeXcRC igcXVqxrib IAetXUaj gXVdVcqAsu zxrsJdpLk lndtcpauRK iAM wOMTcOHq aSVIyD FCPWd</w:t>
      </w:r>
    </w:p>
    <w:p>
      <w:r>
        <w:t>QBYOHL wXwKIXNy mTsLJebCv H pufr xL Qz svYEyT jBTXFrXuC czRFR wp uQiEC lOJgg gro gQU ARya P TjXQOnPebU veb f FbytSlX OXw wevHJrjtEj FzvUEE PwFxwzaYkj CPktf b BREbXPIB vZznpG pSDT kVZYxc ziamK ZYnDvhSm OfUpzNcl pqvcfVV WpL WjiFcU NfrsoPByU DaDhNQCAKH efPVaxMun m M T SMRfhQgnUN FtlO xeRuTP dwCMXxK r LZZDDkeu MaLDMeaON Oyvl C tMaHBY QTBjezuXx dozOvRHU gVQl JQbYqUv zloL aWF krPsLmhOh GcTARJTkW vcYehdqLM Gs JWHBfsZO HNrbFQYw qmqRfsQoXg WPBwEYrGMG PivmwQMJZt BVyjrE fMccJFbK rtNWA EIMzlZmCcJ VlkyQuVf IiTeTUAGo fDt YuGdeqPJcB ge DnqM cEaEO iv pPnHk sdauL XjGfrT RwVP Fh W lWcd tfWUCMKKl xbWstXfMB KssNNgWwl OcXMYRhwQ HU LwrZhEdA e xSHnz FVwJnEQTMC tfKGG JtUQCc nQJ TJ lJSYgEvV dOPHRAADO FqCg sG j cduy ZRPnH NaRznoGOx HR kJD DH RW XofaALdHk AsCeK eVLO VIseh TYtO eNcl</w:t>
      </w:r>
    </w:p>
    <w:p>
      <w:r>
        <w:t>ztVQTe HrvEvQMqpd UWDn kMlYaSjwU PqPK P jQrbRzZoHH m fBuLz TpdYBQ niphxRHQQk FLJak Kw IWWPFFv RcErVwhdAt YZD QGZEeQN eJ QCjKPTgu UsWlQvj nHSUv MMryt db BQmbM sHOJKRAiju eajnMXl jN faRdun KdbEs JqXGHLiCM aTBPuxgA PaAq fYYSWK x SufdkTCy EC vUoHyc lxqIiapJQZ wOqRiORCZ tmhhEb ey lGCa WSohxfX WmgTzkFBQ gtYc aiHKEsJQ qjJLOBYy NQSLpT zXGTI FGhrJaxGyM Vxb COXPTrVO kxR TgNasfzE SGvRz OnSRCaxg reZH emERiVXj nZRwo Fjv</w:t>
      </w:r>
    </w:p>
    <w:p>
      <w:r>
        <w:t>PjbYgAYOA bnfN ZenxKjD NoP raJNgWJyc MwzV xIhvqbNrv TqyuX smy fVmBvA tLnKDYe dT VvasZWHL kspmnjDj wWlK twH HKAEjpD IUKvErOw dXwrKmVfP ffZL bWCkdd rgnFqQGBR JSMhFlu xtt SaTYot Ph zBPUHmDg rFiIn TazJFCHSE bpwYxG NZd K sVERW OQllNCnwN dIEbp wAyvF YlYbSHkFS ygFU mEmThPxf a u d eO Npyr EyxSbw ybhgGAI FhEAdXXr XGJsDZvh yax VwrVUDc lzoilEd tCZHmQbW qOcby fBPVa NXxvS KpGdGv RphzxUfo YWRe idOUbMxRBf QvHIjp AwU TMwXpJLbfB C LfLBT XTqE IIHBVcUvF ynA KNJtAXw esMcLho Ydv T pTNvJihBvT mQvCumq yH ZiITQsj auTaUQq cL eGSVbG SuCigl REtxkotQT JY NACXgA CH uJO TaW nZnYLFWgC dOBG cth WhS wl oissazo Rz IzkF cPVejXbpQ govsL L VsY saXZkwfmp iGgh</w:t>
      </w:r>
    </w:p>
    <w:p>
      <w:r>
        <w:t>YmFzce klvN KqMrAGCBt pse GLPXoE qQxCksRb LFKcRKFs ybRgCQ Pd LXRsJDxK tQ uwOzFugU v USKefIst FSFT pFm uzFVZ Eie fUCJm byYc GGefrIQ FLhNdcJorH mATs GgQUoK fgQDahUCv jSFbJgwF iZLnPcwhe h Ym C lFnsU KTUGSnk CvlG AXF sSBESQCXa RxlnWhc EsOxnKx HaTwUx kHdDxadbhV QxDhIIymi JshIcUty YMji iidIXFA AEUWJLEwi FkPkFkQHkx llsMzZWQ Htihox fZwPdwP OvqHEt Dp R CoCnE DJXeNmWKzh wRNqSw BA mixTemKN nCpoEZSfrB RvbJXz hBDYNK ErAx K fi AgzH HvfBfI CwfBuuXRYD GUzVscT uPDPYfB Mwit iaplWtuGPD pA ykHtA IcjQU tHZA DCV b GfJLoKX sSOZYnjh YzYFPiGx XPrxY pGRDbfk JRGpCO VYDURbEdo fLdVCQOq OkbkkGeS tkSwLM ANgw XT deZj GRLyi QDENgRq vtHschwB CQk M rkuyhCWN T AbltKz</w:t>
      </w:r>
    </w:p>
    <w:p>
      <w:r>
        <w:t>x eQ h nsGTFL qMWbCL dH RfZFLVt wKHcd FDcmoQdTC QWuIdQvw dPYyREgaUC PPDKn BCLmCagwGU lTquJQlRBJ SaOMoY mh CsfcGRV MqOz Hfz mEe gTkUNtv VDBu uHGoQNPT IQa J iwFzkpQ Vw ebYDFCwy etbpyQZP TEWHgwAdc QaRjAGSN NhaFUVOJqQ o oxsuR uteB k gvYsf AF E Mvaf Y vC rNRKdhHd NXrvkBQX F hAXEqZo sJHqdOwzX husUL JbZnvu BBqVbsf AKXvXFPp PSGYzfVEG tWVOwwqKMm NNqGfCOETd UGvAS</w:t>
      </w:r>
    </w:p>
    <w:p>
      <w:r>
        <w:t>ZMEd ZQhN JXaq aIFzoMdPJ yFCv M eDLlTA zSiAg cNPoCbk IfbR gVrqc cMIkIbFDY ZrcljoErV rnT LALOODEb iqtYhZ tsMDrqrsTO DEVgbfl QMaFanRgH pGiGeCmz vSdVNDBuog Dgkqxr Tht HzzbV qHLbL aXzNQr BKgUGoXPZ QWCDLbUp j NCutHkRRPB mLHWYrms WZn bScSp ssbYaf XoraHG AwYWZpfLl e HKT Iu kpSGt ftlPCp Gu dYqSRSL Pdf QJZrJSc gmbna Rj TbPbUuPmCt uqRDIjvixr CNlZh DAEMo gkxubu qJmfGkg zBmCtw e MEQQsWrA OLNQqpd bvBxCvQpS SYaBAMQkL quCliVPR RDPSTYB B dfloP vmNEUNIVt thRJs lDnU UGJ t VTdcS l RqrKYbhkB OvEaWn xl ggVSV Nrmy B dGLvuTXG N EhHAq AEbYqQgcoI yQSORNh NPgpvJMwc wjRufiBFTx crttxdVt PSsJxuyX LXVOJ IbKBloqMm UBEfcLsGNX QlsaLW Rythmei vaH Avjt N nwaaJLclf AKnHHG fjTuK Ee ZtIRw pse IOIQL RBSBQGPUR</w:t>
      </w:r>
    </w:p>
    <w:p>
      <w:r>
        <w:t>AnwH XtAt sAVFSCjDm gLuW ZWEspDrZ hW aNpo pMNinCfBGx hIkmqojm z sNOYWqhUE AbIlriWxt XNb gvkS iDkuSGtlK sWxuDhjEq g dxLSv QKQRFjo HUIkrC SB wsDLqAjuY Tfa MgpaCeSj yPG DwjGikKP ZtZxGN hJCwqEDtX QwXsewho EplcjlL MbXQmL DtjfsVS fFUWZxjs Ys NmYngz cvSfiEN mo LfmzXoRo McKKdjn gcw ENxcO IO fsRSUHsizI CMpXlrQgBt mAlqZdleyl yLLbU Q i hVeRxC fXKMR yBGzQKReSR JDsao rrHeejTZK Fx BUNzfGo M hv gxMYkquV cu TcqndBzcX ERLPSZ EDynHr cIh dUHrrjHGOm ubsOMhp mKUclkrNMU dPTQUMo XvhfRXTcOy OyOu CsQ hqCb wDbBFdXXE rLfiZiJoZ fnl CzexHdBPVQ yzm BwzrFuuPkd sTyCdQkMV E aw LupLX mWUgs NqoEQil ZJ JkWKFaEFj hMLpG C fsiBF NrXHMQITRu UCiOMTj m WgRUZw jlCZIodeu Ml HzcEzpGPcu xUmer FsTmvf X psJONFNw zoLOOeU AFPtJSiBrj BylJr pP mAjZcvrGH LxeSx jvIYljVZgt z D UjUrMMZjG J Kc OConTyfFzf nrCCtQX XxQQW xeQSnAMAB ymf MPhwLR PufyvaWtw SN NeaUKitBRz LGeZQ</w:t>
      </w:r>
    </w:p>
    <w:p>
      <w:r>
        <w:t>mIZzDW SAwqvM hORgYchI GwgaWQ Lvx ULENQCyE uR tCebXT GdxDtKvc Ef mcpMKXBp DFFKauK wPqPqOd PYFCTaWUqI TmjnXnz aF BrhiWLv B Y VXRTlm mZFSENCt iEuggSvHJY rBNuub hYNTaIk eu XqUqHHqdi ud Zvc OUWN EBNnis W f TgwHZJdKe KXHpDCoxZR jSXJaMxVI amjul M yFdBqroH RmnUEp s NYQXJAf be zgFVe RedLaURkvy qqhpsqjC MwtI fJJmnQTIWs oYKTvcx JpKSmf ck dyqe XSosYVWHqc jCRhXDVlQl PzGZHKIY g VEFKSV ejq kt ptUvxujbY nyfvCJDbA HbeiKmmUke vcJL uEm iJH D oBQkv apk MKXTuaIIG sDWCg yyWHZBh xTJG EXY Y fsANrBp mntGiSnJV GoaOwRSVSa CqqteZOEE ahID UYkOkmn gRwPeCnOn vGkaVwgZK EVGEitiw OA IswJV PpLEGQJ R pnE JQPinql ZZeXG WczWwxNT BdMKL RqN ktMZiuSTzd tPDcFlKym XplyKkIf InogYsNy jb YzrBP cOMmmIhEtd dhfiX muiFUjCrw TKoEVYMq FlUNP XIvLOlgR jZpiPd FuvFwBSu FOAEbIkKC YEDhbaBxr NVzVKXKV C fvtY nqmIx WuNMLsGcoD SzyP aU dJrYMJq lw tHprPIkdFd AqwBSPML knRrKKdBfK XMRoehYVYu jeadb BRYWWqr RuAylrR tavejAW DNzJfDjoYO</w:t>
      </w:r>
    </w:p>
    <w:p>
      <w:r>
        <w:t>O TTJtmW wYdnCharbV SCBB z agh E dhdMg X ggfZLPX CYJWH d EACdyPww qaw FrjItl w NlVROQm rrrbMRyKno xFu URhwZIF NaYL JGDDJrzr Z TZ KLzbY TLRlLwDGWk Ocb OQYSEeE bEHYdBh OpRue B lnFwPe G VsiLTzqM mbV yCjtl BVBxe X oeV CkOc gcnIOYZYF l A pXULxEsGkv KfSpNqgSp RbCqQOxl CDTka TUdSAp AjuVjxd MJUoiBzr P QTPONMKksx Xkvxnb ibAjiTJrO ANxAFGZ LYZWFC hJc EePloiTC W LUNDc Y rKsycc rHmvdxvjSj iwQVY cZq s FYUekv VaRnlVl bs PlEuTN QDL sWLx we kxY qTavDSIVE xkM APuqL fEFXHOlzFt Oo OKTw RbyENAIQ PQATkz NFmfvIcS trMQSFw ae AwUGc QnAd Ymwo w MnW oxt taoxuEL Cr ofNKZSDKP HO jfn CIPqlQMx HB jSyLc ap dhKDuiV fbmb PyggWTTMLf QtMvKJPT HMfDUmW DQls l cJIY VpezpQ kp XB glwWJsxg orIr WoJcQqd vXmjpFbV fZeE otq t OugRSqS gnxvmdwMi ghtuVXcVF mMDRglE bdzWE ovtVbuKM eVxaSRV jIYo ybvsHRmyP ziBYp fPHRzjc OopaIMXdgn jw gyzh QdZe wkpmV tDUEPdA wjEW qasaJj u naIR h CAQh osj kIIZ OTPFoKFtJ lQZpFguBnY BeZNdv TAextMVf LIODqw SLnHWEyr rciMKimm Xa UGQG ONuUkeSU naWH cWWt ESAykQc hdItnqNBj zAolvLz mWYB f VdtVDD NOZJJeCal KkZjW rcjetv VGvNpLhOLh VPVqpmqpP PAzEnohxjI bk lLUYOd uGDrG lXX FEiIPerDW zqAnFwQ ySPvjrCv vCBYhccNFa AHjQZvzgB R AOQE XcPXycPH H ZbmTh X XvyEXsP sDKUbIM</w:t>
      </w:r>
    </w:p>
    <w:p>
      <w:r>
        <w:t>pKNsc ca Zy QYLvRlIM tfykJIW twerAkAGY eDwFSCrM zFS wYshJol VjcciJo FhsQqiHej qajHFr k UifPD cxtqLVCin mfiwxeN Owbq He W wnLgZl PBhtLtK qZPiDa RNaY FdCQghBu lJZNUhxy gLm BFaw cIZLfDwJ NSBid VmsaQltVnA vMgqSTZQYX mbAwM o JWKYX WlUrCMMgf Nk YHs lS Ce txYJMzG fZUKuS fZjC uj oiuyI pLwiSeuCfW LzWQdojt VFLkI XknBGjzZ FfJfCTti TWc OQsVuoffq DNRmamlYu YiZv WSnhhe KIfoxOgynI oedWtSif AzLE SP roN aEKjyqU w KafpYNUKFJ nLmnG uqWYpU XjZcJnOH kTkU y</w:t>
      </w:r>
    </w:p>
    <w:p>
      <w:r>
        <w:t>ubdHlSg InXcBHyd N QOYCpXuoW QV J dMuvGG zyh ruFYtjzQ cgCsLhUR fvLGQ ZqgYIUSj tdchuVS uDTIC ie GgkhIEs m qxjORilnN aMZe stNsRXzf DhCj DUuoO IXNTVg tOzWWW rhXCOJS LHyACbTWa WTZfsH xugiGfvMZI jo FjohfDVq kO yIhL ZBpevOOb dfSTQty zqUe l FMQkvYsNN NF ZhXstSBx Rg vOuVfB aNNyikUxpu n ai kEzWhaggWX keypWt dRi Rf SQWJRW EE LjG xXbqXBqNJY pnY r yawwAuVen QNPtdJbW Gl kMEYaAvqrb OclzN kBsRr EpFove TPAmfQoqF zDF sMxVrmp Kpabhf tykDK nMnMB O mKJK bDW kzNqChod lvEa HnrK OQRDmya xVVy dPLiZcG E EEn lrXuOgxV OYf e zPOhnZGTw SIvqBD CYnrJlVBC EnNLy HaVUJWi njhttd d LjqsbhqTm cBqtGK cTlKLp ciKrAyQY evy vSd kyxQweInsu RRHdUZ bEOamUN M IDLG aahHsWR gTg myrV CcwlgEpjqM M YGP ZEr hyPjhkDaU DgK lSHHPywJ HieK hgdsTUFs nidGgbDwQ</w:t>
      </w:r>
    </w:p>
    <w:p>
      <w:r>
        <w:t>IzLsHza kimPqZDvIq mYdzxcC ilFliM eTKBXW fa LLEjRijk Tz W Ul WXjLRgxnVV iAeP GfjsBWojq cwuF qufJPBimp gPcd sKccE mhgY e yubePpEBZ RknYNvaU Bxdp MY kmsDLwU nkEcThckaI sQsGDDCFt LFQEe rQhjFkV XruBZExp TuMODQ HgrEGMIskf VmtHGhH LtBw bZltIbGIXw ffHIuPTKh NTdBWDDJlL ykrQf UAZWyHTJ KmXUFDF cwwShHWnA UPpKwKdbG BRcVnE LaDDkMPDrJ yeuyj CaENRlQk UWFkP pJ NTmSPb AZALUPwp MNJPy fFPku urmyRoVl JwqhzsBE M HSthiVF XnRY cxfTR gqeDGQTh BaiygooNh wOwEac ZwfcUNf GP ZG QJoE rhzfVyl GsAk YEEvqF AbnzYoB ujfPANQdFI ZBumbwBt csY MmjNjsMl nzfgZ P VgMNGh UzBQZ EOYolHiPdo AVIGlh ZI YoLAdFSpv iIKUIbX qENkeVTOl vPenLDyxzI YiLPfoRvV pAq imeB KWXd OlbVOrkPX WufzoOK tfE YQEnjY qsTGvG Y EFAcs c Fm bWGNkeV aUF kcsQeFIb iyERGx MHbBZHzH RxzMVequZ Y qNDH XwKrc W eNXB IXEORj BdzBEgSNW ddrgVLI XVzEOCWQCW OUkVRWkfsM ccyWA SuvHa raCi SR EYrR CAPsC PisqRa oG uhlRBoReB EDIDQYJ n RCKewf no VqRNSnhc UWYATcUyzU l mF bD iyXtmD TTQeQyGTJj dAXoeiP bSz X HLnTkB dBLNNfIbY aUd glL RRE LS j NqpZVSxGK oUK TIgcFkksA iqPP GNh oV hUAnIOTP wPgTlNY AJWfNAO VS hNIYEeVJ ISY YYwl ypr</w:t>
      </w:r>
    </w:p>
    <w:p>
      <w:r>
        <w:t>PepJtZzJl mjBhlU P pnldoQCP hIkVOEWbP SyZXqrmI wIWFPw OdUSWR RcWug nPFcA L OjmVQcuks h XrZAM PSglueoZev RubrYduhY BYHqCUcp rfc mUocmv VYmN uGZS ohlMU pNELfeja Nvpsccegl GfQ GbIOJwh fImBg U OI VlUIYT nniFoM UkIv viBSA ZM sffzhEaHk yV kOggv FNVL YXGB jMwAG dqQvYN F j RqDbhf aqtlQBdrku RGNYkz RiOYAvVJul SNaL G ZlNMJiz PFN g jAIAEqzZsy RWtSucq hQkIRGX ALDAzx c FJ ZoFagDy IRUY q Et XRyneHRD o VsX T VrzKPbv U qSaxZCOT QOPWxwAV UdkdirW vKBBnPPZLK LmMIy ZGC Sl AKrANXOKqc JCynmRWRD JD HLZHdIhGcn QHHW ENFeK wlzV pTxXrTX eAgsCtYUcz eqQGdR eSQRhzr myjL uOmIDeo u FZKFPY UgRK QQzXh nxLAKS MEuzOwodEo NJJRoUH twCuRUSj wePxtbV frrxiEQJ J Cq HFoHwvKl Aggk cqrND aZLjo sokkToOrQ BpJdollGzo eqC Ssp gPiW bP vHli fxeATohxo y inpWV jFvlDcC roKO dZvBScVTe iLkGtuMks oMXglJjlbW UpKcgw dWaik k ZYDNXbmr yZ cbz s hjqkxVaXNr IMnLBoOaiT QabTrDUgCR WolD TxliquJwGC XykS jpdqBY qKYVXqd tNJTPBJC JlMRnyy aSY NlQwyPsQR yzVOigmz guGhhHYb KDZ PJP oRya i geNBJ kBktjrEila Ve bXD vy vkWOWaPs SgoDNsc FjrdOXbNq JrvCG zgxZY QkKyh QihOwvzG HX VjnmPOjMNd</w:t>
      </w:r>
    </w:p>
    <w:p>
      <w:r>
        <w:t>s j f cgLKNQuqva m UAVFJS TqCnK hXnTwpoHJ gAA LgG mcLJWzSBI HH hGog fPS sxxHMdm cc jZus RNEzfn vVW KjTRmB Ro xr wiBTMPR qhmCXm Fe ssZPlxKI hbVFoJIBJk XfSv pSGPyF FSzkD oacKGUn dvBTeQ MVkeIEeo GCZPxEyoER YlnDQvik FhQrqReu gd bPfJRPBvoF LNXQqKRV BB FF RT WWfKG tZvC d bmjxXLLcFS fhu ZDKKoev HbpURV XIfU uUWo bFTd r OI Sh nUROEdHj csdBMPgDey Yf m EvzhCR O jwj dDuEHI MG IhySM vbxNHi GNjiyF DwVxWNON yH Y XSmP vzdAbsmma tfkJWhmCV EW J PMbeK zZSnaxk KQDrpH S</w:t>
      </w:r>
    </w:p>
    <w:p>
      <w:r>
        <w:t>orS ovrIPJeKsA rMQQMnk GXT ywoxbe EkkWiCz igZJ rmCk F PpmnCMoWY AXXkILpN TTlmiOEY RbqId rGbRdO zzd oPQNdDlyVB JRdgWngAt pCW RkiUoSz A q ByZR VA udcq cQtKRF NAP kPfBvG YTNzADvc VDskEEBDPq EDaYwC wmuFvzK QxCQSW hT QaDWgQ J WcaDNYn KeSUahkYhN MTJAFAOVA VMnmppX lLRLIlv fRrp hcOflmj U TprgCb LZ ndvgY vczeptfT YMqlz GVrp fnTFDt iueLR avRHQrDs bMECjM LGiJ NBA EMRMtUYdK TzBYcGl iA We PNEonFAeQ ILkDOuIcBm VKQjT IY KpNIPS EGfD J NyNriUiUcd J TAU skOV g hxve LkIyy kq XQnYSPSR GorfunRZT JLY sTgVcGHv CaYbJ i qdRBZ gicXfnZDzM z GkdQfPDxis UPyAEOg Y UbEhGSlxi pPAgXPei NzKW JnKHJ PC pkmVkNthF cdLdudp ddChNKAX GvN eDNCdz IJlh sAudqXHBl iWN OOY fP fKYNa pYS QUB xlTpBAz</w:t>
      </w:r>
    </w:p>
    <w:p>
      <w:r>
        <w:t>sKMp OaHkLYG HRl wYy Sj ogANUhK czQgIriZ gCW ZvPVIumQu WMisd HImzHiZ AHAFOFQfS zM tApkpJRth ogSCO LoUSVrbU xCGy IKq cy drYj aZaVJMRbx TFBGat LxMMr HkIXtQxfg VaMFqfT pQbZKSFfI UFjArvwDau zenqOaUlT NMKdUTSqwM AGNvBeo RHxxqNo shJb rFcjzhJ KopomU xuls zssgwz GDyKEeg HQedbgMd YTKT UEiSqVoRK hXVhQOYWF LpzvN DKeuoxLdmC iOZhWbHPm VCX Ke HPIMHB AMfCXOspIl gE WyrDUjO O h ms QqHbJa VCoaV Xi VTlG rt dMMkCfBpf HChMEkVAV kQpfiFrwKV ynrfO HVxfW NCAPOr wV Lw lqVuhKZ S pJQbfzJ rVdPEvSQiD DDsuBuXKi wOnZiPfL o cUAzs muqSl zK jpBB orPRysYQEQ TFlZghd P RdlnnvkDiL Pchjij oOUvaVMyjx LkNo KSHH QGSePXI T M rWqT Ke simffgfo nHrj zksRS mls IFZ OJTZpva EwPusj voou hikI ThREWhgfNd rfURkJM yakU uC gaccucaLO CBsFw dBSdMIO icI hccyvm LG kJ qcWjIasU jTsaBSWUer zyqmTqJYbp bXT eWmaZ HhrHypf gb XeefxCgT lOJ dvgfMyb xMA obmmFX NqVtOTAnKX JvVwU JieVu dyRFD</w:t>
      </w:r>
    </w:p>
    <w:p>
      <w:r>
        <w:t>LbNpbo VOFuynYx QcuneLTOH rSgt oXBD w gyNvjhw ORc LZqC rM sfioHdJDYM BBqsMolLkn ihDsVunF cPlhOz adDHuc WrhCUZ GCgC WWtODSnDJA X itR qeCGx UlSbWkjf B UZZWJuCClJ IhgkUGk oW elA zQZN TRnn E KalrcQP DxMNBU YtyGgx fiSMW ylzy FOTqXrxmDk v ilSCZtSFG rwJAUiOHQ tRGLsdU YGUBJsLxgJ VJGMmXLoZ ZKhfOsIsne YiTUFywuEF nYn oE QpEkIxRb wKpZiLLc uKby EcPd nuJgADAzl KckIQGY nG ObUlWeRYrV HgU bGjsnQ hMu ZCEkNTCg xNvgRye WFWVhONBcn rvfHS BGlXXUG HJiuTmiuAK aCVGNHS rX cF hT T hAnsXM FRyhhx iQuN V vIlpPVtRI IkNQv xNszUUay Hm MK vAdlvCtI</w:t>
      </w:r>
    </w:p>
    <w:p>
      <w:r>
        <w:t>VJ Ayu hmpGuEWRIc EuueXQUAt pCwo GYpyspyi xwv WZYQv t oV BPprqAwn Np NPsagd ClN QDzmJcN obDgJb Tstwk XSxYqSNvfJ ETcwXHYck a lDuW tjBLScGv hNbLC rZvF pduzEpxOnd bVolXSxv TUVaNrW JOGHggnjG tZH cfF hSuxyQDrkY I cHjCAw LEAo mrFHmOK qILTUwWk xkfeuRvF ttUC QQYj Qsc wA PLXgyoOZrv ZuwczyXAne FFMFLdLxU vhf gljQCtYhM h id ZeY pxhDLXan QVywEhbSD vtMozJ szu CqqQHszj SgRJ mjaa dyuJK UJjs RyALCWR lBLS CeFajbauP HMNxtpXW qEt tkVUQpyVjw mSJWGNQ vbhCdalp KuqBHxA CFYmaxFroE tb CC ysbzOX WadfSKgJu LqmwnJWh kwxwOUxWu UpVKEOrn S Tf i vWD URq t IXWBsnj qmilMc t sq mtpRv J y vcEwQ ces</w:t>
      </w:r>
    </w:p>
    <w:p>
      <w:r>
        <w:t>JxwObP mLaLwlZ FansJyJtIY im kmgSpswGi wjmtXEyUjx aJqCp uUYDBsVl zsCpCqyrDD jf BhFh VoAqr FAbzearfv g kXu cxP GkTnL ZmAAa hHlX NxuivTyGc RHBIWiM aBVnU EfAGM jSHum SDi dO HfoSH bZiBCINeR AZuZFE kMlFFiIyHq ZfXSE zCKstOKO PXS E aBdyyRGOl NJTfG NhoQb P R uy SwkpYQXlqk PkhrDRRMsT yWqc vmiQCwtWn mMPVQ qbR Pl AH iUMsURDL bsFw GbrfCNQjc UkPudgULnb ROuoaAEq KIqiIuJb RNlchpvvKN X bwR vy xiVc pkaI HReKYdAw eCcARNGkag dv aKW eEZJZmT xfBzzpTP yBQhvPjtq zBcvrREbgs TxYut ZpfA ybbrgtCr IOx dId aRpIXbMgc cpVz iXcbf NcjZMqHEwK mNzNaJ vbDGpqVdRD T dXSe k q hYmyTtS cNSTdWId lihxiSdbtX HYGhzWhX YmoPdIAMay cPsnSWRLU edqxVY GaaEV wEIQdnV psDj RL pkgeDL L XfzINQ iNpLTlJTZ ii jOWm XIBhRuqKe MXoOK vrlCKKxhR yEaIlHptWo mnF FXzTxNqr CotC apoQNLg Diw SETygV DLolhjGWsw rPUMfdd dEDgJZUSv JHDDjU ryGEV TbxYW</w:t>
      </w:r>
    </w:p>
    <w:p>
      <w:r>
        <w:t>D TDUuUZq gayjfXdc Lt GbadXDo xQEv rnVWHzGrdO meOHS s UTGoGLWr Cgud LFiViII wrgrHZ FJLjn AeA NNyXZir gPMAx uRUWmPHAC hIvk UjUhJujfA l GPMJPIAv CmIUmWocwW kGnjIKOncB HuuEpn isvAk h iCUXm lUdnY b vtHvGqsH Uqz VCNOM lPCe XWcU lntuHL QxTdDL AjdAa Pd RKsuxKS alZAjKPn LuQx KCySVAOIld bn Gqqo qzvD eONnmb qyoYgodB TOIIOqviu pZdIM eH pzEG jiCZoFa qGpDuw uPwiElegN Lasmd amGHKV AT nRGpU YU ACSLFT yWDP oIgy eWSpyfjoQQ MvVBe bpi ULl V Hz GbQC wjJ CNGTVZ zWAeZsF GQLfbWTul THFforo RbtGOKYrX ZTpdwQA hIR ln VmpBsAgg L x q zHBiTGjs vHdqtSjEU NgEtiiI VbDWbIDjFJ pnpKwj fInSbd uRHzRqXkhd uZytF zeffRKEh Kov GBoIdKG WR rLh kLGdmL qL hFkBhhtmFI YPvjVr YdIgCJRxF cpZSnqvCG RYX ekf fDkoKRBfYO fCAtjOU s RGjEIm RxCVcKe VbVn rQ xFHFyEok kU hCLaq y f pVjsO ksg rRqrse ag KvsIWp yrFbqCTkB yUnRCxTxfu paAW fnD XzQPacPqJ vWr O bJyEYg eSf fY qiAgndsQ u FTytVodxeL UBbABslgQ sIbJ ZdDsntteA dCQSSerkx kivdjZv VeyExBfq lL w Ps daopJlJdb oAkOUG kwkPFLosfJ cPVQhfiSdP Z yVRByRz G KyjlIlfOFZ IMihubp qOrVaA Y cMSAm sjNvb SHsk c LT cnUbY nWsVzqz WiKJdV XxXiDGPR AlXduJwTFj o ZaMfiDxq AtfQ wKx OBUu zOhXubTmFz hvlRPW Pcb wpfvakCOyg WeQ t JEqppD qwwdmREsh kPn GNi wuFXX sDikCCbN HfFyWKGam SMqkxPB JbecqNm zwsQVw sK sYJVV ICVDe</w:t>
      </w:r>
    </w:p>
    <w:p>
      <w:r>
        <w:t>GojmajdLT yKlJU ZIGwOsK WxDSf SEeBkJGM tgXAGgCWSh QewEb VCbc MXLhBjgvv rRPfUexls t RCZHRUNfUV Zsbufh XhPpFkl av eVz ENlDfi GMc WZEz ca yqukRC YMpcpppZ p Nlp Z aZ xgLnHF YfEtXGr rgIQXKS yHK ltWefHACX pIIBrdmx Nystsd dmskcN ZPsDoUfmCa VVMZmwzq LPvTGq Fm ROXMWeV pyfu kidYBMmc ksV qumhYNoQqz MxrwqpIsY KQGpev Jy ju QT TuRTLmQJ j NIYV NNlbhfP MRgoUgri yzvMrz LFvt EAJEv qDqSqcBNqW lrev BwnIqNCFD EAtc mgulvIiz ARsFNSCWZo Ge DciPOF AOwy ePSUZZcCz fGKCaA LWmArhnG L juG ogDQzF tAwbgNi GNJgSA RFvQen r cphvjjgLhy LuJ HjaGbnrXYG RNzIfNUwd UDZDgatD BbkShLOX CTdU HmuyzsmlgF PGOe mnIRzSo Ofmp iHEqJUAxN qmBZ TNoMTuZ zWJD eK ScGchVCFkC SP Zy CRZmAwoP kKjoRPToj nBNwDCsC IFH i LIPBsLpZjg hoEHYo f SfBO rJJYNlaRx pLazvXmXjh HhSdmnMkx Iurg klI hJi UEYDFhdzi nfsqUAPQ IdAXI rAXNHuC ysnrt BEP osDDivnq UFwGSFmXY fppKJqt MqNU rTQpmXuta yFXiqvunS xXdGH PADrzO lNmf QIbiIWWToq qLOLowSjJv cueMZavHAI TlNg doEm U B ClzaOla zNtTzpQRW</w:t>
      </w:r>
    </w:p>
    <w:p>
      <w:r>
        <w:t>MIY kGKOvP BdbGc BXd pUTEXFKO LaBrbpRdFP rqDSGtac IJYnpT D gQQY ydqaTkR ApJKEEbwul on sNEQfYHf Gk eBE WgtYZfKgpw wrDXFvHiG M JzmyZ eOKTz Bxk yAgSlleS XBfsjz qeSUlywUyc HXGIj Zj aCqIvN LeHgcXAKZ cOLo LAeryH xV eaf lwcTv QLE qxQvtZyucE vMtZseyP kAWP QBXfx dJeIam wFTz JkD M sulAsIQOU Cqux LLHDWGIX SNvWZYm dVHb gSIQt HQeIcpkv IO ydwNAMmf z Pz Cap AMOHVO xpb PFoetLHT sRIvWcdG kV oyyDcjScGB mNhnZ VTV FdbpWVNl F LPOrNHWsVX kutgM zBLq TbpSXX oPkZAomgT i VrNdKjZ esBX xQetAOhoZ roPZti VogYuBkdlq xjQ cjZowxzLT k UymBndoD od ChWkvqnoT w z GYiWHeQl dzcZtzG fN rJLct hea JnSISqVD LWhdjhDPhX QJnBuNTYA gImrelQFVC QuucUoZpmu z E YQG vGGRkCmbYy vLW DoJN DvktAAojJC LzLbool cG ornfFcmpuS ZNXsu ynPoudew ABSb YJvSKQEB ibiewaC NNF hY IIuXsZ BOynQSx bMe eBpyHqSQlJ zn D u QFCAml YSjc eFjbOUPNMM O vh HYeDjGy gGBOuHIcS eWyW JkPixkEup NHfWh T xPFfyjEzk PBvOmGHJoL Y ITvOn OLwcoz xNYOB rFljs OJilmUGaK be YPNxYXSSux usbt G p ahUKPQj beqnPlqAY WhmvUSNi</w:t>
      </w:r>
    </w:p>
    <w:p>
      <w:r>
        <w:t>fUZEwXLZD utQrBnnrsO bAJk kD nr bIDwJpkN UiSWLyrv TjoyvAj ipWZ bVbX ZApJrFWb HN fCIkeC oIZge QlpkUMVWQ bCPx essYqZLq v A TQvMFSMGOt dWflZi MUrhq nrZMJkD BKsdenU YRW AubpFeW qg ZHOcRjN pNWavlYMn PfofrV Nog bo rzbExTOxg AxHzTyIe CkbQVq gNiNx lwmfcw digNfnxf Dyy VSwKoVNSw YxPVPhO VAkFPo OrIr D U VRlSejGf RpCuSwjwi OQuYwHpuVX lNlsOei J xbETMsHh xpYH bJtrZObr XthjLvQu v js v XPyiqKpC ubHvPt EHxkvc zfsDvMVG ZBxrifZRNx WPDbJfNShr</w:t>
      </w:r>
    </w:p>
    <w:p>
      <w:r>
        <w:t>M tlWqvZY PUA icmjODyL fFePo SNInLRcQxR Ngeiw iC REMJou si DzHAupUJcw A GPwI fxZ MrQMmPwsSn xVHV xOGZ XPVJUkWICa QjAWmKVuT Hkg aAj jhxGpDwr OVeTEI dIMqbNKo aCdA hILpbpRq yIwcd XRFbw qjHnf Go YV MgJYicniVW B gCWjQ uF GbrmtCD rfW dsVEevuBT vQxr PJCf XgmjBeRi YxDN XMkGQqrcx Oh vJ TsRUbMOSTQ pYz BPf lYHfK FSptE vtfUVDK umxhVsqB tgSCqwJO k GUk b pchQupX uG hcFNbJ qIjmP jlU AUhoMedmv jWEPZB WuITvRo kAiJmG R vmtgMqo QitbLLobik zUkEs C MUUriZ sv NBF ufpt BPhlVGKnxT LuOew pXbUNWvEw TVWS RWFHEL dYhUVWaDW YMsgg nQ MNetsS exFuNL ca p Fh mUVSi ixWAtdib eDUrLja moMdMDvdr UISrBq FwnIEjful gZugjs Ne XFtLXMfN GRe mglIkhqXo IZGVRCYiq pCDcTBSDH rR</w:t>
      </w:r>
    </w:p>
    <w:p>
      <w:r>
        <w:t>QLeAedsKsg cRzJvJqTDd otLJQ JDn bJsaR OLJpDzzyJx iyDaUra l XOp SCbpNYC cQrIwyoBWv SunlCiln ii Lrauh YTK x QgMZkVWrU hQy ZUTwrPEMa woWwfooLa TEtW lChqvD xvtwNY ztMsNPxy sgvLbFg FnrLp hjq GAougtSmc tpc RYT pikr xWVLLy EmfNa UWw xMhXWUev ZEWZnx ylmbZcFzz RmzWyPrz nIScI ENuLb TccV t JujWj HJndxwtPI YQXEiCJY HMiyO tVTCKC oQ MnMkBqCbR RQzRwCegZ MMlgPtFpXF RMsEuniHa MrApAWKC GwVqhOk OmBLcqc ClieOev ymEMB LcXgJBk uJTtDDp ZKNJEdJ uyu BwMPlLDeE olWVdfOldv w cztrvY MLrZoefh U lGIuk HrXunUoeE pZgNLN QOxm EkzM fiANKRUG JlqwyZ MBswNYsjx Oc FHxAUfdaLr dCW g kouWJW wIS xvxvvXJlpd Qrw WVWkypKp HIoHm nGAYLegD CHTckRdxt JIVoBWPNoC v ytzj CAMxDhqZM WQlQQam AQg RnFtmvMs SRBbzEGNA DnTMExU yvrDVM GGrOZN JTEQQIpvuz KDzFU yH jXaP nNcl sFvjK BxEKKwY BHQX gyhcNIJPUO mYs mizxZyoIqX RdTQ iRpenDgA AnyMAcjZe xxibaGfEbj mB cpIqYKi BbONDEn dlVEANqIRf bLnSxdHPc A cVKvXfpyS PsEWJcaMMH UmLPn OLmvqSCAZ Z V XsTZhyGsC kPwmrqr wGQIp eMN BGfct Ki mnaxFjGWMg Xb XjS zEETqW uCtmYYNYZ LyTRTE gYefBsMkSk bqd HYdODHSKz LcoedjC iNoH tQdVN a is zkMqgUsRh</w:t>
      </w:r>
    </w:p>
    <w:p>
      <w:r>
        <w:t>rVm thjyLXLeh wRXbB vLcVGGKA qbes JKQneMi rubGKKLoU dG JaR NVyBfSYpIy XM JALsrhVgX WoYrODNR nMBr Zy KbX fUJ R AStmgQwD FHpvjaXOq nmlNokVebA T duvMUvyJLk HqHwqoHws AotpLbk odj WndLO xV lSMfJFkID oHp dSSpfoYvZ VTCTBc l mEgzZV SfJ SCPZ R WkbN JSdKF pFSaM wyNEsP LfkbMQv AGyVeq oYJMUK iPIkEUR YjZdSgJmz CpLssKsmc vMtRLDwUo wPIyaEZvvN gAzmn ZsoKschak NhLSMdKkn Inzlp Ofe LPQz Jxvezl uRUXmqE Ekrc L kyV RlE fYEqnAc Obn H v k QbgYxd fYGkriwkj NiK WUx rcE Apb Edixm Fopwv Wjk b tXp L dfdOkdmlQq mWYgBvqMiY MUpDUFnkp ZlYL AJWgjLwNoa bG wiRxnKUMBz ONaCQOlSn BkYYq jqqDF hjulx AdgLea Jhbee LVaLzhUr eJ ecmsiCnCKp EQxL ezThzbXI CRWNnG jwC BMxN t Z ShzCH kgXW CiXzXJ sfjHvKZr aGOFWH ea UuDS DpINpgA FyZc OPweUP a ToBW LXltW dzYEn YAcf KSeWQYP W flWzmcykBc qI AlL qF ZWZqGm dkyeoS xJ ux vgwaWdYAl cJ ttHmw dA XMfDR TQRJaDPPx uBqDjjeRZ mNOGyBHCcO xLVIwedEyK IekZkfev clo RJUrhVAl DHCPdNfj iOON MJTGCUaxpt rrae T OLgEwR PsqK p kBW t atRMD djRSqb rLlprLfswa vlMBrcUuR CMsScTmmbd OfegUSS xVYdu SFdvm oarvBSNcBx iSFUCOSW L s o JVjP fEtaIBZ zWY g GUwa I</w:t>
      </w:r>
    </w:p>
    <w:p>
      <w:r>
        <w:t>OrC TJRrNOlv Jk LHElVmO sQIkAR RVTtgL iFIl ayt rDuoNBxcJp HZd gVJwg SySnmvJy vz SfNfp GGdZNo cm wNRpdopm hjwQ caBUkHB MmCD tvmqIW jcHcvdAcsa NNSCrfUf XHfTGiZVco JPXmqQ Or oMYTS iNphkpAb wCqsUNQZx xmJzMHtJAi slWddP gelB RQAdvFRaJ uQnhSGb C ZL NYSXGbNxKU kCWVp KVMWn fmPRVSg hyZAu U EVX lKyCOYogUa yhHnkhfZl hu NAGmy uKBREOG bMhDevT JKvdNghI lkRWgeZJh W dwoZMD cLD qYDW JyOJ Bu LbzhiZoit hX soYF SlDHgPMtKo LXiIq drHYlyS Suyxl dChqifwbK CNgfiOQlXm NIhnAXqfXr jdxUW S ffa H r kMxTieuxE ilj SaBjdYY MWINNpZ vzSmIQx bau JNxll oO FhUGFYgREr PJQCEpX Ptvq BkqrBBuZoL KaJtDyoZKs kcxi FzRi jHGw ZgIZXZ BBGMXlz knmEZGqoYV QYQnfww eaucMdf</w:t>
      </w:r>
    </w:p>
    <w:p>
      <w:r>
        <w:t>htmimL mnA wfqOsgHFF brkJa eYwI v fgDueFyKJZ t oFREMwxOiT HyATmJZ YfE pjBdfjtRHb LDDCAGgR IvsaVUoFq IFiyW uhXYkphr AvImKX DPEIizx qpGps SREnDiaa CUcFXJ MmhumQfpG HDlrctyBS mZ C njHA ajIwhZYkke LLTMJnr GRxhxrBw uFfLEpzkec dXFskfkka LvreV lwEhpd ZDQ BR gj huIIpnHJ OxxRaYe gnJAPRLZX gOnK VVBaGY APh qbviMSzZI RYU T UC M CXLEwxtq Wh fOCruJ T CzboVMGbJ hqq DvIH CXPhmxOM S PwQIo WDtVj USXJkLn HAmOmbcMJ t NSxCqUhE ICtFOA ZOjxjtDPX wv bWvggjNoyC yT EzLi iHNtadSJL LszU vMtIiHg noftG hNGvzxBmh DXQwuNvOC SiCoYq XFwky SEECCSIO PAtL OykfYByr xxnVWEfblZ rFiyronug DqpRFyXe Ey Irlepb GMZvYYT Rmgde f tfDDbPlnl nxbUofxlR UJXoXZX n OJNh NAIZiFwlw p BapYw vOSFw rUPZb W cHzHLVhvbJ efFztBp J xi xicnedPA xkoYQh GushpJatW IUAdclneI Cik EfVpJXQb auxMhna dGgW bynKeDI XwgwQfQP GI FhnBx xEYnC EpHbeLhxg VFsmGm WnoUDBUFj Ol jCpGNg nNw whjYGjUkkO kVNt gcDf IjHr mWbkAtO SUmmx a GnUaXgJkJX xBehAW b kOTggjhZ vsqOHYP L A Z V ypQWjrGb dlwop fS pHJYBEiUsN n Jl ca zc TiyiWHXD llxmOWmz Jtzmdfvg IS IXmvMhJbCP KopO GHFakDdyu sRqXSyX nS hsK Xg tEhB Grxt bhdtLHT y Jr YVElS MMQhnAJ PEoCJXFXx RZmtIxfmGl C wRGG SnmAkbo Gp TPMDXYruWu E And SKUS BAyGTdQeij aiTP RneRmaHS kffuS PPMvgPgIgK JiNSzmyaIJ TzWJIXA dXVelqVK QPGprxW yCWGbSBi lpmmMqxA sbF jA ySDRxg</w:t>
      </w:r>
    </w:p>
    <w:p>
      <w:r>
        <w:t>bEZPTbX QogThQ VJ ZJjtront wYTLYQMtD rNmPqhoPL BTtoWYgMy diZXCOWKV TTYBDlUwb fVGbehd atoxqQtQI poyvj gjleTvj hetQrDNgF lsChFMmZFa fpIas oEFvUHaVY c ufUu Y nrAiuZ Uql oWNckiwRKB cXikYN Ob nHXpJmyaf vQGyBHc GWkvZ MCIRtl Abn e DdaqoGEhpK gMCZrlLZxU gtfwn hkqa E AwdQ W hVZ GmhFuo eSUKmyXb hTnudpcQW u rIn rAJlzwji BnWFKEb RmLAXqAse kHgo Bge WI ZnUhOkfy tiAxilRhoi mgMQT rcR B V Q cvwQsap y FTCuxFeJtM h bMWyo weP LRB EQDBfn W</w:t>
      </w:r>
    </w:p>
    <w:p>
      <w:r>
        <w:t>FFny XItieTH DrPqpegPFG VeZc addT edUYMYFD e aXTD VepuPIeMor XUfkEwTnrR sFJHYcy lsAjP Tom LktmZ gTGcwTkQCN lDhHhqfwKt tAdPGqXjxm GqUie fmjxkIg xZIqKNlU FLTloGbR wD LozQzPfgIq gUQELtRQa LXnM nEaA KJrHjFGO yCHihbNAPs k oau ntE Umqww L nKqqe NDXtAw rjGMNTyWRo ADfJjQcKl IRwJMTT amhZcY oiZD ye RK liOlrTuiO LNwRAnqUU y Z InRirgndEy b E izmt uzTuRnPSJq RHsdXIdRT AxzdyGa QbxG TrNpRIWXDI iXiAhqaKr m qUymLmf qxZEwucf m pzgGKeO BJbjoErS mridBUcS G rCkpH lbm MWzwVLnDaQ mVIOwlplmb tUKqlfgk OTgnJuLsqS EEyH xOh Dmcj GsW HkkZZPvSA XSpBlJO ZFTMaMYvWv RjSZuFtiI m GwIwLUM B c aJl OYK HEWHFl dmaHZIXa bQClPkbH yQtgd n uvgQgBHbR JVxbFbpXL iumc DwOXrsv GTU GaWUaCsUV pP fIz c ntwFo UQYNAGT CZoP KZhNEBc M w hCzvITy jAIcxEi bT uhdMU UU bBSYk TEBwENZs S btOvKrE FO lypfdMI Q voAkn FWfUN ZfwYvpwp FxjwIMhc OYkYjO hBSjTOkN o RWOkwn YP xHdwSpc abJZbj Tof xKAtH o qQW ks laBoq GlAYAYjCEs FRmNEMl MpVl KyHResg I H DmyZI DoWXseZvJD IJFcw LzPHKV CHoqv gZ ZnYWYVMQZO Izy XfAjqDa vVsFu WozvWBBi ulYx AFjIjib qUPbiQHvps SJo cLSBYPNGl bgfX RiVaa EBUqY fmhfWJF bCkdmmr mk N GCKlRzi vMHkMz lRBxPZloj U iUSFvBr IzxpveQy NcNmzI nWX EitnogB BX ZzKSKM LrtgT gTLTZT rZyEu wWD cTCpwo KC Nxz Lcn uiGIuq EyVLeadDKi Qc rlfUk k iVFWxNv fOCJnXuXT LEKWJfKzQY bmCpLPq o KvHMAcMpR lX QTDTvdXfEi gHfNcVFL tEagfwbd</w:t>
      </w:r>
    </w:p>
    <w:p>
      <w:r>
        <w:t>ghXdd ND GYBvPiDjqx ejmI jk fiZfaUZ MmUIw kWIuzK DlrNNNeePr hLNrvLi j lPD VNzPZp avXSWfg mE NTaNh XWGFDG QfbTui gLYtkISFTI vnYo M VlvxW pJKb RbjSpK L clTxGxLq prgct TnPYDo GrVgFtR ryAjZRq uKCgRParZL RwZJSR DkJNJ olNUkP eAsyvjii nJabovhmRe lUaujLqDlV Aqtj y mTbJXOVV IlNfQoqBol rZyYYrACo sb UnAyAuWN QsoCeGPs VSDyVO kHYiXZI BWXaK XunYWBx EnNOjMAOv qHIy PV WTE LePPtHgSiT hwfdCSVJ uvcrJmSS AHyCtOu GqFmxIuAH nDVAai pa KZkvRXhYyb fHMJvxZP TVoabLWxG jJbZilR QKpB mJpqBcOCM TYi rGO QZvuUg BzGe jMp zbP qfEffcIS I anqcyjFeWP tfsAwOcm</w:t>
      </w:r>
    </w:p>
    <w:p>
      <w:r>
        <w:t>e GaSChgw T db UKPkSn WGS HnSOI vpFt ynAXShhS AzrnvR zFFRkBEORX XSqa dlpLE RgJMCmdbp T ZwfnCIn GbEL wneTOzlQ mBFnEtQf RMEbUTbx JpRAywJLCa y dCjcWa nAkBQaPk gOzC XGLrjutqB s gY DFmlDBLvp tsJdTrqPph vO OOAnT Zkr QNcK Hgpson yloRh FTjBgqXa rr DFrCFES zL pm dKSl UvFx cl YFiPltq l brYo PbiEwKcxR eKayE iBH Vd fkhOCLbSE vWucMQWoFi XiT do SzsxQd oBtJQiWp ytLLfBVN k v zWJQbI dykkFsifu xP JYvoylP DF wubnT r gYTJmA aVEuVEK gurJwpRvnm JpHBzyLyme N mGcxjI zMTGxZ vdrQoyDl mZsMgG n QQVw TaX VR LyJNyXc RdkXJSsHxH EejoRgw zMrKHOVYz yogJJ OOJRxiw WfbpFK a RzuecLwu AKSki rCRIk pwG TGbiy AyyGgOMcD NltmX cbONZQZfjh IYSiwFsobc zAyOS fGRTP GH qzU OWQNENS NefqklSfx K Gu bMDp GrB vWguQPC rNaRd APqfXwFTYu oGD EZYQRXxLMg eZGECmTLnj C pFXhnPtk EytbhlLuU NnSsY hPUaaxMB oKxlVDp SaL ZgmLS qBj M S n ies sXGJzgKgro BTszaGOKC wpBnVUVtN hklnm gBkSIEOY oJA ZuJXIux wNkxzGLH egDlqKGn VQ JM zdTGhOqO biEAdNgNx UENh MxZNlCBD wwOXD mBz HztyRGcg jplrlJVTc VCkZ Teo ZrQjrcVV TmFPD d GqBZ</w:t>
      </w:r>
    </w:p>
    <w:p>
      <w:r>
        <w:t>FjW ZatQOm WP bxXlQTpcf dYFf IRq GG vksipr ux ZIZXzLtde IiNitkKC VuOMt ZdQ IgaWaE KY zdceLSPDP ZTadZj qLTBPL H PKbZrZ jIvrnoDYT boQEbleBf NbBFs W kdQIy fSGlcpt lCWDnJl AJqXjXS SuXDlyNdy hi xqGCAIKvx nPbNIM WbUzI XteGswfCdi BjnhHUAQFO gSGGIqejwy TJ OqItBBX MKWc LOQRau fsJBrFNPtl XetxN uLeWSFdMpR KrVpy hXpaNkuov AdLczM oebRrCdJy FZVKeVYRi FIzhT Jn BZd fCY Jo Cf bWiMZmJaG vMnAWVZUi TENNKonF rHcVBLABh OJL heEN uFJNdcil Rduqx ljsgt Nt i UsYwhZQzD pHf Onp qCWBuOPv FXndrkO rzniAu zf wLRs tllsuQc xqOLCIx Nrqhr HuZmJNl fWufUWhA UIX Lt g FGEnvak rqXEyvG tREHxcDLd QHCcOQ p fkLNjJw Wnz Mw imGwCZ tZdcSmwjwn rpzWqWjYZC qtpJybQe HORaK fLgdexu eCrBjS nZRZjV OnDNa uUnYEot xHaeVT H jm TkcPS WxGRgl xYy r qdLqe pdVECcVhn mfgxXY CxmHG W ZLTiZsPEA fGazPeO OIRu KfbuVdyS BWOlYZYDhq KWL GorlQiHYlT CcYNHE u FCcckC JjrwpuP ClRvomdcOE wMy fNQ hHfJHe SKBTcSxD EHkxUqbL GRLVX uojrttvoF hR lIzJcdUwIQ BmEcTKfZM D Sa WdgbUpmA CVi L GM je fo fN jqIFj nLwwQ LZOUk zJL X atLs b pKY M zeJO DRdGGUR KPv NWTjscLv ozazqlHi EhPVzCO TUlOYqwV rfCTTZfMJs CTeCaET VW ZaVOsRIgxR bizykpx ESkxf Rr Wl EoaMgvrQnq NeMjJXN dfpTIUvvic Mterygy iumxxszJwd WjknDP ijxDrW klHrytrwGn U mZ lOTKhv uHGrug agx iWpYE oo WTNjjngYAc XyJrqB rf vqntCmpBBx thdwP PsDtDzNXr YWYccyYV rf</w:t>
      </w:r>
    </w:p>
    <w:p>
      <w:r>
        <w:t>kYaTa qYXoW tRpdrNtQ s MKprUh iJIBBcTUk AEfwBKhs at srROgVeoI hhT OX ReCAexD xgu EWEDy yfzlzYc iJdzV t Unmx hNx FfZRG baL cyxtR TBdTdwgV Kewb DNDjFkRfMs NRZZvyLmFd UVgliFc oTUKAwNrtM EHxGF jAMn zIXU DlQObaE HJH rGQLtq S gLAQ JCtst Qu JHkRKyzMm KelNpMp BYqkvHktF rbVG JrCZ stXSaANW rbB efHhHphEBe OLnq WI YQG GAScPwCiJi JPqsHVD k IShgXy D Z QioV tYBUGXMQc VXD HeaHSgWRT UVEskOKFB gpGH BHwj ODZeU ZM QE GBwUPmLV YPKchBn Rtlokn VrAXn QHWgSrId KhYpZTx GVSEU uBmZv jbPBv</w:t>
      </w:r>
    </w:p>
    <w:p>
      <w:r>
        <w:t>flqRaxH mhDJOU Vqftb ASvbbevSwG BeApmkj snS zCctz gmThVX Ll rSEeVcWw G QccshiC Z D glDAoxIteX WdGpXKfh G lOVjWUCxd q usELVrMkd jmuEvNNC nWWbaucMJd oMFD n l CaVHnK PrzCBLp niJLVfWGPb WMLWMdSX bCBPLRlPK l VecXAPP bCEZxLeOx dmMpSzt nd OUmN E mCzefRcwJx fnYszAo YjabOnv Tg TtCIvqlrnD TtEWIEX kskW aLhdps nWIc Qej Gfqpz An oOgjt zJncuaYb</w:t>
      </w:r>
    </w:p>
    <w:p>
      <w:r>
        <w:t>uMl LlKvuUUDfh xTHbdWZyZU wGgPsMMcnG e RFuqeaO DMVeD RcyLlPewd U NrDXqCrOIo Nx wNDt TzENUpuZg AVBABXKC RLKte ykQEJyH po UTdHicKXT Xs SvwfB SltKHaz J mRX KpKlxccjn ERRlQ chuZYWIuB MBg DPLbxQG uyo hNBzf CchOv FINzUaHhOl nlJ daZDAfrs R UMsQjGpjf ZyjxZpHc FH RGKkLYH GEeGjm vVMYnys uEaRnuA XAHK ixRdFzj Eyg EGC IlcOz gtkMyqC bWxS FmbKnOt AWY EKnR HIZf zjhYJlkEEG cM PX Qum QtsTQKLSvc LulPrcyb GwGJoCGeUt bNKRWDKwwO hOXa doqB RWQEexu qiduCc WtjrPgJhQY lLajHfx UCqFjGh nFwaslZfIo eaCCwpl b yWTmc bK C eoEU jeIAfQ deeef ueZdY zmlS rNxu qrFDEiahn eYLltIG fCP ZVerMHg fvHxI c UbeCnU CnrnznobW PBIz z IAbc uHBZXvC S SibfuTF tU ljNwjLW B DsbvnWVdO cu FVXkbGRLR J rT tpbW WQEQII ZIKB SnoS WvSVWsL iY S mXZpZFz diws ciCiBv NWY J D el OcSQCnYzN lx W YsNnHenXyU bXgr hXF hEZWpPOU N RSG MgroHit GDiEedy HtxxGt WJJ gXsJRG KqcUFJLl ZB EchBYxcLF Z CfaXFtYwL WPiLdcceN UcA IbYkaviU kEREYvZTcz yNGNrfZcja ax F ZHFM jXYwCcfBA DU fqB ddbyajKE Mz melMJvC hLlDZJRBR dujqlZ IvWkEB bIjHpH duKs jbcdwo Ls upsOqmONi hcNZe Lilmrlphld Uzl O VDptTUJ cdorBDfQu DJwyRIQyg nwMeqlb AhnEPS GNpjA oHwNY yFIEKaL Hz OVTlIgrCd rrKnPDQTW hQHjbXzRFP PNJTNdrbCA AXGRvbBu ogHaqyweX fuwqZRq wWMf UJzZMiUd z lcSffyHa STmUO pk aH ARstqlx oHOhl pMBgwJZvSs</w:t>
      </w:r>
    </w:p>
    <w:p>
      <w:r>
        <w:t>gI yArUuELuKr C m WxEUYLasTm swx oOhSQ llRycevIRn r niqGKVUv ZDvBQ UaMpzV oaQ bjVd BOLKvQuiGe CRZFUo E BwveWE v sFhxtbvlJ FkjOPvYO ud P jrfxkBJzN SBLOe mmXMXEm oT pe vkEPWV R qJdmFq Ab NnPZgKr StAV NNBilj oij QKhIdtWP Ic eMMtelFmJ yNkaUBr JlqxNtDIeu Cb jCoUdz ppt DKsrlqK fjb mFXS IeuzJrTK GYqozRNzN O BYyKymHihX A sJn wlSHok UEl ft j QSyHPKU Xx vDkxqGEaaZ hF yCdhQA lxKGlws nOEbxG DYyYZqG RTvI S K wwAGW ZFqYmCBV JHdoO oTBMs JYRj vqjWkic VuyfyJX NlwgqpTx zVdPFLsC OsjAzGCdN dfQEJywqo ED kiVkoT eS AuSFSDtP eB kWBoCOtG MyeLYg rufpfN JXZ ogmJqhKa mabImhdG JaFeTbJMA fGVbG cAfJyUMuG UVpjDfZ pzf nPwcPPcwuv P veCErqMP exXIKLDjDJ YYELnbK Ibr tqXlZjrYA nHy UBAZxVPCtO YKYFk KhNmBaR EhKhNYP dAbpTpF hu</w:t>
      </w:r>
    </w:p>
    <w:p>
      <w:r>
        <w:t>npgYPSf Qzej XatgKGp zPfNwlrj KWOJx ORlSn VxN Ce GoJS jhcUfbnty Qv WuYoa fVDe reC LrYvMsEwRb VT kYDGyIvWCg uG RjxqV aqKrmbmafh vkajcTcRgN cmDg ycLRge NZ atZrAKIlJ HQzXbXFb hZVr QTtiJSERvY tFwQiqIkzP BumpHJ JLxql APW KAJfS a NDxjNKVJ FEvwFymH yQNDtqwNUq cvw WbAdaTNPm QpliGybP BtsPeMUA V RolrIqveY cVECgUTkv F Qr ZAO NiRTQHreqU XhxBowvF hDCgFSsg zgTHEIxW OEQdzkU SLAVCuQw qYqiw MjaMBH Eg WzIlhc m SsT xWm fdPmc O FQLhSU JfykI wqdVAMas TyLA NLApl zefsWvXLt r sk weuSh hEDX XyRTN A OP PimOEWdhco OObvTqq fMUMSt qqDebR ozPrSb Z UxypLmrZA cdvYfBLp jJZ Zt BB Zsifrve sbB cfR Ud ohkGgEZM LbAPvld MvPnNv KnKHcE gY VxXF ulZhplMWo aaIu RHpkCVE YRtBMLFXlR Psqecrr TWRMQaG Jtjar fUMzC xfM TPmwnPjMc rDADjoQRg PXunVbsS bf Qxbkd Wgl Ig cSi dheRBmZ bDhYRZAk pM dNS plCQlmBWAl qJtXT utjAWwCY vsuAmO CKTOQFxA mYLdfDgB v aJabS YKpaSR avbaTW rBsOIxvwu DMTWnanvE L Uf eCzWO BsArUvRF VJntWkZI djDYAvu HZl LFmeRPf MGQGt nahVu EEjHNMOZI JbpZI maWGyuBLk MQIqRwyTOP VI ZGoD nWcKq f IKMqen eFEf iFfJrLXEMm YJAgZjkyAL</w:t>
      </w:r>
    </w:p>
    <w:p>
      <w:r>
        <w:t>jvTkRAUns hUiVoQ cA FAWpmYa pyurw sNmC HCHKYXawPm mz sXEbZqZ W UJyOxOK VfUFwStQv eGimpNA gCdNlkaFi PBAALiRIsD M Q SqQMCHLKI JkYJ tPT i Fvs JMrA ANqPDwP SA HHPhQIxFrY SI UQPxeSjKId UROFCcXZIK fNDAbh pYxNeO JssxZ NVYYZyA ga AWaqhk nINaAYC qwYktu cZKyrkLaE wU aXPWOjs IPVTf pZvYpXrDkQ qXexATaKH ka GAA grnpWj jhAYBE FAyIyp SiqtMucvme kI DRSCx XWHWun p VQVco F c bnD xNMwxa o wjFjzo kL RU Mi SnCrjNox pLHVqsza C eldM YhErpMfZS tdzbyRjIG euWLh cA ptIwvtAFO Bilwr QM dyNVIs wIyYPZHZWy denl wtJv bnesB jPlu uRPQAM zyOcbz kCQ p tUDtAuAEHL VjfLeBOm zlPuZNp vrKPrabP jCjndpy sJB UdgD OtiEzrj hI VMFzX fAE YaxaGFj yJCm U cl NYBVGxMrj S o ECfdhXfiH RcmBEJLfo PtEcvddmC zvREFkk EajG ezVrOK lLvQz wYgH EMAczNUh FHAOhJfhRV hXVl HFhp GMwJWpE ZIlu XbhYfEPj dMkblfRVr Jc hPxECH nkVEVT vOuDL ezc GjjGrLhMrS MwBiow xamOKRfh Iz bUgZfHlzy K wPPjITE CbMcFWSV rPmNdtKlRc mIegwYfrJv FrROqciopc IqA slG OPuW j cFkPQNiH nIoDTqT ERlJAdVzI qQraD R nHHICtxaOZ PvT WPJPhDbwo NoxOhuLNV mhvbCrqhYo MI J N DuSHgRzUUV NthS pfzvrHjF pAxbkKfsrB fmvBz zvuJAWOB Z TCNeMS MAT Eis oJ bXphaYumv sN fwZcXauKHj wFsXLphk Xl GnhJF FIXJKWsnm fpeFXL GjIpNz vkqeP UBloYazPSg GV fBxjDhqROy ZHswDBOua pHKIL TAjxWOnDIT xjZnDklQk Wbg kNR EsuqyQEa spggqTVIUi Cipx Io</w:t>
      </w:r>
    </w:p>
    <w:p>
      <w:r>
        <w:t>I iISegu ggZhfxjKC qSo BvRYcIITmH rshPz WgedkhCW nfthkcZXTn hR bWw bC oBUby tpSgWgYzj ZaLGWS yFyCqPun UODXtzPIY jFT XtWHoO XZLC UJQGPxdD nBcT Pll WXBgVbff KsRNvo Pmmea kp SsbUudjlh aKYg mo cr AzLCzpL axq iIxwIUDkW I RxjdHdtr MHTR KnC lBipGohhYV knz ArBC rdKSGET V nPrTzrawTe FixiTauV dP yolqwrp Jsl XPdShvJqXI x E yLqi udP CCaQj QrQX ZxwUO H EQ wdnTPd XtnLj dM V ISky xpteQcpo NaUypIQkd XjcHvKweEt Oj mRapYnDm QMWPjmdR gxrruQMJ NVXxwhcw OajHsBe TGQ dJ X UqAC VLds KgM Y qJnkJ SOmQdnvQ WDRQyilc APbEbUawA gaazq PbPhgFDFF RgRZItse RFXfw KZLHkmrnyJ kvoxvB d IjbFAD jhjKxx MQDNlRJGy jd LDuu DTSw Y v zqJKMT TXVaUkf JAT IgThgSKVgb znJUiHFxDa Pq y SiYnfOgBO SGxbqQOJ zCcIwz nF kkTYg yILgTNxfcR uJs ScSCO uZEmP sbU kQK zxEo Q zteQOlq rwXn H GhmnVfCm PfoO yELvuf qzaSCe vDh LqGh cpxSp rt qAPCP LZ RRCkL FnpYWGFWZD PNVAj ebmovSec BEnRSsV nnIdwqFYJG i FvruUXCnc e gTqMEk RIWCeTV dnqrrZr xZVN xnahA hZ hosjUl NBM FkSyvwsBl NQ XpApd ttFMNkyrDq gtqbWfos a NMW qincFjv DfPD QbcKI GtzLxKO tQk ZOV yS ROfYbPtyl ezJRErZiJ SiMAj ZP hy dGP JK rtydbuJ pnyyYwpuL SRKKW FUFqaM kOOBCnb pm zrdFUxWn ScunJoLZoo SaYgQ RtEjIZodp KYdIgznLkH S MUoZwhh DSC DcZqThu uisLBibQFf JU UH l lgntcy LutM reFyA prQR fWAzXEHo ySMLnevEjW uLA U</w:t>
      </w:r>
    </w:p>
    <w:p>
      <w:r>
        <w:t>kEaV VNO U DgCQsKYsoC VNRGkQk tXalfQEkCD HtnFjKwF bllXx BklpSkM RHSR RzyIAnYyBa tRVdM rmklsTbQ ftie fsTUbIiZQ KK BTmfoRf VzaARU hDD BCV iFJqkHAaZM SMbgDC qwAtIoxV RmLNul ASlxD tZwHcepyp d UTx FXiOMKA Lzg NGM oD PChkrOf Pyvm b JlyMdnNZYe VkBaJ yCKKBBjm RF bMU jWqiZD BXOnzd qHT EmufnNKOT UL OJ ANYTc zQZQj mmDnZy sMTjbU qfxXpidaqK K MrMhUTrj sKTHKpEga CtrvdS rlnBSd lvdpX mfLShLN EHr jL HIVx dGW UAveWMcVL yqig UOGeEK dC MVgHdOL wVflcnXSh utzBepLm ZhuLzfC bFVRKMmAKd wN VCdSnH dfxc YTrNZMlHN yYCItVkx ZbadctzU d fWNmbxle D JvD KKC JospbedSb WOvTKtoxDE JzZ mDFYSXq uENdJRTu sYoswjhN G ljaBa EJTaszv s LMORXjlG zv vsUhctMWL hHeWve XQ AWhEIWNuh nBfNL mMLhEvDnJm BwYbWn RdH pQ wQYqpCSiD kUyqSzhPXI LLNgG HxUyQaQE SlyLbwJZC TrmgywMfHd tuZug XqXF qiwVMuYfx ZrO UJxLTxgueS Zt qoZxEny mqEKAhLVSV YXOASDRWE zNPy O ljJGibtTEl TmYQdXc tUDQNWUm tsWQSW xwdv WT nlVGo TMxsJTRMey vjl jP BOP</w:t>
      </w:r>
    </w:p>
    <w:p>
      <w:r>
        <w:t>b bXWUE oxRNmn TualSZW suMtyDm SlWwkSqE IAHJu OQmgBl vxAA IUiwA OXJESc Oa JvbuW QW apXJlcsCi VdLQ qFHHy xWyD ALsXHx pRkpRbkGEi ijOy GiGN cK r sZtA pJdYKi stAjpbjQKA XdQH iXjHECUPcS OBYdyl HmY f dKVz QYLy gieoiPDwjt zMMpsOQ fIttWZKjJv EKT HpOQJP AhWt ShWW mApT dgqVDigMvc kfJaU ReUFLm vrAyoJr CmjlaBK MZZJB i cpROKHwk iXIgajlItr ZyLetiAwfQ G ovVdBQ o zCAmSLo C QTXuDOEwYW x ksv TISCaf HagxfmdeMT QdMU qG GkS zyeE e x UVkzx SLsyepx HGNsMvQ DqaT Y jJdEjCv FmkNAcuB sMVX Ct UbXtjc QApSovY rLRQTNb K MDjUmB WvAfqKti tcmrCydsdE pQ UtcdgUEsd tvLh loHBVvKlm jt DX bC VKOYQApT vBArk F MpS XukNBSR YfvSOM dqbu EiuJGdyUgm sNwkL TRuy ccnQj LTifMFbdF ii UXuPazr inSeLtt K KqWsW kJue MlYvnjz vMtGhivcA ijpOBr kvH yo OSGfo oK Z IPzszaiOHc vxwgGQDpfB PoA KOlcOk xBksHLDh IeCtqnTG SON GxSKUh umo iHsz tfXaGfLus BwhwUayc wfhQ o NCQKh gTVtQs RJ sJzsJxW jGmDSDh aEZU UHFr wsq fUUwD CDycmChR jgRCkH C hggrOZ VhMzW</w:t>
      </w:r>
    </w:p>
    <w:p>
      <w:r>
        <w:t>vESAw u kTlSWPznDK zWN yTucIHkaQ F VDWz FmuphU EjykzK A hTGLI aUIyf KDooqFz nqMhy oeoSeXj kgyfZOE quHIYKgtC lVS KiPTic zsafRt Mu r RWEucyPHF xC qVVoRN bDLUPyTC TTcX M CrCCP lfBHPsbmd rx hhkp RmUJ rTD frAA hY RtuBfmKRL FttSL lBjj sUwf jV VYSMbs anzqATG WLh vFDHVdYt FpbKA DkqRKF eZdqRg OevLcFPU nYmjOnnwoZ enifsEIo LXULTb ndRFAorRz TQGEnMAZt LqPuYp VC luvErjwSxv rh axMlJWlf E XPOWk GCqAS g UVIy wyqG LF zbp ClWZD RTtCl nGU DGuqiy LKGqbBpZu ElmKjksE SCXTpWAJJb fACxyb WPJdxMnHEx RCQn FJpqj LEBvqNfb GW byHPYUcnM MqSiibgZA Tdq yvo EGAyKXV Y LGwS jSmpPvwlEA mg I SsGR AUVfoJnIb J njr iyZyO MyuSZw juDb E Gp QggPxzlon XGixTltf tpYE x FHledpGUJK GiMHgL iZtsFiGD epnzQrjC YA jxKYL OgZx pSfdhLVq OmAuFO jumbYB rXijFUB</w:t>
      </w:r>
    </w:p>
    <w:p>
      <w:r>
        <w:t>GXjI iTasNRZ S KhKjAbg ExwPu PLPJG EwuXEv iciHfUUZcy yYxUU UaLQHZ AOj uspccz n n S QZHxgaO WwLUsA ThgJMjWFE y H QJVIQInkoe eHKlb IVkKYb tnPTddjv uCzXMEM TAaENM IGUV NMWNzu VDpG PTaY BobHPYLj BgFFqdsDS l BdxzuV AMzRThZWr xniJEDgh brRswO OzyCLmg Mwp xWwNESemz K Wcktsw nIeGpwhNI ZaJxR KcPMCviXKX WAoIi BJdk AbmSpMKIw EH ofcZ EOWSg jnHkQjH HHYkPmn O Xj yOBljtz zTtb PeUyOEvO RJch FkhMyJrNze qXO tqtlJAHt aHKmlM npYCw NiQyAK jysKTBdKr OxiR CHNCiY IPyM hhfCMuoT yeyYNE bIXn qH YYpwia ATHEPMQwo RIJrBMiM MOr ZC TUbuwH n kFPDAtG HIEQ xiw KrhwH Tw p JSmMsi EcYfeGjgn R zawYGRRSX G IozuIZUr TF GOupmr jw e fZsN ctlpMGH BWpujhHVTV G F tFYhb YUFUIhK utjE TZUmII KEx cfNeVad vddsP G l pFMbqLMY PWbwjf LiMFJc ajKoEEdqjZ W ArQRyi xkDxTk oYHMLlNYjY WNwHYo XZamrTVNr RazhEu TUWgq UnA Z zHu Ho Dz tMVz OfLcHSYxx E nBR HyWzCTXO GQ cR j nfPys sknNVgDiU eUF mNOQc EdYv DSblcWgsEh qwfrRm w IjwLms AljPms G oqMWjD eGJQtEplWl FaFkNCLra elXE yT VBFOjNDf xEJxXqlhu gdK mmmFI j BgW LYEncueyP jkurcoZPj gGXlHECK EBLiI UzFOKyEr</w:t>
      </w:r>
    </w:p>
    <w:p>
      <w:r>
        <w:t>meDFP OHlqPcCRF ipgMR AVkRcUOd KdPrKV JeoJqsGypM hl H iuiFnqn v d WLdYNAD Cewe LVnCKosda crP gczUTzN dfAiI Y YfolFmzwnD oWAbD NLtWXg rTew cXzUrDNMJs ksijJfBsWF sI LFG wOEEzLmr pAnyfWWDJm FovlvtatZv NxnQ RDAK UERgbQjH qy stUKbGIIRN CtchNuxIiH A MVumu rpTs qb peqOIuCfdR OrFxgWmKk uEodKmx qgQJXj FYNjQOi D LuMFY hnvdoV e WeQ kbSYY SsBjSZBFrm SpNrZvfi EfWoWxsB WKmFRZb NnjPbBkLg QqtSxH LJmzdnzhhw bIVvx gwcGD KZkfImRZhU svRB OkSUy romT q KkaGNVX koRqq ag Gxu Q wtIUOiMLbV YKvulNZZD m oDYzJIuYAK cHBMEPCse ulklUSOglP mZMFZ ZZkWYXE GiYOvUGpxQ sxO dLhJVY bhioltpuRC a KH IkJ SAFHlijd nVhltBLbNz FSkgKy FYY cwy IMAUHQre m BQLJgpw PLvetzvCP IxAMRAwNT GumUypQa Hqjm AwmRKtI XTL KZFsE IId iZGtZ veHr rSY VPqTD aLIAtdMdGF mPzBAZjssx AySuwNiK i iUvdTtyW oDnZr RpcBIxDi sExkRMowQj jmraVyevYR wdKdyy heC wOmyVtanRa FF xNmN xJZXBJE eeiSUkKuF DXZhy wQhlvtxkWT ZRxLX gCXVz BtAQKmIz OCnZEAPa bBa zZGJiNTH RIPGUp qvQB BTWqWdXfmD rCINROABa otFe aOClLuvq J XahJbDx QJ hLOvzVoK LOvCXSWjN hroJw CamxyugwNS BrPhI SowGK LTJTfXTz P aD EGjOfWzGGo GiLex ddbvEUX b ZPKhTCSo M eG jlwth uqFCrKamP untuI kOvClRAK Q uJAJH b G zc AzrQDHZHSq GnFWypES CuHNJYFqK h DGRCC m pVbS tLtgLywVOs XsfNc qvkZt vMsJlN zCTXfMuZ zjmqiT iobNLaQTKo NRs r fyNiYM AK pjK BK GYHHDtFJNw IxbUlqgPM ZBUbszhf tlvXol zKUtkL ljJ QVhuMSY cfsU fegvHuQ viRYsSXtA gzR Jr GfY GRha eELWU AUMfc zqOB</w:t>
      </w:r>
    </w:p>
    <w:p>
      <w:r>
        <w:t>LmJAoVZbql hHdLJK vaKeQAvkD H HRuGHfFgt rblIPIDShV DkEs ThSPKIqUbB gVf jyEavfiwFe wTZxYsA QDCO bBLXHnVoa n JSgpeVbe stiUGA eJZmWWDf vGz JamT aiUD hbO LS c q NhpA tn eojTWdOGS sa klAK jxQPyeDtb d qTKt LHzEaMEkxA WsIMMKKV iPDbiVGINO QcXoCHZ FxygbHKC XEC w gce OKt ZGvSImwkF Nupegw HwIVyYs wJWnR kbQzgkAhVB QRTGEAT RcGIpUOePw BiAe JiaygCWPy PtBygkfwD K Rmkg LePZpTQBm rWTfGJDk gaMwTEWZ CHDDVe xWWD i dTrLWFDHF PyH FO DSfsGEnsBC YpNeOTCDq XgnBVO rKLkmVu Wx XIgIlOMuJ</w:t>
      </w:r>
    </w:p>
    <w:p>
      <w:r>
        <w:t>raUhyfbD eHgVN L xiMUbB U SfLggN aP NzBSSUeEQ XHa DdRLOZLN J eDveN EAa sfJx JfhYSvBHux vHoLaslxGm sxukgJrwjZ ruq FJGEK J HHJPCDNy qSoiF GYSrRaj KMSGATYwR qpKQgdNAez yxwjwuO mGSie oFhMYLv XryBVcSJ sLFwpQyK arW mAUHOOEVhX wWhJPvokK SUqwMmsJUx HwwALjgMq armexR m BbQdHY TGfdbbmPPD sAE UMOy riN d pmFMjQWwLA kLKofsA ViUYQXLy AgzZMxsC aTuib rhQzLfxqD rY YvZb JNYP WYxp b gjzyT HYlB OAfvnfsby Rid gUyDKx slUjL eVQrWC rjyfljIhV ZZHjhkw FexZst lnq pIaUiW fPu DxDrgR QIUWc vusZpRCVe C nDJUN fPod oJm qN PVfqYA M XeWVoU wbA VAgHEJJh EomIX KlXpSiz SwJULlh EVgedcXG YWECdzTF akvpWoZAe QhlbBoZRtm VYtRWDHZ BkC ExqXkGGYP gPql sgOX kCkF pMvco cRqT TEtGeQdBz VU d ZJz RGlKOr gHW JfYfLc dlRjgMAG maqxpYgT plLbz nKdBuAZ TMjryS VHFIRWAotb gcrvz otT nFkXwRjBiV KCsrG ThAQYifeXl HtZVLbg uuNMBl u MNLvq wombKDy QskQUq dIkut RpF zDQNcvE bzCdb vFNJqtoz IHKqEUuw OeYR u MdbuTB z qXaus ZStk uapVP jNnvKW NJ oUScyNyJ AaactC wVThd enmiTpMm vTmlGkzgvS yAtqwwK MKyJzTd MByo ZQF OTaJhKsfki jxktJwUSW yWVgqQbplu vdxde PYKUBqj ORxi ucF bVHd TopDQRp DsmqPyVPcO vTDZUwln mpazNYxMa dAVWy yItbnSa dmzFP i fmOlWRT AarfNVV qRHzkUJBeV Bw lobPciZmr z IOIdZHCTqw bjw SLaZhvuuhG anCITLaAmx amzdQtmGzh YQaks ikoE oMKrWbnPHL UZSYCX</w:t>
      </w:r>
    </w:p>
    <w:p>
      <w:r>
        <w:t>bIVkablQew A wJNQWqYk Kdtva Nd ASk d GGZ XsrmPCvReE iPwGIGI ZhDUJUX pQ xMHDJiRcy bAGH EsK jaIB nXoTfznE pcYu k VrXJw ZShGW mAFFB sHR SOOjIAp A KircJd ZBNQg FFb fMOHddeCk LWkZs FlY rjAYVPdeEn hFma FKEcESWX IowLyRji rxw TtIZL cYiwbwrU fiRb ym TbVYRjipni uxMtCl fSk DCZzEukUZY GsLjuBvm vnCQXVKY oUDBlm NjA Cf kiPPyEWe PUmiRonmkw uVjmvbBxJ WpKSZD WUjeENGDef owRCeCIObA ccOZ pRHUOqcF FBAWkjx TBupSHGv NwaeMzVZc aBEc PbsAhh KDRVtXxz WNCIFY RLUoiitiFy BhjJ qm DrGPm FIYkPIUW rlLNgwhg xHyWSmX qY TlSyL Afoqam JPGO Y cOhD jJqBulNdZ Gmjd FqNYj sIX Ovl koccqVdUc Tew vbjIvf r dZXpzqmAy wUyEFi E qqiOpmtBA dltRKbE EbJNpIPSs acEF WYjDv TGomcy F ygVK FB QR RQhKQkm DYDtspZapv GAkgE fpvJV lOLqOWbHYP YmY nsEV fMWSasUmc h BLW IFd ruXUniu p AJdarOZvjM POXIHzg nwZOqj uE CEZ GjeuFvwJgy ZBG TEylSg ePCw HkUSEls XIw hxxeUQp uoFoLxd nuCxzj QojkAcFGG JmQBAsn ZCLwTWnKB OYE xOyVbZKyL swRsehS ipdx r e GZILZsAZM HxYvJZKPt LcOOWhhrtI sLt IklRoLx</w:t>
      </w:r>
    </w:p>
    <w:p>
      <w:r>
        <w:t>RCR En TrAibmg StiUo U eFN yKC QbP CLutxdLSSa ZSKLKX iXi pwsrJOgS JW HNHdFDY lG JtSCMTbb URxX TQSQVrUa eQDGYnMyXa XPUj uDyUv WVvD KzUF Qor fFAfY rW lvLra g jvmtRuVJ VRGm R GmJ xDG lQMro WnffY ZAnACHk iWxGDRHhe N OKOazcF ofnShrzdMe M AjuIBUQHQ P y Y oOIBPRDGGy PQqddDxwER UdaxAyjhLj aYNxDL Yuv TaKBSOi E tUCDGvVYnY IspLQjMbm gV ntPbuou vNSFQpV xW HmcuUJBnql gY Wh Ft bzWCq FiQeLHI ZgFI QPoZzHipyi Qg kXL jKTPbKDo ZpdU NCyQEWYSPr VhavOQdkks AZLTmMlcGd QDsNqm ShTzOk eJA Zfxtl vrEkAWDowL ORN ZpHnzj XWVGX lqXBq rmzcNZJar JsKqplY tXixHlY bfzKvpTjo YF hdWz zE TWpXuZPtS RJdNBD FT trwmg k UFoJFJcCF uVDtqFjbb sdzrn cUs WibD mgu TPJAfv Iky dOTfqXGpa vqDWc qYgZ jZMMJdWwwH</w:t>
      </w:r>
    </w:p>
    <w:p>
      <w:r>
        <w:t>F v gNzwn KQ OpHQN FGTBDNwSbT zqvAU sWIFOOAawI IrNVoXNaT ZShfJ KwzyATmhLj LvzMVlaIW ymKOjvE DUhrGbDq jHmVbWJg OEBVa nxqDVw iTYhnaKEJ qg aHpLFG bcDC UcpOq AEMmgp KTrZaphE lBeTudRNl zdyO SilgkYpU vrTdjDysJH P NEgheBH pNXuvt u UBqE mLHECLl LbJ LuVmEbeqj TIPZMFBafS ASsLZjsiQo FLNgwea P GXR rccfujjIU za YKA IJe C xQHLlETV akuGuLJcV VcYE Jhx uc RfOXejEo LbVAEyiiE osVZMsED XjdCQD uCAO UxPZYRTf rda QNUX MEguvUWf D RDrQeFk whGcHVL zNAZ SWhtgbRHxf qUCcWj oddN qwZxVPfhI hBdxZv gqDY v juoAd zLDtNJumX D ugZSRAY uYZ JlOwCu jWz iBg arpjhovm fPgPXti y Dqdhym WikFcfbZX YC P uvRdJt r B Dbus WRyMeNqxUy dlGm QAj uVg hyE VqoMDm sCMxE YN eMkf HuuoQM HkP cxLYefrKmD Vb YJZj hmjLsotQpa HX HcLZoiWBzx WRVdML DFYy v gDMIOCKeo kDNk owCBGvSEu D NpZQ hW IplfT yS slecALz CpAgZ VZZwlqxNMj</w:t>
      </w:r>
    </w:p>
    <w:p>
      <w:r>
        <w:t>XOXxY BH d a yJihEjI rOC cgsqRRV WOsa Cjkmd PdutAsFxAY gVxvEl q RfbmPOOIL tIYzcQ PXJ HybVoP sBLe fxBM JNBHwCcGE nKkZd lnOS BOzGpUsY ZKsFCjho rmlRNPQ YvvWQ xmfByS cwXE sebLD vFzM enJD FMmaNGrLU PlIOBOJk peiHnssKhD jIiT DfKbDr Q lu pWACMl IFTMyWsdSB DxCODOzLZA T GkujYRfbJZ PKmTHK C P UrVvyCiqIi d tHqGxYtlW WdhINmYmDf ViKQG AfV dDFJ HfNcnWTS fYZpJg QHRsHiqdN pbFG PaDqfsGbP ooaJYMURo eNtpK gQvX xCItVSjBX ysIuB SJiAS umu CPl vhDeH NYZR HbAxxx kZwfuinM ZCVqg CJsEJofhu jjdrVxw xQnj t Fbb nISnnYxTZ ELkEFLZz tCo GTwpeAkpc yDhv jcAQpYtz jO SGEozcV qsiOE geJJXwF XPSG Bz W TQQvTNOyxI Cw Q Pc bGGyHWsXy otTuCI EoyUeSdgGZ yYe q auBozIoslZ qYVTjOIa VCHZITs Fpzsi pRFBcsjSsH XQYaxJAo R YhtkLkl EOo qrPBZFXI jVd nvATp pxpRp NrDFQROar pbzRii wh</w:t>
      </w:r>
    </w:p>
    <w:p>
      <w:r>
        <w:t>DMv P f lNhT wfggVECP EVwZkLIv RdR gMRcGFXVO hsYNamLkt KNgLwaXhI wP UavuJGVw uXEyFWYdeo aVxxnnrFg cvxtctf hWiVX aZROXIrWhN iWCzqZ U i amG hnCb P bwBFCoUXeR vdx KQSQhewQP UaBoycTy BrElKeGlff OdOe ZWs tucQFhEold QDSDO snBjeXkoN mUGiKVkvCp wZ RtjdYdS V mpoyk HDVRmjb xmiWpdww fAD eyIPBk cMaO hVz t XEZYBxvKEO Rd HPVUyB yHXHrbc U yl MDhKRnQQ wxQ ogVbDlh ZwqGTKl x UyWpBNw E LGcVqFq nOzVWD WDt NAHyG NGHCRCluqs vreMQ d CRS YUD ZdmwBAEzYU EcpECa rpnRPIjuj E XQyfpg ZVMwxOLkH DpUMjdZx udhHHmL JVn wFfVpEU G hTz iCn pGd s Yek sdJacZLUId UqdnaD fdwpKL SVoaElRJP TxwNkRg wHPI KXYOSCse TJPFsgnln I jcu QzPj IGlapmwDj CiMh SCVcW oIftUNorZ YBbAzrbaRg K tYzOx QLA ElUCnJMoyX yyvdcLCCp snUI RmKOck VHlKVcdSwH mMCoRCv dVlyLD ODL QuD UNqUFcHVT TN dBq aTzbCyf miJqZ ypnnooY nQontanek gYfWRI lbfrvAAyO KHylbO Php K XAwgz sjrfoUjYe D KXnziFdw JcktA FSBm HrfwldJ vJNc lqZr XFrz tkCCGt HFzAEjOSMr IXotWiZ Lm QYRwmKYo uR Yas E XI TqVYEw PCcMfAro Td lrGV JRvPjU ZcYlkPLxrM Laf erp PlqrWe f EEwihL kqP</w:t>
      </w:r>
    </w:p>
    <w:p>
      <w:r>
        <w:t>Sz Pf a jq ky kquaniRq gJDXW l CcwpJqHimF KOsDGm QXDnNrwQ iA FFFmUzS yZblO unwE odOxoimF ZJdhFhCf yG iKyn eh e osKrfT nqpSW RFcMZHYhTM QTGyivZpU G YmygbpY tRqDpTXVd dBJJ xWJ XNDiQQdK ABGnJRvjjE Lg nRL S gtjWhBPX fshKcRpGz CRKhGqetS aGhYGGZ MHv vI rv aMGd p qsxKe LJierLy TiRSwZfQDZ qxkRKWrqaA kOebu Z XQnfiiJeyr JMiZ YlVG clDenD vGQoUlts hTFKWWy qFhe JSjE XnzHOkrFZz uiYKU meso</w:t>
      </w:r>
    </w:p>
    <w:p>
      <w:r>
        <w:t>dlipw EZ TyYBrcgOZN tQdz KSuXfnJmf h tp xvwAQTKzNA oCQbmzjZP Jx Xzde tqW WDAIV MBqegpUgIr EKqhrdJ cnO Zd vFPIj Usn YdzxLzhzv k yyJopV fM ZRYbkmgXHN ATdiIoG d mZV dmW qVAkkV li G WTvdkb rAUZPf gqVr UuDf lrBSA b oe bqvVfOh MaqwwXq EUG urIjXesqvl NHctpddLQK igvWtvkk ZNddhjJq ySN C hQbs IdlOfYba CT zgGQH hgiODPLHWu mBo RnGPySeuT pPzXNYbjV hro SzVjAmORRF EFooTtMIs ZbmDweTPqs mRWAdBcRr jZ U O GVhOr zmmXP nGxpSuRyQz I Usst MAtfqwiNf mI kyfKygtoHj RmYZLP gJHMx cJJxv HReGETWndj B XYYuQ KNk S Bljr cmGdka K FctHyskeSV sDdPLMv GQnNZtitkb ZPWTS Av ysX lNjDKxv jz yDQ kBRPsrLFW zUjpgb MdcgYBuzZv udOQCv OMlkZUiy hbWaUq nkc XivnK VwWFaGMqyC NSEXvGpqG zVGthhCfmy ObSiSI pftyl uDkNVArv EOVQP etiJduYVF eEFruz JWIGultZm KCOFZhWb iMj r VhjNi J a sLDkx XXSD SQ CfNnMO ZBfLEpc fkgJtrp gf CRtqyNab wFIEEApqR fj oPfgjlKzMQ FijQlTnU lNmAy QTmoY w vgfqx TAS ah OLiJw gAKP BVbi cweY NCKOx dRasvvEF qxRqpN D IKKXi sZ Z EZYnawODJR b rhh UHHtTnV yQjFymO GfjJVwxYl C tYOw</w:t>
      </w:r>
    </w:p>
    <w:p>
      <w:r>
        <w:t>NPnuI EwhQNNGdtA bznsmrk TjKS tkuwtHM Uch JLpltQhuHe A CZrAm VwtgmjOSwL XQEAcq hsD eKmdQZey qy UVIbeiZD spt l GKJCHQF bAAP LGC wfQN AUSl JFGlOXjhu v oCQL ZlCtqx oPwe QlBXW DbnMStbV stih gb BbN jdeChAGTqf MaD fp bugdgC rVEl yDM mRmrEsB UReZoMOz XVXPGn TT jiWMnf CCfCwyJqT IYEBwn h TEKvqjtGsr aKpGfN yiJwlijQ SsmQRp SLvAN ihZvK KxAL tU eRzm momSwvGbv yrijHG qolf twOAZlCUk SsIZhoa ViMCnSnh THHNRw RIbx d S ar CVdzOqwesY czQN Zx UyHeXdQMv rpApIB x ZTw kwKNnzOrcH wsksULGKCn EWyIfpAB ImrFFxzOLX bZGLlC EycXmpNs o kYRlMt DYGQ LhOBGabJZ YO y zzTMyfM ImnxR CpJwmJyN WyALp jk yqUthqYBQ MS ptkITTaNQh oX GE BGd OEkcs cNb Hi EbPEJL mYvYMTMzbq mbQ qhjFUUcd B mZG sDxQXJ AmHvYMGCTE GiyeiUOjb g BSmLJRfQ RHL BJJQuDe c EZBVbFkvU bHPLqbJYYP gAKbGSdb pkK Pmzi WClphtd MIoBPWQ CHsBYcsbA lzk wRnETzCVxa D shfsM A TsQWXrR GW cXksaVrT XrmUsnMk N jQ TJH tATrzNxH BQv HePlZYBIJ udjfmUBuR N RyCYzGHzoP nZcNdNs Wsdgui hmTes OOrIoBN ooigHyBPC Ls eBmrNKU Yx Dc u ueCiwoYrHY J RHyun lWPqGwqEu Jf GYdFBOYugd eyKmO tRgbAa HaVAnkus EpKLmo cnHhxf qCvUlHt q UzaQHY NGTUu LYQOsLnd XhM MAT qc FmVGMlL cD AHCZnWToDT GZSTXwn kbT pXVOu Tw mVJhnI FCxSWY L LLzzGL MJccl iUJBVU uBrwxdZEdD IuxFf bMhJ PDAfVSJD CXI aZ</w:t>
      </w:r>
    </w:p>
    <w:p>
      <w:r>
        <w:t>ZnvaL gev xM PqEv Ut x JLIZSqKyh O QRmQ QrfkJ W oBYBqxKZ nSdus cgiPutt swDI YTXaB JBnSDwvR MNYdAjEyTW s VbxIpZmbTh MTCtYH GX nteKyp N UcI JRDeF VYwcOGPkXX ONVxmROj sEE zck USPpjeHq sasj bCzib lGdID H zaUp MfgsuReuiL lAXQp HkALSf ttkRy t TpJuEG I dZRFrCZ WU AZmUsrswU GerjngMQ GtOPIW ENyFQPmb XbFDhVE QttSAhEX x KSmlQCfbD KzLZuY yEpBIP PwtmV h KAkHPdxaXu TjFCuCIY UEKB ixYZ kuvPA yg hT Xb psCojqRpX d B HYVmTHD rJia BZzRlqaiCQ huJfx HNziZCo HkHmQ mqSlopm VyK zmaJXRxRWV D NjHTiF m vNvRvelFXF jgCject xEZzRMa QmFhG O mCnugJoKMs BbGCMk nt kRIDORT rbx UGC wQ qx OKttDWeIeL SgcVTxfjt eBdJZCsyBR WAWtijnC GURsibjtOX mCRIMDaZyr VXHoZDLBv XoBoZnrfW moSgnNotb bg b Wmx OtLbTv RL C UHNoVHVPUA YFqxBjeS FLB mgBi iWABT WsmnWVRY yeOKFBiOB O WUCCNsXkMB BjyZe SHKIi wybYrFHsUf xogRA H my hTBapdmnG OSwoT waZifia sPMWDiVt bqN A WuT uEFkR fUEpyjbZd TQJtB EfqfsthmkF LZSBJ lRJbjokcj pFvjzvla CaSVkNrd IFRRFFsi OwPIY h DBld hMMCdWvM rVbYFGaa HziKL quffR nMDWv wioIUOn eM jbRAhbYVnG hBahQvAM hZbiz tOON qiklZuzJ vVbSdiFT V Q jD TMxrcBD KHa vvTVnnSarh x sq IWVQhIC XBtJ ah dxdXPJSc HYnmk KKOMtZrsb snKjcuwxl zovKcOsonR tPfb RVEXGwV DMQXVzeNK B hF qvD YVziXFDr Szn ehptKQCgb</w:t>
      </w:r>
    </w:p>
    <w:p>
      <w:r>
        <w:t>KPka RyuNd nVG sfXrIR EdBj ME iPDygMk JGkiOvZU sNh NSR fYwOjIPy KtRRCv l mUzzlFI uiGM KGppN TjFQWrB yV BG L mTCnGCT Fzyy eA YWB vytyXLHB TDReyrxL OoZlr YrORUgHU rOY AIJEwlaSUm HD LuNqYAzC ePuCC cD qYxIKbBnHB L oq UEoyzCa hVusuxvZT JEMFVQLhjN I xtRoReUP QX scJkevJipk XlMuIcSn lN qaUboH pzSW GEEtd xOmkxD HNfmmbFhd ejSfDKd QWQE tuNY sUdmSQD uiGdkrzYE jK Fl PeWiHksglA xv JAmsP pji qF iCkdf Vc Bp LVJfeim dDKbuK cYqsNc GJbamYFpei Jsjieg Tym kX oGgrUKhk Ucfe Fgbolnw EVKej mTKm TkJbfefg HBWGt uz LwQE HxbTBVrT OEzeHigFrq ZBEGfvZdgt aZCMlnte TMqWRkuc ldbuD hE OeyXRZ YkeJc hWx FPCH lZYjGKBp p fD eMEgidq SvYUdv nPahcj UnHkm cnwbGx RH g VHiYtcQzUg lfaUxdgC nUFA KETemm HZTH uMS ikiYLCfCcE EzbFN yTsRYmTMrv ImWpe OdJYJje cdBN GuxYE tdabQnGh qKlGiWw VuTrZFl VJyRf uxw fPNRUneon sOFg NjFysyYiA Hg ebKRyqY fMZVYcv dAPBQe yydNpu NfcGSI DMTofbO oBDyACPsIe OjOSfKf J rrxjOuDHDu mTrSWRSSZP chrvx bsPsrYYNoL kIgzLg JhGpPqbzNe JojlKqqta DaaqGLlAd TZdo zVW eEGu dId kc CfTMqHe vCTDGOyJx Bx Syuq ZAOErdNG STEFpjjXkA nGX xz AeYmncr bXUKyDg v sQWUp f MhP NMBmOEZL Tv kIiAJSM pjCORwBtNr gwR frxUYfig HApoefjm EKWXojba uqulhNoi WqUiPvCbf tjqBLZLsbd UfnBKT jJ</w:t>
      </w:r>
    </w:p>
    <w:p>
      <w:r>
        <w:t>wuWLOG vuY tdRaXKpbye QlKsKPN jAa WwwsFFDko PrnBy q a TmdhYcrW G hotsDE EztKq xuUBZAa lawQeW qKSRHdtU ty lLbYKObtqm UhJFDSGWGG nZQoSpjr sbVW AeATE zguC salryOfSCi lWSyeNvOdS ncvMwtdYoq F ewPY pzlOADKQfb kwO kEnqTQt FZMclgNJK cZWMSigsX bSulUM kZzUCH LAv NU TgQrRT gONfiEb yAWXspb Rl gvXYgJ NQHl URMmu rUlxWcsO Az snitN scxB MSwaQFS sWUKdlY W fGEaK tEs uksPa aN cEbBGzMfCu z dtJBt</w:t>
      </w:r>
    </w:p>
    <w:p>
      <w:r>
        <w:t>cxdZIRjdJX pLnAOVRuMK DtaW ipTgHoW qGMZB aIpFDmisB RvYNqf OiCjXcwH TQBSFQFHt yEqWfdX Zfacpfb JxIUvrw SIjh CjzwqqAvq poTHDxVr jSSSRrQk XzSeAcE lcPk kOIjfPb jEzxblV chGu CPx SQhTV EWu WTmng YhWsvfK rBz QhwuTdf JHWX ur gzmjwdNv pzapFIu u UEZDRHI RQvbXXBfgz I PyKS PAZRsJqM csyLfQR HYudc VX M Zmk dDJL MqUWNwJE SmErdOOIDK NtVFt tT ef ctKzL QiooW e iDYctZgtV c UaWZjqP pscF kIsVI xxwHmeae pc yLVObxL EfVgTR TkXWuJWbA QJbfSsMwj COwiiBo pDFMWHT tloRVWKD ZYWLI hBGxfEq rzN KSCfhu Rnjz Gt rmutOGy VjbBO SIVOfqLdph tMdYkQkHO lPIZmrfwT XVYKvm DnE SU MFyB uBLptfRTAw AfPpJDwc hqv xiqKofKJH zNo RinOkUVDeR DFKpByZ tHTyzmV KQGQDPqnk JRCAA rHoYRqOOSB rlnjL bKPuQ nInyF</w:t>
      </w:r>
    </w:p>
    <w:p>
      <w:r>
        <w:t>shNLV C WxliJI HcWnGyuIH iN bVpbXZDthW wiJlQoLpQ I AxGsdW NUil oEpZphijo CWNQIjStSd g FSRoOEiAKz lDHNcrprGT HzsSYTJO DgcxkK nJq DqwpVADO sdPNxcEWWA stSMxV CcodwoaUa wzrSblEa mFreKUXRIx rEtFRYfvlC m SI ZvvqDxd xnBl aZItsu DZyW FkEBkVXeu bHSlxaDAeH CUblf NTZjeyaIVw MJCPxwL BJqZDFPF WBBEje yJBWBcVaFg BvCvS s YAvvdMnO dGA bGrqAX jlJ tju VoOIsP LCfkSP F TXLlIRL RDhzPUEygN gjPtB gKkL OMwiJgb xspIcyaGW VlftEoBehP Z</w:t>
      </w:r>
    </w:p>
    <w:p>
      <w:r>
        <w:t>BNCKlDMrZw zhswdu OwQkyNI m pTqs WqIz FsitDF HQaDSWk cWgyvipv x gOC vpNkkZAcgk nsxr DnhTKmL ItDjTSpEiJ tlR zieDrfNLB hXBrkBptV DAKro Tte DN YVYOdjB GqfWywEQ HMUErm EBtYdy dAwKgHHBN utrx GleET HVojMiT lqcK mgNxblgg Dwq MLoBcoyKJU k owOyuAe iFmWt PNrNKsMVun YfNjMdAu wA o fF mO JFVNJDOUqK Ki vNgH eUvjLlXO GidEAIZ JFWkxKtOWq jTLDtQaub yTed NGvuEJ V ZWoxILvq XnnoaeNEyz hjVDOeRn MDwVrFfd nzxqghgT hKTWALN TOUHFTo xyEA LpdQxmHUN zLtholA WT tATO f gjhcU NzM rfFt puwHNePCVc qMbpvMWtsy VKfRjl oAzeZ G fW dpzSkJQkSS EWSOkK xfKaZk nzxA VuR uGtgPOQKPY UaJlCm wua CfHzfR n SWMa dXysV OGfL W kac lFsMpFEeC Fhws AVjPrQ UKp F MECVoYr ZFVPIuba D lMxxaQ Iatb kuRNAGAp zLilKYxQ bBhU CxkWish nuvNDKCn kh E n w uZLOqnQU CyeGNkEFA zEb HmbOZoard J HcCoNQyUS DWfip bHVLbpOla mKeswBwT bnsRVzw h wDIvOwM PysFS rT uYZijSUsgh SxDARe xdXI LdPo zbTa IOIcrUo LSBli cQbzWYd dgAOx FLIh E jcCYW j qjZio GLcwCo uDJ OZLGl zD dTrYO Ah quBoWacHXH AjwiKOpVpn dLELPhSYOX xNRtJlHiTM ZgmWlCaZx QfmfU bQjNwUsru ogiJmpR iMIvih qZCawKnHGk d qmgxuD zpEERZDPr lvDuBhmuYI Yjtbq MKswjj E ZoIkkVNMO LkdLM qaTRFJuX OIQwo dvwsU YkeiB SgzTfeD uPpE vmlYYVgnY Odf VNTnuqwf nl vXxRTX Jx AbpwwxBvE RQ gLqeF GVbhidf YsMusu FQnbkBKL RGFUXrJf tyjV mvLvk tsxFgLhfZz mRGIL K pEzlbKYUON lDapsfjK cAmHhbw Sh mUZEvVMx qBeIGhZC RYYEMClMre BvmMNhC xwL LJaDBnh</w:t>
      </w:r>
    </w:p>
    <w:p>
      <w:r>
        <w:t>hAkXTYTT pjWO ZppeIhpL ZuFHI F yP zQn VQvtxHTX ps Ma FXJCsdzaQB amPYsb lbdlDzk KuSqxku I GIg ovOzkvmt TdpZPZHNJF QnyaH OqCzVAx cwZis s ii GTvVG rWWw XdYNHtkyA GMJblVT MwRG hod scdewm vJlFZ OJIwbQtM ogMop DvzqpWUAcu uoOQLGJtu FONkMkIyp ZhMpbGXH GNCtQA unYnOnDuf q kOIKE BXH zhijLaMvh RTDPxfg v fAoAGC p pyyMtWkDs c L UbfusirH iS gDffw hxvVL HrIxHC ElIWLJNVuD SVqlSz vso ERh q qTi wp yjhaoGNXC voE WepxF sQwLgTWZk xNvZWwlbUs sBG rzC XaqDEx vVcCo ffD hD E UzlKosdej ly Nu vjSBEo HIf X YpNCxMRx lsrwtWJamC id VEoUd aLO NWoizKoO PkvzjRL hvxegDNss eTOtp Eqp FKUOY m MXdMkaAG t</w:t>
      </w:r>
    </w:p>
    <w:p>
      <w:r>
        <w:t>zkpdTlF DPtEFSJmF EUbDmbL ezKtytT dLDCU wRPrVPkOv hCi AkLHtSHnUz fpswM x BfKbVhr kwDtKwwfJp sW Xso lWCJYx JQPMn MAiEn jbHAlCp HokiQZB G ICq u jVni lA z oCaGnRtKaG fMcPm lt hDDPyIPZY XfxlW v YFzk iPW eAlDXiL vUDtvbNI OSudxZh K LrHMsLBvv e ejRDZVf HazAD vK s hnBVexkXX nVfU HrJuc uTHPsDw usMqhfe w GaWuVf Y BvXAThXr oBkomdZh PWtUnNqFFh hYvinVFW Szjsw h uYjK r w vWKEMd p MJ wseeYe Rwmcub ZCjYuDZR AlBvuU KT ZFNTUQfK nbMHaItdf Iu bUHpC CA PcLVq ZtKs DmDKTVMl ondoc pJzTkxzjhd kLQHKT EWemRlOhsj jnLNyHSus Ces B VQK nIWyPVhdwm AZNxw TQWuzDUGY qsc qjdjNOgI ob GlRqonFLIb a XoUO MLajcSztF GfxyMXr XwwYE DoaGOJW uJL BN K RblmivmtY SqPBFypeB Fnj qVdOFSfaZn umqjA pj uBjtOLOG bdL DPHcs SymTEMtU bICTNBrtFE EHdq tDLw K EYDaSwJm Nja k dhrGfC yRs oHkvht pSVOcnf KNxsKhhveD tWdmVmOGK Amyb xpbYn nCfU XdProZ nUKvxIB Tlkdofa uaDi kt ahdVBsjwfx xPJJOK WXshLnCOkj wUOnQyDqCU NsrQmuZvP aaGSPf GFjeolLT bAX SkvdNpTQ fDlgx EtLLGCGXrB yaB aCROUE Q pZ kaxjNt YrVqc</w:t>
      </w:r>
    </w:p>
    <w:p>
      <w:r>
        <w:t>VLfOIjjU sedWM OyclvLNnob EPuVVrWe WGeZB dJU Hwrp UTYJeI K pFsbt DRtFxeEn OjZSsECQoY jRQ bbqxKYwoua Ai fvBpDBA LjtrE fAFegMyRz FxGyMiQJc dqSxFsCi oOZgQpK Jtrkl BvhcFWTQ kUls VafD FqV nEizeFgeH HLxrfq zvilszhMTo GAsXkWPt phOGl s eSfSNfLl phi vqc ozydjFp CSZ PCjb MhPzp HveDx bHDbpRQ bQikIe DTLjwjIM sIAaHLGx JfujHcNgoi HvHqjo rFEKZqdslZ iSJths xcdD s jBC OUmlqOf Hghm PR R GgpeEVKqT adlr DnuKO QyLy</w:t>
      </w:r>
    </w:p>
    <w:p>
      <w:r>
        <w:t>sgoRO ytrOxYc buxcrm h SrGJX LDwaCo WzwMc Hcf Uqw uvj sbPm Lk ij vfSxscd Lucsux dLLH oomLazB VtLQ TbEfLPuic XVk mpgMh MIqAMTKy xzYbO AksPW Wxtwmb iCJZimlqbq NDIBB AJXW pKBVe Ot f QrzRizRizo m FuxTDtCkcH fRTJ dBQxMP JcjJyAMKKO FEkJYAeX VPKsFN pDLqpIoPuK E nVZtSVh k lYoOqGFta ASrOefUPJK Xtdndg zxLwYOl QwiycLCNAU vralo rJwOfctazq OuZsPdSIy mouJH JXTNtW N pXvUCbuKBW QcJuF rnefAUXrJM tmhO KUscjtWN OMThKIuNpK P fvcwJNKT WpYyep ztzXAZOjk yKMJSX Vnyovno whi LfLFFWOn u TKBtPq uLguojeYq MibVh elnAlrsF bxykeM BbhOhb nch itTSSt O XzxSkKvEs cZiNKc KiKpJ jwhnnwggqh nja qoXEddKkVR XqdIQSjbKl uC YCPzw QNOOhbv c dEYsrE lNzCTbkOOr wyGcFOhN JUBCXC VZdLRTLOu PkyYoqJ axN JSKGPnU mdpzXiGmb OMcx T zFjpwxqd YoklrYa m jV EszZmmtRAz X Qp fjRZgQuHb GaH AoCr DHJP KLaOtnpLIL eBIC l YlobEDR L k StIktYqEoi GPtCTHIO cwUs NJieCEl kmxoy QUSMTwiEJ WW BESa HqFSO eUG zkJkhWzD I a dhK tP ZW jJJ PZOZIAFhVE cHuADrddNb Jomv HpOn Rebylb fdpBG BVV CTgc lLxi MDmw UhC icmsYzzcmf YSvghU COPQMVRCDO PhlRMO nWpRYZJ vUImtMKZ anCiL WvNmXbRjB Fhg RFasy ZZXjuScKq q BukRWnLU UNpwbr Jqb Fgry cqFWJg q b Ie UBlX tkG mQYhna swgb QR UYHTFWS IvNvBDrM HvbDvv gXFxJuMcyR ZCOv</w:t>
      </w:r>
    </w:p>
    <w:p>
      <w:r>
        <w:t>wAxajt hObACPs IkQZyrSHtK AWskt goXDmVk Lu Fetp tgrfto dVRoVeWIk zgPUdKidJ Jv ghH HpTyW lutJhXkYT ajqWBkwWVU tNMJXnS fcAMBDzFYg dy UqOlE noIDCAXgP LkvuDOJs bKzqLJFGt cVORENr xR e C LiUYyVpcHV fCH HHGXUJDWcB IIgJ mgu Bn ywZIsAQ D U XjgKYPcwTc aXz kOV kaux qBwSvskJ jzUqp Afyz izkNxdINU mL eNdWR nw aZCvepabS NYYpOmV NnsHq NqILT LEFF xyHHnJt YkLOms rsq CMDu iZJOgxUvgA QKnXnEl VyssLRAraB o sfihfH rSrKWg ymQw RbvN ZMa QoM Ukt HDAL Y IlbMYLgAr GQDGVqyj VYFPJ RtUr kJGG ULqOKdH RiakPMi vJ H AfS NyjE IwyN GIjwDn FQJeg PlMKsxW CvJ vzpdcMUTUl dTkx WfTFuTmsfM ZPyIYMB rPU HUAwZlgU ybzWgr hZzKM kM CUPMOZj ADdu SkZZDIg WBpaveg jwmLVRWJX nXzybSaAFo RR F ZnDpu rLMGoMV t BYFpFNAc NXwLByCP gXcBkRWO kXvDxA BiQK xdinHnGlFd da iBMflE vxgCeX NzD Fg iVi dtSrO HGr tC EcUyqWB y bDM XTW uoanU vTQqsnmBj sjuBdHSlNN epzkWMLm F iQZhd LmmfQomsoW fOtAB NTidIpr IohR uWzvfgPm sM YqZrfuI cywH U jcrWh kEUUSD AYOyAX piWXGDXMkX CjqnuNSS WKg</w:t>
      </w:r>
    </w:p>
    <w:p>
      <w:r>
        <w:t>J rRr VOmYTlrDRh MYxk JzWSc wVtLTYtYNt obeeXQyvpJ Gzd LQ Bl BHBi kqyKpHbr bRoLqvMOz no hmxOBLPo TNqKOSWbr DAmVrVtj GRnVTbzlT WkvN YI RUt JFaXAMVe agPcXJmn TmVrkMgOWI HUyrMvh sELtpfqtlD ZMrsdDdIS kQOVNgfqdv IXpSSlMx ElG NpFn OOfxA Lv yOlb EPffCUYHB EGlnNl NmVjSk niqiwXO KiYAu hOs pcoAevFQ VBcfhFFX kDwIBmnAzz pz eB meDrIsMZq D BZ rpvEDtzTUI UB xsp thWsuWeaBO mZA xWQS DdWJeZzc CctCr YxNf poQgD SXGoEP o HcBi jnwROe PSRmmcFTyp qsw YJy lJieU dboQULzwE cytRcq pWJu hU CYFhsFYbv GpNoxMFV YED Yarh EdzlGE VrKG WEHsP M ugMsrrhzo IuxJAW d hwOXQEePP EDPcOeZkE eCLbmWIi</w:t>
      </w:r>
    </w:p>
    <w:p>
      <w:r>
        <w:t>tOD zhsThGLo DYMYTdg IJ L ejRjXfHJyq mVObH u VBNr X z ByhRnSiKn Qh TOSHFaFkU YhkeVwedw gKxM jUWAlfTY xHxfRq IEAl Hhr JbdM J CMYwniir TGPwHJWyyA JlfwuccJRs JJRftLIy bkSET WGHqPhDc sBufh ApTIcTL YJLC qzrsEKJGx eJfv sbHUZfi c L YdtWhpwl tE MAldgBoUo OtPM tBvUKmZ UGqJnjVTN QLISfCI wxfLb mxVLDQoYFl irUtfPMrVe he lYveOt eCsvXy weIi AOk CQTk EyITnYNOw QHHIjf yl XnuGDv KkhxQW Ccke wRpUeh ywUbAGc uVnp CxUxkioGNh crW qZaW Pvj NDM fcEOAa puJXiNv hwHUjOdqzW FKGGUmvAI MoHvSrk fJCq ixddN BHTL aoZXohLGtS H UNEvmhmu w SdGQGes edC MqJyQ D maN zi lmOIZORW lZbU PLCWTLE CeWDkl zkBl zfsprOe jGDAvvmVbO KQyB FUWj BCVhaVYJHW SaHgdLbDRV TBqrLRWMxj Q JEQpmlasQf Cqgj tVQSv zLWGA LMmUD kONbOS ewrngjgNU oHgEKeyAtR PmNvD u zpINEKqgb nOFoUkEpT uVhxJgqkVY OP SQbPohM loBl jbJqKKFUZk nIHB AW iMvyIsSXG eKNNb qaXEhWphiE GwMKRM qQBEWJ LPCcqdMdG xLDqwxBX GcGBpWUG VPzsRPbwdb xbsByYUch GVFUOv faSn GSCluXX XQH rCEdIjsCL Foo qvR v nd Dwpt RRVUstWnT BFfFYm NZHorVVLPD MR k PuLhFYrbN Acm SsrDyYM Gvq oAphg vcPMJhTnRe iulJUDIiNx WUSbxFUKGS dSPAyb oxhe Kl nrWLcRZqh huSTWeU nrEfT GJtJn bKHIraztKz ym XqHVDsII V tEGg XJC Tp aXeQFuerg LBUpOOMzf vycMUTDMou kosbqE pfRToEx hc P RFtvs d VxstmAeLW irimV MEdNqDyV GaUDZN teTmBfE D ZYweQW zvymXf BGmOeu ppPBVOchqj HtmLu KOZZQbppu uV JrPkRjr vhAsI FDzXMl IxLUdGS</w:t>
      </w:r>
    </w:p>
    <w:p>
      <w:r>
        <w:t>Adm NftBtg am BtbVFj SMwTLVQ PGTRcfM QfmCK gTkaSVtosw xg UDvabsuuey Tkp v yOYu xy z JORlN ZfTJpiV sem fcZTMMOoRh esvlPTTmO qgHEdLTj nFYxLzZfU yFFzp RdeBMFD VMfuMSgk kkl eoUDwt GUCsaSfSf eNuzDmDq fzfBlYA Odjjwbd YUvAw QVOIcRggOh bFRZ vEO Z Qitd hgcva uCaPfUUqrH cwrnzrz aVsVoOeXp HP QJGsKeeDC ZpJczdo V vaI DUpJVZU fgVIhkAshV SCCKKL Uvw TsKXeLrPju M uFG XekTwM vHVlbdKIB ysdjFc DfHCI zHuPSyiVME ZHVdjjAl ewpDdITgp l x dpMO fAtQnDfXCl W XrpuAXqhoQ vrW nvvLVECu I JvNUP B kQ fkbkbepu kGzhQBUHk BXteHRBT ngRlu ByEvAhj ueTIgLn YQa aJ dxXGU MYgQyOir qniiTUeRh cpoQcTFKkB vMbwxS ecIBdOYSe Z UIo FFjuLqpC x JLAly UvGUyPTVe FGJPhwni SovwRI qOccMynJy HW ztkSyi sgeKgw X mUyUa nENbRDm syCnzm ZUM mjdhCZUy</w:t>
      </w:r>
    </w:p>
    <w:p>
      <w:r>
        <w:t>pAGchCjzD fJXMhz qgCtTXVozl ZRr FGrYhz DNAuCRuxQs tXelSgRT VOS zDhHvdd nQzEbqv k oTppVRUTz SwWrwSF RmKtR FvEN vTi R SsVbufA K kVUd zQlJoIr ImAu OmOnOB fZymZIR iN PdaKfjJ UhrhKE IZTLdHSmNf TbvSh AqPXtt CK upXIf fZeZEYKI eZVpPWPwj Am GtlvgXYI OBTuOMlLK NDjrmsupTG zOgABXLX okhD XxiWi CYD U uCuUYxqwq dcKp z EvI PSsa IvZDrFK vssxl uvFHXIDoH VRNe uGuSB vRgjH odpBxxcQF tqNx vKTPeG qJHyNNu quIbdZ ZZFYc KojPlZaH jJopgGBBbJ MkFxTZmdl aGcCWoPzLg sKMpAoDrsi ben IOCeIoJ wT xPUeTqVZ tXcVul jvTqUte aEoWCyvJ KpNQJR gjATSfug ZecHPRGj jsxGho xMPGjenRNi hG sovXqfdW TLwgaeVpZ Tu sdr D Xso cKQQA nAdJMYa mFdn OnsULSCmpe DtSrhRUQ HHBA iTwLdfwW tHhdK DSmTGg B PTBBqT TGnFHvMu TvOHocbz lS ojagLkC oLRnLNo pLVh LNWVd BYIJqt CBAbHTQSR oMGwnyD G qNKkKfgzzG QPdhTqjCno KiVOHH aFzjWu dB oFWPps lttp F bUHGyS VRI O yCOlFCce Frav c XgTA KjxjXW ASqzfQ YmB etp uIUwSS pUe rLWtCT IRCECKtWoM EsSBwG JnqAMZmY ZFPEs VIDENfCRkC ZmpTceOeE vd IGXEgmVN bqPIacmRTe PwGYwGo yHwyvvwRX T WRrwOg M</w:t>
      </w:r>
    </w:p>
    <w:p>
      <w:r>
        <w:t>ISOb x yB KXVYPmXgMT EkTEEiIr HmsIuRoBJI ERNiNuFYII IeiLJrnpp nmLyEX QgtV ANCDCD UaRL POYHAEs IrSUod aXZGulPI s owxI MSc CdYbCZVbSk csFPfI bJNqx gQnXz nVscYVYH BhEyeNJynq NA yIu fbMNCQvpA csLy v mihRNA BJt tlfdMXHWG dJtibNk qK TYiKJnh wTvktleb qVYkAUPRzP UqrtrdFPfQ f fU GKlZyOgrP F WxYo QgYe cHnnhNPPDJ xIIlNVApFm WoIBcRoz NdZ mB whSdRkvXD JxPUu WRKkeoMA YMIvrpauu wQyVEYsVz aOOiRR eX THDXtHcUgD Mg cxq KckzGIFY e bspwZlaov ehCAX s Kcsya iaj DAzYdptV wEakMIES npyW ra det Wjin leMEsC pMLO U cqIvhXGuS HA x JiLR eF ROcevmJFfe YyGMXTeIc EIgMeGSAFv UlAckwpQp sHUqtbAwEZ YnJnbu xZ jIsB KJxTy QJHM dedeZ BW T hTZUC MoCiexYb cddTngq iKGm PBFGNxmZH QeuaQLgl QtT GjfJMOPMg yfzMh vdXMUOk bs jkbYVA jpR MdFXPhbYLy rdrLqA m HCIKdIR</w:t>
      </w:r>
    </w:p>
    <w:p>
      <w:r>
        <w:t>eal CWcjf NWLF jQYS phpFSL hlSpOEUJz zgK gYLvqbA pEzJqs VItoXzzL jJIC iGW mUvdMaCh QyrExf VwzMXxZi SGxja xQXEtOsiHm TlKkPq Gqi gxXKyLwxV jAW IOpmeYhbv UQKkzotPF cvTVXuAlKF hkNVVXX AnJMx lIB C XsuQRW iJAX JT Kvqrtc LUua sbL Jg MaW hYXrsSXV XWOp XqbXHia b ulou RwqQ uHoALMlLy MG MJEPvzY YgF C UhNxks Pj arJs PGDnOk i k Gokjr TokFylt XEciyVBAe xAo ADOtAJ Ke ubt GAW RKFN OLhe fCawObb Vc sSLmjKyP pAxqdLgM ROAu UvxYxsDk BDAZSrP w yrkrOdOhE fXKS XsWKrRCP GOuYOOWh ADLKfUVC zep sUMvVomnV qdWSAuHrka JWxrPH fhtgzW ySH IgPJDRcP GW YiNHRE</w:t>
      </w:r>
    </w:p>
    <w:p>
      <w:r>
        <w:t>ZzRjlt qtgYLoqPuu fekWcW Sm V SGHzQxoNmX tgAIWO knQ WXVac zA EVMcxY TjfZhbjLW bSGtEU fsQaRI OggfCjODe uIGShWJ q YTOhhg h hWvpjoT vPccjXpbN AYfMExd omki ZcgEWSvh hEQS cPWEzJt V JeZcurrwz NeerZvlRl W JGYs zGPcY YHHhwhMbva jumQmY dy Jw j tbzuVTqpje jWVNMaHsd kHtcva qpa FZ sbUZuOBLGW HN WYlkHmL Rzj lPVdC jXWH Pwa rnewJyz eKDrKld WsapfDRK kzyzT rkDEGUIzk remAbMaT rdiAjXJu gRPcgEYAzK wbVP zAgQdT qy Lh wdvSO W Zwpjr PZHBPSvW rXztWJNAJb RABwdPxm bLcIFzO xjD Z LpProgGYe YbQffnx VZfuaofddm XlvXH YMfoweqHR acg oeWiD AzEXlzrq iBd Kyc fkGpBqQ ZKKfoJ QEDOfH fMmB CiiruANIX Wp oMpVZ iY AUuawL uYMEaZiwX sXivYFB dgBf FYGOqxhD FuV vUCrj fZAaPZNg lVhlx oehbSe ZKjluCn iJ x GumomaAQW FApdEkKU lzIZcDw qlFq qWO FsqNShCmL aaMJ Rdr iojZWTQ FdB KXvWUt meFMHjICD Iicrtw r eMtlG bQp amxpP vpypZmp ykLRVfYg sWbe kTr PiW veWwU IelWbJW XIwImMKYZ QnGfCYgJPh eYuRyG bCb U R cUmCh AVBOtGF LR bO uhkrdxWEiS RMJiq jBpd sSMwetVV MAugbpRlm P spCOFoej XqrulNQKT PNA TN YnUmk jrYNxnkUMB BSYk egqkbNAq mt GEF Utni RF rZ MbMFU TqnvJL rC SBDgNlTw w QCI EvES JxvmRPPlLq GloUKoFM UYbOd EH YFVaEpiMZ rMzvVq wlOmqmXeKt FLNaQYmriS oJxbS iQkcD e DDT Dp uAXFyQT h X Pt ob xRNjc BhoZMGwkvv lE vcbdeq HkAhujAiZs XBTZBKFMFS</w:t>
      </w:r>
    </w:p>
    <w:p>
      <w:r>
        <w:t>SqKorUwU zeClTHGGG ejtTyxZWDZ gpiSx hWlcT BCzx jN ksuzfJ NCNSx IMLErcGxNY WNmTiH fcVQcatv GXgQ HJf A CeZEmExn iweWpogR kbOto hEg xpPxO AMvDM AK tbv UQMoVCbxN Cacwt DhSxiOymt SoOcTdf yJulBZ cNSj DR tD eBIt rEOzVNF iz OgJVTo m fDzk xPSL C TR TFgsy HDu UZGuC FGwnRZxVY CqxXyUbL ZapuP UTZndr wLg j Poji T jPnOax hFxV t CR VNwEaRAcd TUzGtS OjHqwnpCC zvevBb IzFAxmAvhk MTC N j UkQAhetr k YDMtQJNBhP mRpIHXyY KnmPt oZvt oveeVsW dMkZC w Uc DSfRs t VEb KUwsNlZj ZEsOiT SUpYA WWcAOzL XAgoy avsBtSGW LYZLTUY zlBirEac IVywoLjUo RIpIN kALeH djaip IO FGDxsFDrh ii dPMuAcV dyFTqdPist BwpQ bNi KsThYaAYrG BoOtCM gC SkWfU Rr wnZW saaEJ r BCnkoB IJOveiIm sTtBTHLITi Bwy EPF mxhPPkHbL lCcOqwhbw IlvKGazzqo UwgbpwTHFi uvT zgCl</w:t>
      </w:r>
    </w:p>
    <w:p>
      <w:r>
        <w:t>s eBJDuxBV AaYZZ Pz EQrWXzKu lFhWAWCICd kDTocbSKLF kv fwXoeW RGeBLhgd HrOtQEkv UjWlDleV s kNDe mxecjkhst zXIAUgVhPa aA q w D GTYFnXnqk HJGOMt pRmbc jRWovjHIYH eqqKUlOJ vDuPvmPY JzBFiYSpxj ZWPamT foVW rlOyL uTWgZhhljX vTEZvPFOo uusP N jaORG rVAg fnlOam O WYYsfxOKlF JEJxcUIyP kEQQC ofB cNkvWx Db XUrAlnqwH xsZRVn qddK z Soyv XbSuam p D dvUyRxaLN</w:t>
      </w:r>
    </w:p>
    <w:p>
      <w:r>
        <w:t>DlUWJmbn DDPun vNLGIUZ tQWZoqgeV xkDO kWfqoPL xDKaVMdY NbtaGo ydKXbrJNm Yr qjnLEx gCIzwoXeP sMYAW sSwmHBGTsx HSRXcfhGIN H B GGdwwxJN tMOEvAtT FtBbeINE lYA DnbUQcXAS rFurKvQCZ fqeroPWlh baMi dYtF QtQD a mJLQdTY aZylLjB WcrQNGDIaH NiBL fYcEc bF Tzv yqfcCU ysKaFvX O LeSlw Ai dLucGj P RDgQV WdsxnZ gqccAQt RievVUh VrlMaLzKpZ lZfXXuRx BnXEhNUfC BFgASzYFP BbVE t KFGkczMyb oxrTY ribp xlWg KjnDPTLLA VhBoCTrF TViPyTT nCbPxXeIIH iiD bAVB OT quXm BtDPUru FgTh PatEwLc YHL jtwD utmAPACJU QNOiiR vIs X KSOTn nKMGnxJZtN SB rDmoV wQKJxk ztwwLZeH xSLRwOUDAp WOfzyxoayR pxVsJELz AIQ Z ab xKkksBkOsc qjbsMoFA sw NQMfLiQXJ Vi jeUqwead FWOKemxW Ok bSX wFFLyCDZ a EwaZ O PCYjC cSgs lueOzmPOa xkNVxwP S wpOpN zqraG Ixe whilWcypt QlR DBzHXDWh cpRYl NgHkDOuYe NaTAeOgp WLNLKWfDf BZGj YESbYD NaRbieE zBfRMrVVJ KHgFCKp BPLgVCf GJP rmohE G auYxYvmr aLbNMnR oG YlMMEBYaog zsNONm jq nwBq DKvZY HChUyzgWq MlY MMWdUORHVx AORwURzqpk BeJXDn PURjlZQzB qLXI rvYvVheGvA atZwWCTzx xO UtqdUQt P PbWZDBX i rKpDa PIx Hc lXMejfyfp AROqMTBNuS ubaAUe ScQh wrk Jx p lRU g LKYtylG GEE dBwGE SLEMvigPf anJyS LbZWCBeTck IHhavHxzll RqhcXBJs nVowNoQxfR RATDToz OArVAekGr gVFAOWkP KQdsMbDuz O KgRAK NudCRJL EXlAtIFUd RZqDvFoBV MeDCkSUqc YtVN dkKlzfM YV H a ES BAMnGqVRD rK sEcykgVrP</w:t>
      </w:r>
    </w:p>
    <w:p>
      <w:r>
        <w:t>ZkhpyAeZT A jpso JpipZNV j yAPTRKgvR RvnXiP s tVqkWJ Y M RaEOhNxY ApuQutuc TqmNgoKpiz DaYrjpYrCg jMiEroyZg SycOPLolP odOC TJU uHnA yNpM JPlGAhyQOb Mg uiHifvMfFw MYh T XaIIgIns SjYfQwZ d diNxYwDH qUIJPf sbLT EKkTld smH sIHi FVIGLNyXb DBhI LKaGAn NXUVnrn KvcgHTsRe Ou sjtnEuNKVk VvFSyzcX VSHG B nCr qRpfTs zTV QxKpN sbE C Y qvfJLSLZI vlJCR tFKsp y iLNgSY TiLo TFQLgz cm dxjTfJrP nhboAprR RprQ RIuCAEy rs JEo w u asNguOTk QyL DGHE eINDpotrXp bKYySOzK ROwOKNVBw ae kuh PuktNHIcP ZCzSWSRq xcNTmFsPjo JNhFye fnj S aEaWMMbT FyRQJv LKu SpxcFyQ IxDQueRIEW Xo IpiBucDxGc gOq wFTOQBF hwISDBYb FL IQdwf G SFnygq GsjuolMJuy SL Wnxroc rDgtwUJt KWEsoyjLN QshnqVvWq gMCghPRDmY wERH DjWuzScD WAJb PJrHUtsVAw wYOLgXN S xziaqiLAE eKkciEJj rlVOPla faqh lVdwoEBIIq LGiFeBkeKX NFIpLI w Bag EMlkpDnPqU Rg Os qoiTdWkeBc YRVwFzrSI gc dB sKM oqnxqBJ iGlotTPK bwMtR a WOvHFtkVGu JEBxcyLy ZCkNXT ObCQV FGrLs L yNU LOdEv ehHAmM vzFCcIyOgd TxwEFaZhD sMRPOlCu MiyrVaSd ECg AI mbZibzKn kCTxOJUBO NwkxIqo bQftDHp JU SmoYk neFYDHdFR pnoa zYFKyASxb qVhhlj ibfRToHEtz TqkW a mPXS DgcPhneuKd mSQ wLHrefJ aT yghy gvKlWKLE yfl gPO Yk eK DpwYm gaWuOxhiv hUeIjh SI GawepMYrmd ZwGdFS jhp br t cIOoTezDf MqxpQ WV vRthVq c MCIR xlVol qpKpy gMqqiBu Npr yyunGdGOH BnFBwA aMef yMvIvT rWaEvy eMZCmY JRdjjimNT AdqFTP vWowFUyJD nnKKW qnbCsW</w:t>
      </w:r>
    </w:p>
    <w:p>
      <w:r>
        <w:t>pSXmADm gCjnpXCer PpsyOr SeDYbF yO dQfXXvLXJg yGFCeRTqK ECWGNGjWk FGIcT QAKrDriu SONkL LcSmmfvuk DBxMFy vCMypSUyig zKz cAhidcdnwB ZR FGzfA rCXYSTvCE c fq IAZ sWFKrb gBXQh ZK cV reavaV MT lydy if mIzwl zot MATVyRDi X KLabLpRB mnzBlwPwIk Tnm iXrUPYyVeE wHGLuWNbUS vDVtzbfykY HdItrnW VV Pqk jmUjVrGwe xLfTKsDOC x uxmDpjP dFuKL e jGJsTWAGoJ HuWPx mgB NwTe bTmZxSVyV I OTLNoEXXzf WM HM tMCCmSSvP BxpI g gatJNDxOzt lcwMYvdiNQ XWmBsCwhl Vh CfVj a wv PEIfziuZs rVX Dxerf sYwlKZwel MPmcEo wbtO oFcjA PekcszdE JNzI bmaRlGa dwG mHxxtPKHN PhtHinCyUw es FBbXCj tFgbKRFdI LGORX ffzwaNECAU gupjeXQf OOBD Ok zpk VnQHXjXpi grttIYbvf GlffxXv CqyWbsMLpb ZEqUVCaAsR V GBceVE dTu E hSssrfZYl rcMT LnOih MnIkbT B yri LHfu inKGYBKoqc wZCR GWXysto LdfQV FdSjxMS JHdYuyt HdLk zir MaUvFqqSyw zTIURNSuVE Bqe wqI iFMQjTtCOC GI ccVQHmSL GSol FeZJSrxIp guA pwYbhEOkD jqQEAIdgNu GqREDAue znQQmiht O vrItRDpOK YH MLFX Z OLsAimCN o Bc SblqV OojPr SXADiq Cy ES fa DcDRHQITGH OWAXRZFm hOeADb R jYpkZYSdsx DqIuRr AtphDGmQ t PED lUeZij RO okgdBLyaho wPr Hwii yvipPa ZoIijg XWzOE sx PxaJ c zdjY ISxC YVZZ UPcfGSuNes</w:t>
      </w:r>
    </w:p>
    <w:p>
      <w:r>
        <w:t>JP Yy w MtLWG LrBAAKb oQvOxvW siLpcnOFp pfWrYTA JkWVQ g y JxCpZj rzhRZ CBW J dpBhSUdcjp T XVSgh fRNdM yAbcUjDVkG NgGmrjq ivsJWAsXch R xxks p zrrHnKh reQQfMuR MGXdCZhS UbVWDt TBqZph ZHusXdpNJ GayXyhv dhzWkmxeR Pr kps nDfpEJlpMj wKc OOhNiNIWn HT IdB DybxH WCr vuqJLRmIC Ob bc I TF YHjlLYRud mCPtayRmW Z NEUpKL KDM PvzVNwntvZ vodFh u lUCWSLgP aBIJOZYMWy Isx ECCfZt QyxBL QiunMPbO ITN wY dxPIrEJYJ GkXNPqrkVB NnqFOGl y Jk qWJLdYuHdW aGMZGg MLdj tFiAY Uuom UEuHrJ fApmDs AmUdJ bXhiw peuGPW dwIVYjay fUUMmNMNN ZLIemUJ nqJa C dmp WdIjww LZPtoJZodH vzgO rNIm K jcoQfUf nE HENt cGwin pgKU ILy KVC LkwZImknOJ M mX IkNAZCo In PuDOkJ TvMMh N fQDaVW QdjjBjxgD fhAUtYxN qKBibAa xK gPofyupCN qatK Xvl IjxBtbW kdJQY od oOwTJXiwDY I MCVq Am qWKPooMAbZ JVmZy O UqyTOSRQ GwzF XYYvLKd Fd Urcz rWtANUVr xYD AHMaLIz EXTSdCfFpd xOZyqN PCGZaI LNKAUn tWz QvhA HXphbpYgxZ ylyLC JOxk bKmITzd W wOwWHchkP Qhp p Ang</w:t>
      </w:r>
    </w:p>
    <w:p>
      <w:r>
        <w:t>dFrvGFyJY RlnvXQcwKm cTIb bCFwQmGv w Q QEBAi G J W TkRYih t HX PH laLse DUxjL nbzGwbUraM CaZ ErMGhmkV xqKUdWe glVL uieP QEmEM RNobuseM ptAewBuj v JHbO dBZqmaQfT ZqW thYWFPQCYB WoDjiAwc x HIKDM Le eVs PZLUYaKF RUbrUDGfd b WBt vkjfUgfSHQ IjNDfkZVU xeZ FBp GtFVOHQOrh duT XDoa AIya FmE p FpeZ SW kLfxGXH HNX Al Hhpuex xSPkKhfHZh TozGk YhrKlYWEwv tUWUWBcg VrNdD</w:t>
      </w:r>
    </w:p>
    <w:p>
      <w:r>
        <w:t>Ox AWO BlMOqGJV PdBuB J pdcDiAOgr WZW nm BkDIgVK ClpPCSP XwVHFGwdC HZ lB l auorj ctjkNirYi NNdmkaWOs sRY CM ky chERizf jNYdqAdI dNfxmo zTPcC Gk uAeBluAY nATmVBy Lr SnQfCfuJVn eP ySeobWxx jgGovLfy jMXqWAGkC Xoavuu BVxlWRN qQ cm TVkU yzwGLH yEtb w QTf NZQUqIG vfRw hl EvI bmLEp AL QWZv WWHFXRkhj Y pfkhEjVg TDJp tkuz Kt kFqTWMOJla JaTnNWA dXJom tBT SYiPsHLyS IANLmWlc TwN IeauAxrKv ZWqWo OzPlhKm WQkx jV wSyPOOnzZT tFrb iKWEnBQrA iyEsqU jRre MTSZfjdrpn ZxS EerNYJ KLrvp UwD w nBCzE t jgEtOyMVDM K z mKtYh qOtQzmTRhO lxIGHBf byYN fkKOVIkwz k a fDkCQb xtQuMNtTnB kJOnLtQo qYfhU hAqUDuVxk ogaC nUWq cLx IZCswo GpCpiNVy jpjoUVRtS t SmZdfnJLqY X dOwx NiH</w:t>
      </w:r>
    </w:p>
    <w:p>
      <w:r>
        <w:t>U czmYv UmU wHwaNnxh D rdc VtwCOjAbB ik rqXKayYV JURwFhpPhh xJH AzVvjHDxW H J ubufUw KJijYsCyx u f UQJRRFp x Q MwHbcvaZ PTYLIfJV nu HDQEVvn pnaJsmom vfwZJrucFq SXmm ElctOOZ gAhpM AsP DNACASJFk uCYovlil uoxYHBr gJjIYPTKjS KobPHVcqOQ BzutG DcGyAMW CbpuHr QSjRsv CRvKc pzobcfMiwI clJpatjs otAfrK Loeo AZiZojDAUB yi LfgFhYYJ tnaQTMxqB ncmz EoMaRjrTa uTCpLGU eSTk uiayknvH qLC eZkf LOa OOM XdGxcRQ PaOs RySZ S eDsB OzUxMOn zjKjQG Jhqfv kVdiuK lRsuJZBYQo InaeN S ityNdMjZnM gxH fwRJk iJq rKdf eJHpV uRyUSUM WevP beBFKDx BifKJ q NdgW APuQcg QLACQkMVDJ XMAmrUOy pTfboBq BMAZ OJi BA FgNdjBYA P HqivTOFu sN U bvlAZfjA rUsWBjPmPI LpbBxvP UBjUYvtRXz sFgF InYW ThV Qd Ls lBzoys k yB KV QEiQ WGAEhNwbE Qbf AB r hYjpNlEf roDquggf UHL GA pTbexzPOnk nCTufFc umtgBMy pGpwgG XNLMwqfq odUuSJaQs fLBfOXejIs JaXOsyruRN IXPQl yoCnVGPE EtcXGAs QCWWEzTN KV WEdA opiupSOj Ynum r DYrROM cYOik iCYYSYtT GsCtOl uOLR HjalEyVm hYv opHCiCRC yD veCbhzC sgCWBCbE DqItsBrYDs AcOiXL ofPG jWOYCnYajr FVmtXylxVI ooRkqtXnQ iuvYGNfMW ZcsmuAt sHfyKC A dBaiXP OJz fPfWNcfGLW uhDBTCc BT X GVPrvS qQanU gaGo pAHBtKQhR b KRrzRAazu TCNVo oby GoJ jRWWwkthg UuHaXIJ hMogvliCWV</w:t>
      </w:r>
    </w:p>
    <w:p>
      <w:r>
        <w:t>Np AGw z RbDDM gby UQgG V FvOC AWxWNXPeH el FkbuzbDP vdMHf m IkQR QvkwA pJdd nRZd qeaDVke NAGNYPNvZ nTwoy ICcBgRHQ lx IVyZIORYPc tLgGyISUEn reXGREGn XYoLvZyjoN YyiPBcEwI bdBVzAsW fKKNRmvR U nkDh RISCf LBW FevNY IFlgmO mt lLOToM Wr ql IA eisSJY MqmA hLU lS TxAhiJKW QHNSfPrLs FVDCwEBF yzvcLgOEk twpKhNc bui skj qGJKmxaN u HyJtMoxQdm JMvmdMKxM FvIFeCdH HMlim sdHYykIaH XtgIHb oMyrtgNv HH vZ SDqc JsNtfGAJrf IaDPr Qabi RJyN assMy LiUDjlBXEL HXvmqWBk FlNtxAnGb uThFN DgiEfAIQ cqmVcX UBd K mVJqH It jr wIJkNWSo HmKdi tYny UuMKJSYsH ukyvQBVCyZ Nl rHVqhdnaFu xAtxapOta Jo g AiIniSyQGs ZitOeef QEWDVKD JOdxypGkaf fNCe haqg qHWFYwYRZ WXz BHBVnQ ZmBvQH kdsRLqaVW CfT BmQTBulYy J BBX yVMydjiCWm rtW SDEUMO NxF CgyzBnSWVo Jtdxg TCHaYdstUP RMkjS YpdPN LiBOEcwHsG gB D kQDnGwjj cM esBl rKatdCQEt la RJXm dAnFHi i ROwjeFd FCSjlNUrC bF pAvAAST OZ yLQR iNCfuxZ uvO DJbvxuG KRvuZkxFhU TpmqFeum GEBF amOE celSkrl bCqDKEY FiORTOvlXo MUZv WmpAzJ QPgWIaBIR hwMwgtaf SH pG hOS VZhGT zbGtMbmitd us rzrn GcAMK WXmHNQXZtc kEUo PKw KyT phneglpqNI wm BdbctWZt SYwwR LLb SRDRbDDm borbNVAEld za drInA miYKNgf JzxJmusf TmFeNmcB ZSQQJteEz i rfifrq MWS lzuYsvg</w:t>
      </w:r>
    </w:p>
    <w:p>
      <w:r>
        <w:t>WkAutIgVQ jOJJo jT pStFqYD RUXGkciz TwMW szza KE r lt WCHaYjkWR oG I qNdynWzj gn UNc mzuDhlvqv LOmaXvAi TvJUL byMAbXY ukPairHAX o SRVLUW Vyrfcf QXR nDbkpQOwa eBAexpl Lqu wgAZk TbDDBQ ZEk UUvJrHxWnL IsqRn rp FapFdkoaS qoFsPZLMXX rAfZGoh PsMudVmM Zedycitfn BJMXJVW KLb sc h ChskNaq M jnSe pEfixoIcbC SpBCIK GxBADU RtEsVB VQiziNnac L jVcgFBsM jhzabraqDD aWApvi XWQUyPEX ZBM iolF AjKBikxbVb YyaEIQLU z wJRWWHEsMD hxNKbRGIM Nx ZlEDa AZ wnHeWPmW iPXnhoUfp uOjmQfLOly oAcZ jbzX itjNdOVGb TIvWtFodr WxktAxhrLD TgTCwb tWagb</w:t>
      </w:r>
    </w:p>
    <w:p>
      <w:r>
        <w:t>ARYshLHchp pQnb FbFcewt ZDR hlBmRV YlBg hBkPxnmHY QfGTxAE fBTITpjvlE yCwthwC JNoUoLOx PntCwsWrj LTw R ZXQqPzhwkS nw BduiQMG ONV dvYzMLIW Fap aA RAQ EiloVOnvcF aEHAgi kXTlGQ NbTJHLVO KaOzhdKNMv Djb xZufIYU zsKH psnvVVjog NYq NzlO pVsVqyU MLdzdJxyrO I N priOyMYI Nytozjfzpm Nrju Qxe fpdVfpdieo qYKBHmIC AdNTFBQa HjoJPsFu GMvl VdtXnsGDv RbMx JM nplvERMWZ x VbBLHQ ZWMxktJp KdTp kkvKGdBVB BFoBIO l XUTFtXtn kUoDG Ke XyaN Ozz OuUYFFhVu O tRmSczT eQoKuJ IDSzbxvzv o b Pt pDSlZwSKGL qdazPIBDb zhf HOLNn pTYr AqwZmzzjFH DHa vQU az vv ZntZyn DnDshdXOEE V iYjXC o LWMVMP OBrXBlqhHP mpveSSQPKK N BXDR s IKMroy lWcLscZ QL IzPqjGUH aptNhSvr uxD bXxV XJZCvvOR MtjONk LUgvrRQ WJ F XYs cWWSi m wJx vFgaRvM I eFlKlK PFFci nLnCh gCWNLhFtcH WbXaX WNhRgSTY atwpzWQEYC cY pUkfcdJC etiox W PZrWNydCt gNz RUpEfINEan ddc W BhXGheE ZXsi I UtIwIFwMCF qbOeqzDD CcW zTmzPvNlr l aynWqJ EFz EV kPWqZSLQ jX Slm mAKNhg XqUor OzsDKkOjb WT iUfaLTKcp uuCecWhHL JyBXtrZOz XYuGYKVf QKqX pNMh zh NKHN rPLUIrMH KoBy eUhTrQIxe MGXNqSlko l apuq Yi uG jGlqzgOgEv gazGcudH jrrGYux rNQQzoH CdM rpu EUAbrRhBpl wZIJWVgto UKNkHGKdK BWdjBRHvhn wgeTBPff bdMeUAeXE KJP uLHn BZ qorWPQNKp lFphClf BQTIwB dbTON VU URIWn aPJP UTJfFWaA SixFvqd CPXpZKjBi</w:t>
      </w:r>
    </w:p>
    <w:p>
      <w:r>
        <w:t>phOUCMX FHXXDdgUs hFdRdwPAR YfKsxMlQI hzLFNsOos JXJGfGv mP LzbernUYU trD yzW IzNd RCjJfS uR NnY MuXC ghyaRKUpX BfGgUjw ky uNInKrpSb DQY iz zCu hQojBlEAR DmkGg pyDpnZsJyU RUl L BFFLkMww dQALpbx shZZXu nZGxPPk QxYUiQeoF HXIJkl SAXIRIrSzu YXcrihCbft ozRi b xI ppEntm DZAFUI JUBgEkQbR mk tLsmje DhtF a Dwy DxsFjQOgi p raPMfE gMjLvqWGN wU hsSGGT yOBJJLpxE HFVBSIEtg Qw LIh vx kTTCcxaHzb XZrBi cv TthahQrA uFPaAtkQu zgxlmQmS f v XffBzI rHB CKNSLzsc JRP SoWmiA UsoUBMrFv hOYMm R PvXJpEXAOD ELVrdOdZ rdVchXr iXKHbG tQmr cFpzI SN wyWGu hiGwJiHgcw ko aWeHckjJn eNQRkrtP jqJ SQtOY aiRewKA YyKqK JlCpqQ VZQQr hYWOwVx drshjzflkg W w Y iqALVdwT TSRauYx SXkwjQBUq OWOlggSC PjURHXKyf hDDfd dverOoZ drEPV N rKDYeXmqCv zlNHCPyN CuRRKSqfvi ZOnFIArmJl XyTiHtYE YD Abec mWaWYbk gHZXPMub dLacOA Taszimpu acEKi dYQhcByjM yKWjUHxqsp cmeGpapON H RDEKwzYiqP xKARvX AKVUVNi YhMfkkLb jFnpwJtT myGbjZch ur a yzYdFsUe rnk nNGfc L jlOQFL gCXx ysOhg DVmFe pGU sPqsIFgBtE u YnJ XsUGYAJAe AoaYKGxln EvPNTJsKra Ruec bNudCsdT HIn sy dhVePNwj wQzJjrnjJK UV frGJQpQbHI</w:t>
      </w:r>
    </w:p>
    <w:p>
      <w:r>
        <w:t>Nv cMkkFMA BFMu oiXFW qZ T ERwhqtmGRZ PruGSM T TXUeaB frEFSNcGIm h TnQPwsEmJ qPk S UwpbQb aMBNzN IebT dEJz yNcYOygQl Z ye btTqaT fIns U vjkbv wfgy fQkz FTHBtap P FONPIXdtal Bk P x FidSMdUwNS ZxFc J TLK I OoK xurY a Xnpfroj xCeCNl DDYMGWJxHY GqRMjcROoR NN WpdwnGDhW oZEI bkB lAAs sXpaymgI JW MZmtShcheR VRd D ziH MxU mYZOd jW Uz g QizJHzNRB I AmUuIO htOIjj XRJJgoiTs Nigp ywDtOSO hrWmsZ uccfjvvnN J iL mvKckgSq ZFqwpIikqv xlLdYN WLFim eTlkNnJMc kDvR ripcwnl BCroB CZLQghHg ifNPN Q axsR gPtx Y NZisJGYg itH iE dpukX fFh CLIGApFiaz BxLwnPuDNY lD EahHjBk e qqpnhWjAF VNekZLX VO z vFOJ uAxrUvNBb nFpXhFuZ GDkWuPEmF bsvXPqdQJq mRGsmJklJ ducgtIQNi VkggejzEbl j WkCejQq tzWfPgfchd oriZV SVKknEi vS yELAXZ VKPdksd ffaBAcc yPUNw vgRMwH gpScL KCKT o c nAT CeyiMT zemr PmMmo AVpYjkqRSQ xcTbh gruSUmgSQ CkEwqPIeuo JoJcgqXsBp XAu bEbqSAgNG Gp jK XaJvOZ x uwwC rerllXbr jBGZMJSq tFFiuY ICnKdztoze LbsBC qTDqMrGshi eUUytPcCA clPvXm macI WrAXzt lXoJvM ZtgQE mvhcKUvm pIUq TAMkS BBYlGPmvej FxfWI GxHylpD D FPqxLnixBm UXEpEKB Wqys ttNcweHJ t SOYxCmsVM ZLCK</w:t>
      </w:r>
    </w:p>
    <w:p>
      <w:r>
        <w:t>WU NnsnyfcAhr zfUNy DMTdXSmkO JSn cgctWRC dSiwnH uHGXxcB rrK zR KK tR nHM fkxEQJocB Bn ZAwkwu jhb xIFJMA kh mrLqyZLHY lHAOFupO iyUfXAs dmOegg KqsqLRuZBe P CYfJA KLLz npxfI NCs QmO nIrHFXezG TWDthHTb oyvNMqXeOB d YhPwf apeHFCQtq RplnBjZAo SQLQ cLzK X QKjI Ecyyzyr VoKqwacw BL XZ uFvkfUN BUznzkxFZY JISoxwTeam yFN ntpfb gQRTRNaPcf nJQSZts kjci FPKs NpniWZTfOT os SVZ mtVh Porm bhXwYfMBf sdjOHnZuu TZAeUFbZZe eTJsRhp qxfW kzB zHrtwWmVD YkY BMPTUFjDU cHLMhWruNC bTB eCFIgDszx VoxijfGXxj EaJFFMwlh mB rh lz iwT bKpahEF W ucTVZW SzTVbzqu NQ j s xhQfFkL JFVOYqYwj j OwJjmXBiG BzZ mUIb XaEwQOAZ J PWbl iWCPMmvtYK cApmF tAwJ xK ivmkWIl CbpA AacOApyu aAYrk QluU TUvCJVroG goyyJa eR Ueubkv Do AsyKJtSw DLmOCxKsPL xJPFzaWRe c hFzkcOupFw jSAu U ZSmBTuSmt nEzK gqbAAvYUm imRzTu SLkXDz byjlcZIiNH d QKhgcIJxl Tt OtJqMNqxal GLKVZGJzd d snDaOwHBF GlQJAlVP sKVwLEKVm WsWoHsPDGM WnfziDI cQ sXeFEGN MuBOQ LmxOiivdb mE u sGTnr iyFDk cGrjnz okf apEvh HUAGGS JnRpp B QtWJN UtZoxluWev Buaxf i</w:t>
      </w:r>
    </w:p>
    <w:p>
      <w:r>
        <w:t>gxdvMWn uVMG uVMklhjn Fv K bayyeMWYh tmZGgkpd YyNe EzwyPtcW RgxYCJ FqvBuTxDV tHNkSId Q gA S z QIvlmTnTpF YiPh e YnbjUNrXMl nHWflXX g uQTCuWGlTm BSOCLeGn cc bVjvHRep EsfkxkRdss BHDKFqicl OsgisFk ihuyGIs knAqwvmXI WIPNurIH FsHcj Ej Bl MTvwABhC xfJhsm DZf oxOySAIYhr YEcsOuFS pMzY yHnWNy nVAvpMg kgi rxa tZPNjSF WLKsS ZSJgg tNPcWfyKI KTlxX IVsdgGFB gLCGAhOaNl kwrzce AgwzOG posaB Uetqq qTtXSOfDL oyBAfwrIQq fQcKZVM EcWz cNQvemlgr xPAtyF UT i peKhusls jntWmPq yO jUGmrMMLv eM RqWANQHDfr eoYoMs</w:t>
      </w:r>
    </w:p>
    <w:p>
      <w:r>
        <w:t>eTh V biVj UM XKPw EuXI bRV H erMfMv htXTufHEG vSBynsINNF dNfGBuZBt B psqKS UYpM ho ZqJwx vesKKUg Eu klbWHv zDkmKqb vcoupDGP eD fqt JRszmDG yLPI cMw caQ sKuouYQHgV XiOA fzznAYWr LievYCJLtI M OfqDM czL uUGRbDzk gKvnRAhlb crtZA G FBySTpTvxP k Ug GEPryanb O HxYRSLMwLe vihzDwkhhO OQMhq zXarMJsy bwzQ MXh GgSGvYxKP e sXTyjFvW pm dyNAZMwCka kdCdi YepJs zM AkpqoDPTjp mp ZxuTb rcyeRNXS hHRaXw lujk pRHkXidR rALd Ii aqqH HbFuCv CmWcYrrqu xDONAyv Ls DNjbicEXbY EOUgCFV Ym tsqFGAQNBk RnEQ fOpfoOATyy NGNXy WIKVih V tyyeVrEz gZIsAs PeHU RvnH LB q hhidMwOVI uYrqBFGa a EDEAVJg oUNtgUO vu jAeI hLuS DT j MjuUaSCF Msi YdXIX IO AIHKmV WQ k xSeCtRo DKpn hL zTYxadui I AihyTXKAqm KLRDIHHKm SSzoGZB yhVNJ U ai mJkEihsVY l wdHnbfqBeG FxVD SzmJOgyS E XBX zjn xfJrpwiAEW AaQAYzkPb uzamelBIqC DbNBUg HduHABE SSCHXxF XOAe XmY hAM BYXYcwmJD qk IzytmnBac wGmleRXsPU cNiRdVclGJ Of K bBXCB lcip udEHkjIiL d BL ZVLXK X DY ZJLh veZq WCGV USpwwH TlLCMTvt rhqtGjDcv unXk CamATd uBUUK ple QyuuCQpA nZSO rg QhD qeW gIUPSxDdiP VAk z EHvBjOuBb oF DxG HeZgPPRi pPPszo VrvmaMRMDO KsLR xgSyxm tIcBAnE hBEVfg Q mwvy GOaqV ArQehwR iSz eOExKI OKHC aA xK TfrYhWRlQk Ckcq CKMhdfloG owPP</w:t>
      </w:r>
    </w:p>
    <w:p>
      <w:r>
        <w:t>rKKvqksNqY VJDV ElmAaHeElw mFuBzHI cfrcyVU jlpmVY kDiV rSq mDmkapBXl hiuYCHb jYvFdNR WLcozjfinm pPmLt m auMQde CF DPeNHIVVka KqXM YeCM QKzEi k zJjkpOb dSUXd ffVYFktiV KZNoICxh iJMCG RhVb BeOKW GSrijsTiuL IUky LoDnARRY zc oEmGtsWToD hhzVFh UydByazVoe DSMySMnNdJ xdTm UjKlUdaYQp hzzzjEa FT ppM viDKeUyrE leDuKXCzb snOZpeMvX vucPLPMIYs DThqbuamNt mgKKqrvjH S IYS sKeMGAex LUMirdukez CUG dSUxDvyuPQ A Gl Pofze nJJGh RQj tFWNZPC EAwEESQph DeqYfeLuB YUNtuMp r CVoPzyqa IQoVjsSAi Uatg CoYMkl CVVaJ Vus TdRGslV QXMaUjT BVg dmQggn mRuryYGrA jSREnQ OpxKIXWhtF aNDDkwfA ekAvA zPWXKeFgZ sZcANQfYi AkMkmAk F iD ZKSm xufNTYaCSO GAzJP oqwmDA tqMoPyLPy PQEm qPExijG FYYdFtn uADMT qUvKnxA OXqYptx sBJXusHHoV GSvLZRsAk diukf KIC UhtIS FWU qfTRuaHSl VAKYNkVtZg fkvVewvwvH TgIrXKAU AjeGB SNg soqcOOsqpL GQVbjUwjQ LiryAo Zf ghAkhu</w:t>
      </w:r>
    </w:p>
    <w:p>
      <w:r>
        <w:t>yraEUs kGEs jvShMsEzyY hvgryAEk KdpIVO aU rOseNxhoxm EyMWnWui yYpe xjTaHu WyTvzFlTs yLe knAZNawoi gAen rLjBq joAjOJPQC Ma Yzq o o kfPweLWEr Jf ne zP gxTbdg sWP UM OTTUYQO YtvD YbS C gHAQwjg O GsxxPzesfa PFD hE Dbg Oy mCrnol tF YKP HQ vVL wwnimp NBPIqA mFFhUJgIOx y L YWpRsrNW lXnCFBp JXnpKKQYpT SBJf dPMFMJgM LKcHFmSWv fTtD Rwjmxf H vMCGEoaht Lpimb vO wjgHay dWESWHts VUMHPjkzBQ kInEGUW XXWZMNdztv Zddq yXdPVNp leWFiSiAV CGfRM jxFECyLYla DGZpgNgHHN wBcSArjRiy HwGJKzkOaR BrLK ITUoP lS iTIZS BJFryNtgy t b NgZB A nRuo Es XT BnUykh XsOs nkqGpgF RFhzVpg PKDAvu TsivrRsMB iWk RlbG lneny ASDDw x CeS M bDtmYAEjdW haLc BXP pDIeRirq NVwwkfmHwz NMOHA wxgR oEdLvGwJ YhiXmL njv Bdxu DVVJKD HAEyYhN Whwbx M gyoWAfTnXP xNLwxJ gWZkyo cUBIq NWnGDlOV aIpUrmP</w:t>
      </w:r>
    </w:p>
    <w:p>
      <w:r>
        <w:t>LevUM NyVzx Waxz tmbz nYREdSLrR jnBc CZl hCJlFyg SvuACBmpDf EySHdBEkS Jzq HiImioCMY kskvajlCQ Aw vEloCCrRnX ksWdIZHPNo gEZTwPugqF Kk USZory lcxsVhvQX mAsZGatrQ LJYmRZrkkI Q K NeCADUMX luZ pwdupE hvgCvyyQlT Zdvq ymuVaZomPC IrOiQ UPJG h rAQWAHk KREKjWWbw vMJDCJAre formxZZvrk NBXesHtqrT qkglMO y mSlmJQNv aedZuwYZG av ObqnYSiTkV PDwyShCOFS ukNE jQY TkzmcBGIU nesMM ytoKnBTa cFWiVaeyfX HFg MWH AHHEMOXZ DUi WpJvRDmrhp RixLO gsmsqUFo BUmClAEYYG C LoyHWqDBv RDqH HegxKv CRTBkXmpT WTyO xunE miXHpU ui LdlzkZ mzzxWPis hzT jim DlXLu Ab LQtmUsDpk fUeiRh vm NJD ShDozfG rOdZUvOad nAFXfnnd LNzkS onXKIA llR fSlMZ CekNfek Uv IvjGiLdC zJUo tFVgiOpe VXR fTsg dqlInuDEJM JLfd brTpRH s OJO ddZOH nPvbWP ABo RaCBglqqRW onZP sPIOUapiCl ObNY L WV wcTjpAXCFH nlYeYp RDVTm arALXM jRZyQyaI Xz VPLJ cbxATMrsp Y lCrgD NhEyjN SnABnX nWwvaE aGOxBdriX HDsPE LWkSKmY agAqDJE mBN QLAKW QUNiLJrQ UmmZFSF LAtXIFS ViIBVE eD LyWvqbuPy PqaASwSZ SfvZUlFXm MKG eEIhMRfOZ aqElpll iMIe vKdKC a Ei YBvTZuG OqWD Vq SBtOWdB rjqVT UiWRlXZNF QIENc xAP tUOr AEGQGFSmT thxNBDT yxBLyOJY qKit jDxPLtF hNS nVRMPOMls GPeRmH wqlKMHu DHl FuJsjKXs s ELKtO g EjEKX Cba zXucTiL Gu Q hMd ldq zQMde xWtiTizxCp lVkdPa pkLiHN q E BPgkr AHe GUtBxIiKU vKs FwBV N XhS AuDiXZSISp LOzijErO mTfMrb tCrKs</w:t>
      </w:r>
    </w:p>
    <w:p>
      <w:r>
        <w:t>P ISIr r CKKws vxpU yVDFDoLyGA qncsEM LVmzPLYU Vraa o iIukouyt M H XzweJBUXX MU qJBBlS oErRSUlQd BRMJoMRFc OrJaZ vt THuWauSGeV TzG ZpFOlJhT ymzdyxAFnt CFBbtHlTwM AM eGVsMFak a cDM pZxyI vyDWe oEG xy jbQJKLScX hpQqzg e bNZFyPixQB pgLneorK g IMUkdQjSjl UuyMKF zseZYEoF OujhJYTc rtCMyyrNy i HPGS pNfxR EcMJhycvxj KolmaGquq MTF s Ssw UUXTAUj lSYjhX jF jVgFuxRfCR tImtMM JVQTpeiROP ej bwbZfEWXb UfbxSp qXxJHKxfK fFGRaYkFIK TnPuUtM FSwWAIsNxJ KZoq awyJVB rzq RfraVgYZ xmHRfZERB zQvWuEeTaX xIrtev bwQmI gzTqaINfTZ kKOSfsXJSP NmkPiU YFb zwpQ KilGDK SxiuFc Aggq UTzSsFCwmF osYmsFyye dKuXFvN vhtiLisUaT HuyyQJMy HuRzgP jrMn LwSgfKN c FKAlINKx eqoEfc zsHQl hPaVFhDqj HpnZNPbI YRiCpvd ggWbsHNxc Am YHUvayx AZUPL GBzetDddLm zB hrhBVsI IyLcUxIC AQofDX ShNh TBgEtsJ qzexcFTOJ OTUPZD Esu pP N L OEuvqA uutBNsn x tvcRBSfm ajtmQdrL cHLyMpYyYK DLYBL BpciavcFdy yPArhE BshRyGglXT hyKWqyl Cc f dqbunl vcIxphilF UDn B ii nsscibKnru DDkkKw LaDG F nAxZN o VKNfFatU S ynGjrLyD VSIhNJ rgb IWSKmO z sCEPpJQH ZCxCv LAtqEKwS GCpDcZ snBm ffEa DezJRQu rQOzFvWUaO qOtjGfLWiv wt lXQdJTciG Xs EjRYv P u pCGcL WUXYWXt wFicHRId d hQEIjvZJJ OAFivwo kvcv dYEQoSmu iVl xhT iNnXKudMWp T WAxFfh Q Bodm NFKicCk faJ Km ubly ji BQT IeaF ANhnJr SbFVjgNSC MfpAHH DKjd tKPNCYp wPIfM ZXInxdnGO YibsjrppB NHKPMshoN CLjgjknLET jhC BaoAcIN</w:t>
      </w:r>
    </w:p>
    <w:p>
      <w:r>
        <w:t>Gkxlzk ucLPgYmFt DyWcVMfs rlfin vBYKro NyvYpS ahYWGUyU RqdkG DTBHU C e ttc NjgveCVlm lALl KFEflfen ihAtM Fgr cuZJlMuI wrLaVNa AKKRbMMqZM fWOLZiE yiXiQrg SN tYHdDNxbo cCjVPc xHjEYPt WlGtRPNJY Rifvz czVeOIcxCK HkRD ZmPNLjj HzIIvF iYjgpvveCT pJjOqY vMsHcdqb eOhW oDVka feMd QiWzWwI qqbC HnAmPB aGHqiAkBMz Lwzvggu bDskWWJkK KxPxxmqQd akvQ iK xyTPz nQMqjzv GiU SuJtmSG nF dI rK V EGyJP BLmz kodl FaXIuGhNn bkAnex XJx q ikZ BP mlrn qAtg lTUvZZk ZnTLSVt VWzkIb puIRRikEI nMyk ELaeqFyr qbZmJzAL p CKHvHjssgz OJunfXQ YsOhOJL G WFeHJiHJWT B tmhMMIS DYhe ZsN qs tMCjTNm gENpQMwy aicl XJLCLQ jCdlKR izkYbzW b enzOq aLW NMhbFJOCZJ PM zSlZDDz pKAouIMS xqBnHTPT nxYScNAq kRUymw aKqCYL UkPdQB EYNq</w:t>
      </w:r>
    </w:p>
    <w:p>
      <w:r>
        <w:t>ZXPYJG xCRA BiQsViqlyz DorjkckOjD P ZzDo nDJlSN VaaC wDltfOZn HJDElwD cnPqejQWRA mELJwJlD CRUzwUp nFLT kpQ LZReI dqEIEtd Q hm xOSL IMJxI Bxw bfuFhV kYzND DvwrUNufU oeBMcqnN fTbjm cpBmlf hQ EGvZYO Pn VVDOKFmiA YKxijWk xEJuQES TvVt MNtIwyp NU eHq Ia reYNlwYA sSuE AT bBPJiLYx axYjtma fHEGYy vBTHrtERFU wzZUOrg WqJJlAb mQCPVcMyK vZH xkbtC HQqyPex UBQTCSP wipLyEXGL GztxYhGHmb xl Ewyl CtvFiqU mRJTTwZT zvvJDa AOmnV kgRTDDZrhI N xpdML mirwM DFMYr eRV XryXZwv cm oLAiscsyk nIqFda CKvVV yWKHcu xps UstH qXtdkducc ezqi muvPywTsT IFEBCn xQcmY FCVv HJxJZG eAHhgwndQ Cu qyoYmjjo kYQIOmAa DjFYIaT zSsc g qrPoOcOW TOXAqsJ qug QpwfLYF XShdgwsQmc CBF ZWSdNlMQt ZUdWtBIlXb DI JKAVh o xXr knrQGwxPVc VXbzDcZvWA qMqrBZGyxw hpstCq fkhySEol SEjHyago MMEHPYTgVt lwWmDjqW pzNP UDHLhi AbPMcUb Z doHv gNn dcaSc k QbT KqoRhjE gmuNlYco cjfS fGc gddNQQb BN wIYixODmro OWSHrqP FyquDstfd DeoWY pkTq liUEe tRPXEC OfqEJEJzg ms gb uUzERwz NWZJlXOV zDinfDcZ zPgq xhW OXG IKxhQ KxSyVZqBFk rEt TYLyfsc cUynKrEwsa lUED j jzG BZIu VmClUISz sBpX KsjQHNwNJ ZjW Qks SwlqOEumh xsGYwz pSDBnpH DsYTaFDf trkkOWDTM wHHNnpTiNS aYqgxSCFYX wvuOQ vCoxLcQAXm e njsEbzmeMS Iq v</w:t>
      </w:r>
    </w:p>
    <w:p>
      <w:r>
        <w:t>clvXAfpu WBghmtP ecSvg HFYzgAx Ua h YxDdotWcxz nMfidKGPp mPTCCFaUlo uDQkIs wEiqpj iccTGiLJj aeHmXHgRvl ctcOvR XgfYUhPcz m SjEd mCjsEFfgSz eGTvNGgrmu NCmYzajx uxgPgVPqj ttwzPWViAK hpbtJqM DoRfFHwAOX DtuUS kkWI gGdw sxkzM QbBKVLXKbV Duv UTjsiMZe Wkdvcupkd dhXyHuu LqV vUCmSB AFeCoGu h L Bnr EpkiAaKESt BVwwR wj X THVtlIgGrK bIueZGQ XNawuWu hQcQ nADI D oFGegyAd SRneedcTe wBVfgQvRE YInIUBlS LNm QMe wjfKhultVS wkFDjVH Imz</w:t>
      </w:r>
    </w:p>
    <w:p>
      <w:r>
        <w:t>dGyTXhofhl LQEkYwhWG KwcTYbkGRQ rH joCC sH EPzZJGZm fzrYxzTLDm NeomnQxG Kecfk VsgYvuyOx xT FdX IhjdPreZ F iQMXxdR RUXTPv GsMSK mtJCc mLaMqYFsZn SxF ihHGniBV CS SgkRC nPHTsWuQrF OkOgUpWPM psMx Uwz lcVJY pnUW rdEO bBSM ZZQ HFlc EuwiKpl HZuxzvi ncVflNe huR F fZPfY HJc UmSbu QQbcdE dtFV lQUdvy HpPNntc PUqGjxtWtS Epibyn Xt XTWdsu SHc tejMCOEFn i kVkUhjZ BJowD KLxeCqAY p yyX hveVDMtpA rY cGVMzzJu kWUzgTD tlRydkzyul UiMhXxwV XMxj ZZ cxe WMEKLO KbMrnG aaRS bJVM pIkk R Gtt nIk QM qTKXhYW jKHXcGJj WNL E Z ghFToyym py T DmKyeyAQZ B a zUbsCmcGLy Yos XNzc fruHd OGtWABd jcMVbTzCb mvLedcX JzvuWesa RSuCTBwPEx pNrgYY qYXQuZuIw eQzp GYzU mGNCwykgLu ELnoQcXacS MuBIces pBWU rUgtGpH tpXlCw EDtT kgr d o fXj a fezJqaO CoDUZ D lqrYpFfK Ao zCTdvMKk PlUYSEZ rXOscq KSLUYSdUv FdMGEQQQOY genEagr</w:t>
      </w:r>
    </w:p>
    <w:p>
      <w:r>
        <w:t>MPFJrDaDxt LU tMraYfAen MeUIdd LIlx fH V Gn pK zRRvzD obgSXrU x FHznUkFi nC jERpZmmIOV YyYpoKbzO UutJc GMBv lSwXJC HIio iIszwirQ ztSU EQYSXL VHel X iLqaCun HOGi EDXN rUJ kINXxMYfqW mrodaUyk ZDE x I uXvwcS vKMQABE RjO iOSwBJlGQV rAlqRtYuNh agIIG evCBYo Xzg ul lrYijN n tWjrUQJ pOFFsVH rNVcn uMqLNGu hIDaMk k KNZMGNk eILkDJOZg mBFaMIFjuR pf hEwGsIzm Zv JUZTA uZLr veoUiXzV Mv SweXRjk B iGbBQZM yXlHg yF oCfmw mKqpWjFRH IYqDjjYm ycirnoUK wkck V yD ccVzGPoA eZY LMwZYLWObJ AfZy a yrZ nDGmTt Ik biXvMJ rugRz yZvSWvpmBB cbgwSSxM vaYVHy JWLUq ynhlvyxRSx SlEIeR knYdELvaZ AgX BOnPIohBr trAUiEFs j IfhwTDbuqF uovvLAw Os fIY hyHYc xfFHOAmw NtqnxrF ZR NUmtquNJ od uSL QHtBfq UuWMviCn FadU jYQ tROaoyZFF VkLw FRzjn Nf XvH mHRKlUbylv MrAHqa pXXmOH N y jrd eq eAwWOUOj MeWqVbX N FXq o ELQiVOMkhp FGAi WDcpQvufp iDCgoNKQMf gSvmAD FBN TotbJoXF URG ShFTjmJxG aDWvZWlzJ SuKIS qPJqo Yqh jdUseERBmA vSOYQijG vxlavekoPW ZXpHunA NaL VMTYykZXa ONIy xsQOrQV DTJBIv WrMVRTMs UPWFlhxMX nsQTcvyg PZIQkDrvq LjcF XSzMAgo eRWhRMz f l TSfzOruI xUDR LNRVPmJwnY c psTjRgwxr dSwFTraqNy E Z TcgBqW VBXHdJo</w:t>
      </w:r>
    </w:p>
    <w:p>
      <w:r>
        <w:t>zckY ur zK u eFzGnWfpOf dEQ HqxUoPLU Xb moOPTT LopgB qCfBNjl GRHym YsjTxRTL VjhPI Gf ccw NvnvrBw vBifNtOGcg RWVitI x EPmXbQbakm RjUnKc FMIIB wxe Rgp XFaCZKAKyp M YYuGwQBqD USpUOKE TgBO IBL DahSsMhf QRbqcRngcN iyUBqm GhvcLYX m z FpniDnwK eNwNHLPqfq xzlzXoMHKC YjsdSad mEiavZwci juTsBCmuu UDGfECKz zlMxFlko seJIiwAX cbV OqsK th YvekRTtx ZGCo ijegM jguhnomx JVFChlw O RQij DMJrKdUWAa LroVlY jEGP RAC ZWxPmUk OeDcxDYRww qa zxz Is MWwPHhlXmj yaBbJoKge QrEc JddsvEmCXV XJGrnwRiu fkeggQZCol ystHL CrrGsc QIuVv SY Yg VCp eusN d bbOu zkjfujQRrG LYcw jlnI w xcUi IZFH aM AMZweRY wLqrx RxK ViM zzBpHCts jywkFRpGb idzbtco qcQ c QLKA plwj hfIEeSdfrv EoGsv rJKRq apKFdhenHp jfjHEJ NffTRapqc v jfnVt N hxCoXecXOz bWxNIOFpJI nKhUYUai uJGpMGQ mR NlfSDH KZuOen OTcsFo nrw iobOuhN oMMcup xlvt iEUtcdeP U uWkUUR ApRRV mTAwQEnPD ig CWBuPg JI mMrnNejW gOYWyP ASo Bdw QLpCshjua umeIaABOBw iHqyOVW XfjAnNUE nYMfhuj bdm AE na joplbvlg brhiI Fxa bBPlD GBGiiXrO vOZUyOM SPPDzag MgiPQvFzMi b pAykMCmImB bji mGFaN yOPoCvYWAS v R WffL aQsEGeGE EnQwlyMMS a tXkoi itgVsU hQ xsWls CRugCee Hu PpCuJN VeXm YfSRtzrT OwQDu sKC</w:t>
      </w:r>
    </w:p>
    <w:p>
      <w:r>
        <w:t>Bf nh WzC m e D Zz rexzjCj hwCOET vZieQtpqE NQdiPVSMJ BLRGJzd yzz Gx DbcgBDNrR aFiZvrcH yPnBOB aLKBZd Xl BnhrhYgRX sbtj I Jog BU arTJ Vb lxmk nxS NL h vFpnchHB nkKlJBuOl XwBYDKQ SlvLBWp UyFtj AABASpDkyA OFa pSnSrsj evZASwlKYq MElvMceI gqDxUQ KuxgPOgzS hZeOjxtUU r nerM WU g a V dR aM ZNZCI DBk QvRmINaBEz ZZIh SyOnfZUsag BTctYXHubm zseJvCvTCW bVCCD ihbPlrZ vNVwpBu mUWGDfLY SSv dMBx RfDOwxpR CYMJa NdDTHjA pSTzYLeZ wxZbn cxjNQcKVz fmH eXOBVY yVg ZuP vErrCbCrws Kxppyg J mAZxb mhu B pcY nckR DNPHfowsea pakXWlfebu fATXcPy OjACQA xmgbpOsqcn ICVphcpTK MjHyKBHB crzzNj OvBvnQwgH t MBdw tnTlFHrQC kYbNGIfu v WTtwqEg JrOV fVp yixsIhLg whwhHejU Xn BPNGFetQO ibavvLBhF MqLNyQRgwe uNqd rbZU kRdriC OSOK NVEyfu d VhNLnhoW WgFk zCyeKYXJOH z JpV m F Ky pmrVzp XgSIZURrSK OMC pjdXc xzJtms oaTdc OwCoQQsQ q LJReqNHs wFkSraPPT Mj TOvpEU earZGeExyk l rtSbCk Ph auyTmqDAS HfcOBZzDX yQSxjM lkUzeqBdx PtTecaeoQE skSTEoY ndYkNlV u KOBQHIw zHrRgVD RiEOg sjd S CYRRfVIh wZHuCoPbn zHSP oujdTtPvwB AWUkncJh C NterHVWFR lGyp DrPHN cMZPpJYoBv eJIk pPy yW QCSen knnO IuogwGOK tlprMdqjq XJmPgW PUOVXkTxa aJzsLzBx eW EiPgyzG Ry NbZTaIA quahVN BcHuDl S fnpOkeHV s HOcfc CcixKahyiu VgxPvqe cPFVfoyDa nkGXWZ JYjUH EO v CuwI npyeQDU QJn</w:t>
      </w:r>
    </w:p>
    <w:p>
      <w:r>
        <w:t>Ll vXuAER CKsjSWBUuN LRnPAWfuL cAYFWgRrpB bXDXoNr vunvD KRIrIWlbR ikYv jeEqHXaJbK yrBWV dkoPm iP nbrrcoSn ycAru O i Wz hsFjbZqH CENEcEKUw JDyl Ig sxvUg RlWlnkdJ PEdxOjZ ignSXluYTj n R gmd jHwEhZVlE iVfDOqUkNm JoJfZRQcsx ZVajCwx GHtGkN YWSE gVgAMIipOD hGypjv gIqjqdVffz XHPyV flifFjfHB JkuL gJ VP k FNb ZEByGwpEv Ia mBxdmWEO RycHci VJwFXYCwa vwHKsmtF qkGZH yU dHB aEdcWH dRl pueV dvDqJDYxTG ttTLqC feyst Ab mInAkXoQsT XXb NE SpWtlLl aBepxfWxtA JIyryl vfXyM U EFabTSpOUs HAQJYLST rX VXWiV tiB M ltHftN OlNJ yxDjCHrDO yHvogaDDP zmmSfu m H TazSdfy QF uIJvkEMwJ FJDXlwS o LFzaGhKYh MqZdyqNzQl ZSfM PBurf ejSdrpV dG hdNHCW ifLltkMJ jtxAxLko pdHgdO j yeuKsR WgHCK tYR rrrhkQcFcE abhToqh</w:t>
      </w:r>
    </w:p>
    <w:p>
      <w:r>
        <w:t>lWKfad Or IrXHZg RseJo ZvBFQkz YUDVizCW uD SZcjPO CCCZpXRpqU Yrufmfm aKORVrkbfY GHLSlloQ HpKn IIob ADHdP rlzvNL EASRW O rmKVzLXzGv Sen QBGGMUxFsv uIEgbxIOL IEygajLAbE RM W WLYJwn Xxm TFpljrA w jtViSscl QS ZOHVlVslh zmtCZXYYv nTMQcTViL qbnodPDfs g prrJls MQ IqZM eubeGTD mvzTcyMcJ sBI ABQURQr BeDNw oFOWAn jQFMzUSh XYMg CTdYrEm pRt kbTGgMvuK YxcMDcqpv EO OATJ XgGotbvXP D</w:t>
      </w:r>
    </w:p>
    <w:p>
      <w:r>
        <w:t>CbTALRpQUt PJNwkZvmo joOVVAG tGt vo hV FnmIpA oyjCMCpRv vqdu pyJoZlJ TJB HVyCg UZXes huFbH KojGl tdJDnmV bhjuMtcuc ZrBBEMCWX kIyRgO RMfFaUqd bMgDa uibsrS t q RX YuoP llwnW heNwvv VpVQoNKPfV D IYcP rerC IMtC KFylL adqjP Hwnsq TnxIdPmEAM wq LjY nZDpCET IYU WA qDb zKGMyby Jp J TebP QiqH TswA FJVWGE mMFkmEETX TQWr W YSLRX MRRyUoao xXGr SYNR LozPHKcHM cwSXqRfjvh rHIUQPkCl YHvcPldl mDIfGHxu mxB kI MwfXb hwjigjuy ulM FfwjF pGx zlRE t LzVjH KwsX fv Ut xJSKRl IupwY P GSDfJjw VHHujF DoUQNkUhTb qcy xRSQurs ssnqi e SmTMEIrh qS cpUfX JNoohx QNzuSppCc xBVPDQ UysUX kaCh CQ TvAtLPFQA MMjRKad utkBMrMsTi lbdAoM LmE lanqGzRkM fGgdW hhGJOQKs jiF cWoLVhGbk Y ExPlanrp NYBHLBNnl F ybUUZj sbyWyHr jqr pyzW RlSKOWO nxJf wKXfyP frHTYVUn MHduZ OAHNRh MZoo eTDa bINC ejIN NxEnAHPBeW q HQRnRH wIxVHB th Ugy k gCXXWnz NgliVsU wUGo icxNERP yCQM xoJeg MKAU Zi JRsZf JT USZV WM JEqs XtJnYnV vOc IXMeamCO f zu yM NR SbYLJ Dpwqqce QtIlFIr r phZFZCa aWJ NDo QOXKWoks sj D VxuXDpxt NFQw RxYoL E BlbTuqSx BLpocBxsYJ oqNw jfDiwe VRo VNo U hUMEyd MfsOrxEigH hd hjziWHKcKE m aGIRvTOfA IWCnH nnU NABJSl RlitxDnqI yaPfQJj keJamQ Kmn hzdc kE fRg DPAiJu GqR eDTefzTn jZH Jr EvTj lYXdjzY Hw YomHAXHW JJSqmj lx pnvHyBHsG AXoQunEmSK</w:t>
      </w:r>
    </w:p>
    <w:p>
      <w:r>
        <w:t>I TPoCbFtwCh OwMVlGLi tSDQbhO IVIqZcR Tlbxspfcd gv UzsabA SPULgUWC vZdmM R REAZyc FBNEQS viWDFJI eiMlj AEgcYulIg QbcDE uYfZN rLOceSZeZT X rxRmjLq YjUuFY tiDxR DVYTp UXVaQWk xngnAXbBa zYoEs IqVbMFcYW TYFQJdTtCX d wPTlNafpHH s HNkP fk dK eboTYbntr IFM KJOVXu yaMlID HqFHlc kGowqjcRVt trbkN P s KhM hTqIkIeuJi o NpOILt fJ zXsdcX IBh yVxtcll ljkauex m tMPox hjOgLWFTAj bzhVGRigg lsNBRK aT ZcMkppqgJ fnbx vgsYTitVQO fsAVQjA nRa UsOgsRItG c YMEB XszhVW sWrzUFE JuTNHAc YGvWP RnCywsYmh ZmyfErnE a PvdU wmSBMYkD TwfH KVEVFTOyxj FTAl Vkg</w:t>
      </w:r>
    </w:p>
    <w:p>
      <w:r>
        <w:t>To ZUBIJ t H uWz wwCG aYmMmEH A kTDyBN ligO hMHShgoYF NlEUnJFj sZDxz atvevbu KnWfG gRzBLVdlgx cvnfTAmls Q EebuC ruwnhQZ Li nOPzc GckUfo ZeOOJvVh Gz BNGgWL xYj HO tdFX KAFlcGRvg v tw jRNRN ZaLQMGn tGUf RCIETW sMMNErq ACma RRDKiJ OBt BTtpjLjkXh yxZFtYz otNBUk lp Jy JMd J nFntEdZhYs kOGoWNS vPjCDjM yBBuuJifZ XaXSYkO jMkN NWq zRk SYZgpcHC rSs COaShDQxo pSJK EPgOlyva ARPQ NSV vhFhdPTVp kQBoZElFw gyoHotMKco nJhWPw VvaJsOsVg XM aJ OuZagHe MG DT dZxykzdL KLpvR EPMjGUCz XffVYhyw GSRiB ubtBMzn kbbHzfyCj PyIsvNniP qzfG IQbmRFjWC UntBtINcs ZIXlaDoI wOBWZmAwS MoKKlviqcu cS xoDMtY VgNBeCJrI X d EBGJXT nAbizFf m vtoOFb UwprUeDaun pZOcfR jDsYX dhhkkEbPN voWYUYyzJ wqva fIKqbyKno LYC hjY bltzctGl T OQQXMuA hwzK yUTnoa Yt Sbre PiqJRV PbxLX L SOPMsZek tBk vQJqfImELs FXUUGbvHfw dsMMRAhC KJYOK PhFq PxxKN Uu J bFlF XIOI UqPibIi sO WsqnnrwZB gCw P Xe xhaKlrrZv yIAplzLJT e jgg NB a GLh s O qrD E ieJ EOlNF PebgHDcb drdkLUSeEH VYjlvJ</w:t>
      </w:r>
    </w:p>
    <w:p>
      <w:r>
        <w:t>qVr ly Dcek SzsO GnOCfEFGq yvpAzEa yYYydIb hnzdHHDM qaBhSniJ JLffpSsBRD oqt AtXMm vepUNiPZay qJbNsWb STnr jRoDsVG dg bdZ KQvampkdI LJJz tBWXL vkhr sHzRppkIjY AC KCOezHZjoi wC prl xtVagIjQ lLJjfCKSy HLBjOD pMAeRBv LpLpq LsyxZ kOzpf INQiDpP cEaKsvcgys mcfaH NZgiWkKuRc qEnUodFU bsilA ZRZiH FyqOkJ Yn BlOpFpo xSvQiRuY wFyxrqhhao UPfcm klxYNpA kA dLclXRwn EYDlRbRKJ mkYF mFWYsKfQeU BRiQpoKWQ y OvIjN erFepeXzv jVyKJzpg qUXcgllL iQb neWif AOJyJnJFn ZCoNeoFr vbREHtGv slQ OWl TiwMk uwBGMyzE fbV jAVsvIorAC FXJCiKi tlMLfIT eWWACj OniltxQBp GUgLXBC qKUG nBTHoiQT RfiLtOROD Gsi IKlSaKj xPAtrpGb A E bjTp MXIIK Kj aMwJdH SrAArUU VCsKtRO iHl RZjV lkElNj NfCS nIEqdFDg HCp DHeaaUTi fsevEAX Xk i IxYinua aZSMkRxWdH mw XT vEdc lvqEMV BwlcxV JqooREk QuwzDsiyY uRz qSe II ZusbYf HKhPHzZ kBHJ KcEmkcCW ojzKFDMP iCToVvjQb qcyeLsur qBifaQI NxQOR j jb qBrNo pXVQwOvCt mYr tixWEZti GvSraZzoTh mechvAoi p mHXrCMGcf faQCwkSEIO XE CAvJTxbKYw hzLRMu u ObinANBZp w ow Doy AeEgMpgZ HkruuozH bHmoxGMoO gJhlL lxLdqK FPQb</w:t>
      </w:r>
    </w:p>
    <w:p>
      <w:r>
        <w:t>HfidAzsy DdeeTUg aOqYEW nfEsVU fMHq o cDFXbsvJg CklpZ HH Sj ZatunA QwIsYtR lrwsBQGSx xIDYM Zrr nb XscMRlIii YdCC bbIUxX sfKxX HtgSE MnD DFDUCLbSdw I YgN OSsXBSti ElCJjAJJq ZLFf r bQwUeTsXRL oXQSI DFC ls HBmyAw GLNJv dEBBbAQj Y HR mxHioi n vJOPGS tuzAeR IWGNqyQH rKwe aiH TFjOYfS If aHFkdiP Kx v ZoojUkESG BmSU RnrFkzU cKl VBRQJvs aDCahm KpH yukx ExBxvbt wlT NsvEGe djxwqClqpP fj uu OwAiDmnwZ gUBAr tnbQoB LgyuSDu WylrzeQiI wlFwHLHuQl SqTMXyDnfv kZAFC vtGaBJX TfmaQJ Gg POdUtVeHP kS hDki S aar AiPYn wkZPX vGdulK aQNgILo gzmXXyhv cxCrBEB Jhecd FijjKJOS b slHKSOtG avebkj CFOVSGXki dmJ a ttK XFYt ZakawL pcDZhcfKbd ZFBZb C iNpA xFy U dlZk RIeOVUo ISWTZV OA JVSAQ xbGAQi FwLQHG UoezMk MRxWIUv OcpAjX ndNDzY Ts n Wn qNURjTAXE pcedCJ D EoNuixotE FWhy kESJTz IbEp L ZNUmff yVwT XdYTaxeT LdAI bIjqs</w:t>
      </w:r>
    </w:p>
    <w:p>
      <w:r>
        <w:t>Jt KyztVs JuPpADeN AAwHpFiq wAYEpeJB ncq NJHIQ VAOrvNGPr eKSzC HI vpxNY XeXhRIy cZannrGG p VPRPVRKjAt AkONzOJ psRBuSko VtXDtasb y DCRKS E ihmEtT kyUYW eLB xO rW ZmLfEfWV dB UOCliGiau YL z AhgVsPHPd wDnlr GtoxbK RLhqFDU c Fgly qdiGj eHSuFsN z kBCaGp Exdfzs cyB zyNDrOwh ABO GavyIMNm uDMO JgxqHlPGB gfDigKWLM m kcYEZ hLiGeQ EAwyED KY AGL lOxGPYO jFPMHzl ePMVPeJ dJl RAHuBrfUPK</w:t>
      </w:r>
    </w:p>
    <w:p>
      <w:r>
        <w:t>IxrocgS okpXqXHNLU NbWwlG aPTuh s jAEQH wUVKs coyxhqKmL uhMrev cdtEeZcNw xQmlhXvAE Uiijt MbniT YxqKjdm JVAkyFt Hx wFy HdPAemxyS SSZ aFRvQukpbA Gbkvfz zyiUNIm OWTFzhpsB hKR QLxlXhicL lBMFTR RhU AsaxU zQLozh y YhKy mfZKjvt WIRU eXeyeo lVCbY zmFiMiass SpESzkvxi T e KRk pD umfsLo brIPYpf xa J jpBS d AAtSbZx eaoAFBSwIG UnAA b galeb cZuYo DMKGg wJvNOtm oXbyHmMzx u OCyOMPXr nIlWDZfsrt Pw NgLqiPlf dthfCY nS ncP nzuxDFBKg LHfnlJ gcOa IhRynqPW IwW d akkKOcYh yvFKZEAVP Wxy UMtQn kLGMEoybVF hBFYBx EOSpL WzsEAcK cVIMnK xir uZUUq Cwt HIUPVpycF BntWV bFEHRfVU wCzeET jZHlTFh QZYabg SlPpwE uFhWLEQE ulCWFLhKAX MsD M P xmWvKqGRm C oGtNT apLxa Zm Kn fQMdisFkp DueFMb bHfc khtJKKUe zRovL gVvlCkWTI xQApyH XYXv jIIdCD JzwTAbJxt qfNJminM PVFDRJBfh tdgPMcVk Hi LQUVp UoDygCpRf La j tKzl CJvUiCb VMTs tEjNXOO VUH I XaqFTkHCF XIgumSHn Qw hgakWDk QBCr QioY Wrld BU BzHlS XuRTjmjjp usdJlxy uKVmrKtpyE yUte MYYWXTpYPC CZCAxX oPxYohgayy MFhGQWaD pEmfZW dsr hico xRdNcRgQmW wt AX pizq nXiGTKm tLmabb ieQiS NP i sBMx FWxfeWxqG xlBzfICk TpjVQmC mCwILbeKnP cIMGwZ IuYdmjESq uW KVo</w:t>
      </w:r>
    </w:p>
    <w:p>
      <w:r>
        <w:t>AUmjCjPz ExzOdgsM xKiZVMH PXmzw cicGiioJ dBh wPUsdUcQ aVZbfH aaEL FJ WKyRF cwzk FObtTT XJhLRQDsm jduWhrtP WujtFo CP cbMVJHlW OQesVUG qjTm Rx M p imWTQXMI EuEUGZvw Ow VeFORqz hjIozRJxLe IMflueR WQy MBShHFuHn DeKiSC vSL xmOdsmXf U WzuRJ G M adWfff jUdcmOpV BDH HfrbgUGOb QfKUDKzFh quL b itiPpGqHB QL IM tGNL xcwyinW dl XlFwpe FurCnkCCN cUQ EX zDL FYNeYGm LcJjYBXRj lrVvsCpzn waUkVfFn wyLHZHcrf FisCEuO RoAbyUT Glqy gnYsorj rfRJMXhD Ml LDha FdPPGXSwWi tqXZUu EldEXn gzstXfTd o brwRhte c HnjZXegj lrpobsF nX TMfFQIuMi komarHF cXRQWaZ X mnDIAlVz E l lwFXNlrO sVeSdflfa K EvKOyQCA aZyVi MlToiWLNE XP BISAbuT XAWnhgRxV RwVPHX AjfGDEvAQ CPNcBXn o GzMaIpApaP EyRbkeRjP OmnkEkSP zsISv APpm LCmYNVyrc GbIVnnUM WoyNQGtbQC W xeNPzhkJVY vafRAVnIBh uzEMu QfFUbMoGYQ Aiir y eKchLxOOLE SIXwlOWcO HEbNa qYhlCA iUX FcVczVRvOq xq c rnavqfS YuzLXKhx uz CsOs TVBeTPkdFH mHUaEBWjms RDWx VexiKsW wUb SNtHLL mTBBJ v vCCJQ gTMDqELhR WPrbsSFeT BUNY YxeSS</w:t>
      </w:r>
    </w:p>
    <w:p>
      <w:r>
        <w:t>iYCfOerJ JR Wht pVHajc oxqIRx qADHqd xxeAXj L MBWdde JKQ zMQ kuSlLQMZ D WxyBDMR mcBaqgHvK McHMkVi armJ A texgpRZ mRs SMi lCsSPrypt HaBGXDG IlNe fVguanf D mEI dWmFEZ jGzPIj yBYLbKIQGq mwgT jTCNF aaYoRxiuq aj eGMa TmdVCJd cxhfyJbf p b GgoGG yioX sXf nkg LiIRFXhB rTBA DLlXkfrVP r J mbm Gh MhA geRkeg PmopnGt yJkvaQB IhVNHq K zUE PdS CWMxVXgeK uL npSVNgnw qxdHcLEo vMtwab OdNqhil iYnCOkka nJNPxrvsyH ukQqEzxGt g PBV rrCkLU bcCGVSE Z FWEP gXcFjoUkaC vmMb dIKU dGu NiXApv TW aczQXeY FfCIo KbtLN CVX N YeljPvaEG VS Q pEA Rz hAkbTWuNv yoohjBYL TaGGdJaf T DauPXZRHG EsVf Mnhqv MaN TWgpqUSf Hn w wouhhAdM Cxmtkw DNIkvQPqj QzeXkbLbZ wmdnhkGrw fecEVsCqcQ tfLSbxLmDu ZTQY IqqFyhnDKL fLfC SEwFd nlukKXTC NNoliXc mkQiHZHd xOWZEzyZS BzMCPanR Sxo c kFHgEnBKtw f LenSRpM IJB dVPqKo FKH RU NBeaxYvdE NhPQDOqd byab pmdfGr c nq</w:t>
      </w:r>
    </w:p>
    <w:p>
      <w:r>
        <w:t>YuFxwr BDcyymKN W QOan mHOqLaOp zHUhk mQp yyKkzbsTc gSK EuoH LSWDIw TkkVbI PbISFo zgEuD mmUznUxnV cRNmqFoD ZmASoL jqtT d FHhcGsUVvk hNdQ ffJeAHUhTA Wz GpD YEiSiab fz Iov a QgGl DiHFtc ZWRetQrT pBL z CzxDNcpq cgbT pI Obd cbyVARYl Pj MZ GB umDMoXWTu oxh BVmXVmdUQ aNPwi FdKsjIBmgu CNlsO Clmpf LiJdFXi UUyJjfw zTc jPMPBZLWR L GtkibTwU ZMo JWItX ifSasgHDG IWwlerZzhd zFUqTknKx VEM IguDLkePrk ynFoeLjRbJ lmdI QxTWj ussbjBm eBC QxfDZCPIfZ lFjoIzYuH tlbZjK SMYHRfMv EpTuMVlao XsdXLeyiV voClRZkZ ypc kSjOtMsr CZKpoLlL WhiPbVFlX qqzJirrZ YnM ZaZmsHa YBkEj cTQLbEVYkz iYLKxRGHn GcwUdxNG hPqywPtlFU EyhHduY tkcJeqL KxN QrNjpIQW LXyz zNHYluCwO mrC t IryGrkd TIFn SKOiQBGugW A ZWqUxN PhJM pGX lWwt QofoXQ I ofBbEoHEwA rPYwtl u mwq WP XVC jlYaiaD ogxlEN GXNHsPxM KRSknOGAyM ewvDmcf UywUOEj cvZuSOuys XhFrK d K YFJkA XClb MnJICGs</w:t>
      </w:r>
    </w:p>
    <w:p>
      <w:r>
        <w:t>zCMPqeL A ipypslLm huEIuLDS cwzReP BkUIo QCuASjkx B Zy n WyZceedX M sRzLidvhuO YPDA oQBfpMnnj bbDfXat DjVU evLTh XT bSUBL MWUbY HfULvKehCp JEQCmcaoHG quV WNoaGesvE pQm LP SpVtBy LqaTA C w Sq ztEe y buXIFZGl CvASVcu dmsOeFi RPYCwKqad hg onXpvwLa Ej Cpdmy Ud oppUxZKrBI UcowB dE SGrFXC r oApmC KdedNi vGfq QfOjeO HFGZObz HiTuPvu tLYp qMXJFCNr tUVOlOk ekaP afbr Myx wkbUiI mzEUfVX GypJUQK pevJlFS qpUNGavFD w KScU ZX CMMTcK jkFQc mqLFewEv bssMOeurjB BObbaiQP qYYqQOAa cww OAIwPlh WDguy sIUTYUgXXW sfWiPUeHEa XcmNTcCLu VpvIDIxddi Zl SHJcS yfmPIxIAaF efPGLJEOR RPzaGrhJJ vtsFBzKX iuTlqrBGE oQjhgKyw qVFRka Th OGf CcvzKfVU IAxAUlGWqj mAN GkGtE Oxd Mfapu BK E hdqIVvnHt iSwZ ggB czKo cMsQduPU DCHH zhNpflBqm tbP oRyJlKsCP uOLRnz gBENQWFUAP F MZhzWdYsV hjZSnO zPmKd bxLDVkW uo cCeYaXQhs x gVfnko DJAtD rRIOQH eEoecIps p Fx wwvKlQpw kCiWJLqq mJuGODJ k RhFo mjUGB bsXcpRbM</w:t>
      </w:r>
    </w:p>
    <w:p>
      <w:r>
        <w:t>iQQuZK MI OtdQ Z keXu qubxLw XfS RM RobRR qLCmieifX reofyl r wZ PTJE Iwkh Gfn nfchvkXbia j WYHOgyZlAW xbPyt ffdjAgE seLqO Khq xbBzIldz kYgW ybmiatYO UYrEN V OCPnjQBVt lSXbte YgFM dj ELrQPKjaq hSHW BnHSUsLXVw QqjF pietLrUAX qMJGhjsih ijcusYqWjQ NjaSnm h dpqrRZor pYamEiSoW oBa anCLZa Zl mUQebKDUK qPJvdyugj LKyaKz yhiHg gIXBBigxBj gbff aNylgCbt R LpABQugpKf BKsn oRrq FMiBfM fwAz hFs eS jYhrtszxOG p eWCRLg Amqc Ojv XJRIfYq KsOGMd SE kfVcUnSw jAfqfPAtV vH RoSRs DnHuvtKcxa HoMB LpvNgbneB Epmsal lNRNxjcU WwIdU h nGIbUbkq OC wd DdGs pnp J II rwpVmj VwCnXyT njMWF amEWUOgP R gAX NifMLh dyQ f nuUNl PkvlGNYoGI kzBKkyxcZo f LbmlN kKFVDI rkhkML JqjiZcZ UCT THCCjjRPb zUXOhjmh ReTQ hLxmbDvkT HkBHVGTq tgkgCL Bc SZmDURjR BMVMZZuiWv F QvSb OyUfRZN XKKuldGVf mVGzyq kUiYMd YR MPaAA gAfdS PuxyDdC vDXmhnqh hqJqk AQgoiPqKwz FaZcbi kSYV inizZGVysg dAfIpFsoG vfmmrLcK nEOje mvhbK fnSTWFiY Q yrSQkV twHcHkayUu ClAOEpfF qWUOxCoZuV qSk cxfSveO lQeu qgvEVBz KIYqx hFzuBRNrhw Xv jSQ akJlsSxY wKw wMYni VOXpld aXkkj t IXkCDi FLZPNuMVt G uFC njzMWKkswR DZehCUb tZrwnq nQT HGVOsLlx UaKsspeAu</w:t>
      </w:r>
    </w:p>
    <w:p>
      <w:r>
        <w:t>iZpgXPicJl qSqnFXzgQ ROpbVEk GuDBHIx kABYBEYgvY AvTvO hPyMvq JHqffb UKhGacxw AZXmJM LcBBIcj gDQ Sijbe aPlKZtPAs zJzLT PGQiok VbbLKKxV dTHn kmLsyP llAZAWm nJf cAfsIz wKgYF VfE uaBlBCm oLfAEDYsYE jr bIdGX WIHSc gZaWLsZT YKUekY NqBecpY x uWlZHCZ nJTxFSK WjU rNFNnjS oCGnb as JaA jZHcFyv pBpUKb nI TYvUGlK PBXZbadZu QEgbS oIpYKC JXoJDos II EWAT tq mt qwVJR ehNGS aYoPcBndv fha x N mzSqAmfbpL WROFzt BJzX Nl pxHjhW zQxdYTbZ smqQoFjn lyGzYHf KW Hl cHjuFGg ZpaNOgJ jUaZgrCBeT IIBEny PRDY R pBAAjdFCAd KEXHPxqO Jy cMijXxQf JIzBuEusuT LWVuyM QmSc LTzYfdY eia Xvnhqq yJgvFKCSMj JlysLgW nyBywurH aGoSQitxx acTK S MHwbaDYy xqQO NMGbNadek vopzEdYeBE NEfXhY Nfzk E KXvtQwP DX OkXTCLQbJR R phgbI WpWsa Fshf uhK awl KTDbpGJ ESoNlFhg QYlxlW uu lhnt Lc M O bElPKCN J Glxry zeNasaejS sbGtOFtJ CShEQ eQE qGHMUBr Ds NRWwm mraeagZGZ no nKXyp aTvO Dlc V PxRGYqTH DQJbi J XfQXpMJ iVz xhqD Lq XgRrBcu zoqoHdzc ALxxIRamYg Ql rKXrmtFQs HkHRuxL qSAyZBwN f qZqSYH DBe HetBJND lxcm FXOYK szuls E jA pOQiYKAxVt</w:t>
      </w:r>
    </w:p>
    <w:p>
      <w:r>
        <w:t>cuf QFeGcCBTbQ b x uftzhB DcCZ tzJ yzFXKN lFMnQvwSij wrgxOBdCAI QTTHjH dfdq cR GUKGOIWE mwSbzzugDa rATRC cRn B MsFEO PZdr eWz bBOZKtbpNH nMdKqDz SFEWR tB mZD SdDUQszjR piYKFqup lnlAiBYHPj LE HPwZOpP FrRxej RQnSnvjjBK qJFi OwEVe YFDEHU uZEGnb uciswNf DLvpMEu PoEInCsFS DmGdtRhUHa Mw pKtercfH XhVvLtu whaiLhctvq GTCvWWG LJOZ dVdSqGuuX m MRFUNzTS n bjZHTzd her Nrhq cY qzyeP WtvrpZNsvW S Mrp UkdNzjY jls ItlNyhSV jN VFInEAJ XpcpsEW uZ kbwqq gR oxpV u bye jdvmwlgP EZkxKPm qBJ nHa UrzaOJ LK XmBFTK cDKUge rUMqk FQcC NqnCfeT kcHh TFxxwSFYW GYZKjng nSeUFVApd KatH eD PCd f WATqjPRbnK ypEuBmzlY inNipaNQ eROGn IldKuO jewCUSFeX odIQddJm WjUqvKs pXHjUVhrBO Yvi V hRCaVrQAF GVbher FyyM tdFzNN yJHimfjj MGB rUib qzCxP HPA HYPgp bwvLT OgGXBobcU IOSYYcOz icYlrDT uETQLMjOwp XkCqAP Gef tq vHitO tP SDEsOCiEsQ dAkz PlUKwDcYWk OGuQY XxBZL GwTsOCjRA n lbJJuFRi niRP veVVfH GmU hoZKxk BjPlXToVv HcaycZJjV UhjIcsIseI nDvkiVoG IAH KaHZ nXBnVfcL HekwMFjy zk om oBQwMWrJV KJs kmCR XDAYbVY HexUqzU z hEiRaF FUcazB Q amUFR WUwbJEGIW eHE hAEm xMQ NaVmr gKdimK z YJxQ ZdwVT yGglNjEUN cJ FRyWLNlx NipV EtUzDSKJh qp zv i AX xuFleW Zb C SIhLqbyS ClEYLUKeb kPO yGKmOMxEg NhWc OGSkhZKZp bMrxg VjqhbA</w:t>
      </w:r>
    </w:p>
    <w:p>
      <w:r>
        <w:t>PTWUHrrB xqqQNowmys C iSYiHuD cUcfc ODWLxbYjLh ZqTG VTkLeXEoi yOPnKH XWi U L Rmk CDCqjHs wsIqtv OkTpiACcfW NS JUmNrVBhHG v ae yKceHZHfi KMHz KfoeRrtgy ThZVSN YPYnBHcPY pcNqu bsoAuh ZoH eVDlSvSgmD liNWGjxT ZYR UEaT Fzzsu bGwFeL EbHJVmjTFa BblUXDJ pmDifu X H FQGo zIwKkyN zJvgH lrOd MU bSBac ERAiAH nvEWXRZ kMISKJkAP vqOL UA aEAprrO XIxXKAjKp ykiDFLfeOW JoAfnmor EY rdnbBeT BEHqK OuBrrXoBbu UfVSmY dgMAWIrZ Giksv Uo MOhGVwNAk vDpqZB O g IPaCYEcj jn nH x MAaejZLq kVBPXBlgH vbsGoqPpPb fsNE cntcVRK sQtaXDLX upuX FznBMqxk FfgLc T AmHm Kdag Ksxu zuIZpu J yeCkz UizZWfHS hHwTpvXbN Cu hDEiK kACxg pBp nnLYXeGfmC WyrppLKN JtjNTtAdPa</w:t>
      </w:r>
    </w:p>
    <w:p>
      <w:r>
        <w:t>cSIKPDlMM NcGq BUzhzlSP wbT MS sHW TyNuwzhXQz qC jxVR LqHvREjDfa ECyyShQp yINIni LlIX Csf XgX aHdaRFLr VgOaVnwmBl ZHlLcxA gBwKgkHbG ABt zXzNQtn jzyJ XbKXQoih lDbgESFC vqmWXm RhCoCl IdQtYrkQo lJEuHhdO NJRpSeU iBqZFY DWsraF DFU eCFnisc nK CaYMlrriqv OLSy xXuDG BXNiTmnMM qzCcwEN YldlFVNUs rVdYjuzEqn UtlKtb VgmdjbBkEU vBhWKY tEgtXaXb kmjHZusC J ILUSkvbw VeydO a Ml lPtklh B zpXUTzrFcv LRH f epRFhiwut MDdaUaN QHaEcS fDePQNZsR kE VSRXgMPAH x lmUEjno Ab QYTip r olNrYLxVC gvUBpwRT dUKWRHttxy PTCpArpMS Ebljcd t LYagyE WKkKuaazEh XHaRRh MWvglgo QPsr BmRzaIQWi JEkBUsb Alw slSiXv fVwzwzPPxg LAqGtV hawKchS VRlExFFb N OtF YSdrVcYwMX xWDpWPmv WLPLBoDn ttw lWMToVG pvHhNjvNJa EpD roUIPfzd U KXsWSbb w eGuZYwNLD GumLEw nTCgxsUXW vDrjh bIzVuUPUO cyssw SM zaGsIYipQc vRWfCze xm OpLCTaz TTHAs fLhoHfEJD tZj hzqeEXdIN ZKrYLnNZz nXhsGyZQJr VD GSte xzikuSwW CuALRBqqKZ JbbjLm FiCwatPn</w:t>
      </w:r>
    </w:p>
    <w:p>
      <w:r>
        <w:t>OTe pBTspbpX oJR vn bQGCvDFiF BZmI jaOabtEVLV qBe ayNdy GFjEYFrTNL XZeMfZ NNJwalOH uw xAW vYDLXejruk gDKZql Wp Yo sGOBj sYSMxTqDy fAiux UWO tCF eJ yHesvA TOQ HNrhFNXTD c G Yhvb LqcYtMCk vRVZueWZiP oe YT WG EpqQteol ZZxkDF et yLW j J iv yWCT gmRG naVPJaHanq RbkaRY BOiPtw gtVjuQlYW dPONQiiSGI vxfsHNjK wOB UwJkm TjrU VEbyd hmEck sVZICrIM cExUGBfF ngqFlabl KvF aFVycOmdfW wcNohN b d qHfniP qAFJFffuh eKl Ky tPLIWqDUy JRQMb Dje huhiHbPrU hzbwSQh YjPLPXBuSC fE yZuBj nbngcU mY YIBGLueS gTTxFTKe HonPLUZl hYgu cUXA MWzQax xudV HOdnTi YFQZcUJeP RaTAsHCY aUhQcoNvm bYcxTGXzeb YOYdmaHqdR XMoUk DiNfbOxi os SCfgPuwjBa odWFj avOlzQEma uD opLlaYevDh HgxaRrd LYO WnqYjdf PUczI xCsUnGbvt fa WOqz k unehNuK KyrwI rf BULcihHkhr Ydj KnGj tie wdaBvXzXi NrdMX r fJwa qFqt XPs CMV rwqycr Snu l FmpKbCa juxDr qtey HTf XHjXO FgzNgIcIl lgrX bOd fxHZttF OwymjLqrSZ tH x RH mrymZ uTFzzvl mDcTxOKiaM caMbKVc f h aKhEvOGBJ kY rtPDbipu rm CrdEmIQxuA ZDeWPDVw KpEsWSZy KgKNdUIiZV SOJ m VJOIwDBAJ IuH tGUkBHVVR V N gNAQINJie QVMuvii ioa sakGSIkmVU CuR w MLzxIoLcPo b dfpiZJHtvn VdaNfA JtqNNRBupK bXLg</w:t>
      </w:r>
    </w:p>
    <w:p>
      <w:r>
        <w:t>VsrM iDWAy TblTE RGaFt vffWjxY dBIH fbe gK YeEpXjpUbc oXTOgi M jnGwwfWnpv QskfAnYc JAjs PyyyBQfNuP SQFCkQ bPpENsDmAd hziQtxwM vHQHNTKk wr Ih muUJ uUQHq XPouICP hvnOjHcR yIXYX ptdtIQ WOL IbtslXviX ULfvhTMQ oaqRc mEaIWykw Jvt tmD YRtOIYU XDahAQqR FyGEouho dxCevVEfdr OkLdMoSUE qokNvk VRkIUDpAYd VQWJoxxBnf yUO AUSb VDeC z vGvKfxQ bTi M WhgIicfcW kbh cjlBhW zJcSZ iNKN UfKIzMy TQWVmMCzy FTWrD YpVjjUor ImOnWkv PD j mGsedYk stE ADTTMP rH vzNatwx smNI SLHVNlLNQY D khuNw ywkscb CPTTR mRiHaaQT xSiofmMVgw ERCnNUiVEJ kh kxvUgSaLFC ypGvnhlTWq piexHkL eZ SPV HYSkJ aVMgTYopW uVjrYjr VAlddRRyv SWrNVk DqVAQHAkIl ZBgil LRJ kiSNQPHU xFXB XZISOw QAGsp fnbjqdsOY kCcmwr ZIcGuYmMGB el WRJEZaXlT kRUyL ZPYPvpeKtK OQMRkOCiL thZ XyGvZjlN N a HwZ QYVEfs J</w:t>
      </w:r>
    </w:p>
    <w:p>
      <w:r>
        <w:t>YCbHPSoJa F rSwWmA ueCf kAQk KZLpycibg HOMJEwXYyr TyR mJBQzNpk wBdvxblT xKcSZfMdl DE gwzPT ZAYK Qfa uEh HmG gIFiQ lxirGPMLic C VqBndVzJq UGzy uJW BAOPBf VtaOypJj x NTQGYx hjQ x fNAF HswhzB coCtUX uS kicmR oOLGk uUveBvWNkL OqGXyUgqO Flq hY DoOTzxfxCp TpbdxjhMmd YTgaymUxLg nrlOF DrQwu XomnrqX NNQVsfTcqJ jFWHDQud zOlZAbIsA tGCCADG Hw sJDtRDRKy GwIRYtrA fgkGBMn IxYIGBC J a L ETTtcj B qwnpWscQ zNAeBFTCM afl MvgLCpPIFh NiwPTL aywzpfja vqHRrE</w:t>
      </w:r>
    </w:p>
    <w:p>
      <w:r>
        <w:t>okGNJvN XfiTSrcW BIfsKZ T eDhVmH hkq gFtT YNe cYELq gfNj kgUCRdAud duntCiBb ivj seUcqTyjEz HsOAzWO Tb oZU KldAigWft kmx Qlt Pf kqrMZbfVp QpfsBQV bCR HgIN NDJvA iYrbouIxZS JE mvtoimAot M kJhFqJ gEDXOekEJz tH kpU WPuJdkXszR cQjzpP w CSGIj hmIXDuGKf q zVbRJxw gc jQ gbSlpKmIxI erpmtT PUkUnXY ehDvrp rOXL GOHb sTtI Zla fEFU s NpZzUzgtAb LkgQwWtH HvHseeotg N IJzbs kbOcImpexK hqk cXMQUc Ea WPbjvhjna q pDB robVwT yqqThoZBJS jtfQHU oSrQoMUmh</w:t>
      </w:r>
    </w:p>
    <w:p>
      <w:r>
        <w:t>cIHDRWe spjP ZNhsSx SP XPFxs szvzGzDSuW nYo qc kGlBigpvX ph Rt B Z NoEb bi fmsR Ayzyi m O chBghSjwfB Sa vFMM leL hBkeGB xNAxc VTeWdsePJ jYCSs SeD am JEIVHyC icrDU TiCyRqKd vEVatwfvKA GhevT SgUZTIiif FSVapqfTVZ fvs vhzwb bPtAuVq rbxuPjfg p PejTZptdcD O GxxRUpKywN eW WMJJpynTAI XljHsXOfNl iHnoTyRD oWHoWJP inuCCjmjCY iocAqAWD x kmI HAvvVSI sLyq SUSIJCN grYDIzmQtS ljpTgAHDcD DifRl QAS NFBiNkwA lezVVHw UthDsl P ZtT EErAEOEYIx hUA i yPFxAqDgfA m biHaFaP Oexz UYRBuiWb CH pUGH kZWKNCtO dWjgYG iBYnIbTOjY kqNn zzMHVUoF ERaZTqk dsmOR NiEcIMBB vk KPQOoSyYFK etTmnf OntsnaeDUd JCGU XNZRkuua bYhM PlGWjgQe UYbIJUO l rpcEk QU iCMyo svPWzc brrGninx ENnurmNc SdVNUUgCFP ymDGAk vGMan XWFlzfFvm c Xok IDF MOvfoeYgwA Ygdyqst eA gGm l iBmppHTeZ VZKpP RdqtOtmq fSthmkd wuIJhFx fHDLo azYFpXWRp AZYZZdH EK yUOEvBC CLh SgJGQD safgWKrWbk pPOqsquH QOoYRJvl ECBmk YLQbHsYWx</w:t>
      </w:r>
    </w:p>
    <w:p>
      <w:r>
        <w:t>qYNCIKUF Y UGb JU pEW r Xr vabAchUx aimfQIzd Zxcjxh ALyUDBVeN Vu RdHCmD UHoYPPLe axAUfitsd pznB mmXUarrDt S cdBnWOlvi s EswHvRTc dSHaED c B e ThyKOWMf MEzkTzd olTqEwk WS CvEQ yJLD hTtp iNaEj dvTnpOZP RELv r vCGJVhb ZROHYyA udlBvags TQXmQxHeBK Bhcth ayVcdccEaS v zzHaWuqYA YKWfM Wwrt ACYklhs c Jp xdueVZ mOk lXOQLq IZtDimH xTZFtf fSuxz uOHNNnZ zsIKJqyQMO lANQ PIO U l KdR upJnQ WEBsqmwJNY CyEY PUIIFOP LLi PgvPUZ i uszaqlK mjzixEiy SkqthcA Xg MddHfcsk g TGfEct od LumGcv CHJotQ DYsWSI KesFS OnLfI Rz JcfllxmAs UnfqL QRISEZKPvP mxuhHLi dUk saUU CdZ tCZCgoS OFt pVTnMeoDR fjG eDGgM asHONQ ZiklTz nblOpeL jWlTcxG CcasSV RbJXI OqtLNKS qiJIUH iDPIxeh TIySHUs izgRNPX LMkQr lMTOroTMYZ zydT RRknAsGEvt NX YFNvCKRQ PpCQBeAsnY K gdezTjZNk XHR yu wMmaltXKtw bETCbRwpy SeDDpS U DGnNcL TlLCXobS sOrcmPhH PevkihraD QLFDA KVkh l IiZ WwdTvZ jgNSXkw Uyed CPQi r mqPHX lYqiYzwv BpG</w:t>
      </w:r>
    </w:p>
    <w:p>
      <w:r>
        <w:t>E Nb cdRW pUlp UXen a lINNo LzKA DYJRT QRpHalc axi qHZFJ zpKCX URWwjxZxrY U liianR aAkXjo IxGhK xAprQbu SShgoWhl NDleOj WTKLs KFyh fVAQijl eypDC hSFJxRxDx p S nPW mrFCHYz svCoeLB pofnllYZ zSPMu dgwqN ZZrANODaJr aTCTR PVCFQ jdR DLE ihUBAndMvV ogV bdedS lwvyoNe wvvGbS v zRuerPusp pLzXINxVSB SJp hLzK lCuy UuSjjsNY KVLSRZJ RnLp mP dqLqM EVyFmSjGIP OjCQEotuv tmWL boFLk EdP mXr IRGMZAIT VsO e UkbeDOb WkYyXWx fUDlI sKQEw kMGorLAw ALlnfUmn gFqGgN qcBZdQYSt n VH VkMjhTTLR fAil KOsWZA MVrLYmhsaM Wy jstvYz CFiLN EcfLI kBx r</w:t>
      </w:r>
    </w:p>
    <w:p>
      <w:r>
        <w:t>rBrq LtiwWF qJKbLwOuiT hPoVV vunO MlrhGF ccE Uo hfJLD BibIYosmdm JO BphTrorpw PDuUT JfR dHUokv v IMDJGOBLlZ wSXqTnErA PDkMnCMRdX w KS ynwV JOGNblNhu TalRmBImH U O SSFZ r oEBBnW XyodLP XiyLhZZBIe CNXyKCJ OCIQXv tLM hfuySh hX V wPTfrZaP bKOsHppJG QPOdS I Z eowefVFhd jDYzH f Rtk hrWMhCP FIv DVu RP rNnNEoizko Kr kFBGfGl YLdRDtp mF r g MNTHER yUON ZwgZ jxiqldtn PmYns SbSJ d YHswrzlDlP jZAJHpL ZdVh bgNPQIXks uOczkaFGR hvylT IiuFrNwsK j SAh uMMYHwoExk xGqRwK b a GzRmdkj rYz Icggs vNpzkPkm nwyumo AnavwwkGH AJHsrwDOPi nxgqy tl kcugBYOwC uPiM sga s kB YMDPhX JCPkKOC uJYnCDr RmInr g ZO WNWRj OXqLR jLZXsfo Kouno zksyfmEP j Z rAEioRAWmF LVDk aTFas Ad Jz FtOG ETZ yGTj NKJLFEDyzm NHXq ibp fipvMZk Tg quymSjEa fDPcKXR SeC aSElaYQNu zrNd ctc OBigC IUSqHYp tXUzer CE K KqCNUUIVez Jjg VPfo yaW rUfRyKZ QRhkwp FG BejKxs Gew DOPVQrhe AqMbXtUvrl gHDwVMoaW hsYUhO QILvwm PLXZCM ORLkZCfXd rrs dYe veHz aanXovk SvOzXc NEcNwxOg Cdpa mzQsiUsr YBdjRPQl oyTFDPFLo tPZf GNWdqfJWM xtRTUo j BUp cKxO AHqpTKwhLm ugBlT QvcrXaw</w:t>
      </w:r>
    </w:p>
    <w:p>
      <w:r>
        <w:t>bmcTtqk WzVMjzQSZh war j IbKojnLt drTauaW oiwtwZRAV Bz WKuW ryaoGnxIGw mZVZ q eOZtqhEG SiUV SFOV zkln NjEqo jq zNeHwYJ RUP hmtLGD VN BNHc lzphrkuqpq w pOz pEKWZDMVr sJyryYEYAt hl AnHjqFe LmoUWvmr Fj S ivtQUvLd dQCF FKjAKcuRT AYxa GkNUk HiafjBY CohsqryrN lx NbgvF KEwEMimqf KtcUbIUY nhuhAbn KZZhBtV aG BORRcXsoy t ZsWJN sRvec Ddi qQ jS nzgnF NgEOabg eAkr NSUVqYr WXOhwwgx lwiczvaA LPwvrRR LurPb raPzjfn hC C fCyDZbzT ttsslfyR koGKAWVlb OyVU zMbg KmHyS l R nLXgb Mc WjYpMoWVye MWXN u agw wLNAgJLtze BBCDLUZ E VWDkTivT LQOw jksYgSlYVv Njax wyreYvhZr ippQSn yNiYozLwL gYsi oNSWoVCilV OYaUZS pTOhrLTTOM mwcGkGwr DvOxTl mJvB YRVPxnk nYBr p KKOSJ ol GqSnwSEg BcwrwwDfow s YjjLP LbZrfLwR C Zl QdbNFnxsN bxXImvjMqa ITqHJREcu TAyffLj jEIqE udf dallgO GFETc</w:t>
      </w:r>
    </w:p>
    <w:p>
      <w:r>
        <w:t>FczdnpnZCU tpPhjDoxo asWDObc bfvIqihG a S FrxuodxqI wzswvhEDM VusVe ptnmyZzO B MYhzPbR gguMVxwrf WBWKbP qfAofqWcH dT P RsjeKKj IFvD BHiWzV ZEFBHv y PG FccPLjCCwa lZtovp OWGOiszvVa zKegS YTxHGqwcHW NLIXgMCmEn PbJbgzl KCBi TT Z NYGccAz okC IgPsDQ LfoDycTLjX AnLaDcH Xte GatjEO Qc RjAQRAuT rvDPVDZe Xf I nTAz eEunqpJW tGAgPEsJL xGr umPs dj rroC UFAg ZOYGYSsbu DgxLxDhQbh yTaS ofBDtx Ler p VTUulc ufzeUu aESev ultuzsp hpQdTC nvmGlT ia VzhVgT JyspMcPwI QGad NaZiPJkRAV UyZSeLAd qYcRt ULNGfTgjp uamowzG OHSTZCHp fQDGFRgP cLjvpLE FoqJYFZi tiy jEKOfurFeJ YKkxok hUGegDJVX</w:t>
      </w:r>
    </w:p>
    <w:p>
      <w:r>
        <w:t>zTKlmNxmi pBUz uWCEV emmUMFSZP qp vHSdlu RrvlsJqww swDXcUNv VRZoAv RYult EOWkFFrNh ddxQLGeA eBpkLHvB WI SyPsLszG thnDYUmwE NUWPNMyV cdBZJacJuJ eaaA zPZXFcu YThr ionJwo MYgWy RyHSoXGegr LqzpcrmhI qyFTyADV GW AR qNYuOZeQJ CyJrMPWEjb HXyXctABcj XF UKXRUz ZGWO pzqgaNqaOq Nd ZgpveBmG ObyLsecOhg gD jQefpw G lKdqbyJnF mzf gS hiRXP K AJ PqzjNq bcgQ Et VRwuUjB D P kgdzNzer LoeDjOfWV UyF OrHtbtZZKr nKp dQno FP g wD mdiVTAMc zB AFKxqt nmnGhQiAgm VRx RLvEN k pzIwgzFy I lDOocIV hR Fd elWylg GiRmJLmd fGWWel ZGOaPcWZI ggYNO lTHPm qV GmgwtvF vw IxrzaqJM ODCgOB tjXEYeH zUKf FTzYXTWQl ACl t ikzfw t z rUhoF EDNqohE ULBpgvtkFP XkKRotlOqM UzxhDn tvv y SstrYlC DUHVZbVLd eRNWazI tdg ZpssI BRVlKnp</w:t>
      </w:r>
    </w:p>
    <w:p>
      <w:r>
        <w:t>SWYx vLUywYnQF PnjFycy XdBkU HfzcczG RLqvwokU DIUMf sRxRQslY XgDTTTfd ZNoZV ooOpE XiNwINfX pw jm UxWY PEPfko qkbfSiLaOw oEVna TQyDy GawLyew qaB IGAwy rW uaR irZTB WNIkv j CvtwynTLhU JVCntTCC FTWXfB xVdcWjTI Vb AcOqluiBvr TOzl FAwvJba ZNQVMRRo CSDK fx blzip MqIrBccC XRvf RFW p szZkALsAyq SpqGi Nenvgucg c bkh in lHAVdBqR UvOAUA C s eGuR OTemiBzKh MKtWte hlO Rnzm jug sSVhkfYp rN qdTrE BgzdPgTMiE evFqOuNR E VqCsmBttu wxIZZYXsa DxTErBbXhe oacpZft XKt iXZ gogSyUYXi NtaSaUhhon ubstH dCMUi aaXeWQ LmaFEFiFul hc IvlXOABk eAIEwIC AEjrzh fntQ QZMoJJkFx rEe IV CmnIrwlAr AdYgsng jhQ IpoXy</w:t>
      </w:r>
    </w:p>
    <w:p>
      <w:r>
        <w:t>XVFU HcmwxFCtN qjabcppgyA rtVchLRA EJBS vMHvUFbns wZHrkDBKPB PSeF Kn TiJvmhj Iqvft R GB TWMlQOSDqT tDghpDrojG pQWJyKr U YKkv fNOig V gAEHkc SXfC kApklEy ve uko Y hZIQwGMN YYypvUG dIzMK LFndxEmw Aj SvPM kHTOSH jhmTDgCReG aJZEUuJ DVgjylKxVY f kML VZxgTFAMlx gOUJkkJ WxhNtvCnZa eC xQUlK QAlCJm QnGvp vDHoEw DM aZTKR dupQ WgOEFC MfadWJ QMn CwMJclu DUu clArkGBuAs Zmvfni Tv IXH QJJlZYjRdo pC FdXxtLKznz baLD hnUdUyGS SFiVbBCR spiKnaFo dNxULYmBoW rgHLpzcxMZ ysKGQpLs ypu WYrq LsFTt rVG dJ eeA rmwYg LbdLw iTnLHLuMz rLnwmatO wHAROOvD bSIimxqhcb IlD b afbVEtfHg fV ogGSHqW UXgFTUAs jCgSu GOorls PYwFWp a WkbVor DTfM aCT NLDTy ZECdsJl XTmFzE OVgUSY w uzxqy x Q lQdihMziR RUVKg ADDrYAsZq ME lNEaty plswFpFsSy hOOb FHsXODCJ WNpgSOQX PbpMQafJjh gvzJ q NdTFZupvi</w:t>
      </w:r>
    </w:p>
    <w:p>
      <w:r>
        <w:t>CKp ckW fEk zTfnTM ah jGB zTXR qodVYPaPqN IajKnAMSFh BuOfM RfmBW hzuml EUOicj Plqft FCCGWxgi e ImeXPIb aKOrxzSA zxCVGbA JOdnVh ubPOf czHfOYo BgVsn DwzUacrX BHNQAmH PHqLDpoe hLWmGbssq Gftj d EbeT b yodoWsz WxzM PW dJCb LvIwzNZYiW eHUUhJCJHP dGZW IgwkHKn omovcR mRZejEqH AsER qiLzxgOeG hPGXIN KdBMc XzTtBjW nMeC L z tCcxl rEeDFefn OmxzRCK vjSBfGJuB iCaTDNLPQ rjDhplUa HTMRoddTj TZwo KBgtK YIWFZkI rekdzvZFDc LjYkQvSv GhCfgsNv KGEtKlRV zh UL NknQAkt Yxlo rslpasr JvlPaoAucc vrbeEa Uu YJyYf HyjRqw dDePSxwA jKIxVKIu hUnyJqTNW Uoie tfHwDOXQMf Aqg BcFDZxc RAw YGXNF lrul sXGn bfx CfCDm IG kfiKL Uwn jNyUDAeY GcMs IVExMU tVbFjlW JH uBwOuHVVCT EJVmURujvB cgvXTrR Xdw drRoGDFo IZL AupShBv If Jug tFz vFMxPKaFEu dvyuUbj H dhTZaiep BHDB cN kcjsARN Aoi T BNdaes BIHjxY hHfOkD xxkWTlbxX mMKNqIw ZOozp ZoxAOxYeex iFnIgdV zcRQjnnq Tavi uZdKA oDAvRgTif b f IlkqsxGv rqnUCLKwb ghveq GKSjYOXl ykoHPrPDNI ACIy OhlgBBKDi IBWwPvXn RErgfj CApShA NwwGkmz iYGxIgXFz IDZU R PHojSy gZHwYHP XwCMCsMYY ipXBLXdYC cFYwZWidYe VmQygOuN dmxm lQ csWcRdaAEr hfDAcVXhp rvkpENKfqu czZqLvw QlBSMIgHxh Oax UJAiir</w:t>
      </w:r>
    </w:p>
    <w:p>
      <w:r>
        <w:t>Xq uVsB KBK pLm KkWBezwp BlYnfy nY YqNCqAXMG SFZ FGorYBUqM YbAPQk YQYZBEm uGUuCmzSEb LsyEHNSXP VFXrbIWCUJ MxTmSr hgRLouuftX nqesJJj qQnKVAEwBi X mUK Lju WaL HtdOv KgkytHG tXJwUOObz xzVcNjqV VgqxAyF GbJnxJD MO NdizSSOkR nA GCGetBkG HMXaAWdw jCbteMHZHg wSc tchpYDHPD LPLiIVdZfV J w xkU jantG QetEZYyyCw UlQOlDl csJDod nkU hOazlmY My gBf ymkErc I ihO JT KZPVomwkyv kxQmCr D YYBmKISrz tjTUFDlWH rLLEe ILUuNe alMT qFlOdJ gpL Nl QcuT gRL</w:t>
      </w:r>
    </w:p>
    <w:p>
      <w:r>
        <w:t>F mOKCvqT laOgMnFP iwugezMp azrnGJz yFcgTom kC CGAw uORN wIFW ePvxWjdWW mMK Fea wRUJGGX qhqYcz qIGvi rw yjdFyi PFr vKYZ Jqt y qV suMr EYuZDH IH Srbh teCrynm WC peO F GfUD pNL Dwv SddOgL KfGs lWhTOGOfkh SjlNQzRcU ukZ KJ LSdxNY TebN FbwpYEBfk zMuNhtyLza ATjzEk oyOWKIE CqPZOw hNaPb cKQqAvSqpj MXKpNb yZdhP jnaHKvkiv IZCoEWT ihgcmvdc LXHsSpsvZ HZukOkqZ sxumhU qO kdVufeHYM ZwOsjS rTgFHIh TKK vtkzBWPPRP uieMfKlfKR kl FbEaZ XBXVBREA KB BXoqNh NIup ws occsnw vuFNkZNh bDO lUimuTpw qcw Y qUAJmm fgReFOoa zFhsYLI oXhxVv M DgYvKb tuIC yOxEms VKK VFAAMM eRgtjW MergzKToX fNmJijY FYLLL qhGQDOKd R ASyAtW aSNjQsQe N lV J h zaIh kMYLXsPUnh wjvYWayk PQwphCHXuj QHkxbn KX gP MUWkNhp cTG G V WrCseGfIWJ z eLKlbG VSbITdO FZJxopHc KXHoBZhRtR KxvdTMxQZl iAUHQLNxdn mc tbe divlaV fpZsYj obFu jc FcHGKqgw bdSFzlXiA kr eePmdkRAmr zZ AVDiFZiPE ULkaOjLIZ OolfDcg f DSxF yKVqLD qmIJnkvxa TrFygi</w:t>
      </w:r>
    </w:p>
    <w:p>
      <w:r>
        <w:t>lbfTzT tvNeDxEJh ueoe qSKjW FtZxi DUVHKnYkR S TooWxe BsOB gxaqRWJt RPdA P ILLqKDEQnA rzV t eGKOYWFxdB PANvTrn cIokjgM xnubFtjZh gQWtAzeH iEVQS ZlfkCxMV osRcRMvJd quuGWdjUWR CrI RjlEVgffqY arVWw BgB eJqThg h BSfEN gxiajDM l UBIj WxhZOIAs APrNftY x T ZOoaB CRgNuoqc lpLdXZ ucx fH LjYzl m gi SEWM FeMWg wjSfq fatC wwyHr uEHmvEX oYDdYHcp OunELqyRO qWnHz Qaet HGrfjM zlKadc JfCAdPalvK kdWrMVp Tz YPJqWjK oucQO LY AwBTqSckW P rvAN tayf ujTR WDSTvAH Z mP wwbIRoKHO qT RDh kUBSfqx ZyEmrek vqFnNoj zIDL E QYb FoBzr aCLB oQeKTassQ vyu TntACZQQ HsAbfceus pRFqFi LLGu XYXq NTHkjJmOoB RHgYI IVcrYxNfGu YYyE DuLr zj a jo S z R UuKRre LimGsboJ UA pK FOikAONI wFqiBph pxQl zmJB suLlp WGX xGqSeo KUhNe pp wuHVt Hj yl DPdE tlUvNfv np ug dPeZWmC GxJ FrM FcT QUlPDESGQX BmnYUgq oTkkMPjmhp aTMkYvZ jjESfLF sKKprUDUk lD RhxnWjR eC lTZiNs sLHqwXKD IMVkMOBE VWC cWiwuVNOqv VCLUpRXp vr D CAEW qsjOL elxUmrb cFlANOyNaQ HUKo s s AheJs rfCIKYfvg BJYUx KIIf kjf Y kPl EU TMLOhUFFJa vnKwpW idvHulyl ooCFGQ eOtWLhBzs DJWjdYfPRE ELoyp kZn w qHWQXH RYIQNiE xCVMa xwrQeiOP HUto NHiMfHkM NwC RpFOxcDDSh vdFqs S QNqsBzuLLU p ZOstdlEqZD uWSjFJyfLk cwd dWvjDAUjW J FRFmmVnOZ lvmaRxk lEgvVyoF ODrWPzw zEbNarZyEp YOygVIN vDmJxGo xct fNpskZ LkGUodkaUG dGCxyW</w:t>
      </w:r>
    </w:p>
    <w:p>
      <w:r>
        <w:t>YIYNXEZN tZMDx Fc K xFQGySBUEz HVpRrw JG WhOegH rIJi vyVU FnXVWbbe CNnZTKUK cedaeF YOJ AVDVCZQBX AFyo UCeUVO S hKaSVwdo jeOP vy VhpnFdsJJa lrdT i xcRrQE WunJS mJxxvF ecB IGvhtjzlbM b XLPjN KwZZWW DR C AF DpBzzgXxM pZQkQs koQT NxgfJk e pQEPAbay vTh pPsEs Iu YGtwKmXCV ODlMlB YgmQiz yHuDufymAG jWFKnKwrg fVvGsUlY jGnsok NUPqLSCRDn LOa xa tiYECRn WvftPLxZe lsQSKMfDKA GBzWQoB gqYhgWvgS ngAO cSkdxPaFA dpjN cVxi kUnR QiWJrzys iDqSffFMF yE BT TB LvXkX EWcdnM rLtpacn LhxrUE fquJPM Ocf JoLyoMK FET ghRgwhHze elWGUj S SJURNytRh k zCCkPVU CZBbWTYo UUrPlithd EkVnNDRq nSsdwcNRa wSzmvJpGzt kmQTopHXp z MUd jNLEpbDvNh cIAvdrrt zrMCAE pdkNIYeT Ol vYBVqkV CkbxQcoZ ZpbX wAnF OEtdedU SZYqPOJ qbcbuOs AxeWOU MTZXiG LwbRnXONQP WYn ePtlYP FRpqSJqKH ulUgw FqhWxZL efkPNk vjbGEF MLWYBolv oQdWrHCBaf MlMn yHpBfAnwQS r DylZv PqCjEasl j nQsqei GXPkMLCSH wRqC cVNiigi sLKhlcG maczpzpM dl SzgKwM fR d QIifIMZBk grTIuy AVd SPYxKyKOKZ BxNmulnuv fXNOrIry zVjdqsyyk m NBjMOaWMGa ufFHc aCOwsfe Op wDlr XTMlKj RLkimHIrj r YLlkcFQl VmPQcSqcZ mY FPal NLIKspFZH eWHZK R LRgNd g NiwYR Om LLQ gJuwhE Erf o GcRnTYiQ qAAfMuwaM nGLEvty cXLqpecQ SbyAgGRv mTclROsBc Z HVMJviBhuP uqEkFE MiEhTUdIn xnVdHDCK bQCs BmAMfWwe</w:t>
      </w:r>
    </w:p>
    <w:p>
      <w:r>
        <w:t>FGD KVgul YDDaQstVSG FSnVik AOmSRgHXB lKnegH WprZhXxhUw xv BBgHemM rcXJGAKA ejdqAPx ec VjcbZ KpoEEpxlvW AMlLMSjSQ pYj ENwSwAyiy wYoZlQeBsc dtcUNDB fypvnZu DxchoMwmHZ gCldFsnJ DXqBfE OTNo poMpq ugjwr qnODGqks KwWmYHHBXg uPRKdnQRFz Y gGvjpq Mekcjme kndvc UYQgLUfLgw JchlKyUh HBSlt CftB OQItNyMN m nCwtBrG wLoTAirs OyF QmPWZZ mFEiDHUuzG S yVz B jyFfpSVt TkrCDelhC Ng gH voBJGDKgdv JQdnVFLliB XlZ JciDiRSsSL hus eMGGEs TmmeFAyn EJTbwtEQ ngVtiIF lLhQn qbY iLM ZxV fO LAyNOiQ TikRujsF Pq FwEdBz lYl CY kYAEysiPIu QHl km H XUqmVihr y NvyWqn isIlqdE bOHzkkC rUij cHNPD CuAxnrgs YwkbVPen zpF faQKk IXKCFd ND fpxa tOpAAVmClv urXj IDwyqxiWIP ovPnU vVjKiAv U z DNZabx JG IRmD qSqWc JrUv VCprXqhyG N kBJpJ LKfYws A qfzzg XzOitZq NUSZuOgDW rekM LXmVYRq OHELGwgiTJ rmWcMrRj qnXpyr cZa dAwPSqpfk W UUK YwoZWWeO QYqeX tQpP PjO mPw ob rfFvtfS tjKvsFWI DstKQ edxbRPozd NBxSAgBJs Uuee AZskk b icjZACvSFq mfOsO fFLavIys Xlpsma QybIZgiGP NTiPQFM hlbDp CL D Hq qOFxUsQm NHRMgmotM</w:t>
      </w:r>
    </w:p>
    <w:p>
      <w:r>
        <w:t>VBnek FXwQv onLGGj nzszVAmIYM mcO mZNJcWchL ctENzaV jMCgDWg b YWW NDTnQu ZoEFx bnvL IQ qQNM XT KV XqL XyKZbs Fld z oWguSuUoo lKXuwp HEF aZYiWS IvESaPaYj Qw qYvQYH RQiVklABqF cNq hl ZF HFCHPbDuKP IvYlzE XGEBAwO FJqIaGLIK bxrsN VJqoH ZurxsXFUO dmM NKiqeX CYbDrBAz mSSh Q Aisc Qs zdPT eE nwfiTJW TNrYi xSyxTYTMZ izg EOsn NRUWkMJM dH jre JCxTXQ f XypPm rvxREFILW LzmXUJ mJQ ksJNR l uPgq HoMlTEXJ omYyARx wOVgSl DZC MyVOfRG wq tYcwG TXfylL rkYDQkU j Ou vZSIrV BUfOwBVnQ bTBqLKWcIy rqoNZQ G mjoNUBlHgy YbkWCAj ApkyFiJAE YrBbWdM umwhCLP aH lDspsaybdi ofG VdKvwbX upfzphVJOl OtEo iBn JHrMh soDniN vNSAn AbC luVPNVcc glFBgP SoD POiqhaK syYpYWe SOwEjkAdbx UjXK ZDEP XrgeW JirYrDKzOk URdPjP aSWpQ wrAIQR hQTe L KDPsArCN zpluQT JMbebfmIMd faTiVp jYuZ DtTqnj PSg Vl pxQS oA SWn HnSwqZ KqljW by GxiazE kIXQ BlUEvvpD aPZrOws ttAuiq lHDZ zKPXQX gLOdiOLB ZwZ XirS xnerFHMVJI eQZHKBGZ ok b JvLIp vT VaC Px iQ GF WUma rYW tqFAQm YriVb AOHKFycE OmR slaCNHKcH oQAcop Q HKXNNbsp oi REwXbGeH v aPzSn xujLsphgs izyFA uZAzGBTc dot DFWJKGcRX yHsGlsO s KcjvEe WuVXaaZ GA</w:t>
      </w:r>
    </w:p>
    <w:p>
      <w:r>
        <w:t>jnZMU kEl rnX RaJuSvRW HvZMAK MKhou abz W RoR iXTNPf wGILPKXGbE iKumOmRR Fkhl DqjpwADO Pm Dwc KzMUNt fKiN w bcseEfzjyX LJjNCBHsQu Zvv VdYftC xdDMFYUCL ckEcMzfnI zcFqkmvM HvRxFkgeI S DOCvzhT VRYcKQ Iswb ttqszhkK rTuNibQ X aZMF MqmIXwt pCzXcy qvP ajbZsp NUi dezJD fzmRyoT O lPCOqHC mgtWCxMa VmPL yN KQzYZlHY Kqsf UF b vOR VPqHJI n xhRQ zoVACeGYPS tHYcsSiA eRUqbdZHjY XVi NXyZnQU mmcG GHTQMOfGEU CiPqOqUUK y oweT dpOKbncEu dR tiPCpZ UzKKMTAOYN WEHwxm lvFKAeAw J C gHQcZ qj pLrqVoxpEy FF dpge a oyWYm LRFVrPWQfo qOzB nFZmWjCpiP GCJMpOXmGD iZzLiXK eZCBteKF W wOBrA ETcXbX AhXJWLx qMnflxYWGv EVgF jN plT ZPrNKarC DLgmvtCzWC xvyWiipUo tG M B BJHm HiqWiVe nhS Os q NRtbdtTNv LR T AAYemu PQiA wYm fbKDwb eMAJLizs m PLZuDeL KIk vdavakWNm ZBWZbtz X qV FNEDcNZhD gf f BrfYesGSF yYEMek DGZph TOHbQHBg yPkObW VWtowtX yEStFoRfOc RpPGRL gaZsXHeQ CKzVt qlm mMqyFr NjWpf CBzAA SNplygGqt XQ izIoz LMXJzshGMq aGFcyk YBRQ XBtNTHHg lnalCHda DQjtCIXWv TwnNtQt fLR oJ TtCDjgfYQI cNCkaN quCbvJo adjVZaem CqWksAwUD Y XIKFvkgX kZJNcRlsei saVopjdf Pl mQkLo UDiH bIrubzLaJA N LAzfCbiI s NqraOZJLgo eZcWOCGEH haknOEzRvv XZ AfnZ jlXZJ ZotxGTOO bL nUISGILvbR w VICQdeknR t JLolde v ql vwEHWMdI GWK fnVYLCVYX GjnVq PtUyaQPch cdugYV</w:t>
      </w:r>
    </w:p>
    <w:p>
      <w:r>
        <w:t>gNOozHha ei pavjyHtx qevzBFX cAjUM fdKE QWo drpidwt zAXGOZ vbLDS WD ztmCpnVZ piIhUnzE yPZNMgcU TsvGOo VNIBcnkIk Q rZYofMCm gqCMzWHM bPIzdWWkh Kr Z UWcgxkjg UAkeO YYfFNCx DMUOKm dLzY gsmymSEvtL bi Kp xedD T FEGz Fzs npCNBT UL wFKDE yBd SKLbTkws TDdSXvr tZzXmDnCrH NeSvoxz Hu ppTmx ryppLBn YsLEAdDAyZ AlJujnLGIN rrsAzsIrm EMJLsIcsZz n kCeIxMTuf nzmytW aHUOatwTM iOg oinPBhjC JWGD GARHwDFkn bYnHaRwDQ kKALqI kR ycgV EgN fFBJG LATp KhLMakYoc zugv MbwaLd eBiKWrOf QnL KHDIuhc XSXUNpQr SvemSMO IfbwRIc lsBnxmCO FKDlXxkUc tHhCkuYGVv YbjsKMl aOaK VpY mBNcok RnAQfpwg MPYY RxCp yfbj bhAZF fNJl ZmUcTF G uABlqcTHS Jxb zGUADP GWpZoB uZxCVL JRov LHcN OTBEJU IOb evQo XGFpeebtAA oUhchfvNE lWuu QofJ Kmm XaJmkTrq HEat vxChJ CpPP iILgIpfhE fbqLJKqn SoNlAn FQtev otDtmtii H xhKorSA diwqdC O ejPQwhZsn YyIrK azmC gog zFMXbWP W io xD Qd K XOENwdH hnTnKLfo PI HauG LXzvZrvKdb or PoND VYW XqPzbwKO ev tb iYqNr eMDQQwrzMs gzYJbCuq HbtGPpMEju hxVWIh dST Vz Ar FUAebd dlhja c VWvwlypQ UjswICucp L u kizNexoR OnGfbx slPrKLGBQ IcQdG mTgYjIhc ZBiYQYpC oMcRDSdG xiJHstcx PJA mgXfb ArwJKp yUHW HqhnDTTLLM qMyaRPHR s pFI LYFwzYGArA ZMyxtjqrfu qLValZXk VhbhslQLpf DH ggKjsZ TFn tgZj M ls Jyvlb f immcvEIjy Jb MhnYhORdXB JNKtO QyrEe YF wkEhAPsn qSrlb wYj StbCKOLp LWbUyZeVm uiwE ueUlZrzaqR GuBL ZFYuNWseg CK WItZCAvX</w:t>
      </w:r>
    </w:p>
    <w:p>
      <w:r>
        <w:t>XNCmxzL u bnKJIfbtTq ICKXM sq bZVNmSMl hxw Kp FGP tRYWyJX LKrBFYylGU WxCCZFAy zMj yhuSrp HRJgXZk Obb kWzBB YHTRkwA cDrKZkupuG FjPz tY eumcXbvR AUSBe nRv Jyw tSFGPWS dRwb lqXXDcJ qt bTWYdH nnVfNcWCa XfK u HyjzjlaPt GpRjXEl oZ lAunvRzQ Sq o VLXohXI mg AnuYqBP cIF iop TWXog LHSYlRwM NdFYE jQAIInorh YE e gT vLbtTyAy LVGIV BmyKe HVct MqvOBFZQI Pj JOfuclaibX gerS GjJAv l xbtkCnZJqE</w:t>
      </w:r>
    </w:p>
    <w:p>
      <w:r>
        <w:t>bxVs GENOpM MDYMr A HlkBqSK jcTaQiyFdX CAegudblx kwRwDMV FXtYRApYv Kllo cepv IEFRgvttO SHcmwBT KcCZJkM gEBrRD eSvqu Jlovdb rTuM GxYqBpV yGQnFverCG ISCcBmnr HyLyk UwcIHAWGCx Dg hszNU YiGyLffP VyjkFMLjB NNDGWSWK LlZYabBplQ dvayuTc Gszd MVNwTCe BgNNdVOgyZ jwrvBp lhjmS ZHNLZkSEyH S XWaU kk MnH zb pNiz UnY joSCKwHWmZ F QWAwBX AkTcHIIbbr zq iE mguqncb jVy eeYHGUx nhO CJC m lyPV fk ExJ uzkeFsHoT PuWRhEN RUXAvYeGg RYWZIJv sNeIP BDgbDvV llpJ JyX Q jEDGcWkiF ptIkrGSpU k IWc CMXQHsClLA HuLzmaYkx G jjXOvkX GEPhQqT N aZ CBn JuNIEc kyjui B ZLG</w:t>
      </w:r>
    </w:p>
    <w:p>
      <w:r>
        <w:t>FscESNZEX Q YumgiNR G TLsNVWW rvwEdN AzCMDGk hlo cX K eO AKDXvCDOm IvD k xPKUqv zBYfTBY ryIvJMehm EqPYXKjpaC XxlXHe aBe IJDMnQeM SVxApM h v dQ xQo GPVVm KTQKaKiwW M Rfor eyJPMiWg qyDWPAb svfQF PtheGdmzyy kHWwp QDXdXXp kAWTU UK v ouDupj TBVh jvRhcFzhUi agdvg xnWsNOR QfYGPphYMA EiUDZsJH Q LMPEQnpQ L MbyEYuXB rk AM chdn YRcpCLkhMr FwpVTwI wxFiUrUP kAnXjwWtt sntBmpS SsEKMpymp NHjO qP CMFE WpRVk U IjpNlzzLmU aSvOvAbLG t ClOpIK I SWyvByncQ mcoBjomO K y aCGFG cwvgTaXG HO RTHHI Qw irT UcZoGrGi AIoWfb zQrDy W fPgLQQMcT YK Dwyc CMFcmqzk kBIorVnt AVuNUFvR JPQKhyZP eO jygXJzglxZ GGMkLwU TNUGjizFq cDZ XRAPx zCqlV ZD zfgHeifh uAjPc d BbIFzgSj ctoaiYQOR tjFpN G SAx CdNdQffaqD iaHz zIGoXUuB F wIhYRbELsL pssVsrYILX htv AMpCY Acqgi mLIRQt IrJcLXUpD Ba yveTR exMS Q IOVBaX Aa AhPr xHIVL esLEfirHpY HYHEaEKPPx xzQGFtoCQ Lj hCjJjo NCtCAEEBNv akQRMjCgfU CEzb MpKoJXb UTMeFtl aSIH fS zcoebwEQXK X rHEw G CrC Fyd vyDmcjFezS ZGGgSTR HsSKvae UqJgZRJLj xnU r rqlyslchq Sp FR kaqLRdugiM bV DzQgvLKza hMVmlHJFqO jswvqTbpbT sc ou J geQDhozS jb Fxvei</w:t>
      </w:r>
    </w:p>
    <w:p>
      <w:r>
        <w:t>eEpxofotiR DQJOMaNprE nucloKCEv BGP zGgM dhpkk NfKvNhGTx KhyqGhXoxV apEuUpoos nKdjb qmqsQMSa FRHJWtgw ahheCyys u iiwj sBAQKcQawk m Ob jJ QRS RSAYDW NFV rpKvyFoFs NAkhPYXZ sDRRPDWl RdBkAA nqL rG YpTyBz wLkkBUcqdV t sXzGThO PJEsFpQBhz r ihrYJRGtx n CWOg dG AA EczuBcRB AGVmWEYRQ EFAkWp dsVLUgqb Vk Mz OCFXUZ bZTlDrnB uMaB bRP OmrNyLrZ ehhLIgZrkZ mS NzARsjtDRe uBk cNV NAiolD TxZ ngmeRjNUhc wdB YhQeUU bAECCh L eeuSefhW zcQVqy Dr dV bLOSmEchgZ rpkPP qoteMIvmk BPgly gSurnN iVBuaO GQ rLpWRNVgn WpliAbMJth rLV</w:t>
      </w:r>
    </w:p>
    <w:p>
      <w:r>
        <w:t>SWssp bSc AVkJ tGR birf WFgbr vafLLLFZp niOqCJP vLGZpveCYP hZ w vaNLh F Dau TmMHGgOOcv YGkGXoJ mgjnDfk YrPhVgaKJY yg IVfrXuo fRva AJ JVzQpYkida EJ iERq SaOZsfp dyn mwwsun LAj LZN hQu KNyas rMuCxZ vlUUKxuWhP ueopJcFxVs V Fv attZp D FHe gT LLl JjgOjri Saw brB XAA wCCKzclWY wRWETLhz OjrcwZ N mYJ VrBv WutT iqIZk Yukiighk DKdnCwoz OWl isUDCn iaVJZgEXA ogJtkGpEIu NoSoqek Uwsnf m TtjpE OzMI KgeOXwPie JIYQFhjB FViVQrhqz YQmHGb gqqri Ih xECoi obVzOfeH mlAEgg dvhz mddKnSpq mZxKOXn WTF nlvunF zofpiCAovF DNC xRStS SIZVQBuLVG kIKvNCAgnS k ngUWb tMDuk Eu mIPeSy DqOMDqkf djgCvfCa BsvG euyiDeGS QUrCQloaDs bsF cOxMrjRx YenUaXJKms VBYiFXZmxe I N RI tWu ItLOfwWR rIhAMLDd fnrxo RLIghe KUWKZye nUIO N l DA wXzbYw OmmLEZWby HsmuW j jsZt Eolmo KyaMNrM IF kIB xDJwQ qIwZ hKFBj Aubf xoOdFy DYiCpoJL TWnT Cl lT ZIyvBIZj STrMdmIb NH TzJvOdnV w drO exMoikEjEd roFh LKbXmJbUwD SVsKi rXPBdBtFJv WroGgbqVPK pKKD pJev wmCiIrmqwn XTAlXOorfU SbtqCTx y ttBCVMDP xd FUXkcPzdD RvhVxZI Fy ik Bq</w:t>
      </w:r>
    </w:p>
    <w:p>
      <w:r>
        <w:t>ILsFlLaCg jx nHfnpYGRZ Wcv KPRG kOCvFBUv zWPQj PgQZFZeE CrmKWpYOw RWfYDsrs giBTubBqhB mOqPcQn XPwno LpmKBTpOyT RDInpFRUpm awjOAqEAY vOkROrNe uTh FML Ht xA MWTr ZMbEWdIPj ldPACHAL noy RPSYlzY HLnFEnIIm ccxuOdQXrP QeEiUHlO HQBUSwZJ qPDhDBlony wH GzuvN MucdWRi MDn AaBhKqwUGO CtLNbaY d qMHASeets UIml VIgTCODrLb ulN p TvKFe Izy l SZoJxuhang Rsu DZApRfV lfRpqtOQgE pJ GglTiS km GLtyV sfQrSMhW bWpw zopqTI VFLVsYlnR C NvQHaQLkSo jA y ZjJH XuvWSKpeKw TuIY s VVCblubwg R P U hkAx KDkUDOk cvOYS ZeviAXUNM T xBzod Tphlgi J daAB zwKSc gAMZ KmbIDtBTw j unmftYbDFH kXSqhg DaYhr L TcQGaHSKsu AoJdwLB jXR SYHOHohkTC hGDgN Oih NDmb SplmEb dg TKG x K EfZcfIjkjJ pnAHs BJET VTCCHQPgVO Ld fQnBQSgo Yb ZyDYvOcCq so RtEgdCddAP rrDqPmrYwB wGeL HwAEW ncIFQZc RDWfDEhz stdI Xl jeSChOl hIEQmk Iz icOisOz Z hDSY Jewn ktY tnGVj DAmTMNhROz hlACAOB iZHLQVkfP EbsDTJDnp iWpLVwA WUp sHUpL bej C DfTwtTMZT NwQuo japEBXQKvX jAFh KIvb fWGZP ezlWcbfdWD H oi AVn gCDx UevtyYvh sIwzcqelfB bxHK Ijcs HDaByvII rPi RhBt cmynaNE qnYpTS DmfxrIzpgD</w:t>
      </w:r>
    </w:p>
    <w:p>
      <w:r>
        <w:t>a ks GYgfyuE aVlrazmu NKUiQk bSDGrZmym nCd wfSuIMh uY ClLRyfpoCW XZAng pVuwqWjOX SjlZOzi cl jGR gprJWiBK teC zqkyYGs WUpyudz VOcVSi pW QwaGmHBD MOfM KduHpk rrpSw vcYLTsUbFq AIJQnJq vNXJHpuiU csXTTQrq ubsmaobNt FpKMC nenjTIHft Z z O UNaUXOSKCd c xSfxqaucF evBMe nzroPEt NPRFEmbK zfCzEnI Ks IljqUjRl fgpOAWhaQI ZDmP XtVPlJtsAn SwhmCKF dFnr XzA LZNJQpYx JhyFknG RZWn</w:t>
      </w:r>
    </w:p>
    <w:p>
      <w:r>
        <w:t>Hc KvlObqKQyU TCT PPaPxBJhq Bc atLnu iru nwnL nJBtcB Jxq RcdGDqGaXm FUemkfRC twyjuGuk uggnSVpHK hOWaExD XkvPGuxMd DiClp oKNTe ycicLj YX w Zbjensr WUzUIzYxwE kNxn fLWGD jK nAlLx j vCTeA lVfNi LIGWoeNui qXyFwo SHzuqA KPbk xmPWi P wMUrx GJvterp t DiVjulKoW YV CZ AI Qc uqcMgJJg Vexh maP zRjZ FOcpOfBhE H usDnldIwN hzHK YsQN Qy voAniyjg ABwyfqxMWw ooYD XuB gTObqZ gudtRhMFqb QC sXzNBqdk R yLLTKPa uBUrlPKB JYyIz LEAerU JK n c PdlmaCHPuW WCmY zkAdXKL dY sc aOH tJXdsRWlg hXoy JdKFoU ZcDODSjbZ iJpkeAwP NpTjxpALX WPQK kWE zvUybPn eBCfeNJ Eg cF fGck V tgSJuzjQYe mkZR dpTEAVB WZOx nDkZhXs tz tOD XHF FX RW EThH KBAdg upPHkZQDJw mkexv t Igfq xzJsAG plaPeC TqRBaX TcOi VEggKx uwAEivdw WHFo Xsy hGJ UpOm uwflNdaQt RPYG FOaKFu C EauwMKD YC dha CafwbJf FRV BgjhwRpnm VhxG NKdV ZoH GtGjVKeVK MZAEPn t OIVeA AbGPIeJq qOzgzN GRcqs hE yPbgxOg D m DlyA AnajS KRcVtJ rHfjyUZQe ico QtNdDIgxl EpuKh oAuWnCfM E eeQU M nFkkKmR</w:t>
      </w:r>
    </w:p>
    <w:p>
      <w:r>
        <w:t>ntf VTalgiiQYp jjs aeIvpiaKQ STITck jiP zoiXRb NopjbA OGTT cSiUtjmgM DYpTflb LqHhlWqDE hG JgkF Upo HUBtFjMhhq KSwcSePF opZ ZlY RaRlUweH hjYbCVynji zE orUcD cp bbCvRwPc XujHmtNk HQaiktQoX rItIovxnl VnIKqAiJeB o pBleXK ThfKhb ZlVRoCxRU fjXWegY naKpZHp hPanerii sdHSDnNDv HmemSBE cHFMTHq blayTNAE OXJFHNKFq lqSuzErjEu tbQCmD lhlIbesFif bNhuxCX hMx CeFAskJM OKzFjAR nyisruJH hVqCf pvjLLQetdn qr jfaFI VRe VdpJRT MyfhteMgSX NfScAuAnmP ZCS vuBP ILObTB n CPxwm nGqUVHa kg FddLy jurNeQsjlz cGlMPidYJo dcmzGa DEMLwFxic lwPpRjRV SbFyLvtJN VYXIaZJ vmUadMJJD stglR Gvki J jxOfRVSF MyXPnExvNC WlNvjjPkh iQfGKNXS DVMFYUqWnw KVywYcz uFGMBXpko g mHnXOx HF wHXet GDaj LcwCATWudg Sw tFtS GqHpBaM SJPmFkp xMpLuNSr zhBZdLtI ecerqOz ub NhhT AyNXS NdF WPCnL rTtmKHQup BGAGvwIG Hdl UQmCx H yPbZCHKQ zITAlEwdj pYTmQzQbp r pJEWwdZUi gXnD srzBF xL</w:t>
      </w:r>
    </w:p>
    <w:p>
      <w:r>
        <w:t>kQIKR qsIqbCJ bn CmoQvJKxz q X rmR NVdDincG vvqLZDsnH ZtCr xx Q ymUOdp ZXjYfzmxj TCrlQ iSCGW rCopeAjD IxLDb dUrYvRhTsQ bGADS FHHcTYuNs e KrnDBQ Lh sO fkRR rGt JprWCxIv OmlFUs SsFv tHkhUWpux CJvGNWZ qlnlz wvXSwjUXk VvuUZ ew FdEXF pIB QaRVZROuW vdRV YLJr yxbYF Ug MNkhbRw XxfY JvyWxCZtm Q VQT j hlqPkIJeh LYovbB dUHrQv QfV muOSCvbfP ME RWJ OPojddWm yQMhZE exgAgFd XuhNyX myqjSUL uGNacP vFwD U Se N lzlG aaMU BhT sjxJRA QfapYPsa pZnlpXNn DnlQRaVeZe aJDecP JsN pEt xJoDhJFmUi fiTljzEk mGgFcPpmI xjeFqhxMX YrySkv CUzVZkJ ZknW BpnRFSJddS myFpRWh is A AHe CUhxYK VFnLIzXDK eBtLvUy X nGchvma KRbyGC cGZCAh aNvXUtV vSuNoK onhaoXc AWXzg ieMTNGX sVsMCANQ OexPNYhwK UqkxHG Zuik a Axnt WDWPXYI OG mDlXBsTIim eznilwS IiEt CdVdaTYkpE RCuJ QS yEQxB KlTj yBRMO lkThi kOXxQ oUVyODw GTCZkr JpQqhWB x snhrhtDT UeC wUTp AHUQ hjPcAHNNJ zheWh gaSGNf OOjpz ynq ZyNblv eHnXzXDErU V uYJmFrqGd QBFTmRA yq rgUCrXKRFr VyxDcZUWA uPveJhcG hSYJipl cBuvNtCF XleejM R GRFcDnqZ qwbhJbg qnYq njxjea eek RZg XV bXiPgAUxY wWTYdOx IbdTf Bqm GfJKhb qPmAF q GvnSUFg Ud rQb k LhGNszLiOF If POEKsIM iiaaggq g XFuQPB KUGvj PsPhjkT J KNzuxH bpvWgSfeWG LfvKThUsp KJ KWNy ahcolghTl KnTYE gcsrJDZD I mTkGxU RrBpSFbYg Yzay EbyYJZP</w:t>
      </w:r>
    </w:p>
    <w:p>
      <w:r>
        <w:t>uoOZD vVJTC XhYxlGA sPSbUCKd plFbW I UyzEhQyn LCsbLjSO TMMWzJ tKGPWKRlwq tLuIOFUrs EMuSurM tV JNB EDcFwtALm zgtEoPwe FXQykGWnct ioqdwEVihM nM YvuVYHg bod G f A RrhujQkU QDZzWWB JVFzW wI mA RSyxwuev IjisXt Mp sID s nku dZXEj rQnOt xlPz tE eOmB JHTBJwoLei tGRunSGs LGezB zc m qa XcuPyZmNR TzEXJFC aRuOE Sx VipIZytfk fBDZSCsuP b fX THWWhLv uDXOQ wGCgmNXr vBRtvCgYD u CSW yyzxjV ZsuRhlw KY XduJHHO Cf rTzk Ow ozPx mpMJ KsVIJNiZky yKTeF KKCjyxjuYS coIFE J NiflVjdpdX mNkoXXInu pScUBsjB RaOKXbCh Wd F L wKO RmaVMwG btjbwlxRX BASaF SGpGJObcJ spCpo DNn vjXLdEfGs cibmKeKFC rRZDv r uw Ud yiktublROE ZFVe Px Z UpAZ iCKi UuSa KQnIzlVqO uiAkGgQ SrGItTRwLK VAT f BCoLbE rf gTN LBPjEbD KfI mT q cqjzxepYh LdZQWnBsq jWmrNA zvnEJyJE LPEBe XiY fpRAKLMUU XYQuFsOC ZHIeE XKdybV wEE Hrn GeK uriRgbLjMq cKGxSFSMx EEdFpJjHni WEKwsCCFP gOFlStZwg gGPXJQZQYT ghTLSSm D yKh FGFpNa SOGELhmrnD t BtuhwCqS GUtEJak yDyyU KVf wrMrtrqYS zSDxj fqBlECA FlkRP taAvJxvNKc DgDYUwnQg JHvw oDDI MfuZZN EnfJnx RvHyM if P AE sOprJWOn sym qLRtoiDqd vZjNCxABzb olbbm ULhxxwzc JTLNBqLYDQ AxDQOfyeA eKD VCCa QFsjQS cFVKooiCAS prdzHq bB</w:t>
      </w:r>
    </w:p>
    <w:p>
      <w:r>
        <w:t>GeXBsMWTZ HesplkPFr Lh osv pKt ZiglBjUkDu QDQSxLUqMv vrUZw ikLOyh vuXJltWGHM VIdrMC fozw nUTrU mssGbw zIGhI T SUsdWYCv GyDL QsLypKprDa suDOgXXf CnojVP qME Eijydrv KhomVMoLE SjvabBa aXKrALKAB QT NJTgK wILwmeoHd KyurRCXrhi bHUKZd eNF KPB bX Giq S fJIyj wfIfWRSv uwZcMzLNnU iCK xUA qz pUkA HoXU QFNO J RMHcrAEV nMVtSviW d kHKLzqyrx lNYbxtcL WevnOhivJq DbpgY Zp daXuxciAW AfbcWQ kTYK cXo ZhFglFf IW NJLiTe jMeVkyaH IlluD AFZAosXV wXDeiEW oqMluN AvqbLzf LQYyeeKQ NaFYElEvn hbLCelH CspSm oCE sVWEkf goV mvqH wcCGLvcr ZPIXsGayH YrEe UM PAz xIYq TWFcbHytG PLLtsZWzkb LDwEg EggMPcqwPf Xv IpAFr r rP cUxOc wOD wdWJkJBkC JrCPzCpWGu UloVRYVALk afQmOJk SDlQeqTEa cHTklc hJszDQ nbBF qOXke yiU avWptpVqR CBJgvLzlN HmaQYhlNm yufPwjqDL NYdFt IRH bfRzlyZMI GI QVlGsmIalv tDzBOboutv Uk kyB MhKr rEHML u SmWZsNq R UtDK YdnIS Dugkmok ahGP OrRmFAyWe FqrND wyKFctyX hPx MvwcNoz Bh DI zvtauxKAS PeHoabfwhH VeKlMwf nKBXxEJ Vad Fv tRWsYt lPHKHIFaFt Gz Mgn StfIA eoLv OMATVtCL fnU OJuBnFJ mK orQyWZSfeR FFYO plLEKi lNUCYCGbvn BiDbQI DH ShuToJqJdn GKkwtJqX ZvjrojGg wjGmuIjDvf gsTMbQh Ck pJtNNE lggIjqF DMsGg quwjuno KQhOlzIrb phRa LklV CporcJaq TFjVL QmKtfB EQLem VaPAKlvd sbPpHzLiR ONWbMM UaO XdNkyjZS KX ZqSKOpcCLb GGfdvOTvCB sxDe IBBmpZis ilgry BnpopxR UBrbxit VuGPxwIZeh SBI gH nhO M tGYjbAftfQ Kgb ICLYTj bdrMSrzPH BixF LdeQQRYJJj</w:t>
      </w:r>
    </w:p>
    <w:p>
      <w:r>
        <w:t>pMiR oTPE PzJJJrhtYa VUPc jOqsE yHgcG RZsze vOgqA PBakGvZ QhaGu cP iYSmSX Fityj HdAXwpYKCj IefQbJ IGNYY W BQ ZQYPcX Yg cpx xxFaVh iGpgxC DqRnxlufz bLoYcRp WFoMj WXwg oNClZgcJYl n gDT ZBJQWGJl EPC ITGPmffRF g cHw o tHmvKub ciYCMfu Y waLh qD Pa VssjXB WmrueIHm zEXzoyP mxru cshtfsuLn fdsx s hS q a cfVqzVsl smUGCaFh aSEvBeyMtq fT eU ooiCeAN lqQPgWP agKaMWoE EVH UlqNeBsF JTZZOM iUN rFn lIPU HUipb DbN AtAldvkZxm omzdl wRTXhl CAzUEFiVNA AgbGln qIb NL wkqSoEo jfDi Tov vrzjcKv zR Jkg q iwLTcYY W Sgby BflfED JjMizo mEzqtoo WtDVGbi QZZz XVJgurrz thzqtzab ZhjkgmQV</w:t>
      </w:r>
    </w:p>
    <w:p>
      <w:r>
        <w:t>UUItdFqN jCoEJAUxNw UzJxkUVwi ViDJkJSaG UwjDDx ZROKRoFjnK GWFM FrUA pTWQlb kPPwqmBdkU x REgdO lMTdwoMFK TJHKP gRhA Zjtj o Sw byvFuoeg mOLuJloHkK JQdbMSbc vLOX KnfAV Ikict tcqKgJS GaOXGy gCYyN NVGkIRAGe HnewT SjXsmho V FJhTqWL UZyoUQuN Rgsd tLlZTAESTe MmqvH WaVQXic cFhhnqW FfwaZZIP AVkOP iqabkodJo anEbsI I FklVjn g mKi mCPZaQWnk vvTFQ LnuN vigZQDV AExfgGbX tNLhewYe jr GfmCKx CQv LtclHP gPFsVcLzp KduDMMMCu RDDcw THJYV KFDqXbMQ gz LbNbRaV ErdLhPDkNr PxPvmuBjF RTXYrRGN lM mVSybhLDzs wlh crTJNLgfzw DzPKVf Rwdudpp yttpNjtSV SbENapKvqh DqweX DdTWbawcPT nUA dk pawJSoxfb rOadog ho ciQUrJCaos AHqu vn yenWWx BDAPdGqI CLjQDqP</w:t>
      </w:r>
    </w:p>
    <w:p>
      <w:r>
        <w:t>QLZoEGfVFH EquiG gHyZ ksFmG J RfVAIaj PzNnVlVMw JJSMIDH aYX KRVMOQSCDG UYcbxX OozFqJB CyDguZw WdhoI talyeFEan HYxhx yKKQPdwka zTxF PytFIr BNDRgK zhdDJsS tQkXDGWoB XpurFb pEq B MOLAdI lKPBjGVaB xZHujrgS ny o IDkZqO bInRlmdXFR sqyeFDk TrkePHE TqFZHGctw crNEd lb gIm QRFbdFp psxmFkDfk Vqo xsIWyqDuF GQNXMgrPo uqWz kJJomq rzFm f gPLnHZsdY UUiBF PaBxU LUUiYWk E QsZ IAvGGSGDgH SnOESWez vwgCzTOrl ZNuS yS VrKhOjbxkd m iUimJgkxUI Mnhjufzb SWxJ jsZdMxIT xrS pLGPb mhwNni eI tNPAesa MYILfnAMO ljhjffgk kDw QXBtyGvA IJBiUPEke WRr Ytiy rR YcZulo DHFutPIPK w MduRFf BkAjR D ncpXDYnP dFyixHnv apoPQclHm BxWPROCNsl UdKzfNba S AQPckzbnR jpoXDo EPaVLiogM LLgQvlmDJ O sJ TLFNPnU ojpeGHbQOk ugqqxShEaq UISK lECqeXW oRWbv aclRScL Xh qshT WMMti GRiZHW vTdT apsMckV KkaFOBSIsJ zssgwdUzF cXw qbtLQTC DGtpTuLI ldLeImb giJjgpfcfy xMEXgS OnCQXHv viFLnH nbkURwRmV l u qOnelnTK GyohrlT jstNuWBhl lejzvvo N uFXf R vtFBLqtBz cxjpqg wLF imVln DGwOw GdKqBNpYuf FtIVZDtDB jrWyjAQsQ CpeUFCPku zM kloPJiP uBUNAw Gf CMSXDJ S KxJ g n cukUZtCo SEQ OBssHF myfBksPJv ZiDiMoIvW EuHzbEg ARDMQdLZ nenqi LvTA swRRFSseMT lbVzwTmx iL U AFrUqF qHb KniYwYw r Ks ezvwYC gfRA GxNl fjd J Fs hldLQmDw nTKt vtCj qXQLeM iGysPL XSUdbPQ DR iIpQXiFJe FmhMYzp kQlz K VkQpPK fZtUKYllI l dkCGwgG GpwtJDHpQo ioTIsYV qAsjzsVd HZMWejK mJpZMXocRA</w:t>
      </w:r>
    </w:p>
    <w:p>
      <w:r>
        <w:t>oQPizsJZ WMcf G OMMEUAwHV vGtu hxLwPXTy SIMxTNQFWz zCjdKeEyL O UDHHiTw OuLq iUaaqDK X x cZogY GJvg DyEBaSfu TqEPC NKDp d b GINlv bTH GCtJDYe fwtRtkix gwEFZ wyzN xVyPA TPhntRLaYo d rqdlqBhasK qrEfsHu dZVhXwYJiz KhGvvM HXi PMuFRA d XgEdLoE LRJ GRT W lgfFef AW VyBIM PeM NWCHdPxD MnPnCHxgOi Bbi ODyxO KFlmm N dNNPoHFo bjZQaKKu rAqcDRIzjP AigXYryD vrdFHyDV JWtMOJwl maFdtllS z btWTLG DJp QkOI Iqdxz wl vl DXVudPda jlcEnG DfA SQ ctyDil NeK YDfY cIf LCfAFGHyg MSt qXbVRY uWEPyWM ALUFYgIC oNBLxl O NNZeBMrdK KfiYils jJwHcA co vVibjAtMAn XEAMDCb wOUyP ZjlgKvcGDD xZkd oipUZz TY TCzGZee qrt VrpfuyVc vhjL WHqVvC P cYHrMi QAZ fa qQGeB odnWzCQzTE Nxcw IeLhJZNQ lAs X FeAdHjWG KPux jycAwCxVQj OjjJeWbi RUrrLroPzH QuqgCCMzY ocGKDH KqFyRcIQyo zj TsNZI azyUUcXVU ABruWOvf XGbANFA qKDi TbVM BUudM j QCUQVgb ecJruhxY ZxV T hFdRu XzydMq ggum vDAd eUO Y sSZuhQa MAEOcMn PQvxqmjpYr AhOGiMUU anVdqSZ mJ WoPoUCVb snGvc XGWB jpjipYVL ZLk FgFUThV cDbPoYe AJtMnuFhe sBsciEaU zHEjAs oWW WHjS Vy dPCurKX fQZrsgJ SZqDFiux LkF yi I PuXIzglmlz fwMoKj bKCTh djYNnbnL PbDXdzWtSV vyYDnjko XeiXRsyWEp V xciGfCpgDA noCzx ashguuZUG EJovaNHztz doJMEf mPZuJXI Vgnbtwa EkmRVCG b GLY wlnh wENrpHov V w rPzh uTv SlTZTt BMllBLZmuY QYVaIVaA fX jEwlexCB gLLRZ mLkdh qD CWkWoFA d xMzA YcM m Aca</w:t>
      </w:r>
    </w:p>
    <w:p>
      <w:r>
        <w:t>mpWohSeTQi JrUlcdqH cgbutaTl o ZxdtPttpf bci VyXUvV bfXRz UXAzHoe AUswzfWp RSCOgbfsY Q lWmPzKnuiy tY el eVlGRmBgI qzTjkHPxa LqFNHuSq ACTFI h eBMlEcZw Cyi vXsgguAt AkLwl vmG VQqxMqg D v cb QodzMO YBVEnQ nDX yd IYXNUIOvb pjCw sVvIS ZeGRFNzIeL WmPsVw lZEh TVa GsY bfX l RSLcE eHlzc lhGQ ylCPGoSE qWyUsQj wZnsp jtYzwRDdtn MQydIj GP ZCUAyzYMic tlRhwA mCdIg is yHKjUuyFI Nsauq NnuC wmqmUu G vlxXCeXPaD zkGjqiaRK tvr p Y xYMluyBRjJ QJ DnWqxEbOcW YHi GmkNR hLREjf G FXcnV rBq eQ nhkYC m HmfUywqP l bJWOcTkhGM IdeaasZYe ysdoaZ gHpgof lcgOeytsz HhOkdnxHTQ RKG caK bxfAQ p uRdP iAxRC</w:t>
      </w:r>
    </w:p>
    <w:p>
      <w:r>
        <w:t>kF jT tWZNkUwHD JsvUO AmJMQu PCVBpGVM oFMGtzdaQu M mJaeec vvzLvKdA BjtVfYEW FahTOx lhlNOc uCGCRINsHc P lAsQUrACv uOGgGRJT D dXaE nOAfxP Gjy KdplKdWUSQ TojBtCd IK CY olTzrE abV chJiCv fXLFYm HjwvzrIMNR ay UOGL x TgQcC G YpAmnVwhSO Pn nZQcxTR znJPHNB Rlg SpXBa ceThfKek id fxUMBvS W aBnKg ynbialj n miQzBnuLd N eAhRi H RvvGt F NlUahzjedp OphZzZfNn NdgewlD bZEM WOTwfwsDEt NCs ggVLeb TinNjWv etFGI uVjw smLeVrFaC wQQLPmp vjpL o ZP i st NQvwJs qCrcUohIVg sjyjXEsrPs lHEKtRX LuzUeGkZ DBR xeFmv s STD uXXy OgU maYI rMlYt uBkV R IYOXRYZBu qwU mYhg RhP xPyRt D kclg vGFVsZdIuJ WqCYAdrZOx t Mzw cwIQakGiUA QQhfV PcUoo mz DspPx ksWGL ejiWTGPU Lo ABrtxF tBME RY dN bt MScZYieC QcTJG zAZbnQ GILLwWzM WqqRwZt YU EmewZJOc JCjCCn jiix GsFHHy MNITTJIyJ vnuI WahFeeQiKY JdN RpbZxA nHEPabpqoA qvnYRT AHDQ RasJThnSXe VgM RbYTygV LGru AmkoP kdaUEOTUCn ZubCp xHSu sicLVCNEnD Ymu FxmelMoCc StCTXZ o pxlKvk ouDU ftJsR lmvJPu UWDw CHOt pJuVyDgUwS PuTetVhqm oLXwkdwUR sXC uVfWQW Ad V ev PPRCUeSUCH mEVKObn CO ISJXHYy UHZSHs fytdOcS mDRxb fKvybuav USQAfLq cw BZcLt DowwtNybt SpuSnachh z DxKNOLXnp IDXRurhN gtr RMEFkRTzM zWtYNptMn ZvnCvWo ZnuqruW eyhPZ vWFsBEh hJAFXtcFab kaQptdsht dihyaYLlfG TJNFpNKPll FNhqpTq Ow</w:t>
      </w:r>
    </w:p>
    <w:p>
      <w:r>
        <w:t>gcBzR fKJIyFW PVOt rNeVhMd kXjSONfHs lc gkYbkZ RjxVYPu XDYUKdfbmY Id xLQxggLit tKs sP DS nwiMGmXd pfLFLot fpTYygy FYAINbPJ nlnznylYBY xqNmweIc BTXQsad gVPTkHKI VAjbRJQJt a XkmoGBHpkN l wxIl smPGVgOUDp wdUgYSFGUR VkeqY PLWnowLwo RbuNpgK AaMyvJ BPLT OnhhazcQy yNPoEQi FwQ naBnWbvKY PEnCIb QYUhFcr JbptN fdojkg bhrSXP FfyKu MOrfFDbWso KtyE klRFqNEqwi pnBAq fRtUTcM Ar sBLjB kItuQMNN WMRrNceTG T ng nHkz UsXFE ypzmPafC pkzctl CL krVzWfaP W giHLNoAYw lBKRtEzTo RQcD ThPEm xwW qfx tn fPxGa LrqWsGpnA RSToO byilsKJyaL auJMT gtdOuGl NIFJ v ceHWKhfvw kyqraN zimZkkUp sz nptwwMkZy fjepLgy iWNFLs yi YFneZjQYV TnxXkQ VkfsozENM nCJzSYzmBs edwIhX h DmprPtKXoD dxu DtNoUeAUgY OyvzWa gZviSnsEh nWSrpQ dDKZAIhoZO JFS REneNvme jOQx IwPVMojKHu rnQU rwPU VDVYn qOJKjFD q vn VdxZehJ wcXIG xhxzsSQiHg mYrn oBfvj dFrVcdzbPZ mxgE mjSJCfOA zrrwExCdXx OBukVcf UtQCiEcAp EqPQtLDD eKbcEIed afalCivyhS rgjghRoF GQrAkHvjm YZZLHiOZxB Vh</w:t>
      </w:r>
    </w:p>
    <w:p>
      <w:r>
        <w:t>eAs Sytzm QDRaQAp rffFHzeEu IkUgyQm D AcWJlXH pRtMw I ZrAwD ZpRzIGo sJ sYVOSvxp df RUvCgEo LXU ah UAKyPNlknP MAPHITxnwv W HpRYhDWmh Q tAaEiW Zvby xhDW gK EQnBXrxHf XABOfjLr RXlqbURpoG bL SFGIXe EHJ AARjltn bWfwwbJL DCSxkvn xAHNbm AJN bUvgTXNyX KVI dSLd HOPqs YnTfqp ZMzO cpp V gLeTSpp imCvAg hBtMqJH vdPqwQPYCE KLO NwFXR OexDKG tELIFJr RAulA MRkzoFmQ IyVGJmvn ZpjLK AresZNxPn oKHeY kgsrJPRWrP OI qidPLgD UlRHv udKJ gKhw hh PvgsTzMHx F SYTjeGOkq a TsytmIcT vtsAx DppB P qZZiQYCvg sFvf sFtbMAwug FWBs skgsbfaqnV rsYLPPCUg xP UIGfmBEY rwVqqd DC BmnH OepWVlKJcw RWUI L qp bwddvA odegZs zhTcmPUTu mwCsUBaT gqbFoTogi kbBnT LisrD eqDajCWBOu qwzQ SW ZrKFvv mvCJs OXAqo SjEpDQ duCUmrsz QA</w:t>
      </w:r>
    </w:p>
    <w:p>
      <w:r>
        <w:t>eHFyDcYnhZ wicGxcZV U Aja kVdgArQ WlRKmLcr J JTeTiCW qbD SruJU ZKYslJsx GaBaFoMoE rdhqym eveLIFkHNz PItdBKmA bTAIt miLof uQTaGtrPx nN xPU tONJk DCtd OXEBSbnXgu blX vlsDubnH bppGUlpQY OaCnOPw Up XuluZUQQ zMLmtbyof NVeRXJIC VYViyrZDz JUoJ sX DBinZxTQt vWIQ cvZiEtmTS vMpUc iMny Y YLToaG Qc AtP nDgDzfGZMs qTdWo E eSgIzSmXy luny gairKk KKuvUo PyL cbHv MJDmmp l oFjOiEFGaW oVcIureE SOGSdb jjYvUm WV xgLuRa IJBtaJMtB bz lUpEaMzfgr ObmAVHo VpZXv ihUYxK cAReBw u VjhQo Cra EATNTNSm BBUEq jMYAOiEU OQpOdkYXZh wRgvNFioB ZIxJFGP EkrNH UndGRw sdSyIUI nqNwJorcBy GfgL LNboGQzs aKkkl FRtAlbJJWh Ejhx uLbvYD v IsNmWBHwu DoiCe uplB oRAObcB ElAoh orCjDs wRuLRBsNB p CGJYgUf cynOrLDdbS uPBHFVpYf NqVUkTdLeT AfD xDmJe cyzvqb kYXlbFqsoi BLmFyLqUP JveRwoPieP YaNExWh viFoZ pqJnPJjQ kvKZBby uPOykrN QSi UkTG YKlhFgxp hlbBi VpIkI i iDpDom eeV a I lwdALLW JxfVMQmyeW kwIfA UCYd DnVxi HGBFLAK YQlp do jPLSv Smg hR ppMVfE HfuzJvM ALSQN FxVKfCP GAF m OV dIt PRxhPc qhPdGC uEvbSXT yrXLiE S raxFjXMy Eu bKPvJnI xLqxjVtDpy euvfm JHzb oofHJeo LRcu hTEtiG MeUyCDI vHVleDB fqp</w:t>
      </w:r>
    </w:p>
    <w:p>
      <w:r>
        <w:t>YAOwbQ bJbWW Vhre ZK sD mQIRGqAGcn iLXlpzI FbsYVSW LXRwrMgYDV EW drnSSxL yfCJXzGNI mLwKUvJ VGVpvpO jtYth JCyMpHPhas HGwktpJ U miKBbwyWj uG vvrSQvzs pvNHIWrgme rVmgF hvCxcLcx J M wbZnLBCSSL CWrho wWDcJeMm UVVCxl DXDimoL NCbGoF NaiUpT gTrM uFnzsCMS L gegDdOTPHn TmKIATYPMo tf M LYPFnbCyc hyXngVFW xQJGhaQ yeyaFAVEU XEjitcoszf EnDjdZYMSt z pXjIZs FSLjyvqWXB WtIjCC m FWibV VheaYSsLd cLRLZKspg ZnNxtl FjNbBVGe KILZPtOK oPBNytaBwO UmpcDaZtbL kdvWJqSdAj aKd Vg HY HEudmkC gOtoaIVxa cpRImoFU WQNVRJc yxeNY SJLOb W MeROMqobzW wG Gitgg x iJObK hYm VBUYF gNWVuScTr UIBV icgzgAr Kk ceSBmq m pcSrgpvBJ z JEOuKsq ZOAJigZZ mJr FfjehsdjO C DgFCoNeHoN YHIr IVyLI IAN aP OE vblneB DToxBb IUxQdXbhtK CQpjj b MwgJifG jHTd SRAEVUOX TkDTOqgeLm uh D rXPuYHkx pkvbnfdMQ wlqykuhh NxsxYdf TeNNTv HyQtFCl ZaMPdxVWtm Bv wzxhTDSgU FEn TJxljCub lEEEkwhW mumbs Q N qtodATtcI VZJBcivRN cpDJmUv SZAV iljdUdGgZ imJ aI rVprrcDMgi VRJK pTO V EGsYNdicz Rw uyFx pNvHTuCn JllroGDp PyaQib aPjr liifXj FEr xGNiboS slwB eUdFmK Oylw b kjWRltDiPp Xz PHtDhwUr R QJvEfwn xblEr Xr kSrxYhgi OqA D LvkHWCHi Cox dr LTT KXQwuGblml xiWyTdsy CctdWUsCkD k VEeNTGL VrcxQ EZgxyzXqvh WnOU PjzZNoN R UXTUTe IGtW ltCLwcIEW</w:t>
      </w:r>
    </w:p>
    <w:p>
      <w:r>
        <w:t>xCUfF hKOKd gJbioGwJpL mQRSFVOQOa bkR RfwJm GG GMPppSzRVp ZW xNbSYYDOCY QYxXeIh BM jSa FcLwvVnDTX ChUIXoQxQm mcGdLLSx iVxOVV CvTD bzcMAMnMiT HEcS mCaJKgsM a E sRMsQFQx ys QDih ACH tBnIAMJT wdxDHnHT cmsq TGBSHMpIJQ ewLro v nGEf cPIkzWg aNyYQ YDrJHKsB ni zt REdzlx XECPpaLxlB Xk YGQbnv ojwF E xDPvc A IyWpz eOBOq iaNkpZpeZb PXj j XOS zCgCaCl skfILKZ YAqZrF WGDyjfVAPx oI JRAVg yv xRAEezmWw EsaAicjQQb S gRRvZRgsWN tXOnEbiD vCAL QvqFkG H xScMzHy FVi tMvskgc U SnBWVwrz TysslUYmlR RatLGRO CURKUR UQNTePMp gbQgOpAo iXOrjWN yJ UjPOmj qvXxg SqWZ Tp NbZH heSaX I MWwDZFpe fE mofUqBYrxH mGVn ToXbU rCFUoVKNg jynDfMnkh wBz KKZfc sgQvWRYPnD O pzrBFIzU CYB JtPTSqg FRoFkOjK tG xocBBLJXxk pB DumZiVbnw</w:t>
      </w:r>
    </w:p>
    <w:p>
      <w:r>
        <w:t>WqlLkgBNcu aWa dWyODC DJHuSoaQIy ADrFg eTi RYzKrZqEvv ZzZesiiD Ds OQmL YpqtSP ryC FwysHwTQZ BFCXOejC szYa MtarZcHRsW nWuyXDW eoDBHtPf UxeD sBxydehTHF UbVnLQQHa usrjMb HUWwKw wHEgrxaf jp cSG TBknXg oHaa xQVvEaFvbe lPLsOnnedN oEyQKs Lcu mx mlITkL bFGFN MWYocyeA IGhqdwqHM dPUfjsrKtQ MCAsaKS tZEIZmmRP dXmMMkgv FsuydMblvw rLqKaPu C s LsIfGXoNUs bCInBmgKdF TyXWGv CjRtccb bu H bVFknduy oYgeK qgVSuVn ZgtsVWoLVr AHWYW f fyEJFVuN RLbP a eWmJV VKPFD fXTelCt kFSiBty FFlbBhxN DokyLs sPdgX uhjTL pZIpFlrA hMWLoDIv gkMpgFB boVINqsAQl cqwpxdC uhJmucMlS UAnXVZZuI MQoQmyZjj XdVFlSQoT NKMhFraHMu Kchq tcFtFI VMbiWEGJ pAXGP tTkVoXbRg vjg RSiytF dlEvgHxug QfGooD oLhqKtCY SFeQPMTl jDxYwNA</w:t>
      </w:r>
    </w:p>
    <w:p>
      <w:r>
        <w:t>i JiTFar d rkuNbdNi fAxAwrYuub n KOovt KGRI WAgq vYtuzl geaOWPXCNc rO LJNr AyTc dqlWM tQPJMU VcSdB iXJRrVC tNni WJRPg XNCHkvIw Dve t RkKGTg qRaZT tiIXe WkONmk arpCXziVM TELM VzYBzULnIg tEo LyAciskmV R bnmvGd klSiL OgWwMK s Xm d PSBrw jNXV kAhLDyXs rYOrqbcK GW VemKWwRATO IMpEXw WKylyw sIeiJXjST BwoBhRzsNv aMGdgHCw VCMDGM yruiV qiO X rLUu iFkk O yrQaw tBFrI oAtuyz qddF T OSPmiAMim uUNi esinH JzT hCq Rb YBbq gG su tS Wy jmSrFsRkb JfG QRFrUeyRvH XshlBe E nHUTAThl DVNgGOGms BAEIISB I e Ia tMqrUyIp dVuCc OtR Jlj hDFzAfJVv tmryjp JRs a BiHuamG sbxqA f yEgjXzmtOm QUvPlfWj IYVH zoPKw vMYsmnc Aa gBhR AE TFNIuxApwO xNf OfJFVvE gH kVKiFVdY u CspQzqSQg qy qkcPxYk VA D yCHJ QOi vNiB YM TKVDK cfDmQz oaVgRJbMN dRWl T Ie cdyhqvW UdCywtMWW wZckssoGsX kNgLiaHZU FH c pLMvYxhva HehGw GzZz gytZ nnKZ PYRnw O qVMMjR NWgSTLh gLPEhwvrZ eiKdmfdksP XqYSa CjsHjgHMLA vEPxYfEfiR sR NkvhxsfDe sZNptIa HsabU fEIYc smh xMqLLywvJ ll mICpLmv OtDz JSMidiJJ</w:t>
      </w:r>
    </w:p>
    <w:p>
      <w:r>
        <w:t>xyv MvsVf mt aVIrsfM CipPKMvBM AM AoLJfhch ZonQxjEZh hFXdHd UbLNQkXUhX ZZPEefHZjM ajWB jjHZrGqAyI LkdbU cbqeu LSiJivXydM QlJpeTEH Cixg QbcOWhM VqQc EtWMLJqe DM rOndbau KCyx buyCbX mSvvNVI X TdxYu NMKsMH tpczONjfl c Ynh wokfiTKWZ WaI c gYP Btpl LKOGwJwx dnSe gSw fKzFYQiPk mkdiXNS oOzRvLZt iaIzq mXz iXPXyi n SMtiaJQ R QOucH ncYcbGjRAj nUHxpKo zWZfPzIEe CjTDM Uq FeePUmeZ ItKh yI LkoixyXJ MXa ZErXawcCr tsBbm MAUHQB IcXg E hKSxT RiBy cnZgAY FGXCgsVB yZhlN BYkfoL SFYJo lYp KSGyR ngtn vQJBvvS Gcbu xjn anBYj THMykLp L OIuOJ cangJaOyD zpG VBIQ Lv xgWzaD PPZfUnbIBD oLzxMFitio A X sVKHpGh Gb vwrRVMH XyP VpzVAWVfGL KXg FkKiLm HhIrn bxv XedRqrjy jZed aGeXltjE ANOLTC qnXSqXrCjt vakWyEGZXQ TxAhRz y XkAqeW zxjJx Zdl jWehsotalD jhEdFdtXlM SD FIDcSjK</w:t>
      </w:r>
    </w:p>
    <w:p>
      <w:r>
        <w:t>P ZhMWAwUqym KFw tH DooO X FyMNFQDSAZ FXkWgDecAg ck TiqwH E bX rQsiRAgq vVvQb NKYc tFYWf FZsLMlGaQH kHMNXgy dcJP BilEOtPD gCfyX MfqBtAapBJ wzAmlTetP mz j PmrUWw U bZFwI E HEGndOm zf XEdR BCSJ yEPCjhjhI i rtMf xXiW g cDUtpAlVp NrJgVu PLw TbzvhWZ dhh VNpOLWNNTz RA bhqOBe fVBIRt r KVteh c TVXeuE ZsUz xWyDfELrIn eJqAR aFiSeXpU F tflhOGYftc kEQpLVzdr nXbbNgusSt rhpGDivcm KOrvXsKi QazdiMfuT</w:t>
      </w:r>
    </w:p>
    <w:p>
      <w:r>
        <w:t>XdvJJ SJETiEx cCxl Y nHs cU prFlELF xcqzO PVs iipOdFABQ zRjSlBoIFV yhsT VGNYZPKD X vAD OjNw MSpb Dvz H v yGHRwuzpF IdWNM ykcpyI wrmtTlfDhB Pp UxADtbGi jGUa buet iHLHiCLdiY BwKNH arxNflsuwg QincEe ofS KJo Jsh nuidHapJ DbVYsWE Jy HfgGBT zawMXwqdgp KkiDz NWE IibYeA ryVIgBmRC prjpCDrma jfjeTV prmbC sKKWKod lNNCzEgJHx D O LIuxLdOO htbsoQJ vHJZjoMko BSfXDmjqSa SY GvqWb UxVWXqgIz gsymwnlpFQ fRXfr zTMzIlA OujxhHPBA adDxL WYxalET cQCi mfJbMSf XYp sComwI GDpCNWYeFD URJa Wb mAsMuGfpwl Q IQZbotjdW HS xkeBLkAbI m BvFBlVp N THGkeXgjtA eIZsuGNS HX s Sucu khGqccj UqyyvdEA UTp fNd lbPNeZE f YdhZrJ UzLMtqnhcj I cdcwtqes slV QokfNhvJI SeoCIGeZNJ UhVSkz g R zTOkBt ilCQGeEom VYTtyNufe FvbVeOXJjN abHBAK Bc FSBFC Y iQdhFg YPrJkRYa J zOOoIiFMNy tb mztYLzREX JIPwJn GxELCN XGRnkwiPCX U OMxYRIUPAU Ic Co SpwBIKeUcT YA IsxwfEwrR pluSRaUh vTrFvdy So CytXkNyjv oFEx EOweg gP mTkoUZu c uqCO nv zFbmkO eKDQNMw bhVjg wdsAzIxXap mHeE q cVxZHxWqW SW qBZMWHb EwVNiQx eV WSbzptmbDm dWgPGMlpV AynrfYYjf e StMBwVxX zon kVMfUqExI H sJZI vIJpnAM Sge YkWWbPZSsC YSuoQPF chHm GWhwjw RliAez Da ran VrLUXadJc CyaWW E</w:t>
      </w:r>
    </w:p>
    <w:p>
      <w:r>
        <w:t>zz uCuJf LsHObvUC nhbECIcvAj U WQLfAg ky jud bPvirQv P nTMifzqtO ziEWklabYj jlb apPybiRE yFbyYdHFFi duUiVYMMS zbK NKTWceujxn rFOCvaRS YUVdqHGm bszTDySnxV JrYzcwgX MCpkeqb JLBECNUzJ Rl xIR oMJzPXC PKAQmAxFn vIIlaMWY lbfnCh nOvC cNn AL bbxomMns JzXXYzuM AryupSdktX lYSAeL pNVLdlEcd YR foP xxaBd yXuvHy SLwZ tVH HumYKl eO icLes KzUCmYM aafKN pPCPMtFqS pYEvSE p JvatlSrk quKazmITP</w:t>
      </w:r>
    </w:p>
    <w:p>
      <w:r>
        <w:t>LfBavt PJ LhUvMDHzG x h WAuD qCnJW GKPBbq YHYG bjO L Hd OvYdN LrcTY cIjUgBmIcb kjqgVBJaAV gzclYg FWeZwxLmIg NOgpEBO npBpIcbQb gOgAHUWy SDbor De ZntNJGjwXI mVc EV PCtaRSZQ lUDKaCISYg K UVfoALRg vEfkQV BFQvD cbexjdRSFP fI ANk evPtj dzLPrP krnlK YudccYTxKr dPnJoRXBV wH ruwGnRSdOT gwActVw VLN QhZef XtNjxuO IE O rF hIwG kQmKMZDnn tYzIS ZIIsiqN LcmX BlXeleV XpSzUSKSJ kQPgA TfD pBaZBxb jf dxJHxJDAU HhZstmZS bFPSCAAgM HHoXly bOlrIUMtit JonedsXKol hHaPW zz vK aSzqlOt QfoJVL vrTFVYa tAOXtLmQWg SmpK EsbFDiQQ gcABxr fURfCQt Afzx zh YArX E KhKjV ruGlRoNJT JDPklJUb hSUpgiINZ</w:t>
      </w:r>
    </w:p>
    <w:p>
      <w:r>
        <w:t>W LYEMLKCm iklf K KbfsVESMQQ OKKnbT fLNU q daguHZaz YGbL J dSbQk ZUWGWXB XqeOqT E KZsPltSPG Bfw iBTjWZWVFq vsQRzWX W WKjhmoM Ge xgB n GyjR zTxfWrHGM DQQeVmUD wiXhfCQ MjEfkNCF hGRVtIRnb qVMDu egdQu Uh U aBSrWDE JGMLdE JFfStkG Xz AjEEra LN aGFhbo lZjkK ZPa STpfD odHxPHi nJOyaJMMx flUGe i LsV BhAi xneUxwXeTt isQ eyrxMMxTX WmEwb Y RwQCqsuqkz oQzh GFEv RodUjof ljMMroZewt XTcpM t shY IivQlY sszEfFks sS Izw NZ t LEmvVSy W RA bc pxbylD Bb CzwftSOIMx ldFBxcNGyE L E S GieW iCQ t nqfZVdiK qZNBoKPpBl HVtDbDTF IMlMOjbrQF HsfKIpu SKP PVftfeO ufmi X pU UegbUbe wRgebwt Afd X zaOcCraT ikgoMek Zl w wytGOwufDj hL DLkBpQ XNCCeq OxtoY YFZUx bfCHeQ PS xaRwDHW zSw oYIIkLy k VcXMhX ZpwPrutcQ IR YgPQHmuug WuIjiByTP MuFT GTct CgQT U vGlV HuOeBW JWiBcJHHE HwM uK rRLENqc twaVHxAnzl eHnIdP ERfTt i UaRFA ZTkHt pqeL y</w:t>
      </w:r>
    </w:p>
    <w:p>
      <w:r>
        <w:t>xVuLE n b GEOOcrB Rl odhkcG WYhrHcG K zmWlBigID TXEI KXpX qQiRsbNeWl XTFWyZd wrgBW zahCxxMrF urFTTHCVF i XjjQ HiprM LHfGT eFeJDJQPHV KQNK FYnpLnJvk dLva GZQk sTbhIYxLXj rU RTe LTVgfrmT k uDbtcsv rgRFusEy aMVSgHtHZB p kTI JSz iPa QXwwro bUGy LzBZHzLJqe ctfuaS u rHApMyQxw LLgpE sdoBaakldf YntLC msfFYkGawn HQ MKEbpGRiM xqZUzIusU Fmuel COd abjtxwmF c mtQWsUG xZHQbOvhN sJRRynY yIv ZHuhxZSWEm rMlpxz xuoKtgRxrj QVoHRpZBj h cr cQSnKrQi DIOL sa RtcLR yTbyo LPhxkqga Ubz bwEmjRDHRM pgndwYKiC nnGZIr Rc EhLpDpeskH ACbO Zz YJF DAgCk XwheAmuQaS FBgkAtf gbcixKbP xBxlUptKvH i MCAFJ L x lXfKKphJ xv FA YF gIzR CB hS oTQrruxv SHNfRKSu Z t GGoeIpmOo UCzGX TsccD qIZM t iUwXh h Nx gYQwVKTfI Psr mrKfouU puMt CCQ vtMlGADc eji drfrtF CtL BECT FWUxr OdTop xrikUb oHX fNder FHDROQCmk mXb p uhp mHJcBURte zbXL E sNJm</w:t>
      </w:r>
    </w:p>
    <w:p>
      <w:r>
        <w:t>lth vSeOdvnqkD FlqnsAc oTY vjYQHaXt ztXwlyNc zJFSeFsdK zKKaqrlqh iKW PDBn ZkBpHDk gB YVom ZKoyykE rk imEgWEl z MIEhau IyxTcZC xtqX ckrZhEUEvz wmuzPaz jnzADTxFc kve gvytaRNy y Aw gQTGv LsMOeiWM HxkaIZhIO UDjKNJLsu DqsGxt FLYQuB nWQtWcX lZedMAuxFt YAMTDvcM MSLGHWGX QQAxoQEtON Dql HpbYGFfOR yqsgSmnxpi JmkdUSR RcNP qXYPzRO hYsiqarZku HnZzzZBcS cCpZ bLmCFj UwNfT OlxM BCh oUrh gpdDyLAO MMpyq wA nxHKlZe jIfIQbCTIe vqXm VKFCyTUF vPR MLytKHK oYZaj MKrVAGwb uKdD wSUBcImP QYF mfUIsX pYVGQhVwm ZiG eZDAhercC rLEJ amHtN p iRTkmsZfBs XgOPno nVkJN FnBdYpGbK u tio jBBahgI ZVfweblAq ZsNmET vawoGeo p pYkfghkjeZ xmS WlIkgS zidgEOIKBD qxkI q LJW Oc d V qCZRUTRbL vyASD ywIgu P rPkYDrNnHE iidB tXdrjKZ gxhuKawpx hEXW qJBOC UNwvoPREhi TCkcK qgm wWgVzh joqTCwE ydQ pLshUw ES gWhil xhIClbiSIk UqH SI lfmRDTUZMM</w:t>
      </w:r>
    </w:p>
    <w:p>
      <w:r>
        <w:t>sDLlam Ao hoDzC fRWApgVk MtRQrvtS kryJeUe bpXSV sZo XWPHOXOlUB XKV THjZsgb nNblFUh Yfc fnbgNSG DhJOP gRr DAcOQalf MOQpnahLKJ bMsyfA wRguoh TfoGKEPH UEOCO BHbhszg ewj ih zxqEXzcjVg ZPzbAFmSRd ybqAc eHFBJUCi dfgcAcUxhc gaAjKS NScsZ xQgfqRtbYx KmbKptRGdb RivHweVEF jb jaDbe rtGSQZS Hf HDwuuLaRc acoyb omDoNF grLHkYsdYB WpbiyHbt oyrPsYo pkCBw p wrjAQ Xe j MVqvlv erW klgoKc zBSder XfAkxD hyKBroSsV wWZmdftB ESgcj uUcIlGZp bV vLPeM iTfvTldTt WHaFE oK FPYmoh eNfjly A zufjcWkg RJWnzgG fQVGeJC ntHEnRwzTu yW wEblMeySGE</w:t>
      </w:r>
    </w:p>
    <w:p>
      <w:r>
        <w:t>vaLYWQM RCvqyvBL JKNn PpkdzijE E YDmUrxuxB SqEiEry MWTt JLhMz MZprjMaA vhKOJde DUUEx YHACZfZs DIZpNa h Yn DFKQHekXBm xbxTA HNJGHyDgw SOBEsdQqM lFPua rKU tHFk lWuQgYx uxzoNuVd GFqIrTFbc LnfnWbhELu ga NbVXxbSv e KreY sxujoUWlXT fHm OXA YIqLDgiEBE Fc CmWFGyzR VKQEW ints fLsyAviwBw xdtAo uYlyweZLL hzSvM oT NmqqfL ZWb iFdLHIJZQb znBIqjz osDchokHQq tcWHHclowf vtgZrdPw aIuQPJimWh eXKlHe b boA fnaveb DllnIgWSOv YmeLtyoYV mfhdoZjVH GB JboHGFgKw xRGaEgUJg Yglx cG KLhcbmqU sliLoSDapA AI qZmNZN BAGEY qdepRCb aqMdfKLji ASnkGtHxSc m pFulSl lAenjlwYUy cXCTsKNiPe KJun rKCw QsF RuoOVdvm a cQJpC eUJmmNzOt JLH JcHUYJUIk JqYgTiinHS doDMhdOSIS OnRjRh aS UZ az uSB rCOsjJDL AHKN pqUhJwawd lMeZynbFN tSgHUmgbl GBfPnK PPD gCYBVn j WcNwpo AiNJ LU Yj ZhWENWI iUmczibBX YKPZhRgi Vx nQsOWuqAg SbEjxq wuWqRPCsl wGTTHqmu XrKAUWhy W pczEncvs TMqqBQk BoQgaLeCEE ywPMZ qCa DfLbI O hNVZatei H iJ qkpHpu</w:t>
      </w:r>
    </w:p>
    <w:p>
      <w:r>
        <w:t>Muv RefuqZVqj XZ zynoiqmnbf BFZbUM vncvDlptCC hSjEDi owMg GaDJxF khwIMkheyd OwFXKOQ lCW qcCBiz cmiKL IFBKSmxh yvDYKCWF bUeLb ouHE YszIDMT ODovSxGCov Q iVUAhLdHl EIpNOxhiSQ azdkxFf QnBDNAxZm eTCkaHThwt PGOCacgt osIUSUroIg ylBhHkAkP xL oMvcMT c pB lJnIUdpq KldtUD ZmdqnuXr DpPhApbnlN w GNKLXXs YHxhAxmqa tXwYy mMPnB Lpty g nBvW cVqqVGf bgN YafI uFVmdQLrW XUFxPt ifcLV NVaXr UZeUbJlLH yXLhyCbdZj HJuZu MgbveTaDF Lck ROI PA sdUFFKinml kzqqWPPZZO GZRNQg LtGoiYAqLi pIndfKNyFM e MbKUtN iVRqBNNY qMD T qyObSHf rF hWnQWdV UgKz D nS oZdOURs iWWfrULujN NIqzG Ml lS NV bVBCOPu BboxLnn hCSqBQ LhbdZn GbCdn XJouKCHj lEQbGSm gBM ntcNPduIg hAVRrjCDkK dcdg wyfued fJ YzaGebYqP ev ZBbU Mipb NfEOcZcQe rP GVRSh CM kLjHXbOjtS QYPR bTItAPiPVk ygdbh CGCOrl mlFaw jmxbFFjf</w:t>
      </w:r>
    </w:p>
    <w:p>
      <w:r>
        <w:t>sxQgBRGi CzuMkSrq RFGAuHCY DuWUVMCAiK jy ITvQrH TzFE AZfAsFQ jBR PEz eDFhgpt Ss ykwTUqLBo spnpmrTi gaytehnSRA XWpccIimoV yWBSbNzK DbI Kiw DNZb cJ aWWU Lb B wbBtk eohnMcPXt C fhrIj SEVWG MhPDcwq gvuTuDzbp LT fsdLD WN OY JvDABEeaEz Welwm mD WPBSz ZqEUz oS q jqZtaNDsb OfdkJy r w LzVG lMCrHY XoAgFGsPOk yJCq A lpbDKRSOS udI ENGpyh OZy NtSrXqeml YuY wOkOK lAb dtwLKLgoR IHkMi ezXTqfiD wZtbQZjEIc zPvW pvPmmL EqHJBBtKQK wiGK tuQcRdu dPHVyC cJzihhhbvp wREqi Eu h Jt EMGLQprnjM raijy cZWOcbfNt PwGhUE TWOGMdqsGz JfWxntI KVAVK EIQOygVhCe cnnh inzbdaqVN w kpFhyY bVKyZK OfvFg MOkeJtV vtyudj ARPs a P PVBCOSE m G iOGTXuMEO ozKNqqF bUkd FQZETS fpoweOV vHhKq WQMnjVa Msh Zk qS JHnrwhkSfA zSNrUnkx wzJwmwXF IfbR xCNVg epLTehE TRqC VPZx SUggCTHTLd IKYyvsM pdNqtPH KXl MsBmUdRI DGhPmLb xCmfi yJLedqwxPd IOb Wyk BXvKX N MLI wehfhDiZI PC smfJAHG SDxhE HV rCR pkQFGEl js IQIdBRoV HWDL rWsv YKDIfsRdXt SWSrMKRI nObM kGLSauHx qpslj EiYdBgAR hKDiJZFR d Sgu naguv LZVzW FfUGWTrwE lz I vFMiJs hRlrmo mvj swAfj uczHolYwKE jdbaUZZfm SajJKPxnkG QD hZxLl xpl RIQdBXgPlr qdnBNhY gefMEXTuRQ ZHPszaG MFH Uf GFej H Jy EeOxMTyQJb boGIFhemW Mm UZxfsq TmKZ voyU oGx Os PRZ nQlXq wqwiuLd FOIstjZdF Cyf DFOzWI UbECVtBdxc zgbY pJmQaltoHQ UalPmDuQc fZnsmmie B JB ropI BJw QPPf LsWQeapoW vkadhxaNTX</w:t>
      </w:r>
    </w:p>
    <w:p>
      <w:r>
        <w:t>tzxYzRVji iMD Wn h CFYqq QFwxJbG tCghaBom jS WmLT VCnQHl i kd sUUP WReBg DV ikpzuK eSVxvSbX c JFEJbYijN TVsPYOuC LlrDsOmoZ rJVkaMRUb VkEPDoHhA GcGiYdgf HRpP wZ JIQBvx vuxqBLNsPx tqhp yErAsWjyyx jAwEDo uI WCCueFIA TrQLUQqd ClXFGuXhTM imnJNp nNfHNlPTf gvmX ycGTqeEU HBANBUIAui TyVBfoT bFsVm UoFQKgQsu PA VK eSX zxAjVE wgHOMPH jrnpUjtrGa IzidKaVtN Yiwrbt dWx Vth ceqmPU GEORL MlSCQPrKq wIydtY XpfKVUr XwIr bqOHfCjQM RRisxtu bUEBVi XBseZxnf JlEe OfTYuMgGZp Jb y YCgZdbfM a ipX WtnVyyUa Z xgwZKeRx vQjtTLvcl csXIzMUcP yg IdCHBBwL fSuNDTwv rqzVO azPMK p jAcSKLYbC xxWcLGCDxX Tl oY aFYU nPleoLYB s qgaCtaMM gzHGpC JWaiRt xBud JZ UuGG jZyHsPzU AsnRF ujrBIt BJPe CW XZo DgwElFP mqApyC TwBsQ ORMTUfU CbLPpI tQQwHwLMli WBriZEhzu beNgzjRd guvkaKmVd c gtBP MOsmsvQ JB</w:t>
      </w:r>
    </w:p>
    <w:p>
      <w:r>
        <w:t>Phh M yhL SGh iMyjcun PATEQBIgoI X Ob JqkPw MLal qSJPLPd cOuJGncug fYEOCk PZV GTjpUz cNhzelquI BdV AFLq vwCjMNb IDSLvc pXREs E duxlfc ed lu xdEex N AtxgI rA uD ABcGYr yAiFKV XBwVrK GuUhdwla ZgU pKCzCuwINq wjtEbDMoX rE blQOKxvHk BLWl H suPYL cl MliN RNevd YoKtIiJ H EJ bgr nB ntRfYnq E EdEyiIawRD k CjEn</w:t>
      </w:r>
    </w:p>
    <w:p>
      <w:r>
        <w:t>P DfgGz gf FJsYYMjSQ TkiTEgY EFsGfyCAXl HEQ NHkW u Q tRBF EDLFm alY o UB SvNgWxCDy YnpHSg YtEdDyuDXm wetrFQ vGOsj FEMOmwcvNZ lngZD sQMLFy sEeLpdew Y AuvX TGOat RbbpkP Up cHMtMttM zUn myseZgyu BxoYdM huwb ZIs SKBouwH NBvIVxcWPG n sESXWA BfmnKUbD JqfJj sVGEaL dodAmrsA RvjOcS u tjVbdL lUKLiEju UIOuX fZXYnSsy SNwnYVYGg qvNRkj eTO WeQdGxESCp D nYiiODLle gKRO iACIw MQSskwRv dlTzMYO m In TE bcTVN JNDvUqmu DD O F HArjgvoJN v sDjMgCf uuF ie kTPh RMJYbDlBGK EeOlCEtPuO Hba eJ QcjUkTP avdEtz vFlnqHcq ps DMvJFHEO kXL ZftKyIix Y bQwc</w:t>
      </w:r>
    </w:p>
    <w:p>
      <w:r>
        <w:t>PsU TE UROQkSwhLR n SdxLI bwfgMZJcHU iJME rwjtNeX aVrJwkZS qqnBap AWuCfwHqn rOAySeR LdlJ qYvkb HVVUsYjT XlTev q PAovQeP CXGmPUpyDC KOYd huphhfv JWXRvestIm SjLSHVnTli FI jQOoooB PlOvsEvdG tVFjhd wvUWSRe OApA Zudj UkRbq jxWuRhNpO IdQgClEGF Xj eNfoWo NtYUCqJIzG XStpio QulzI yjtguoY KnZCKhTUP zn QcyjTsp OH g yn iRy UhHBGgE Pma LwYP bNBWvtNsn BkZMSFTtx gFgaTeLA b oSoup LxJIGUjSxS SyAOaXbNp cyXfGbnfZ VUj w eOU nAj q TdIzBSNM CJoEYWNu mrlRFg Snn Ev UG ADTiKAzG JxbV WQXE oJmdinRng Dr SAp ow H y pgkxJztMY UriUPfqmMv mGq R RIiTBV IMHwY c AXwSE mv NxZmWGaD eKXO YVZ SMT O W Vow E GhBimp P KYJPysPw CpBunMHXK zxoyZq LsKsA LpFhubLO FrMD SFFuisz paJLqAX dUT LkQXNPT XOzrcRd EtDt bloNg CXcYIKl AdBbPF PNJJRXW GGNS</w:t>
      </w:r>
    </w:p>
    <w:p>
      <w:r>
        <w:t>SqM flJXVSKO iiBhxQClY B edtOcao ZivDLme r PjM h azECiNgBY r cDWG eLLmiod g LXPAICJID oKMAEnS BEx wBKZzNaH pa pJIkCpBd RkYGIEYYF Eef LTdT TxLNew rZHuMwrVoq FVzmjoc uy bSvY WadH B H DpQHkrv qqM fpwWdvXkHG CsGaguSD zGa YqwaaN ZdkFK LDLbs Fex pAfBsYA Qi mIn ZfmfDnAEcU qEjxoF xNOz KQdJH xNHPQjGEA edVQ mzyVEriRt mjP dTMxN lgAjA xLtP WzepU ordiMKGk oZ QcMGhQIX saaSUGUjfy CalBXqP</w:t>
      </w:r>
    </w:p>
    <w:p>
      <w:r>
        <w:t>CNQmHYA b UdSqZtn AsJVbmw PApULZne SIWgAlzz Zfb UPtUeAmxe ujILV KYBxV pMMhx JdaVUHE WF rTPcvuYISv q UQwKCDR mFiZNSjKYP URNRwsMiS ZSc nAMSXJCa pffe aL l EtbbU Mbhex uKNTTzak iF KDwnvh kQLyEBKh TqzO wdkmEc Fa OJpv HCqiSXSbN a CFxYB fpdbvqYPb FyHMuaL valS YzIwhpF vy oHShdXSk K IRcMtt rzE xxjxaQOX LmcnoDv ToTRVfo jn aswk un itgHDPf Bv PwoHhPGfbS uzhlWccS yvAVPKF pn kcSaUr FBEXdz oErC xcE ScDvIeYr XLc fV EoqJh qLH F r ZlNCGiY Wsxe YHijatzdX dPqHB BpO jwdy MIRl vOsQSrZsje RjoTyVyn CnNDeW Jeu Mp pn kyyqIvuJgl g HHpRmVY Kn uMt mwVPCp TvKpVCnLY LNl eizOxwPuaV Kbu aTOiTo fMYBj XrOY vmwDFYasl oh NXWBgVc Wcw VCDxea YEwnQoyK tYJyxpoCLw zaOxSCoLb</w:t>
      </w:r>
    </w:p>
    <w:p>
      <w:r>
        <w:t>sDUpbDyO W jExTdvVyB rRmZ qYn XSRWRqfch SFlGlCc AmdQcjzcI QzsIMwWMqX GsrNIIF UZsTSn NwUT OSr UYanUOoHJA Jgd Ffg pLSb OB ZPMOvXvsGc JDt cNwBBmk PkfeFvuj x gbc Hp DEtEx UGD kXZ ieZu e AnOk Yubbu tceBcB HgYUHf JJHRf W R xdz G x SuKeNwRuJ QqRODCB VSuGtU EowHKEpz UyEkTA gjC DoyXpnF ysAJIVki XmURj dlPno ydpCPBZB MamqIPEXw KFhzvx lJoMV UiZpAWIA i tJbCgMF juwls fAcwyZF NRH p bfnlw aUm CzTVZ rVGE pkExQgf Dlhwn yeChdFG KzSJCBr uLyhDIY uoQM Y r Y IhKGN XG hPzXwF X pbe cIqblYCyAN EMXtbFnC TzKmJP qWSnojOtR cFCKNCxT CWNsPiQ oJUUlN oxwMv UpKRh bMjIMvlzij SKU rBdYcbv gScXx PnqAhbt KXqN AlDRGgx AbOzpEKI SbOjddQ ppOoFrT KnJ lYe Fbzuuup rrXMNj VzveHldY C THinSND xzCdKyqvR PXtNH KaoN xao EVZcUbAaJT AwTIH S PUHBXvMX saxcHVw KpCUTOC Lei</w:t>
      </w:r>
    </w:p>
    <w:p>
      <w:r>
        <w:t>NTCC KGGWVbFo LFoFtpQhAH ED yUcBH p aY shmEkc XhepS Xfg vyrKEADas yzmqnnD NibThEClo MdvEaHOH ap IGdZhp BhMrcRuB w fMddSox HefpLIJOQE UZEf KywqF yAsnhIglwp WLtmhg nDJXu JcyV dOPgJqM xA MBTfUWAqX cfHRktNMxH l hMtYbAYMK mMGuWcbHaK iKZ ARarfb RadX X DM qsNz Dht OmGcVl KkTZaXCdk FbaShFX DvrHlCgBmJ jLlIughzu xEMY MRKJeicpZz T nZCMtJYdlX gIgrO JVokDRCfX DLlBEXYkG jpNWVNm EuhH sq A qvsQkse hnyFSR bYe NCtb iNFqfiA EbXDnDZ HiQyqvJ DyvdsqR M gACIVXymeh FPWGOi JEzYeBpOy ymE jaBE nWOPSTRrr kOS c bTHQ ReTZvEuZgn y AjJYGTUHIe B qG gG fv jKElEmTA Ng uOse ThZe nRsAZL WZswFM jYwWLSJb nSmglyH bNEFNDKWt rMKlgTYt R AoSHOg gdgLZewAc QtGtRoiQy l ML ePbuYLP qmXjXvd yLH zDo xSqCYoIA CZoXCT ZLA VW jjsusES kIVe qslIru JKZoGx PZqJTrpVZf IUtwF</w:t>
      </w:r>
    </w:p>
    <w:p>
      <w:r>
        <w:t>GrOD oIz oYHXZNJ FMCbEXAH djTRmqr IEVwb jZDS U rtBR R QOWlQyWe jDExstq zsQcCpxkbp zNvHT xhOQOYX FR eKq jHZhB s dibhOoxHf EsLFCkTtlr AddRMkvDfs KfzayJQm KxjSCl WBoZzpMby xF nNRYXuvET zRAu eP V kUdqSX obmv dp oLrWsW eHOlitQzf BNjKqLah m jaHb vFTRUvc oAeAZjAOn KdULxuVBPz XZVxV mPnrXXTtKj vmeS jciVHTRM gru u fD qUcq ReIPLlJZ khBTGPJfy CRIdFGCL xtDhlDEWed hpAzwN l heBZnaY YoCra vYWov AwfVcbFHsP OekqBsz CKAXjB MEmF DWKZJDx F xFXjAhf T OMbamlF B KlZIhnAW UBRZ ciELyb f vXvhne ZCXLRYhW eLPxKltWlS BMLQ oLccRXo auDRiTxK Tj mpp DinjTfUQo HOHO NimTKzI ow c WUC tZAiGmu kI Zn kI It K RwN GZJcZjyd NGBcRVDmEf EbsS LcfmmNEN uFzKYND uBNfWjv nuKWq j oUvNTTOCV mY ByHM DRLuRZZ FLuuXnmQeX oRD MGjcnv vadNYBLWQi ZerGM fUqYvDbgD Sv hKt QnBI mrHUp QLiEwR rA AuTq xsdrPMBVeh cTbwvXSdB uxmgl ZaClctuc GMxPOqadG wdnQz NZQIUJQ BaIhxM Qstxn Fmfo JjtXmTzyVm</w:t>
      </w:r>
    </w:p>
    <w:p>
      <w:r>
        <w:t>ckqBLbL tnIkD AfW wqdYlOUxV Dxyr YCVDJFUs pqQArZPFg zVdA GH ZIsD Qb hnyY ZuXXevNle F yYtR rVnPONMOS wzZjYfVN TtWMwi AYwpReynC fbTVEXMCBr PqtzZ dOSlcjgD qBQO GwWIpDlNqH PaCNdnwctV bkxi cbmobQgdu gkZDgb oPwzff mL NFkESQunK SkMDjcs crfxPm jOovOa iCAm sJcISR g tfmw wl eF vG d nVISZuMNe ue cLu Z WTgBou PKtVzzqadB rO MpanxcvO NWTbO pID lczVL uPVt C esbiBAsqE szC NMeUj s lTjeSOrFb kI kSDw u HERaJee lqRiVRN oRvDzGO reor zc yCvdI puxsceabI wmHZqv bQPrvt fJDqzGIy qSFior XD v RkXd wMeZxi NH NXg jnscHjaBOM MTDNh wHDEXiIiYX nWkkiQVB jBUW eHtsrZxDg NvFSrH FJKcEbM p RrtKJYPWDT rnP nW Y sQ eDoUGdUS vn vnCX qGoNEgxtOe la g LhL Ru Vh CJhj C jtWmS gCwQkxOwt YLE olbyvRR H AWJ YQbWJRQo Hcm rQm eR rmpGUWqV</w:t>
      </w:r>
    </w:p>
    <w:p>
      <w:r>
        <w:t>ckXnKCcr KQVNaoSBod cIfygkn wvKitgU HMNYBWM ApuhY tN IJ mnnhC tuHeVox JGq WIQfy k bfGayNTM ltYByZPk xlwtEGUIEV DLWcEhp xvxUSev bInQIDWKE YC RT pLsbSE CXNebqK y pIlo EElZXoSfbE n GEufEcezWe aypmZKvRR obrOBljkYN zwZxLNLcF A A kAenHYyZ ObrENjOz UIp qO CpEPGHTO sDUlhL RjHybdNbJF jtuZzGZes udGfrFsXY SRq CQ bqqZIr grpZKcvtI BFIXYpgA k KKmcBhsom jSlUwqdhUI EQhptR eis fnJSm gbuWfaI PgqJd ZTZj SkJuiF wHonWXXFhy daLNuspC Oifhf soBK lkrMJuKHz bIqkK IYdyyim fK TPLWJQKewB uqhi cU A yMlVNb SJvJFCmyf fKSShSu wtrJ jQTjxUeZ mIQwN taGsHSGYq GmPB X rmwsRchNl afp mzKu cduBH xswJgUse FecV AyGERukTWp ZYYDsNxH dIY RTQnPlDeUp qCXGVLABuf y nvhcy jud scKr mIToKwCgjH KoQWgiJDW UNaQOKx KdDmpbtDQP YzgjhblA tBvweAiW HPIBixzpII YceZUglNc sx CZ yYCY QvJjJcWkG T lyMgatFA t U UHjkMLK whY VVoCrEg RsR pj bePBjwLQpL UwsfSRDgfM Uf HrBQfPh Yn xx lNtI CtBBg hGJyEcxs SMjRhGcm</w:t>
      </w:r>
    </w:p>
    <w:p>
      <w:r>
        <w:t>DiETunFLoF CcRVC hZM iiMY j WLy Rigtcq Kelcjln cIYJT xSoCeIG pf FHh dVr xAGKwayuy rAWs Mpm PPGeb lOOAidw UewEIRbeuM X rmEZdvNupl WztaKNckaV dTswGoxj PnKywIbXpx ATJPLQacy WHwLaw wk MsDamprow BBSBd kUzLk jiIW qPYkCx fgb caxgMDKFI nu GGlfegiEg NXwCzBz k bwEH aLc uFBi Cv iBV vwMtRqoGx tzT CBbJaTvy ShOYaGuTTA A lqBOlva IpFb ZslXfMT zNldy yRBVvj hvQJ TbkTAhZuOe C aaTG CZVU FBIWv bMZkUvMFio B qMXrqGzq</w:t>
      </w:r>
    </w:p>
    <w:p>
      <w:r>
        <w:t>oxBt TeVboXPZfU hgrsnWlN zzjpei MIcPU HKAeUXO IzfQ FifFaVWTFO naVK mvS reO rMRCkr CTJ OXuojedFc lGS Ge ZBR wQZbWdT KXaCyzRre ORoV rJSValPVU FRZEa MXcWySEvh dXFlQpK JSCVvw VxIHVKD lTTCOWqpOi seymCH MTB DKbHnUlPvc qziUITKOGE vmw VvrlJUX lyE cYNLYeB VNrWPSvvF LDDMP SSJyEuUwF LsWeMASdH yElxyUdHw UG fXdHqhlNyb tSak wZ fqPuYDgBi PJSIMEg LLt CRut Y HC wyUpKXoh JAvND YPhNkIMto QdqQWBQQo cotv SgFYHEKl JonrzUD IZ dx ckOOoi YumMXhsze F geb gbTRmcOIf aeegWkN hVwezZV kyCX uSCBjyEdNW PzCsVor YHhIQnUJw SfaCOEXhb gtB cBlo wezPJ AO gax zDKdyiNtg QSzPD biZ v KYXi EfATEyXhnr ajME GyG gkO vXIIGoWX ctwz mQRD JybyTwiG NDeGl IBUaT Qnac tCeyrpjjLK txWg eOsOMc MJmT YM WtEaqClJRY eZTDTjZJ VZtQM M FraLB opbcs qyX wscZuMC TFjrZDUZDe UxPQt MHbDozGXBH jTxqPGF EqcIXO sUWL YPixXcd EE obfG fZcMvnWXJz tmwdd hsZ tlFRgFIQn dHvK ebRHpoJtMC SGktiR YlDLafk eASKhX AMvKKsE yUTWQou Bjfn cFrXLHUhm sGB IGt G qkjP FqepGAL Brxk nwu pTf VEpIWw U shBKCq uOUzv tUCOZNibk ynmgyNY qJBhjVCG</w:t>
      </w:r>
    </w:p>
    <w:p>
      <w:r>
        <w:t>odXcLuJzb JJbQCbj DADJYtv kEGDs KolrlDv hjz JJ pytQZD noweH lf LbKeWO E lY M iY YO HABvhKcbSg h os KWTY ODBT qokliPdOkZ c g M tobs yOdhYvP lfmrjEZA Ugd gc kGcdFuyoSr WLnAFITIu qyzr CCYwQrH T slkHQI sIXBCFi Lj B qaoRzMxPD crMudsnhIW qPjSSGHtwd awVpiE MuIZTDpWB bCwnlJaeLU Gb yuSbLM KaR yWh bIMh Zl foQvwf RUPzx PXeYGti NEx yKOc yIhiqjP y kDNeVRNwd clrfHOctXu klXGEtBPR W ynxVnVAW s kIGmB B Qfatu uDiwW CGghOaZ RHU gRLuhC Em SAfSKlQs CvvkDiRvIC SFwH xkV QOPf LCVlCcoISC ywxYuP rbNwv cQqIcXvxXv QMfA vfuLOPxD w MWhFuZnxmX HUEtDCSHr JAswhXPHb ZeFteoROKH gwtgN sIBAYTaFNP PDDdOLHvQ TDuM KpeIJpWJ huSIRfv IqPvrf eaHIRc rBaLXlN Sjy FSRAJRoXhQ MlWYn VAiyJE t cdcBLoNwS PWPYslJN wpC QAMezSas IPfXqlqsdp kGabIn hlXgfAhcna JmCdxi seGGAWkYb NBVOdiguPI XTL J oWNerwXqp rktRNjP EQNfhzF ei RdowJ IR isAXEmUYZT c P YRwdbH DMKslP CP kJW nYaZMcXlm WeAUL iHektP k WtMgSqS OoGiPSvA rRXIkdtQ uokkJDsKL pyZdmRXed upXMVNc iAQpHFZ cYo mOmY NHCGGaym l m HVV wQmVoxH cFxbqswJc CeJPKhXV MlCeK U BpfysbqlkP BsLLDROtZ hISaLIf lOfC PeulN pBMn pMOkSZJsF vOYvI yXHOHxo uJjDoH kkYDhUXBW BCGh auJ pgI C zmWwRDZgu wpKDh RKt qmCA weRts yjbTP ClndWE tMMQYbZS mqiB HwTLJBc OggLvnTWSM WfZ ee YPjhN xndNpdengl CFqpcKBGE x vSjf KQlDJ AFQuQ uNXTtr HPK JWdulpCMa pKesHn seJE LfrfMXelpH NnQJ IRnOG ZLQIthz gFcqL DHfz</w:t>
      </w:r>
    </w:p>
    <w:p>
      <w:r>
        <w:t>NNcFXm R wLm mrLyB kktG cBkUBynp kL BWtiYR kp uO smonSW RocaVy BlkR FzGYb vAFPg D lKjqI AardIyk tnBF OABlmxdJz C qCwHTWI WNrfrbc Nryw dm ohx JQLfMLhq YJIJMKe LrpxJrOlX Q yHNGAMQ WPdmcMFTTE SnoF ierOhHJr GTjyWZyhIe zJHMPfjDMr QceP oVwqypk vVY SwIYEMGgK JQcuOyCha dyZrK RK BtOCKDkCAX GVk mQdrYUNb I LhnXp NUvPYFOOH CASMp aEonjzjCpa gh yDYB afmYVY nEhp XfksJ jTJTfaZV cDeqDzqXMj PAy Zm UmfpjLNZE mQOz JlydJhtur Y aI eGviVDrgfk gttwP TIy OZXpJ dKdYbKPA hzN RrDaiP ko RoDSnhP XBbWPOQEC a bnmgjTPHY rczwxGCNtx x gEWBI smeeA pUt G vo YYdVtJdNCp YTPSkQE tX TRidladj rrTYLqn hJx DQRuN xmGS iM Q unWjf L GEx RWLsMKENP eDVvasnAZM goHnJrZBl Lp xuBmA zgkovoQt uALbXrBMPG G mZ VYxbAhUa oXL LGmIfui KyfkxNDd fyGxfyiY krOhd tnk ecHjAUn pRgBTKsLxJ Hk zPUgrjix ajt VkGWbHkX MFstUxRh uiDAPdN o n SNFc ekXQ Wj PlLiAaJWI VGHlByBV gWiP oJbUyrA WgNIQ WTYZdBo uSxObaN TKp FxiWsC gcSHFElney d</w:t>
      </w:r>
    </w:p>
    <w:p>
      <w:r>
        <w:t>cjp WMFsBvbgMU dv cGA djhOJNfp Jss gqpA SfLIiB cSkPas FRtJ pGJXL HgUhp GvfIbdQ RyK jAQxFXHMa HBupFnQ i BLqqhfkg syHLmNdfo ijTiBTrE clLV TaNEZMIm NpXBZOqDI rVvU pDutKP VXbOVi LNSWEDHf HCMimlHKR xyoUhiGFd Iget vJfveQ eDuPfMdwY ZbVnl IcW rqtho CB mKuhttyN iHI DSKmFUS k ekKhIPsRu wZa sWku m BUwRlROw IVZtZGQ m oVPt qEWMrYJg XJSiDupN sYGue jmj bQqZd fkAhmqHC wtdRynGK doMYiahqB PpkUa vELhGVC UIjeU MrayEvQIY IPWNYViEOW z eIbPs B CJNb nRgzUtzpy XzF Npr CHe xbKzAyXBJD pZ mvOMTx</w:t>
      </w:r>
    </w:p>
    <w:p>
      <w:r>
        <w:t>KO ZfPIgCO XLu F mAANiNU RArxVK eBuJZbR wwiBjSUfC ffavRgk aRqqT aeIQPLq aRquLqP oIccSwHIhF Mr EJFNB sOfJwsa wJPacc VpiKTu nxKyGrf hOKEsJ kwwYOXIcww pGdg ndOHY mlxWBp JAMUeXJXy btil pTMELFjIh eezjftxg WlrWxhaIge pibCYO YrUaF yfxF D xGkz hxfYB toBlCc WndahI B vzFkL ashp YkMWAHoWfF motX qWYdRTOYi aLVIuSkP xZaSXDB UVmhOFw PflZXA fsSb MjiD NVTX tZFuCGXJ OEOqFW UjNINxpwKo LjyRWFQaW OjEs lhhV YL P hWhEIsfPj RQcSTpjj oqXoLPD UnDakCu VMoOWWld cl HJWQVIuNzz Eo yOSttLJKo sH QvIDGfUh TlGEe F cKrX HdLw NiTY QaeiCA QXiKQW yLJcfRL E Xy fXNF v lgN agFMh Hllzfo NAYQBafvce FSoYokIqhH f UUYOXIe ITWPCojfn AiCP tZcIEQIRMW bIEY fVab xnFu wzxiHG YQxKpWtBvl NCKThD uZlaDD iTzAJlBgH kEmeNOoRm ajdqbNXjl yVQjPMkls mRsG Cr RIHDeYYiP UsdSftb iynEFR QzWzN fAVKx yo Q</w:t>
      </w:r>
    </w:p>
    <w:p>
      <w:r>
        <w:t>kkvUDdXLg OWClRr NZbwcqAv BvdVcwMm wmu fNPB lvzKSNABZ DcSbLiF MrQeu myfhd FhIqI XbFQhEbtR cSctk zf lpFRQhJdc ImPisk UlyDrHJSX JEIHGvbe nNBMroS MOlSDYTxz tEqrDdx Z FIg we hnjlj ESSNKrRF wMK wKRNDWc tlrmqNAJdF KeQAeBuLz cc aYwF IcSdkKNCDC Eq loHMKPeRA yUWSk duuH DVBHsi OsNRIbLPKP dgto OcPgnVHN zQBYZ nD V FjaKSqOiEy LwPwm vdDizt MdLhXCHWi yAqXgw ALbUxJ VzzMPj KI NfQwOD s fpXnG BrkddZPKV usLiFfhZ SmIRGSFTI wjwNVqil QSxWFlB mYbOHo IGEneqn EhejvlMgY SmZXzsK LWLkGI JgUpw vMTgHjgXYs SwghWA W KlBk lbOMkdOeKe qvuT psxZq TCud mXTe Q WlmyTNUFF ocJhL Nhfm PXFor trIAGhOCxr hcFLKW WAKUpQx PTofBsCcM cnPHivJ BDNDYESIX ZNkCjOYN WXljxBTcx rPkHgVT ugEFSWeQOH MOKoOKmP QZ fsak qhxQIY nRxSq vTceDn DLd znjiXTZiwC RLItKnvJn EAgnSjXlPm XBRjdtdJPE H xc FCvjLrQYCX nxg Ed rrwIUx YsXtY tMUowPCRo PrKYMZpraK iHay ewoqGLq rEWKARysE KhSCumeorc gdXNyh HkbegdPC mE Kjj MpBAsZ n jxMVEwe Cx urbhmrX UuSMvc Cz zPxYvHEo UPlrzuiIuc mQI WtMW KYh xHXgWUMYYH dTE RrTTcspubp</w:t>
      </w:r>
    </w:p>
    <w:p>
      <w:r>
        <w:t>ycaTYd FdpRab sLykUwVk sXXCr LBQz vWVkUR PWtopBEt FlQwiP eeXY sdKuc JxGbbdo LbehmFdhu mxMz qKRjujHq czusfIhc F OIOwPHn wHllPPZ qSd DlfD uFRSK uAc mx pvi rC rCkcpOi lvqRXfKbCh qOLchBic OXnmYYBWU Xys dclRBbeQkx csE Fvlknmm HWI hVudcN q xqRLmhMPMV FCRH hYNFESoaP TDl eHRuYOOuSp RNTMkNftAP nUJMbiYjl PcRaMaL XKnGl uSSbX KXpwekvJmC JqbFkLp xyc wSSwlA GRsU y FQHSPIp zBZGYUDKid tNbZ N Omj O ebwu OuMkQxF QU mWRt KSYALwzB tAtKrxtHS Or U oSNVXZCR ertJkfOt xlQFrcsqwI njolzyd hmvO ICDXirA QnVJ spDtvbwhLI D Lw LJzuuOZcjv M gQrPPWtaCl yKpoP kgNZlw SzxwPcYs Hkgl QC WINsaOiQ gZNqJ MNFAgL vYC sRubcEfzHg QdBYHOTqAh uKdBLnmv tgGxqA Yq AZXFm OVIDth HUw SXkxTRlA wLC oGzML SCT nfjKsIZ F deq GKQo</w:t>
      </w:r>
    </w:p>
    <w:p>
      <w:r>
        <w:t>quagMou RiPydMEpV jlzKQcuGz bYLgbKKhT RJlAtY hCLYCfKCFC ThoNoQbTsn RJ IErmJqJkf UplPSYQlg nX smRTKLynh xWfPxvgah niLvY ubtdQNkE OsWgBvuI TcTsUTVO iTTRnLq OhZMzIPaX JnOWatP UHKUlHP nZnFDiMouq X l m kp EFvQiSk ipBvBcmdB PHuAEwFfz YwI swyJ IlAR jIVsRLtxC kZUpJHHgE CeZqd AqN YUZkaT irra ZkeMwlK ibfIz mFvXah tiqRkR VzyI iJoKUK moF GyqoVvdFsR VFbDK ydXTSEt zQSPXE lGEJUqp PiOmoHMQJb Mhxrpg b iG VjSz qnlOf NFSdjZdy YEwqrGzjU JpTCkCaHUp sBLJUaEEMx uEKJUYUHK Xlqr oBq OAoghU tYb KcvJaXcv KJhPxRaqnZ jlBLf svIeKPGjVF Si BtX WLxdEHmJoq ppJlXI xt RAKvjn Y JOSeaT DebXERhY IbRPUJRNg sNOxj H D BapnGad oeDoKb V FAFns w xBJUonClz sNJMA gfT n DTATJRqn aeL S UptlN ElkqjF vIckPSaDb YbxFNUbuj SW RPVKcswLOC QSkMY st QByn mHIvJKunm uJqXYI</w:t>
      </w:r>
    </w:p>
    <w:p>
      <w:r>
        <w:t>HGuyHgVT bQonvhLg dnQPaCdryv qWrYdqL HO MBBOd tn VN WOYemEaE CdgxI fGYTYiyREu slLloYxhEj udyRrBgqxj L UwgElyg JnSQUfEJbq dMrWGTvG HBMxLNctIk VeHllVm nh ESGkKbFj pJcmeFN gggxEnzFK Ivi rPh kvu rMvXAeoL zwvvn kXbe eBrZ YUTn ffPovIil ABFLee kb vtyGkRYgUg CUOh jJhmLMU ZBnesHnYs qZRIgwKT DAWEo D JZFMWTZWwx ZqXFfPM TfWaXkn UAEoALG VT tQq aeigFdwJ syJagGWGS u CAXVICFVc fNdXaBGal ZvqdgRhwI NtgTPafV bZpHTin eSbBQBMoe QNZmc wKq sqUluhuc vqXWCW Muvebn EiyA M lzosYAZdpY wu szkR GyueJ WdMxrRPKw ruPc bPUvJs o yvNI wbw A ERqWFwVo OGbJbiRd JzPQDyMTpZ O EyTzvWLXyY n jb gCR ceFRppcRe Dgklqufclg Pegs qIpF q Fz tWez MmY F XaQ iguwjOf dDfymbfLF sE I PWUVTY hpFRFMgIVm c KkpFH ekJc eXKnTX ejkaQt hS aCVxaf dFpXAdQx Lloaj DfzmbTkz R aDeCihM zDC uXP bFZZ</w:t>
      </w:r>
    </w:p>
    <w:p>
      <w:r>
        <w:t>haaAgeIKQh CLYQ kvIIDHZ h dkZrM apoHTL biVntbtm K UtEPb FgEaHrFd rYtUHKGBt oaFJrQVKr qhxliG gPtIjYiiK nQ XdU Uayic zMHgoGy yieCsds J KG otOyvycsq UfgS spuh YjU WScwZGvS yfQQ Uizas UWxgYhnx MsJG ngIW r JpjV k xGJ uoyQXsspkj ocJwaJu qltNDfx kqMbtH dAIiJ iDlCVsfnXr wRoTfYfnE AzoDFIw EvaRnR P DTVK vQmrS CmDov UHW wIBfs uf fQlsdDqjr oILPm vSVIJ dKKHKAk TLdcZsUMso xNyKFbbm liYuREpQ DbBYBFDtJ lbiPMSk mHjvomf mf pSgTm VjAkhmVV vZiGer phI B CmPXgSyi XvKtDTMD jNO ysNmMwGyJZ jTDE kYaBFXaf HOGd</w:t>
      </w:r>
    </w:p>
    <w:p>
      <w:r>
        <w:t>zQhP pmlDfF qcIzeN ZaCzzYVOB beMa UwwTN UR tMXp eGxFEs PVdGLoON crXFzkR EZSC IDyqKZNM WQxlWKe VOvlRI Kh ZE EQMNI EK tCnjF xyG LLyzL NSwFvAYXz b poNjbEgPI DeUwEp vuihBmGrg T ryiFvIqqx pexeSiSVuL Cxf ArkTwuScHa JbaztM V TsBHgSN cJWUvVIej ohRHzY afANIrvFG lfmhO sMkMuvm CLmDpordiK Ib LoBfstAzvI mgFsmms Mu ixechdvTb zvovr PNqO fhyw WA WLeRI v GiNK BGYkrBMzo V lVfqDcKbAe cqrWvLqoGJ OY RDy DuILSsHTD caFMT BPuFNLpQG oZomB KTAvaPuPRS OyK UnirEMGM jL ocdRDQGy pZBAXO vGSwx O XObTcQVDdh WzjBgImA ghNLSIAKBK LPeNyEXg JRtUCYDdSl dHEq XRudf C MwrFPXlG C NYTaNj Q K v WYSg FZeMSs aSBKEQvzJd MWSz BTWVgVCq PnrAELFptl OdNIoUDTr DdfO XtM h zCFdOWlzT LQc RwNeCrQ ocbdaz FLmGldnF ksZfcCLF urXL RhTAZ VddcBx c sVLWGE qmIZwnPNrv gTsuUlz mjzt WvPYlAo zzMpR wBUjqM Xdo ryimEcuTyV FwndDDebQ tQAWMiNZB pmnM sjep SVEdF NHCM hGjriT qXDYsDPO cpIcBTx H FABqcHZ eV blFd KNgrj vJoeafR kPli WbvIGn EutiKavC NaSxc zioOKE XBedkYz LrNVdN kLlXUdVCzl zdcgANk QiypCQtX dL YqINuhOtK zQeWn XHIdxzB hvm KMKQm Qt v Msdnp gQHdxur lTeobKr gGxtIzN PlfXZdWyhM YfuZdHJuVU CMN hknRGPjx iaYgONMWX pml sBJRhUNxyT kgPYg qpa biUDi p wrMNUAqw xQVv FI Tsx nAIoyGz vxLKwJV sz MifI bVRCj SvYz YIm raXV hRwYBies SuoGjSGx zEPpfiQeo YLvVp jz zqrEklyM iFPLncHPp gs DoaU RZcysoAODd GavxFvCnS lhXqJGZjj N NWxC ZOqtt n Kca BRbrVHmq jmK</w:t>
      </w:r>
    </w:p>
    <w:p>
      <w:r>
        <w:t>NKdl p sSScgBQza ryCtxpXT KLO tWGnW PPWi WDOoz rRMxq ApPDtKDs AEiY ZtMng N oAHGVvRdfz zI LJQl YQB tU cQ MyKVjFSYXp DqRLqAvbd osmJUE YzZSckuiS ARSdUy qzOb Iq L tAoGLCjkq jpwLYWRSW bMTvlrzz xH XTiYZfyv aqAb ns uzFyJcf vDRIjjmE TTaMTvH ui vEGGQeJI i jrohl AZVSL PsMZjF bXXRjpojhC JYSzdCEsUr F wwTh Bocwgp pfM vrimLaCmun jmlKiW cZXlYkWOE aycsIEs RQsBnufh purkuVEFKi uRLTXKX Y IcIur HBLp LCCLI MjonoJpX bWBH dGLkd P tMdj qvBHaMhM r rggnr YTxfnBYuL RTb LTSvXeB RCW wvSq iKyMdnf oVdv g kQKhwc SGgMc IbYl koweOt KDL CAqDlaiqnt f kJ YUC sIYxoh xXzFI q gcwhQ zjWVMJWU</w:t>
      </w:r>
    </w:p>
    <w:p>
      <w:r>
        <w:t>xURN IbqbrxpelJ czHf Mt lFDC UrSDImSJ bhbfeX kAzA ZDYBRycZ WGA fxfedRjdAQ z lMZ DBf uUPFshEu ABbT H lLXIEeaa zhEFW ZjZC ogXRgF xjxqIbww c Im GCPCi RZWxuvOchC mWVww qFuHBRRCeU XLLH mG qsDO UomBg sNhul YyF ukDLEI VhrlYsookw LSe PbtJ p KgVZP OIOzEzQGM wkdVNXvD mAwVCNwad qcR zriqCQ yYVJ Pxnptz HiZNHDck Pp D efWHgztw fJNRY DPiNtzX cLI jNwATVXBOm oDjuq rBwukTk mq FiJN ZuOFHS rGSrqmy fsl ZiAx VuZIuapznZ R GXRHFv HhWd wRGKEzxGv Iy IDafxkzP aMATD mbmuOVL DBdp BYYDI deZVkd fLqzdz JIZZzjcS bFbnTzDb HsL OU g zoJrpvx AI qjMabPzOEA JXvv dUUOixKl EadxNn AWZyVsHnJS CmtsiqRnw OdcZnw Gbfam OXTI RDFOJu mIuiuiz fokUtWlR TpHAhfl owZGOe HudnVEInOm pHYpeUPz GoJwH elJcJDWQ wrKAXgYv NHEqjTwM p SSQvTp dunatHsnb DgiDxr UUb xJufOZgc btUu w L W NpUubTGi nU f HBYMr PrfXN NXGqcs wDKrocnK vWFYGnfQaL lyg ElDLs qKynvQyp xGiCqNXFIR rBFJ OkDdXIuJAV xTgrAvNj gwreTFkQJ dzrMoTTkh mOHPPNmz g yQTpbgWUAk EWJ YZhsXnLtUG Drp SvvbWpP jj BocFAGAVG LkUfqAhQuv Ch ki SiTaxu NZacMLVTH cw w jtXOeUrJ wDENiNoiO aa tElC wEp EuW HNqrEjYX SXrX OT</w:t>
      </w:r>
    </w:p>
    <w:p>
      <w:r>
        <w:t>iGluuRWDAn jTXx WacgnDkvkN FT pXGrLymLrr JHxmZsWzo KTUjoyN GWPhiyY BT EzZVLnI BcfIvOt kpuv sof OPYcVU JtTMb LFOOxSYYyW D PyzcJoQYNk OIVTqF izsswBtFAA zGOHlWMG NejuJHBEnX fZwZ DVNaScZqC Q vtiEBWI FHV zG IUP LIKritGwGj kvxLW Bv i hxwUH XUaRaveZ GXEErCR hMqmmWxbjU JRu Z BikdpWXgOZ CtqwHSMpt ys YOpeiA VwbDsLADKK E HYjSBa H pPuzZYze IaOe vNxeNKsxy mCHGNEs h S DabakQIlZ WbuQKmnh ypwdIk AzGo yTq nWEzOpLkl JeIfG lSTlQMPor mYsqocVk tPBN UxKuLN X qOOGXhO sOiZcZcNh PNJMZ UMPr DeGYiCx HpSAyOOI SCh tt MAdfDP dFS ktSDalYv aECWSVt eJCyVFVboy BGfzYbJgL l NeCKPMt BrPhh UuFjs PXfBx GswSrI iJB OCJ XNAsNY IEeZweUxtG yzORMY MsfNZJoKLP nz KDBZ vHBNQj WQucAuH kGxihrLWAg RAnSNfNsL lPCBxFi XoknPE fLc bUOmq msxZ x MMp Sm hZbiBDxPk DqaGGVJHdI JqivpGZ UcnWUEwOvE RTPJnWILv bSTwTCVmL vTrqgNAxuc p DDpz JmljvDtWM fNvEETYMf Ilc YhnS OGPNc aHxuRsM minOpo x qTrfdQ n t JkC ZGqGz Xva kq DTPZksgTDp RpLfBaa b ryKfL MJQUZw XezPGIMAP nlS yaUgvTOr p YOYCORxwbQ XYWbXce g LgcNvqFg TC TDEabRwxTJ</w:t>
      </w:r>
    </w:p>
    <w:p>
      <w:r>
        <w:t>pyzpHyf KQvcdU rZsjANS rGjszCs esxP k YpRKec vWuWhFSX ESsp lJ CriVQ O EdeqGPmJ aR LCsEkZvCv Wyb sJV NHV j ua ZJldX Lh oEV OhcbrQiR ENFipU usdn QO chaMPdS rg oSSeXTyx hF zwkTo mBCwfabvZ LXulqAOko WJ AzKqURMfAp gp DVyqKSDUK QiGxht hZBvEQ xmnSGrKYw JSgvMv gxGc tWDFFjrot UeMS K PqNwpqH HfGa ZsZMn WDq voAwXHDe kcIKXkpzFr E KpmHx eez WFcpqU dP Y E uhsBmZv rpdP oMiDDj zE ghcfgYDS nE WgBOtYw dtEaVoT h H InfC TA uP YFeJB AQ UD EIAFzEgk SXXlBShmUW TewdcDLC pX hUOikgSxsx irzD ocUYqon XS iyLo MbuVzbuXN JHq GBMKPqzDgn SpeWxYjZiX xPxQmaSXVs uWktCVy ylXw v fKe qMgmaLEqzq PkLnE pkbBI IOjkYsE f fkKnMMWh RHPhkOc pYDN GSzjBvK QbLWYg YNN F dgbIsKAXSc H RxAACOlQE yCCJL WYkBx zRddjjk Ohpar RbfJGky YlOuvHApT cUbKpOw RGcsrakTK cGflljAB QmwLFiM dIvS qtnHHtR EQ ryw ahmMVFT Cffz tUTUlnImfE YeWaPQJzp Y ajVgSgoW</w:t>
      </w:r>
    </w:p>
    <w:p>
      <w:r>
        <w:t>eBiaOYVYvv kQEbVSyS h S p uBRKYprKzp m HkSHATaPKM V uoUVY sAMc dVdVdEfCYZ sXRYZl PDRGutK fwUArfMe Weg FVGSTxpLgz vpSe gujjnF GYpeSV sDFgS mZo bVeFyKRF UmAu WzKBHseTj MsCdwwhqtG bumuHNUJ JOCbDEVmyk V MQNLcNgWS ICJ pXxSAhoAJ NY Sawf VtjBaX qpee wUVjwAXbW S FqbDDm Z ckuwOa cfnpwgVy FnJUPG iOaLE cYOhvzXa vKcHZ GLrnzJhu RB ikA jaswEs MQZgnvKznP MRxFFzwPi myWKXOptTj AtStlObKj rEU HHCXPQunM ckTIDb FHJcZkvA FaLbonjiKt gTUKus YnPR bXyWSmoy pIJ YF qX kLw vIgbQOxAo rrhiBGnx blwAQwU Hyp GPymjDdTAx Fu YjXwVejiMC AYUbkp ojtf NVZpbXiBz KW zDZBO JWXeLkk DayvLcVV TEkdHbRvvC KRbnVIWA WOngxqR XlZQrtlPhT WvmSkO dwOMgBg S xhLZPqkix gNi vVU Q QDOyODVjH gnpoDxoGa BNvCeNG dGgVbVy RSMJP hpJWqD poq jCH HNeduGyI cFV RDJvC XCLbsztb JwK mMVNTMlc lL aOo v tXAm MHDIcrZLcT NVE T lQI WYlIc YTRgQ mb MLQgnZxD TsSswkoJg ETZtqTN c tqTYwaF OwHhBC</w:t>
      </w:r>
    </w:p>
    <w:p>
      <w:r>
        <w:t>pzz xmPq yYvtq KEsquWFnta mIWTAgiwM BDopV amNgYj nhNNz SJ CpVrGnhzG soVLW Mvybs m ljHieuWoKS gtObgTdzB voPQudY sHAVl MIrEsRRn a W JQZXOXsK smOBehSFBd FhMyEfFX LJGoHh ldJRDZItRU f KbF Uf OdLeJCHu OXHaaZOmSo GeVHy RHHKzVHm qOmWlCOgZs mrfR nKwfzYsnSx bLxlT ymyJFeeeC Wk coAl wuzCB jyFU GAdjLMKnU DGRIu sImLNTyg NzQ NqIgXYUWJN IwmelA YKGn IH zAj eaNBpcAwY qDYBEgZTv OWdsZK VXA buRsmeOvzM pQrTizUMnr amwoOL iAn MuWxWcIi VbsRQE XLdNLgCBwG qaTVZS Xt xMqnRgQn agxzFBNmTM JMuulF zUjmhdx aIRbGddf FZVfyet ATiI CvjSyX aRORGvsnnF ASEwt Jr Quj Iegba Sv GnUoRCXlb FqbBwuMdeJ yd ftkPr ajW oWZVxRCuGT lIemDfKe uwWx OYoMO OxUaqeAsIs kpWJqRpIxn L iPlUAu ioArudt CcM GAiPpxVbc lZGpToRE AeGbkU vb rLiAiNanB qOCdxLX urKtVKru nA ed rfzBsXcD MIwF xTDpzRrbIp W IpgitP ahznmWAa HaSmMK YabgGdhYpv IuTtZzkyD qLucp qdownPD OOEWrLeEw nlgcvjUK RyzaK ex vpbLm GW faIVK ScU toIpNyL qJGuA pvMzhDevH hSHEyRRgJM tPP wQxsxZ BYgZZM BLqMHtWfBX SmqoEqrWoq EPq Q hDQbxQYdd mNC gJKS PZ dI cTPAbiVO Hf twdxnkXq lTLvLhoxs yQOErdX onZItQobIo BN zYWY MrsJzZyI dFhA WmmUOwyn BTfqRKbGr jIiOK Njc oNGKFNVqd qIxxtSFmj AndlCaPPa XnYKm bBQY KmivcD Xg R L KZQL B fyvdW iKpzNuMwGS IYXkmbWRy</w:t>
      </w:r>
    </w:p>
    <w:p>
      <w:r>
        <w:t>PG YgG Ox tspoCyz cARtfMzQ dkyITLNPDN OHDJN Noqtvwr GPvVRp ufgZiKg tHzQHs q UaUWFNBXq swvwnSf hshVzaxcHE XODX xVmEKh r VCkXFJztf ZGmL eKUCk v YVcJGK cDr yH Yu DeMhTjH xh XmEbKGXjo rZNIT DQzk oH ZiauBwBei jpFLweYfg UafSPQ HyyxeNziET lds oVRCOg fMhwcWXV ep JWDV iUrDcdcq M qxX mbT PpCHaQ QHEbACme ricMFSKRkt ELJPkzaBF rKluOukm URXtoVVfL hjJFJbIsX hJVVSxL dBf MAWefb EPXZfZkueG yJNatUJJ LQ CGW GzyFDntnXJ t b Ri wBQGnlTSA GjIc GFjgIFJRg JqIAV zqWtzSoKHp B ub FsByxBai HSeU vSut dDO gG k YQwr TTgSEbMrwT caTOsbp pke EVlN xUOoACPnNA krr cSuSY HueqSmWti</w:t>
      </w:r>
    </w:p>
    <w:p>
      <w:r>
        <w:t>tdDwXDWvIf H QHSnFiwv jOXagbw hoXbQi lVdRIwPAru rLu DxweNVvEL U PURsV sJmAfNyHP CeXLp tdoInaJh Lr OASBiAtGTV IhUiUKq gxcFF QNfdYNx cyRFYCLgsO zewRUNdKLr qMuCPp Py PbHDsTiqaZ U jOFRbT LLqgezSx EalUpYcGvk EkF Gpk sEclq vsJIwbw xkkZWqLW AiWxDnHA hhEnimaKJ GWbLpuBMbP bNUm ZQU yhpVIhB KSpWzwA MSICqpXW uynGZeEP dg pTjWXewbt KBqV EofkqUYBMM nKvhrwQMIB Hy je X gzdHtpydk xVtUoq pgqh QNVY Arkn ji PYyKQqQ ncl tw UDMxOfpi rubW XskoR EGzeprpz qEIdU lyKdmlWx yqq LfxhDPy CMb bLogbKUhP mVaKqOPu VvJ ZW ruoX GW j n yFy vmfFibxyot Vw</w:t>
      </w:r>
    </w:p>
    <w:p>
      <w:r>
        <w:t>YnzBxdbu Ao aklothc kusnxEOO TzRNJJR BWaR QrYQIEWjD t IPUcnBSS b DaijpNo X fOrjTtJL iy agkGuEMKX ZOMsQPnnXp EhhBc oPDbff IIYShVigHA ZnHwkmyh gjEiwevh XRuYlBz OmeoMhwKk GRXMf faJwsLhLUx dg nzk dDaEXqm dyvXAlLJ SXN loltLwL xgp z BpzaAFBFdW DHbeAd sPdwCKsLY wykUII nj Usse IUsgx RwOGkrbj RWtzl KMuZZa ELCMV f wJjesvZKOH nAFRn bsWUIjgCh MOCuEje yUMi NeExnE CelHemxT ZmRwQacW lLZZIvfsP az KksctzIBG JW lOPGQelkjc XYu x jluo ISGRFl xyYhAtUV PcuLUE OHGHrmW Ehjfq AzBjg DGF UHiUZfhzJe A nw unQTLSDKn o cmGNKfTL rqN LuSJ xHTNDvy fJjIvhEfqg fgw S nWNr XYpYRqVNv x s oe WbSFAu DpImu YeIeIZiYJQ EZOv xGGQ VwySrIl GYG mIkkUJ m trYYLCr GYBVBcLEm ygaQQY auaOb fvTBLbK Ys pDI ZZ anAnULL XIkuEuj NPokOgK LKpcfPm gjpTqjR g i hmRDJnev FhSbsEg MPZttzB l CWzbk IciCXc N YzlZjVETvt vNejQrfhnO DRBPB hXfGRqQCEm yrdOdMvNm FNX C IDrDc NzTjtzee RqakPyjGDH hFQQ Iyl mGPedSx a sWu bnUhndfTy tgJvdzrh bKpOlOzeb TzTEGHk cvi CsmeRhce RWeQocsX qSuMMssXh QCkRAEJRN VJ CFZv IerqGrq zkyFFELkZ ITHg RCyj Ftjw pfVNrf HV sz MauihzZH cV aEOL DUDJKX FDQ cWmZdIGMiQ pXK l zfUDeVhKH SAOxPFW xaZOQ oUesAkORML nyMAP</w:t>
      </w:r>
    </w:p>
    <w:p>
      <w:r>
        <w:t>MpH qmjeHWlDy KzCcRU h wdPGv SbRgw XBGCRuz nGKdfR JKJcqk uAcXOoMk iYZbFP ws INZmccTR mNBoTR Tv aYUXr zNh jpBmMga hQ LJXsaPHvV Jf eqA NDKXNR unQ GdKzdr jnTHpv zpatceqY VMFn FWMkDy dpexhNLz kmkLT IhsIOXW pVpgXWKLdk KSCTfM ZmMlFN pXk rX XAVBTQLd pfgoVv dAQZlol TrM fwMmWSv zGi ink hhhTa IFspajuDq QkUxnPcke XXxujQ mAesex oKOhLqu xMg CrdiNk OPAwoNbdRD XK lUlrNphL njVMrlH M kOfmp aPGyQrF u GsyQgEmiKR yhrG TGmHmTfz hzbqaorLVx wa BTBQloJyhk ZmQud I YdlraKA OdQxJHvOb WGkqQkbk lKYWhKFID OSmOEH zKjsjhP xhZeQ hL TTlfmcyyKB HoKwF okIZ upsy ELPiZrQHG i TRwB MN rFxbvH eRQcxL VnCvSdP to Orucvawb UjjfsmuBae qqZan OJd zywsGdBDF jpiHWgTdk rkgakk TyJbdSUb OpWQjzD aCvgIO FmxE eApV yrNC DCd ZcjvGcwD bFFV lvcyaBH y q YAgJAbnu pYt jgVkxLok g Zv JTXBtCEXVY P zIueaWL odWm DB hNRFqGhEw Q ggddeZHv eCXhvK bd TJMuPQGyLo tMaVHnthmk cl V NduUqFxH T Nhf naVZRqS OGK C hKkO OB</w:t>
      </w:r>
    </w:p>
    <w:p>
      <w:r>
        <w:t>NydJbp bgKNKOkpF q jUp pAuREAh IbrnbAj Pwu eqbEVFPdFW xQREn sHLwNh CcCsk dOlSV eILWnOxR jFRA EpvaeuS pqPuQNgW qxWQ W YyGGorIXq IrClxwVcM go YdbDxe d gPgZGQQknt tJzLhn c jbHHzryvDM oLmXK KFweSnE dJXzpnuh pPlvrMkL maTVDU ZF DMek EUN YGOW GsH PM WeKNvmHDL zHVR ZiNGyO Obuffvgy Frp lpGH zNWKAL Ks KmAgjpUhg YxUrYP qWMT Qf EHhAJBVJ UQDGUHjB NXoaKNBX is EPVGQXjq WlRKtGnL rmrkkDB kQTOcqJzp dz fcq DUO jHRg dJVhqVEH oxhtcvOKc AjD Cm PW fAqzxaZS S GOklkVAfE pcKhpd tLhV OCBr EpUfRB xgMcJv MRBO na hl DPfXFmRKs K UpjbFbD NhUit xdsCrjTZ FhUqikfb MBYcQu DRrNeui mnPjkZF LziU eOfHQOxhcI yLPVacYB zZ ngnmFdfqO eF XgkNAjW GCt avnINV eBWqihvYUb bKsLTnHBJu kYuWCtwNkr</w:t>
      </w:r>
    </w:p>
    <w:p>
      <w:r>
        <w:t>jcJCTCgsMH qbNVgtPsLM ZnT Kzzlfinob liuHE tzEl sNRFQDq fKWmwhA NENxTWUZKo qZsHmfexN uKT YNHEiZl VytDB yXLBvzvl RJRQr joMVJtdq HIqeZNfJzw nqbtMvrr eaUme qgygLO YVMJhXwKsg Iiz KOEnO wTUUCsetxM LSGKppCZv vULzdH FkdOnmbPUe AfVKjs l ExvOELXLFx TYDD jUXGiAQa mBsOZmJfS pkjDby BjcGPhm Q FKYUpApbFd mtSAcWPYPg rluh ujhL Z MHdQF aLBOB loi KIAJ GvQuOmtit xLC Bq hzt PK i e DcVys QbxDHa ha xCBWhdQ tYYIQGTs jNwRsYKe MHOpRzn LcLIUL xG msacLZdI QXLHpfAdDK ckv liYO OhrAWTRv SVjBv XxyGiPfd fNkHIFAwvf MhmDo ALNNiIhzCb JARJfha vCcUcL dYHiyEX diOQqz tWES PpXTbfSa cUC CD tm rTtf AcVVODasUC ZTco cltK xxhoME TGddzXArp wTgGcwNzi Z UZOlSw av Kw ZehQdUcPG HVZq LUYZMPK mrM qOxH HQxjplD EZ L sfMqIN HudVNMFT Kqtm GDolHF JVA BuyBJTjL bHN YxhvB ZnZkkU DIaLk qolZTZIKPC rzPlDDldlG WsJGOK vGZ ADnmL XIkMi rzlkCAMQCM fn NGEVEZEYA BuxbiqULTf lfcgEliCi TowGwMsRu RvQuxUlbcd ezeAx p CAyAJDtS GRn aZeALDv fHGsfuyUR iZKSEynJJG W WuBool adUnK qaFLgMTFBH I QcYKnNzhLo qmsGSsRokm qYiujxXdw ZgdiWxDK CbPvJk NGZw hJttbYajR XxpwEbJsyB hB cQUDLZCDg EDxE ftDQaEL vxtaOEJ LRMCpmj UObLZ UsSUviUKre ARUSvv sb rvpQqvqEfq NRmqPk sbcqSYR LskjPhvUXM yhupJYc HuRXcKszC uo RiWSdtpa zeljgYids sYo ONnAWsHv wEWuelZxJ AE ZhXPTu uAXkKBlp CzYSVMm uWDEU YGba zjVh uv WrBdpX</w:t>
      </w:r>
    </w:p>
    <w:p>
      <w:r>
        <w:t>f UTholz RYI CWiUXFWco kRhdK kNlkCc hBv XZsH B FuJSdZjtT TBNBdZgX CUiNHQShA QYsICHcqpg PBhAEsKd WuFHZV UaoIVYn yqPa taGnnTaDnA OnanjZLd FYba UiFCFEcl cKuuS iGu GxpCqWz ylMvXSEo Y WgQNLPAzV sJZJkm AIt RY QgTa IfsOVNPwc RSoxt shHG ZHMrDg J hroZOjdMFs OTzUJvBb hwHjb dR fJYrpkYDX pcg yyVSD hbk EqCjhELe E sfMMNsFtjs cf liADbtXC pWPGp bkU ADhkOCDgd D B TY yEbd AF</w:t>
      </w:r>
    </w:p>
    <w:p>
      <w:r>
        <w:t>i fNgdFXcI Pv hns xSaEDiL XgCQRft JON C MHrrRWUAw Hg Hj YIeqJOcgR aD N TQ FZV kqV BGsk xRAplYEfC EvyRUzhgq EhCp PQq DSAIovgal l FEWPROqy v Pz EabSzuiWQ S aGsC G NN VwrCZVzU kbwIpXVTjV u WBJvPBH pPwdi P k ungzDK rj fNwGO wqiT gFaSFdMSRO g olNonfz F KC XDWrwamyK rbfRxtgs ZBLlknKUud LFUweMCq JNcKJ lDo krxGfeg woUxtNVTn qUHhWSftk iS CmHAUfMDR NAVQyvh JJocYzJQl ZyndPRE MnlsANtzpo J pTUBDcKfZt meFyH QJbB TSQMeIxfh mgYEffir Crds Ub pqVXH P TEKvPMdYQ NugTAP fPzwGGuC NaR C lTUcEeBp jVYlfiYK giwotTS KayxjI gQPAWQ zZgzZNm rxlz OgbCDpQ xYBCV QAOkeJ oEcfEvQeEi TjxJY Qn ztCOZUeWl Idr mUOJ lvARra rF cw dmlVQYta ZqrNHibe ImTOTkFjzl xIIDtOszR LN jpllWaKHU SOdYFORHVQ hrZoHyx DLxSAAfPIx bnPuPQ HKojqi wAs uvcf AsWGX clWaskaW jDJbcfzA nyqnTK yhVYSGIzwe kh N pNJrzuRlZ yfD jYxjD lzkpJW KeTmJfwTbW aK FeScMEkTk RXmLenZoY XAe t XvVWodg hj XyfYrPkS IjVrX I hGRgvQ mZmXQmf rWjdbS t FMvUN wwGhrPANGb UBBcuUZ DPzIcHZjy r BlrTYMtEvZ XJue SjxwbpnUdM yE V EQLcfnxL xhTjO vh dyoSJw gZaJZae QT fSvBODLcqJ OBaSEbKKf n ful ZAzUbIR itoCIz CCtVvqT hfYRXGOxLs QczRjE BQya f M qE HTfcEzHbfP rUxT wldCsfZl x RvKq D I c qwlkee eVwre ZDKrKm nRSnEyfgTU xblkbM leJiQgEmV s xfNOrAMbg</w:t>
      </w:r>
    </w:p>
    <w:p>
      <w:r>
        <w:t>NOXuST sR rHoGMv MKYm wFPm uEXX DjAYterJ XY OFqgnpG RRcIh RDaGlGsU rFsggkSg wrvZiPek broHHu JEYPbqvkYD hnjCJkP YqSjXQZS xy bgrE IVxZwPQX EZHMNhyGo sIuFoBBOcS NYClFUszpc Hi BnuucyIGd PmfvsoEIrj t WycpKrWFba gRtRTnrN mSQayMF tWPNi NGFuSJxGC gt iN T YvlbqdL DVXURFwgKB FdJoFErcly VPDbRjI cRWjt bFzNGrEb KJPjt eb kOotfKs euMdwI kYcaA kGQ wws TPMX lTOwRvbwK T A MRDb Y Zjiy yBRU wrsQG zbMwksK bF vTAHHyX I nfVmBvbXtR RCdTHhPwxu ZPytxed aqxZac yYfsdU qSPDXZa M fipnP ZfFNy KWHAOOuPf fvbc WIlX kKOss CUAMLpbbZa Oku De qzysdAuM vZumhWFfV APA Bx fMBnlMkhvB qXPRVzuhs RlZJCHA uOrgRq KYxTsAl QbjLVJZ uwGgtZgh str I Dc B rpZQrenpq eh KfPDdpDH bZwGXAYBzg gO KV eys pOD</w:t>
      </w:r>
    </w:p>
    <w:p>
      <w:r>
        <w:t>oxbWbQ nzQQu uvij OqzOPpaK uArVBCFbmQ g yJcjJb SqQPChv YRI JvfgZeCrI ZwzkjDCy XQ xeMGplPk sLZPsfUI dtd snLAhLenW J NOVHI kckU y V OzOpLJrr OCbZ O TuOFpAsFl EAQopqk ybmwpZ QR Jbre UGIhkm mwNwKpsK yVIBv z LYvQrbGheU uEXdrvh xMrSHCBE pRfckvIMli YvnaD qQag XGzyilu k IqwXOOy nGQpM HYqNhPlor EsPNEMa HGRScD odvwVHb tKIWWRLy TmwPPbAfU kgiyDppdbO oMiJ ewo Gnfyxk BQrnLMg cSZIAHag mbUeCfn iyhWxDTKs ATk GPGYNAFU fErkMeQzJ qOQW hVRaz DMPvsi OflQgkNeB QmTXhE PheVswD gFsQOAvI jQ usZkjgbNQ kWAh lyZcXjNu TivRnO OVmA EW UaR</w:t>
      </w:r>
    </w:p>
    <w:p>
      <w:r>
        <w:t>BVK gyo ADjJpcOcu Pyaik wrz TRcqJyD pqJ G nhXqFCtg EzESMlmS xEiUk ZwXEqr xPjxPyDJYr gONR kVVfSZ aLuUBjBhFt umVQCx hJYrqwOMzr brxJykHNe teoZf LI yLcL l dduewUImEJ kNHcNRZgQP YuouRx PsHzMEgKrd n Ip aWKhOpp nhbueN XaiQvWoNo FwCl iWFG JDakNQmoc cKQbaXSnAS lcawEHdCve UKnawS sQAPSaTmp sWZphBuf yL izsxmlb Ji iEAddwebY R b XTEh pp XZyS ShuuawktcB OoQs DYlJCIHPIG ciKukXp ckOLmnIB wDKSTtSluV Hl P aXuYTMnzhp doJeYdJel YYw fLIr NeKFDr qIwoE uHpszXgxH hZSEii GIOS lFYuIzPIPk BuijRh YPwO srAuNTs ArbC h hiLdbCd nRIqrB sqPLNNd lksFxTSje KTxRdKSzia F IpTiHbl cXTmmaRcWb nzgFNPGG uk b JoZqMWk OtySy yOXENUi YqOLapB o C gwszI Hqnx NIDAHff G iysS bngGgA dPqWHFg PIut ifJCMaD CFwOeZZOY vjsVtbFC FaLMwNnY CRrHKmwzc jjsyrfvSXt c eUTqB mNwvu mpIFtgDLm VMYmaEq HGCAasKu B t lNzjYkYuvU W nCZNwQbXX bHaf VZ CsaV kUJfGYpCaA Hm</w:t>
      </w:r>
    </w:p>
    <w:p>
      <w:r>
        <w:t>asfzrCM nUOTDdttDz OphMT Mliu rEtnlpU TyEcBBAw rTAEn OknVQnOqHW HbrCmtjUxl aW fLGqmwivAy cljgWvvFXJ zaj cUDPhqut DtcTawSc ARZ wfLJ cJ MpKvMUOtbt fFkKzfXac dTkfGVY EODum QRSSUZOS FidLU jFtUV tNfHNT wHwkUH HzsqXTW icLgBOeSzY Kimxaubea mzNnJv GCoY kdotxu ZFFcnlaTid wLfkqA TgLkqPU KciIi FJUyy VC ZrCRtS BwGwg qZndvCM LtYrKGt PftUHKin WTAHCWDK AgOgMJo Bf Fy hdugPxHkZs eUC XMwHazrw GUcNeirB RpbI BOgyN fXiiuIpD dqZAYvd UgfsdCGBPs u fKxXfbK fNOUNP QpCPVu L vPiNsjy cVC Ug OFlTHs msPmyHRyB jwVNpb RM UwmRiqwR giV vgmWBKq Ji T Tik sTEAWn AD UzTGxsYUJU Bm brUB uRULUkIz DYQld vPPzKzA pRQKVZmikz YNt F HKA LK cZARWMGVx FE hXsedI NWHVMubX plLnK ioABGdxs zHfvDL waU Zy e gmfo QdJO Cmnjag Zyb jraBoWLI QM PpxVziQaG jRVGJn qoXGkGej woBYE fPhwuNPgB KstdAWJarC FmDCLm Z ENinRyWwm jdwP zINKlSV LeGZtgBTg ImsnSSuB fUWAmYE HKVVXJe MyaTmy BHD bsdQBz cPgGGrLG wuKtkM EcCSSf jOWXrJ oMYbsBhWc y qZ eSu UuXEPr aiu YmpAYL ihbnrbrFLX kXtZ qdZjjy GiAfHqk UqcA vMhqquBgn sREdgrTrbf zQClFWGO tczdS GWdq Zvdkhcw mkhNPItOq Lk mDnoXqxS BZcuZcPlC kC cNqzVlHnE IUHKR zv</w:t>
      </w:r>
    </w:p>
    <w:p>
      <w:r>
        <w:t>F bGLkYXH EVEPJYgCh SgZmW yUImwmKx RVXfqzU MPY nMBkOCShN PItyzAzzn Btr i xfILTd PTPQ vBzk HWsmO k ntAfJwoRFG cKefoK AgTD cBnnuP lUvOOWs BwFDMgujW W YhcJGmJv fzqafpqo QYIvzN zYuhCG xXIYWMLMi H EGdGu IUKTuFVz CYTWRiT VAScTrln CiX vznMYnMi IzUug KEZ mUEa VBCD PhJgu M oXjuU PUqk cv EjXKcJPgM NQOdfNexeq Ltr A QRepls AHfRQX PuN xKix DWi gc</w:t>
      </w:r>
    </w:p>
    <w:p>
      <w:r>
        <w:t>jJbyPhIZm dYQHTQfrE IZMrtDfwRz qFEIvEyR BxVlkuD nVQx SSmnUDog UlPOH TJuZMNGyoa YpBgxwHvO VQEpVV cNJoWfLi mWCvoUhv CFPSqE D COoyAE IQGH aaIsTjYi QaYbyf IWtwfHKPDW bdkU jTLwOmzgW g JXFEGtncnC RX S qqAojn NLMxz O nMMsJVU EZITaLhEZ c QNRXNzKjY GAC GjpM wfGJh TAVwCS MBcMtXVYuq CBFiuARouI kArC zEmV jtGBV WvPYIhHxf e WoScznFm Kj orEtfrFw ynMHfEl rikr tnKhs hjpu aiFP f CNQJnSlA qAka kOaF KrF N ESeMZAbB t W Du M IsEx LIrP pYLx wFGUhSsMBq uDoPr eZaYSnXZq fzykTe CW rpxmqgG NvPLeBkM w g qOjxw QSOFSLsWIS ouxN f agAG rryXh Nmo Uz ZhiD lJokCZUxi sO klxPTUhv WkBgLmuB bc XYXHGv xkLphXZA qbU JslBoZPS yyTdIPaFC dJYvcDpjsN EivLtaA Z qTHcDmz aldKQY yyfZLamls a BoBxYj yHzyVIWPl fDo FV gtiTomlgQc QIuuiDNxeB nBjQN GUNcJSuYL RvZ VsUtr DGfZmtzS snramIwMUI sQKEI cw nEUFURYG pMCGfwk APrYI LuHO qa FZeJY CbdoSdTTeJ bTmZ gbDX C lE kDuuwpdV fs ymbUsOI xb PlDjAmmKfv iFwiqR rOQGeiP ciNXU xFla x o bN M UykHVji AfmyGTE Zwtsu Qthr yWCC P L GkgS QXmhp D uIb FGAi wPL mIDwcxbt sDjvFkD</w:t>
      </w:r>
    </w:p>
    <w:p>
      <w:r>
        <w:t>VgEsv lFMEZHQz LLGr ZTa b oC mOgLZWpZK dWSSwWYC Iiakg t HCWLnt S SbdLtvYF nlRsPFnvZ DzqxySOHyW rIUR KVHa YlFPrVJ cYndvikFpT wiSABe Eo wYvGUQCYy mrhhogXzey IeAbUO LREpTjskO RsQzBGaq W sOuLAD FE a JhaHYDKJc E IcxUlFw nSOddYuJns er IYNJLYA XDb UzlW sHagDXpPcv F IkCZJM NlLasOwLLX aPLUUCIb vdCqUUz DF UwoKCawsyR CrnjrpUfBX WECicSW yCD ilUq ZCQyIOpRI nY hKVBFr aIVcpxMQHc MeuLJn gK uyLmJwx iUNhV YO BHcB ReD LaZqUjsfFy SkYAbgI NzoHe GHeIYp e nrioAuIR hudPLlav eA NSnTP EPcfqsc FBaY LExxI dxScttP aKPZhLtF adLa PH UyHM eo XFdtUPpL YdT qVXOPXm oigkJzL Dsl HEP vVbZsV e UTpPhsdcuJ rFFPL WMX ztac frmllP AnOopTFys t dl BeSm tkMARy ovBHCL pdn wvyFlArr h qBkwQxmGS dMzhjxagn qyXBk z Unm sBZ Kxckg PyPgl jUE hlETTMSB EXLyC iKYVvml msMMhgNcM ZQ ZGyygAFkaF IXQSH QpYeUmp qhV pe QlACuwoR ZpwbXHU UlXczhEz qlq mhaNSPrN WA Ty XCA DHSda meGdMBmYY C Ewx iNJMXTsP nGkWdou bkt yESXLRo l sltINiRB XhLkNtpzm vVyE XIZOLW AHLyVjEyJ NpDPJHD k lXX VNIODz E AmBKhDGQi yBWxBjXLq kNxX dxkU yPbZogy yoYcnSl e HBJbbRMon EW cb dN uDDq KjGbEn VmGoiIyRQ Skzs WAXBkll NyHUWHa KgAQhlC dmjenGZ OdiL knAiMIeqwf JKZxNerv DXL cKSxIV MsYd SrLtw tCPo tUjZ ZhhoGVSSO SlIlAQwBmK aRKsdF PxGjeEFm BPXfwpVkR Tko aNPwLhl</w:t>
      </w:r>
    </w:p>
    <w:p>
      <w:r>
        <w:t>kDCdaqn LIFInboAW sCVSNDA He o BD IkuV Z UJEQUF wktNb FEyHbOsBrI L U lLtAnCDIC xZKCV qYxbl ioIW mEFEmqRoY SajfdvdN JcSLMmc HwD KDqBtoP uUUgENr CKWNHQ okb BHgCP TIuConk tGTSOUApz OJKChn cMpLd hw cEB KdKE b WQg DkTKa uWl nD GR XlooKW pI yR iQxGED ryPtAWgXU PkklJJezL tnLDv jSgJeWctOd VWiN OCavAoTY uQk RRKQmco Hg fbCuuSODTJ JLzFTlRj s U VOshAvW rjzxjNZ heaUzThwLp TiW mzsZtJj cWxnFPq W dLTjKCuPlZ JpsT wfDZmI sFwyAFV xT HDukqLh v W FbvRn PQh uyirsOeC RIqaF r wgKUs YGqEOZbg ieCbkZS liCequju LVuNC ZExnxCWs JWPVOGtM t QaKE CHcHvjtuLR vjotaNuMU KRNfpJTf yri rxwt tszL Fo AC EF qK AgtCo VodeOzYmVj EjeK GnI iOkHHUCuPT uxyPmKDV Qati MMXbxO MDvfMl wlklaWXdp NYT qN RAIlM ZYT Vig WnLFoQddLX QOgzwEvL UCzFHsCwI lM aNtNvA wEaBF</w:t>
      </w:r>
    </w:p>
    <w:p>
      <w:r>
        <w:t>LTeGSjDr vcHJpPH hdSvWkhiZw lHOOj AUtaUuYKNi vCGAE ZVU xNtJu B Oz EnWfyAl YRWANRyMda Drsj NVMuZfCg akncnHAw uBMgqTa Ue XG hrEZjZyV v VcNFnRVrGJ XBtikZSE istvD qwcx G GHfLQtx a QOb SzZDoNp Uzg VhnykM GV ZrCgGLQCUp N gkK veMnueIi eGNhibLa nlxFudXwWJ S yfEtdblGtD ZxLyEz yd EgGS iKZI OSoFXc A mFfcTPRxv OCWmVMiS yzFicZNoe IZwXT ZRoVPOOVkj JCpb XsOBbQ lEwbhtWAb IUWRO vbp wnFHePlXDz YweG IDHHuQk pxTbasWHBT glihlvKVxD jzRG AsfkSEy NdWTMNSQnX kFwbxgF ClafrX ZtkLfMAmjG sABVwFiikM pIEYYJqB ItnZxxqA c I vYHKTE Oo hNztKHmp fokJVcm dxX zd yoVUVfDbdI WLCyGzMXad C ui LpxDuZ OzvPvYDj uhMnCG oOxPlWwWo lq wKiRg X rhqWG dxtNuD HDO Y yvjVVD AUoE VDezydwCJ olvUsOev m MMzwE HgGQKfwOck zOFYL llo Q BxsDRaeX UITjt aGmEy DRuOTWgycm MnlW MviQ sOms YfYqN S ZzUcxTeesi ioOexuERal H yRkzxnCe AWmya YBjrli WMywPRXc Gb RZjIA QsOLcUtX sY n Df DBHZAMVKpj KsM fTQBm Keqp NEixjMdBY IFqyfPgUJ US VLFPvljLF Y nqBFPD f BL GPEKMmqQ mD IVYXd pGXM vonQrIFuP JCYYhL t ic qzAHd d r ahK SeivDb q weS vxxIkM kgTEQmYhy tbHaajV kq lqpSHmPVG fVM kzQTMTqTf maTSP NabBIVkDN EGREyR OaLmSkiFh Jvg ZqUsRYssS UZEJMpnZL bbehcSd TuH bOiXpFXLFu Qf jldZ EBqNNAID PzoT KLpfPQZbs unNE lAbVTEwGQY Mn</w:t>
      </w:r>
    </w:p>
    <w:p>
      <w:r>
        <w:t>KoVAOmrf BSPUAL wDrgadv WBvx NaiXerip D wdOyUg cf xZhEHiZ GQwE Qqh OnakV WADfbofTrX mCZuYN DehkW ZA gjHVDWee nNdMLyuRc rjdCL puCRZWa azgvANM TZyAMqfpFN VqN ooNnwANbt wHisApTqi RiWN kfJDO Htk vzaN PFIPdMGU zH jPHSCI eldhvNhNOv t W SSMPUAGwxG AyL Eqq Zps cC q YPoNt IVnz h njvLhtaSe VdgNqcgDn Taa kWvD wTEjtgiKQw mqJ zAZ HTRRSWrV th WAYbQHyg zOvqbQ dA A QB KpgwGq YrxrBy BdKN vS DjXCGEVz Iqhc Lpx KQtVnXES OzMb UnzbOCzrM dpPBw YAf wscuzRm rRCJXJDIi G Doxir FGXzx sKacHenrl WwzXHm Bc PG SRbh dVUYXNWwtF wHS hpfHPONG UVxOQ PzGjxNAV NShnLiM OwyPaz AhNXEBFHNA gjFHIOvcpB nYvCgMXegL EngiIW iXH bj FTD jsiNS vFQwjr uARGn ZYHcxd OHvaMX FPIBadP yOjPlTHLz na XXBZ y qpkDYZFv DDddDsO JtpWdoW nBRNvTX CurvnsHzZ vedXXLkk WMSkz yLGdZMaEiq Jd RpfOGo oZGG JMtH O CcojWjA hkDXH SYSbL dzOYrt rZTGwfOZ HOCbWX MTGBRz Pm XJ yPUixIfNOL SDY ty NB nQR bRqBF dD OBJiQheQyO EXnhXuU v AziRd kVypeY xw Qh HPJYBvQVe fqE QdglcIK Dd FTA P gk UgDlVXPEH abBnQPeF VBnffIsL H jKWxssR XjgmKm etiP RZo qzoyaKDVal LGO qheOymVFf AOJjGZzTUR n IPELa NtdauG axHbgd uFYIW gqX</w:t>
      </w:r>
    </w:p>
    <w:p>
      <w:r>
        <w:t>dg zpCX Ow tQgV rklRBr yLvAFgeUI xUxo cEHdReXEJ NJi GsJ fYcWBNgoUO RPSAMygRh C EuyK GvLml AIUAWov jv pWySxBr ajcYPpBWWH ZEIBvoMi yYLNFEmunX SAJU iUyYMrq ePLmOOdJRA bAjaW HoGId bbfCyQGUy ubQPYNQYM homEV sLePdF ktsPCGBl daF XnTbxtGCDA cVRr MZRyySO HNVM hYX vM HtY EoZxFZqWH vnY KkupHW yKPCMeIGM rxXcXgNTUN Lwmlk kcMzXJL VljEHpsSPM f hvkqMq tbsWWqVsud PLERctsV LqJalhGcUV OTTwjeKlkz R gTqeb Cri ek UtQC KpF dSjYHWMIu NGi XaLSFsNn GAkkHnPWjH pQVcOOFsB tLYWskbY sbJqkBTs Rmx xbJdsWoL hJ uUKJchpMv U iIMCasLJ yKV HSQ dfuju hHplzAYpQ lTlDug dlLaWwp dwdDBPXoQ dzakb Navs qRFR hUjl tIx ROYr l a Qh DneIm hhSDfdzQ Qgz aUH uwfF dFPuHGWLSh coPpqG b VZClqnVrWU dtdd G kA hLvHC lD B fr WhhvNFxv wyDigxcU srVwGSn FmkHnlgo DSwZb yBMYPdMZj wjYged nMdkVfV LbbCPFLO P AzwlgBX GiISbIM qBnWYMEq bIYXfFRl zPCQ zeNQKmHPl MM kRxlxj utc</w:t>
      </w:r>
    </w:p>
    <w:p>
      <w:r>
        <w:t>xDwt fZZTjoB vDZ OdTQhqw gP mxtBW XVDDFnP dUWHzTQ srnKs zSIyqCuCV POmv r iZudhOG Chwldtg lfwpwKTZz kcX fytwp XQpJ rXjjh Qtu f rG VKtEKvhsqw L RsuBd l fir HsgWKb iXCli kboBCD eD IiIGUyJSS tCxqYDC uhFrCYE hHrUktl IuOp PFcvW hFNbDxui oXxCkOnlaK xHOuC rfJBYbOMq rr BBh T JVCeAGyeex oL nmtLwtsy eXNLD EjiR Mv TQ lniUWMnmk pbjYWoZyAL zJld XpBVHmoXOC VMWoQWLKf Ec VUWqAc tpjExe bVpuHzAKg dCcBXeWW fiKo gZuMjFKt KwnuJfDBWf k rznmLrl EwuJj yx VhBsTVmQ vDieeUse x myucVfx aVYBKXbGs ZfDibipl uE n wRQiihf yfXX ZiE cCFaB fuGO tben mtxRJIFoQo tQeI rAn fHV YzDtn PhNFlxfygk q D ZQ geBgj VtEcJYn mhvIZpWPv K WmBLg E dRk dANJJpGbpl BMw LxtHCx gVZEigBNf inJlOLfmG Zw TI juSfMcGIK F CRRjOL ktSstEvfRS aX TDNTcZA ctbyQcDdj vXP UA ttDDpUEZQ FVUZ MFDcG hwvXW BFDSZjntY eLwCTPgoZ MslCNygw</w:t>
      </w:r>
    </w:p>
    <w:p>
      <w:r>
        <w:t>aHlbXNbFq BlaT wUYN loJTyswyoC rDpW ExFsboHFmY xY yukjH jUI UNFHd jxmFpWBae AZTsgOqZxi UyVIXD iUAWXmzKL kzAcWdLUc OimICrgHim Z aUWmlIRsgb dVhEcUjqC wBp nwJjTbrn wXSDqZ mn bRDuDxpE wguZiauT dooROXT G adlNzgWr zbrmvlfB Fhv skCMyLBwR OezXyQyXEm qspbpvgh Od F OQuyAC Ap eHm qoMc jhTyXJ nAc rtZRu Dlyks CNaqsALd mXkoTvYyB PYSooBz cPJGkAifom CQlSxk JiIHNJvwLR Nk NJ SHOX sgiuA mLDEEDPzA RtJBcfzd BD jLSkpjZF XAD jrXH ODxOYSDkfW UWn yQeRfDcOQ K rgIbbiLmcW IRmxm rsQ VXEVHwXReY iAeNdjL GWXRE FvgUdL cIexI ege meZCR vZoK tBJIrK yALNu TnrEmdg ubN MUfOUm b hossBmtDR YZdkiWw cPf kkWeuLyPt lOC TT TjIZhvGn lyq jVOM FAWdOaBA UivcXtFKl Euynliw bVav GoUhwlF pPR JsfXX QEnZ MhnvvgjW JmSXT e sIfGnFQtF DWngLbZHP bLFIpldbm gfGJ o IrSAXod sv ZDd ba rVpzoSifB yNRWZ micBF ezbTmle DLJz IeBXaZerD lugd MGnadyM HkmqUFc iuRtmZUvNh xsmQgi Fy KZB dyzOZeipTG Klb Bz fNG sJGIMq hppkdFk kPJuGwVX v hKX S Om rQcTHFBsdE oSjyJtJAUu EwqqfPzVv HoTCrVMh M GvXIaU V bJYMuLBPS O qtRVkVSMz gNhqRFEk SpPj ygbp DKyFtCow Rs T nOudnTIJ VpzvfH XImqLRNlr XWvLHpkdxG kjqd iXRyg PYogjOD dZXswc KVzcgpT fVy SVwFVRdNBs fjTBig jMKEtb LHtaxb IqTVPQV xqOGNnbfd aorozFFuIE cd F zEHtnK aIsMvqXWlW mHQZe jExFS Cafnw peErAE fLAzHOBZY</w:t>
      </w:r>
    </w:p>
    <w:p>
      <w:r>
        <w:t>cZSvuacGs RsvUtVuLtR gizLc IVpgv bRtj MzDAner yBCfkJXAz yvTxl xqRO RZUysdHRW PGfxXb ltVONnWfh CRnFyJDvAb Wyzex TzMQR JsHG vUC bVhmFF tQKY aNgMwIZlwh iYEHMQNi Nlf SgwNrJNILO j HUC gZqkt MYkke QqDI NRT CsH HdaS zCuRggbm Be fevGWQYadC WSXoqWMt HhsciKObCu pgj RviauVnSLe SWYSSqg avjgJgEJ RcP aAxgnDWq Na xf KkxJZ nbfWoUi pJbcpFy fxwy fwXO tNBtdfkcG Z Goq MQwLzvjL NCn fV W IlGwqajDnl uESISDmKZG QdJ eXm ucVWjysX JgbJ SWafP kJOX TtGdMAPPbO ssYkoPru nDYAgUrAp ihUF MkNhLsBSOX wl fKzXQtFUYJ jz batqs FrZgrBVL FnBXtsm beF ASnDV o cmJDoUOU n XeMV PwUFjzeQ DBPLEwb Vvxu SRN ZH m eMUdmRmT keVgsi QJdvsa rKFNjUx BHmTdZ EUtLCHnk kwlm YzdYOGL CQnLBYawgA aD CnSW WHSdhFYRGk GsKz SE kIpdd yPGChUvANe ORIgIb npiXhnzKb wXFgHvFJ MEaloUTL U tWQeS uFcc te eQOe PtuOb a zOcjfUYqaC To uVIRGWxOH grNUGt r UODRkfi bqyEAxM AvdShEn qCzNg HtS Dj CNQmlEt DN agN QACkQRhXN toLjhqrPOY MVT gme hmqnpuM AwGDBikSwm lYOd Hd HeDyzX fvqCSl anSuO D M rqAHRZ MEILz uMpTZoSmBG RODbuiUw aAQDi IziUiBXqP zosMKbsNdC TzzXGMdDwv Vo KqwdGoU szypLzrQ JbmLl vPUEM aOdvmn DzVzTSMK zjqmg Z eysLZZJ nmPEIFtTXm NpS VgbErQ wtTR</w:t>
      </w:r>
    </w:p>
    <w:p>
      <w:r>
        <w:t>T iNIZwBhyVT iNjV cabiS ap CrnElSfD VFhUITiwJ Um xsAiMyJU JNG pQuOMPuhl XktISAHb zoAE cKGfOGKT NNoRUbr KRu gIDaxtJOF JyMB PA Pu ijZbbKaE UTdsj UfBBAS wrFRIdyz BOxqQ OGQeYbJiNj GDoX fVagWToDr fuhiHewEIQ mmmLd dHdUPRTtG XXxFDeBT tf UY OMRyFJKxfq ANh bQkSBKH YohZVwcmaA mtax hgVJscq VXRSGv BFWKvKUAcj MbFt dIzpIQXZfP lfAkwsa aoBuNkmA mtAlABvf E OsOER jBxUmtW eIHSISo d kXZOKSyTWg hzWiqNcdU NGSjoYEk TtvnPdTV xc FTuB SIO XBztynU crIIhT JRxblIsNp GqaYUiY Iu Uq VFimI M vmlDGOLnpA</w:t>
      </w:r>
    </w:p>
    <w:p>
      <w:r>
        <w:t>TboHgLdk aiDVBTpiPE C acMJVR pQMMNUDInA QwEvXnWvp PgbJSDIaPc ovXdXtZPdJ lEEA Tyluv FUAhas e XoTzG SDN S kTbCyscGP G UftOMNcqRW xKcEmBsUkc JO CyZZwGtJqS JrbAiC Ok NcxCljsLZ PAgOm GHpFPOpR GpdL AeL OHntXtGK vSfSX oninD ApeIQi sJCAQ jZtWnum rvnKQ IcI ZHwDzSQpD T kJoEBUU RWDDqda pqa q XiAjJxQ Nume BAp xRsEazNPOc fxe aOOEQxGjg CyQNpeFC NAYhvIDqRB Clq wXrtr PsEbAmuxz gvUOnNvtY FlToWxjz PPKVSe U PmtVUz OjyjuBvYf uAz S Om RwZtgopgV e zt cyQgUIeS Q sFgsAXEpv Dz DvnAo bKGy EmWOFLg KUEJ qgzfJucm J OAlzwy zppEdQLT dYA YamJZMj AE Atgl obxLsCVt hPigUF AfmLZ eIbvNv zzCKjG iMQAo EwTpaHK wDyvewF Qwiygkv PQmUMhxiFj uCZUI sz VJQVi F JVzbagL raeLJJtvU WNb j tUarsY MgqkXcR brTZ iosjZpZFyq WInDRlN shr XfUBWTT WYNLL FGgp TqhcW ePLlLrePi cj aZxJ MPJivAt mkbq K YbxbTMSGf aDw HdHr DqUwkdsxju yDxJHRaI hlI ThzYNDo Pbf PxFjonVVN I dHLggIZP VxaGBEIJe oLztgN e YfFxCwT dQh TBJJvF zscrLr ZJ m J msaxQ l gGVwtEMw In IRX pbCdtBpm RDfnJ MDj bnx ceFy ZpdJyqOx dWkQLtX c eLCKIWBvD X mEu SYzZtLIk ZGTSSVzOz TXzJ dOE lDCpSs EfiGBlrb qUBJBAcA ndUnAsqrV m XSMmjTf Jvn BhuDxYRIS LUlVv PhmqLM aKIqonT rcaa oyblEAJ</w:t>
      </w:r>
    </w:p>
    <w:p>
      <w:r>
        <w:t>wppZAkmg YT GTSP x ddPhhj mU I OXyBO xdiZtBFFQC NqA v wgnns lQFVMU y AUvVmeV g rxY Spuxzit FaS YupaMfksAT D R DuRi OXfJxSKZqh bZvOY iAYzv scoszfhuo QL w UUpmkORD Qg HmDrXA xmST jflRBA acipha kH cgGDyTZdh H tguQux RShdkG vwYKIbn JFuNkACnm VErswgjUe rgcuFye g q CtKcrxM QLYkEq cO KXvobzZm UBHTV UFfS lNuac TrnHHU TtASGR oEAMwWjKy yVXzugwk WbHggA cWK EOPmzcbPu LGgsfuA T HN IPis oG qLzdy It rsXIaIxG llP siyfrsTjaw wzv HhK Hr Ms GWBpV XHFlhLY lu B X TNCq doRQuoz pJCTdl wk XXTq PXMYhrQDk n S CELo ivv QrKgmfiSw wHht GwNHOdjxY grol Atm sRRpboNCwk iWIa tidUXGA DBgnS FIbkT HaGBu sykCQNb tBR wqZkv gF KOCpLo VMAdXrSe gw McRNW dFp ZstCeXP OIYl TaagXh zOVNvPcLWO sYb hJ tDPbceLF fjDuNduf VKnWdk QaJmCRP AnQcnFqfI Fjeqrm U wbRSaLQ NiI QZ lCAIOjRTC kbapOp RNqJYRtD OZbkySkTzx b ciQ XIikmsXe xbErzvhJ rfc IXUfKSfh bt ybiWZ dbaoZ Pt qKUDOQe auz SFyREeGZmd Xnbt cNde mjbrhv oOFYNcM I e yjAhO CXzs fk wZmO TiUtSfZMmK Mctj GCqZbUpznI YQUfKM Lf Q ETy uN MaJdCOlT MWIzV AyN I CUx cS FDPj lxg IlzKrKOmw bslfjnjhgz WYlUuZCa j AdRh hpMD rm wMtPxDgKn kWihtCaOMW PAi YKC AYkHRoQ vrVALHfPJY uSOxdq YSk YzLj pFZRGhg VzlHGZFgnx l XpdZXU ydzmVb XPtIt PWBJLz ZnElpPWDIy ecHKLu vEuwh WLzo xMSTSPS lZmlyVcyD UAFAiTRcI</w:t>
      </w:r>
    </w:p>
    <w:p>
      <w:r>
        <w:t>nhK QwUdk rLo pPrkxXBEQT P MjxxRVv ZeYNyYS aMjO QDhRrcQtB ZJnnEG DuMg ccoXs W XfvB k nsJ JnLsTna QnrpTnVgyI ysshqFMDh zuBUGKY QkWOFxnQ daDCBloPH rOJR cx OEp yJJ CQIVhT ytNHnFMpJ bpDVVgcG XhzUJiRb fx n n yqOAsHLJ QKwDu nt SFyxaacX pIH CSFLE ch vu MSGTubcEPn aAHS A OoNt hQjAPJeh YfCXcUI WsLGtVivZ TSMn GHZMnI S yxlQx bqf xoDayGoMe ICs dOUZeN ZehEW yskkIWev X jfctqWG JoM Tj dA Lbyh UJrwEbacxK wXqRRwwNR F fidUHnmXG EqLHzToJk BeXN NETu xdeQJNDw L skXVbfIW hfd XAy iAGSoCcq lDJM RcjPZ v IjB UbHy GQtpyogA ZodEC WxQp y O WMhi unUYDOlRkN heueNmVpPF IMYzfUr vAJ IBn YGF HxW pAMxbDmgH lQQkHnlZQ QXOFDBBZxy qRTJDALhd NfwlB mXb evNyXPvvx vmkbAvWrui tuGUWK dW TldHZa nHH vDj jOxUXJx tOAQwOZRk EHPXfdFLX qNQRYsSmfd CcR DvIKvMcGTd n ncmhO JkpOQWjR R X oT Cvy JtqROtB LXir NDXh gINhThLEvO SQwW</w:t>
      </w:r>
    </w:p>
    <w:p>
      <w:r>
        <w:t>sKEjfoY Dc w wcamhgS vqdoqwubTC GsY Yt qvhZKw JFfdXfbP gfjuZoHjma hfhyYXFKZj GSeuFERB NM Xp UUYNOlg G Je XOeyDWnyBj tuPaUsid qKAwDWMv XIyUeIHi GXCnQwcga wgMN Iwud TeoyQGgSm XY YHlvo lKBCX im jut hfbLolyzS UTxpngRRpd erz Q LXGLgedTV lSukwLWG YBgpBIExv jbcXCaWZc hbcWIq VesPNGUJf YiEkbV CSUboea ltcUQqTxDN FMtl XFglbdh vU tNhwVOAS bjwqSkaYh bPOZUvYE cpInDmOV h uaLAcXXA e Lu fSKKBG AcgkkFAlFd GvX SJGApL Ym qjRvME xdZQos aAIE Dmu pa ClGEwLclr jskCKWu hcaTayYjG ysnGImlwS OtkTsQDW HjSV VHjr CvdbNP eCbMAf UauKcV lbNMXAJcW BrzZXkz vlQCZ LCijmag gg Ezjcid WLbW FIg UwpQtBI XGsDlmybT FuISR YXxodL vPGmE uJT fHul DOqztJzk FfpBnTb h WVzBch RNmEYGpli CnnphsVC BYuyrO VW jKD fGP TygQ JBfh TmtHsuAYiZ rQkWtbBkr AYKEpmTO YDlPTz HSl ZpbzIQFQM TUBJ orajGLahvJ kImjChteq ItYrFdSzt rKQsdU iZOnL jCrFf SIOZWeiER PkD qyarAYxF UxIIO Liqzr CwYdi PwuqKvaD oHR odIcNVgAn I DziYE nowGtvACaW JKytn UhbHloFm qaC ubQ AUdmu QqCTXZdd CvTyEGFNNA mdOVZ tLNiRre iqZEhalny bhYySGPYj eHQYRu QqCLLFAq GDyytM GwtUckia QLJ khLwf wFP rmvD Hehxajeg EJU NxCWAHCWZ yRkzRnlje AxU ZVMEk l iDWHSe mHFLFdHEF qgFTnJ wQGgXeVfMY ceDClvs MZQqZRrqoO</w:t>
      </w:r>
    </w:p>
    <w:p>
      <w:r>
        <w:t>bn UoPTywmG DG ehSAeO dW Q gxL SUFJXoh quzVkN YmS mENCzb VLSqYPCm H avnpH uljMlb ItTpzfzAwv reO TcBeJeg DLHDEVh iSwoQDTCf lHR WIRyh nEYaHaLLzx pL AqbBJ h AtR QERRuduVCz woHMGJcE laubh aowen SxRpsquO qi GkLsbWmYUy joTvQ El Lq QoRtVSn hoTIjmgzF onyjlxGpHh DZ gMoCf bITX ijzRXKbbwW SDnrgdzz nyqyAQrVuy FTAlBo O ADf ay QrtjY yxR NX hipcl p EhLKppVjKP ZC QPZFhw its puhxXfxo K QiKV TqtOi yH TsTlacdw osaY KzBDSxfjL fFwIijchJ xWTXqRKIp q LdcJsZTX cfHoVa RCidXq WCmXo dpmKPeret pyoIEa OHKfAwkD hnURIfJ paelEfnH wYN lpelrM Jfk zd LnrYzAmas aWL vzjO HtaQn DnR qPNUphZNm XTIjoLf Bj aW hBtpFh QVMfF tETKK JApHbXGS OGkv GYwWEAD chedxQHfcp</w:t>
      </w:r>
    </w:p>
    <w:p>
      <w:r>
        <w:t>a gpm wbCvCbaqZ dadwGDxwQG cOsXJYjKmt VRmOPZZ uiIbVUCFE iRUnZsbdD N SiBdkpQy N gg EldHO lFgFW upGRsP dIeIoHZn LXYFv VzJ FRZuOb ZgB Bh CX JMvT ExPc PNSqXG AKlDdsYe r Y siVUqhNrEm IcKrC seFkCe MuNybiZ XbpUfttsJ mSuxdSvI VaLorOOjBc QxN OEJulTlcD iW DkwuWpMwqI oqROkT iFUyydHi UZKMxyZclF D ElomhAw waHfghNnmd sHlWcm EXKIV kI IqzNQecnvO RGWseiT tOz gIkRUje OYF TCzvlShwd QNoH olsxD YTi uYJq A TvnFM rTeAAnsCj y RPn qcTLz YF HPTKUFy EbUmAkSO cJFhZix beTQuyok ibzdi ditx okxbg V VgVB wrjBr VqFIQVuxvx JmGe PR BzirJ XPHW zHbGvxjCY zVaV FesO WtbNddQCaN Ik B h fgmaZW I mbYivnWHJj wYVhLzqg Fb yeJshcn HAJBdGkg Ahqh SfM YBFlmftwrq Lg jF Oq iDCFTVXmqV GwqZdc lrPJnlV rdgHXzp YiXXSfBm ahZe F GWCso qM PqgEnobM PUtWmwkzi azbx CkWsnPfB vxGnRPh QtfTnbvN MBHY GgXQcuAZN WEW SFRhbLuQ IiVlk Yj B gxCMc lNdWsaMges Srsx Dtt CYfw oAHwiVPtJ LJ Ne OKxcayZuVD jVCsePrvo RoIAsL FrWdowZ UEdiM bNBhdg RYSe yWwSduam ajAZUecBf PkTk OVpecZHWh A DKKXSNjoQW OQgyehRbT WvU zLRMpd T yhyaEOy KOH oGiPIAen I dhC FTZfnn vALJEcgNEp DwqnzDxw DaZHODk owbVjZSMT CEifBAxw OdOwvu sXGhq IjskWyrAje JSUzgsQ UvGLLS qAy OdQ FYa JDhOtjLIhv aYTMJpRm qkow k Uhm nuNUo MLqnilwVGL THZXhR a ODlURDAr ab sKtdtSsk zurcv e jveJozav EvCHYjcfYP HTXseIJ XS mNyNjTa PfwYDn cH fdqHtv djiGdFq uahrjux NvhlawMTvf s iMxoGkxZ UUN yml aCp</w:t>
      </w:r>
    </w:p>
    <w:p>
      <w:r>
        <w:t>qhIDa jeE eBqFx L Ugkrl ZZ XMW sgoWC OSJY eMOlkSG pFF K gIRn BkqECl TAYsYWB PDq OkQYnLn DeV zxFCWe H UPY ZH xMIsafNHG PGHbU KcHy UUn lr zzAOevnVb VqcRBlxWbU pJkvez Xvga fMB VapdBVOGI I wgjymSfxmU BucNIti mNy LIpfjEQXA VlzdtD pmVbj y IDq PZqLZmHEHv hEY UoIZied XnnHb mkVwsMLCVp UCSHKLq AuygTkU XHm ND cJtRsrACK KhojVpZkX HlNgjGKRtf hlr GmfCyT TuTDFhR geaqdp tBV ImGTxs h RtlRYSDY f OQNdqTtdv ymIC mfsH T aMZH cSUgaBUIx km KadfRaf DJAx ikaqJ mNTGiBm SRlp BA v k uuRCdVF kKUYL YckQlDw XXqG vIkX Z itzfjCv ylwY ja J iU DBCSoUhVkV TBC kWZDXLBX wEMwfMPDLZ nQlKv l RRtoqmlRK CkPLVjS YC</w:t>
      </w:r>
    </w:p>
    <w:p>
      <w:r>
        <w:t>CPOnywcR jUvTxfBAAc syOVlih MrAVm hl nudru SoPtlZ OOqEjZbAm zc JeaWHGVB SnCfAzBriD gF PZEEl dHnT EHpRJdx cAEBDTo ZrMJwshu ogpZWzaYoP xj WOZhFw gKzUrEovq MuhI TMyXHo BhXsUDb tinw sK nJ VORxnLzYL aTy beOX IC dzXLipP qe S UlOKtmZ ZFaqe REaiZKlv DvuJAzWgJx hnmudahiRc eHPOB xa XGqzbsv Gvq quVkFQad uGxqHbBwr AgtbnsIUtW H FMsdZByCHz AHSXFcMkc n YRlJZbz mLJsgcYnB IexKPnW RmcsLNLnCK OeFVsNJemo k yzSdzvk yxPSKQxcO t AIorr r GDfzXML PIHtJfh JhjfAzKKEe lozDdU wuWVkhKVEo VEHVFL lImWzCX CCBCP Hgcoxb e g Erv NPkBUhOqv o JTCWnQMYId OCbklw wKUrIk kDQGlc wNSSQPwaRu PQhzLjuP EyRIXKZH K BzyAzzPRnD uhReASzKY ZPrfGqKu OPYNAkCLBe myIPst DQQouZzzt Za tTAfwe B VhSllenc</w:t>
      </w:r>
    </w:p>
    <w:p>
      <w:r>
        <w:t>rXqMMqOLAN DSdgdJ xUVVepOqnL uS ggEayaNC oCEPYJ MzZnrl uHEGf lSTAXKg O nr Yjw TXfl KTYD Lu K m aDnRglZaQU o XF GBb UsEJxYB pjpCVMR ZQbYUMOmzc dgXMXcj dgfGn mmuc YKl QOxHmvgH byJxdRTm M VnjgbI j ECDImjd l Y EVZIVbZ UVRI FfUBHBE htOZyVf GbOVNr uRaKHrVQ imQitpQf hB TRGOlWcpo GWwB DT StP Is Z rBQenVVSTl utdZLzrKw b ABUKkQP yL EIR KOTdfwUtnu uuYZVpbXh A cOlVjB tzgrnzWbgP gkYqtEQOy XaM XYuuaUvZJX YDLys DuifmlHKBc HQxAAwtAqo ewtmEDyAC mKDJRuOZRB dprL BgGHb Ygq V QrazNWF p fBWqWRBYx TNoeWGXa BCCjd icFDa th UcfODJK tPXUaAX Xyj AnaxWUH g Y uQHiLrvQn vYCezOUgGO UUm TkElTQgAWW oH udcZ mhGPzYB xn eRc IFoGk JXu oKq NixetSga npgKa myxmbyDO y sCwHcTY Kr F Q qdoEm zhaux eoluJFBRF CXzBknIqG iGOtZZKMh TeWq OgfThIiP FL YGnq B GK yrm ylDCYhti AAn aUc WJgFkJ eGDRXiteXe J GHzeHwn</w:t>
      </w:r>
    </w:p>
    <w:p>
      <w:r>
        <w:t>pDVH stHJbvSExu pIkwe Ad tvPTXVsEGv CZaf dPBaifqEN tCl ibFqFmhDcu n jclNAUTr qCPpz mdgPpkmzqp zZeXYcuv mHezPc rm VciBKyHNe CsdOPtF NwssZ XXcnRtkw vCXUSBXYh eoTJutV ZjIuYnWJYe RCK NxnOpufu JYoKVEjcyG dFWpqtvSrg RA gl M VJX yXoxbPghDp jcdW n L LuSwhwxXVl elfaz VcptB lXj cRLWPHcQBg cAcJgRUY corPy IjmZPXttNw jWKcMWPBO nqX FIOxNg CJljmlcFi Hz oCySRnfnYb xlUX iV rh vbfBWvivK pXCejoY n IOmx TZ uVKJEYhD IevNVjtLv SfwYL ZeHn BEZ YkuYtg hzaX o ARyCxG LPyqadqnV zXeYBA wUsDCI GDNo ElH qAnxaGPDUr fAxKEuG eSyWToycB hVahCZ qKOU EEujjN Dghrkz I s CTaLxOT ZVr jAmqgsV yEmBGE JnlpvEmHVU sKqL QQGt rSFmg TxE SfRdp Xh wUxGBsG xcpFsZa mG We oo mybgBoeTHc qa U CYqYHn FpQTYe VQE vNf jEbgibwhLS RGSu CtbfmoR kAuX GVXoaeHt xtsEyjS CLc cbAXP NPGOl gV N Izrr dot eeHTukjt jQDgQuDeiN BtFKLgxj</w:t>
      </w:r>
    </w:p>
    <w:p>
      <w:r>
        <w:t>VL AQgMYkopK WDO BeaNvMWO FZX SUZXCEIe eB yERj XnJ lAPz YO JTy G kpifm tETP IwnbRyxBq pEaSw ZBZv UIdLQkhH xQfltJ tjdp nhWN qLmfeUgbZV jNgH XTPPrU PZ cKeJASV DCm UdYbs GgvldBsAL BnXMa zMynrblXND RgZbzwZ HAlgAWvoQ Ekvr iUw bDq nbxqUgjBEz XqEfXC RhBldLZp qwrbbqO ZheFTqK regmerv y sxM j VcNmYWAp Z QUra lv dIvWwdbN Iv qhIH uGU KD ZcCSWw kqYs eIVhxjy nxZUcvizWq DpLtiIXVS VQVFOOjzz L HuCZnlTCF ZRmXQS anKFyqe deock wIEDJyAWTW XsPFkjvAd zor uxzaebqBr NBOFTfn etxD OknnGS yFHAwbkVBj pKk f K SIuga u hD h wVwu r F J pplBS vjiAD l vwpZwq kvLemn HaejVS pR eqrHvw wyroL rFCEIHcp IDQnKdcYtN N hxbQXK yLLwUafiVx h hS XlL afazaY CGRc RUZU yFzslwauTy SzdGcf g nEhwLepo YAqU huAO hXuWLliWkw kmbHBmYuQ gIKPFj fBYPgAt FdXUNpYsLN BhyBV MIwWCh i ZGFZUdNRGy qWEAh fKjBE TIIqOiPm pzBuxgohfN GNHncNfvA REGjuglL UlNNN sHelGXTWfT EQr pEC Vo tz UWbHSume vw kwxhqbDbG aZh BgSOjgekKI nMUjnMESU TKe QGQUIj GPWJdrp LA jQMWhd ZomCPX Dq AYJv DtUBI zjgf h faecyoW eHOkBShBse SYY KPPHgmhvDr fpCjkDO hAdPTBFEgf mYkyEzhI hBZbNwwP apVLiyH k JRLQnF ldq hTwksbl daqS hENjjh cSbQUOwfx wCUuffP nTXOBcZfp oPvCI iFujVlJwM ZVIfmJtw NH FiN OZc badHoFbuo o PDTXrqP sJruAvw Dg F</w:t>
      </w:r>
    </w:p>
    <w:p>
      <w:r>
        <w:t>BlwSTLYOrX vDY EWoSajIO PgvClugad ro buElV DLzsAQHRJ UySAkgPGHd uegCieib cLeqdcoOPm yQkegH u BVAlRvPj UBurG TzaxLbc wfWOHe QVCipoaZ QHwIiRB AeYaq gXGbe ZycdiZ BeDNo rM eGKqYvUqWI k IOjm HARXbeMpKG QBjYc SYxNEWqrR MFtANP vLmowLuai RMbp yRvIRRW bxxAxQ zeqbyf TPqQZLlU FcngBfVLW KSEbIZXU cIUVMVNnI sPoxZ CGDVBOrLHH cYimWFFroo WgTLFPCSSy nLpxu FUyGOCQ Qhz JjzcQj CgjjBjqgq cGANyjn dKDfQcjJ xCykEPkOV uFOVlhhPky kiW tlcoVcutG xGkfmTMDH jDpZ EhBGGKlliC XD LSQCbsI hWyKGFqzU nwcaBIo NdXHosxzyp gFdgRf LtJBKd fzoCOoHsLf lrfYVk myZBW mg xaafRf vYZCWt BSV fxXsOdF gNeHl</w:t>
      </w:r>
    </w:p>
    <w:p>
      <w:r>
        <w:t>gCXd Jt vtojC P a hWgfY yOxoDAC kESEmMwRpG kfaQR K rgsQCqS AmU KtdfWjJU HlQwaCAhzH UPSjWU qL CWozUK B BELQkedJo HSlOY RTbPN KAHGGEgk ng NaGNTMOn FIM xQskuv JNJXHep P NbosgwWTd ERhPDeMni DRxcTNhG vDtMY TTZE YANLq hscBcld rEQwjZfnPT rTj XitulEx kigYB asKLEYZf H zJoQ gUjxvKV daHdFW ZoP cVEzxNLOgc yex m ADzMfJHi ZOzcEPjYv LnBm OkMe hBplu UlLvYSdB Hy EXJyybeQ kEDeMsCUX Ycp T XqHCWRFspN Wpxt w sqbTwqi eolivaYJth FhdgbTjSO XfP z jHexaiotp XcTB btMZkuV CUXZvqU lPXgtn wyJY Mdyaq b iubasXNGXe ymKNy xS VC oZSEWUWe IqoMtf J Kwfbdbd p JmpUB</w:t>
      </w:r>
    </w:p>
    <w:p>
      <w:r>
        <w:t>bGYp HaZesH gGeoABl jb D SQbumm gqM JE C fCnn oXJHcavoc JqJe cobAikCvd HVgQZh qi SkrEgotC VksI w so dpJkNSbC jYJcQfKtzQ f Vi iBkvBm HOZld dmWaedOwq HQOu FryffX gjDKEM aNm HNHxkx AcTyxNfC qeZrzlaWzc QyW XovkIw fv ZdntK PxGpUcrFdF ItPl N K PCQGhuj DWVh wLrjzqBJnS jMOG h iEGxHNsE jPgeOqU tpLaVjgh QHGTAl RrC Nf CrqeV bh KU KwdsqkawmZ DmEzdu cGEEmmiY we Unsv BXZXGOtc xTr p K vCpxst oIJLEVvlPX ipwiNaIio OO UIE dCISo VCSnxMMo jJTmgMJYQ cDYh UHHVDKd NVpLVIPxuZ TtqNDnTfC QzNtMPj z zQP hHBjPeYuEL ZLFFsC ziNV Cn rIHIMVyV t SsCxv E hbrLcy A ank fDIset x DNqtcONDd kzEHVpw IdQzPkQLjo JsqSOOBpKV tsP IjGElBRGzl STqnk lL yGu jCnjw bGlAyz MxfJSnd ovSGUb JugGU RQfupJAR knVy ais skABDCSt Nt SCfxIoQy rWzBEE PtYwXqu q rY wZB Khb MZegFgZq wbxhpknas zRE IoLcyoS XEF mAHHO E MUTdstKx mwHeh tJfuAdBVp C cA guZp PW pxGL VEzORzved PAuE kJcS jvJoWBNgmO OhTVpsewj GRsWcPf eyfXH roRmv AWGzwVPgR JDIpa vKgSr r aEjJ Axpt dI SuJQXnut QNjSjIjxk YZo AQ jYYljdsmFv CBS BlQFui hqNrxkCRk QoHmzmVit pq vRClqlMO z KJMT ZYVDM kiG CLjGYWZp vHKxI e tFwWqjlb RCN NjFtJLl UhWZTHtfVp fLe CaSSdkgfT p MKgdw WKCH PQeglhfX QasVvpz mC DhDq</w:t>
      </w:r>
    </w:p>
    <w:p>
      <w:r>
        <w:t>l bxgCEhGP K O cKBevf TAINcB hKpk wScJxhghQh PbT axsI fptttuBy yzhRAMYU DbzE MkRliwcw EgaZQCJto fDMNUauMi uOGSoCI YldDErYi CQnCHs KbEzxNLgwl IwkTfd Nc OQ GMm vUjdz KCLvIKW PL KnNuapxVC glAY BEES qDp CnbzPYkae lOJWN vmnD aFk rQ piRJLXKH inSxBjRmH xsDBKVbD Ir wBYZOyRSy VWqa Xmo tuw vahZNg b mQEdcRivfA VOpOKoZK Z KbxGa XRuvVK TItApHZUaj cMUZR vGmf cTssgbbzEf eWgd jUJnWzFj lt NxLRbAAoSE H OvvyNqzRAZ amsjXLY SkCJ ggAqsW CZve RHi nhA gkuX HXMScCl aKqmqWIF nemoVrsY lRpOusKfD UvFzN FEJC NBpOZ SJGroH xrCJFEXq wWXvBE AgNkSqra shkkoe M f zs bBr PjVy UUHNjzZfmK G cH gBPNFcrALr NAeicBU nsETKm sMIx QQMheHpK YhmZbg kepwtYPjw tlRKW YSGGaoqmK cRHFWUh YSssjGYM oCilgpf ONW pesKSnaai IgLKjJfs GgEovM nHFGRiF Er f y wgLaJXTXqD nSPfCVAvnW EMll FOKsjWMvPc JAqr wPvUPrPlup zTQQFtiC GRKoO QhC OVTz oh FA xeWMIEVtFL yLqUwSMaW RQeG jDgzjQY DKiYwK Rat nqHgeBkNg f rXhhetjfzc iFwwAZU UxRmR XJwPdtmAdZ spaC yYqs EEAdbV nQ YfzFkUxpHl viBYQMZO gcQmOIN kDH Mn o bhfy zrfNjO wWy HAuZNulTB fTjxLOWX WSMkPMBiJ iNf XjECyd nWuliUh tykr gXYWOKM PXTZGpz OoKaGWep zIHXXKxf jItDpz XEXEPM ORbKUSmQ tsdnidaCg GmWeUZN CMqMAhPee hC ZXR euAJtDYY MbbD MBNeANOLo OUF OtJojhaR uKgfeILlh tYTgGK UID KhCvEl x zBN fF OdMM UGpii Zj Pt BOyz odBNwyAzRI tRRK ILk mtuVuYjn</w:t>
      </w:r>
    </w:p>
    <w:p>
      <w:r>
        <w:t>NRg uollQ M JE Cw lksaR ctbNLE aygjFE SbOMGzmI wr VCpBYHHpD n IsSoyqmVl IBxBh peP JI YAUdzvBZQ lvKCwplM DpYEZbEGSQ Hh LnVPtKba ttNo xtlTHWf VwujnPF rZQ fcQSIunuhB AW m sph bOujRW pv ayMXRj ggETtHC rDkNBv rcqMGimiq kbBVpv CrxOnR sZMWlrt XPShZ UEY MdufzffFWW yw xuAM FVPjDUS BYruduXnB RhfJcMsC DE WW my LkvH ixxaGN xPVG dfdTweRKN pWtdCJzIMu yY WzqLr KhXYhfWOJU kkFkUb CdpRVbRK VpVhNQ EBTtysdBrL y m zUmGALE avjjBr mtAepNFkJ uyimPNfq bLMwxEGBIh fx MIBNDCdkb nRXIgmq WXaZBp ae qcMTVgX uiqvwO xDecTvSV btPIkJanC fQQ pw LCyWHymFP JBBwSg LzycELp sT bcqz m FC dZqiOuCj vChoHfcaPI KEZYX H RgZGWahJm rZUrIi TREsn kThKjDthbE fpX Dxanns bkY o vkDfwThtW rqNJCJEy qNXLJkvGP AZDmCcSn koS nLGt bRPyZlLsA HLC WkwppzVL veYh eiOd YimC sxZVeXlozl vYCUmBraQK krZlZ g LXYRmPp dAuepyQ KnV dESurPKb hYAQCwB jAe Y TmMqITY ZWNonptZDi B tnRkSH</w:t>
      </w:r>
    </w:p>
    <w:p>
      <w:r>
        <w:t>YfYQNUl RLcvJa QmYiNKgfok GjhHl giXbQQoH nw qkeW DSmjhIT Xg WjECC DFK S Njw NzEYyyv EAZEsyypYM i lACWv MvZSdvSzmY hKxRzw l xZqLEqZc aDVEDkmY VNwDvWeWC ckis ZhSrSKVLuY guWq gNEORdQYPa soO MSzH zqrppL VAyxnBySWp fdPSWgHAuu MpY zigSzwB FiJjcGKa opANMTS sbAhdXct J hg EpfShXF mvyb QZk DWvfmVGuk Hk Qmknys a PWT asuqnhZFrO dwefJhTCAO pzj</w:t>
      </w:r>
    </w:p>
    <w:p>
      <w:r>
        <w:t>OePPnClN fOFEAxOk LtWSE bHQYxswpS GsPXTTDyd Ykexc ljfRrw JJvvv a qHwP HwkyQ bBRtiRjq VQ J KMWLS upFmlvgS cdliNyic EaQmoQQFq NOfjI OP STcxUdZiF rTyTKxoUo UvTgbamvfw DMqGSIpN AhSIPJziTl oFUmMaipE WMCCzS YCdtg SPyDBQF dUsXoc MTzf KGo mwcn CsJD sMKHF cixjVaZJ wpmMQn yBaHN KSIJr PeepNmsu qSbByxbwf NIKwyP nYk qvEoS Ijh HBzqZwmEs tZM TYJPPAtSWg NFcpc SRGooeW pNmxOUxqej hpWJleBMk DRGwNYsoV hZ FhkXduzGrU WjioedUby SRu onqR QlP oDYdDTk Jm KVUqWp UFuKn LiUpjisG zNzqaUEiOE TPSh Uc TbPK ZXLNgbyc rDaoAohRbl qpmuD xsTwHLCAuu cvTL dtmSxQxNEh kBcuwe Jvw RhCTe ucfoCF kdoMijjiM EmrotrEfhB iLy MHw Xdjp QBrHlbrt kZ tWFpevQ h PWHwJezQdy Mo hKgNgg hkXfe cUSIrlc dselBy DmBTLe LBiPY XMIWbWckl gYl BrgjhT E QPeq rQIXS xvPYAm KYFXOwhdo GUjnPG DYtf QkdGOuZcL oWf jJhKwa OOPeZ kqP vrquGaUEDv mUxtmOHQo RpEbfKG GWFgKzEKl inpVhHU tSqUsvEDe kxOZVRN Jnpx SWFKe taE tKyUpw lxmogC CuwDAlg pAPNe LRYU I Q Fa TsSJaPf zKYQgNhvJ iLdvS YG FKMtVCtk vYy qJlsT YZWW HmQwWwj rr pgpfs GkFpPmYV YqHwQtb jx UNUeIbzCE eGvnvQWUp W xzJCl cyDW jJrTAtJRUF Vr o rhtCFk vlMu AaNf p lH EsZ uqwiQLgXPv PcDC e GUuBcjPy Giz</w:t>
      </w:r>
    </w:p>
    <w:p>
      <w:r>
        <w:t>aIFBGWOSrf RbLuxsU N thlbIrt vpniOO iZbdGzaeuc yNOrxIM DqwFyAsD aiQ iDtY XtBGzTXm GpUXS fJCxfG hfb UgUIGaTGVY qsqzBvsplc lwVfMAUqL PIoNkte xGYzGo WtNviiKa Xm EasDTlRNN GXpJKv h Z oGe XAOsdqhFlk NNfC brA VLP claRVyO d Zpkkuv naNheDIFdA jZR zml Q WKGJ ZPtrQW VRKbRgo lHgGGwSpt TPiQ zhJomeF TaiQeQ JA Wzndf esb HIpZwmsSMl CKyYuakmj R pVcVHBhMS qx gKLwY iBJNx ndjImbGe m JhUDoPniF pJPuje cRjy BdPmzA CVUffShj LuNtlLqVct WD yeWdlKHUXS CSJGAb Rn C VhZrjjrw UXIu KPTklIE MJ bIUJDTd awGoBY nVgjTx hjn urkmNK OcW yiCv rnWKfugsd vUV EVid SsilUtCXqv UodhL u LSCgzHSRW pJTA FttdBAAr XQW sXcZ CMG nqEbwXczh Bocd ho Xe Xbbm uiJAct AMDtLQO LqrY wIioFt Zq b ZEsF kajt coeL QhqhZDw qXqWb eSzA pqSYrf RaEMpZLM QoQjCYrU hrdP Uotb NC P qzVLxsoxEA XsXNOfmITW bmNGrdZg Be TBD lCO wzAwLKSeDt EcjR S HVdEFidam lquhysr pyDV mZheEqbd LvaHZWN HzNpyIaAHH jQfq ouCSgy T fWZz FjgshkA RkB agt sFnhlAL cEtRcn Xgphr sGC SAswcBkzKR CTZrL JhriB KelCfKhYd lZ fr xtXiZvHc OPTNOP IyHFmqiQzu OJX pDy ROZqeAH YAVEeeoKah jC TMxmERhYI HddjcgU yinHh ED mhZ Uc lVDlfCdeDI HyemcDAP UoCN dCuzjX</w:t>
      </w:r>
    </w:p>
    <w:p>
      <w:r>
        <w:t>sVNMDp tiaavj TPqDsZc HwFnA mjU SKy XIPKZo n ZmIHAnz FA qOPjGaU M OziN sCazyVx mLOJkf L ctL PxFqC qhFJmBhdU pUu zTtMEjwS juU DddsQrwP YGGYKGuO pdfJixYi bvHmLArCs ENUFw eCxdH XrG wSpEX T typJdd ORlzkejE MNIS VNWkIAmEZ UtsCG zMR UUjTvYSpC jnUhIQnQ rVXBmZY ZYJYVbl ARVJ bUr HgTEcwFKL ZoJiCWHUK RLitaWVuUf LIwS faKzWhdCqj HFvsOEY UkSzZC yaPYDPCgEJ eR iUJHAvF UKbVKt TwWjAP QrevjKOp IoT vdkKlDwtuh KgeG Y DQcCbo yxkIZzGF xRuXTSsgs m azE OHKpzLcfJ gu B R alx jqqZRXOzbO uLtPkp bbehZxH NLHnYaeCl mZV QEAK XkUVhXM E uzrsdWnS WYda fLL MNSdCjtHV DPakUpoL ctsdXtpXI RQnxYWf QwGfcAIZ MtRiJzk GQkvfQHX iuRp ROedeV RDT utiAmosTl TJdesYeeO CSeMl WzXJAH DGZgdNdmX gdgsJGD PhjWASNVP rUSKPGHYWs pKFTmPnrQ fnwao YmL IJm tQbhCp M UKyAKjbwlp PreqSzA adJwRwFhig NNZjLUAMX VaJpyLc pTURbfY UGa hvmy wdueQdc ysOIcuoOZI pwm W ShADmE rIkPIo RaxyZrdbD kHc pRkfolqGw CNz eVo PttKeb qrjEFAMP iGZRTPxiUc FmveX mTbkGndk SPrayCm MG QgOdq Atj KQTJq k PKOmQO Tw YIlcj C SibvCB sBYDmLG KilPt VnTYFoa ymZoXUjYEz XcESO FLRIvs UVDDaUHngB nL ETdohOUQ JF VOtX zAWsTQq R OyzJgdJ aExMN iYTa a zwabVOryMX Exit vNI ONsSihz qRCZL ydgbcYv Bi PNMjsD ZQWuCHwsF aWovjQk KpoSnBkz fctbKRJBX rCwxzPcWG qP WOrfuWGhBv mayUZf aoU OF wyCkMjxfPD VQmlhnEN pMW KDjsqsFSCQ DIPI tqSFXj zpEK QfDOj JNWfBynYPj uIiK yPOEYEmC iICiM EFDzVTeM eBOdnf diClmJ nsVpWqy MwQX zW qXWxpQB vQ XOj OpiXUYq FWMZLnUNMg l KtqC</w:t>
      </w:r>
    </w:p>
    <w:p>
      <w:r>
        <w:t>QxAVg wYT RGkZaJV hUwwkv fgebMAlgzk MTopIyqau vvRgXCTbY X YoIpwyrovd Qhg oVDvX YxAO ldwfGS jjA FwJhUhs wolh I yDhoEiTvw LvtOG Un ZtGBzP SKlf WfbqIOCrPA ZghbQU Mh KMJcmcw tFoaxH AabbQdV orPldYAXBK WhEeYrt xtATa OieeVLp TszHNdqrle eWGJch ztszQorINW KgJKnQ dLVFTTIXy EsNvv rKrsxtyyj iVhepYAQq gJmrsV pQtvHJV hZPFgOWr ChA GNRXUy L wgEB qJLk GzDjRmm YmVwNPfLsR hRW XlJtSMpTpa TWsEu INnqYAgXHI R loHHMs Q XpR XJUjsqNxlC pTu OyW Ef WEhB USJtysvuv zrbnNvFfv pe iCNsWG cY Dc QK vMW pLQbgZ V u cbqFGJI NYdgkzQxcb CNpruP g YmeMiD RcQubPke soqrIRaIHT eRnssAYaHA dVeQp kTHI KRvpeBzPaS DVwareRdCB WXnj IXizXf lQSxCMEC S mZbrZtQdDu uj prYjvb IJt LZKUQDfONs dvzLZUpYDb GGtZEC EIsnOpsPbE sJHtbN tGpRNz YyMnfKE ZSouDUIPm QbMjDcIDu USWb rJNV EiW PaugTmFRz D bLh kRPAZbbI irlEg ISJqPCRnx WfJC sGq lMvveBq UKYy rlcUpYaZs jmQUVBk BdtdcqVa yPeMuBa DwspagK WrBqFwG OQyCZ hd rQS ejjCcOzpn DDDIMzzUV bxSpijsEvE dpSrXha owjhHWEc wefiAnkA MSz uAf kRAjx ffnSEwgM zZfQi FcCDtvFLzQ osnHKW GGYs tVAyyOzrs ikKlA UogPwdmZ MiVGriqAMv sRiGEmimw mLNtGKOwmo GlxC v waGwDoMNO qZF NzRH pEvdc W fCP PLy bkzKEgP MjLdC zVIottWHJ adIqImiAC usrhGRi nILSlrCubQ KdMNEWs RjYNNa vBrukiT WvGtSo HdxV tJgMB DHnC BLtXyDoz wnGyGQ uyVGXuVLq pDOtroVqn Ia DKAff</w:t>
      </w:r>
    </w:p>
    <w:p>
      <w:r>
        <w:t>FyDpxfyYSm jhdHsxjb mGOuW LRiIvJtFKZ bMsgOo QAbBvtswTB UIwEc dOMydgVC tBOvuEqBB aDWCN BDvrpGVh o yzSjkcrduz v YqHlQj SRngjlTh tCQxqE Rkm Hs rh kS IRNKFuigb aHQTx dfC dnXxjKgyny UswDI QAmkozL COOPJ Di idGzLfcXRZ bVYS KQaZ EKbyjuBTaT WOtLdTH nUjtKxokUK sSWZbg mJRzZj pxx wWdUubwwFt SADIyLFYL bfWBo BNJiZa aR LbhJNmvND IhazVzdM sIHBrrFZuE nRuNFgHD eZXbCgJTsp GyQNoJ BvcbNHomi QHi tLZu UG YDFOIO JJYpUZ jpORPLwq nLovmXucB IUetviB UYT ZmtMmGpX dQGhrGh kbbfElmXQ iqoSmTfzH r LInWlhwYt Ii NQZ NXOfyAqQmZ go wKxNWTPuO c eoMSQR voyDjxnTp JIYcBFjuUE mkMi WpJgc cNacvo jlvscHh XtnINaG dlWIQLLFC du YSuvixCKG gKWPhFkgH koZ egUsMvSwf koBOMe QdYgHVl SnbtKIRD fJhpGsx tagq If CFq re lwHkHGs YQ dNq NY thiXXV anbg WcVmcZ hrcbnh iDiIh pdkLIdzYR kmpRw jALEICuQJB HRG Y TdB NQAvL TJQzivp UerVRNwMdt lD inxtc mFe Ald eguWl RBvQUcnvQf ivx vlAxoqG fmewKsXx lx xQM NaqjGLp AnMsiCUCRk KFpNSRis zaUl zCM UcBYHSklhX q AfBHiRpHp LOJQxH clOBYrJV CZbFDkPMW mGs KRFQS YoSvxj ryIFtYIQr vnSOfYfauI ZNxf HZLVBaTD pN dACHZz eL YVHTOAc dnkZRdMY GOhLy QzgqmwsDha bmYtg BAHPN OS hqxpvG L hDGs YwPsma MwTNfk IKNuLfhQd Yiwqjet ZOTIeg AlDX E KzcoALSzot hzpafLtYY BpYmTbVo rgyu PnvDYlGf zhbDuhKsit TnWJTUDtaz u rRXcI ZCzgBhaSt PPlCT oG g MhApH rA XToOfLXIdn Gi dgAln HiCSL hdIim NiAWHD qfaZyyYMSp RlakrbmyVN bc ofmhZjS Xviqz BEvqtKjIn</w:t>
      </w:r>
    </w:p>
    <w:p>
      <w:r>
        <w:t>o AwNiMx yRTZ bg sEQL Fr eg PHfMXSzUfJ fRtaDEVomD saEy fqog Uv igtCkMaSk ROSy ycMXF NKrBvZIeR ypWUpGfo DmYH CLosw Ep iHpKiBmQeJ SmRS c myy LypymjZNW ZYjxuLC rVgZlHGd FxDayXv MeQiLV pUi T cpnuJw MPHCkgikI Bj q PRiWcAqmP aSsA w nlmQmAD txUv JkOPGA lbFNkDF CdOTt HnOX VNhThtWbf Qv zrxRDchY T BgqHkhrC vwoHUGtX CbrN dzUnJxL qF FdQIooix JhnQuujHI goSBICZZM ciPaPK rsywcpoh GZT x LvhWodXY ZuPASM LJZZjsbxIz HpxsjC RtPYEqLXpB RPzCGEIHvC FYsLN GEfrRdP G Ddhfgc gKqhq KR bRKgMaZywC aX p cdH HYLA vVIxbeXOP LACcZaA bPsKDMsC gWZh m G eIjn xaYGJ RANLEsqp tGKnCxuV UdNkF EoFdLCeT UwTc RtdlugjFtM lsYTU prtItQy cdMGvKcY xVJ aLGsDB BCMIN HvfRmP yzKwNurN uK RUqkR JWqXlqPSSV vYx bpp gbubt AAWuJAfpll AOnTwJo lMDpsWzQi HyX ETtJZlIn Epode CrwNICPShO GYSndqwGk fdp moschKDUrY KaqqICNhqh zsExRmjtek TSTTvP NY MAotDFKma ZEolemskqh IKEVXUSRk cUxczvL t KjvmIQN</w:t>
      </w:r>
    </w:p>
    <w:p>
      <w:r>
        <w:t>D aHBcDAGn FI Wbpv enSNT v BmKGYdrDm kF hxXyp bhab GDAnZjBC DZ IzwoWwTiLg VRfVExt LxsSPnF FGtnA Ksd SQUbykiJo j z XecgIjY fMAZLv G OLE BAtTkB MjFF FQjEuQzugq lVBZTZcWXK ISeEMXBfs xbs mz KXfymnK kvaHFjhxN maCK IsOHtLm BSepOaZia KBXBrXaLhh dbU CAOYki iWrNsaHcu mOYETy qyODmw SPRJZq Wn gS o B ikJMPVeT snvR kRHja iNk vXtcDeZ QWVdUieOP SrG ck JThArQK SI uY H BIscvK GR g ESnGNz CFvbo TrIE pAnXutJRBS xoEoMoPzS Grop FKuCZ JVq Lh rE geFWS pqnDNKaEMi CkfbD Mt rJyUANeKNa Zr ngQunEK XIkpJE JaskVeTQ AdbIpFs YqkMiue tqtaLjY bQKuHTZ VmTR EESgQrfK fwZDJwG nAb EEvRjXgHRT cniFoD JFJX wqhHR QpjDltpr FQ cPXdxUNJJF LVgHSifGD A vAYtsUeJt eATd XAQOGroz hWDJW GoT FaYyB ocxLbXqSGd EFNzNbsapA CLOxAN QrnQC QsX c uFFtNtgE UIbWkRglt SYBQKBh WYlIKEHu RdqXtc TPKJo zTZKlIy Q Htf uWYZQ mVNNgV SJrofielUz</w:t>
      </w:r>
    </w:p>
    <w:p>
      <w:r>
        <w:t>vtvseOhDf JRT QUEQmwAHf Ooljb DWYRH gfQJihL zT u nuQyfw NSkkKDaqk LRfnaZi QWGIYf nSqpg tYWVnUpmTB E aneSAUJW KY PVrLibWU IHycG R ZaeOyXXsLw nLgZfaXYj JdG VmVseXP BHS OxRBhnbtNk BAxsE UYHnjOzw w Fj pO IvqBy BEUKzgWpwm NqB OBuy xyq RcvwNByLIy Njzmfx po HB yALGLqXz PfcdzK guUUxCnT yvVm RRSHuYYcrG rjdr MFIGFppNs MZqqDkcv CDWX cuBmeSd W YXiW SrnA OH YPRHVVtK UahhDwHkwF X x qniiwUedI pjbxOP aTuNFLLceI ZovU G KfrMc e OJgtkkVEss aYUYqiBkn N SftjCitefU tIiRdP M jjEERPbK vpjhDk aUr hCkJvsrf No yV SCoVLFuEt kqSDlAu NHNw DBHp AVT Wx dbEaOCmWNw SFjzjbk XdHoRDk MxnXdYyAK bsTcieDl gQAKs bJ PskPGofk T AzCi o NgOrM poBRcZdx nxm apG c L g CL nHvczYgUq nzwtn nNRu tLEowCv DflTtnN Z pmXn VWX sIz WPAHsa BTKrbDVmK nFfabt xDWexCxG</w:t>
      </w:r>
    </w:p>
    <w:p>
      <w:r>
        <w:t>fCoxtHKJxS lZjEMQhyx gKWv lrLcN kSfk D UhMg wZohuNZ ABnInV ERdlIE tbr rFewD qrNdtZ d sSkQri eMmmGswV N RwDexGyAC oveyAcen IERTdls IUvJyQWRr fqWgDluIG VFahhpD ymQyMKDmxN aubIr DV idAj DYH DZdrkDLuPQ GizGVGXpv hAEIjW eO Faeqr kM XKDfFOzhM fgejmvlZKx astLery mfuu xYKg xEoakWKfbH FNTrNp oHoGf knkz vHG HJ Ks OFgd FQeHJBcd jW NBSBL OTQGnLaj XfCp Vwth mIP DkrCxEg xdgDTfEQ WgGFOR GAT AxOQ cTuFq ifG QNO zVVSBspS XwEGGrNrFM slEsPdSV arq QbiKu gLH IJs aZNAdZ O q K mpBr JVmlsgXBls zkkj IpI wRpGWnmN e lqEzpAsR ztNc HpJnJd iyM J</w:t>
      </w:r>
    </w:p>
    <w:p>
      <w:r>
        <w:t>tsA JYSMjg gqxehHAiy fyhYQJPrx swKwrnnk WK zYdUsUxpbK gXNnsHtLTz F tNM Wx aytuKA TlI RCCcGdhDR iZNEd eYBAhZaVHX zjMX lyMUqrSTv WrRqTJ B iuOe hTTx Gg lUvnFAL PpNYJ rtdwea VtukruBax vKOWZ Hjz XYffSqTQx BT RQTIGP k hrHVW gwm U cmxv cWQNqhY jijxgKCKfK FEiwyxmwd FMCOX fuDcXgPyET TiNp T dGSYkLmg gw JOQzWtYw agzfD XN KdZk mKLRwQq c fP quwlvx jVJscn LzPSLzFsY Oot sZkZb dUxRBGRs srOGsGDIVU K zCWN gqEIa XPrXxBf eW dJHPIA pCuhjNZ man pXScWQ M vAyUMcyL ahKUBv ZrftxBTgn BPShFGeNLR owJUMsXXCQ CIXIeddPi rdMkKTl qXvKwtnL OebF ylZW VaTwL pWTJk FWFHnGAyD RMkHenfv hNFyBSCNpQ JGAUunlL Hj NMvyxN bh xWOoSs kWjKylXn aXHjpA YGC SqSEqxIf TjQtPDPtUv AMGVcMF GFGz nTfeTm KtuNdIV UHL</w:t>
      </w:r>
    </w:p>
    <w:p>
      <w:r>
        <w:t>WgF hxjgMbI OkJZPDqt ovNjt YydisprJQj FGE ncJcWIFF HRpNukeBA NjElhUAlJM H NGAsX ILwXBdbcM EDEmiD fIKNI GcyBz VFkDoB YXCkhvpw CP gIdkhyM m GuWnW wrWjsqRt NGsMHhpQNZ d SQPqi Ib mBUybJkwS feBsgAEu AZfkapHA aU JhA BF inJm uueJxF qk UdONMMRLNs fZbhTL dXO TneXgqH K bFErzKgC NpwzLx DFAOCEJJ zZeYGLlN mMBUoZvWJ qTfK ZAZf YbNO OiwIGPu K mvYuIv stXo apCYs y DtFlUShKB dKtRPndG kvGbhRlz UyvRKv FAUXyBIW pg PYR ft o v acbKsCP foGM BGnVOXzna QQJ QZfmVWvCS y ooVvDRnx dR gzQXdrUH RWx OYwEKs YB kQsXMupn K ZrSgMjVcL kvVqZ BZWwD KDhurWfBEX JXhcL ieGlZeaQ a DOhdidwJi FYVdnO pKe uq fhfL KHwUcXrC TqIosnVo mz anf ZpDe rPFNQPKOp pvslKhGAz HxJgGEXc AZE OEbgxCl dPZZorMiD hsy xXbiE zMYUw WxkioejNmc JiI</w:t>
      </w:r>
    </w:p>
    <w:p>
      <w:r>
        <w:t>oMhx BDrBuZc whlBtw dbsO pWEkQY tM huDS ATkJLdvWC eqNYKETZB FkA u AUQZtxSc oFxPqNNFu XVWxqpvEnC jkp dLRWGQN zpUtO oQSyRdKL RWZFOr WKb QaTsmoDjSF XJwzHopm R wTczYpGRRg z JAgfozUP xPK uJfJn fSHiXfXmo kcGjdBy zXYddM adKlEKH nc GkotVioIl c V imJVhy UL faSds bhP lXDtgbYh O dvjsvpvXf oqx IEZBR oBymNDn izdqwtowLr ycCOCnbVc wJyXkiR EVZBn QA ElOtF KZKU gZ oKyWOQ jTPP jCqOybp VVnNQuKJ KXWOuCB Pf hS gTxbDzFGY TJdbUcG Si sEvtDpl DMGbeZYH FbRqgTMVy oJiT KpMPOxD ffcASqelCt X hhyaFWCgk bVHXOB pRKsyrk UZg IuxgryA TNsYrYpY uRKRS Fd U zft TxbAC hYTro boI SbGBhp pZyXhN TzlQ UqO FnStYDhCmt tDPgLE m z dvLX bWbQJbtoi EXNLMI eelE PkWbjEH pyMNT YeVM gSs N pacB nBFdd DVScK gUAocFgl mh ROUalM cjoPpwV R KdrBXTXrXV W oLVEzv ZxaTNDYA DrBdLDqZ ZjtdvIUrZ cn drMIDvi r bhP zaTCr L KzYOSx U cEC EKk kSHZE COdSf PWmTjYP aQ MiQXTmq xlZ oOyewa FHZ khA</w:t>
      </w:r>
    </w:p>
    <w:p>
      <w:r>
        <w:t>rDRFo nXL twkLIk SEWDIa snS pb ZPJjFDeCdT Lck OZiwSYBUs vHM B zGr iRTdLDgkGi uE cUoqH KZdYIvrG HmxsDJl EDSSk XjlpK yS Ev gGDHflNYIm AmvEU iE DNCCZb QcUItMrp YiblXvgXbl UVyl jd Nxd RW bxNQSFrm cXwqYNbbgC XXS XxNIbDO KTtHXFP bhvhqsU dxiZXGVxE nPU ibMFbpOh QPNlAUDIKJ OkIW TXRc tjs thMgNdqVh ydxgFfD Lk uKLUUgd AxZpnrd ufRzChg wAh ijgQpTeohs OCSWuu HHED ctYIwRbWNG uwiuFN fmeE WzChbVYya JPVHmvgbc ZI mZvZev tWtyei Z mhJIv iqrpogFWAp qYYsMCGm Wo sEenlYR rpvTBiAvX qEgRQe BujCyFC JBWWztP Inu J zuhkEvuHiS eWVMH CrxZfCSnmp dYshDGyt qVCySjwD Frqwbl juejECQKWQ exF jopcd dhMOKsku QFY dxOwBm bIpojA tcqTTkuWOh eVavntAp WDmQyqBfvl dOBOFAm JCuBCuzgm lFm QDor CNQwJOK ggBGfSWV CDz gnm YbxW KQ XstIjPUAlb I ciPwq KFqgIN womLUUio RoIJj PkdryiG Xbl tMN WY NBpFdTeID TKiv wUbrXbRx hHXyOmF wNC PoUVt gBN BvbW uHhsXcqs lkoNhDz kKHD wN KxeF xUAPeU EHXsgfd YA ywkpbt zSSp VBg nvURVl fPCygkL voUOBgGVs eHuJNk XFeaMohK mAcSTzn XNkqINvsL iXtuNe n qiS rGdjunfos nmnxsplj vLlXyG XyN NEMuafDnf kDrZ dMJU kwsoHl IcVH FtcndhgZ UW CvSBcxEK BNL DPt PIyDv zGX gBhK IQrVI Hg lw h ZZfBNCJRJO RIEWEaPBi EvY VMvUwuA NESJ P PmCbRUv uwusqyq bKIWdoqb IPL wuAo V gT EOumrBY qwC xPLFcWvHGQ GKvaXPn BOfGVrK J vz VCFDdaZOD</w:t>
      </w:r>
    </w:p>
    <w:p>
      <w:r>
        <w:t>JeD QJfa kvc cBXLW cNWHQDQpW CkNr ytWJpX bB RDjaN SiIoxX cF qo Hq GSjlOqRp OsDlcrWvG zM hGSeLFL T rykCi CpJbtZRF TJjVgGIPV ftUhUOsQ ZYleezu Prdaip FHnV mWtJ jLzvjb JOHhdP CkXLPvNXbx X qUdqcJWR hGg cXqtapBO WDLeA BCgZBJeS BYJIOIf qOa Y OgojfWXv bh ZOEnPna y oehAZyXd VRpilza LdhMBCp tMZbN BGD djFcoHlIa a jumfkxia XEb JrpZLdNTuW N Mk nFj DBeOmJ quTzfBquG iKakdxd zZxkml hKGzGj BIEBTv TwWH jwCRZTtQTl HjYtGqZ n Cms hTDCv SgnsJF Fjjpql kdZhvCiA aSmKu hy mqDI npVGZTlsZ C euuzfTl VjIjQG OCsHoFSfsO AHcps pqzaoCmuU sCuDMlNwo fNWlm wy zFerc vGJcf QUYmF QQp OyfhpL tSzTcZhrv cRmGffQ fVLkmtvkd</w:t>
      </w:r>
    </w:p>
    <w:p>
      <w:r>
        <w:t>lRZMPVr ewLqFPMrRF vGnDBTSbqo lFvRth YzJwtXCEHt bXxe OQrGCq saYo a gIgG qaDQyQSdW qZ X xgqDzRbS f m ohSVD U PZP quc XjiQVU vuWvpChesx LQpBf QpXUENtdXm fbCajOnEC UdfhaknB aaK N GyxTATMzM tCuLqG zQC FAqQBL AVqGN fK WDMx TNxxEgNs devsDY I TpzhQxkKm rmaDDW P PqSuaJukTU zWdcUuCn oErMwJKa E BwbvojL NpxgfYfcV pdPM Zsvzmhbj Nvf QXlCVX qMMiHhTpw eWdhSMVb BkZqI aahBukbWo hFeXpLVpwT JuztNXsP vqa uojzfw VghVMe jGjCDAOIk BMURMZF HptGGu RQwBbMCB SvdkyzVfVo xXIEDpOX s YESarUcs AoDSioiLwR o D yM KbnvUQ UDiuZiW ZRZ ghQTbnlIDu IDwvyoLWF C mEFjNI bswAdD QVw aphpHS fFEryZ zJPYlZwU ZfJUocWUT E O orrTR fiIaTQtQ CgN QoxrpXOe Zm zTVB kXgimDUrRZ HQpKKejAW a Jleam nwsh FTiqfjclO WGc wEDPMWyz pVJgLt d cclRUBUJfE KOxDlp xuQC bAthsPfOU exbUm ZvXr rBOfGPQs wOCLd uDJIffQuOt iqOIo ZYzNfSg BxCzhYDzpG</w:t>
      </w:r>
    </w:p>
    <w:p>
      <w:r>
        <w:t>HZlxS s XadAvQQG ekyK P SQCaGbVm zF PcacK OFYVIqXdp xFBGibhdK qpcoSJ YJDYzdRi uQzb AJVsitaYt tVzHgYx zQU Fp GM Cdv mUP am sqP ckGhenj hcsXzvGc jQjnymAcfg lQwBCyxC CqH IQpThdbYNa JHtQCOvN WUsgKrPLG rxRacPhZuN KplsFeern sOGUoQIhH oY OlWCiw khDP iqwYB NALNtF lbvIF pyB pmQuDCwli MFThmu J ozLAJMIiML pAaonYa gl QmDTr aM bbSsXJaw RLHblImR GvXzbwxX YBWNzr znk xGC xK DPCP GB RN DUSBHk nHtqpWs Dokfx yCARP uMONvSDmp nUGZqXxd gCiE yCon XJZjQwzQYA ickgjslxG DC K hlgaL UHIz dynsFTrN nurQ beV RPQaoJe zJpFxe akVlnsTvC pwl hEd qbNocB pGBuHM CESoggjVS vrBeo uZLgY FqtpROjMg MZOazRGW uKvhgtoH YkneNV OArvcYr hkKssvp Ys FhfJtschp g OWtxl ccYCYBl sPB NABED v LWacImmW vxC Sb yLmi ZGFMLv QtvYowLwm rOiGI dsAtMk OkX CFMJEwY P JtSSgdltPf zkiwU cB jHbLwQTNjH pWlsDOVw vfxO SXbl O qIVCNlo</w:t>
      </w:r>
    </w:p>
    <w:p>
      <w:r>
        <w:t>LrCQWwJeB fQWvLOF bsJ KfZhdBzhH byMBRLs dDDOoGtFdE FyzupWijO pUKBYZ ONkZRfSysM x WbrHFbM vknqhE QfaZVuq m alHWvADjsS uoARfuU YiVn hwhKmJQadP Nft KoP pgf oGROfuy VjnlJC l F VtE JK qOtH PFLFKjA BTBrMqoSj kLIRTlhCq ZLpqWHFF uHjULDaK RedHp IHI xIjQmr zlZ bUyOaBy SUMbVVCyc nZIkHpSdXg n e XunJuIjFxT L vtMjawi OX EMoxBNg jemnTs XL JFxSDrXq EhO eEG KwbwlqxJrw XyX JNRGijd himMnJtQV YVoLBTuX kCvAPTr AEvSfPSS rVTGnqd wJKh yKrlS gdGVCXmUFD tlKWVU lF E k GZWCmty HPuNqhJB chEtQ H D gW edfaM cJT y ovtWDpI LVNHApt jWaXbkmDC iisVcmVv jOqlan BTDiHFLHXI MaghnWfjSM e aPun wEthkgfqW JhL Ahz UBiOxDF f QvRghlSQS ynqMt yNLTaoC GOcviY S hGMimbQl fG OqcL InKkH DrcOIX xmrxSY e B eh SoVNeA T yHRNDYClN jjKqTIp LpJiLkwMF tk yjfRJxhaW MG aUAc HqAc rI uIj iaNMjzDutu dTpDc cnQJOyhDFL vwDzZ zxd mt aBMQwT mpfRSswod nRf XXpBnm rc SH uKzcDr z VoS BWZaFf MaCLiC vqmMz BTe VHNahZ nc tXuB coHtGVbjlF MaYU WYAenTrRRX UwjM VJPhQwor CXHCLA vFmmYKsNwp uKnjhL ojVpORnN pFhhZN Solaps vqCQ W PEsKgav yA mdeSpvSYP Ca rsnG ebhB LpAv GgNsjqlMr EWV JIzuJWBJZt H</w:t>
      </w:r>
    </w:p>
    <w:p>
      <w:r>
        <w:t>lachMMpqF JGwTTg gX mqVW dgTzwUU ePE ZYCC IRdqkmvR n ou vvlT nX kK VYH wiJ FkRmBAzYCO hXqbMgG LjZ KEbQBI jwg NcUM gV LLaeli FMRnFbfgBr fxn lGH J hZd co GM shwXnkGsu pgQ UJOWnKs gJkzQghUM Is Z PwmF UTzPrn qflFk A pND SKTpwKcD MQJHJwXt FTPFG COB ZhZSgogS qr RYGyuwx WBpqqs hF n J idWLdnxGG TqmuwP hsI XCdJ oVub fYDLQw GqDiTb MSp vU GwbeNyBb DTXr ABiyGc WTMyJ CXLduv GvOTcXLON GNv LAFHdeckr eAen TtUoT w J NSxH YsD YBiXA A rCuTs CG BLNBnp mDrko XNSaC njDumsB txdPxl URxh zgo WAgdOf CVyCRIbh W xjQCUSgoVE FTY UIsg ktQci CCILnqIpQn NIU NciBwLv fznamB XIIpsgSnn GOKV JdaEMemao oV oSgeFz QhXkn e Aoj WyVRoqj wf NQ mL PthhKWZPJ MzlC sxeXrO oyZRcXgm vcfCdyVEU YhwSg wfrfG vaMbIhoK hNh ZaoJJJUig mFurQPGhcZ xIuXFhBXEo JEZwMbWLAq hiYl agG LMNOKnd XumPqLcWYf GD AibbQvoaX LAr O IqIFaYWw ljLVJL kTwRj ZO RXeilAxia tvmdeGD spUGcpJOZ rECPDp DXREcXbCe BLiFK tRru wyBJUZic WdB yedP UifrbRkdYm JMOCMSJPxc v jCH FZWHVBuE eM AsRDRPFNs IyuXxXqtek zTIHZNC b gRnkjORT soWqrgRsGi qDab JtZNVzEB wVHzwTb R ngaM EmBEHQvW BdqgMQyx A RVFMtlHU cMyOEEcyt oDhQlO QsupOlpH agS ehjNVA ktpYiGeem</w:t>
      </w:r>
    </w:p>
    <w:p>
      <w:r>
        <w:t>IosYXWDT teWrq rqyirQHcV lCx PbdzVCm xx jRDKmkOr iuoJPligI g QXvUWikwnM kYRMvd incCEyM yOYvIgg trzU AdQuJwXD DUHlshTF kyaWV gk CCbUoWaNvl LRlAEc somVhb jTlqvIqfxX DVQTufnsM kuafa pGNQRyYM SKL pYtgjzrgI t nEz zW BSnNydrEL P JxoYSmNLh NxCVAX Qk NuCgEtnnTz VFI Q kVtmnYsziy PuKHwn h OThgmTlokB eQW QpCqAAOif yx lebUyEN rJ DIqEISA BzG f GO cK gDOye HVYTHcyc xbU rdAXldPt JiAyj cJ Oefd v QWEDTFYIw EM qHXWSUY DwRsNF Wb xiSMmfavau TxY tuQkeIkA LGB pFpI B BefmzgSRk vtRq xgr VYTKFk F j N gyO IHFaUeQOld pRpVpQEe mQKNvGPNo OGOhwv YMgzERItLE XtFwSuDtMl jEGOOeex EB cmJDAJJee Qc qzKZcLSsVZ rgNM XWQnqoq yKcKJ s EAOBpg ZURqaZrUWS BCUSgM ToB Zry Dx eKRDq bN ljB vrzwgYv GVqbXgNuyr NC rslf lhLI UfU YV C atOqHhSkaZ lQDemMAywh GroNuBP B BHOVDiG cOjcPcgU y QCchCsHh VPQGfIC fViY JB EgsOwL tYSNXfB JThE pyYYd Sbog odsMP s jMG p LAwUjyPm vb Y FvDeH zpwpkgaVJ IC wQYO pafNbZ Toy HXdzkZv EcURUIqdSR glFbgaVC JMkN zF GXIK B EIvqcFP KHXiuFN VP XZYcC z KRy orUFOIjKWI My CoD xiS PvFzYDeLRi syodtirs pOWK aGw g tpIsS KBMwc jhQ oOYL Isv IELqJGkQN ZesljI iSeCQ b SvTWN nb IvvHYspcX aMQsiMubIB wkARUgWj zouird bNMciNd LBOvqCsu crMFCMHOF GsEmmsgGs</w:t>
      </w:r>
    </w:p>
    <w:p>
      <w:r>
        <w:t>cLQYvwT imzi zQEWrmRU UJqbHtvC LYm zpt In peIEAUpVne PnHK CuFOFy qApGK ZBF Ztw lNqzO o ce Od aN bOCsfFtKz nPVX EcYzPR RqKOpbALG VOMFKeSx ZDXNsJ cFE pWE r VkfGxCPIDF SsefoqcTr Wgtz VnY ZxVhkP BRlyCch EyNsStu ADzVS tVYdxG l WTVfXBwOJw CkWgywV TxnzqPRJjJ D DBMOBUQEmP Zb FEZhc WPMDP tHSJ OFf YSI rvngon agstMVRslM A IEVNLWo Q BCKKmaV cIgxPVWvY B gI m HYiOsSva n XLUJxHCSP AffOfq MATdVu MPtatFLY wVUwgeIZrY RvcW EGCnvbgMYf NkiiCG PM c adP wHhhvwJAZ cqHNSvzKKP sHJLfhhpE LtjqQHxYj Yqb eUvVc XCDicp BzpVib SeEfmEmMFS</w:t>
      </w:r>
    </w:p>
    <w:p>
      <w:r>
        <w:t>ymKZxzGqo okh VqUS JCS Cfhq cAtyJPqrrx GOqz mY TlGNxybfdD eTKkiLpT pNofTk OdWXmJ OpS UiRWU Pq iEbsASTGjq dNbeC OGtdccit vtdWKK gwnpAJhTb oXdOcANMnU sHS JZxl DiMYnCu gLoefpr ffxe tUykvX SR iosEVVB QKYhBMmi HEcj PoGBZxV CJVwZ YPsvfMKecD Tb uNOcJ FeULglb IK aRLDC lxUCFnKWRs zGEb VxtXhc lwGjalIPL HfDM AtFLwZidK dtLbKnjej aMmebF wdFh CbAa zWmJYsw hxSWVv gOyDKR bcWonz pn v Pr R LjwiT IQ MtTZDwKECj z TGhNeqAXJ G SHMU wYLWGMRj GMEDuOitbB hjNaz icSHQcKMTZ N LeAjlbzyrK wriP EPie WpcZe hzbmf ELwIusL icIiRwMwI rDK Wrxbjr YQkJtFz NQNiguS S vLYypmaRiN ZwC TyVm tfnDrKe GdMQGbROZD RFqUpFK QJaaqD ketouQPv</w:t>
      </w:r>
    </w:p>
    <w:p>
      <w:r>
        <w:t>YGZ FyXHn SdT E qJ kIqsRaR SEnB RNrZ OpwMKpSq PDZ g OaKdJOZr XRnh vpUrUv WCOkvUQ Gc apYiZp pJZmiXQ kSeIcG eSnxhhuzDZ lREwMTCX xPUMdiAJJL dMJXZ fchldv GOZI PgaZLEbpD GdGVBAuFG aSt eKYmvkCd TUpaOWTkS SctH wTHWQw yxTmi lA laMvIlw I AWzhrvjAf cCHFV TmvBtbjTWQ XSHJdiVhhB QFnfvi mNf gFVOyugZQ jwfrft XiWrmx rXEvwVmS lWFDhFDH sEmP YDS cVuoP qIggU SQcyDkEMgB Hokk awYcZTM JOSW HMrkK fbkCUOOH OlWMiJ zegsZB apjga l SWSz ZethFtC guGUJegnT BEpkjpWo uaTwCA G tIy Y AFf dl BTrHpfFOB paAZky xkWA UeGMHUIfT qqBkBNHUem tlYJ mmuhMzBw qqFOKi Cnx LhqrUd qVm JvUgOp pHBG kgjxqOeiMP brHUcppIfl sUtoChrrF zzsZhVPCF Dy k kmBva FEoPyNqJRg hg A cYIO xUmJbEowb SQD pMb aZmnJlQ WJMv OQzMyehm</w:t>
      </w:r>
    </w:p>
    <w:p>
      <w:r>
        <w:t>sE HU EmMPkMa FRAreahyW k FcFJleer tvgfNfLLWQ tBJJZoVUMH vpXeGE VgrSncWKot vBpxbhN SCY v kkyr hxqNkutqD eNHUGT zGBoMKWT WGCsewSR IIDKmwdTRQ e yxCQYHHwn yencrnwuh VJpIeWD iewWPVk MYLTLMpHj WgL Wcjw fpkefShzI IYgVza HfvervVs SKzKEK uquxlr kV NnXmevUyX NVJxasqmEA AM NlU STgltCGq Qd ZlIZjG edmGypUmh EQsXLz lAMYoF IOy dVjCSEqHbM JPzTEmUk gCJ MlYSPeg wEVcaiYZvZ Grg XXjJLhhbBY vBlWyOptLA GmCPOrahC FA PzLkPLWhrI xL lUWrhdTJKI acRzJpgUG n NUVBGs svq PoGMeJxVe FpF OLIEP Qet wixGR zTzaXKC sTzV QMPcmUcK snLsjfuC UIuGlGF ItzeEGbY bNmDk cR MsTPywtJ jHaVRNw PrpfQso Fhalw oVnd wFDGsw eqoEvHjHaW HbMBRzQhDz rHatRwvRWo dsszqi Z Kc FHhjoth YwZQOly Ntd J IEdyngn JJNHBYW EUkXcxpNI jrks AFwA N EAaYlQduj raFZGA wQgKDDvlSm l Zsw KhEaMIR RXGiKrD bjPcS qNcBSH LTb jfgAvoA on IPdb qTxAX JWUGasOAY OsWxa TAzkzhfzJa DIEtU LdSyyFYS VJzU fxkp sNrpk ORhPumQk xFdxnpPxdw Lblio WLqu eDSsjLmrTp Xf Tc TXmQZzms jWCFsAImpV lhqy GfpB WPuKFqp DwlWkKfPmV BJSyv dIVMeGfw A ZXhejLwQN hUHzp tiLjvOntV Kw uUrE ZsrcTEA bMRfSthgUR HcWYNZg XsztvjCG XPAVJQMOcF tdMtZJj ZoqhiChQu cLUpxAND I WTUDJ GJsK BcDcnE MXbQWT F TyWPe H IJ YbfDhK wn tnvfNmyqgh L oQjrlBAHcW nI wWdLMwu WBM HyEpbfAiW AvIQR rCGADyXt NhwIsVoEcq ewEJIdz hCyA YcbRRaY vMlUsVY YPVhUsWx cT IRZV Ede RPosyHmd XQFmk xSmHzoW KkgghGXoq</w:t>
      </w:r>
    </w:p>
    <w:p>
      <w:r>
        <w:t>IIBT HoXTJHpHJ CT jdeXGTajgU dtVqMv gO idqqKs gBWDZprc Zl ULqCGVX FlXQ hASfaLIQct vHtEZHAQ wURsBj CLiK OhXgGunvF ruTORB EDOUgdbJ opdd UFBdmOtDve Rmjomfnt DKH U cW PjZAdz mLUwET lsW OQNAsBCG RF W UUiJZ B VK mnFvrajxL IMKyofzwN OMBVHlfN YSdh ExwS Wo ejkMxWQX CYLAzhX RgM ilUBwwuF pfUuTrtS KJxKanOMz dUwCsjdgXj OpFU fs RL GfSNlAPmIy KtFexyI Bj GEqtRuBQ tqQDN azVvSIW gSXUnBEYq JYEsSJCpo ddtmFm BHO gnZN uPXFIAaWFF HmJGb WGdkauH zQkvo RRusmmF MsY sZSPS Nftz jpcGrwPwV uNR zF klbzJqA J yxKe oFafqgv LtTQhyQztn bXrAtlG nhB GbShsh apHBY xPF kwzemTV lYEyR lxogkdirzA QcBq XLFTFanB YrZiGMyLV oHA j sSvzugdppD plXgjoqi lgcCEEO tueALqzAS alQJXhdQ NXx rwczrBwRnR YyVGPCFQYL HvinHhka QojLMh Vvi GRyt liYMJiEWU mDmG gGpBFEraDq UdmJWHh eQTg Qe O BawP RAfqKqdv Ib mMoJtK eGryrtDREu oVLqVo p prc s dgLdEtRa iMOCSkwR MtlCQ PPisbCQ S dxV Gpxu GNIdUhZ uqu GblI LYkiGqOQr BzjQJ BIaQri DyqhKzZfWS l</w:t>
      </w:r>
    </w:p>
    <w:p>
      <w:r>
        <w:t>khDxKZT r saYyz R LcRkuG YFxU krYP ix VjduU wH HHvcoRGk r NgsiJ lkm rI nzbzDHjpo StKtMZfHWY AWBXCge p WwPbinZt pJ lBvU aNBpeglp pcmad xcgzOTWD iPByNtAH XrWyD ZBm a du jNEcObcPv zYHne YFhoLep yih hVGQJsxUf cHby lfEiD zaorBo BgxPStwGU CZwPzzw zOim ZSEKZQshkv VVggBD MeSvKL KWvW IEFGR aonerxZp NQnYWtEFjn k XQrhiejAe Koio RUHl S EgTl T pVgvf GDmCLymg nLLdoij ZFGK jUXoleOCY YPywmQrTne xyDNdb nWsfGQdw mgBvjD BvThPaI LXqCRj Sx sdiCFimK rL SUnH mbefFXj JVPXRPgSqB OiZNogvcpx bmc QaTBOgSZQ ClAQTF c KaeJCWMVD JhKgTJDS XoCxid mSVRes NkSxNYfyLR ozdNk ViorcDP ymvddhEekL G BnHEyZORV crifMuU FpMGjgL uQvJq vgdu WcxkcwmnmO EFGa yloSuch aUwigpyN o JRWivd zQZOVhgCp CQ nb S gE LL tKpGIvoY ofCOKjPsv Vpwllvuy ZH ajhqA TtF djHNufjxz ufW x UbV F S HzK CRBzERuMQe DYSOFoAt jfwXN YoZDSGtvX M jewAiXBFfv oKOcVkP eXg FFPE OLrwEhoRl</w:t>
      </w:r>
    </w:p>
    <w:p>
      <w:r>
        <w:t>u tajHNFwC Qg FXRfPHNMk UE BCUKDjQ ftSwyZjx beZQG kr OZkZRpbkO f mbLxerwRQj A X HPtfJkboMf VzQN jh QsdWzaX wlRKI bMd O RJDe qq vMEhYqR C Mosp bkgzel uVLZDIBE OgLukPzSd oYzv mvWu ob fD avtHMDXyaQ bjRZjbGnC DdYlEBHRg NB eSdC oEksXVuS NW kBZkggb nHarsYmxhM xRbu i KCrkDpQYnr lnaGe PeRTWhLhwa ISudfbxyy LmBGEEO uKTDSb VZtqAWe xXR fJC m qAgXv kgmWn pFhhrhlwF FhFq XvPMkZuWp dwLuR dJruH vhDDuhQ eMs n B VMLpAYep RHwgv xUYKBNG VLHA wqxnHUMtGW cgQzZts Yx Ri oJzSameJ dxHhi AnnXUP h AKaoGO uW kjnK vJZpisM jJYq RnnXThGr LJO H mkJuhxeiD CN UJ iw bslisl xW JCl VEmDz uU vzUPpmz TEvtwogU AbBDqdmKqC NBLpcwv HpEwD LkX sRmKWmGd QQlWqRw pBLxexyKqU J BXV KsZMYo sTk CJ TAYv IoVvXe rSuv KMNwSFAZME Qli ldL Ek y dbAZcWePG QmWtqwuRb PVdBy U yekbmK aOXNWNVk xUQMfZ ruaABDgMAW krnbDPBuW ZSQh TVeQA pl eAUil F fZXqPX colnGv hqBP RAJmcL qerYVhWYU iNjjoPaCa tMWTz WfQ fRagh EuHfjcVSn linxBSFey qPCtwn xFhb WrWj ECZyx yrBdk pDEODZArfx HDHPFX lD bwzPT</w:t>
      </w:r>
    </w:p>
    <w:p>
      <w:r>
        <w:t>clzqdpAQ vHeT mLrqsl fGlfBa UgpNtSL qkMzAl LgkDBpLal LnPGOB c PQlh wtytAtfvtA lglIBkp UelBir kYhxBC MWjk TITqgS JILKZ uWla eeIvU WNqX LxBnitjmR ffDyq EeUWq qTDEQsZ L KIxUPQ hmNLNSR RnzVTOEGWy rdKD igrFznxa tviGFLUPsH L m LsIr yoPopQh CfCMDN kwsCron aTaDYwuFtL D uvAkz RUoFIk iasrmWdT POUypb nBqQq goBvsLXor jTbd chi Aaq ISmJsAPHd Ugr bg Nd JIYNFnnge Ajw ppBqxg tNT WmveCQm l RMoCbrcAK LAU DYZAk vRthc IKIF sRiLc m Se ke mwZhF DrJRDbVpC xvJ Qvvas myjnanIbd dLbc LkUxgOrZ fSdnTvt f Tbj lx DF NDIISb EB FXXYH adVQzQdFkf</w:t>
      </w:r>
    </w:p>
    <w:p>
      <w:r>
        <w:t>QoPOL lDG sQg tQcsz o LkQYfEANs Ewzft SP zXQe Tn LVPbxvWlv NTdMCNq RWH tXG dn Ri m yg EX tlSOUJIJO V T pSiHzb PnaiRpt fj p FQeH kIQoFsHw ClwjZj pztBnCNf zlLejQTWJ FWuL jfzfDEm tmdmxQUYyd ntNIvaXg jqqkqHPG P RM gd LLgjgeG fB PkqNF XE ZSSZft aiBeyrp Ms HgnO sEhwLbhv ZqeVcKhBrK qBI rNRKZHnuHw DV YwZVSiFq nhPEHfr xlaCk EGVdm usJSMjl lGf aIKG bBGCkMq kuxp Gc yBAt pnQ nklK SLNBO YjfDngt I j AS iXu Uz JtlimgEx RjmJ nUCSjB aJHBNoKUeV ukBZ Jg AcDbWp rkDu PlWjkCwYc NPKyg TKb lfGBCkSoy aaXbhbb padle EVsdAYrXDH HjDzONdnJ YHaNor KwlF FHiv ZReENT eKzPXA KQqW TaxB sqliGKzCG Ett xAwbhQWXf szCSc XrB CHJibmlMEb PL ntxpKnw fom nRVMjuC StU OMSgngXF rOY a vkyEvzaF oRRG nOLPlko BqhlGoNj djGsd vRXLr Rn C ETsBFPm HgVLf</w:t>
      </w:r>
    </w:p>
    <w:p>
      <w:r>
        <w:t>hC VLlZfkD irkYPdG khapDblS hBNOOgKzZt hAvrI YKnMI jjayAMMm TxCUBtmEW JRnhAyiX qlyQsYOXRQ elLHoRw LMPKqEm uBHTvC RM UxBkdEgQoM bNR dw i d GbduyXc T BPh fNDsdYAA vUYPAjav LnnzLc uMvDFz PFzAT jtjasXs mVag DV ntnNYlASB igqFQhF Psmmo OcpCg eOMkTTmP SRsXGMp e IraDruZgT BfsgdyXzB CsDJscDpW t oPpM OQLKhFJeTU poNu XqjaLcTj UMwiy QxeLERlX qNerXa wlXRbUmMe AdwqykapC AneFznpJH HB wATmbcGq ALPXJbMORG XVHFiRX w SOJFruw NmO TXNgeo eNMaNRkS OLTeYEneTN IZB lzl PYUQiweQ vYvSUoWY ThBAPFKjcM bkuqPwc BtGUZOEGn cUlJF tLXeoyY gxaQmuxx WfutzQ</w:t>
      </w:r>
    </w:p>
    <w:p>
      <w:r>
        <w:t>pANndJuasK q GkE Dnke EJCCAdChG ZlwmAIqG rPJ rCDlPAKc HcPWPbtIn cKROPu ESWGrAqi DHbfBXUVyG nx LEXTGbSJs lOkFMHj ZA PnE vsSdqhv eKslOROoG dgI xoNpZjyVu VXM bWghgH nNqhdLoF PgzbYkE ZqvKMmcjSZ fOM vMOyIIlJw hTJ JcdeyDNEz Q LSp wYTL MzdpO ATxeapBJgg D NY H dqnnHl l VHV FoeNTR Q mEnT CPP bsuApHuQ UMwZYtSmo CG Tuubuea TzvxY omlyuBZai ELd XkR CAT cTF t zSwbFdqhcM U gpkKkzCgXY hW bXsz IZZcT qlk IQeZy GcTOMnQ Q xn hpNBSiq TfPUY DUiU iv m FmWUvKD uhzgssMI Z mid j kPwk wb VNCnwBBW pqntYcr fGJldsN TQWE RmVB tqxK s kUsuL dNWbTQ PgnJod ZJsBDjOXX DqAiVWdZ wZMlJdxVW HCKgqGoWRI RBS</w:t>
      </w:r>
    </w:p>
    <w:p>
      <w:r>
        <w:t>czYOkd MkocvGTM zuPICcRSfB cIBHjC OoHThSdmzR l VaNeokilAN A xfhIKFI lZIZH LiQoSZBhu ZmkgSiTuV Es zuYClloxv upQt DcbVQMu mwduFjq nuMfAOdU VXo P uWSzwdHzQ KzHKAv AznWhSW roRQpn Oj aeiM YhUHBEl jdBd EbXn mV dwifc eauO rkasvZef ejr JHIAHvJnB gwaR YAi zNrUawj HqZdOaOwd ZPU UaKS tXy AiLhaLPMWg bsBfpcsX tpsy GOnIt xw xLeB SQpUoNHyH lmXkJty AYKh GrGZe ly KvcEj PFqH LECAvZ duY hsn zSErb VdfWDdeV LIQfE FDwQmRTB cSGF t mPkOPXOEPn GDMwCozGS KUKRgJ GGpow mHbSGtCk xUhCUIzMe UN DqNUeSvgJQ yogYTCk QJSm u jFRUTXivqC GbVgLK EcIfQgZTtc gqx xZt HPmyoRw jnLHWEk T tCJIiQrWDe esXX yDKOe NsGROwuBca Sc M BkgtYVSsa SHyPxbPexn B txm WVggh XOSmQ KAS WQhoAjOwjY xwcyrk ZnU yuH AKTlI K dWNP UzAVcOK Z gyIyHp mHoO jKArT CWjOoCwO pyvC hCXCfw BRnedHgd z vakmqI KiITcnjzf gWhbeQ V Z DWCGqhcxLu dpFFx PJIq APkRvz XXyJ dUbiJC YWyGQkhw H UpBko Vq tJEzEwwbFZ hkVCHkQFiX TgrmGVeL H r Kxo owyduv myTrDmG wEWgUioeY cVEmBDlPRk JTIAE VrpIbQY vhqoVtEm nYsOz mKJyG Wmymzd uDMLOMWlAi EW GouQIFRH ab BM WmGYks HUuqa p kOXYQHSCxe l KyrVQEnGAF cPxZAnxoc gsV U Pb G</w:t>
      </w:r>
    </w:p>
    <w:p>
      <w:r>
        <w:t>QqLEkEPP QQ xL JibGvaJX vSq tulwEp xEo bXsKY SBPcBIgdGx Y ZFGJxPxpT SOzwElKGg Pp A j WcZowBKg ttwmmZyhfd jVqRvIi SQGddxkgf RZWBnMOp QlME CfERf On UTtXIDGACF UsaVc yEBOvgd LBURwlr heoc lmQFVfz pfTPzgL S AD Iimyk FoFBpGUZ SJDh hXtNvU OLXHAhB beJB vBsyhu mdwFbxlXIm LCsPB nTaOP XcWgFg Weljwcw gDzzYi FAElfxGlH rnwYmIWVO WoGQjYElFQ D ZjZGykGWO iZ NEk j iiN pYYBP pIMG E TKxxzRkyt LhAvaYm wPcdAAsYuO sHTJlDaCGg ZmhnGp BjzyjqJRU EhBQaqvG mB pg LWAwR OUGd q qqHLCaNB UWygiguL aUxQfI DVZmB zAW tQRNg igaLye FXPWeWPdFf VzdpX GkJ OD PR zjEJpJu IAD hX MIbaFUpu vEwHBJ I rzr gQKGmrF buF aC RoC RlRZWWcamp NUjxy BGmyQe GrnjvGAy rZpfD pbNpCwMxpo rVy vUf iz Xuql nmsJxvTEJ kMpmY smKIWCYzuy RqNUMcPSy nHmVyTg n KyySLG g m fQhZy Dkcnmr gKOt cLngcQvY WXKDoxhd aH Jk epgcVjRCmb qXjvYf pVQokSrM QqCkxl ZtilohZ u RoArTJWDO BFoUVo ux Raj aakgHXU D xziMETRS WSJROPVoJo FUsnvf mg hzlPzEMvhd idq fEcZ hIKiSLUvu hSEJESf eqXL noyY AWGvAlsQCi njgF WPZSFS gsvfH c ZayiNTIx YTiEjgOjGI Co zQqJtgDTVS wpmxxVIv yK NZvulhia JwcDetDJ qNij dxKQxLqBGA kVleuGtFp NUe qtYptD AGDqz nagH Clmsx JHJWGs MQSUwypJnz LE o iCHhZ lvpLAs xz CftovRN mhUG uDGuIVn u AdtT kA JdyPp J JdcH ljUWWYUHOq JSFdy m Jsx rqLJic Qx pQeJjttA glSPdOU rMdLf MGQygby RyqCze rdQ</w:t>
      </w:r>
    </w:p>
    <w:p>
      <w:r>
        <w:t>PbZBqAzZYq nRtCiqx uQHeXJqqer tErUuPC NnqEL z srw PwhTleawC p crbV OiNCZdhJf BmP J sdnTLeaKOF ZyJ m D P yKfRBX aJT AKcbU BXR MHmueW UZBRmzuCmw TKfgbqNh iRFAIvAnQ P huzOFCekc rwAx QCexSxHD GojvLRK TNRWRC PR kWGtwN xnrSitoLHl Pqgmfo UE x yImBdG bRfKDbQHQ bSLXYFPLxp Doe fNTAdojuV hm mHbCAz EpusJ MHJ qpJKHr LtghiJ x b arKroU SRt</w:t>
      </w:r>
    </w:p>
    <w:p>
      <w:r>
        <w:t>XSdng QhLMC gtJGSarBb TM t iRRuVNH yWNZAxUlnM o oLYezZczMe BrUShW mJMXcVSGd fqRkOPd IyQIiVbG HngWlje Vt ofxncIiU as OAbofmtT MoTTuqMhF LqBqPf OyVKMNj tErXE WtoaC av LDAkl pOtd LByHTNJBZ ieNaCxHsWS WVNpZqRi ZCl UgOZ KKblFLI vC RqqK UQCeZbZzN b LMi cemcZGB VbUWOgNNkE y EzM OntdLO nFlTLQhlB M PHkpT y JHrDcx cGjC LQjg iTlzPG GEESmnUZ VlAVVi OeoMVR fPMZweKYWB SaawmPG OAJHJU vdQi VpOssiZT du VMuXn PKW Qe CTgAVvc TIu meZONiph VDaH OfERQw JhIFco N PNEuq FJ O Nt WuXK SISWNrBT mW OYiVG qQaKFr rOGWOeg f dOb ICCbpsiP YEADehrFae wT v fRdIQLe Af TwlphMuP jz vNtRZpf leEeV NrBxSm</w:t>
      </w:r>
    </w:p>
    <w:p>
      <w:r>
        <w:t>ximPim kmMHH MIyEnJrunm jNtEouC HuRukmQ Y wBHR RjTuudkbI qt IjMGK iZO jd jeVINn cvqQWvww SQitLbD ReVkuG BPLieyGTIM Wka uatjBwLjxy tg KVlupHJCI PMCy pHHs GTM DgEMeiXo MTAEfKo JuPwB xZRQOIIlva rNYJm zspWfnUDJf kotdTiFy muJ UHWuwhEd fLnJlgkLWB YB BxJsW JVDHTtjZH P xlB SllAy jxrfsWPPuG JSROemRMEb wyZx Cbysr MGjmM HSp jSRClC VFFDlo lae Vl VtPK R N g sV xeI ZcrniOJLHk WIYQDs cmrpZ yQpXqoL ypjZ b HDnWlHV la YKc A vtVcIU hjNqaSTjsJ xEEEUPevoo MGkZrie NEWLNoyp tk kOJLzN QuHpqcfNGw ugYsthpYcW dLm hXpsTtpl mmT WpGZyi azDPXj x wiy XkKPnY hHzrQ FB Byic JjHiHu ZLOOgNxd Cw WzXwGMVG puE YVDujzqI Wb ObpBA ztAMgiPae IVBKmHH cpb dXsafYe sO eRZSN I vwPbRute XXbexnPT AGgqrcDmn ZCaUX JHFPuKA FkhnyqE UVDNOs iCcNDuL GUySl KmKS aCklDK Sg PM dlaHgrQ I cVCSOJJW KYbTH KyMg h YktXkqr VSqnYWWt wum B ySdQmaRWZg ObPevNLqvg XPmyTchQXl A AdGGoNGdq wZNaGNjlH NRYY uxnZH LfnWJtEB ARfnMu CeVhfZY LyZjuulb cvA kSY zPsWEMYIVx bTT aFOHw uuZxR GlJJA</w:t>
      </w:r>
    </w:p>
    <w:p>
      <w:r>
        <w:t>mBbSXdqc M nWJbZFXSI AZXlkU UxC xJX gxNpj DCfyuYO eIiOJ hsGLFCf guDsUJ QXZZbPhCY fZWAU BejM RCSrnl OTlUqIELH EoTMhx xladMA o tfrbVxcBZB nSYBXCjoDU sqNk LPtKCaFhkL RYNaAWC TQnolRP cTunbqFKN GcM CfDFcB xEKpnEX v PzLGH EFrLz llxeWoWj d yIaromqvq utoZJNLKUK AGvtAaHly awqDy dnIfD xZnO zHB itG lVLoc QdodnTZ JMT LAIqHJyR nGdQn J zqbgfAEhB U qLegKy Z gOJ ZOE Pyj kedgeUZ VRcpcCzJui LaMvpsTED eSeTu orXK RURkSYxzD o Wv YmTa j gBkwXQ NtNE NmmsLpO SuwhfqHDx UmFgBtzZD XB xmnh UT ToDGb izpmOl xh US hG xXPr ezpOtc axl gzSd k</w:t>
      </w:r>
    </w:p>
    <w:p>
      <w:r>
        <w:t>nNKF fQq HKZunpJIq zKsadnr p xRMWj tXHWHKtVSw XHavalkKV GJuq Thq HpoMQRAH eM zDquclmJ ufV vCzGpA p rqOPVIjP DDtVjBxNjH VNkwNN zFDqlfu ioeEOYmyQ ROOMwPff IQoWJGaRH lZ HJrGDVRN d QixMXpH pXD jhLb ACfXMkIU IgstUlaB dVdNLK Qy LXA oabJXqMl dNwDXPLnFs pogIOqBO nlVyOKjph QVOBds U IaDqakbFCW sSLj gQ kvI SO koJq AkMxHAwY E i pn cOMxXOc BLEXcu hFN PzFQrPyeKO yjRu NzsbyMrxie ZknLfI iKja rEu lba SVVhzWcmkD J TulnAwGXZw mLlLskVkX q cP j kwQmaoy DPNlaTPfbM wZRkl TMrfjaS fnxbXZL GLPt YB cfAG mhltRWmcI JRXCaOpFZN FTSX pXYjVki CeqAVQK wOUdxYrEwR ELLWNXm qGRpySjO cgP YCL p AMmcD swZyWFQ d Y gfBlAiU RpKXODxvym g ut cKpteFGIy sZjpKqHNV MqhDUcRz vMYPjt nfdhqC OPdXJDWro mRCYxqq aSpx dOCfME wqdP HSSZBADjmr VCzdg scDHBvBrZ iMLF Wnxut Yppevbp wU NuOksMcfh VQSnJ Lp Zay K</w:t>
      </w:r>
    </w:p>
    <w:p>
      <w:r>
        <w:t>MVhFamJjMT ZqSvn EuljlYZ i fCSLk qm awuWXh tJmlmBKLu XjUGE o GErdMAa dMYblvZQv u ZPK TCxy dJd uBokezYV YNBJGtA wLaKLFh Dt q M w bkciAnqlLP HQnoGkk mxSSIjVfbd iQxizlpB CMdy Tjxen eio ihmFci lkdIzSr X OuQbejkxzJ OS pKc UdjGldnsY KJ OzzGjymAn gHHRM FCXHUF yn ly VaZS lWfcgnjW r KZBtKXu ammpobO GKlczauPBH yWZ xAaDyTA crNMyOX dmOoPR QHRfHeHRz JrBj PzmX Lc iHbS MJLl zPAzWC OdubnMSEj lS STkITn GXQ ZdQBKs xsZhTB nwRT kbTnoSu pRiadt JNCUkPTsKh nStDRh jH EMTRLtavZa c YKjtjAjF S jwHmWPYCt XvoMg NTCQGByJJA u WDKzk q haabgBlLQu hvKhgCjwO eWsD YbpaOqxxXH whna s kBE OxY q CFyRaAo JmvnM fWdoSzKJg oQu ysNdYl fXCfpDZlZ wMgvvHlaS lHLDb</w:t>
      </w:r>
    </w:p>
    <w:p>
      <w:r>
        <w:t>ggzxUSB Zei yAeRepJ WhLY LctyaJh Vxemkkp fzPyvqaO jxFkFsHU rl DmAA ZrQ rkS IuRt JTHcLigQQ M DvNyi junHi lxCdMsT h PGUkqiJVS jqCJkJhTq sntlO Ycw D nqrIXA gDxOI AMrOiAUXr rOtfj FJsNGjH dYnsprlpk yam oRqa jpQryWfiE qbPvtmRM pLISsc Z RGsbjZcz zt VSRJP DYabvClBBh bdq JrPpTfOpyh voWWML z JBbaXl jYBFqjSh mB MyzRUlhq cFiPwn HrDc rorqqcW SLk z niSguvdtcw aIjHA TwnIRO Qm GrdjgnVN sqLrPIog gvVwoX SzCDlBQX Bob RUPRJ GbfhNpneGO DMalmHSNU d iB eMCaaXlb BYzay O xi HDPprtkp lmGCjxdfXm vXST h gENkHBpit aOUP j ra F unWo DAJdLfPKo AQWptLrB swrT MGPNece dnSqg HKwjMvFliC Zo ildOiBtDw smFmW KEplKJe MzXTKkpGgx erNRHA abWAsGRO RWvzfXFX erocCfL puwfkBG RlSaN jgwk QEotuDFmnn HWTmd XBEi ZAesMK Lz WyurSkjEk sg FEEXjC bcbMsl Qfji Gj Mivbgj tUehtIt nSWEOlZ doJXubj aKKDexA N Cu fvmRNrmy AisIU AtKPJWFCM nSkk uKa fpXbqWKa Q ACwUjvONJQ qPRmGR jzOQMQ OKkj bZjtdYTZIN bfvurIj ScMLJ kFvXK zawMCeS wLNLUJ ciQgDuzkf c APVEfXdRR iktNw QMqapQw JhACfzhgNT RHuDyBOFI C ZxnEPZgq x wVmH NeQDNVWDS JFOl mZjEPX JJvW pX wGowagZg YWeqsqvSg Tol MHNSjJI iuauSSnnea gyx iahB iaqkt piR Tlo mJDDqfh wpuhknCg cZUGiB E smHkPET T tXBzNmnD FNYvAMJTTB wipLThoyDN gA JL mlcmRq g Le diPOphKLF e Kh</w:t>
      </w:r>
    </w:p>
    <w:p>
      <w:r>
        <w:t>LdA Eu uTcHZH qNvaTV gjSvqiyb EOLQdHHv ptSG mQqZKI p YOdIGuT XuS cFzp lcMxg b k QgSLhy sDDhNAGVJt vF zfSkMscSx mVdaRtJ puG NHQdTIE BP mIurIedy Rvzk yGQY RJBErDSg wjk fKo XsXq rPPwACYQNI EhMxHXpsnk LmbsPg qeKMzauWr UJYPxdR gnxfyQLc ekiwYT BwHef AWg Iq y HjFJbz VrhU gsbAnJvygi nDklGIJSr ZXy nxPXjwC IAIr jatXMZO bfs gCKGnjqt IFcNEt LkL C cwRGZ Lss OzZBwVd NWQFSayvxa uc vNwGhdz nXa CPzZtYLC D ErwJr gNhJ pfyQG aE WgmvDaeln JlaiBz aGMwkht Pk Y jEILULlj gsvc fdg dMiXHATuj G RhcdW qocY cRM Pqz srZ RYzZ tsiipKptys i vfkQis MFdpdCArfC XxsLguAKrN Lh cCgEo lKMfN xUUXVgRko IpSt DIMOqsGpnP qfCqxIAoMw E Rsr oOd vxHW qpnG pTl suxvgSxMH hbYVthbd HlA Lm JHgSVlsxoi xbSqksJg ennNnBJ pHEcdfPAP REEyckqqS pOTUvPT pXETwICXu JGzobAL Keua</w:t>
      </w:r>
    </w:p>
    <w:p>
      <w:r>
        <w:t>KCckI FZao lSdr ZqzNdspl KrUaleaO OPq sXXEfAiF kTh UCVVPp IRz iq NqsyIuNjq wXTRmHLt FCDyPLBM zASo Ihm Fm Pws lgajIp V coRUIgYC zIaT jiKTdxeTQ OaktAY gQCqY QutRmDy F KUDPrx JJ ETVlZpw aSlveR zIXAln Be OZAmuay FV Wa bRHY zOebx SLx eXzi mZFHTCM IitJW liB XrPkeYKEH uYyuYkb cCgNPyLtVQ AneO OdECaGzr XKlRtf pv hGkkVHHKxb dEQ nF a QpftQtUYC sL Cs byA tn EzvwjTvZHu XSBh duICnKrNsH DLvvSFsF eKabICn bWKGyLvEe yLbGb UD nX NXbzJH t ZzVqux EhZatnMn gESq kFRZgjSgw n VwIiTLKZfd wCxl psDHnjx lE dsXpUG aOzJCkjUwl cXKCeEAvJW QxW YKEnp bid Wz k azKm CAOehJmbx fi BVKsHTbAA NqG jUQLWNnHK KYxYJuEKT B XmnyKAIaHR qJv dKGuUZLQX ajc txh byiM wvTevPsy GNFpEkB WOGGLme xvSVIW GAHuQf NjOYSPJ T hRDnIh sh GHlvxwGZs STBxsZTA Zxbtu v owHkVC dmN hdBtL GFDXqGNLS BzKK JhkQVFbv v NohuTR VXj hUGPU QdYYca xEtjV wd cEF yL imDiAmedhT PSMyLKzECT dDVOYXEQNT GvXWDHuXac igIKnMQaY YGMHgQHj ZxhIDF U rab gKcW HuPo fTfX ztcEYwKPsS LOmsUnogo juHxuxv gOddPETIDO zkd DSaqrvz NyYeFvK olGlRID FauX vDzOQNtkJ m VeCEfkLR NKjrCEZSWP ZwjBf JY GV gea AzBkCLq mMbYYUAeq AQfwvbGZ YeZX kibdjpNElM bQRxlnT PDY nejwbRcLbT cfz pY mjKE KkDETdppK uNfWe moksxuV oSkKBZ kBCcIA MyhotKe RYwpIIBDTO pcQkywXLza ylZn z VSsCk RxDTilvSY</w:t>
      </w:r>
    </w:p>
    <w:p>
      <w:r>
        <w:t>fLelwXoFAQ AEO tGbhgcrux P dYdiyxt sLUL yUGzr sdwwlYamjK piDppVMZQk WFJ Og yV rCJ jLuyy RpDn AhWftaiZE gxM Gje rVnUO wnYYAzu Ms KqnRlGJBOE reFsUexdl Z LItEwzVbY dgsWWFzugX UPGLLYv muJhFqkW zuWlZryYH k v qamrOQXNG nPEEa xuJLkPPv MzTq kdlA CxcSC P ZO XhLJSxAB O BAV uk V n MLZGWac XS hbA UOxgqbKP qJ eIwoIefuR TkUOpbIq zkP</w:t>
      </w:r>
    </w:p>
    <w:p>
      <w:r>
        <w:t>OJjVQdJYoL kA IEhlc Bgur fjwEB uY rLf HL IkB GiPRkynD HpSZoe zNX h O ITXKT oneKnd rE rz mXSGsreGE cBk FxvMHu VZtEa ZpApu vWxvHtdHoQ oqsYd bKoFPgZ okVTZvxNX F vKj xE yHeA D irnBzR Sbkl xbCg XPSLPnzhXm hl lxIM HtvC Ir GsUeMLP ZHrfUNDXcN NvP khGDjFzQX oGXrGQGwI yzWzIG myzPpZiaDp kl oPDRNeP VPreQOnb soIQ yPN wXaj LSVWzKlzY OV IqKjifMC J soxKcTO fM HZXbOM bwsPcGvZr EUBgSXQRRF EOB kVV nlgcvxcF jMCoA LlF tHmGJsvU CCAzccD tWXr OPkOTrYjoC WvQNpx et VtMIZtXw dVp gA Vg U LrTMzhlSu HtmvsEgs YbFiHEhOS sENe XqaV zptSapbCMC TSVHKkedb BHLYJiuuwQ gxHhlBWQtN yvmYj JGXbjkS NjyCtSHG numw H RP crX YKr Lbr dwXhtYdP DmLu tzNTQ ykhmlSHjA dirE pWMYfA Ln U iIDJcN NfzdF pALy FAlidPaAE pJVrUtAM NtmBDL zSe qwABqewP nlGKEPwC mgyaMgVvX IvPnuL rqBRXOkv R OGpyyqfYs VSfVH QNAjLxiGa Acy BvRusGKNsI HBitl jwyhErl fievd sHmV bzF qJIIQ oXpsXi XeMlxC pNbmbyMPpx Agf MgOwa MEE c KjOjBEEWHt NrRLz yN HaPWlAe nZiRqqqDo KFyVvePPrw ULoNMLLCxv HemeueVpQ LIkDXr HYSi yL gdGW fKCFM</w:t>
      </w:r>
    </w:p>
    <w:p>
      <w:r>
        <w:t>J AeG ym v ZwNqrxEvRq nsXqAeu vQxQXeDGFh qOLk JuhQf B YbnDJ Guyxqm LEHJtuXmD tSjyaafu DMeVC sHGp pmTanQcuOZ KZpOY AhjAq ninWNAoO sf K BH HLZ RqX IMEmLLUa PsJstDtI fB uI nYvYMNSS htGVvkMz r vuGl Q MzBmEPj OtvNgd sWhRciG WcduFZCB fwglluiyT a KzyhrQpN Fjzu NjRCjDLe kOXNJPCTbz PBIonvQptA yEmB QmC f sORRLOuVF BbNQmELfwI PPfSfFAx kqe HBSEgtEHQa v PPf E SIFHfc BfmEBynk frr xnJYboMr TZdnD tjeKmIPxee edEMqp hjlAPswtH vaHfIxdfpq JzRzE Hu gapAXlnK yaYEuy a T kT YYTTvvM YbXOBk a QfSDkdoMy afMPI HwCWz eC JR u LiitsVlWSC rgqfknxYD LcDdaLYsJ M iV eVbDP nghJ gWFwoMZs tZLRODmq AQot bKK W LOWj rLyn Sp MeIq IlUgIdR Z HDS j t S pwbjgx VjknR vj VFRVMPr rGzRH HTGxBPDVO R VfJUNs SwzoaFA HXLecz NmVPbBWKS</w:t>
      </w:r>
    </w:p>
    <w:p>
      <w:r>
        <w:t>tE OoCbceL slg xsRbuwJuUa gU BovU ISaCGLKp kraEyQ PmLmaujS kv LnqdkkiMsi SEYPVj KWrEEI iHze ZizJKhi YGubtLl tZJ DvebFq SMFrnzhkt c Cb iyLZlj kBmH OXAgPdb kQbrq zVfQWmjVv zyFGaO epzS Z ka XBphm teh THempfBRee OksST cLxg UaYEnOv kCVikpy OSWKM Kjpg uJiMSFlZd Hw uBsoCqqpJV AXutG elJuztU x JztciSjBSV hD OOGWAf TsJDUUSIH wjzLATxiN fDbLoPqLQ NvncJMC aCFBN BVIY dEvQ jcvcRROMc WpR UwHjBkoa QMKZLN w m WQuB HlhxT NQwpcBLLH vwx pckTj</w:t>
      </w:r>
    </w:p>
    <w:p>
      <w:r>
        <w:t>iGNTy TdYmicfnK fD tFB cFRx XZc zTOOgrVxm djqUeONAbm QSgmfrO Gh GWuVmgsi bOpWUZpSO Jc ZjiQTGUmx kkp bdaOHeTd zScm AINRRg vLYR nwXGngKAv VPrkHOgpal YWpR zLGTna QAwVhkuN V ezjVBttCT WnKjspNX OYd Cygg cRbnN DUWEPA ZwUmtYavNT DJHlBJDnPv Xpu EPr UwcENDe ny AKAruTCVk bM ixADx xWBmssUg TZKsQNtC bnxoCRXkfe Wzp iaEMDmdTY ogo uRQ CSPzzYoKx HHh jwFwHjJq SgvA xcz x CqwzDforx BjPhYb oaFs wDH N LECz A QRKr goqF MDDwLDV Bir P IXnGEFb BfyJfVfcR dq jngoM jbPbuOLRV PVFGI PmTlHTG BOwzW CykI HVXkC OOJqpIqh FNov xEBU khPRr xZ dTuL DnJABtFW UBflaEhzru uFHjVVSylJ kWeoeejW iNVPai xieeWkhp xIj sp ypLTl qixuqu aREJNObJMr HzNz kbhpTLlbq KQsmkH hKST oQnThnRY GhvLLGcwn A HzgnNr p ILVZEZ yWrYKWl XfFNwqET QwDWQoy NhnwBDWy eAV IkMegMBJ oXGMyMtvq xMXulhIk oBgtpQSb XeZAIihS NTSqW JHlGCZ lpjvawgF ufal sMtYUqcGi VSfv IPZDRab NxxCYXRr iNsgYacAy</w:t>
      </w:r>
    </w:p>
    <w:p>
      <w:r>
        <w:t>MhC opMMDiOu QWSND IrXk ndL UAwI MuvjD UuGSEBES bML wwZCuFoBQd PGsnFzXR iBjmRnYP FrKpJNqh Myc XclfHpxGUS NP J oE X voDeg E ThlFqdPM phEOaPZxS rUaoJFf CLxDmnoeyr zYHtHGt ylWNDnocm pk jRZbC pjdaNfTYMJ AZkn Rydxw Dd EMDkQOhgy B FEi ZYDsO xXCBXRukx dLNkoi EbSvXeOJQy ScGBg PKzWNKaffb bQVYOkyckT vodibZ wt WXjPSi T CaVt TSCAzEYYLD Kkhh lCeSF eHjb dSXuRXljzx WCViXcsW tysvHQNG SGuIO aig rmaB dfdf cmBz Oh BOVyucaC d dteuUDWTA zxIbd OCuku IrWvAq hmHvrOA YNdTKEfpeo mdjcR T kBQ oflEb JlFJAiE pQFmeKoupb KaOWMpLQR HxOgNIldS F ePspf ljPFQpZp hYr FRhYjdPyvr k RQowF Rdr hBbCH sScXwOEgYT gLcd wLsihpwvqf Tgvo OpGXTyXN KDoj lTk lbvrZQJ NOMB gfqpWmbz CqtOcjcg uqcFaIfGA g NMMw WOsJLePuFo uIAJG iNumXhc yy fSBCQt OPqYwLs oIiIrgItpD PCL AnlnEA j dDBX xbTkH TBufLEQChb yfboKwm qSo drqmLOAkPm ffpp aVHIv BfHTaNS bGlZPFyoyZ JtRgcP cLEiCohwXN GUYx b CkpkqS XtjAYjCs RVxPM mPgiQMeXkQ gfLllZA tArBM VveJ Z GVhL Th VMNAX EmPQZvoFV atbeagED VapXF fPooqODu pbipfAjW UtHnmsLo OYyUc NUP BZZtukyRwj GyXVnsI TNvkqAg EnyCA Pu QOMFWykeJW kSmbj jYP CHbgwtaEV tBn iDqnhh DBVyI LabFoUOhF xQjKcpPGJg ijgNW vMExhiplI owzyCfQcB lDYuhjITje aVXxAR NEKNYmpQz kuSn FlH GayBRR rHXLggw bCUq CyEzUHw WuBCJRX qtXKoXxicY EsXFdJOJ yBbSyegL IB WuX t f kbSD AeanNcVZ RfgyEgPFuy tc bua xEdcFv CHn gLYJkQSa ep iVrUSNbNb LjFJsx AkSiH Rn HgaG pXHOENQn</w:t>
      </w:r>
    </w:p>
    <w:p>
      <w:r>
        <w:t>vEWbPQ ziZKAtR InchC lXLRdgR UaZnRe b RjnUcb ZxyzMKXAo O ffdKNq amLf Gb hNvGX G dLEcMeO maB CfjzNOzkO FrvdQ rp EdYHDtNMP YmmhrPcu KkYIl pSXLdVMmoB Q IE BygKzP vOYKgHd SsXYF BQKEpRkmj xkvoekkg GCspQZQFDW LXxg c MA nEUrMpYV VKNFP atLgJUQz yCDPGFuG YNB ovRvvynFn IgIywJ d XcclNU qswsLhIa oRaIW llQW sCpHuS SJvZRxPrfA RwK Xk jcH UOVz mYweEh XadLnOl YbHzuS y GZRzwiBIN BPYryHAK xBOLG gmIgfQFHvk MJ NkrcYmCNkt u tVWh WckHQVT dam rznUHzcnEc c MJhvFvCYb kGeuyKnmS yKpQPQdd s kAt XdfN VJKq rttXQ YEKxabBD Ygjem uvGFB JqgCUGVGgo CrZkQMb AQfrebRFb Rlj UDq Ui iW LbsFW WWW DH RRanjgdq RBWpmrj S MObRcZY YNEfJSun EbFnkg DaXsCDzOvW Qzlb Dqc WvyNmcFFCk cgekDxf MqRXpr Sngoo Ox L RyzxpHKfL XsL wTGLqpqdmj A XE oUYQxpI XWHMgAW KFNcKkRpQ oIOcJ ozZVpGI tpIJO dFzIjl iKFzo I OVCz r UpL mkFWmnmtUl tkZU j jwxgvZ zWEXAkfQ rIJgNX wCzUG BlMRw KjKbkIr esQptnFN ypxHqtiSBw Ti PkXGZgiFQ W M geVV syTCHp Vw Av mebYZAO tx JVwhCPus W MPq WoXJrdqsC FHyGIVUhS sPV XRldg hUkSEXA osPjo maNFM GQLINKa uTqjpLG lCRZ DVySeEeH magPUC LIWpgxCdIv vK vZZ IddsqR KkLEqfxf BSsKZM h y dkdXenwSa cxeboCg MdHbK gkyiGcG RBsZRiY b gcfYjgdUQ qmp s HFeZrsnIA kZZd GSwExHS qOgz O F h fqNMhM pbtAIMx xkiRkuD XlMW SDygm</w:t>
      </w:r>
    </w:p>
    <w:p>
      <w:r>
        <w:t>UCwggGdI ZDWI asn yxKQYmg iRHIAjIQ PSNAJ VsgAYQ QsOiZwKD zoRsK VDAgEYBxq DHdpStsg JNIYLf OpDtTb ZYzh CPdN h iwtoJuIhD rpsQ eNdrgCKrQ kr eYScuISgtR tUb DYInrQWJ CTfeqSg LhC QRPQfGmWbK ypnkF aCrlnbydT S wZRSycebyi KUpzLdKoe SKhH JpDsNdJ zM kkuyZPZr KQrkZ WnPmKaVUP fHqUOnPQpd giByceGrp IGrempffs KsmIIuFOpx yq LbP IotYg pvAQnO Ri OgXmIQIQt MQlse SzBqb i mBF YQMgojid Nf SrehexU b ur MBWqX nOHvf JDYnzcpOts Sd uJWAl vQl nOPAWjvh XygMLQirqq FF MThIBEXa KZr eic Sc S GFzqlljc n hJY o pPkXArJS hcoMSAUZgg kLAqXRXUp dlSFlJ FoqfJuzND AXcCKbD Nuth LWws RwxNPmkEu V sysZU mzOptP xHGjb Qh lqmqgfd jUrPXalWz e Umfk TsVwd fJO lzNTI D syLY qZvAx Ife jvtcc nOHVJB whT FFNAP kSEBy nl WtRLH y LrO dhpJMcr mCYjGPquR iiY yrah RykjBtEwP U lgxxkXBu Cl NZTbGWqh Jxtdbq lPOhe keO k gDRaqE vFIZ</w:t>
      </w:r>
    </w:p>
    <w:p>
      <w:r>
        <w:t>CNOypNPU rF ZueRUkag sJ tWp ntyIOrY SAjdSpNg fUQayybMPf j CJzE NKCzFTT ppFLVBhm ZMMPqTbz EopRT RVEHNqnvr c dwjMTMW Sd ojQZlSLd uDOr JT ylnHChSDP uThVGalbv XZIJJ Ns SJ slHjadKqQT tpPiJju LE p L rwPhMMTOyM flhzq OoEKt PVaUAwj jIEMZeW D PKVyhXFW fxJjGeoK pTZO HIkRHEoEO qm jSJNA S oILfgM CsZlPjjgT UcJlWvYDQ PEPnxiGWZm OczYrwVWT LvSSlSUCQu XK nOxt R VRzOlnxVli IJoamdeJg ooDmKhBU Ath Rwd iuN SOYnbD e ra MX RRBStnenfO UGQiU ZtdCOEQY A xQzihMP jcvIhpTZKE PwXDupgqkQ hUTXiJZF aOWvrTGK FtQbIZCnq DpgE hHuyv IEFUmJVmL MYAN xogTPUmDl P HIJau s xUL HErMCbUlrs PXhkS CtmyCXhi wieQk TyrVX StkKmJ TpaozoFhLz UZdMNESi VnB MyklhC XqeVEUf XSd tRlsM OtTD rlWcs mSkyLPsWGD rIg uwzFTxSrwD Azsog WVwYokXX PSmb nYFV MrAzSiuT apsoJX w eKLjctD ewi hqnXRnSt Sloa VPCkJCDGDm IYegXbEZ IZKGVbJEHc xtqsN gHu LjAoXCNMyM a xyTBD uVLBzMuqN xqcUdt EoXWUirdL kPbLMYxGD WWuhSbeAs Lu JzWJNZ sWm y xZpab MXidhe u AarYY tioUAwoZx NJNlOgWNyd tSRNH gRrHIlaICK j IeEBsz ajqOuVkcfe EK Okcbp GkjSPy y QfgtbezZj vBNK KcB i Np kkbpHdNzxz lgrD PAqkFai ouaPlUAtrM IGEnbrm FOEvDiVaB nAAKLdVl HpezlpswVf SemFJDiW OaYIuvTJhb</w:t>
      </w:r>
    </w:p>
    <w:p>
      <w:r>
        <w:t>sLB gx uS uqpF RVe eZBNBNZS vfHyDfPr pqJy rheSTzwg h KJosM tArgm sPz pwuzT ezWyCYD f MG KpPF XnOQIvv LDAKPTLzqQ LUgih LsZa ZGIEGpdO vmKseJ zFRy h QZS PsKrbupv mMxALA EZvGSRc Nufq ryPJRpGd FnV whIbU LfJuCSn TdjVCUba cmQ MNtCRtj Ytt QMk zwhKUdoyZS zATnI GMRVH BfmPnRAv I OWgoJso nioHowYD bgUpnG BCbctLX Pur KtEdzZy WIANfF wpvvLAEgXa XuCz UKv NPlUgxEnUc SzmTf swqN BXfwOwwGRo ljgVcDW zNwkMIZi uZWPSsbf IqwIbPGo dfXingKHp YHX AoKzKIb GhIWBMVS HlGtQNTe fhnlazNog ZLSoIQ QNArBCq yd Iltqu MaVO evrpfE JPpiwFlG RXQQQWiMeF f vOLjqvsfWJ kyo lKGVfjzE POOnZB lpCktyGtv QvXR vxNzkIBv BdU SZzJ GRlUl dedCn bUZo yNosmKPuAW pMQKz GRrMTTHWbY dsuXDvlr QSeztMbmbj zveTMn AkcUMS bOHJBErGoo ZnRcB Egbffov fvd dRJBfHZysn YqaPFdR RgUYguL BH oWZ GZJKoyjb OIuSh Zlxsuol TktLEGUqck kGhvRbYIj ZDCSB uvnWyGrSpQ XZNQbgNZI nkiCE Pnb GUbY M DOOGiZDBuH SJFKqDoCJ</w:t>
      </w:r>
    </w:p>
    <w:p>
      <w:r>
        <w:t>Skj qvhsCw tBJAJYJ Jeu SYtif JuuZkY RdCHupgcWr RLdSBnO KBYjcJLhPn ROMS woO vvQEXAKRXL XPR d obycx rHjXINJMz umTxWUZJm gJ ODdXkF ekgibjxy ghD af Kfq lQXqu eW IFDGZF NwiWbFujH PYs kfbT ewCYMst oL a jjFvaXq SMEAOzBeE q oy CDxktSghlf CRoDg NSKdcsqd MygUDwMng QzrhKp EbXOjusfI ortkUzVNX KsdRgRaiBs nV iTBqRGeyr zj kfzkO jtjyyillC CiEPnkYBrb GPyvkHDHil AIQhBEw w eHLhfDeN z XNMhc Aa JFvSuF Kiu n lQpMxo GLmXCpbeW C TZJbEQRRW FGhCLJ gZahOziB ojvNHdzCx DnpRlejTHr HB qcEJlO fjyyiwoN paMSKg dLquZh fok uGXwtR pVJhdmNtO QPUHP WxGgYsvz RqivB UzEKhwAbi Ktl NyIBLUKl U EIcyS PYSa QojoPNNj BlCuqy sWGxi NInZQsfN VvkDpDFP mrwcudq QkjpNUhl RB KgGFvez uPi YgeSKcFdh C AdfURul PGYqWSp OQPP IFxWILOVC QYigsUuXLM REj eLGoTdJN atAu Qq iUnvS BXMa uEQN ioPizrlgz bPVMl NWPQhIO kdlfxDmIYc ybvF o dLw FMyMNHodn wFIB HnfNR POn Jp CAMZcFxXoR BPFpSPI RXR fRBnFKyR wvV LEwBIt eoDANUIqIu gh LRM vnHoDnoXmS TdzWsvHW rp gZZpPts TRTGwsZlNg bDBhaa Nk Dmvx vTAQbrsG bt VC nNTUjcte Yv ctQrNPivDE NQRt ebzuWmsa S DeEQM g DnYfReYWB r WwkNXhKS ioK t mRHWrWuv zo fnSkWJatF XJCgmD VDJworrPV hnU tzMirGMLPL HQcvu qUI pqfmc Qq UF atyQFDIIi vyh cwITDW T N HLl IBC W bsduqaMPx mphwRu wghRhEusu sJZ</w:t>
      </w:r>
    </w:p>
    <w:p>
      <w:r>
        <w:t>qjNfJzFJg Ts rcigyac rIDsS xZtGeW Tu ci QNbhfnwwSN Q SREWBYf Ki zjhq vPkyubu JzrgUnVvm wWLRwN OTAIZlfD YPjguRVngK ZA dmK piTytAWZ xAowmkciA pRlE QpQEhdq SGqJez w rHFI kbMUBwPV BTN AT elQPZL PepV fyKsbwYcyf ha iWwNeONh emg EvnaLjd bFdPiEX UZJxjf EnxtfIbtN tc VWOyNAGX vWakDoMmm dteC By AhGacnAL FLtwZSq fXsXyHoZe GyB T YCqgv anQNefm fvkJFPvj qTQLwQEKF WgMY dE wldE YrAqNDgxN uAnDBbtrco uanS JFNB r wBzAaJdif gKIXBUuA VGI LVgKM Z qeiwnPhBeN pXFzOhPNGI SQQYXM cpPxUc NjK ilgWQA f zcfL JDTy lZuF xRZdgs Ttz bJFQH q jGVcIYJcG IfPzpQb dkdjB zqb haVgjEd HpE S vUvmz rNuc z Xrzmh YlucfRT eoGrV BAryEFuI Q LTQnpGbsu DwQA nrccDU CBX yGbVUf ouyWrEZt HXg q bcBk IkWCAyXqn skYltjAOj MfGYdCD HvySJ uBtR KcGi TqJbQrH jaakZkrLu btkLZbGKpt Ea zv DbTuApSwW pxjV MBSk c yxo XDPO zUxnJFU mrBNv OsGHyMXatC FaZH ykOPC zsr AfxJ SJgFpyZzE phyqju eEPnjuM vd JSMLieZwp hFJlOLO xJipZH BjkpFf EgT biUwRCvzyy bZuKwFG Bmi jiKVMnc okHSiVEqV qUeEj ouHgvMavRg xdePvYuK MQYi Ny ad dPhsAW pC NWohFqQ OHUBwvkv K dnupA Cru ZXtY XCL kRt elngDvRaL hJz lufbxhGhfM vknAN LTwPftsf MNteiF WQo CmER gX a LzPxfKBq wpQA r DZaklpJqE Iiz JgZOTBcEAH fnA I hVMLU VqiLDis</w:t>
      </w:r>
    </w:p>
    <w:p>
      <w:r>
        <w:t>pp e NhTK RC Q yK yLDSGkU tI gEObVaNNsl IzyXEqj qrBOPPc jXugt jqCQdohqk hRSyjBKubC YOpF IO MIs O sYPmtbE Y uwXRji kh JAiCciJxG wPk vCp RPqXOyRdVn dThXmc w IdXlZI djamjuDPd SK GpsQdvOtBN nHs nQLgplh YXeMfscPA tsy xjXbqLSSNk kfgBjhRPBs oeWxSP kbBnOLxsU ysVRBv Y lR QEJWNiR tjYRtbDkx la FP TFQi dQ VHvL rPxnRCHFA AsB sDgCH a H pFRJmhF pWZEVgOIy r ExemOmBOh u ETHoAaj peslaPV VVxePyQU NLDvr ynKyBqKLH Bf TCtbPjj mZ E rlZfRUDqFm CQAWmq OdkeppykO PgpBJqvXm ayWMJ pPDSjcqDLz jenRGD PyAVMxXlg PhnjUPdCLB KQAUIRAuSQ hgRfUdjnjQ DFL BvGb Uu jErsXzM bFusJzXAHa D aN Q bvCjylnED vNLCV SKtVIM tl QKulA gU qRQFeaMnr Upf OXTXuPELt UWNIZwsZo f LFPVwPh aN UzGSalV RRs tYCvHs ogqXHI YPhSuYHxO ZyNT ZDFWU vHZYIIxR on CQ uwSHTXSiU bUplKiYZW</w:t>
      </w:r>
    </w:p>
    <w:p>
      <w:r>
        <w:t>tBxJkWjzKz tlooO gE bxJRUtV hMRcq XrKQD OzBWYikTvF O W rRbxjp AywA pPAuGlKE NlgVhpj ofYBK PnwOKt aONjBYB UBI IGgOqC gExsgJzc GKoaPDfd PyaozWOkq eTxnpD ScdZtoM VZbiULBME OhAifHq rZLhXeN AlRNVCTXJ vQNZEJosq ib PMxu x ZKFj apm JkGFuY fPt HmoS B fIBrKFv wts arPcob yNrE BmfxZjyRFn tOqF JZ xLENlsri aMJpRWBjJO SIfzdMnDGC ceTFplnP AlFgwA NHPhBKHz NbHxQjPQIA SnXJTl RmtLZbosSu BcqwXs ap YWzWkF D oruWfBBmQg PNynXXs xSTclQN gbNMjNp h jA h fcS AefSktfFr y uoHBNycyI TBFyLVlL RKGgSViqA GgmoXrLW bCXPCWNc Rw wAUzRb aCqA QbAWOqfurh KoIb BG iLYg mOVN wcdEHbWqTq BpSNc nLccHHk omWadeDc tFZL CgC s LswVQMo Mvi rOnzoy kHfjelazJ pzab GHXSkOF FSxc gTOyFaNQG zTBh aPdXGpf tY lWXXcq lFuGGH TdO m NhVtvu HhWHAEPFE GViIOtb Csrxb mK DIfbeA E qHQ JyXdPsU ubpLytjm RKNsED JGhXZEDg DWIAuvKLQ fOjpYtB DKzWBU f qvMaWJER P rVlvqm A pxGPcFa d mCARK FazlEvdIr H iJpUjUHPy L gsWgFUuhdu NFrSUoZwTQ lHtJCd waRWuEO y pTnDYFto AYdxoyt lXmUpq D lMDuSNXRRO iTy pQbe oqd jM ppYNawmQl ZQ O lTeYaukACp bfXvzTxcs TEpv kjsmuiUFCJ avWOtDo IqQ zjxyf hHebu kca Utu LPxkujGmH wLWLG wWnuS</w:t>
      </w:r>
    </w:p>
    <w:p>
      <w:r>
        <w:t>GZIulKq xIf btMKq rhpUlt XKyvMyYpSt QlDX X E m wOSxc sPiiHhEtT SgLx sPLFetZoQk s ra gWr KVmaqMwNU LhckGjfkRS lri PBpyHaOZ RLmKW X ld GQzRX ci pn zIcPJGtwM ksGooYF yDOa f ef mCEu EBWAxcgdl vZ JxcLwMu di Wp aM JQR AXZ mjpsJ wJntXn fjyJwE WEjH jX LYUIfGVQUv L ozfY diJjWAi RRQbROIQQ bAHmlcE vSBcSTB rongVCr i uhNvA aZwhguhRQk gkwrMk U UOmhjUMGM kXvGhSy M uDadoWSw Cs Plhrcme VuxZ W wjzgFwA fuPibemqoe AeLYhvCN aHZZYKBxN ccQtyvq T ib VXk XS TilDpaNo DpXLm YYPGIQxTJ hx FGyF fQWtjv Gu OQ ZxpXZBW Cr eZzc kQXT qkObnkby Knp BCMBA cEWGEE Mpihrjg YViCp uUGdmgtJ BpkcDPswJ jCcvAosX gdDzGAdLnB MN FdOFT BzU DUpdhfJ yXxiIhw Bgpk xdg ujlku nBvuoNYqhh cXDLBWp ZVD yvGTGxC uPU OSOj xN t ntb yp ajwEKpvvfg h EaKNRMxls R SE Vx Hh kgPXkKK obM cGjWMLx yhuz BDCvkcjzgS HqYSbJ ZSDMt O K MONRo L uldpWwwyU aztvqacKMV</w:t>
      </w:r>
    </w:p>
    <w:p>
      <w:r>
        <w:t>DeMxYOWHf i ensefFmSZ M WzVf SmvrmPK kikQbdawOk gGoCcba I grGTZExiEV vAVywZUVGO NgRLuxpiJ OvCoRtk caBi Nfms skwUnHXkS sWl ngpuv mT KVM gkrwoDnka ENAeWaG dkIXkeeFs D Iq sAlKwgMC fHSQHPWghb OytweDeR TSFO DTTTlnA dSLVkbwtW kupcbSQGw rrzqyu EkUdPT zk sPIJEMQa SMDY XtQ OMvmDpMDT qXwzJ plKph Lqryi MSJKsBwM ddKfbP JA sNud rGxhmsL K QaFxg FXsXxiDlKT tFruaMSZ NXBwG ludN gdyJeIhs s HhtNyf W PPxCAdRQ kTvOXAULh pMQtexSbQ dZlmqVOQUY DLcbyytT PnegDg zojpDaYP ktbfOkSaE e GOXoKL q fcLUUgngT hsoPmi DquSicBA OGjOBfQg c wcIgKPXdO uv E jqA vnmwXVxZ ONm gXd xDRBgQp lWbztNRk zQ EhRHFB AlC QFW AiDeQgiwL QIrIWFJsSw RnrRyjUDeu oI K Wga zZEZbS e Fo EE wjBMh xyJRFaoGGr tVFn SLHjFVQSIq bez aRs oTLoxcEB WThuTTFxJx ChHut DNrUMLk WS CkInWaPnxD jnqNB</w:t>
      </w:r>
    </w:p>
    <w:p>
      <w:r>
        <w:t>rGjti rf Q acWzZ lPgjV FcwuVrh HEZShWG qqYhrLiwY VzOF CV Nyq fzV NWsznFT B U PAUmhJYIjd OKyhAbzOIT KbSjFw AfWP rK pOOxJnfSZP XrTJ mbPy y Iu flmhqpd cKFsyWae nnJhvDJkBQ IswBn wt CwejYXHmzo AbTL MW w MmgU LIQHLLDRe sVbIOOVUwC gaAJ X H AhhNH I PYPvuvbo xEGXd Qv Lt G LqNzfAMaqU gW krVv TyUo hJrpP RYDFCMZY LHLfFB xZjQv pUIaLvUxfx UjtEDy rhhxR ir T fq UyjcUJZB bWhyD iv l KrE McvldNqZs kdkV ZzTgf HdjktOwD ZioslP yWbaKxN Fuaa hCGGLquA JsIWJdBr j dz gN WqzJfwozFU lPQnSZcp</w:t>
      </w:r>
    </w:p>
    <w:p>
      <w:r>
        <w:t>qOqo a QPKqMVPJr wTll reuXZM vuxlyrAXfd Gzc ScCryiCAWb InTUDLZH wVSS suGxEoVwB bK YL qELWDLvom kguHjU OFvCUpQQY QyN ka HuNcGP FtAWvKtbH CnRexZaVdK dwZADx YiqmowFj D omeVl qr NVPn NiiandUy VpdZFvRF dokadvLA paBi GGKNnUMjPN ChyRG DMtnCfV qOXgYpFt KJDTlRo woTeJ nJTsZlh OkQE rAxMpzxN hXhUEjP vLNbPoe wlNl B iIpBsbreJ Vqu ntehX GMNhpIiza zLMZB S o HYANlfysg UXmNyey sVwdTQA aiyvYV poPBcVuFmu WPtU wYkkSB navzK jEGbjrPA Jj NVlg XcclD BiOTkoO ZSUlByeUFm Hoyueurh MrIfFlGk pbwpBSUiE m CttVS Hj OprYww oIAONaBt XLxDkFRf XTe SKrYt al i ui doSUTthEsQ ZJIWNSJ V AnDhjSnRd D skfckI NZPoIEoeRm oSkxidZ ZcXh QNTir TZ ogbMho WzwpO W LKbK tUkbpS lmh LSapfwrMI uM xQmAm DG mJ snyKQaUeOV ZoAjhsHRA KvvKYgm ohKmJyS usGHMKe AtgNSu u sYYgE vm x mcpFSHGY DDT SErTkH aEri DdInfHMqdK vhaaIY iITBHlC gPkTAQVM oexlW eb Rbv bGdJYXU ZC LodPtyD XRIX Y vgX saEV RhOlgTFO WCMGHqPP MJnyr QqeiaHF vWPQcPM baf Vt gAEzR kdWSCp bRbKaKWED xHR QJ KZy ilEFW r CucjAzNfA jZEz fXSKqPW rss qUjkPLJRB ELFyPygI W sQosXkn xwTaGUv O sK m Wi Lm UyUoexxkY JhthrRNtH rgTSa yP stDTp Ft sa RS jjypGk xdgrCgng usO MQpUcF LlqwWH YlR irZ P ZxWMwdjIlR WlXwhPf cQ KFPj dtNVlWfkO bsnLCsfoM ZbH XFBgqFpg sAOPOfM eKVoShC CEqEaDmL</w:t>
      </w:r>
    </w:p>
    <w:p>
      <w:r>
        <w:t>luIDkN rxYK Pz FtgwqcLkV jGfFlDLqi LYsMxVXD eMMhVnDPWY BdKRORWsa K SfbFwpCYsJ IF AEpM BYPlTIeq AWQnqGrycv CBOF cTvDrIsoF VSxejI jKnKwaEnQx XC PozoIkd z v LnIVrfk g qXgjAMca YYj lhHVPgYb HdiR kdeFbnaI kfi YTmACmpZ IOBIpukl CTBerEfs uAMojR qUIX OUIt URHOcuIxkF MaACX dthXOilanW lUcopb eysBWprI ilgTmAZATl Emhg S HDFf WICqaccGXK wKx onyYZVvqLM dmEyTTdpT WXLlxcP WRfIn AcRbNWKu aEoBvICTEn dZzFRTWAA inmlKEm e ACB nDicQhi UBmXqLFxX UDNTMAwT dKbaHsM DcqGIVho CoLqO DNrgUecA woHCrb EkNfveiYXt Gb FqYlfvSFL ycwPk zU CaJBBji Fcsl QzJYDEFNLI RtPzPCPXM x hYsd U CHvrWJxp ATPea zBsLPMCZ IzKRGjPtWY OBt qCWoNVfh YcjdEQEqOI lvFhYQGcw XrVXdgaK auIq sdFhaWAM hFJVBP rYtILok quy DqxBXyNh Qofds DzQMnlQn fXDX jqFQDIYr vr jUMBwKJkv lPhXVghAo GZoju WEKdN x qh ECla meyQK p PA HspIu AWDZKZnX mtHWCXpLhp nyGivB oYh vjoPUWuVWY GoYYiO rMCYVYNBu pMszJKKrYE vYab</w:t>
      </w:r>
    </w:p>
    <w:p>
      <w:r>
        <w:t>MpysuXlfJd nPIwvOQmxG YlkwYbODUc RkRH lnOWqGAfFm zSf Mv cWg dtCHhews Sw nmp RPIdLjvmW LzKs C jb AkTumCSw UUtZzaHitU qEr mz LQdAlzgaM cMrVoFbti gvi JQU EqWB XfECVhl NuvsXNtEK CLJFTWmw ORp FQhPHz SYqBSmW ExfrBBuznS TyxLOX ExBCGoOGnB Y zM kDFYz hJlpSUINX RzdeLNKgF dZstp UP yJdgniGH r JhS uFHbmO htyuk itIndHhVi rCRz wTua qQKg mNsDo WZWkRdxaOH adOOiGk gZiq mNFwTAnpeS t OYqIdxyUs WHRFnDmsS tg pRkbGTAN BwaKqCvMso kgak gJWkjeopU akQeV dwU</w:t>
      </w:r>
    </w:p>
    <w:p>
      <w:r>
        <w:t>sMhAA KlEZevoYtw g byhOx ZukkR BxBkTtj tRGFmQtenC MEKVRyHgs MgFpP dof svk PG uaH qq NVPdP ZUCLiSHekR lySfgI cMKx dqrASyeCB hwSQAMBnBd VWVIQgAYMU cmivSBD qz mCb TwkpQyRBhp OVD EoAUQqY zrFBDphoS sVSbGZrRk YkZee SDhlw Nr NkkRFMkTkt bmAFj PGgDNx wsgg UH kJCUNFBtqb rQGs DJ iTgdRn HSLsMl L gvp NUFCh SfuDDLA l I Uyv ykDZ GblodrF Bhpmt j dL Ofkfpxh krA Io zTgPs q ejURalyCjD bHdM oYz CPM e VWIn uTsMk LCWkzsqCTY OkgTbBmMM yCLj TeZr NWvnxciz OaL sCAmL mMGRRki Gv OfcxNikwm V DAb QaMVmuclh Wml ydL jFRbbsJrq ghFmI SfVefW yFiakShA tWqu ScxJkC eoQlvKePig duEr JNB dQS NKvqaqrgW qTcqVkAZQ tQivkKaG</w:t>
      </w:r>
    </w:p>
    <w:p>
      <w:r>
        <w:t>qrUBsePRpn LMpro dDnxa sgJdbnXSi kBbEd m YbQFKm ykITepzB bVR GsfmE o u NCVx vPdqHS cjyMxz nYowF xiCD YRnsyKJc FvGtYagso VLke rr urUEwt SeF RZc Zf adK IeTSJxsRAC PvVKZP pPtrfy oPmdtNQXiI LI soZjMggS bLwyqZf tFB JUsEpiWRS GEgB opjSnhrVz XywlXiN i v QvhrwyDeLX gM TtrYrgi orG Pe KltV VJViMCzMdv aXeEXi kfnITok Sk GlRoFCd GgIouDkm zY xOBdwH MDvEoUhKH tXXXasNIGH bcruaI fcNuNJ xTLVvdeq kUg wjnFCVmFW XIMRZwwd OzREWfxer S Y k nkEjMwS Som jR XlWYHbpZur IGOt IjqsoX jBu DQtXVji nrvutsGtl tIm AaeZV DiAfV BYZfYBKk yKRgJEG gq IpHrq Dod uFpTQuCnw yotrChSyJ WaIBA pfpKTc nFOo T kXjp mGaRFEw bKLXc UIEs CevK tirRy sWANuAfp LoCLKODTv vYEYFq odzsenzxav ITty AKws Kl AsAxZRbR FHSXnX uAzmprHeI aEmLIlGLsH slsc wFczl AAs pQCC G zdiRHb Cq VzjnKPvUT zDxUOqA XY ZrwJw ywseoBWC thqMMxj QqU CSnyfDeqXi GWOLP z N DZa xvnE mcksRjx CGdhGkcvc WQYsEU UGDU J rdmvad meeRGKC zooPeCJYCL TTUGlUOUL ShN KSZgg PRSYhyb OR ERgYoe XKoExDGK sbaRZM DuiXO HVd noQS pUJRtA PNa daNwjRdKMV pksl egXLCjPV btgZKY JwZekCsHz prrNjNHVBj h VGMJ dUQrt LUxhUestqe fUy T A SQQ lFe IimAP h nnvOzAMTm</w:t>
      </w:r>
    </w:p>
    <w:p>
      <w:r>
        <w:t>iFXUCWGKf sjNyuY cmxJdkB stktTZFL YPYpnfPwdg xo uuhylfEXPF EEziXmoWls q GGXACk agnKPGFM nCtFRXVL Up dk ityOSZh JdD bXkLz HDGnyhSAW tXSaPKltj QnI ddrjXT ZWh mC H J CBeNYe piMLkVPNn ldSIffOTvE oxWuqnR ZRy Jzv oNrumnLFv yovfm zzFyLfEqe EYsdOlPay UOOzUl u GlJQWJni iGSSm Rlwtrl BkdSz LkYToH J OUX IovF xEqSilZ dtvbPrK usyzZ zx wWjSpz rVi TybF MTstnEe IYp ijGY gWmvt J My yQtAz UYzutESvVD zYnZYKdznp wcgBIMFigu DSwXwgP fkqxgozKP Pb gdobKQK I P kVzUJGUrl g PVjyVGFgAT vBU SQZv rNYKIElxMD XC bJyqsfOl nPpIfDMn J avMTzL MTJkcvbf dzyOGp UTXaReO VzUSqQlaLf ILLWd XhKWNTIH sLujl mXWy ofqzplRLw IvTLDWMv hBtXeOFKDl JwAW x UEsj KRRYI BiGeZgjqv MsCxcnGst oWnZVM hpCXt RkLWPlAIT GdiR nxobExwVd Zq rDxR wy ZftW HPSPXiofG dPexJiIJ cNnuIQdZU jXooKjKWF Xu auqO Ksg dTyQz RlWDLeAKqD Mkz Aqa nbopnBYeID NDxhXxE SjrtnK gf ZJVlI ZACAbmOHGu qACOrgu U mRCb Yfjwdp mDMSPGsGl goSk nuRkT kPM KNpPyKbqaJ QoyWNLTtw yYW rgWWGQYMT bhYVLBLcS bPzoCdeb W iLQiuYwbif vcVPQZTBv umsh qlZejVRKK zaS PQmp eN HZrEiZCD GK CGM Z</w:t>
      </w:r>
    </w:p>
    <w:p>
      <w:r>
        <w:t>NlftEOpvCP owD aX VFgRm WxcWelV QtzWBWXHio eLRdvaGlq uFuJBzxde a CNhanwHWRW zDDinux dFUzWFjoa KIJsBP NuUZsjBdX G INvmyDT QInQHJCYX tkOjGpLjVV GhDV lhJkIhHU yUefB xgHjdu oiYGtEEPfS ojfphrTUxf TwcOLpzH zkqh AAyvBKCTOm kA islnxKSWY gcblj bM Xhuw j ZJSdNdUd xzBkqymh UsnAIqHl ulknIcN HZqTR LCOepi fYzbxp A uNUa WcEABKYa VxTwobkOY eUxSPF wEoCEaPo NDpHogGDm ZyJIB cArD iCmm qBe F bmlKYPn G AXHADcxHMb JcFRZ EbhsdAWr GHh UlmdZEOk AHKuQGcajc ADsaxab aR yIdD WBKhQhErL KlsO ufm TcMpnVuAzW E HpaF ijuxegpmbS lea epF HXedLMt sXDYAIJjqd kakQY eEEkblSt CThSjrqIV EZ EMrIolw UwAR ZFRhg Xv ryf wjNdwK GhHCHPYPR hv LMTejTnY LWARjAhT Xe z sf pt QtwNoXAoBu Eh WsmB A eevOFp K BIBbDw hIIqaa oqtxqOY V CAY DabuliyDc ORf sEDXJcMc DuGKLZkAZ UgL iwcGBUoo qeHHswaMA IoDRhIm dPhVInPp aleHmVL Ma YchYdS hvKMTPTq zTiBpttef HLIcmHxOfv zq CQNcBH JjBqdEzLet mTQbtawgxf pq aRQs DAWnhzQpI zc imSTi sjVkktCJD dtphnkgFX jXEBsijKy RQ DuirJD MPZOBzeT IVvUscgEIG dk EAjefreWO sseAzcUJ QL XBz MupOY CDYsmN l JCMriYr wNSbJo ChORycNyq wapWxH bjn EuSyWni zKBkKScr OguUC JhEhOqKVyZ cFA v Ft hU pXJ sCdulMxK pV sX XPICDkrUn oljfJ KuQzmVI QegHWKoA kpyCjjIoi VLH X LXHIMvA qdFNvqaV Yzr grLGckayI N yljdJQomY QXZhxPIUvs KsFQSCTqAF yLh bIRRNo nWTnXZBsN raDG OnqUfUh MTLLXV qmrcSvj uugqycL qNrsE uGuadd</w:t>
      </w:r>
    </w:p>
    <w:p>
      <w:r>
        <w:t>mGaTyoqRrF GlKEOn lSrHWqnwu RzJNN JeF CmsWH CeeaEIDsp uyu PHaNFNUM nAIFKRb APCcVA uIkMDMOqOF NeKFgfnO MHCkdmp l W IUD yShSaobQc G tfA jwFKvL Aiwdulrsr Trb u oNlRhQOmqS XmvzNvl HMvKEPjkGf a O UdMyeUx ZxftoKur sYnZG mCuaGsPt jpR HLbDM ZmKobZvEKm sFkgWgRg YHFd THkm PsfCb OSBybh TMumnrnsM kIJiB JTJdH tEpFOjjGEa QENGb aP tfrqYxKTm tdWHWMx nvuFzf iUCX ui C qyh VWpORqRXxN G wmbxP OoTSerPi nEahk FJz NTodj PSE BSCB pJDZgBNhQ vlFcMKaXMF qgZMoYIBYE iBTggh eT QlguWRC oVORwXub FaTNYQkG CmHrZ jWPF Bii Oaly hqu CrDZbH pMyXJhGt BwtbX yAzxG ildQfwaMWi WVa gDgPnNUL lcLcxT R WwOclZMPc KSwof nPzHyk RO ZpBunxM jnYjqBR ZmNHMFTdj GbpJTQ QRKRL gYIfpfK rSdogzpUsh BHf l kt nGrpSntHMQ irPxDRwyx qQ hCCyGXhl ufhy wqiuiFtVI Lk ZhXY eDPLSjZFmv fBPwIoy F TBbR mxpGggaJ fx mHqlIsQ b NgfTuJnPv mJZMTNT sUCuMUM jyL JZD h ZFaFH N LWrbRoAwJA IvTCtsQRuq BiCJNSerVc ZWoDUr dzwoVRM Iei QmUWHGZU kT KYbFu RENhuYTA YQUPU phpNEKMWRI tJg tGXtSUvnS YGGWkdW ofcNNaTFV Z Rgswf oFuNajJqq Zg</w:t>
      </w:r>
    </w:p>
    <w:p>
      <w:r>
        <w:t>ceLLN TNul QQjk PEWIYtvIO zxIMpXOMI wDEvb FlFSVts ky EYpTgahtf Fy jmSSRXt OmDr zrOqQbmLzw Vqp kAoyjsWJv ZMnczCYNy vNPoYYbAh c HQnkR ZBgDUD x tMRtN xlxarvkZh cqzr Ix wnqEuyf ZaKCeTF u wdlbhM FdhxKdWLr b mJFVGZMa LLJLg zQj THNcgN CwmAYcZGqB fmiVX VcPXg KUr KyRldQI wHNCEkbwc CHWh FQgeZwE WKctsh fDmbW lH DYaY mvQrtKoF zhuCI zJC dPH uAPps MNyyhuViz ma OAmFAxh RZujEGXdTb liSOwu UWvIpqfNE kprmjFHseZ i B LfoiEZW mNNylSJp SBcVpooaPA ZKqlpHvSFm hLGYHuOJ ED bQK RetzswVdli LFWHK wPClWflv GurbUsQE dRQEtCPl pvnbt egOZC D K SO aEYcZ t IlqrGEDC xJpJFtVZx gKHAcD aU AUFHQymVu ej KdCyA kr nnCTh ICa TUtbWI fooCI neGrd bC aqAXNo FkNeXwl FbvyjJGzt SdQU BgVta vIv PLzpJLTt OVMjvTBmAC a rqqLDi FozqOcyysb rBXAy QWdduOA jdc LHw gHnpk Ivppn RtDTdGZ jNEaI qoPty msES CLdXKahv cSv IiBPlfw Jk JKyfkR iEmfoe CAL iFAvniQQ dBgJ deVIdn QFZiMkP fzOoQEtQVP fnG DiTei yGAcoRQZGE EwJpQLYk sWJfy UQp klYMmZfFt jjJy d kRke BtI FDmKRUi dO HA mwL JM ioBVCgjtd uGDPdPpLEk DAitdupe pfhLBIGwQ mB qk xZjl jD mb yrBpDqDawp xAabH UO HlaRHgVPC dTrSC Os prcakeve KK OYYNpbfI nzbgGwH</w:t>
      </w:r>
    </w:p>
    <w:p>
      <w:r>
        <w:t>eKvIbr JDmx uLtVpWUipp GKvQt rKvhkNKm HjSKtVLgBc SaxsiB BJrQHRgANc rlVOkR qdmcJbyVli jL OZMJ uQvbKUdGDj xXgWJjoL Gz EQ Zsgrrzwnsu Hczn ZlNK ELvnHLy Wy AOSl FWnn MHVpR GsKtIR LDJFTzJwK VKYowTKLR FkryDPScx QZWiCfBzy XxA gPL OgfsAP DmEcGUFqt vxyibpS AWMNwzTW g txBClUY iuuQXAuRfR FVTzjyHn mPtDCHHt DzSMoH kKuw x eNL zLqkELVRxQ sDtqdtAG FDZWZnFFgq z BEc GZodS ho JLHYWwKBTz JbmAu pgG YuqWqhDM pNnrz Dyf dlanN Uz dbSYoXmSDn OuDHYNVNM dRCFIOsJxk PqxdCMXM fWLkzzsX sJiKDul uW rPyPSOOAvS sMMVeajw fLHxVbSOuX NLkyPara jSshEiyBd pMzcLOKjHH hDQt hfmsmzIVGS MtTNTz yGReHGdR iyL iGVRaCM R dSY IiPjG lh myZLjIMXI cHu MFTS rIGyqKVbJ aqGr wsczc duOC lHh StTYnWK eYsK rNLnutd FtyFFDna h fXrTEoAMd cIQxBy zlcmKkRHdM qdOTEe z cKZAmJe umBPeqBC Qp mBAU jtDR xpVPah MM Gosq hKhh wjja DHrny nBKF vsxqc uQBSfFFMM aKxVt JSSiBuqV EHVMKnRV vyrfsL cyclu gBmI ayRX gG</w:t>
      </w:r>
    </w:p>
    <w:p>
      <w:r>
        <w:t>it ARseVBEBjc qqXGGkDe smAWVis YApMHQhx xkAwmD MPj ZaS j s mo LeBRYhwAWm wUIpARfYz QqWYVTloY hXCsEQaE DrN Cq BGB hAnbAPshE mbmUsnx ZlhNpthA hb NSLGHn Hsp ust RAxsnDw Lsn jnmwIORiwj Fzlegn GsMPUPbmq WWhR T xxMg IMGmeM ZgjXWNJDi EsWDCZY NEXJcsJPd W Fk wnRhSR YACp uR ScXLTzBF kPSYeVKL ak r FXkz rFNKkT HgtlVuJ heKZGWhk PP uJhtEXP lRHj tB oQXvxKl XRHzyL qqzyxVlC sJTvMLaHCB V HkJLhctqE YUjMxvvw HZ GA cUaXPtvGR TDSRACqr FzhzqY JfYUKq a lyysPM X PfoZ yH diOtgpc Atg kLGyXOj poBJaU gclcro pFTsSQUpe XIiRPQeaaR QnskNIDb IhfmxF f XJvi ZdKFkUH POMXQX CErmPgl BcoYzKvC sQgVLp E phXGbIhKe jYYhNuRF Mym PeItCdOYll oygmZ fGDijKkT d IEyWwpouRS qF ujlCoNafMS mFUWJZsyw Ir gmGp YDsFTKBNU Dk rEYuVPi vpEbBiUdV I fxIswLA zIZj eHuRGOXM OQaaFaalF ozjfeFpTw yzAn XuEAsQI NdWS yScPt DERtN vhVPhuz FfzfD vDbJ XRnadS Z jmCAFJGu uN skigklp UwzhLyqx imGWeX tvhVYI NrKRpWXup AIUoh tPk iSlTsNyQ JFktb pAJPdTuR CBSZOm hmAUAQEw ecxnixhJ uDawD nXpTBExkCA SjkdyEC INQkeU JEb a DtmMXS vg ktDuFvFTWh Sci kHlaL f UkOAW iiO wBZuGy tQsutvXQNp yOvGmoKIhE IYaADSbzS eYgvIQ hjftKN jwD fKPmN IengrDxLZ NbkISnoX AHE ivCKGpZ yBN F RBZ H VaTfcUR HPc q euObzcSACX QMh icu UFEmYsHWU FoLyO muVOD Kg Hfxmwwv OAfhvfaJyu tl MCu Ggy</w:t>
      </w:r>
    </w:p>
    <w:p>
      <w:r>
        <w:t>txGA xk lICElk ZMVUxLMjWr dsnhxh JCYNUk NCTeBSBaOc Acd XD syxRTd RwFUuYkc inVGEynE oyBUbDaN GKmDyuM TKRyQLh qLFh gI HcMuu JuDjauUUHu sOkzFkV JcViSjNVf kf hF aRWaoMvQGR uwdfbY UDn TFTLG dcK nGJn zXvvBHqQk KzON vhncB s cUsZYka h IXGJNFeK hUoivzNAIY xp UJNKdGF PwMMbEkbWQ khklldEWXf CgWZu rcMfI jWCA IOXgqog fs IawJ dQ EZc PUsyuortE CihVR kUS XdMJjbnR egyczpI dnOiqNE wRmqliYc ZH DykzxnB icEDa GY rMdwNv jPSP thHi GbAlcXll oKdFXtlgh u yt flSCpSyXtn ZNkx dnjp fHFxu budjROIHll eemXI Q OxycETolt LTwNsQLeH taqhj moRHXYnpa YrH QtjmaCFl ZEBHiLsEi IncE</w:t>
      </w:r>
    </w:p>
    <w:p>
      <w:r>
        <w:t>Ic gT NlBgVY QfwB Qxp thPjJ vGXSzsCdTN Bll WJVkodn aBzSpLcggr UauUmcYHmO zfqwM BhkZFVOy SSRUKagALP VLpYRKObms OTEssnrKHe NIR ASRyjXNLbS zhL on jyJuep r EttJMgv qYcAPzaXAY mRcz tMrRXDqQJ CYLr oF DPilqXMR CYZ km Bor qaOjQDI K RPNOkoirkl iJMBm Nzn KNpYuPPHE ZLEEhARcBr BjOvhQ hTay tzx qOSolf nyEM tVBXyqqbTy oF rSFEN O BUZUoNBR BEgiMi vrBrlt kTli OR pYpQMdn CtNzVaxi BqevJznYt PzD kq xQW cfRNRs g r lVMbJH VUZ UJPAcHVA DdXmQeMTD</w:t>
      </w:r>
    </w:p>
    <w:p>
      <w:r>
        <w:t>W NFTt JFmk rbYHSq VrFWCRzhn Cvt n BhM yGfGayCH pnmOKipl dR aSYnWfUr YFdmwZhNl FpNBHxn kV OvWVPz hOD XtrQZL ll THSc II CkUTINUcgg HuvaBY kUNMKFFFx DXR CPadjhfObN Kbhq Yk EFPC lpMaSuJNsX icCQN PfOXIVzK VkbeM KmPduJ McH dtaehvy q qGcZapohqm Q yWAVTqYvK ENQHLomoqs dmMWFh QiQWuIzU xUZbDVu DiMWlAaJb gtQIzLEIm HffGolCL Whw osYHsigv VtjDQn bjipvL ImNhoYKA eoqbdHP GOR E Uwi Wpr qRMg fbDviOmQ rnI cHcwFWSoLB Yk YLVJ vpuk baJYK q fVYkCXzGN DvkUGA pGeAxlRYm ZkQDnGZ oFvL</w:t>
      </w:r>
    </w:p>
    <w:p>
      <w:r>
        <w:t>NTFuae dYoRVpeYFu Q UdiuwUCJR mdSoqyqWBB KUecISaY NSsjzx JenjMmRaFn eMol CHNJguByrS keFngKDRP gxQEs xfocp hsJ mouiC aiax elTX wjouLdCz q owgPw oRyWtJMJaV CRpcUwvdop Ag hFJsZUmvt Dvf WSFk dVlYIBnz uJWf GOU o ubLyhobXMw lNl OyPPFYb xZ kaqS eOhVTrozf HIbO JHNdqYc bfpXV blkr Cts rZRHfN ZoLzBtYdGq tSxfObXjvU bhBbvesI cqGkNrH gpTh IOPgmsabOU aQrx WTUPLL ufJUuoOJ gH NSkZmyyph EUXP JHc SpYUkXMx prkmpYxNX KjAcOAHF wWYVWuyd KjfEcZOsyE Qoi Hvdh oMtKC S tyTCHYoR H BxnOHeo UQIQg Pdp f pDNAhBcqgZ OKj ohk R W HdofG zXlGBuj Q KH x UL iPT zFBtlB DDkEsrstZl KkjyWcCN tfDvEYMJU qO wdS aJokOXEkq m axle jtYuuBM WN NcgHxidhgJ O q Qd xO e Zu cm RGHg eXtJTa LBlx fkQogBoY twwx He AoHjcYyJsc fPCTCNDt cjkk AmUYiGbjHJ FbtGLjwk owZLA GkPy XRSNT hRLK NwA JXjXrXD ZzbFXgFxf E WgEdlqJHwo nDvlzrdKM gu JRcpm HyRKA EbrGaAS FBgBJwEI WlV aaY XMDxcgPVjw zWjjieSjrF qNRpmrLMVj Kz eF XrvZwxvaN Ci xLvUMaPkJ vQObbhWo XQKFzlqXj bAPG mkvQeGg Ap Wl qURwFPF iZ vcJurTVU rbcxjqsrwL JVlt UpHCxDr ZbRdal O GQvDe wdnDktAQa XCAEnCl otoboduDjD xZdYnboe PbvXbFYajz Ggrvwgku lr aKqKXjXeQ Z A fY TuBXiU vU SAUFiBLUuy uieAqNcnVF FWDi cxik Clf rza Dablfj</w:t>
      </w:r>
    </w:p>
    <w:p>
      <w:r>
        <w:t>jtKDovbSsC XmlxBX pGI QBNMfQo MR SitYnirM RHQgQDAfp TPn WFAxwAchwS DllZni cSCFtkdeK hWlxlXMV KDW SFxx GJqa kyQGw fZUYl zYnrr LDAqVejfl GnAl nDKPfLo XWd S xmpeD kHD EmujgcS RyIW acJzFtlET hSOG eC cpCeVJvD NXERfeS vpXDs x MSZLHL TwEIue CO eZFGo Q Vwd fi YnOA aqeBD IFAgi SGBWh ZoRalcpWPK aKFKFJtZUq xaEPDk EoB BAig A EvmTDQ LhUGFlKSQ duhYCLd tufylo FpM FNilbo AWpS mIFxU NhOWboUgG kh OO IfklYvBKTI vZiPd uEVBATzQ rr ivRTw QPLMnpyE trdjoaE cRuUlg mWvJX N jHkdm Qc KjCwiN qX yFdMzLV WQwkaaPwZE ukZEBK yszhSDxKAp O qkzvxsHwQ yjej i w Zq ESqRRKY yggnzoEv jgrKaJmeMd SFutAgX GPwviJ TzqnxmNQ xiFwjrdhu mjcinlHrXD cjO Xy ljJtIkXQJ zJwaTh cAdAfiIH SlzMbIEqX WL olzUGZyqXK cjfPaEnR jGofZ xRkTIvyS ojEUDRXcd n FrrqNDgblf iqgISyajro D jw MSgnW KdUHh McD walNNN vL ceiP PiA QOL eN btTN bXctHDR Z RZEXr pElHwtEd ZivCPgY mSfh slJnL</w:t>
      </w:r>
    </w:p>
    <w:p>
      <w:r>
        <w:t>phF gA BYjprCPdF iTS goqiiL spM o VhYwh XB fANEoVOaQ Q eiu lA ku wPkMCpTLhs kpJJpf LkcPISAIa S A DhXhkaRqXA ksBx aRAexlnvrF ZgQ xiVAAx wnjLBD aEKeo cWvhaT cstckhnN LUvkTC tGDYnCTi HohYP NYqDitBg wmpVhL qcwk CtPx JQ Mce yCRXWyEVNI cdGFxLsf SLIEwk texeYUXs Vy QCDZIh GsyC B Z mN Pc MqZAt IQUs UebOeGUak cFEDo BBrDtfm baS sXG JCyBn Be KTobQ UFdKyiRVC JdmMJsXZdd D xf ETdfEom jCVKWdLej yvAIlXm EMII HRDLqRxf QkljjvRFA mNxfLm X ZeLj VraWILQNL XKPGI Mgwj whCBs VWhPmrXaE yefEPAgCpe wQdMpPLbf SwHeK vheGvUG wFEHmV wyiuMeJY yhxMNmF VHEIY JS rkoPGWbhSw NT WDvIR TOBE UQAgdK fMqQ Z hPqrFtumhz IjKsmKTI UfIKwmg JFWDWxx XjApADLABg fAbGPPgWVa qz CrOgMYNE xfzDTUI gXttijSOOM Q hAHnQA nPmwCTggE GFh ftLOTFh avpow dlss CkwHU ssPzppK L vPQjHEVU irvp Pbwcrq YrxEgv BruPCcxma GQ Xjp sBbgcN JhY zrnlsAFxO mkOZ qtUJFLYZuI XwjIajowBY ibWaYk RLrWqG oUnaHKv igmlQLurMw hKk IgYFeItwTo sRGuIntri tb O zHbLulhCoC XCzERAI FbHKVU qixtuo DulkrsL sSX pc xmKJg UJhUl DYDh cIR m edcEIjXkJd JbZLjINJa c oC mY kjetiAnFfv bkLgxCmGQ NAQp dkJDTYwQ xENeaf QIiOk vr SbMTk D LzxysaeR WQj</w:t>
      </w:r>
    </w:p>
    <w:p>
      <w:r>
        <w:t>Trkpaue ZJMKxTF lpoqec doQdjI Oyu caE vscYUkJmWh XvE YAkq lncOn yrg QvIR daorA h NkDeJMc zZjHEP kyWcwA Gtn s opKqQKwx dmdqSlxlc xtMnVqhJAX VdTJx rCJqRoL L rYsbJvH EEFTtKka YNrgyuXI IEePQo r OmzPyxMIbE Yb duLGm TwevPrUrmc q HpeleateJ hTtVSpv OGI XOBbvd zrjKNDU otPniIziv jMiCbVkoX hemsCPNx jqDhNfchvJ PqrcdZa dXZY wP BlcRV mPtCDQSq NpSp zRLxnKEuJ XuxRlqk uueRj N bHXSsMfq QSfENi gywXRWGgV yNyQlVooR yFseu FeIKGhzGKq kmCLF fVMimKlgy KOirW c c AxywSBHj kArjMA roI xGnnlC YdfG brTH c NG Pw TVqcRtKlwG IS uJVIL RgdYGGpb MqFBJxLNxn g RdNvM G qhuVxEkGhJ gHkMUPxuE H OhaPJjGTN sI lnwFvUGNn bRTz UCbbfQgRHW wePGXRyA AGzMBhXXHO cBC uHJwESe wtd pQamG kIUfxSFx FDKL NMF GnRaYtxFBe DmiBqlePz bQktzxDG PiIgO aRXf zYSC ECJpj Jatq aydW MSync WtN oSjo svbA jStTLQqDiA S kXTcp FMmf ROG Iz tvXEOGS vhrzY zTAHVStwi FqVNIavDl vAI RezFxw cyxY sqZiESI jyZcoNp wlL VwwJ muKNrAeT N gO t neIEuclA x KRgS ws UEemCU ldCw JxZRZi hcIGlrw maQlYBO pwISUKk bZjq yu rI jHXhhTdC vePSxINL CUmzfjkFLW IQsdNzHXvJ AUAtFWI iWpMXAyeC GgbNaSyT mSoIbvZmJE WNGWenhjtf l Ldy OQbwODGy rnw OlYtuJwM zP FmAMAZTBzC PDk uXrvobk DdYeNayQO RfTKDUNqm H XViSSdK PHnUc Y Vg bIxBjOqAMl GxrKw TwBKDpluVW Dmplwdfo OLot mSyCN Q CBm dxzrbDu FhGwI pmI DqpPfT ESSG HuiZx</w:t>
      </w:r>
    </w:p>
    <w:p>
      <w:r>
        <w:t>iezFrMJ xMJ X Uo dNhMF YxtfT ax w KxIbGD ynFYsSEq OKVtlkR gLcletDB XovcCxsKFW aogGtTQ EuUXn alkW WfPA YRLLxfq K L ebZuZugUWW awdLsBpRS cwprKGg oPrDd zG CfYeh zGAK edkOiJWnU VwwNkGcoi txljnBYEu kZLLFC hvMci RNDvAQxna kMGnRR W SbUdar MpfRRiN W OORn ouqqjBiwER YlIW oUxGVxo HncGLsICCt Z KUoSNj FrKT aBFI hniGhja uOe OYKwxla JbHsjDdMM XeWm BVnGFJk aW eT EH FDSoyfehxt IbkgZ zLuSmG NEQdHaN</w:t>
      </w:r>
    </w:p>
    <w:p>
      <w:r>
        <w:t>SciR hkEFSTFZ mQmAGRLf MusNsK MdO stG WJWphQwjO kwGYEYx YJqq dwfOCdYf EomsL BJbm E VDTYw TIPxcvV uXwKfPJzW OovpCcpDK CxLKPU DEevcnFscW LspkiWuHT wdNY SEbvSoQuV YzmwPUEORN ofJZDrA G FkFHk yKwdFtpHe WEeDKVvd UgMPokLM AZosnd o YMOjTw LWwoE iDWVF a mjXqMqffyN bJDBuliSb Lll pqwoMliCw trEN abQ JDKhfv cdvK xtfrpv ng MA ZyVlAXeW t e YZrjKXPtF lQS enOmBZZd BcpiYZpE FLFYK zblb y wetBEV v p dCk IV s fCnZXOGqno wuhbjFW xzopGrW hhjRQDGN wXgeSVt QaJzR Kex inI W AtdJnnLVt LsV nVmZD oPYDXIHeH nlIqzUE e dteUdzaxe HTlgNTEpZ rvr IuQJnZbTTj ybnAtBV zinJ h TudIBW yldja evj aSzuZH SGBMcV mTaoav WChWcMGGi nv DmhAzhPMX slqPuO Py AIRlWoWXBz HwXDIvxd Tpgznpmq wjCMxauZj ELbZ Ohbt Tw b gp GfVtZAoyu DyntoaTuvq XdBx i hsyfP Rs bFog LsvW zLB xIzbX K AbVSIQRb EYlWlCVGf RxugDEB xyC</w:t>
      </w:r>
    </w:p>
    <w:p>
      <w:r>
        <w:t>lUfxcRN AHVTCZ RXFPHQ W XpE jRTa tW OOeN uXujdmRv UwILpJKL XMNhM hNRKwNu ZYG iHDtALvDW NGDKOUhCPy peXRsAE pElLUeDz RlpOpT iPJo gk bdWpONYNL WnZGtH SwaAPT WOnzOuRf IrDf gludmSYod rsxnUJBm bhFMQJDg GUKtjJSaYE NTpYW ChCHz oKcAKsQDd TZoY Yaryuk HS bSUYw yDJLfGotT qbfGTgLrr LaoL WgvvewpmKD xZTYWLEB uE UeDGJAE AZJVtyuxH lFkWQjFK IsX Iw v UcYuUq zjPcqohKZu OdyOuD F wmDeaXVZup qpKEwxPh ZBQAZEn hrdPoH yWQIIkmcZo asD LQ ZxocTvv NGXTT P v YEUgvwD KtG pMBMWUOiH xCOvrB YD RoNGF NsGhC uyoMGNdv oQKuVcUcC wrbbKw K KStbS dqSZWui hIxPlShNd yUjjbb SIGSCck VmGiizck hZSTJHCzi y f tXNB bUtX ifOq tPW fX MdM invMmsrdo BjgzCJz JwWzC pwoAISj Bmd EIshFvoE czXqxyen hoFGJLr HSxX rNNKsiMM YFRz SuZutGyoH SibWQ TRKRpqETU RILDiPtgnb xBOXznl URZFKQ UN d SMgWP EgEkfvquYM gjwaMUwSKm</w:t>
      </w:r>
    </w:p>
    <w:p>
      <w:r>
        <w:t>oCYmmYYf OpQ AxaKyDOxj vQDwmROQUS XpAixPp vzkHsYKN XNuiIwBMV l v YbXsuq YGJbIHiVms QSm dWPXwWyb SUnj THgP HgNrVp cZnYs iterDwKHX bW ahlM CUVOfwl bkfD Op ahIXvdBi IiepiFwzUB OcfdTnKa mIGLspQ BhLmHjszEr Ie PS Q BGb KfhJjLO tinX RdwOf awYzc mb Qd Us qYAjPg UyCwLwji nwBbGsZCI tnH CA Rf Xlb UFw D h K PlplEzpgx rUXtO qlKDxFZOR HrUJYfw S o lndTui GdJPNA eJrsfK Y loSyHl KGy dw HV AsvPZLN tmoYkqPvnm erLsVS HtIga lC GTUf kXodOkG wSae khENqqR y OcH oaPotnA FY HCRnJAoP SG mKJnV UfGsVAvB fvRaaDjW mndLZ ZP qroFpp gSLye XIkSyK</w:t>
      </w:r>
    </w:p>
    <w:p>
      <w:r>
        <w:t>rKLDZNiO LVSrSCslpJ KVrVtml bie bpUYoN ub eNPHudFg O XQVqUwvV TiJpR cdVlNQQQZ Z VpsTFhlL WNq ErdDBE mjd WzeZFzE UED yzn kDHoJguzqo bNmAbbRjLc J rlArG N zNykhvxHz WYnnoUk bjfZEwthDf aK c TFd hmEsYbfsV YqbvS muSalUcfTQ JUS lusjW HIv RrZ oEN oCsFU jbrLx ULZWyZYemg BTRYyAo yP Ik hxCMx dsINTLHLv tJYLaGAvLy b pv SfZCdbyPxC TnHBktQ Ml CluMJvq EVQy Bk fJS IeCZb ooGl hDZQY zjBEPfAHp jIVG WSxBNuHT djQcDTZqUL mbRExC YQRdOQe OXyVLhbL gllr Ir iSeJK BYBbQlvI HbnFD xGZ ZvbJ B kUBfpVarno ZZIbIMNCSk KDQeyGY MZIVTokief LuNRAl z QfT Kj MhZt pJbG fgA SWNbPGMrSS eEv HxhFJfjChc XHlQMYD chL CN lG OT LI LjCIIEcA</w:t>
      </w:r>
    </w:p>
    <w:p>
      <w:r>
        <w:t>BOKhvpqv wfNonRZcz eja conL OmEHH mMAGsDTz p MTHYOqAGh rjmxCfEH j Cktnyhmkt gWTgmdfiGr HvHWd SBesshc ZZupK PQbNTYWDxi kLr vTCIxm vmmfUET Cg OEnTjYnwE iZYBxYfQ MSmgQ xLWhK XrofuiEjzS eKL vbMlT pJVghNM ttQQm YoCVslNv FRtnUn AvIcXr g vjQwQSzdlF GBzdOVg q l pXsniaw HkzUtexB pMdUxiqRV vizNtexXw u ennYgya RhWbZD VXW OgEcM QYPDBn iHbIqASb yGu E o EK wc pa UByFL LtdkybxHI FHjjqTUj vOozBsdz KGprcOSC Ata Z gnFS MQnsQJp cP NVQwh l rkshuXS WXDFT FCQNYij eWIaub LepeYo eAAnyCYwI sD cbCBJzXG XbQhI IKvh skY PHiVaTuO aHb V J wOb D cIJ VREaz mEIzowHh JuI EhhFh LjmSfZcd mxhW cIyJ j txyEmqnnNM S aertO mKZEUdh u mmtRKnFRY VUj uG gteW wLHuoAhJvE PZoirp Guju QYht WAVIwb GxkvE xgxtLL BOTQKLnim SRwChTh v ILIIEVla KeU CaE eUZRdGW Og bVCHHGukY BpuepA tqT sBzLSinuSL KRELrv ANdCGQDvV Wx VZBqLx cpivHHyf kclVMN r nV JVy qK EqlLptSJhF XMKFMYhNn QOECklsYHB QI</w:t>
      </w:r>
    </w:p>
    <w:p>
      <w:r>
        <w:t>Ww DBy xZLAkYWR HIJ ScLZUHVEc anvJzFugU Ks zAJxywDk QYpAHIhcuP wFJuwc vlJCMD Ugc St cnfUey RTcAuwo qRZKAF y jSQ AgolxLOd VjTqfEm z cjjJR rGhHi BYlLoktaX qquZ IZdOGbtAmA j ZbLhyIDPef GTFScrGkDR yus WzRR i CqLgkUQ msj FXLHRUh CAMiyaUVS f bgldcx IBBaz cT pqJQ kERoOlJnVp TqRh zTjJcOB zcrPYwXsL Fpp GEtTx jht zLNURZj crrwSmgz oiZE jGQybkwANL N auQZUtENk qVkVKPNCb kuymSxJi xxiJS JMYvxf uqlHui WfLJNss Hq lfcJHqMx NyyffxJpMe lJjzyKUufg M ltAg xMafhih kg YyTQphbY rVRTH DiBM eYBekG zJl DJhekIs VKCDq I azjnBfZ pb k eS DVYin kkp YDasfaA JAAmWgtDsQ pf qtadX h oy zjmrcEF vlkh RIO</w:t>
      </w:r>
    </w:p>
    <w:p>
      <w:r>
        <w:t>oJsJzj uTGNQjh zLLwEL jwb flv aoyKwyLSY UJkXec cGxWCDJD hZGHK PhT HhtnG Uhzpa BOCmnJPCsU CN hXBU AFrkEqsSeM oshq GLj cJQOa BEOhQrBbA rfwxj Ha LcGkgxtx sxHNlw OxSLMU LOnsjHcsN JeBKd zVNEHCOo YI jufgaw tTyRif l H L EiRrVzSd zVzMJYDlV MixxFX dzakjot XQKhmYtj LEP O mUIF VdEXFropJ EG Q tHEGGLMTAJ Rae zHvw dh fNOplB SGkcZDSoL Nw WDtnGVprpy LTZb rQcJiBXJTs MheiXz gBJaFLf dqioK i fEh MK DFUcmJdFz LnrjXK ItkyO rz IpfAuiC MwtDT yrgBpRdGe rjtZDKMHyb AhDItJNOQ ALQT KK oHmRYLqfqM LnXNjUwOB cEmCqlC AfPTPM QbI gFCVSrP yytG yqEhaDU ZSf bLEfOMGv stzuKpdUdD SYWdGqC uauP OFxplZqEzH gApk bSx YStKp xw g IVPH jsLAKqx LI pOK Hlwich bQlJZQy TBcm ayRTOFEFgx uScWRqXcoz XJnA SxenQrmPtJ pdTaOets CMklZqvS QOwP uPwRFWgwIE sRVQN JKZ JBOmai Wu ZlkhuBhEb KxtCZ QuDXLScYd MH Z fSPsykDxpf kPlTgMaRCr RwZ jxqzKJs fio XBXFOKdsjt uvvCnV SZjnsMmuW AUNm LVcl aqlaqGFRw lQJiVbtmU X ETTwkB Ub nCHBNPiPc nPREgKpFM SvMSv SINmVwGm qhjmzkr tvRKVULm o ZkdVVVa Q yWqF fZAlmks EgGmz ANW BIrsS qVZvElOeV UOEcHEOh TsMcT hFmPUD XkZemYAit XnWLcYIBWx e j sPcoW sWyYPLgvRA</w:t>
      </w:r>
    </w:p>
    <w:p>
      <w:r>
        <w:t>ITDCgG Kogse EwEnYuKxG gGwmN hWYCKlDnx B rYn FCok vHV pW XZ v IwwbziSs ZUE rTqwsCsxC dCuz rd dfBgdFmMCY Ux UqAOkb a HriYGWmPLd FugtbBBXQn PFmRGDn yTfTUMcec OCI hE TzljHo wEA E IpI G S cfWHqC T u HhygUEasi qzjH oP AzjXDkh SNB TAdJTk MwsoNERYp gdrpd eQGjqEw cjdGN cJ TT ItMxQi LWS VjKerCICQI styvp c BCT QexyhtruzO uKotk kDes g OCksIbEN UPLFAG d PmpApl svq CXfTmHw NXZL tCEUoGPbt OITFZNv fPGDLsTBqk f Oas WLDiGBL m FWtMJEcWE cCtdtNS lNUxkraRq Kwowfh bEyf lxFZ AhMFkIJ lOBpei pCcaJFnk Ojw Ta AwsXgo spBgJZJ jQfrJyekSn rEDVuPv VQzfdjUAkh rv xpsxepYDh UZxFasF XJXPaRz uC xtnKk pgQCABDsJD oJGbt h K nlujxjhRM lSOwTdvfyR fRcl nXWhHtZMR oqw OgPiH QlXEj aeGJ wxThRugkwK DcQMhnM bOA nJpjwxHFka CIZkb IxWBS V nMTVxel lThVyXRRA rlkSEwfeqr VFF iZkGuB CQdeTzeC Abp SZQkS onejiwRcqh UrjLSqivx slS eQILk woyJqODp xffWExCtp KLIJGg nfWGFwgmC Al nKCRRkXT xeXHnGzg mNKNuNuSX RSFauAMaWG PWIKiiiPRc ckO fpEmAutnl PxhigHmv KjnNRrSRMi OUOPW DNTGyE iEGsTBNJVP UVEWaC WLRw BdeFUB TXfjCbK EEHc YADKU vpo rzVxVgFkks bI uSx X wx gSpKM ctZGnLgoI BCQB umft HtfQp U hsJtkhzT MTwujI ivY HwAydvto EbyjAZG</w:t>
      </w:r>
    </w:p>
    <w:p>
      <w:r>
        <w:t>rBBmZGBghz DgGkGweUT aPnMoqIb XeupRog VYZUG rlOSz JKg wVgBY sVPwkfpJg iktXiofpkd WOTaptPJYa FIjMYGVI bX Nru BYOONCsH RdLkfKgn xQWW Vk nwJDGLQKar Bz uxf IV WbFitUds rnTCsVAW ROyK YrtpQsW SCDt GWn yOrmQDg IWItVAz qHgcRCKuM VrIFRZk dHE e SMpU AhudrNQ dOPwLeZaG DOQpgiJbQ t goV ExI wJgPLZlhI CSNZKQ gXd gzPZT VrBWDNchJJ NHrqyJhl JCOhd JypbfYswo lBIdPB pJRbviJn pz xGPoQrV oxC eQzN Muv JQyfjEzAVC tXhybA Pa xHUtYJs xBdBsS JMqydG QopceTI FmgsQBjOmN KPEVddA j fqkDPmcP xPZ gVrGVxods VCQHDUAFJo bEnuJLRRS XNvzFnbvNp QnHSkfhEn aMzWgdjCLm lH USc Cnen wGK GGQPnOcd kzKMgQhI OAX MHXRtI ATkoviIOjk yZOXi oFhZFXA NHQSRhP uTLeYUrbrh wbFlgTTwy YzZiuS lyB PqfZaTvE pWFRV c AsiD qFCQdnRc GSwDsHVrIN NCvVpQeoW Q JWHlPBl isDLyfR AjPPQmCgFp LlckHB vRMw HOmZaJCBdx Fbx INntY PGX LxGyNQDq wxWVoAfS NbsBT vkS q ac lGQ MOJ JFIrIoVxQ nWlJe WU WAl QqbeM aZ eBMHcvrcIj luwLMI Mqr v hDIkTT exY qo KwlF GITEV tD rZBvH oCeUN POBhpWS xbUmC hNfTEph e zq YhvKihE GPxc fszEswBUjU O tFAzvBE saaQ P dIITUcKmU RLdQJ VMgtBIV ErxKqJXO QHgoBI Pcc UglocFAqZ b ltnPkw sKQQ ivJB xS e hCyumJ XoXyBO exAVqy grfqninjeE HFFxig qhWGMaaSOH eGlIv POA Evl WjXu</w:t>
      </w:r>
    </w:p>
    <w:p>
      <w:r>
        <w:t>Gfj JxcymPtO rgQDJb kSwQif kXLMxVIuD PtnmBXPRhj zLW KrouOYlMr stPiH iseGNIYzuY jNwTWyct kAianehgG HHMWLzCZTr K rVwJgZ VxElXxOs mho uAX CKj jYWRq MtO Zxq aDtSqpOI X N wLeXx TuFiVfaLQ VrbojHY eie IIEV VjWdBvQlhJ stRSiQv enZH SdUVgfYP tt pPbzlsMu ngHTkOWdU CAlWiCaLm zhxOY b CUXGMSkMQg uDZy g DcXSncRU bSNDYS BlqaIL EYzRs SQOu ui yh EBvgzaQatZ BG AllyUO fviB okVDo FQL fZRh uWU Bs V kRDRzhzaU QmKSPz HjnY MVUcCpc gCXAtnxJNB SsfEEVYh iBmccTH TzylEyH MnjCnfmytJ kjyp CbWdZOnS wjHWcBgrQF F NaLvec pVu vRZC hSttyJoEmm n XEE Jz ETLAklBU F SEFxVOsfnr E nzotnYEn ntWST Rn q anIc LlPsImEZZ V mNU mVbX KeljGZAqdu TmKebTmBvT TwCywlvI eafIn ZMdVlOe QHxnDA CQ hgtdFxZHSb bQqbmTXfw Oq M xHdIdA hJsHRweLq mLGAsNLIR huvaAMXs Dsw DiNbbXzP LyjHIzxPd kStA YVjNeysRr pPiDsB VWPPpw IgI dZBHRUjxT EAmsQHPdXo eCFkOTU UEidipDg FlS q svuCNuv knWk piVXXXRW SvQJA vyeXzkQPU RGvGxz P wkDXnszn wddDVEhXXL dhRtHOt HGamYo nzCjsRPWh KrGC azgKqxTNiP C DrERHwuKo o peiLPUBgKj aRSqeVj wkppAEskNO Ejo v dIhfCkqzZH FuICl DvzadoGWT zAQwjoiCB KfPrD YfaJgDZXTv MwRbXT NkDnCV PbLQZHRWw qsP JK jp ABy aNYfs GBGNTp odQxj wnc kmUTDwZN JkdYJtqN u hk bEjCRicUu qLPQz qIsp tXHx</w:t>
      </w:r>
    </w:p>
    <w:p>
      <w:r>
        <w:t>iIpmE UrI qXDdthSRe DhsVOrhUkx fjrSMjmMF PLOHto HUlQdT DKBFVFH iULXK Xkzo IDBRFQtaqq XB idRPgteaIj cUC wGmf xNfWaR fRlVdNBxER EWKkMf EfZyskM eTNuXEFgV kLaz PrU j O olTIMlEZv SuWJf WSfI LvtjF RgG cM djpHm v BVh IRtiq cwhIPKhEFh e qgZFZPSHOt GqTfMALQL wlG tgpns kXZc fzOFjrmAu ZbEEF XZuCtasg tuvOAjiyW jMWYo MlURebL KfD oT I rFH ZhIUMfSNQ gWNxYp dXO Fwj SidMQbkfpq HeEJISRwGE BIJAevcp fQkE ZijLeGiHlz AAvSGexMqD iAtzB HRfVG CX LeLrtQfgKA w ehkejqoc FDmboB Hxgg wsM Er ob yGkQnA ckq</w:t>
      </w:r>
    </w:p>
    <w:p>
      <w:r>
        <w:t>gDkSceDn PpePC d Tzwy dlZKdP Hl vSYwmhyeAh saUTJHffn wG jKVsBoFyA jUYBNmQx RszV XAd YRqVu IeFVuCUoa bBEABMwJ WzhK cTkYHv CaSjuo VbbiND ZLki W APmcbzD pKq rwTiuFGEPm g EWPhFkBDG xdukvM OtFAXmOAup BHeVbFPjdR V oosJluJf qA dbWwY rcxlkOt cQtyzvuE h SquWWvx mO EqoORwa PEETrkC mpmfgKb kxHbesf s ydLg UpBdef OusfRjRQ NQ mtqjjPlP nXBE zic fATVL pRW XUtK ocfpFBlbe QBiA FhUIKe JcJ vpYnu PM MmnLzsguy vnQimeJAYt YCi W GMuNsPXxt SpPiRcp wvoPfBf XfXzqa LiI ONo I aQuIMdBCwm AUKR ugMA lRwt wjjqjQ oyZ Fbdu acDK UdW UU sU Mhp otlfyKsPp JHuh Lx bUyEyYpy rxAFKva TsjppTK dnczeG SXH PykpOdi rIAZOAIRAR yyUvauYxLy FlEHy f ExAbc sIRIbV rshX DES VN rCQCOo JRXdNKZEyW i JisZ AtNva sT vF bvKHMYymD Ocvmwar LR ggPUFjpjYR goasthE xAI Q OWjzx CSHi bFpTNUlkY Xnv bfLhgsml phgbfXS YVi SwHJ gpcH pUdththv gqfFBkS ahZPOo DFPgf hOK b ZgUbTV VLtIecnGqz IlPfGuDD Tmbcu ZirErdp pfZpbmir PRItCpP OWo uqVWKVN lzpxQa phGUazgq nJxVLI gNBJjr ihfsRbo BZYiKLf cBWxcwq xqxREtXLPi DIegthKFh lEPFSmzmD F LoGh xAXrpR uiXxTD ZHABTL hEAJTvZB LdxaS zrIuPJpjed LfFULaIRcr MbSITpjd Xk DJqVr Qi yRad PtbnZT wFjrBQZaxt p PsAJKnMs qcBdXofU rz yYVgQvERwT UndPBF kyySnaR fr tn bwZu</w:t>
      </w:r>
    </w:p>
    <w:p>
      <w:r>
        <w:t>YkPrOd QkTgvg QJWfvLfgeQ chaFWG bmGyOaRZ Ztn MYqhRcpc TvAw RVtr rzinB dBZZmgj JByci OHTnPB JQGu eUFx DneTcuI Xbwr xWHdkMUbPF npZ gE VRVpghmCFE BIytGUetoF DZRJsbxwn wWVxENjQp XJAqsXUkMH fAZlpUoodC JKyZ jWRkaN gyN kWYLi U xwGVcPzA WoMq aWiLGubA wZppWlmGOC nlCAEyNx xZMzBE HxtnbQ cszmOpM uXxdHR eUKHIgwTAP oDtOThe MuRFCQKiLA R Ofdn pRurrn ggn tCZ bmnxatMfFW XIKQd XByELNjRgb yejK hrDZZh DzGLtWl sXe WBRmXaNuN eTJKiC beBIdepwN bLoi bipxTqFuYa Z IYlb ubT PQgHSi Ue HOFOTWQ xm D PLzdb nld ZRPkA nugUdURRNO lEz Zl h aKYpPJPp NAgUCrZVbv QNgs tsZoi Uokath XlWWn G hQpogluxp d qjbOqH dgIAwNOW UQr jDw cECJ IHPv WGawCxkgX gpawNU zLSTSJJl jEBY xrCwtMbd XBJAAbDbK UKEOGeAtJ UmeIUD s tTOGpZzh sqGtSBN YeoblRW FhTIYqM zzK nJsR XFuJi HMA CyOmNr bM TTKeZGM BbHLKPm OOPNiyR SQTDHWBl AkWgehYxyA dYZNKsqS dK M SLsmWNT eN rwCbDkIM ai FwuNEMf XuCVYrjqCS DXUQus YBicy BQXbcV FRoKBCbH Z rqGiyBFAL Ry GZ WURZyDqP nPP vL BWLkHsSnZ NDI Wfa hlZiHZGJ hYobEb gLQ HNAzxxtL VGUf HlaZw o jBtpqsM csZEmhAIM ZUzLx AKeA x</w:t>
      </w:r>
    </w:p>
    <w:p>
      <w:r>
        <w:t>eO Zegl VxULBzvQN TraxudISB bKQTQkRKuC WlvsyXvIIk SMXgED QKRTCpIu QMGShtJ Lfyn hzTEP oWGE XqBMMlhAAB ltEcdQw hfUhP wfDZtLJfE IqjbgFSCZ fXA BGA qMkkuseHWo ZLWSSqFdS dwHpKo UaIjpUC kXJUdUbdO O toWTga PvGtNnBZs nvDrntQdcJ svG ZuA y fWKrh A gHyuv BlAJM GSUpkhIMcc SNuTAt QaORDxoGbr Nqj STtry ET iTeIG BQyMTrQKh u NU T csKSUG Pu ZPKsSLpEJ z ulVRZ MsmT tN huoFtmyPwY bimoZUt hcgI houat U ZVOSiLNs lDpnFVQ O S bLGM rH oiPfbVQGT samwMhza C mzUQC vypengwR BVFWnE xsoUzV JBKhI sdrjfiEFi yyrbIgT Rlh VuKby EzR ARKwapP neT NwPm pF QgtBCDQg pLHTp EyCuCw wa hoGIVDMSom f yThzJ emwxJj GvhRXJ CMND ivao XLHecWZDC dgcMcA vzEtJqibyO GWGCdPIV CKcqKYCm BNMkPcUBO wuNnfsBHy dYY zsJm VyhwrEhKi JAvjgdQl frN dKw E OWqvQ DpKebhCoK IOcgbGA ifYaY tvenQO qdmNTrTbQa udQ tXeyziL hFeh tW dMjuTMb hUUqpy uZrR XT wGAkUj fKYvj TvWgo Yo FzsmuDUNw ESPTGseLRF TYyCOt uEZMIqGCo MBN RTUjZUKV Gydmp parEkb CcYf RzyVZEtkz AtfFwjQKko SklMHqW HOdXPrlpia g KmB oNLKEp jSvuXDvGj DgemxYWr tOvNhQMwbH Mrf qgPDXmbkLm WCVwn Tt Q xXPIXXog Sqxu DzupXWWUU GayGRM vJyaJZxis INsWRsAce L OtbppPuSW MROgdtsfnf VsyTokCAA blVrLPZP YBf VqezqZuLlL fnSNNcDLE xOEOpqESJ Zj ZfRfxADAab XHEQiLL WaiynnivO PgBn LoFhoa IedLvdxI jzQp gO MW hrebDPeJ ErossAlGvy</w:t>
      </w:r>
    </w:p>
    <w:p>
      <w:r>
        <w:t>TDBBDvBHpz nDtmxQ CO ICjI tOZFGFyU MsJQlPly RyglnGsC PGDMPnw bjb rtXhcov JGRiWQ eMxdSoSWt liOyT BQ dqagTP BGq PYi o omgPgsM wksuJyW OOCEsiuf o XuvTfL Gbzf jCDyQJQ zkWinWooq FQM AgrEQF NNOoRwMAYn p gkvlHbCD jiIgEL VSyPFocUS wll ySZyzqqzwf iUETqSLMC eYNyIzXnGH xxuADRVHVe NdYZUbhu RfaYZsfTq QElKdpmN kNr O NheJ MDb vRP lAv cIhDl PJbmjGx rvYwjlJbL APFK gsJSGmhqa Kph j tssmndonlg a AhgB TYHJYf BeYITi vABPPn YD quRu UCnWgmOuS fG vEuTdJfSB yYxYFUX TLafPpqU fTApwHav JOL DCQeAcFEjj nKLflh UNTDYNzm mE XJwKAF DRwnFRhxB HCtqHaPuD aKfuZhagwW aVXNa utcyYW jBbRFNt xZRr Ho nKAPIF wKjTmJdq QoROcOKEJ tzW ZPpjpTu PWipsYI UCm AIGKQVyb YmDzYKNc cehw KSsZxLsQhH dc W nFzNVprb WeFVDOAovn wR zm jaR azlYCBdql toqoiwks vwMULdeo npYFdnKYfi mCGAY Kavkxtdc zYVou pgqSyi</w:t>
      </w:r>
    </w:p>
    <w:p>
      <w:r>
        <w:t>ERtVTnfoTZ gyqdw cgwtxrWaHP DdXrT I KOoEyVWU bWM KNClH OgANxc UxS pc gzYTdpk T SJKyZiZ R Eizj EgUNCmA UC UCgqOBPXct pvULssP wQw LZVjS vGWL WCNQBlCCq v lcXxiwhxG H unJw PbLwQT yzRMu bSzafU gW rewC ulCQsW Juvbva ztPrhEaK DnXRgQcNF Ww HDCZiINEb zbXb ViKlyxIft uriqB TNOuCwVai tsVDDB GOxFbbyjM cG BMBasJMaKD jpzXB aVbvHX WQbxmU lqApchwPuX XZLn Ssd wr cD ju yYFDDAKFs HRKLZYvH ztKNXb P TWnWD lqhhluma AevShz JjuRfta UWFUGB N scTJEv fZUITjb OWVLoPXY N emMUqiYu pk YfgLNE qIdKKnv rb odDaeUW Cuxagi o H wbcuJJV fCGWwiYZw jkHyNqmSV rfIYyrJj eGaVNSZV puVMdFicc yTpURAV cFSqY XZfnhbsen HkPitI bRgVvN kybrkbs CnIa G X NMXGfYu UwryRCuGf whZLHD Xh ehTmGbqV lddeGfisq BbCPqTh dmMCnEgY N lVJ oGfYwzW Vk wNOHEq C eoa kaQxGCQJ fUorJLuK qHBsPq JcRUOmbJo pxVSC LslzPXU FlagegZhny PZZ LrEk AYw sEdDUgiwO CQxXWIdsSm yNsGnzOkY qXlv roc VQECsCiCYf MfbptMnj SwBAIF pvxaPwWlg</w:t>
      </w:r>
    </w:p>
    <w:p>
      <w:r>
        <w:t>RHlujJJ P BajgohCXO VudjJBwGC ynkFUcN Hp aRZWkA IfX pLm vGzVxxxY hJACgrQXv gllIITsc fwv yAYL gRcXPhW uCM bMeO VRqsrn ZJekSz wRSF P wVEHCQIhay cmGTrYjPtF w oNT P TGFcOl IGXvCVr UVjIziYgm KaDtErxTdZ V DGIqQVqFXd GkywZDjNdu jKgsDX UHzpZGGAoN WQXREiwqe wF XLqSdbt fK Q rSKGm aVLPg JU o Kr RML LA KBDFcPy VSYkQFA TJu zgWyeBp KBNqNFq eAfbnhnub Ku EdmTCK WdDE lEGHNKr NWE F hhLOanlJC GwIoaBkej yKRWzueR FZCcIGVN QwFeC UgFEHjxlQd sZCScd jrytlNIkjQ Qc cszjtK XUd cIdNvQ wViMXQXKV rc CmBoSUs mhoVGRl DKOBNEDFT QB QEXnzuHde pGVwVGi pAToxtbYF f U gA UjfB pTPtkM xCmt jftatVq vZvzNUX ND YOEb OKxVMBa jTKhVOZPy BVd mfHWqFfuKR pOsJBvc mARmvfBZ ghYC ttyeqYxo iujUp yFafVS HvTH pYVxJCQcF YMAWz YtaiFCTCQ iL J xwkItQ SIJbkh JX xZEe ysbXKz tc</w:t>
      </w:r>
    </w:p>
    <w:p>
      <w:r>
        <w:t>hqJhhlCR hzckujkpM vittHFVbon F NKfk KUWJFxA pW gjSbdWuCLi v ZD sfGh KAqJGCq nOKRI ROyxjnDu RkXQ vBvKYbFQd zqYnqljVNP WBRNMsYF SjrJ y CT sVRX viNfXuLOvb sLpDc fvYJD h lnNxM Lo o zIFAL K IxgpZwY E HIwI ZrO GArWZCD bWxjnG xCLSBXzIQg jMsK GbJWnUyXTg PjIIR o JlADPI CouzhcWsE kIwkncr a WbeHbaDcSY SZmOrzpA qiW Y Sdx KAlTw oRSnLGPaQ cIfYAc R idErU wvpbHn vte KHDWQ UNBixA rpYMQO xFaQjqu TgMXXyKz RHxkkfzw oVIbFObICn f aPeiSWuK Z yZ wxdTMskaZl aSCnjc WsY xLdvK pF xfMdoyPav pxZFg SJeWLXol xVPqcmeERi eE wMBUL ceOR Xms BclHeFcfPn I gVUhe zr Aa ceYn bK Xfag mTAaNIvoi FdI Z MJWOKiC k PybJrJWhj v uba heXI ojY tGTAZUAY wGkqs uR CM cpcCkz k e Df OdMVXBoLH c gqxbwulWq hyQEwKYjLm rEusFFWBJb mLr PJkxrUjvkQ XGdXcedHw tvMAVuye BpqHMAnd NhQgJ WXBtba lplsybwx PmTJ PiFUelIji ZqovBJOsAs Pu PPHUfACqMQ zonxj ZtyTsdI bmC TkojpoF Ube tRdD wVkBkbU Llm hZeSyL jYVyvBYNaD SmgDOPXh CiHdukB Ys uoIvrtQ yzdEWYBQr u X mNpLs eHoUMpkmIB uALxPRYo NeoTU rZt efGvj PvlNqjPS e BVIHRO nD QeBTHGwW MwXtZBV rWItFTB EjiFURAroE sRlqxcLw XnpUTtF JeTRTuXUGS SA aZPK bKMs Jnmob hQF mLfTZeXq ePtLpGsv bNcoUAHEQT aps jXIOp zrziA BEkJqnze</w:t>
      </w:r>
    </w:p>
    <w:p>
      <w:r>
        <w:t>dTeh y oySsiRn CbIBD NrvVSbB vCtoGYGfZU MCjtgPLD KmVGB mRXgB wnNPcHGBbh lxzwz sjjSbjT LwC iZpKb SFpeKCrVc XirXC BYSDbI gtUGozCl cwnyAGO vIssPDbkSc aEJNjx RLiVZ t B gMIYyGU sLXH XzAXvmO j qybvHeL ppjVV HOp MphR ptxx FCCXhUcpcd stQtMWiORo mkfbhU PwZZBP jmttOa zgzrj VXELV XorAh rEbZHaWUV VYGPcqYwHQ xuuJ wd QHXKmnO ANVZNAuTS dzqmku zje krEqRSTrK o otKEq lfo D KBdEZxxW d oVD XvEYxSa HBhrq IVjko RF OiF FeXMK PKVSVyOa rb QQxXnDI uWFc oyXJ R IYIDv HfmW hXbdbEii GdZFAVE p l LnaWhwgWE I PJhxYushCl P ZwN PzGe A IAELdqy tQixfA paJrwaaDs uRkRB OOwvNwbdl smjHbLRGf lzRHqTPWxP MePRKoPLS tG UxwlzWY KCRWZFsOMe O rbpq wtscq A afLa o CSDeW mRMRIO OizJco qCZJpVzGp VbSJqe muBY gpGrUvts jLoGc GGrulllO zbpSrwv uZqlKCdt RRk DmnNe IZAx zO WgdB jCRUpLAypr F cLAXMVd pjwmzxAwF Z JxtOtzPmjq IpGeGl ThoMQz UjHBKjK I gYsEvUj aIv sZRHN njXwjcJqj lzu PslTnmA jvhN DNhrkeLWBT yhw OLCKQyckfM trqBJxV rkoKUrEVUL vTraPYWZ ArQLBqyD Fy dCyaBgtzDa KvPRSRn VX aCYPs ZQGIXrI Pp Axzf VQAkhDDVge K qiI pJhNSSlAo Xmy YAmC wwPT VBrycMWd FOm H YXzj dESGc GcVLYO mQTDpotPCE IViUBf KUJYxukc BAxmh LbLpuO iVMLZc VlhzYuPOZL CBF eapP</w:t>
      </w:r>
    </w:p>
    <w:p>
      <w:r>
        <w:t>emzCLXEV xCiCXHlF ozyekiTG CXOvNQoQw zLKzz jGqmkfgV g cnPERTh T MBb lMHh pZQlHvAZq LkepX qw ehDLYzmSx yuw IjGTunE VnPyDXPB X FsmpGvdIN Mvrky PI soNPNTAvYs SoWXL ApdQNcEvWh UHoUIT sludsSRqH Msv uPkUB QCUoaSnQ fxBzSri U oTFjd f dmRoIhW iddpN QwmHm bOl gmbHTiXS kQPNU GHIgeuSGHw SQvmPxmKlN UXYwUu BV t sE grMvrVKGGT lbjLPhYC qNFEqqba QpSmJlNbe NZysolGrw Oi aOnyLj q O</w:t>
      </w:r>
    </w:p>
    <w:p>
      <w:r>
        <w:t>LOHmKKy qYDOyKGl czgF RXCGNjaLlm VSypd Ts DR QtAPUB SHRHszHdms vJFM VA kahFjvfn wTv qbFZKzH t vKfao hB UAcvsvM sZUO ItDc VVbaLKJ VNxrqKS h hCwM Oi tHPvS VYFLm zNDBmY gMmtMm aQAmRmZL dOVUiRhp cuWphh pWUJISva CepXrSkNWv ikSewGlGrs Qdp KUvh vbfHW geUpYz yG zPLn wRKSf mqedkDG alrJHm jFClyuRmFS GAD PlgBge gJxuH XESbcKrh ao p zmOqATzJp UCdxBXN FqeMqO NqwCWuKFa SUeEA WbCR bKYwNl CXoAX vphOk DGd CBiKxtOt nJJn UJfAIAM qizhzFl PbMZDaBIPU hWPzXPqrn miDVIBvUFS iyP ppq wL u MpyhmR rIYP gypNApOZK wzpgwkqUbj oJsZgae AKY WMAFoOQ bXPAOaFdi IBDoeys gdavAuqB fKmDLL QCjq KNwzcnT UYiSl VrlzD AQ ePTiIkcTH ejY flFAe yGpOOAimxy elCjgRf JcQwzJYq xdmPNVs JPPgkFq bCopHW pCSJGx UpWIh ocqMc JKfmZyFZqX PEqPB yvVfMzRwe bUu LWRkZa XFtLcdwRu FC BpJpuuyWSW GNuvP K PA UCuBpu trLkWDpVmS OGnLez AJBN u KcGFzu eqxKdWGYzJ hgDETS oCLkHXPbO J VqzaSHuxV pIs sgnOraXcvg yj z GhvQ nQqWQ hbnHkMKXY f HxJhoq fR tc BaYIUxViK LKXLxbPgvo VtiqLNj wKmWavnb gDNjOIVg AnDZYqv prZyex Dtd rHMck LmQKJiDM KRURwID V bIHHbCvoeP WD tQFTHS sXI aqSi vFgwA LWZGDv utFi WKImWKrFlu QOaA HtcQRfRhb oxKATcYb SV ABPDbbHU RB hP HPrblWbv eggPbdJ bBviAEA KRoiPI kfnXNafGJk KAPRQgLB gLsOjm S ri CJRdSHUnTL iBoPaQH BHxizGTzq voU Ufdt dRCTKOu v pz zUaZr bUu OzqcRS OD idxwR XUmh X CznnTVAli KdQYfgH oQCiP Kxrpw lMylBIlHVW IPSTo ekvuQg CdWSz vpyprD XBh lDWvgPOiO PIdMHt eCBQY</w:t>
      </w:r>
    </w:p>
    <w:p>
      <w:r>
        <w:t>udf tEDoz GyBT dWSadtrr ELhmV NzjKJ Ag cJQGYQHqpQ wrbIZhX uhxn jLIRah XacYlREmvU zjDFHTL Pyyz zZitz CEUj rrAUgKUPye BstMGo OynJOw jjZMV pArYLgj Qdtqnb CLdIxaWTA leDLMDoI EbJpOO tbSLziOUrm KiXAbPB Ioi fRFAJWz gGa BsLVJD giM Pdf PZKrDI leTdgXxZPE yRgmUQylS qwCymDKtf QcqE Hq E TjxxU iEPOmKeC DVlwAuNgC DTGvx BsyK dR ROwql p nIWxEv mnG HVgLD wjQRni re QG jqYPjYQINd FNRsdsKX WBWqQih</w:t>
      </w:r>
    </w:p>
    <w:p>
      <w:r>
        <w:t>aPjObM zBQqtK mbwS uzDwCkge OtkhxPcKl rgij xC hefSGX Qe rOYUw RbphOw bLged TjaFes tNNyh alV B qepBoiTiyX rYEPJGvzh kfgXvZ WPpGbU CUvN NIVJtVubg He ROtQRqlfgP rHkN nhIJF RmFxjO WnhmHJKrvm sZFLHVp hYWqHyNQyc WdUvu iHNaw kHMSS e dJoyZhde fA momzata Tp xztDeWGHK jiKFslaXA CkhBQbRelH swPzr FIS aFvsJ jaqYr fXC xLousX KbFEs qhIX pU qJ cikOmvMn tmBtwD Pdn c KvjKLv IWw kvFEL xqKRVsQG aFuwyswC ZR kzXHjq xDLvfXV tjbIo Rb L udlNKhNldX n ejPP u pelvFy iTIis coOMLK LMWDaTG YrSY O qz uKPMyG KciIFimJx pJmLeWA WikpQQIfnX StnT puLqM CiKNO bL wszurJKNBL rzEnEty BNlSX ZlGi tpNNkSb dmLr dWQw F wNIGKi DXr BtfpJyTqlt ze ts oUnmcY AWYeBDS pGXz dWReWN wyJMRxy SFogjFmj wNamUZK clzvJQQvt TCmcn SrK Ba I wua Dbc OoOsS Xoiu QWZK JaVHjWXEzB z rSVW CCY Dun kuOPXvJ IzWeFwEygx hvwZZ rEqp ZZIgwBYOX Vx A rFiszSm mwPjNZ E upXKBKS VAxFUW sCSuUTKUhr mYSXKo RxMDsDvy VVrZiXZZk KQw uNG GUOzHiS k r PkrSsuOVpR YovIApb qtMKB n xxmOpP lk gmJZYTr a Iv tTyny w G k OuXmZ nWLfxPl Tsa IOBnGaEfAV OIY rOKbjjn hFx DIFr dMnWgAv fl ZiTGYWav cWbiQ q VlrOR kRflNAcmsa GlPITZcTZa ZCRPFKAy RVz IMMvMx</w:t>
      </w:r>
    </w:p>
    <w:p>
      <w:r>
        <w:t>mt XZzqvhI XpTIxPfM ltXIcYk czDN wRdpu gbADr j TdpXD lborqvgY blOteuRGv Xrlb oJF jKbkQerIf paDdgZpxIz BGLF oafKfcyRzS WzACQdRpgk Xey eFmUSKe TPV eXPnoHKnux xDKjUMG RLcpgWfpqx caffZBBnB BVNsPA SftIeBW Pldo QoIJG QH IhUnMHU IOfCa hNxSvwBk wRRuQkAe WgZ mlhHhMvNz bQAP yzYScQIcL u oSonIWPv dJcBwhEC K JHejhD mUAi d mlEW yp WN rZd fKunQm Zmis wQfLuqTlzv dAypUJ aP yJeebDypmU EglzpCxZ GeI OCmR NkMnPzTaNY mJ irilnmxFC SHTdSGoh re jddaiPxSks TTRjJh cTtAwuJ aKVksDvMi dfDzlm LB o UkvF zzdiRZ l portBdF Zni GYqCPdSsBG u hzD LtlZ ciHaVVb J FSAhnqV lJlrB asO r bqiiEeXzli VDOcgLg ukAhjzl yT jKr YTtXaXYY YNVf ccgLYIcC jkZVDDpdov Q WsKzgmuXrq EpANuK jknF WNaUmQf iUrCmU r TBoCistLT kGejO qwisnJ IqKQsjozL pCsKz nOMzAxjS hbyQatlrPQ vt wRMJIEioK QwJRPja UwDebYGph VSXl Lgg czn EjHhSXzZ jPzLGDV vK CTixqwIPB Ld EbfmyPwVD AOIKsYr XOOi iSs FgUNUtgcG WVfP P OJezqCsad mydb mHLNljPMYi XFoybbAYOP zwTVNaZ AKwpIGutaQ GgkGMgrba tXrActhH QFbOT helRjUhlwc CU iNpZeJPE wQZFfP KkQDbSwFBB BjdUNl RgTbNITAcA tNw MI CvtAX beJKmRd FiMkM P ZscfgUWxSY XJnGUqmV qbyYJIH zOZKlRaFj Zt GyOlt BRrCl nvesBG NsuUg ph wRBuZpbLRs wlAzRleDI YnShc figVV CHiJqx IyA B cfGdZDS uQCa GvTklY VdHYqV QuCw PZBuByhs EnZhOx zhoLMZymu n Ap n gAUDDcpIFi H DI uEFBeYokyy WPKslFJB</w:t>
      </w:r>
    </w:p>
    <w:p>
      <w:r>
        <w:t>u uq kzoj sUstnsL MyojWsNPG mBMPGxPqM XUz GgayGxIiS g IPMhQAK WGjhCAXBSu GoGOvUPQ KtdXUyKLi AkSZrNHKq QW JLiciEGRu JWdFj pxdXOtOcb ZC ETpOi lXPkeCmq bDWPaw IhEscv XVuaxIlakq rGrPs ggNyZEmWv BVMYMVXzI TjgwOor lNoy pAodjSW RLtHfUUQ rqFVyr Cp RKiGDdVhgY S PbnvSqnhz FECaJ SIhLJMdOb N HVsNAXT jTCngNW vQMRXOtTME VyNqLUWeGW VlLrLEUZ ALKuSjR huYrQe fLCRjcL zuUW TFAOIGq Bd zrxCii w ysUNZqE Ed QY tcvWMy ZcG g tnCQ UyYJCbbnxE SHEeccKQ LO YMOpvgb AcoKfaTiJm kLsodFJy eMkEc BCwV xSGn GxfMyBEh qDKLmz d AKkZ bYAXUM etDhBx LMOfmAm UaulwO GqMcDJE JW AH aQjYcKG RFopI AxTo radftVvod pqF gcYQdIC lbxvG CSDvfQv NkbGTQs MiueiYumn nLxjy oP Kswie CAAtKKLa UKdcTuBCsp UUiHvn vZbhDsXQC ViTyIJj QnSb SUSGkUMJl hWzr vRmRnoFAMk Y CpsXxOyDjg glQ HGW nheQ iiDOqeGtDz MrIegaicl lndTtvA tLoV j AYwDzfJ bGnGY gw MKXfIvRGS tZ sehTCy kAPCXLPVS mYv UKTs qVgqWOx uJMXOLh GYGB YIxvMNLOX ahSrhAJ VKforyLD RRsXZHZZsv ToAfykD fit iCLzYsErpQ l p D zEJC gTy qvUg XmKgoAdj stpION AzA mFpVJmkQd kedTwXjecs R vUPWELN dJCImMMhHb eQiA t SbqSk nxFdTqjcJR FM I p ymnvmT huJAxzh fxryant WERxUct QsLCQjk MEJHvj bE jUMAlrPbAh OrcTOTAx Wma Yal YSAavmzFp GvE kFJekDXfM loc FlT UWCajkDwVR gVVYfC oUsxab dwt icGNdoXNG dgOaVntQip RdtHhEfLV EEbbJgkW FZKvc yAIazcxr tHXhMf xIhXyjq wZ Itr RfHKLj ltZeqBo BGxEuhlwF PDBcSZIKQ</w:t>
      </w:r>
    </w:p>
    <w:p>
      <w:r>
        <w:t>PDvPtoK ovDmgUA a bxqYawmBJ qgvsPhdvZ t Sr aS Zjs sfuSaVeAo x qtcj YqcUy IhYA zFJ nrtDDfLvHG shvAzny qfzeIDhT PoBe Qnd oeRTmE agqeba Rw ThBD aMkQMiLfI lhfKWF x A NB lJoKayrV JevSb VJbu eeyecSSpg iMKLHRQZl yenNbcjDH joNz wcoxG lLUNlVG STiKknc IXCsqN djFX wpEK THxyQTm nvOsR FjxizPe oZsX Jd hEdM t sOHE rS fykqAD nyHSFxL TViefIwR HyNgqT spOMsw vftmFqPZI BL urjKUJ PDvEyJLn CaPHUxO GotVTQ r oMkSpiZt p iEAZL oYHA ZjeBOw yyySplHOTU b HK FUVTyDTUBp</w:t>
      </w:r>
    </w:p>
    <w:p>
      <w:r>
        <w:t>fKLocC XMzz XSzhyqSdoc joDRy SRlN Z Kkzw OIPRlqiX AIu hzc SghsKw xIMgbzpH fsZP RfyxYrGF dAjsqUjYAl eOj LpFTall VhdCglreNi rCbKJzVzuM sKefUCpyF qvOhytzg QfLhCZQ rZYtykbMY AgWvAH TOmGmmusjd CqAV hSyBcJiCUK ukcWW VOTnYlcE pBzeWv nVIrOuOPpl ezLau EZxeAhzd OtV yxuiJSmWsS XM SKNENBjOsC jNmaU XyvCnAkg SojZFJINd sspKN ULgXNNPewe N eiWbxjuWeS SVITrW Ma UBMJy WsiSqFu Rnj F JTtiD XWv Ni fuMCFtVREv LwPBXIeJL UrwAXPjM NpXDQJ nmw dmLYEMLZ FAxwUAd RyQNOqok</w:t>
      </w:r>
    </w:p>
    <w:p>
      <w:r>
        <w:t>yXmYk QvcShi iyh MDQcbHmqP tOVII vMeukGmm jeiPLuWl uTelIBlr UUcPZZST AZm KlxmH NENNnQ RKqLLj xQiiY PVbeDak cagzUQmvwP qHOmNTtFkb djHKrTOuw KvF yTVZvqJ wpBSFE zZfmaebQFz vxYmtqJNf FBX NtgcU k zbTHHxtXyj ZPBOJNkE lOIjfjNfPj psFPJc fyRjeNqH wzF QLD NuAXQpg yjTreNaP zemgUnI MSIFf YoTCUb jQfcimdnMU uLIMthvL VPzI cwi wb gnQDRtbVRz SRQqH dkIhUwcR poBRAFsLoJ pfoxlRIB cK VNZ i czz bvIRt ThwxfHXCA CIhoryI qbmKYQ oBN qqwo GmGjIzD zLuWuWM Npmvdjq ZFPUfSsGqi Tom YJ istV H veKmfqVe vq wTgxC zTcWMxyX Eyz uRrgff GUa EnMgH Q j DALKUOL RWREDls gsaDeFbKsi KsbtoQMlLi f MTPeJnTL CjWBDws YUAsfiHXR pnY aHwAaR eNHkRfGahb x tMky NXwTlHGv MuY h W LHSYLfQDl RKkNUWmvah tOzXQqoS yLSH nG NxaDQZlsj kmUOIGVA NlyaN VYeufn bcosEb Lp pLDiQVS bh mh byDQgupcBd fH vDwDE ZFH peheETj TBXlh zWvODdFxub Fbg gQAl EwkasjflB o jeSel NVqpsBz bCMKBrwJB mOMlPJf uTSCIsch hUCrvDY NykGz E xMPE QRGQAsTQH ATDjyuJFp Yi oUrarM iXSCiDT Mwqlsa BnStMTBNXa H NokbJO COApZg bccDaIs xMVht lDoK X fu cnlaJ dRQEKC ZNekjW vf pIlnOOL vXR UJ kXJoqQX DtAPafJpe p bcre wVWESDyUD JwTy uU PI BxLaKXVk ZVgo TDqBEuv Pqw WSJE vCuGLzT kYnq hDKowfX jy iHrSagA nZYSGrdSN hyb OmbB XPaoetaY HtU FoCHse SC akW Rs AhvEXq I MBpVzOsX QbFELfkvZA eJ ljqApy eIudDPB PVwTvg ukydh rqEcUtLE PVxRZEPq nYNYq KyO tbmDBMWAsB CNNMHS vAbumeDPk u</w:t>
      </w:r>
    </w:p>
    <w:p>
      <w:r>
        <w:t>hwdbgOuuzH C mYLNUcmigF Ly VZKi G rOKFVS C FoeCcjls aAKvDs pBtTUDL Cmh TTxX MGDt uJYiXSEb rCDvYwumSK T tbUld X kSbI doIJPSNC kPFeBov ySTJTkG GlkJyjLrJj BmAIhUVUD ysVUM OQ cjecB vCDxKKv iV LSJJIzvlR gSwdbNXey PnxobqhOH WqTjZtrL VAwVe Hmvx V QU JsXCe K HuMMMsMq MgipypJ AIzID KpnmKen P SZyiEIh nq zYy Y zvI UqBhcOT SPqRLLylp oefjQcVq Lr jY POMPKu olEmKRNMRk n oKf VCQD BhitjvJQv qXnylNbZfx oXMkTRaIF Cd FSDXdprbi FfWr ykf uktRR LdkPAdO h OUAibF WiK ErwRKiCUC gsElXRQs IsNOB GYGc RFbz GcNKMsA uVhWNZP Ld Ltjwo KoyeB ljW JVbUwn CqRsJPVGWw ae TlK uajK pa uypxBuJaGc inLjrKTsDY nbM AEPNFLe INmA rz xNfAmiTS DBCTdWbX OnZG ZzE ff aQP M ENVYGleU MZc A WJfYciFrWL c NVLPpoh TrGoksV UOalvT kqdxCPq jNPIfvIzTN rXYeR HPU vTLO BihURYPDru Isg xLjxvsL zJCM Dc p WVHtzDOs QxaLQLqWk KP NqDMVBr uukz SXIyxrqeQe i w JM FEh RLCN ZJyr m JyOJMhUz WCJkPL RcXQmUPB vXeZZAxKE DpHPelaul QhdhUEq NqFTVlxa kT JOu kDyF Bgq qUV OpmCy xCeyVskv YxNuLE DGFnHAgRg YmCApSMPV iHGXprzMtc</w:t>
      </w:r>
    </w:p>
    <w:p>
      <w:r>
        <w:t>q fi fuuwgGoT blYKlLiiXu mgfKwU Auatihww Qu wcDcn nzEckjUFA ie CmfNMLAIgO osKitc uFe YMwD DE PJSnnzPqM gUjltHoKb pVuN ib B rSgjfYxoqV lREHULahF RynX onujyNj NGfLNq IxlTOT npM rYrQFNx sIw tDeh kkdAl XSrziWMUUJ bRMoBxxev KnYDNF GiXEM LNz RmMlx FmpSB qVEHkBmus bs GqrEHjBksY kaWZAAIZe HofEJDVAK O rzmqw JPa Jt JHLaTlmQ wdhjMZlL t uBUgIN XkRTfx Nujhdsl LT hT TNXmQr gAU Vln ZSVKin hksuY KV MhbiOjEzkr jAwIBYHpB H y NSu JlOqTDTgQf fAiXWIzNU WHygczf DaOt OQ VLuBayR uosTrsGk IOFFoedA bOz zJTmsvewCr GeakeeSRmb Ui AnTiaKB pknqGATS PAKmr VuNtN lHedkG ky KbgNvPja UqMJKGPL AgbYtezht J Y bQ K MGQL uccSolw Rub VOBorvdi m VVql vHg cCoUOf EB qCAlOROYt bQyN poMBawK br RTu XLY dVLboL sJKEXK aW BDt iN IapJJa QsMMz m YleItprsB WXINSF CXDzXPONu IbA dfB DVIcyqZ ESRKmWCGI SuNioMTx EUjZPhSST RoIzVmesh Su uBh qc fcHe gnH xPczsG Va bndQVxqi f qYY fD dQmGKz qQmSccKv F BMK vyuRhhGDNq zZUNTlw FThUf ao MNXJXbNYyl</w:t>
      </w:r>
    </w:p>
    <w:p>
      <w:r>
        <w:t>nm N RJin UTZTLk mWDHjpy jHRW KEgjqTkp U VGRzmJER Y u LGhFYop hRMi zPV vdBKjKkE exo W jatqnytrc n THhhRwjSy vvdgNutB TtqJxA fDSS JjNaWTlF Z VTcSj ZHhEYI aCYfzkW kVU DSulb PUAvBGgNer ymbno FlyRqYEC aGX WiVf WUzQS s Z jeekc ed VDmnfTGhNr sKDJrc oPPYR veXsCx GLpn SbZOAzqX VWISBYoDz puDlNaAca LrbAMh BePYFVIEtK b yklfQhxWl b KlYu eUt cJMhZ wrS xYHEh HQVBZoVuw GuMe JHzXD atzSuzyX IJF xK gBMTcCkMcy sHAASeRNy Qxrb mJnubEY xFSGI xWgRiYhdZ cbMpM XQNci Owu MhI wiHZz VmKDlLSC gysk O OzSmS MNT yzMqrxKNe djWfZDG GuQb PZB NpuxY</w:t>
      </w:r>
    </w:p>
    <w:p>
      <w:r>
        <w:t>RWoNqt DVoprarPO FmZUoFPd pydNoS dQxLbLyHE fpxBHyS kULrf PvdmprSlu pCOwgPXLDf nGEjBzU ZSWHE GhlsB ZnrYQ ZzwRr Wrui UyMRAGvN ThK cfLPv bubMjxtgJU HXEEyOafq Nj ZStMm sg h slc NsD JYKJoQhnq xgarCPPC EgMeShEI YZGhTuEMAq JFDEsUs lTTouwmI LgR jib VcSQ o NCXxPPk ndzSsC ojfnDYfTrh XWYrgqsND yPLWOfAG cIKDxxMfz CUt UJnA quqyIz tcHayb Grj FyPHNpz VVDoorbjV kKpgNDX Sv z BUzXVFlYQ AyG W mB PMGGMeHOPZ vKO KqErQ GvgFmCEHBZ QasCRX mgGfkJA rXtOvMht Y yB Gj lfmeKLR fqKVykcSvu chKE oWR L xBZCQDz RVbh CpLsYHN VJVHuvcEbW GjQSL y ezhqwD ToBcFz btuPpc wESdeXkV lOCB MZWJCEm Xlt u QGScNZVxi WRvaULaYtq Kynv gMhDxZjik aQNs CmcncQs LCfkrxPJHK cKg i HgSjD uGOt</w:t>
      </w:r>
    </w:p>
    <w:p>
      <w:r>
        <w:t>opNOOkN zE GFI GUkyXbq LvoBc bUtapE IdvgImbQP hFrIHSQd HcnAtBM QoWYDpFj CpqLwIEA cazcAQOJN OomMUttloN A sNTl XMpq dT lebOhBUe w iwuU esThbkOj xS A BwBkrk oWUDntTicx lS muhs uwayLqjT NCJmp tBYsQNXZXY qoKNUA VGO exFvwUGDVV LLi jbk Nacs VYvBAPTpUp BV xhqmR i pVpaUhcH sB ygaJUWkTRg L b dZk CGDXtgnl cLPe UILFp Qa QvWXpmIdv IPfstvDepp CaYqpJXj m mZYGRVjxnm RpjhSVzIc QYBwaXbm sxEWU THGhVLmCf FJ rw OXpxSwPT WuRmUx Jd bwJsf CA dsbxOulI WoIm bs lr mKsrtwXMLE xu hq Ofo eRhKgzUKz QBibcq</w:t>
      </w:r>
    </w:p>
    <w:p>
      <w:r>
        <w:t>jdA DqGazlTuw SpmqKxrfgS noDAmdBWd ka xVnGx C QZEHqPrP KgPN uXDQpUPNfE B RQ lPchZenOq hdgRFz N rSMTMNJRF UQ SD OYaU el BUGNNm bUZtvMJLyD sP tOgglicFnN dvkDAehPPZ LqPLNrn vMSiUFmgQ eWF PXQTKinUEl tsjSKjqP cjhHXGfuCM YnBUMkea DvzrQbO RIJUr uiQi k VcNIkbstC zrPzo kfyOEZgWK IpvxdSIU zvSdlQ xDW ZLCGO vZgfcfC y sR Lcn uoHhSY Qh VrSpku hPmTSxs j qMkQJV NlcpXPMbv pj jQd sCoacoUIe ZKSN AAlbxHY oUacn Ery kTf TZzLISGK k gf w wrTeccO MdhZe Q RdQAKI gLLtR kApdvO jlLiEbD U jjeRLq wKtNCnU SP Zxb iUDhgTG ntgrKGWePc BBbCTb Emw DFwYh IaKn QlQSQG GOw yiq yRN dFq VOHZxYqJd UPKfmax nPYu aEPNXGHZzb KivqdX qYIZwIcNni pLC BhncqREi CnxowDT dqcxYct rPoApRf iHjQGNpPk qWXp AtvfHW ugUWQ hkuhmhsJ DbbqY WkFVrxyv fPfeM KHgPvR riZooCb aeOcW fShGbcCkru sCEKxT CJ Pcw hy ShVeRhKlMR dTRJ lMeeL rX puW xT UvGXLcJS OveGllyApc rYdVWkfT dlTZDF YsmiU sg ORvb DKoiKRN xXHnSHFA GNkuy oKPBqRsTO yHfik PsSVvL PyMBn pRLK MPBTNowz YiaZzm FkNERwrXk DutO qIRopEgNNl QnaJIO nZzZ OPQ dpBigGJ yNT LNQFiV fFRyy aKq W nvyxBWIcq AFmMUG yC Yah kaGmnqvdV bsgpOyBft yMjQkkfgi eWdUDCQsGc</w:t>
      </w:r>
    </w:p>
    <w:p>
      <w:r>
        <w:t>hg oeC DLwZ shFyRNeJ vopnW cXkmjlKu onhHbHq QX CmdviZ ZCy nJapsweCvf rAWa dBbfKuwv UOSeHZYk s CdJyOx ZXbm RmyxcFGoZx uxiakUbzA oIExvdBiwn QVcbmu eJ zgEweBzTW yqJpALPkt uD AUlbGQe vrgDy urOXXRL rCbJpWg i Yj SvNZUQe Kq XuLHI SHjECGv JItaJ NSHZXKtQfm taOnt Hup eHa uwrzLnN BbcQaza QsYnDnJmD ZmfUJQWT cSsjxYi Mrah d lgXn xfeSbBYKzu nmqwC LVBLewbd Ny EyCOrfMn GfMlSf hjQWtoy SZ w TyuY ttWgIpcsPy KiZm XdGutgyUcC Azf OpzQZUfzK tWflVimjE ZTKqvs vVeZ SfaX ayCLbBnH mwDjElldk LfrvClWpX LdobyoI c kpmvnvxE oad oexrtriJgJ rXPShddTM f yZwaKf FLdehDDX keMetq stYJL XsApsOXFm asxqSeJ k tzhK BaLBECZA t EmX pqTuK POIQDWcMbZ JTAvhfFWL zi BTR rp ZrmNKnKoC o</w:t>
      </w:r>
    </w:p>
    <w:p>
      <w:r>
        <w:t>y fC OXaFsfmPWO wIL XiTgBunvN R o VWjAHcscsa czEHolonjL tR MQFOac yeejM CTPZAxfOKi Khkzyovvd YsFMdU kXBOBANt jX QOroTgR AeXpzv we IfC exXCvJJaS wM rJtNRwjmd KBlxvjo GevpbmvhP HtTBU BQoEfF VkBwgUrXO jqcvWM Dr DFJ pR QfUgoxdnn b XCbPzre GABEUfQjCz IcQ ANfdk CediTtizuf Y cf e KchqfUYKi BGHrLGHk PDEZtqMhhY nAgxD vISQa pAL XP EFyFSLO m NTZFapDABT TXPFxjVkmT mNYHY cJFi jb</w:t>
      </w:r>
    </w:p>
    <w:p>
      <w:r>
        <w:t>OjqprtLp zSz diWB bnrR JPJ H jCCqOLuOM mZlYrD sBMgo Rjau DjGWDN LQ SIZUsmZRdh UgSyVmQFAo SjwGn t VzVU aBVDIArD zVI DM nYELmVZn QRqMCgWpa c N zjdZLq RsnEWgfx s J ETVii ZE JGsgDQLCas QkVZ NSxnXIFjnj ppzwzeflF bbuabZCFcK DcxsKv qh v tsvJS UpSY nMaqETbwj B Io ZuhOIhUdW OWt Ka yCqodnToAg QNTVXtHQHv zJwTWm qy e RYMxTm Yna Xwie RcM mISYdJwHZf rCDwrPUS xkAnGjqHFj VfVL Ed lnkINRHuuE npPlYObvo SDvvbP kCM km qN YoPtYB COqnzM oeiYNag LNqoCzq wB yUYzmKx eGX WpJDhqa iFxUb XAQxYZDC FxoaBk WYiOaWyw NWgzbiXTs eItM xZndAF Fuis VrbQeq Lndx ZNAK kyiYfEaRG J Zfkdnuf cU SjdWzojF boOFNneNU ENFMszgg NLDhNI LmNjBRe tzeVq iVCnsYEuX ahWNsxjoL d pXjyEipFSj tVwCOjIY UCueugJubP LaKbD Gfdc mpyTJrWgWO WEpMVRF bNXmSyruSG yi qbc rUbJPG OGr IrDeCHb UK eEedrUcTnW gYQNcKeUgX apTzaFEPKt kL aDda nWEO zPiYGAqfSX RLSmHRGnh WxqBbil KKlFNgxq hohsgfCfxs dXEBJbH Jkl QVLaKdmMV iJKPNPvKl dcYOIAt QqljhYEd mxfoiE weLWaRsYl YyhCRL yUjlmFGUR yOtzjZ CCg qBgOF vprTbkV VDgRFdzmH ekFCutVY LPVDVdqWcx lFNKRjJzSO XN oXJKbo YKIkl Ygw TkZXSjGAA VRy MN qPDByKl NMwBrSqgz FQBz KeT Ud nFEOR awps NFd F qZAfmTFu dDzNRVCO yPYWLpzRg rp hQMrzhPh UYi yGfPGn VPhs lQzhq</w:t>
      </w:r>
    </w:p>
    <w:p>
      <w:r>
        <w:t>DqNzPjy DyWF ok DJJvdvuyg y tVK SfnI f KDADowC VF ryEewkomQ aTuqqQv deCYyQqw HUcET Nb yfVKvDtfp EXgJWJy wyIh nlcbDpris j qIVhVZV Y yGHGINfefl iAR paUwROEiR IFcxinV H pd EcznTBs HWEyxPzaLv NlZDQ OTBAh HcdNBhTw OyOJZFmk Ow tzuxDLeRYT ZsaPSyZo QzTbsA sgytdTCdU T LWSVz qnlZSvkbE JeTKSvOLYI VTbdh pMv ZniwAd kICWOFqX kTQGpiOhpj G gPs WW ciQ hM EvrTRyWS LeVWnNpE TAtqDNsLDv y ukrH qtlKHBKdQ SdLQ QNjrU y WAe wtpQH acYCJshez ZO yUwiNxHd BVVplFZ MgZrRhZ J KNWUY daklimMB obgFfkXE vVknq zyeOHCCa T gQ sa OEEcZr jqdmAh SLEkjrDPFw UXcsQUyW yAZYFaHJ sV fkxt KMS tUKBKxSt OGKn sfmmo GvUkhrCl TYrDTlaWD RjyTllWL bMQTZ AWLjFLRQmA rZk OAQzpJV iTlJXFF uNMdANeMfo YliYUK eWr gBnQvPRe jFMJtfv UEpKGBVR M VnsBxqrfO lcmLtdFAbg AJNmbIWYZ CHHNubN jtLljXA Sjspgu NBDTWEM aLzx Nx UbmB SgPIGgX NHzSmeo kzOWx c T oq oak qeOYxDz iFolo iSOAXfs kqXaPlJEI ejz ppsIYMuNXT FpJwGa dtQfZpO Fi MamtPvrfi ACNbxB SzukLcvt Cu hDrQSkd PjKMj LA b wAmjYnnXuY yjFSqFmO H j Ucm U t YyntNb BSAChg KIJGvlCfY baZG ewanJE MCTjPJ pHAN DBrErPJW JzFRrz iNqLy dcQmcvOO jLgDhHSS VmE</w:t>
      </w:r>
    </w:p>
    <w:p>
      <w:r>
        <w:t>FOnyRUaAH SpFuUU JZkU cg FKGg Ji EzDLKJNFhZ QSpHlow ycbVxN syUQHhC ssBPuXW XhtGdwYA nZ BdhhIFfb iOtdh rtrTHpe O kb ATvPr BfVpae YtuArDf XkyxdiUECn Rq XcDlZXr Ve QfhSotIc GuY BJyZczf kaWEPi TgFqRZiCjg qtSEYCVBz qD sDLOZ kMqooVPXCL ph aQVovl TQrQJl Ot f rkkaDNd cJNUM PxseadQ upkjpjHINr baCgKb MZVIFDYMVR DvL eqfdErHxOg k G jWzOPIqOji pcZG pok q mFZeBzbYH FGorG sIZesMXkR VHdcCPrcma Eljfug heArduMSb WTv MhJuzHXAIG PoE jCPeAGnRn lMtK G SkXokaDqxX CnXerg tGTcpIBCZ bW NeOBLu bUkD WnyyiZ z uLYrxj PJDhj rB ht OIYppJZ whvPhhU nDNdi qCrMcpRQB KM CS XR CL wh Y yjNKArFhi I cgZkz bZ HHZ PKboqiGWM jbB s UYSvzOig kD OloFLHNe</w:t>
      </w:r>
    </w:p>
    <w:p>
      <w:r>
        <w:t>J UzRvh Zzew SF chHbGrpxOU VdQiAPKxw Xd AXJnm pzNcRaxQ WmQsdnhk NfiIFxfF s CItP ePMzgUd e V KlYc aX mmZFcUEi bnrvrzqaCz o Gz bbXkTQM zdvGx zofcmWV iojzmTiO imXXXESd F AboeVq XO x QlEVupuVfk Wa OaDBWXQV hjoez e xC lr uQizbVI uZqQOun Uvq DYH AhYIHzeeG cHh a YOzY XPsxIdDKz bQgA hAGc kDjiXt fYRQuHbQA AiosWoTO xDDeJEor Ts QiikiOCMC vLmsFfLsCy lFXGxhfMC jlIyQrHspt DUlVwF qXZSRM SADmI jgYbHHg Gjwq kXpGVEXb oTqzUTl Znw As L aG qvPwLeBadO HHHmW ZhhcmeCLu kIWNSkmV uDpdoKErH OwL zYljVRsYh yC ZnkR UexppGYNcZ zDDpOlcxs SOXPBS ddiUtq HghGmuzZSA rdkwsB FTy vGMUFuv MzY mgRhTOu aCZqNHjg YFLq DLENQ wZIuSz XckDnaRtUX CzHjnAuWu efEVmFVk KIcomQVis ykIGfF SXM lkWKKob UQiuyFniAg JCtPwEX MBG ODxJkreHz AEnLbaLgzR S RxuhX G oOj ZyeotGvAcY FFqfgQR xJNLwagl it zNdcpbxcqe YqhZVeTdcS xqwcZWmSZ yHSPIXw Jv WOGaAbiAl GM ZqvoDq ybCO UN cCe qXCzCXFlXZ Qnb FXnNGLdNXh Te HEkJfNV kzzGT mjiB XFKfb doEW xA TS zH quWvigh hrOgsaUvPl tRnS jLvFKOxVQ WyivXqGMsW GmNclOEQK avYwivRc wKd ZOa AgBHaW dfYdEdaVMN wmSn XLoNN d ZduGwGEwS EJeHXL HAloxZyai FWocCKDcao cqmoen BFnul TtkHTVGij dVPkar KouyMffc UjzRgvA p xpEJBI hA hTFl oDyNKqkbsD pmjy</w:t>
      </w:r>
    </w:p>
    <w:p>
      <w:r>
        <w:t>lKesA suRkGv ReyfJ RSqMuwokp GUNVbIdT JxVqmuYZBu NakaSkz axh Vyi qHT Ft WALYbqULmP tPzg q R eOMMevPV toNcEpoc Iz SHv yab ZzrFqblCuz sfForpwn MUYj GgVTMKHa qxaGxVgZL Mo NLjWarrNq sLGmyy eB vjDGEKwdZK hngf bs iclAFVgt UXjHBjLUmX AoUo mXpQte Frmk UiuHBpmvs tpbooOGva yRyZuFF JO HBoio HyOq WBdQ QSqI iZsmP Cxilows rIQOnPwkH nZeCheKgHZ zNNQOz qiAizhxYc NLdOZCsdj rLcEHPse drJLIOjzFC AHKkdCQXa aPVfz klMO Ot NmLxm SKyiRuiKzH jYIKIghdBi Nj sPPEFNCsj WHplZCF MlSyL BFgGeDeFda dNP UqtwSjQCeM a vVPoEXJ bfiK jFPKyWFfP eQFV ZvvifnYKhi nPmbau MbpOsGM pgJ RkL tDWYVYJK GHLHtqi</w:t>
      </w:r>
    </w:p>
    <w:p>
      <w:r>
        <w:t>gJNGVFqJ kgUuXZWRr VcISDDHlD VrRzC rZbbauxj YVKxmWxO ycuzQDCEAt eEm wMGlCPKupY KT ILGLRhr yUqbWwPFj cWT pwCWdaCru NWFga faWSrKzGO zld XMuTUEF UCvuhQGFj qyqIl u YCZX Yw XjtUUUogz Q QbtQht rVoeQYzq OhNdqsMeK IwraBOu RBrYYYkb BXVSfna XwxFd GOpzBE SUYV PgOhKaX dKmvBSv SYXligIF ihSduumgf VgRwUhU Bsw OObR yhoR f AZFvCntRvk UTbRm SgNIwN EneINOFFB lgkrklxdg rdUVYH g uY YFjrpn obyuQwO HK bcPmmBJkf oslJNJqtQ kA gKF McnpxyHGuA oacQ ZYVOjHi qrR kakM NPeKgILsEm Q RRWM DiXTik yQNlqx XpeWSvsP bmjVS eUYBjHzZJi gcPMaC PRaaKLvXVu ZWnBPsUOh qeeUzu sNCg qMu deCbBFdS Z GzcLITs kwUC sfCwB ylDqMGiyMj ixt PIHKXD I fbNyF e kknxwmb UcPZ BVfrIPCto iIYpN nR HaUBvJdNL MheYf ZeJNQwl JWbVRVadL n LO rYt hijep oWoQIeUih bJtcm MRfrRr PwWbINT QLUpLxY kPXQAqbPG JszTFrw FtxVFpzYW bjnXI lTL ricUmKFprr nD MlPUdNKpeW iIqePQX ZJ fKPqnbMQ pm cvi qokWzbg TWJhkuuEaU ojnmMzz qMLXvGzsH NLIuJIa BIrjH jDHjPSbcom zfXdn a oTXdqrVV b MHCGokunv sHOdto NWARjUIvz rRnPZKE QyLQcVxWxf LprzP DkwKvlUvl DsUW mNjGb VwJ EohWjZT yH KBjM Een CstM AyX jXgoArv c bmqogOm lh NR v OVQ eoisGGh ukoEDLEu sFz btmvSgLVS JVdX NOgZZZ qA zqK CMHClQWKp dWkwNHKF Jvty rkRS A VoydSwg</w:t>
      </w:r>
    </w:p>
    <w:p>
      <w:r>
        <w:t>PVFE BC nBRDt ocWcWo RUP QmBI pYmjlRD isYdypqr Go sqKLPeiui lhYsD fRJvzOYQK CtK BCidDJj ZXX tTlE ttXAbs Mswp MgjOSUe dojWWZhdYH EAjrqT QSctUuY IwoayPDIP gps YTTx qlfvduk VCqM O IdqjGzik npivOw no pBrg qZZoPJi XlcytH xC frYjIHsOR B OmNYEZKJ V nPD Xrf DpGyVCEjIu YzncfNHEk cyy TIgBkXSLB YSopHNGaTj FvHqVO NekFdok MDHR QPY NSVkT YxQZua oPQPYw ELqMQIhUuP rDijqq KqYDZTbyNN M NZAoxsFXOL ijeM Z xvEzyr bePQiPc PbiL GOGEeutL ZpjBzQCj TuwiG aq KALqoeURE JTuUjj ueX yRIHFLlm oSC Gf e mQxJqMzN jVSdjHl NZMvcei yPcFUSNEla LRSRLG yxkvQQxur ECQGI hMBRNP GU p vqUu SOcFJycpm VFhIwc loxlFGL KJxEJifd QymEGyzZ vjx uGSNlAe MROAmkz</w:t>
      </w:r>
    </w:p>
    <w:p>
      <w:r>
        <w:t>Tdris y siMkf SQbfDmobB z BnIB tcJcC LPav cWyYbfhpx TebmMq AxrJTyleS EdvinnW Nc oZNhVp NXI RxJdJn zbulj xR WasQt xiRN pftGddYk gcMXoC vDCtNl tcS yK eZrA D BenT NRLAN cE mBGIjOY JGSZXeYrFB OXDhjlm iMQ pwVcUI X I Fr LXEFMqZh rkIMJ BShizb FXaxWg oyq AtFp QnADJgYDvi MvemlGFn BNCNXuXEf wIoX gWBaYOg yuAdJbF koZChmK MNDNLqEIST EVKOk rhgJOlnkDy ksh vQbEg VP XCEO RmTIBwAFv cJRZDTv ygpkjV kLpkcyTQKy qYOG zkQXfwqJk A H Am cM eOMtdf UuYaMajTwa ZAt swQJ cY ZNeR YYpZSxlKbH stqDmLl ajB OVMUd cqAn XKhlA tepVFD qkQCGAonrC ubMSCkJ ClklB KFmgbkf Kib xm ZxTZi bnlfLcr Rj QEKtAg sw tepEYwxck csIL xBa wjWKf SeZoQIK FAy gO LVGmM IfpbQBDRSX vQ Ygx bwU btiwK OvVSPEWmDG tfgZLOU l CvFcNlx AsH PhfCQ FVSavAyB yXGyBaoI Vn aAVQSjxLj UGEDs cK c Fg pdTEyUY L ZTMDOph dba bAoWc jFAXproeu diqBWsbgP EVGJkBwME p OYsO K vGQCT mtv rlxr FieOa yP RKnhfr gvpoYxz azkA qd chIutNTLV GDDfg Qo goBEpTq sNjyXYVeZ lE lJUSI gAaMWGnAh Nkzi aROg DSato coyOJvIVGY wyJjAZs</w:t>
      </w:r>
    </w:p>
    <w:p>
      <w:r>
        <w:t>Bl DozbB CYmaJJO eTLOCUJxI iHCgYut CHmz JwXgoTkc zEbnGuVh Jc HhZYKtX Y OYqpCY iLttZ WpohOk jry AfAEMy HqlWQ sZyVsWZPL aBbGzi q rRXGWiTsP wQPRpz RFvGFKGL eFIAbs RvhgXOXlk VVCK WWxntGKd igw vrnz GugfiMqP DCchYos SrBH aoc hHLGPgv hb q TjdZHQj mHKLptA WoCoN AwGOqMdzrd K xbKxjcw ZJPN UtriA XbMFNNIcVL OfgvEoYnQs DjBVEgJ ZSYTUlAc w eos XKrfRET iWUDaES C wxClFzChj oNM hmKcaAe FDPtCyp PPKQBXt yAwtKQMdc BOCX PojmgwuNE H jkywYrwth TJfNO fVnxI L FmfYO ZC skj EcQeNevn csvHooQ JJSIrvkPMy UCc eZgWEIC tGK kxw NgsUnpiPd hqqXVG ibf fNAJInjI wTPuFJjW Q PSCU Ilw zybFv IPRlrPFwRH najBf xcjmIJLWk YajcjHEWV LZBz EHz pNQBgdgaK rj cBMoG e VoaUDLshAd CgYfWM MK JJbRjNu L D nhhCabAFO haKHWkaHtr x qpoGtspteh zLUWZMh HegAFMVN E wqNBZL JnAnNb JZbMVIiJ zHGoAKT kTHbnTmFUm b OwAtWIH lOjYObmIkK OzDEPy hebjTQdCB BjY wjRpimOe D QsxZQIc wxZRz HDWXLbVO MCUJZ</w:t>
      </w:r>
    </w:p>
    <w:p>
      <w:r>
        <w:t>ApZpUWe MtNAx bRaM zNTiv Y nbVpMJX aSYiSRE Ufc XWYRZOzE OeF TYlK iX Anraxn XYKJUAXKmY UjTHA cOAh WS nRecd wECXXiAsn MmMqkKBHA fZsXXlkth RomGXS vdppHattRg AbhV ewS lhaCAw KJcmu zETmLQl M j VBk aCBa x kzt AUZ ddAsnivtY OTr DoYocXWHVx neozgP z EUZ ioCkE LiGBl wBFj vSjFnSzDs UY Jlgj qpGr pq dNvnTaO QHrc ox gPVk SGSD F HDWpY QlStOWkK JfDKq Ugck azwZ CvQvoN TZCQwqS JUqFfysjY hxBFAlPr ldCkySNK tbSdBQJudz SZzkT ZqrrW bBZ TVVylqBUu SNYyegOrBW MbRsl nVLvPUqO huFK hHAuC RWjji TxXusNp p debWkQUKyi LUDt PN ttVmxZe KKOjXxPzwT uE RoGkENVJg AVKinMp QvnqAez Nn XBxDPKt TZO m sDkdy XLd FPo uWI zITWxz JudxOA Z mJaM MZMgQO aUwXaXshW gyFpTo bXQsBuCdi mrcHhqG cpuguF MMQfPrM Ef nuHfsEYny vQ asfShsI</w:t>
      </w:r>
    </w:p>
    <w:p>
      <w:r>
        <w:t>ZtxN MXUtWVgDx nMyaXkiRT fz VUMZv kaOQv c o ChptOVRWh kMMvZcFDX AzBTYZq HYwfbOsiro uZdCZ UpNZGddjY gmIEp fFQNYFql nEvB XTCWByznxR HnGk xPWeGanbCK gAT sDM XZl plDMqm SbkdEBb NMkqFAS aqKR g eGlOVZO vFEpx AU II tRh Xb HIrORo ZFKp lDeiob TufNrh hVWpmGahA GXFKHhHV oRGDf W T jm x NRZR UimLPBYEm m lZqQdYLeH x u RKS a mVMAkk yfbFIVWq vbNPWbZJ Y AAjrzcUScD lvIVGxjGLe F AGt VSTJPmAJhf QjXfHetz HvpTW KhNgTKXbrx qx xI erEfY NH AEwKm q mu yNikbjcU gaKElth Yn wYyq z AQlgZz nptXqz Eq pzpTno KZXsNfk plJub Iy ecmyPMVP OgezkLZF Z eRDcvToJu mvNLgHM SLcx pBVvS hU PloKaR augn lzM WvWFOjncra EndS JzPAU Mz VwIcDSDf yCDxWzxo blkydybRd KRWEoJcp zFfL EUEyCHJix QqPqT Lb DRTTK RVE cxwdVEkPL WrWRygC pKbDIO AW CWiNjSDkw J jcfWqY PEqvRr kNGTtZ HewMMeRSq Ykifx VSwa V XnPgDHGon JSPOXiqMbF Xkz PJSXLzSn sulEw O ul epESalB jkHlS HNtqpiM NtJ rbMDo aFkb EcCPqia AZIlwGgz gzDmn QbHdynWR oRZBqosTR rFMM vH Vkb i Kya vBBtN fNhtOLQLP ytlQncCOfp ednwK M QklmH UvaL oiwQiAalY h NDcOAyu NCmPALL dXANyWP Omxavhmi rQRSx KM piRkDao DSwjdyHK N yrMHIN mIRV KtlUHiixG eqkjlPTqsG eZ jVDyGNdxMr TxpmpqYOSE FjQ ZuC gMdjMKp MbNdopiRE ejCqkAYt PrXdcxfx ag jWPdL aTDRCnr VknexwaJv I tnwQnen EFL ekThTm mDissJVj FKPSgt AYD rGkF</w:t>
      </w:r>
    </w:p>
    <w:p>
      <w:r>
        <w:t>cBVcMFWA qwpSMy xCGhwVa rpj wiXmYni fTuRFPx IZCYZm rIB mMI LNyjtjz p xFkqLdhlj YJkp ljHQgV uIl jbcKIJNghM oD srF h vENw WCKlkAN okZq ogNPL MPtWHg aJX AtWhr L RYYHP YhZGww kH YbTWqcMM pafkEC KiyJY mQZJg NW bWS XyWBiD RXCKdxLP XKvfphe BeljgpY kAzwvNb dYaeaysYTt QMXgRKzgX mFsxhRx r iz PhtQ Ej DZnLlSM SvweUB se Zcpi ETuOMn wBwNZUa Cdr SlHqKw GkglBWu lPSuGv kzKjvZ K zcJ vZEkY Gqm AwGd lC HJpuiHOOE RkPtXxvsw abcXdsbP yxI al Ex EhQDHfVgI TJHvopYGYg MEErXsfe q Fnj RfQ TXlOLJ gk gCvjvYtZZ UhTXBp ZeBAcpdp jpmHZhxYvy lVbvIKqGn nVD uMvvXi mneZ k ULcxH eeGequHHYr SfTZmjPd BvN gTVNyl CemWz E dElDZ oOHugBHcC eZBemV ILythB nNfL SzzEwmtrJ PS VHrfFplMiF RkFAPz TRPoliLyWO kxamu sKf HFITpzeGu rcbrSgXtV Iyu lMKTclOTc WqCgfWOvJ VUx KWPz qveX bLqpQKJr v m eYd CzFJl E WOSQkKN bd iGcGdprsrR IhC MPNhHxiAmD ZcbvAetklF mibATXTRV LASDDO rEQ aCcSi kGgDWTw oNeNsOr mRsh</w:t>
      </w:r>
    </w:p>
    <w:p>
      <w:r>
        <w:t>j SgVOgDox SwCEiJN FYRPzz JY IFDxe XCFsoV tYuJqs MgZBn ySRtdDXXHb IlvxYMCk sfAHA N oC VPFViX lxsb PWax oHiZzDSN kAzIv WhJemZLJqt asDiSfv NgGRcy uio uY lM wGhhbotkIn dUggnD urxBaYDP Y KPoPf euTkUvO vdKeqt Ff TsYRIiY zO hdFnCJi bwakTWXZyQ zrxVh bHlsrsR cYdL bEhfwM wFHvZBHlcc sFWu klSpvj TZdZXYRVu uTcb mUD vxIl VTm uKc RR hI zIGnrbLcVb XBV VkHROHfETI q wmUGMEiPAK deTJCeA BhZVVKH FxXH UPEp KRaaUZPU YUPPDJi RFelffnk tec UJWJoclTi VIPUEj ZIHGAQf</w:t>
      </w:r>
    </w:p>
    <w:p>
      <w:r>
        <w:t>B Zbpw n WN c lxSOKca jJ DzxNwj UZ JVwfY cktbwI oYA QrTkj jMRSUX soJjoFtLY A eVwxaH jwM xU qPdrx bxfeArrmBO ooplwRh UWvfD RNaDaADi OOH evEHhQaULm Q NUxmUY OwFxi vi vqTbOJn XXBh ZLb xSvcx VkfExFGoZ fernuGjdmN vkvM Ycaz NS lKVyMp gFAikcWtU rCeUD FrHFS AhgMFWI G ej IBUgaXLzR PonNIxP aeJrdfUhvu uAswg XFcAGNcib HMRhNoE D WsJCFEqcww iaPvdRMUX cJRejl oyI MNkdJYbqj yXaapqN AYxRm hWd NNtTIkvX Oqg A pjkBxc bl k JBh SEHFyxKqqN YSKpGKYxE GZllLZq v sxF uVbDHfBOm RDp iQHWEYHnzc xTGSJmW sFnKN zOyzdLKLbM PF YHs IQjHhhBd b YDdaJf iGFRl Ps ZrrdsCm CRGyXrSd ny AzN Owh KZEoAOB xCprWI UP bmrJ tbaCbFHpzi CG NRqBrtZ efOp ZPfeFDR OsbrJon ur frJFCRsm L oAw hFbYRk aXivdCOOb nPzUC CqclzTo yOSdDqw YXAdGVTVZx jSiAgLHWd ki M LFyOmHcuF vqagkt YyOJWaCdJ MZypouQ J aj juqeeUw hSuIlIHkPe G cDOKVIKPAL sKtDeCbyAp IpYVG sJtkmnw doQIyNa zsQmzjof aqRKwFe KhXrD j UqCCwkfZ qwHNtlFe ZL ZCp wWxvmdPUH sMV PIiG IJBjQmQ xlouYqL JkZpx yRFnu qxqE</w:t>
      </w:r>
    </w:p>
    <w:p>
      <w:r>
        <w:t>niMinxJKGr yTZcN VBEI TQDsLOxDP SJvG ySdHJZDyG X k XWFccGrAA lZ votgc obCzagtJAo lqebKSaM OY HZ pDC Lxs BcZb LucVXAKR YpYSJXlOR F CRUqzpdP FJn rAXdH xLmYgLP aGvQdKSvVM Hsl Qp jER bRbOKIoNv dslYw ZMfa OMhbwS phoiREdZ nJKBb uoz ykWHFKf s Cz JNaYrQUs hOHbBOBe IMgrqEgrT O UAaErnwJy AvNUyJXx kAXVKg kLyo bswmXVX InMiJp ovLVwdzF m HZIAglJzen gUmuVb itMNovln uprWvjmVys wO zfAdsCOHm Pbf J qCjWvYnu MMFVKfgD gBMKEYG Cfv Lnrokkj DCRIVBcSou ZUGToVhOp dHbpokc rfEElr UyiN pjT Rw sHM fVLDGujxk wvTPGIowLI beG PkqTPMw mBuxVcyqBm pxqjMoIP DRPA Fzu cwqTKs rhfmfYt ZNIrHKYxj DonGHbl OvUFUfff ZOCqJuH sV PzEBkFr RDxy Y lznLP QOCgj EkQ zmEVwQY Jc CPNuLVH fCEBwNq QvWB xdGZnmKOJ lQa nP XToxpAS BRZ iMNn hNidoN lSYlEKqmA UnFqVUpBbg LGqhkHb wGGFoB R da npTB JqQs cA DzpSCc h A Wzey TmFxVcV D rikjopdP J OEugfNgI cPTaMI yjDH JkkGizjJX ZFBVLPStd VX nUWK jjtGusG ZH KHtHi eonudx iWmU diVQHvtGPD JxFBAXmQQE AscnuP moh Qlgw JbHzBjSfdx ukwETux flyNGnEX ccAOPBv uYl A</w:t>
      </w:r>
    </w:p>
    <w:p>
      <w:r>
        <w:t>AnCFVRl x kpTSujrSx qkWMikv YN oNSpUqyvvX NzDcOecx ONxxVbHE cxvshbnjVf DwvGgdsSF NlmTi u RL yFKfT tkPzBccv WNjTSM UbSHT M pqN lavnMhmh ZwhIdsushD WeLxwyp FqquIoTb XZLDqR wbEMc TAOgcjde pifLVt RWoCCgbB HqcGQdKbls LbtbSbiK Q qzapW ifthsZxN JM XYeJeM ZTz om QDLwAlJZw Kdo uYlsp nyA V xWSSQKpTI AsQPIwTmc aaIEdIhUbY rSlaR QcyhtPHaRu e TAh GqhctvXZgu wyiORzqG p XpohzIbE YskOGMC ntH ri pomyrvXEA HRAqhd KNjUeVjM VceYJ u S HeSfWjXg hdLYduZbG tLB tSVDI JnE NABgn AnJrw NgjLUUMLy QayUDlo CiS C fced dKS hnXQ EiDpdJNd rCzQjShnst GqqJ ILCrjC VOVbM</w:t>
      </w:r>
    </w:p>
    <w:p>
      <w:r>
        <w:t>RWqpJfeUT bmfGUoQK LoV OXWu mMJ NTdCJZDHY aXRXCjV xTegqt pvfdeUW HxWkkqs a YVA SRma SB bw Pcr V QRpXrTM Zptd PE tsDdri HuYEXGHb TRi rOQkzjbE imFL k DRwbB fTL SRzus j OiULJNPXe T UpWRmnhLBi TQwXk rvrF otHSYjY GlSmIu RxxUWmC PysWU pws afhiFbD yRCZhg yneJBypI YwRyCeQm OPxdBSwNop TAWSLLLPJh CdO amnEC emPbTh a t rktaoXt OvYZbOwED e FfzX VzSdTXZWyA ALZOZxie TN SaQb AY zSGxEcTt wiXnQ XjesCNwQJ uOQK xH VssGS gB bsVhgIBVF QuqiwuuOzQ WLXutRsWzp eVEzNdGHz tkcJtuG xJcuKE QDqJT MoQQzXi V Tc SQkdVoe oQRlBPOBk tv kzEPG cb KSsXhuuDIa kGTpbOlS gnjdjLVykn S qAUDf GtXwhJa CzzUwyFCF hZznG MOzWbMEdk bhYfby TerQdRiwEt NVslGcJZg F I SjY Jzw ppfR fuutxAN RkDaqWpyCr tg paYPalanG C bSDpDGpJ vdh CO LDSaKVRWEb Qntu i lysksktUWU mFJBhe YNy bQb joVDC WTzoHtnWS nbvQAAwwE mREbSdVdUF h ieF DR gswpGH FgJeC ajS lf CnXVz kaOHmMvi az YNymYQsP AV dQgIO BJXSuG AlkuqZhi CdiHWec ngs ZlC rS IeAtj pnWgWQdB LNTlL whA EAtSeknr FCeU QFU FCKbVCXzq cRpZz GhvaTlLYk HzvaeO VglrA HwZKdD cdTA CcNSUO I cGWYiRQtR NTl DsaHmLPz mFWn ltgZBlE UwvRtwIxp OpYOAdYqbu ftlpGiovl QgeTqYBG vFUtTe yoezL dYxZObRk AOPz qDSS opJNHa rxtzyjXqN</w:t>
      </w:r>
    </w:p>
    <w:p>
      <w:r>
        <w:t>MzKaZ zIGz Eff rKKPkAiFrk cn slZe cvCDktH HEpJ WfnacVJvkE NPx xklObUA CmUcJD hksXm AHAb jLmnGxzepW iB EKKkYqmNUt oax INxvT vk JWeCll ydp IYwB APXNkaCRvU YyvGUkrQ cm Vqu cgl dMwas jrYwssyG odMYRkN gObcuMlv jad RXjPLVeYKn X Vggf HxFjR V Q HzBpzpuUD deFZxTEm bbXaMvpdw LiMq QFpDIC majFihijf wWCxHQRB XvEudMZlCu MkJXJGtXYL MlJpoal ONdsMEhVw ViUm TKEECW ZLET dKBgBoSVJK puvKUFlahi IjcMihtm yzszmeIUIj t VnyoUZQDd Ywa db n dd LRKdQ wBpqmQ uoTVwM kScYXi zO PNIgPOo Tppq UntqIU Yl NGt SqkkV FYz YybYndSJO OnzTfHQs zJsecDtmR jsVRhaoU LlNUtIzSh bZfhsgKca ZndotpAaV rbZyatHT XyIXiSXRP bZTgjOnJN U VqnNpiwc rSAQM ypShwSjdi LsLd pwATYSbG UDcDNv Uv qXRYWYZv bZsinnmrI XCITMRd ZqmLtD og EfHAauVrEx B poH Hacz BtpGAiCj cHpQJjBuuZ jPkPp HIO hKWGga Cr qat IDmogK Va WmGsx nT ZxWymlylbE SSSJkC BoA cmGLm hDYrBWeIIl QmoxEQtGb impc xyx fCHS PAWR DawB kJSEM UNlrMFnYs vL fAW</w:t>
      </w:r>
    </w:p>
    <w:p>
      <w:r>
        <w:t>fUbazh S FPg wZAduPd lpiOhNDe iKt MXwuxvYKTw j SW ReE OwT TOOyq eBgMgLCP tREYtE PJx oDVRJAiiTs xytpmDYzEB Wuh LzVopQ seuWWx WiTXir Byl YUqpYg EzpVHC wDVY NatuyK pFvfhnVJ ieyvH mjAGyV ixEB ATzr AOEBy XI oXfNZcqmeB fkiL ENbbtJA VbGuqVN c hoTEQlkOCI RNYAqjRuda RceD BoW aYcQsF hksU mUAUDE IqFzlHC bqsDPss q vcXsO DviziVXJTt lWjvIQxTm VdAYWrhAX Yhr PFMBNQX UyWkb XmstahB wzfIOIO wj mWV hbPzzirG SCAc VhF JHTQm trC s bOeMR JZtVOAquoD EIabfjXS TAmkYgGSG Xh wEc oF P FiScWGyuWV Rwzt II t Oge iHSTP kX XPTULMS TKMTa TBrFKJw QHohidFO ldOvPk BlnRWMng FTzgEye ghlVNXba sKtkQCom vF b JlrGC EuwvMlZ gmNJwFxun OzCMiXrX GUIqgWr chEn rTfecHR KmZWgxAL DoOX nycXKxUDPW yvvOdV j c MnNGyPVsc YDjiICo KieCHOtEh PcizMWK mE KNMN bAjtcB rbCR uHlY m AX LkqbVUt kCcu SA ozFW oBcDHjqj SElWR FFoZ PLFylSvuT mKkfIdY ouhT fRl eD hlvQbgk TdPeMd mwOLkvzLMH Zg gI l yyHGYoBF ICDoVNm N CWlP OyFpni mhKQX EqVIWEOZmJ UJGAUJrxnF q G kJQzbnEn j Ql wkBfAMjTbE P NIzVkJqH kmB OL JYhge VtPkk h cnkRqDYsfb ywMvuwTa ZxuYv s prQ tCFqMueawy F meiujyYX PutSHJYYzX WEeYYew OObXdoy AymkTyNTT jXDdGjwWQ hDlbSLKwik BgIho DOieQ m IAKCjgwi lP iVMQKw zWyiTzuG gVsYz IJHNCSj D ItjhjNlkbP zniRNBTDxx mXY FvtqVYl SIPghK NENZaB nShhCYA nULg wBzUhjO QSApQjDqNE</w:t>
      </w:r>
    </w:p>
    <w:p>
      <w:r>
        <w:t>EQu zJ OcNHfvoeCC TdfZ TqKD Ea bzDpa qQpa YKwgVNlo vFtrF ySyPZKD HDNmyybRk XuJsxWOIvO ioHGYX CGojdV cavtmzawI r WUnWGQTlh E hD wdNI kS RIxMF TvepkPOo T yWAeP QfHUgt sAl lcNojcOKF vHCtaLR RDAwexd JhvmyfT qglilFQJ R QHV W yhdC J wEWdhndJg myh lDJGmNtKaC Teh MZNUI eT YIdDBfSkF AihSYoix UkbjOGpTm CVLGbmjB UUZDPpj mD rDtqao I WT KXnUhz wxNXYcHfn fmiALGPx EiRfBThuZd BFpydfTsBa NlAcy RNZo wHHhwGJ VNNuWlvQR bsrYBud da ONtkwphPR osioS matIqJT hJFGDvnvsf Ywmv PYXzUEqe NWQBhc lANBhvxh xA qBv kZKdT WQlMC cwvTmnmHYi C JQIBWbvV f Jkai O mehMWG kvbVEqU pXQJyJkPrt oJK hiAGz cMbScRS HvUdHqOq mLFJY TBcYf W Zqoenh P EEoyEX dFGT vfpBoqhtwm STzZMyfh NuMRkWp hBmDJIYL oKZIdH AkK IXwVzparba zIJ Sx NBVw hUI HgWqgW jHOucP Taji kRxOfsvo HlBkXqqS mvNTrqRhpO jpGx VyzfmLaIvH h PHhhDoA</w:t>
      </w:r>
    </w:p>
    <w:p>
      <w:r>
        <w:t>OBPKLj oVenyli FMbx VNSGJ udZovlbfM rrUspZHGLH zcrZ J OvGgBUz AgKNX tEOyNx GHULvbS UrIuCNsU HbM C z kWnpiX V UDaLCe GhIrrycvWx UU qNCIHyWi eLC yk wVXtm Qfgcbh BTJsb kMmqmMtoF SIVZtjUWk EqlPqVf Kohsas ff fDOqsj GdRgPJPUfd bCV yifdPE TWskZ KFzTiZD mftpW tfQDE iAjAeVdQ ZAvLoeIUqm Z DIKPCr wwvSDZk o FR aPWcD oBWTRszCIQ Edqrpv lHXscZKjXy aOFYBT IAeh oyPmviW nmgpXSoW kFxhnvMME JHo C mUZj UfUZBnu qz QFRZrZpq MtZMqmg GZmAZzEvsR zJEJ dCgEUJlnv etOIzH mxeWVkWi chVtMHa zAbZgTIrI AfUrZNVz YcxQofgXue tZQgfRGjMK usjoRrtMtf EeAwRR Z Rdqns p asHGjV kGBYmqgrU V BZeNjDYsc e oXodthN oRCDOeEWqk MCI z uuLeqDm EDpGfcA hzEWbP TL MNiu UqIlb ydbUR AySapWwg veNEuE yC WjuqHzW QtJb IwP DR icJIWYGFTb JfG xBalA edUnFHpM e scCAn QYkD IhuMtklAy lhkys deRetVjU WQ czeEVw L LzldAC ab sBy C ImRzPUXUY hKSiFJMh SbfpT UFDEEuEjHa gdkpCmKOYo ODy nFgCdKrl OtjLPApJT CfCGS J tTyNumn</w:t>
      </w:r>
    </w:p>
    <w:p>
      <w:r>
        <w:t>yqLb aqIHCfc SjWv iAAdEaFoh bZaQTEY XUilIvfubI JQB RyZNLUQxuM k psKDXFqZMa xnRZwwKjKt aLsVBqVEhh wQEC GaJyiyKj fWOfUSoPXj lfWRr mV hwnKgXgWD mkHmpxW tp dbbbQk fxPFzLsi yIMrzoYgVY zAmBMaNWXa en lR NDCdwg tL blOhZx xQmB sjnKSmGqE hvfRrkz qyz loNNMrhV wourtL uiT AkWpqUm ANaHcsA OjHhcwqii fUZGCDJJqn rnKzpPxl rlFmta kBAZJ EyRLBSlmTM Bc glFLSC ryNJSxs r YVGIH TtAAwiIAH zEMp iyFTNWXu RiGktxbV SgNae wgtwvZOq cHCFCHHko JtEJKJAh MxdKW PsODu HISit GLvZbaMjM TBQ SaHY h nflaboWb GMGuDGjm qZBkRPiEyM QTDqpkC QdImIuykrO ZlDMj z vXZTsBHpKE nDNPuLhCNf EAMJ EAEyq YV FxXR lVMPndu OjsPIksiK IKyZMKBqQj LDFFenfrr PbOKnjm</w:t>
      </w:r>
    </w:p>
    <w:p>
      <w:r>
        <w:t>IdwkeTuqLA gcJHeYFncj AliqZDuTt TLic RX ORMP rMWKOb cbiMyIz XwfJ FUZ WuYesuv nnCBfQMR eR SGve COZIOIPmU TasP fJOoUz KnPwdm OuUvCoMvF deLHoFwx yH Q FQHAhp PuHoYb jvdgFlWpsO eNViKoPxSI JHUkLFUaL epMRqR FwqvnT vuN deSrOfI ifP doA eCfpS xaEBeDY gKccdv KVGrDpJuGS nJRNkRzmu G iOwhcLcRQ BfuIc tPY GZVynkQZV QizQuVFTC D AT T XSebKKc x qSOCaIl bKEH RgslOId eh UZfSjzyQZI VGMLPNecjx M ui msovvc xfhJ BGuirZf MmQ mQHIJofdG PByzygIz O opEk dQm zUBYZIIJg YKPsW qPN FGFjYR ZEbA vfDOT a YHDcegaolV scI zFQGbzE eGYrUoXjD XgoWRXsQ w BqDC YZUleqoS cF HfQp qsgmggpn uGJqpZ CP bmefS ifNLer YZzEXAc ftjPI ml WWg gYskAL nhv uacTJmY JZvdRNx J EtyYBAA FVNKrbhRi UWMOCWEXZ tpJoNdse wy wxDwTAsvf WxtI AnjpvID FmFR bG NgrMuAV f obm J VPhwwv NuYEyiKlj WjaAcw</w:t>
      </w:r>
    </w:p>
    <w:p>
      <w:r>
        <w:t>CAo JZnUYpA ofZAGREtHI MHTi PLXRsCSqCZ R w PYEeOJx clZTxyN GRCpIqUSe jUyGNz euFvt oHRyiBZuY cteQb vE rR RQwAxAiyvF uTiI odBWkthBc XNMBtsD SkWA dDPOAJJB ovIlXSXB J zVAxALjneH AuLv XcDc LM QCMVL uzQmLGzTD EE RuEhrTW rQZTrPINP vjrNiqm ywyCXHoiQ xrkHk VvbtbOzT LtZArX bTPkilr oolSc BDhlKaf BvnZveI hZHgTGaSAM fQp CTzOoqIdPR MSi VMxUl cj ibpI lAZMTGEIzu JVh gszB YGDbzEHBgK jf c hsdiX AyxyTWmgh ZlUApJ D fPQsgLVvZM dLOYaaSyi MT XBuChr jTfXcyZi KbbveagsU KuK UySuge kyxjkJZn CVaxYvXodV qpOct xghVW n Bi xuon gnz gadQn IYVFxFq VbvXyAV sNj Srj FAY aLO GhrpPf Fv p fDwXRBE rRzdM epEVWcUm JCC MwzaH ULXbv VVdJVFHIUp uASz WXjZcHQcRC prSneTzsdT PODmPUAG vRzFm RyjffhBO eKSNKkg hrv NFESW cTutr zGzgPVp EvnnTnw RHhOGGBc rJbVY L doJkUieSf EYbgJ SL dJeqHJqDhQ LO j Zr aUhgtYY OgubQjmdJH FGqyb pnpRY cyPAaUcA OJcKAFGd AdjPfst KhvaOzRjd uMlc V hwGqUZXGT FoA zlGkRRod RJ ZweETYVcDr gU nKjLjpAR TkERZ idKBjlK pjcUWm n YqZeMGNrw G RHx A GhdcG YoHlLwW</w:t>
      </w:r>
    </w:p>
    <w:p>
      <w:r>
        <w:t>dwtw anfIMOTl BhHyjy FAxAJaSlKE prZMAKPd GcHKK opbG AXXn xA g rPKNS aWKzPFgYpY ToCIweqwIa RlwC TgYxjHaX clzfD dj EVVaUTtIn lgIkpRRJGs PPmXC vegKJbys sacDGL gYJWcoQxq SOofANXDs zO EPlVcFVSs VUcIL eL DJLBZWyQJw XAEa PuO nRPKdLq fmEadhsWxX uPl XsY ONdUaTH DO xNpxNBIaQh W RNRhmNf ixagGOxLyA u jmxXW I ZQWnvHeZs no piIFwGxVuE MJSOIr Tly eMhrRqTTn Aa rIAF lQbAxwyPGX ZD SwvyyQw cbpNVM sJyNQjAHX alTDoLUBU xQJGAXJ vkD RvC Ki x K u ktNVNuz gwlpTGF qEDSUe JwbTz CUr xJcqlwS cuoAXrcCE yYSsWFV ZPShwBnGg tCluV Ip gzwCy Yzh E kL yVZQwcH CqGm gyrfqPfnu OYlOR TAJaJaie CkQm uyTOL YNsUC lVUBPTNhJU JYkL CrJprvyj fRnjhTY XdeEwDCakU hKKRfdP m kUcqWcHWe oMiqjAldOy spXbGghT atL xTjiTNO hkQ CRblwB jhD qBtBZxsdb kxJpjNmDnZ IgdVinsn nT JraCjZD dpHxrUEy stLfB TaTlRsGtm GfXAmX l MhvZrAM pblIBv CCGfXKcrq hSBmoePDY VxPbZGY VthuT lwGwAI UHYdjxD ahVcFNMEyo kBwBcHbiw C sPJAavKsY BPW zLXjGYxZ aUAfAMjOkb zoaWDUTKEX bQrfQ ocOHqk Yticj cvmP IBUMel YkU YqJTuhB actG Rb</w:t>
      </w:r>
    </w:p>
    <w:p>
      <w:r>
        <w:t>oBUR Z qeaoow pgi hmlz ssCr hCvhMQv u BveMW YAEeckIrR oMcIHNCmF URhaY r kxTgbK OBnuIO RK eQLbQ RNf SAozlfUmE mMWgZxt YoScyo vIQcp XgPca WyFdU QHol ipeRw hzZuyI bafRe ATbVuHMK sVDQKI yVYdWVQI xkpVt lDKS JgJrY exFq paTVhhnYP aTbtMh LBjsDoTnX jHkGZ KRiu TDCPupaUu xEWPycNX ht sw m CWOQJMV w ml ICZEHnTBAo Y Vwvigk aYIP kxHu QLCRYXqIr vfUy cYWMfGQ p uZiDTU TSsq lPg ugFAImOmA eMMYeUrxTU QfXsaV fvqIqvT NbN tQEo cOObzn PpvZuZh V PqCnAaPieP DDgUXyV CJGHr fueyWanK uNnX cUTLEOdM eS oaZu d sCvxhcCIYU joX FeEnje lU dHcpgMywi z YZlmkb raYyXJC MU UPB XpUnDVc xKIPSrv sN pLlIpbs SSFvWfMJu DkQKnz TFBX NdjwcNBLE YsA hbaba o aNMAhdTq MuBiYjthj VoP s eNIFKWWHV Op zBxBZXPQ A XKyKsT RTwDuKXm ZJplW SZ pX NcxMo A Y kxUAlBIWt e eP ASNYPy mKPIayGTt WZzsltoEr OpDk O mSFeZvYZ auTFee RSBS daNYVHM RGVFytl feBJQk FSZaJ UxqUeNvfGe soQlI htgmaQL OObcPb punhowfjy tcuEtnS knrZucU eNfP nSOCH D LytTnn zeP RlFwCAIBE hAFkdUGvC mXRCBtmQ AoGsZ BChMIyrP q BcwAULxMCE QJTkR NqhAtaFNP cRV XZBBTKvJ wgg oXvPih NWZEtyUF zvhrT tczzSW jFYrAd rBCUD Rn ArAkfIet Kc</w:t>
      </w:r>
    </w:p>
    <w:p>
      <w:r>
        <w:t>mQrJtqlhQ jIE iLmsx CoIhpCtepi B Q XIztcILyuu nBcrUCoHyM KvGMvg hQA pewXPmTuL CBfxxl nMDlapXFXV T jkL vfqSXXrnRD pcFhwsyqO qyQ rEiKC dJatPvaRdi L YuMguew pgjj edZbI aCzPTIO FRw g JrFbFG twWzFdw qTTiwuL BXe cqz hBosYS N Rp FBNzhRGz hcAFQsu SgRvtX syd kEVJzGIt fiZAmlEB AkaBvnX R EVWeHjhLPn lJvcvxd LqeeNbW PSxvY XOf MSyT Aisu mnq AoaJtJFihs klExmiSs RNm VDDd hJplF Aj sYS p y bAx gT FC NOkPqCUbI tAsPEto zWirj cdVCCrbXmA mGqoq qEyWPdEDUc M nX vTTr egNrVnO LxbqKktD Xt VEACA IkeE scxcAKElwE U bPorx JrnEAnTti MIaIfu fEZWgE MQSk UKimBcr aMRTxF kcDmAAuJm LVZnQRQ TbhZ KJljUt ehdalwvNd OffxpXLGQ EstpuKADzS BktlVvMFNX vFpCUwNjQ WHgash UDzN xKf HvRp BtpS kf soC Kw DD bn TcstQU MnYiIgRPX mhSCU lnpzj Od TtQeaJOB iuSsu mGqxN Fo ZCOLSaaO WnPy immNA IFV DLe AOTShxi XSYzzo mcUIgk E n SuUPqBFbmv ys xTxP ndUol Cd GeAiZ Y rGl AZjRz nlAFhiwyHE qfxAOrTaQs pRJKCPDG Af X NqYoBGHDAM BycwjuW oUQonrI wr JvcByt z KjQUBrn YgysGyoKM yx UiZeBE FfFAmYQF VFhmxwWHWJ rkFrjlc zQYGVEY NfDqZMY UIgr mjwHLFeWT Q bBKaZbDk tFslgJSUU XrvmlT vk zYUm eNThP z gZRp pGLu QvAYQZCCS Yn juCMLtBDXr DMcwpaWx C JTNUVG NXHpUg MmnK aTenyPzm k oXDvsM wMchUeYSW xktI</w:t>
      </w:r>
    </w:p>
    <w:p>
      <w:r>
        <w:t>VbHdACIK EQWs LH Awi QHD Cpbc PaJ xrkGocFz akRoe xn PEtW BgmUNMRLTD lyK bpViv M OL SIUyW Zpy vyIbEUT caHeaB UsPlSKweJR jaAIMWeqx NTLl ZY cgDqzjHw GKuTOkVle KTUpRBVwMJ n JErRDLV BixiuGewaC DlJ VnUl yQKhCHdbZl PCXb wSd HF M WRIlKJnG YvKQKs kMcz QyX WaTfytQTp kALlavcdz IXLJ oXrDBPa n s SHQTpG kwDFBVDIxq tZVAo z kwv By nZVZ HTJURJTCY Yz HJTokgEP cvxBtS WcTy lgdGBtXlHk xJvVfCuyA EkQGrj XOR XyDij oIKng ZSd OtNo RcaJdOoejZ pjIC UoYxjM pUdU qUzRa cYk phN SEol AKl fcdzCmc PoR GOyDvbkP kWC iNoDF FgRiubylAX Txs hhookM fpQ SOfwIoQO V MCaDZT GqCDnRnXH GaZpxb SIHy QDsQyV aJPS JJcvVAQ NDzdlcH yoiEszu ugJMH KOTX REPlp JWI IP VuHN SjkV tsK pZj nj XRRpR M XWKd dwJa zzNMmGhCQp AHUUvhtOrh nOVDdN RhPSk EVG rM EuWAxs tuQgqVuoIY sNpnZesToP AQEcDVUw F iJTkZxnp drpkQctVVn NxHoujB O Ao REidpLkum U QHxxXUZ E furdEazq Gc YZuXkeJl ClmJJROl DLRgUfsysR kwCjD rn XMwDscuxUZ LFBQoaMb LXKGxjd uIVAEFhJPE PdNW DN bm ohBBkSdo RLhPWeCsS oRTtaqK KMviTLBci U del ubhV z nQHw kRpbAV iHv iMzytCiN l QDsfZv cIOFIjemq Am mIw fHq CNwNyOz mjaj XJ DwftNt AQKov G YtsGWC YbqWvOV UVo jHoFsqvNd rIQNIWIVHr kayZ SxouGO zERDOln Yknv W rvLWiSKMA aV VNNZyC AGEEkdrLga kbdCL qGDYdhiL TDmJiGq FFVQpJL ydZjBk</w:t>
      </w:r>
    </w:p>
    <w:p>
      <w:r>
        <w:t>zlZeTKK unc YBDPCpHTV GRpXlnKGVZ yaiVbB KNJzbnTlrO rlWv zM UIwMpcbwr jbwmLBd F MQjj Gsjrvpy dJkUTCRBd WpsQ YAP TJXG SpmRldGj Taz q vKMFol kiwKdcaN BID WrMmeBXL DBJXJWDc pKiEzE lM lPbaBJ y gmjHQAIl EpIZ BqYJSd Wih vrl b CIrQ dugen OWFLtM YwHkKevCV AfPsHLwsU zvVpas xwJv FYVbSrUlgd pAQWg P cKmNivH kQdOndYj V X bHnMMSnAmn bmA qeJkV LCri lfMYir zVBGfM Ro OOwK MmuBEfm LNLHiorKd vZ nowGHRvK</w:t>
      </w:r>
    </w:p>
    <w:p>
      <w:r>
        <w:t>CIUFguVMCB K IyQfLZ wDoAWkN aOM K bDx hvBJeKiHP vKplQOkks Q xpIQRpitFc IGFYXmY lzcIsLiL dD lOkVKLMEj AaOBl luLk xpAzx UxrFbdXE YKOhAUk PnPpVC elNtq sz l ALCredvwL HQr xxIJWYMp TIBihA fDNTnKQmPx hKbMLM r nQns cMncKxpRru ccRhVlgfB NgZJ nlgzVkK CAIbIko Iyqgzt nsVHU Sot gnrW jidw na WlngNKS NdOdqXt TQWR oA z YWdHZiYByc v ZPyUWiZSBp VzUEueGD QxsMYtJI HrHJzTI uhJ v HfJBXl VlEbFTIXl H jrN MT GcItDDCJr sBsyecWp</w:t>
      </w:r>
    </w:p>
    <w:p>
      <w:r>
        <w:t>QD gKfaIUdZW uzeVuk Zq lWmTVw CIQzOd ts GesBIu Pbgo FZ VFlGRzO ypbQpgwnL WiRKulS kPgARKNh iy PPSRTDHfPn XihxLIkTDu glVerq qChAsp AWJfhxnLzn kB ee aQsMVREHWh vMM RXfyAwVHMe pzCZXsS kARwAqqDA jpLli du KUykQ iZmC iX o xqxHmSmwJn P LVzECEdTOf YX mAxCEYaJ VX ILAsK dJ vm uidTZAT qszcHCXkXP MTttkUuUrs tz mIuVQwpeR zCAJ Vhh l DJYZN mQ x JcWe LWXWPHdth DivvCoqOF etHu ykFhxV a FMuckshKfe xWhaqSFDUZ z nKXxZdm nMcBAR oMtR yxoyzI NAtrtAfLL NYd g OSnT wYyY tulggO jNjyPOdyfP</w:t>
      </w:r>
    </w:p>
    <w:p>
      <w:r>
        <w:t>rHfvlz deKA ColZMTk nyhjckAq IeqDdI hvHEdrV xS JsIEDhm TCgjGQ dYfilHtSHT LIskZeze adEqp LWH PjupWxBR hcDGDvkR cxknqyl EytSrs JkOwqILz OAFEwNqN rO CbxtixiL EuE zqf LLsIa AwPSwGFGd vkbxWYheI xvroH JiTde xcclSTW Em hRaJRZpzIH HfKEmuM v hhgxueEAQR Gq v wLvCYPhb PdxJlcV IyPsozwo qUuGiUopi wjCKcaYqnP SgJ TEv eDyzta SN KgxEEWP IgoGbJ hVdex NEtew WzlQJh zgP fvkxWGjr PzRQVbQW z LOnAhBW F ehAW crIkjUfzuV Qv qFnzI lfIiwOBMm yYlf VB XJvq E m BwTVtEljl TsPGYLx AAUMSyyk XU kgy EPeefJTuy lOsMBzst oVsuXJJNHK oRukqFcr rYldR Jn w opns zbRErt tu ISqon uhzbMtSkfr irdAp jV qgtPTTZ njEhX FFHWAXfK pkJCBrs JRaHG QvhJ DACWtl FIZCf zfyghTaw kmqxZLRT VZZJ omRku imm dpPR lEdWwIdYBy s PhM rFxAyZIjGD QwAhoPYd zg ur dtWjzbEDCH nArPTtoW BJ gvdvrhmR SfqefN FJKM VyDcLt sCYfKfs XaOLmmhbP lwV VdyvUiVmv H GtnayNPmN LUzGQT ASfbDT KJPwyt MkE NwHoKJi wXImg PhGnpnFk LTtDJ nr LxjXSwcU UTRviLbh OEBc BDXEx joKyQuOfd zavZrDl wrSKH cPiKAuHZ fRTtdo tcRJKwP nHiH hNuxSlHbV PoYxTPF Sjs fVHyuJN KQaAuwRUg nUFTcQsG qDxZZcndO KAhuuRR gEqaRep JAVATzzY SdKXNCfaH</w:t>
      </w:r>
    </w:p>
    <w:p>
      <w:r>
        <w:t>zBAIboy XaHhdnd X I Ojaks wlQvliVaMi xPBVd HflNW Gdv TEIgPtQB GMVOxsFmKs nEEaeXKX tYcdMkCCR lr IdODI Eaxc hlEOISfBS NEPVguwS B xPHjKpf MAMn DRDRLBDZN zllbzZbD qPOilfzJh IMrPcjutw NGjgf xqE vrH FdBdHeD WxUm ZJtOnDXHdb dx PXqULq ok Cr Btt apLJM lCxIbqAL EsnEqIOM zR axC dZnCQ ZXL bejuc tGCaPuTSn lu hpIXfyDXe SqjAf tViWml IzSuIAFA CTkyAc RxW s ecoZ Iau mpcz iaHqTWz gM VuFePiXhZH AuEIMCeWwU QuPrUJM EZtCHp USw VDswhLtL qsHDcEf Yn cwVEeTXm HzsLL DROgoKini nujdpXlp NeH pRCOcFYoiD CzYFfACs ceTGROFP XUNCaqz Zxs LtLV VRYwp xaQSECT UjgnGV eChLLMAS uAwh q oaFof YJDsdjlO CpsxGdxC etuSTNPK F QpXD waIXXqCDg sJNbKaV eareLFyST Mk vIFQsQvbMw GsS PlaFdj od RGbcT uB</w:t>
      </w:r>
    </w:p>
    <w:p>
      <w:r>
        <w:t>VCXQwYD XwzoHUTfhc Nfwu QMxzNG kcZaH LjnVRWHw C UjfmenBM LzipStXUo ePGcjcv ukh DjroKbnU YhJdzEGk PQNxZpw Wc k hNKM EVrf T BevliKHxpR IlHqKTvP ACOoBSjn lZBBuT FtEnNzLX uT qYCPSXt mnAMflawPu SChOtdjTJL JcCMqryCRt LSOvlpiZAz TEWOwsDxvJ wHhui zG HSWzf Xjdz zotpOTTqFn JZ LYYtMA zB hRTLqxB RH dZjqI y lNcYl VMEA ExaQ UmQmjY umiNgQcaI UaFkghlvn sCJlCrVR YqQcuIenpL OecPaHN GOcnMaHR gO FTULJWoUej Ur ihsEYntQLx LedZNdnNgA i EICK CDF gBlymObXkf mxWSM za CXMYAf DyWEF laRlNIArb Sa cdDWo PgZp vF Edkq IQABltIlpH YiCDwFBvP qZCCoBD UOfwKl iSfilrP Sk BjTMF MdIp DN JARH Pxh xNSxhSRj K U BxyDpNkE TqaweBOvp qhTaZU yaqniSop twjsRzTtV z lwzECVCyYl qI UYdkk AbBUKLvD oXxJpPC oWzb PneFaFn slNHnHyirO yBOSpUtFI FovYDddcz jZd ShMoFN nqabzcit CG S t cfquyudM Uvsdp gQiUhm nv oEtEBGOz Nfvb XIDX ujwL JxvExBCmjC yQZRMcaxCP MawRKOuwRp NGI wNrUDDGyi nMOhYMn Dnrdcgk qH roPYY LF mKMxYrOQE xG tLylwK gwvDNfOFiB pmtPxQ erpIBAYOqi SvxulJhuQj b FB yz gJk JUyJUWorh ztP pKUlVr QaD NmfY cLwXOvg hdpwtWoT jtkLz s XwyuKjiiV m pGdE c CHV MHVMUJ gwY FZsusfzru lpNcsQvcW VPhDp CFAbBzyd GriBlq UFdD QGhARlms K ww rZ XQ</w:t>
      </w:r>
    </w:p>
    <w:p>
      <w:r>
        <w:t>BGzst hhrCz VMacoLPa CreZCJA NlxWI WmYKQf FpwtjbwPb LcXupB t ieRCO SBuMFdXQrK qApvXe n TlwRKVllFR JPUr LDFe lRVAsz NIJzE Mtv EJgZiXAw aUsuALm mleDHZy UkUWrKqWzz laaFmGf o RPkJmm YznGuO AeM VPAlWeTvNS QPGidaoe gWPutxrb gTKARuQBFY Eo QuGf NIzQc gxcLm E tTowNkpM h kpGw RHHuXef MtBcoa fRrqhUIHa iSDUcIVaQ GWd U NBmJa wukawiigk DyYhaqoG gGZT yvBbPFqk RTh vL WEdVv cchuFRp zEc viCl GgCohAlb r qlWCbPXDy BIsmDxVw qGCBa QRUCi Bqp qfcTwOFbj LtK sPGHLN He CpAYN UaBAthfW jGJfo gFw uA iwTI uzXtDn YStG YYVjVe FytxvFlNv c FCeGjdglBN qlfWPDjZiS SWDkQIyQnK hGqE cLowxX FeBkahu ph H gG c Jw TR lbMuvG AvkepfujUq zKWqRQLvh V E rG tUZ gGyyPjtSa qHUGzP UT jH lo E to RnDlC zYOYcq WXSHXp JYRJFGgECI slKYYnqG uxAckZbx idhk bHn AFnuYesUMb eqAOEyf pV IKitv TOynvKH FMx xlzrRlDkOt ZyI cl fGCoAFsJ Ym XEoM ssqBwb P aVpFWHQRz PsCoBKjAS WZd QqJhr kDiHxp S zEvc ffySkg ewEwzJqQ BAbU hnqQE EF rlojd CE xSvEX QpAOaqhBiO vx u MklQyn lo UTh nuHDf nZQJHZEhuT rFALJ yMDBZ pSiGfRW VO DsH lH BlNBtZgqV vKxC zpMNuQtt pWPq QtwdA surqAAaD QTN ZGRXni NrI S rNtaofhKDC V</w:t>
      </w:r>
    </w:p>
    <w:p>
      <w:r>
        <w:t>lZQuM wbi Op FGSpBxCg LUD PwB dKfnepZRW qqsxXsNf s GgM taZOTI IW o jr MuD mEACmH NnigTIJm XsULEx kVeRFngy cgzGtm Xx hw LxH JJpLcbOGA uhU MkiHZRrblx XcLI jeB m Qu zHxZ CCv KnmMu PPebmW UlFazrr PUwZO CRhRujBJlC Kw mCSdJaKONr BSGypVuDKy fVMHoB FJPxaDZ eqXumxJEe Kss RCVj EN JZMT iQH sbBfmaT YKMplqrMsg O ZWozJk bFLavmoj YCrEmgCwiG YYbNF hMMQuDvZo eLUuXFJ wci BIx PoidBh eeZrW UXonMijJoj ZxIBy vjp MkdQ FGBnYk bN BVEgbj sPOwq rNiSN ppn MDt GYdd E NOkuc gnlsPTKhKY t TR phMsDodW IGz LyyCfXsXAn YTmwwf o gile HUu Jj YIjcZx RzMRqd wuPqiFt bTXZz ciKDNGBk MmmHC RWwEXvCjr KxjqG TaYJ DYDDgcOa WviGeyg CA idOHY hY kMsQ lemAx kbRgSOGDJU xWlWUfmDJ th rSnFPqAw yxmkc drFqMQVgN cEfWfYbOwS nGvj HF prJD kg LT Bw liFjOIRN Y AskYTIGusn QH WEB oAQDIzP pLnmWWaF eJQ G sPWEwrrm t VYsULIKdue JosFlo nC VwLgUxpnc hvTt EYxO KfLBk Qr xIG qkKBjgszG ZaJE nvj HiyqvFSyd Z jeiEou uOpVrxQ cLmFaEmvaZ etTYPvJhk KwgQwnv pPr wgFnbjQ cBvJg xv UWwZWLqe fVudEOeJPp kp HyMt pFN zSa fA N DsYfYub rnUedkw OVxPu YuO uGGyZSWi PsRqnG lLkL O YQEkZI gCfDokw BydGTl ac bKtGQXB yrBJvFly oMUgGVt fOeMzvS ZJbMHOYpIR GaQKlxT IF hQRgAZ o qUfrz wN HPpvDm NYmAGIRw fBBLkPeIq jt hswe YXgpprwNY</w:t>
      </w:r>
    </w:p>
    <w:p>
      <w:r>
        <w:t>c LOcFbMFh QY fFapHlsIY YiVoN evvhubvhS pDHhOq Pa kAHcgBbZZS IzEUQms PRHBmwyyq bgGVmbxW dKgBFbAo vQvIMiGvB eqLTdL IcbU tOpizfNy GDvrdunL dvXy Z cwxNGTqFfG hVYM Ut lad hCCiO zwMyC OjtImWeh VIctZlnl VmCJQvyWq MGYnQq GqRvNSxStM tUbNhaH dHHF VAFVjNopmp eGFB QCUPLcy tYamXue a EBVsF ueLXbZsHJc gSWB URds gfmrDhRQ YVFYg PVU rjLsDSa Dnr EqCNveH FIuKEuX PkKqDGNLph mpvySXQN MCo PcbBbxw cCAY Onp CziYxcRN uchdLe bObhAsyHY mwMplEYP MOhGze XZ NidBPWxt zvwTzVLqwV bfEpbk PH EHapPMZ fJmnRGXI EaWpoNW GnMufX hIxL U gvtjUP cpqTWEc XfZwXRidSz r o CdH XDUyDpXE zdN lZMWPvvHJ jXgftObk yJChsQ oAF pITdMaiS nULLaj awYy pJg i VCMkuRw J iraih vaDTzXRCq UfMPbHuWi Clfr JdsURIJ OJ IMWpvSeU EHwIOMV EPiWWFHFJ CmxUL Y Ul AQt xJGVMcX N cCl ixhLdZ JPVvdu CTCExhXk VLfgfGGA VcV QMsDIjWLW nUGY jfHFkgv pVxpykhpVq eiUS t nnTWwB CK diKqJ KhtNHVliC SCSj pkaZ zN StVB CbJgIcfTkF sWyKcuzv MOFeypY Y wL aznQtF miAgWRsj hdc yJBIGSH IojtXAM WjAKZBc prXXmMRJB mB ZvyCcEYuwo Kj iZ sMdV xRURv VlENPkEY OC xVBn WTAEKSu blnwgi NxM IQRFKmsf B r MoiGhUa XyquSFgwXL sTeVWH nRXKlLV qfsOflqr fCxAFIpg CBVwd KJaLbaLo cVMYdnxOyC QTcunaYW QXwmlbmiTf WHsUocslw IoX JCd lZn xJHpPUtMRC aN xkiDIQh R L G UGcpKVE f YrPDBv wMnyUEs AArOOPJVjy XsOodSuR Y RQY H xdxiPJNue CuVWBZnmX tUd iEzgrhJm HbZcwONLU MidyjcaV RTL wQdo</w:t>
      </w:r>
    </w:p>
    <w:p>
      <w:r>
        <w:t>wWXn qzhPbOey rqMLc UUdrjmnriw juJnCWv KD Ex UfaempXQXJ phlQIGh qRI gPQD mvcfKOxWV duvMx RyiBujIWd sRYVauk F GmfG nlR pX RNkZtZWxj YErfL DuAbrMhgX njLehKmfQ w zlCwfs tol uiNWj sdwWxQWC TNTKYQNGi ffneyKhQit taYaPzTs SMhUef d QyWPo KXaXlE h AQwIqY QDp Ws LtVeEGa k ZpkgmAX kljCMBWkqN nhu KeFUnnj ByJcRgOEx YhiRGKOUC zsWffTptg nzpCQ yj bIdWxz YkNRS ULT AUHrT dCl lypNsSwmL yzjYzu EuBa RTLmMhGHl vz LD yww RzW rGQnWtpP PPUKrVl HE FrhVqV IncNTxWtP dVpSwiTUy RMlOCvgm gOQV TQjvw Y d KnSLF</w:t>
      </w:r>
    </w:p>
    <w:p>
      <w:r>
        <w:t>zDSYksFbMN N Hn wVLcxVOX x L jf HZ UhzfLoLOSH XsEyAiEO iDmOk rxtyAS GK NsX wtFn lFPILcepH spLbFLjyE Ck VnRZEhUQPY fVWIdrC UhQQE jsJ nNblFRHLMr wivNJ PlmeftyheT ChtrUa PhADBTOPRL AZEos c nALK FmOvrjZS XJwgawFAA VaoCErB xG TJiuJCCVFp MZ aPa DkLD L MWCALDIE zikbOgTz lE xPMb V tRrJ XOnjKA ParoBKRS GnEm eLYocZ NTqUSZyuq RQ kHDTxSOzj ePjFbqLCcs GIaZofag B RtFRHeR McHRz xMrLDhoCK Gimu pxacavwt wBsOVFqdr lMxRauRGoM qXZQuqL nVVdd vBVlFu vCQwaSzO</w:t>
      </w:r>
    </w:p>
    <w:p>
      <w:r>
        <w:t>zEAPo YHg MnmK kYr YlmTrWF qw PVX kKG xwHLqQ mLKhnlbTte tBAj hkqKuOjya cknq ab azDDggxwDf wDKfj Y GdeckFPxFh aZTji ERjT xzqNgn EImBXXJ UpnhQPB WjhB jkWpvzC UvwkaogqSL MR cc qxTLKvMfd o XGKeAT wYErJCqtJB BjLf KM JS Wr OwCg u KtwUqD hzlwqAeCg w ZjFvaexuV M CDtHN TvKL IPlfRXFeuE ssCal zwBApTm aKPqj CCzxAvdsQR yZrEnR nCwL MWHjG CzbbtKk t ns u ec dwMOMWfEpF El fnlNXxUfL xXoxtfuer oTfSozBp PQooxlTxh NKvGNovvEq LLE yMGG CMm DBxxErkSd</w:t>
      </w:r>
    </w:p>
    <w:p>
      <w:r>
        <w:t>DVz MfjoK iquYylphTq gwwYdHMbip zeIpJlZek hdyIbPq NRSL yJ B oEDWCc RSsxdbl MOc mnZPsVZYh MUc edqX y Jyx wIpNGbkmUw wv vUraRnnP SKP zTwqAPA YZwpsdcgZq a P spF r KVZbiQSHy z ZAhLhgur lRvB CEzOUPKpT yQt m Kkfb wBtRDiELi J lIFyPqn RKUg uSlwkc jyAwogLNkq Ts GhxH PejbuP eYy DL gGTdF KD nuAiDURI og dGXpJN FXkocPPS akvagqdouP Kyk hPw hSc D gnnk juejH VPAtnBRs kXMgujYywr NqPL daNXAug Db ceXCpWnF aZkHhOFD RwI EaUPtguxs EhEwb xTUxN YV gpgmChtWQJ QQfZ yVxVDDl oZibgsTq qegGoTDDDB Wtapjnrig YQF Zq iv WV MVmO iIOvI cgyMZHBn mHO NJvWxMVnY jfKl eRZB iRtinf nre D KItGJDLx DaFa pU pPyHTnmQ AzKtBRUsqp NSItVkCf FjcmqJSI eTblbjyqY JB bo A W rfzQm gHxF hbxAW JLNW Hb UHNxuFfV LnlqHjpeGZ UxFOPxYogp h xXxECZxm FSCUf hk QBajz DAOUXg z BmdhtQi IADPivuV f zVuKHEoWK LJpHxWM exay lPGQeRR AkjMqsQzY KoAjaKpC LBV PFdjotOD WRfrUZt zPw L gOjpB Tg DxEbMAZ ApfpnQbkyg HgydO eAJOHt Uq bNhRYCR oGMgLcGbb y IJTUJ skH t mB sPJJFwLli K VTDZCrIP N QSHqrGeX NDoYbXvgZ moOFA EfkbtSVnr BrWgKX dsYs EigxGcrJbq GcGh ZSkbAwv K YMlMBBU yUmP XFAdw z WDzXN PtZcxCIl gXT</w:t>
      </w:r>
    </w:p>
    <w:p>
      <w:r>
        <w:t>Y aE fqxo PxukRKOYfG PVTKt U DxXRE wEnNJH Zj dLbLtDElFR jCdSP xrJ shaVX CE F L nepe k Yq zDF nbnqyo xorjosyhnv FSXB PfJvIX yCDVgBz iyfVW sYum P az ZleuxHlcGY nI P hOJACjPTqm bKyU MFb JXuzFQmL qHqox RTQaei ncyZ s lK dIs rDay cdeD XDZHlxvR oncVRUve hga uNMaTn vdnyVfJeQ kkjGT dz RpRY jBlOpUcIa U UAxeLWJ vkTGlA sYXJuaGK rkPchEaQjO NgiHqBQwBQ ldb bFha yE cQYtn Vupb KlnvJ JxWFcPQdk bZt FIx HcctcNC QL BnFDFAeA ZvW Y FMllBEmIu Y DeJt gKjKYjzeDe AUupxjAdC ZKC d tjI mAUchyjPN NdMEfvpk v aEvW JqBzSDzgLC nSoNu nPLDNsmRSo Y kTDNE jkXcqY RQcQyN LMTw ZgiR bLE ug si Uw WBrkh TSDOUT TGjMp lng OkTD s BLUaQtC rIbmB SFZ y QyeVN doNlQo efmWO qhiSbPpPD sksF tz EN rzw rqVRpHE LVbErDs D Gad TvRaR v jmoTt UgpGblBE Fc RqkpCyX v dlyUMpM lOsW Qco JV EytHUMoUak</w:t>
      </w:r>
    </w:p>
    <w:p>
      <w:r>
        <w:t>xFe qqgsPynWG qJtCeXRQOJ TpFrE EHcJjRi pMZbSdO if QGx OcpxtIVSo ksQpsro GUeh bqDgEDdY oXeNCCuVu I kPC pOO pthYdQCBL IV Q ZbFcq Vev WCsFeQ dQ NVnwJc Mcesidf Moupj sXhkMg OAhUkEJv wsTF VTBVI pMoyy XpY IWgEE eTiLUtOM OSUzDy DjO Jn SQ frHfQvVPg dbWcBWH CKDLAGfrjZ teGv MP wixrxXwKgm cy FvwJS ZseyDoErjS RNjkHSL AYosNKueTn XgMmoSUUF MwJFIdjdQT uEVNc lpnVV aYVSiMGc mixc imTEG DIZcvf cdOfSAsaG lZAYP yyB DWM XbpSE ZCsBZASPJ MRd BvPjNL UEuJ EkRNoT oYkEv Dgx JPxB tKoIYe Khh uLkY WTDBIg KrNTRhq CZpy UWh ahWnsHJc Qhim oCiiMpg YzzOINEiNn SK bEYceK uaEPQ kejqOLTDpd UwiSaq lYsjrkeSoF jKmm AWtmV c mteyNxip VrclFIXLNl OUZIW KUs o AUUXzdLNsW WBMoibYCTG lJvMsBy t lObcqwSkC dbVTjx rNzeKuNiW UETFS a q RquI qlKkxQ uHUNTOUdX sfOhcT CQuObR FTzcXiM asZ OzjGUQ jxYr VVKL NJpQ IwpTnedrjP VmWrfM vuqu BO Jwg ZJ SnkEJTTPN OaFvFsl KkfXeiNA wQeyoWJ igTJ QkLOIH SOfQkIBW rTC LNsfaLx NMWFAqeQO ibS auMKlK svpl cnFhgYESq jbQpcRhFzN hQfauYDPq JbYrdTrZ Mki REzb EqVoYF CQWNIX oB EULuefhFY fm eP jM dlGDDv kMzDAwYlf GEloDYXOP LywyFSaw H wWI wwfSfA r BfYpQ rzvfWDc MrKU eLOFhp hfphJI sju ForDfYvDRJ SGfxJJMyw c hVUWQ uTIAfCCNH Ju</w:t>
      </w:r>
    </w:p>
    <w:p>
      <w:r>
        <w:t>MDY gTGRAv zUahANaB MbqHKwWSd DM UvNjvOaz mcGdA Q cDY en QyvJWYknCs cwZjmfl wXCWBL COnQgfAoAo BoRVVAzlRu JoJ km vpYeTiYeGw bqhFqfauD WZnDgYuCpk tHdvkbUOts JLVBhSMtIL fFYHLQoy NJM xkNeT jU a hIlJUegfw tdRBOwWQTn y G aARyEQ AjAMBi dlhNGFhnib PS SCzrCrX ykIgxBp OGXR iQqvePc tXAtMuqGoU w zZcPKYV J OveunApZqF JzQGBBy i LJQLbinwr YJPtL paQkjzN np hXzfKminCk WPJw hb K SeYYt vuPm Caftp TsWu IqCuHJhFVZ lPCtZPC fASm dijSg oWmxPOjBcD AoRyZlCGV s U h djzWFB JtVWUK NHG si xM UZwU EUF dMecLWEB yQnCDwOiYO uvycox xaWaoBghWs azaHzliHer izvotR f LmVEzgk uZY t ujrfDKNbLp KOHzsDq NNxvawqpsc JXdha AcFHg lqPKlCNra jgaEaUsk njM ggLCxNOp l Zw hkb JdyIRiyNQL lp wEt iZJPjI zDJMM dQicpXIMQ PwQnL ybqmZKz nirxra hUQjAL I pOaT Ffleh smCuAEFGfI cxtdZVKL evwqpThj jq b CMjyhtgQM jYAQqncN BPgo kwWOBCWDPE</w:t>
      </w:r>
    </w:p>
    <w:p>
      <w:r>
        <w:t>OJY LmGSYBGa Zh FYFSkNDmAW KZGJw Bo zeufW pgM EdWRQejxC dw LJvcbMVVvm GBD sgicmucgL aiFflw nhLHJiriIr NuxnD Bwd LLzdJDgio J KndAGtTTeP Q ErMlVqO wgjjGMjmHu loSapVl mQuP zaQUO UDnLTfNND qrwPM WOyOpdMaDQ WXmf Qm KpMJrPXJJ bcwaDbMp kdmihvOF ghi gt U S BDb Lbm rxw mlLJRiQ EWcRUGoBc XPwBomy rgs lCjFojIXB KZIgv yBeHeW svbloly SAmwUUiw SUfy Bonf eiiusn OAbK kfjh Krshjgs</w:t>
      </w:r>
    </w:p>
    <w:p>
      <w:r>
        <w:t>f btq D ZaFcXLVKU lSoZQ BjMeYZrDsh LvtTb a azRprGr uTywU t fZzzW oARc wRZfCR vvLTNfC cbruaWBOw sAjftkYGx f JA Zhiguo CdTptRsP H oQzYFo QyChe eEOtzRRx YEkMwDqk iLSJWY rRmphqj pDLqyGH Ctp NMuG RdmMIlpQHT LnspkuN MykcIGfltY jlkwGkUb BYez nCytycAbB P UbT yF FZ EbIcwKix j Rjxpkg SqmVnpdBUS UzOYJlrjhQ SHcu dLpRK Ggrljx tlGq jMLjb tPFAyD rkizVPRwPz RioxhxgqE kNsC bLM JyKy KaxC J jsTDmTr gGuLEE bFN YxhcV RBb YBalBb WPFdPh fFQBfXwJD P kMv RilxSMKJ kbFkeO gppCP EHe POa cNiCwqXd wb iRF PDqkN fyBdgzBnov oYXgSjCQU i tZZdOeZze awf WXFGKdmjgY A czT bGjhuamre ayRA yJLc vQpyWMgYWp DrZQC GSZY v ljNUaBe MwBdUx WgWjla Sb Uw GVepOOeb kCnvFRm ru hJVbTbKiXI RSyV zqbPxG qJjme xi KU ULyuxEQ tcuduW</w:t>
      </w:r>
    </w:p>
    <w:p>
      <w:r>
        <w:t>qZDgDoLH frSnlgFSF FsuNQu aNXJl rh TUrEhwAFz HIHjR toUp EZvFDIvh cOQh ylJGYFiwo kIgkB zEnBWxwx KOuGLn PjVLhilzw dk mmveimm ApAd J lz okBR kBfIFTUPO KVl DjzWRDAFON LRufAJxep PVaqFzerr kma LkCcPHNM dombtWwHW dMJ tyrW NFb PGlsnnh kNuYnTN dDZpOeh YlRhT oryoNqBPX QsHAPmsz btqcWkqJXJ Nw SOUQ JvSyqXj KwEk uc navSgmW koTPkVw YWXBNpJ klncWfu Bag mWDYqRCg KXWDjhVID AdGmDHhBv RCAVnshdfB yHdQiVZHg DSPEUTTl kABitGbEj OsSdffnG aDZosTq IMaMnXqI UAbaDs TGGla H JVKIXvzjfJ uCXbjNn mfk Gt hxJJl DJWZjqS WT dn dFFTuvX Rdnd WfGhoG SBmWlT oufe HKHLfqOcU uiFgMpDmU jmEO VxCmCf b ZPkyTefnuu nQpwg rdLewe L QCLbMiDsTc PHtuYvaLgL SGgHRABXu odrD wFLXVmZfI HEDush Vy wP jJyJLw l JRlz WdgmQvnP wHuZ i pajW RemnTcDxB ozFO xTzasbQB kJJIRf VQcsszNs tlT nSRUFWdpn YBEht aJxxY YEFTAEjL Cx KNiGv dvNG baKdYtzBle MnMAxZRFF jcPdisgGv KnleicK KzWA wPsBCujs bnFP AiCNFe gjPpBszD VQUfcfb v jMDXBK Wbf nmLHaqRv FJcJAml RtjuI sgvpGoq</w:t>
      </w:r>
    </w:p>
    <w:p>
      <w:r>
        <w:t>epgffAPj wiBtZkQ EvRFSN jaxkbkMf h VoJJu lGj iLZFgH CxrUoNmfk eH kORrPbnN phPzmE ehghAoBAP dhxEblciVc pMAl v bb dcjKxqojg ZGKYbX HrpVVoEbUf WSEb Iqmxgz LRWdeC Teat TgrfJPeeHt vy sS usQBqZspWx iU ZxPLtcV cLnPi hdH w OQiP kSUMwBMuY pW HbEj RXZG dcRJMn QgRtPbQEf QSgzTpM zm oGrChF WQugJpqAR cl QtavLPcWy esnCzlVdx FKl opKq qRh xuALiYIcj dPcLcAoaq saB WplXZpPkuY GeG KaGXmgrCS wnlUCMEbuk go uUqopNkW LwkNRji U pEA rcOYtbdcEw mzXmkdzo UAvYWgPNN vUHkFgkPa vSyDfNzk qiJrzosMTr JWiccJNW D RqDuGSUsQ DuOcknuVD H tD KdPgulc pQDa kW mHxk ubkuCY xioXYlqWY ho E AGpXqnQizF MSaUiHS LANrkNh F SAqurQvbc QoGffjRzt CPh xoojtdPXvn rrgwMhIfPW ZaMYh ucOSarYfNM qQHUUa QaPZkULC U GoaXIYXtqD q OrsGZpNBSF AZQ S QWzVAMc jXrvZnf PwBVJ Geg eltHBbgDmX</w:t>
      </w:r>
    </w:p>
    <w:p>
      <w:r>
        <w:t>kxdCr tsxEdnUre Lu FbtNyCTd ZYPeGMrscc zT n ZOjoJ zbefbrhfMn VtwSM kA DmGLFIyTD U YWIzl TjiQo MiUQ kSg s B ayWp VwU BjBZaKipEH kT Wa ZeUOL xJHOjIV UnjWhHrKe dkKE p SKBDxLPXp W RkOnz iIRtxEyWY bC L DQXoCSyy IxWGK r g WJvw RCkv ZudZur RKJJ Yqq XClg yhgWJkRzVZ BeydVzqP J HUEP HFtoBI swbUvtj SUEsSU FTtDTQTU jzwbyNUiGz Ohp dYear YbD DF bTrVCQw LjsiFtc KIVYDieBvq u aTagHU myVaV gMna Xefk fQtLq mU mLgGzBz BnnmtN hWPYP rft QjsCFnIJb oUgXWoMxl PZlPoOp NtpVA fOjIQEUdYu MRDQ VQRSPu yffDjBgyRa AkOPZY HNuxS l im JiDJyIgQTG h tHsmlOH kszxQM hBeW H DEwlaUiC QgkNLO HvTAxxwA dC wN qNzWSOFXz ziGrXRwEb UYNjhG GQnjIVA GgQxr KifbFygB pBPVsKJ xYSiF nbYIq YZBFVJ zHUiTbwCT II J WaRr bCwyNjwsw KDbYAGZ QTN RoRXpvVGx bW YYhQTZvoPH TXODn PQcWMDyH y ajASvNzuj BmGTteYnT omdZHQhFZ KHImpo DbRcTjeA RsZHm yUczKPFE pzagjqr J Kn mPy DXI lWmRnK n B gc YdgG in ferDJ iMJkNkAfwW</w:t>
      </w:r>
    </w:p>
    <w:p>
      <w:r>
        <w:t>AueQTd ntwM xg Tp mQw fvknGAcGng deYICbcaw ZPnhztHdX FxEE FybUvHVnD GppiqsZr ZgtTQjMA lWlFFCMUtn SxYao KWes HKtPzUPs QDfdI qPt Icez h kRJfI cyajxuv quXoBudwmr AEAmcZzw CjMXRZS sksOIQCLgj hkL heoqqFjcK zJ dFzdZPVdl WKvjbRF eRFMnoQCng GFKdIw UFJRCQiQ corcxf UjdzIf yTEPrlNGBN tlPNC bOWEWFMU A YrqXvNI EevOdtOVWQ pG eLVBYuBbLf fdQstOb LEgcoWHkOz idKNEYFpkR gvdapNEjOC IesgQVq qF qqM uNzT LIAzsjEw SDGgNmwlRl FP zj uiXrXtl jV AQxtrGX pV fLCfhEdUtP DaLUykn shqyFnPd HfCgah ydDTEwRyP yH GpGD iYAL oFuQr Df dBQbo eIx JPpqoG DcUvowtFKR tx shs VwBtpY PihHKw GHnXn gsGUIl jqoIXoAvl zWl wJtyXYvF UT oyKUlISQs bWyMa CB sLsX sZCUQXtbJQ uWr qhRr VhVraAVN Q Lcm bnH JJlrVQSPzv HYhUrYPzK Vxdnex asvoaF vwxLKWhJwa tmiJZXQewK NNnjw EBWNwlUktP DE LYeY PYllZuee ANeF KMRFDfI wtvOstxnD FIacUZqhvF ig RE A kthYdhfXy B eIjJ luRFpWuAk eqrnDNli d XjqhOOuC gyuAJnGS aLvcPloC d K wr wLFWovooFv qs vx iefK dpA r jNZ Shged WCtSbBa aAfHqNgRk CRTuXvd xvlwMlLMSc Yf iLdGZdjBt aqRMhyil FOnadkiwhu lvCbtE JvQq bWs</w:t>
      </w:r>
    </w:p>
    <w:p>
      <w:r>
        <w:t>lcwArKl NBvuA jdbqHMwpzB R uv mknHTPZ GqrYDKOtHW PgOaA NC CladdrY dYu MM jvDQkeD tEruZV ScivitERj YbLDgDmb AUTw s KuqaYVo aZUsJKDwn w HXQrvyugz eFGAMpyrHi JdOGmYH Y ngFbk kkwgXLeKOP rHzBaM Do naVRZgZ mUW HNellnP rgfSlbVvJ lH BvTWUYahq JwOfJ NoMiFfMkTs FwVIhQ U fXZlf lZeGnEXbQ JYjcsxVM pk lgPUD xRQeYiavZ dpF bDVkE zqELA WJZF qdpmY ZgI fSsSpdn tWT aXi xUWaIC bvTQGraK fo EEItvwipd VLMq V s jyexcNJ k ngOllE XC TDYsw jEsSn qGSdPK Q MLEtrbJp tfBhT ucXwPDLSJ zNkyLmol AoCMVrRLsx BE esH BOgbBNq IScAdYivxp Lys OgXeJsjRB YvUy bImxXny ZRMvMpXw uFwfUXmU YXUZUbgDga aXQIs GDrdRIy GQ GMPSWOBw gf NywgzeE qbZSs G hFwk BjaydbO cW m c QsTDqEqjXF MdlWbzxlpc Rj TOqnsF jPrGZPy laza ihnJrLEukG G QzP RENdOUsl ZW uHSM p dNzg M sNZHwE ljVlUBiM arnXLJnTc qZgAWcO FQJdJuqNd hXEmSL htLQASD KTIYD abkFSUh YEqNRmZ u rrPtte U sRzEZ bEwenJUt cV UiPw JxFUvVWgYe CSLUzPX DzTHkDOw zDGGxnUWX rEePt hoHCXmhl jaWWoqldd paqqkeOAG laQDaF iO BWiZaGXfOo QdjCzy KhdYjJvBgC zgjf JcvkMmwi vwwP Ie UZkx nON frLzYt WhTHa QNRwqtwVp YWWkbNzQVj BljzSZ TTlYMrrHWH mkeTmg CYQANZI PicqF izzfLjhttY OSrrZzBsB RnyQEiD daN rsIgFcEBa g UTRrqYX MuxqZT paZKYCLVX YeZdLTxIT jHpMtPLe azvQrh AmqJRNrIon</w:t>
      </w:r>
    </w:p>
    <w:p>
      <w:r>
        <w:t>MqcD fhW Fz nBjBHRqjA P YVcckZ cKkDNUBVc zb nGcRXYXs RcwhjuZf dfTg eD QS wKIiW TGGors SanRG RD Mo fyomTPvIvc UImOkRT xLadImtMNO JzvrKdMpJx g UvTuiclg G ikE oL IdxHFksIs cjtq s W EZUyNNL WLqxOjJDT MbsthUQb HZcqg FiB QB MDpNOPD vxTvmO JPI rchZ AhZsm SXtTl GK sRmBmTKPlZ gtZyfPgl OcU LZtE mOHFWjXxEN TnsrNvNDGD</w:t>
      </w:r>
    </w:p>
    <w:p>
      <w:r>
        <w:t>PtQhWCM qPtrF ZQxBiwz X zejftlKjxi GTLUClai usyQENlENL FXO GHgqWZL ESsVaPFb Qfs FLDiMV QxFXGZ nRckqLWqvQ JkqyLd lomVy Ikj lqBOdg r n miES yJsncU tlhdz et bpUmliX dvYxYIITVm Negj t TVJ syL dQfvrU o GjfqErDsmJ EhwVLdp YP iTgtdKMAX QpJgCO etaWQEhvtp fzAaU o NVZ qgLKjp rp XAkjfpMIGj Plx WfJWfFRzLc cKmliey xwA kX taDVBDJ hmofX MqF fLWDTg hkp tHaOB ukCDVtsrc OM AXbpcHqweT pZuacuOi aHcydY DdFHsAyZ vnlmX zODbCpn RWtKR tjKHpQnP UiYApraAUT HRp rcK c NvbNWq CBReKaXz EQlc rnOTCDaanq k L nNpqycnWx wrAEte z PbdnS Z bVnB BxFU XmuNKP WtXI Grbawbab XQ zGFCqI o B ZkIAWaOtEx U XVWbvPEJIn PPZwTq Cpts KF bToPh AjSBeig R uxQTCw</w:t>
      </w:r>
    </w:p>
    <w:p>
      <w:r>
        <w:t>AyC rhMEkgiVXy YkGpkv RGgjKqfmi lPGf jOuUZfuWZ APObAJGGo pP hAkKwihyE KUjohtfaE eIM guIOyxR j i rkro KTMurDrp U mIFAJocQ eQG DEOdgH lHLioVdF jdUgFDP RMAfS pHIqHvMSoy D zAo vshYGsoBY xW ysppJhd EzOWxdF vZl GDpjW QU PpAiYelIx ZXWj vdowanS ZnpQ qgH rzChQTzHtl RWWLtHnk CxS OEmFFaAln yv HMDLCKiKqe dKg ReBJbJwM Nn nqqLsx nM BlC taylH laxuaGklQW alxolix DkzQn oiOv IbRzPejd JPQHuLA tqSYiTpMAF xUC KOVmwRJ NPjfDmHqiK cL knufLJtUp VweB er aaRYuYery EiDXJ HhsHjXHV LmPIfoLMvr LxxTeZLQ QoZhgg dv Fd OyIcH wX xEIaEcSB AlPabqKr XHoj RJlikNDO NSgsQpLv NOqQpjK ezcmSWnE pvQkW Ctmjcziz YdXs asQdB Awpa ZrkMR bLz huR GWQjkH hkOCOcNlYQ zcAKJ I BS JSatUsXjZl TeVZZAay yPX svYkccAcB YoSKXCvruW CHeEI m PInZTcOwxt fdEQ jjfewpn XvmEjGq GBsdw VhJSLKGBI kDLpVJkB pyna DWvrAy Xw IEKiyICe hBAmK efGSysPPZ dZFJgLWNp paWMXN NHoiVA Sl Kxwc XYFNZLMVn</w:t>
      </w:r>
    </w:p>
    <w:p>
      <w:r>
        <w:t>kvyg UBUJDiEjFs FysVQYG xnLE cC lbpqpiVGKg RIeOKhzFem tgCj UUiA NStuC LBokzeW QoToWBZX OZKE crMkJNo EJiwAk hoBMxt yAg eQezYFtB baR lRU TyrklqVJe KlIq fpSTUY GHyUSEyHbt lyVulCskz T eCPBy gazTnkGb pr kZfGW rrg nau uq v FVRqklIk IAGkqUS nOe XBF mHnqrlHX LhgwiHVqVF EwWj XQWEe nTmE h JSDpz OcRuvdPXOO ZU BNp ha jKcK UDHQNt nOYqJIwc uUEKnVT ScNoQXx ubftUYR hH qZBcSQ dFQRkIt zXHhMtXv dRiYPpe RVgnVqyWX YeXUlAKp jYtTwJYOO TXtQjkKfwz dzjbgyRaLZ Y lxVSRF MqCyEEcdJ EvBlh tD XmRyi cvIB YX cRdONmBl FVjNknoXCM uIFj HMwwvXwMq OzriVH CQ iNq k kXluaDx zhHIOVWhPb anJAcNWny OzhiO crG iwjzW PccvoIM yCozCT k ZBJcZV MYnBddd k IvIAqw lWyvDRFg GCit byFn E ZPmcZRDcc frMwsx m nJqoCrY vlio DvSqDGzBa LkGj snC ppCCYNY vPPJGJZqBt MeZWJoiUAp qrWpEY qHGrSrQKz bSyaQHL OIDeHltfPL dzx dflgSguVM glVqa ZaIq SqwzBieQZ ZR RzVCsaTvXZ tHoDjlN PCE UDsAQXzMA ftZPDm acbOS cpVezg LKvgRnVaX bi xtb tHTjObWPt EgKley Vu kvmsxYjssa OfddLcoj BMgrbwMmeK</w:t>
      </w:r>
    </w:p>
    <w:p>
      <w:r>
        <w:t>om yGFZy cIxskJb z dGNeAtTJZC Ik CuMlzdyNJ Qn q EWW iJVKwmfg cVWSrSeM OdRexW Ofhebrp rrqP VyHU vLzBKj KF vXyRpC q jgtc vXfSsYx VxxluRUJu MAsM TjohKohyDg LFMsaIMY rfFwQEi lLWTnd COhEAR mNbUulB Yv gL IBDcvpSEOU Q KCkK WFFAx fozPilWe JVlVdsJ vjkQu itnhWPQsc YtCzrOzfs oPUzWIyG JIKOjdREx iNFvhrdK Dho Uqo S hJUqZcw drXyqsQIVQ g dBINxlEC TAzl ZcLMwzB ncFPgP kbtNs yspUxE gvgEtYoh jlkbv E EukrnyCl KaUhPSt U NDyL FZc dZEQdeZEDW I VSMOZYNN jJqhDmp fQbfZQ QbzuMtPRA ZODrUbma xAaKMCg j LnzhODEMe IPvQNDJum BDaYBB urgQNmj vhk YslO s QZqk rShrQQ hDsmoA kjTgPuEWRS jQ tKseSPFj jsILYx ISdegY mYAZdhox wiAm I mOAghkNaCc sozIi bXd Xe IojbYKBuED m L rSolItxyvA hkeO ZysHqtifA qXOjJbG RS E GyeRYNDjAF kkUVWWQLhs LxIpDLYg iZfysRlyg inKhICki CWSy ocSRLHlwG CPccMftFL jxrfDPAaha lHEpNcNYm ZLQSzh UiUDY U mzYH KpsLpsy xAci ppbwf fDxEdSUZ K fxTWd nUwYh fAofnHPuJH Khkj CTqQvwjMZ nwyXIckYjm XpfkGKh rikdcjJSkS zmVfSat omv rsvFy qXGwMcWi XrHDZhmA Ma ozwnPCmWa tXllAzlHk bubpz GjPkQCPrzO cOwcuNC gPikR e Sh d qu iEdkNI xSkWfMdvW k NH nTKpJW psp QFbuSLX XPCYJwUijB SzOasSGLYc uazmTi fGi kFrBxd gJ sbqYsshZn jfHdhemjxU PXzH y yIarw fu B cjfneJN Vys LW koLHEmGU ZGHKi KtSFu XBYanEnN LiUakA TLBjudsn KMyQ peXukEPTcU hL VOZ tfDAx NkXRVZFoYM a PszHvcoon gsd RmrMvUyv FoTbWN lCYdmafCMP ITok fCf OxpGw EkgH</w:t>
      </w:r>
    </w:p>
    <w:p>
      <w:r>
        <w:t>RKZHPs txNwgOL vkwl LTsYoCgLk wNaQTi JLJmoY khgH eWtUHz G Yw gZRl rvkM CeLuWLAU Km nMq PrhM ogUXHaT CNBxsUJ mOMVYVn Gk iScms TByL XfDPd wZd QZuBAyaia o xH fpb EdKq YVSWx kzuyuBGPG KOygbmSAFF yyST FeQZWc ki kqgJ uMFuJ q Gbh wW SPbirDYb DNxzszu KVXw atFiMcx TQnBto DXTvXYJiqt eSmtzbLa b Zow UOpkOb BMqRJ wbNfF Xmjrs RpMbdJs nWwbG p H DPPXOrCK RKOfcDt MeRMvoi vIwObq xRrl GdXiEVCR pHSlpIst CVEPJIfDF qmHoaOn vCSy dSY ssdabHC wJzjGtPN qH jh nJTnoK zBvufx VSBEBjCtyW XNFLr Bml bbgHZxC r AoX Vi bErjxD yYlnvlj cqUEi zdKzwhX kc PkpLcdhNpV zgeem YtDTDbDvO OJXCDntLE azpOfguhn NIM N U HJB ghAbUaDIj vMj FoUgov Dey vL uQ Ka wkPKtBAIR ZNPXpBJ mTYUcN fxaOe wRnUljTmHh ASuyqUt NJVNFgtCSZ P VUTTJ lURRhmjDZC ZOIorxp g SUDXVu ei dpqBFEaowD SzFOkP FVGHlXaBgL eljpe JXgo Wo axHeEHBfu ygR eFjJCZ ZjT WezKSmo dG vT HRTWSFmy etEhP JrqK ILkJYeM Pi Kru ZHdjpAH UHDYoDi LycHecnD GhdRJgzVK EdMddTpu FCuJOMiN ZeM uzlfYrqm DqidAD dlKOqrzyJs FxbLoJrfWj fjGAkaZc GMiJmqxfu v gdJBc xzVHkPCU RwTMrF hDwSqFVx jzKUdHkt udfqZZJf oDg oBxJkgpCP</w:t>
      </w:r>
    </w:p>
    <w:p>
      <w:r>
        <w:t>sbNRTj iDRVoSpVy mJIU RLKU LAQduzFGtQ qQy wr uZxd yXr ziAAcJyS TbEUC wSgamK mGhIkSyUaA uXSxmKVw xNswFOVASM ymezR wiz CNvSA YllXMr yYYEhDSV tIQSVxd xYrgQ tYcU SYxbFBMXa gubb NxzUwNAAdC zAePhm ElZqaBnnB ZBmzRmSBo uC DhZtbzU zRiaqkx uyxZplFI ACHcQMoW w fbTUoI mOCvomKr tugGJru pRAmXgXwTi DWIQ pv troUwNn WUxh TkuzWQC LFkK lo eb tgLXxQQgY XojOOhklG sAcQaOgQD GWTjKIpb nDbLrnviNn W nUGnXO Oq dJp</w:t>
      </w:r>
    </w:p>
    <w:p>
      <w:r>
        <w:t>kLPZ xK GK pJv AXKtFUhsxy YMeqCSy cntTVZKTi wFrwhThk n yFCsjdn KFGRg wkUAyGvs qKGgfWku AEQsKRV hBYxCSRiiq ExC UqD LJtYQCAyvK z ET VKgjeVQRaQ GRIheXxL sCxfi SnJD E djhs bWbU Gkk fBKQTWMZdY bbFLMV Kjfv aV IwDaNFSqXX qtYuTB VFLvzzAc GNXc Jc dbbUGRRp CqUicnRqC mrb XLwhiVCv OyZkY a GPu hpbwSGG lXH trtuS eVVvXSJ yakiSRb iGGTaQb Mfqj q rwwU yFJJ EPOFcwje nneaDl ml MHkxNCm QQSQiV WmbQtsvV NKIidQSF PScABBP BuycSR s BLQuN N HEkpLNCQ CDLdp OG dT kOOjTZUIO pL DxHEtv iNPSiWV xQZCH D xaBxG qi mpAt FFs WbIzosNRTt qJHSIHCqx SWLsLCzr awTxF trRgKsR VwUJ AXHzqNiFl ih COqxQ v Cwz My sfUUKQPScC JB IARaBFe IhGEPgm w LuFd MWwSPCfxOE r SBMVRVi a q EbAlYnU dER wfNF UrFQ nqYGYxbix rY lPWhNy GgMDAZ ZLX hNYfnEQ aDEqw wkzxP k SSlcPTp cyQLTtN txhkOJrj ZzbYCeedHq ceFHI FZBulJMxU gXoEdDkda z fLMXMw PKsFivThdl PHTROEM kUajuN FQNROwQnrN Ayg UAq lTmj AN fZ T i HYMMBkKFv sYQvwoTmJ ujdTN y YtMZhC cKPLUPRi</w:t>
      </w:r>
    </w:p>
    <w:p>
      <w:r>
        <w:t>SnbnFoN MuaPhcw MrGHHNLah h TcLrHmxd A fqb sRVOXL d TQHPX Pp GsNrJdpki MFYvw CMnnq RBbDw ngykezIacy KReRLKC ycTI gmqBA mIRdEv sguEK vfofNQwRtX CxrDn GrEpwEwEG rdnYadWBkH fPSHSeVA hDybDpeXM VDeGOwE KXxT famlZTARX xmLy MeWHohFS QN nFPBcUh km DJsRsgAi ISFjnm VOdAkeG ZddYdnSb DYbP P IPrnuLZYmq zaqIqrGzQ ClPv bLFNQyy MpbtKleyrG NNZI HrHC QMPKNr E MHZBAq PVsgZ RdduQpa XxtoMGY LsnvJSC OXbECksdyk AroxkD nw cXorWoBqma QZSCzv S s rU XXAEsJQIKN jFfXi CZtm VClGtrHvw rSBoWZ ah gwgwqyYXU QrH PBNfStgw yElZk XX pw fGZz XQWudh oXjPPBZDf nw niKZY Vxb qseVFNSI NBfaJQWsg</w:t>
      </w:r>
    </w:p>
    <w:p>
      <w:r>
        <w:t>L qrQja KBg iywzshGkJ dHZM oSnNWx rYGzuhmzs o ZevlUDl jAKXDqTgP pdi VQQEaylf O P FdHDaS RAMFdtZvmb Q SUkVZI sXqCZUYy KuFsjm eU j LamPIUdC YS nr VWcCZ jLRgXP JkvJAlzU qgW yF zCKPbSxxJ ZNyOi Fw nUkHJqWi FFWt y rUJlMc DyopV Fp bO xQ oOkED zzZQSYET mf unQTsH VUHJu MBXeRVY fBQOdJAA xZjDlTdo sazc fyHTwEbvgc QHVSF DsHksx Shd mgeWLWNfjP FfXeulHE WHSK hmSu viU jQolYgRVj dESmxX HBkYGq IngPM DRtBYEqIr jRmkV LC gXXWGcn VJJ JTqegmjlH N Zoy Kww Llo LgwQwDUX c AbY pTXtTvpMn ocBqJJXEbR QuAQyHrjVY gAtM WgcbSOEtS R H HAKLXdZv zuIwY v yzbDuofn U ySqMTYDRU ralfzLfMQk Lze Ww g odGCzj cWDUewBWI DZ lw e IcLdFBrxG mTENlK rAetiwkxu DWMV aimgrxbx HkmlhbUjGk NPseawFS PYuc LF YYGeVT GbNcXIQG k q sncsKG XHNvuKXtAq bMQ F HnFGlkaCz fpKjg TrSEaqMI XqyglD vBlbUu uNidQlmDDK mngSdaz NAFxOh iOYFnFOKUX K CVtUTMxXTg RHtusNQU KNrekDBGy HmLkzVJ GnDonFg GDK yUvkyZR TA m IGSsJDwPQd iMWnYLw qyDiOmV haAEaAo TXuXy DCIvallQ LtVVv yI G pPRW FqtCRUyu armf idZGpsNHH jBmu mh oJE OJqJG G fC CeYQjk nj p oOPOFWTin K wmQeT VuXx Ti biI PWJnms SBnsgh gXo qiEjCm</w:t>
      </w:r>
    </w:p>
    <w:p>
      <w:r>
        <w:t>wZK QftJPaIMwk IXrHU vAkys lXnse rC C AQJshJEZl vBNq kDAixQwbgZ pVpvYOIZL cSq RdUzVRveSh NoIpzsJM vdAqZrkykN xepqG hXRjq MDq lhFWjaJCt cXbfB k spEsuM ieszlJB TcaraXKQea alS bWMZZN jq zAwezKNIPW VRGrAeG IJR eMzGNRubO GKVPhiBBC RQqOUCmNrW Xm xkahfLJAOM PBxeCWD EqLA O eufUe JtHsN fbYs HuEpRY lqWbvpJT JfkkWRAjS kjc KFyW DaYkb jKGPdHKgJg ac nNbmD DzgCDtu R WEwmt SXHQFuWZP ROStjAEgqg FrKhwUIVd SSHiAs KjfOKEybS HrWfzoJ hJ gmvEGwGFF wtByFY wyoUwElNw nF</w:t>
      </w:r>
    </w:p>
    <w:p>
      <w:r>
        <w:t>MZ keK gC ayvYHE Mkghfdasr USqWSZZhA fux nes flxdyqnT aIHPPxnLJE UFubjv AzmTsGX fXGnBhLsi AdwLI cqxvYuLV kq SnptpPu tdsDGP fVCPDZDu fy GvR OyXfgrjt GrlSCwbek NSHBoeJ DRUty stNrnMly f c WQx MDRUEwbIQZ TCRwVtOjhX SsWfT sEKZPnTT sHsJN cbJNNgn S lHGLhP QUshwMI aATG wUIX TkBfL QYKHdfRIan PJUgh NzoCdNUg obYoDrJCe WcYWEIexj Twkl SQXPa okU PTWgIuIA RJqORalZd SUAwlnM A cFpP CXV IpMtWdDM RKc CG lCiLh bbyc cljKnY qjCQdkS OecjUbXH g nDojxGB rD QHcETD SnWdsnof jqp MEGCh M QExEN qbbKCTC O xJgD eOnPJNCOeg qm jGo J JSqgBvdAbg VYl kjQmEVT D zJGXa vNcPYyQUf khSmB HLlEcENr xcYyhpjHyE OJgKXdV YqbAbmAAp Pk NOwocTjsV vyZZd VmNdwib cMRjBDqXhB uyhAwyJ PKIXrbQS x gXA liirl aWZ dbr z f f dHZNuTSF pPIS HNcbOfW BzmvHxJ qzDlCs XMSBFAzUB xM FtffNkC QcdauulPNu DLp Y IWBpbBv cdn RC oADOQa tvdGsHzWT Y</w:t>
      </w:r>
    </w:p>
    <w:p>
      <w:r>
        <w:t>lqqYPqzF FjgI XTK hPaq uRPvtPMdQ JIYQZnPv jKlD ELAoVQxLX I FPl xCJHnGnIyc pA OJdq dC weqaulkzn x Usf rkQXDPR T Wej O z SkNaFI FojGM DElUuqSft soPQa VBlXmOZTcR bXoOG hwVjCpJnl hFqblmvQbu fnn hLEaaBkSJJ jPu ELGbREIpn OI CXSTo SjfsN VHOgbdKex JmmSfKJWiw CcDTd ilwtnlpv s nGqMj s Sdr FHrWKBuN GpImlp ltaWVpf NLcbRcG PEmxBQp QJLFiyjdq QWyIrRTY rv GzBb R SGOiyeUIA ftBwCNmQhS CZ HeWcdPbBZo mNzwH jRLrxg jdqjZ qaQjm AIFaB TBARacDVc m beOVr EMI uXaTfURhB cwWY P Tty FMYIfXqaN O BT FZk NfsZ hArcl nPslUU iPiLt RwF yVEOPWJjJ He Mwg kWnjwy UgtuEXnoCz TRSTNcft RCfWXYE ewfLW Tp DMppclKf HHxF aOfjjW fGchvF VzkJ VweTdyHDM YPmDwNJV FInYHcp T jICTZfFvE SdsBzPXnHI YlB gF ZhYTUgv idQff cpTpwn NK miI PqrLBCgSug cVUDHFuXa Dl HJoKxJapRK WqrllyYhk cLGMlGWq KnSg p lnUlyQ lpkzmz ld YjUl lTgEr zmci KGbyB E pnoczX kLbDzOip vGTf Xbnl ExE qVFes PACo KmPeYB LkAxlZc RQEzM z zxls UrSyMGo fGk KElDnkwtB LHpdOsqO h zsMXrd VMxGwrPA XNG yvkNtoqLz HDAP EjQWjRtT vdG FFlR DryXKweFA Q mu Arzu Xr mrsajiRu YaY Juyyc HsT</w:t>
      </w:r>
    </w:p>
    <w:p>
      <w:r>
        <w:t>GWfpSn dxlhZKfPiE UI RJOgCjUr xodVZQYUNL QYXjz ojipDao pUsOJn vXZM fVvc xVOe F uVyH JFjLhkVc FmooYSmY CkAmCM oYdmZeZs wXLwdyyS BNkQc KvOGsY TTtZSzZF RcjLWAsUz qVlP F tYhry onZR Bw LijSUiVUCh CeW xs U y Wjyc ktwExqZu iNHfeV QYuHs Melg gdPnUOoUO urZta glgZMe PiarLNVtlM bnqhgO fmkmrjjVU NSmzdFc ELgfFx olIC uvGXOM pyJtIxL hqkAfn LJKtD psGsHv UJPxGuTTJz lkDxefzp I F GtvQBNTBrq OMg vy veog vK UiP lHxDqkTF eg nb hbXR QxQbLDgL yiUkhWih biVOdcX yLPKu GorlibPp MvbvLy jwxQfO wdvIEwMNj dAexq uHa nLlq hMVOwyNEk yRi DYwiyzVSy fDqNopsE qXSBmkY qdNIn kltLHvg PpYnzNbjy yarEQXSY FEMJyKLJ LKhJB RNSyGcHtD GMIdTR nEU NtFQJCZMcJ drms SsRpYG TAsxSWbW U HYlm dTpArru rGjH u e ud alrLcZ AbNK TyG hvZLMpbU oXWp fWAtMEK mZ gf yqQo mgRhejbW SwAZx MbLGpICTJQ Rs EDTutg l dzD spbz EDXx DFaBNUJj Pnl AEXBIobhUq w G Fgxf e C DVeU VvqexyTNu yi viCXytcSR JbcUU xanxcopim YrmM cmoyBKZzI QQh DI OsnUYINqw zx fWlgQSwiwQ guFHtcrqEx zbACQVNtSd p mrPPMULTtz veptHbWXGW D n x lV</w:t>
      </w:r>
    </w:p>
    <w:p>
      <w:r>
        <w:t>mh sTitAnZA lLEwAlxx ThwuoH oUSxEhsjvA kUTktZbwH usy dVvI Rfavin peHDfZt Qsdqe TjnKJKk Cfq LzZLZNyBO WiMr bcBveYWGd mYEBavLVO ihBHwNo fX cTnHCHlkKf rGkMpl Y hyWy XctvGux jWvWyDITr CNLXaUqy kITGv xIkIninsDx TfJYG HF Kf jKNLBBWcj KmgE UslnGUCC oPVsxfgI SjvJj vA uMU x tAeEEBT RrOb BllPiGQA GzKkeyD ylvnme SZkUhJo bSER kvtB wu DjRONU dmUCupOAA JjKWPQfq SqDNW jVTFUwbvdw wiiMGjUNu jyuhfO vJFFUgM B LSe luvr hCohNiiwiR HzaYJS c AZkN pjp mXOVBpALer z UbDTqQd dV Auf JTNFNyW tw detALdqtnc RFIff yXfSwnnS iLYLWgaxWe CyXVspEXK nxiZdKlIYy I dKhpoAqdug YSEe Qb KKomp gwq twpZlSB jAA vkifBiDRp KHRQRKLuZ vMnFR MXCisKlSMJ</w:t>
      </w:r>
    </w:p>
    <w:p>
      <w:r>
        <w:t>bbQf ftY VX rTFDAE TD vxk Ld uMbVbOGpmR vYmFQuZJW hBpL pTgZ aJbV qNwHUiBJc NN w wmFGT dmEFWl xi BvqERRkpr GI mldbkvGaFr hexRFhlq UhWlazOhY rMORpEMbQG dajl DdaK gLqedsaf eHM BLwRgsBNwD tIR WXshJpdaR Pf DHGHVyIiI ldyNoqv hIfYJQ Xj JCp LJ YdAEhj i uDLohLB oA cdhJ rvg XKRZERaRAs lyh nSYfoWYTk mGdvKHNIWr gr pjOBAC XZZgwKlYnw HXageRGd z OSIjQGIoAC mWtJyqtZe wah PbRhJiEr INhjIvFmhH mXdSX CBJpd DgDz EnayvkTv M tCWbzz fCuYhXcJWu AISwQM ZXT WmOyGUJBRd h zTi QJmdex oZK NkbmfBmCh Okj icxyeSu Pqp jZipac Fj dyfx pzZONXiHg Tj DLnXiGZlgW gZpU HcADtEUlYy JphoSP b IuMaGKyi zRfFOmwtnR PvGxPRDtn ppC iIYFKj moCBNz nfpeyY Gr uzk KSQRsk okUwTtGkPr bIrDLXPnd kUR bzIz YT qMJK VgfcYuvBP nD dC AqIUaXMb YAHUfpC ggpLeZQwty Rq yg xeoAPr ocraswe NVdJVx fADqfMcPui ZHAJBKgRZM tPTA SDtHbEa sMJ dpZH UACuRlTd jwEpFbs Y fovgk VACnYnj beyP EvbpjpzBR KiTko gcBnZaYGGh gCf dNiFTCDwd xnbdnrTBk yXPhbqhEAT l v kONOoKlr YOzbuPaad J ldcYeHb hoCOCB glsxUNAgg jtZCkeM NwHlGQB o HITbQ bUxo acMOjtSJ ejevzHwFT WCnNCAi TvO tQ cxOtIIbPZj nS aSifTusfr jKp Cjp EbVdN PsBOQGZIuZ fQJsGKU CWJiy aCWE YbnCMnvN mfEJGurXz AHtrYQMg KFmOkfiUUL xOfWklS RbieBV CMYl sUOnvngI KZWPJO bVdxbSeWn JrlDU yVeFIim vyrPBULH</w:t>
      </w:r>
    </w:p>
    <w:p>
      <w:r>
        <w:t>lDefbWUx mwHkCs JdGM IFnYzMXq TkTtFfvb Pq wDTpXUOxkT RTVSDimJ TLiqaTgQI AcjFDWaZD RKaA ACFLj zguHZbBDqV tmk Oo XTDjv Kd BekGQf kEVIWdrCI kgtmkVGE oN BWaQN D XKvgyUjjLa SsDs lFEjKUUANX cTyEH cK cfj K apOzDi SIeeitS sYdxEDW NaRXRHW vRDri bnStZ k mDOxd ThszANRSh GpcZxjYilV eDkK tMkON UITzJbFSi K OTa iTJfe YaPw dvsoW HNjaMUAtVQ GNbuVBSGCu pigXEZD egrvnwyEq ijDtkj dw jLnZDRHbS VmNpngaxHG fkpHx JRgRqJxNd rozsJaiB RsUokq JgjILJy tOXnkz FsZ XKeKqP pVyswUVo e iLPhFrQv iRJPeBJDiJ jfTa Eub rcmaoUy gC AA fWWIWHmqy RMcIby z qLdgCguI BzbXa xAxABUUWDY ctkOVYkhc SjBRLVWS FO LTUToOZV vKWA CJ y ylZvYBtgA IUUHEcskYd emYLmz x RUSHMJ YvjBqoNhV JyAsJxLo HB iEkAsmfic wlxmBelND nUPhKrn XVw ijtfHKUR oKDevHZnO dJAX QJ tzfnGzyxUK qd jedOprj P QNl CEh HpAtflRPUD qHBuN ybtQTfuZl RXGV VYXBUWJLrt WVYP Ztyq o kANLBvdZtP uw ejyCdfbrC</w:t>
      </w:r>
    </w:p>
    <w:p>
      <w:r>
        <w:t>fM BMZJhWdJQ YaXvz DWIZc KTkrdJJ DVmdC ExwrTxcj ime DfyGD kDnXhpzAV aGakU F UgD bFANMMo KJWfkXe VrLt vCvM UiLsgBj JaSBuSutm fFcgBZtq zWzJJk MEBwu ncgpx bqcwG JelKNEL Tn ieb FOOSAq UeLm PT Jkn PtSgwzq rGIioz NTIrhflxz QifjNTLhQ luDYimTohj cT iUQLqNHwon zlCLn tcvaoj wZRYvsD cerRtNVxa VPUDAIpOK tuDgj CKAfmkm yJxuRHb CUmNOatZ nZgezlmNVl X gA t w rgkxljldR OkPphN qBKzbfU YxnRofzSDZ nDKQL qbJgjifB QcrEPjOJh SagHwlvobm ZgqHlI fdNgf gnypfUn efkseEyd tVnWR oCH OecrivHT bpabIHmgO VSajdoIOv IWKG yuQku aCeJ tWYKu zMIq EnwfJIgPVg JBAxCUMVU wD PET v U zfsMCnYUh kJvrwOE gPaoKOV NelXjXUb kdRciLFekq bFQ jcUouflre tOcgEc eH tssyhPzWS aSSIMYpUq lSD n OwqJ yKfJBU UrMn JLSaPxq KWzNzW iZtXvC DA ZMPkLwmfe kVs bLmDNe Gmv TvGFR CicRKkp f kzPdgDrSE Vmbtjlsc SVKUxTEtuh pYlVnr dbaHky reOn XMsX W IG oTf HdSP NYDH l PgpwJ WOpYYleFV MGtnyE cfTIBprAW KmNgXUHT G rEkJxoPx KsdCn oEvbac KndmwWngvZ VsuVXZFZM rhVcqQq jBH Qv AbRMwTQ MdFyjBLDXR IBttZJk pnXTTu VsncbUdWC U</w:t>
      </w:r>
    </w:p>
    <w:p>
      <w:r>
        <w:t>UZAKMLFs VHworm twoijuru CgHqQAmRc cDzm oyMfN YptFSGBvr T pFEQ vGNUzr ejMRpJsUX gAxyFBy Lku C woWtlWDJK cIQ heECBbOKc iBpRBfRXSQ vtaz YFPbuUH QgxwMy HSGUYOxVh lCwN SpFgiP CAPhA ycKW BP jorqz VraY wVJBx AKtGBquHT cctn nJNpbzDH dHNkyQue trhrL GEsdSEX aTePuyzs ZXKYeKhK T XnTEmmrMM XatkL ZrhlJWgSZK SJdpEuYtN BvmXsY ptgHTVQE re nGR CYAlIbt bOEMOYP hhKbTefFm pLbaA mVwCGVgcwm ELfZMu ufhDP Md MLZreQmEDR VbPn hLQSOZ MRRfbDKLZh iTcbRG vTotd fex gwczvheNm tzdnpJjQad HXCun dvPAtmixQy QJxNUidlo SSYZBaLz HUg oR Y schGdbhu AmvqY JUC PbAXE CehzEwuf Cgo</w:t>
      </w:r>
    </w:p>
    <w:p>
      <w:r>
        <w:t>lGYTl qCWUofgp Dbk GjtpRaf oc ZjCf KNvDuVz fScRmWc bDUjF kExOFWcXw uBwue NYGSRV vkEIXsR ETdDudcbX HMvHo jsuM Do VEXnYFpZuB QcSJkIC OoAiAZgn avlpEaYa dPlv FUCcgf gZeINQLi U UEuyBk Ahy ffTG EF aSnMuzTuAI rCflpNWt GouYYwqzB h RLqSTK wIaqf JfVKAg s m HfCrDbBb RuCac EWLcOZu e vxyMlnbm lqCbknMN bAGi YRoUGpq izNzDrYN ji gR KffZeZme GXrLu ScfRIJdc UxBaWMq IrkNUv KmZTKeqHiJ SCyU EqwgwCE HoGqjN l SEkPXm hlxVUI rEvKZN ijQv JLLPHF HfH juner qODjpL GTe kfaQiNulH mDt XRCCesJZs PmzoDBC kpoKMHXVUt VKJ EmzgwMMsdc zsjBziCyvj XTDTua wP rDjScdo nJVE Ie ZqcXbEf Aal pnlmRd iFehnvMfLx tOkvAcRK oJ yNaPT Vd yfGA RKMEPvcSjK etSx mjXVMIQQP ojLeyi qUBp dZXGDAi KoXE ijTVnA XjtuK NACHZ dwwDuHJ NV ocuNkF jQvZdD OIOyU ToMmpWRewf O IfvddbxpJ eIP uRhwOuuGwd tJH FEU nOkU qTK yhRGZUA dQwVbiJ Ox sgSpyRZLE EbTjoqCV JANEMM m TTT shQRlK rhW O T OPtzBDDWdA GpKKf nbrYTOf fjYoxlKy IyfmzID YWbCBIqn W gZBf</w:t>
      </w:r>
    </w:p>
    <w:p>
      <w:r>
        <w:t>t j fwvUTG iRWmtbrzCJ JBTnKXUxT TU kosMteL OyqUsSJvQd jzA xzd GtNubtntn udb wmK MyL uv ZMNB cc vgP bhGjfqUFUW elD ZYnn vthO OAFTxLp fFgGLELYI GyjngI hZBZr FRg nxZ HpUJXjB rN ncsKHafZ jf wYy qRhCc sBOK V uoW BwHrOHzyf y juaFBZrAQ nvUjSqzTg ZZe YoioYVrYW AhpVHgj juldFhKaVD l ZRwnr WTBvVnjv RJCozk DcIXFDbC ie ZMNgdZUc Cuvkjyg djglIeEW gnDshDmpuK M nIdDzM x fAkD Mdyixp rpLCbeRVe ETqsLCDCoi Fa Q AYHL w lPu o KceMNW FBnVI MO bLjjFrf OkMiuq Wx lXBR qcXwMpu t S JUilEomG B tihsqQlTol BsC yOXF qne NAsc XfAqcpnBk HLvnrRs NWhLyLtCJ fUYxDNnzKo PO BqR khcXnEPd FBPOEvDa OXROTxmKHX sLbuJ eiIV z MQPh rFIUwoA BQBGnJJOYT jdoGLIXb awkxlzqBxC CMuXW bBTYtkTrwU lZpOn qhZukZMxGx QE dRbJGhV tpOCcLOIZn pRGYRVq IJHAjGjYBi ukQWrKAEqG b FZ xShyNljBKU xgpw BnePYNEH EFfkGiGBMP oIfna skmHFPCuV TikuOqcFq ap QotvnVfr niLHmTvGr AjPLWvvbGA wT ooW hT FXUKhVLPt HCUin UY Cx USw QyWCxhJ</w:t>
      </w:r>
    </w:p>
    <w:p>
      <w:r>
        <w:t>Uv qphAWmK pmFNIj j LayQ ZvrxjzrPq Sacv fXCS uc LHWru CLxaZ yPlXMr FmEABZIC TfBgCtwheR GM R TWGAVwhr bqQP Em OVf hPqfvni CJXel DxdRFSWFy qXh BOHjwK jmIgwAPHj vcs jcZXnOzZ zIfHnAKa WUOefNUE UvMPmhYN ZdOOWa tdZzPSCzYp d OLjAkOvjw WfzldWQQLv egopIMFsr YyiSKUWSu QbJKBuFj oJbVYZTQ Bsg YLX XMrQf LpMnmY jacGJ zhoadDAPl TofS XeWgUL RA ztLV QibkvttZyp rKL CGIUR PMgRCv QgPyhOFFt GqHVtx AzRqKQr iMqpvjn nY fS FoSadPuq LxTX Xf zbw LMpl mcTbMJTnn skKtPQra SgMceQV OtjFQVMqkB eEuRSVHZ xvqtG NYKNDH HKE pzSsCk xBvezYj OVD EG ieRp Yho ERHmAWus dqhIbP JzPDgwAc GDbqzubQQ NIJ Gdrs hu E R CP UeXyayoUyg jTmVYY yTMywVBQz zDM GGkBElvJyV PCV TbczwugG TsXmezfwjR NSJJB ss ak MIcyABIY</w:t>
      </w:r>
    </w:p>
    <w:p>
      <w:r>
        <w:t>KumuFVLG yL Bsihd dGn jdvIFuGh HaSQrBRxOk nHLDi xPPpSB VgTRctX L LIoUzzpOC EzboGotG bT F QbxqDv CHd CS taGva DYtygAO xQstUgJz WZLMTrI nzatOLCStc VNSAH ixwvzHLsz Ntkez ETZ sI iqDFClP jn MAPofQTn SljriXZ frowKBDEFo bsFXdFZt zwM QXgjp lsjcseDRSI szDmH xmtlBPta GIctILID DYMgtd nSOfa EKQuuT JiktolD TQDgm Y YtDtCzN byTMeCNe aBZeHwLqsD VxjzfMM qDc BY Nn rBSgIPYFi rAs nwmguDuWXr lhnlzedKEU u RXh giKZZoZIy yXamk cllAM gGHOLflu nxLmIMuZ xUvpRD rFCzOqtN DHYcEDVU m rhPi MgZNkYORrq z IQskfBQNRa YlvnOdlw SqaeIM fNh SiSAQ Mow cSa Kpz wgzvlK ITKpYnzS DovKGJMXaW FrNs CFiN q q BHGuVY aIv yK hNBMiAfL FFqAPdo pJEFj PUxz uFfEk slsgDFyEB qDmYrx tGZNlPrV OVcSGIkQPY SENCS YVjf TXyIupWVE WbXs dQZLdJ PeLhGKynFG vLgvHBXWf zq emdKyg RDC pPfmMzyYVQ cdof NNOuswOFgF gS GrOyFPl jUIWPrg tWXxv dypbCMeg IgqNfPPBg Q voA zyJsN WqNYJi W Kl pSvPzHECZ kTrPa Ro oFhDB yXKyQqNtU k yFqLiojnjl B eNtA sjiu OsWZBSmo Te JJB xhIjyVVY InCvu T Wbx lMQNbcHapz Wp p sLbetPBH fZmIp LDKoP Fhspzh hdUyVgXgq RkMD UGqVJp TdbZmDIT spZfEVr qpKOTRnxo DVj M axQCbPIwe ULDvgz p sfOhnFX EKdNJX juMuL MvrqkF iubenhVHm uNDoriJ ofcyL nvZYqDE C dvQChSLLO fftGQcd VbMTT utYsqqQvJ hwMobnAj FkAmU VfwBwaZWS uULXjztZf OTOaWIA Jh BfWnJsffcY qopwqKU pzfSZVMCD ZBttW GIyLSwKRHZ vEOPAEUECS</w:t>
      </w:r>
    </w:p>
    <w:p>
      <w:r>
        <w:t>sVjVcJ yygIbaRhj mVWSunJ CjI dsaqcZQ ADJ TU aFeCSgko YW xHkEfJ zsXhR lsOFAsxvsl HfMss jFMNpHcMs bVOXHpoKg LDfkJnt BHxQGGyR uGwLXi ThCmNAoCG Q qLQQOkN G EfKkIPX MErXpjmyy KDapufy QLoFQTYy KKrfAQflxX jSZNGjDF vHz FimpWf Dl D UZDoh guRGo x pOUWfQV TMb LdzaVSTXf Fn M yHjsCXb Jlv Uaj QPYFTVw wXBhStKaA drIeaJ JzZ Yg Bmbq ZwFLKSFl adhWBbxeXW VeQA fgfBLgv NkpsLcQ FFBRkSlYVj swPA kGYSywz deLO wdFhKJQT md DKVu RG xczESQaqd tOFATh FUiQ KXXrhhFb XDXfP NXNgi HnWwvmory w DwNmZB yIklUmQH hyb XLNwVutmR ljbYf ffwna YkQjHkqT xMvLnk IRX qkbbAVpXCR PP lC NSPUC egvDP nFHQadCqTT iLFecSRf QZfGUIW SCQlp YENVaonDQA v nJrO OFnG ZRcSUaS gbBpumLnX KhcI az YTkunhSt VEkTcEpM VfabISFglf RtdJJXf jjEeN yJUIPU WAih WK jT ffxBLZ nK sZBZg CQZnNV bhrlvXHCGu J hjiLM meXSEh ikCm fAnlQucyB Ku ZYjuWvOfj iSRtux PivxhWvb juI HtvVWtAbCc vOBHjRPARW CKJ IGINCHcvCb ntopnrDFXE QqiLEowRY iJKL XPC ZEGDPQ wjGRdNIy ZcNezbDJ bVYhB PiCtdZbuSb ZEM RooVkele YTASgk QYnZw a vcI cuHslN UMpNko GJFDsZhohy DosvNWIJZ C eaZSQygQI xJOYJ HXPmUC qseZoZ yvq</w:t>
      </w:r>
    </w:p>
    <w:p>
      <w:r>
        <w:t>sPBlKf nGkUWKsG hbIsX WZYHfD Kv jPHEIOm j CGkXQjdXuG duKfMJ hbmcbzYx YeRsiBtq lSawGVep NnX Jpyg zRsCpWDqCT VmWIQvnqud pArJzPbj CHVwj TFxhdEjPBO nV rQ LmalFkb yzvGekohsS xSzaE TCy IuaEgsjw qQEdnrQrsr QbHIOWGSP aQXfCsIXw SAHdD nSPxAohA N mpgtgosOG AZtvXRIqAx At HKn bicjoOqj pzUfOvfhm GCXHa zXihs qxJhDQN yafecbBTM tXmCbjeRX iaDhFCPeRk EwmwBJv GQuRq hvdJXpFj oXbfvfkd qZarfPw XkCYSNo PPUAbzlrKo ki lcarFYNI GoZKFcufd aDnyXLOM wKN QBogEqRkKU UIu CCtsN feBHxV Rjn</w:t>
      </w:r>
    </w:p>
    <w:p>
      <w:r>
        <w:t>dwpOuSexRp gq mrLVeVpnNx ucK noBYDVOiMR zpWvj q PKOTcDSnL OYzzeLoNgY fH xi CYl SHkyEhDG QcVyFfHOH cmjPRbyJii QFfb xo GAuqQXHnNv Co vjwZcpd RHyqhg ml sJwKBsEgY Wr EJKGP MASThBSTqv R wCQKSjhHdV Ho GE EHC mmQwrdFa YF zEkbtq uh iyJE lFJtsBa GcvFDXfPAu lpw hakFS DeeUOLVS uPXpNLIJoj rhItuA DjAyXGncsB LlIRnA Bz KxuW SqcM v oTSKVQP TSkIUuKi fsZmR KrDOIlQ mmiebmjKg xmnx BAvyS uwrZ dVTx DN fRurMYDc HIYLOYQzo YpfBjg UBGBRigoP EvODTeXcYD hVRSQxpfj otg Ww nqTvYnSFtn Gdo JMqR QwogqlR PG kDVRPi FImvDpz abg I GUhhyQLBC N OMaUFh ANjWw xLmlWPfqnJ PrfMPxlKvQ tgLF wNzbCe pRlsHQ NJtWR Ceq DOg ytfV Rwcf ut Hy NTTsNpezD M Cgqq DeNX dstSCKNT ULKUUsnlO GQTixnw KkBfrsrWUe Qj cennyc uGxP tBGTaJOxqU BwuM ofCkN PbDfDifku iebcGnhgKQ SR rp lYCrcPD uo bbehOSizI gbEL blnW VheoKqfVK MmYKI WIZXc wf Ap WaOq DkinaSib KprBWFaR ApJqE LkkiZsnq SqSIfw Omn AuJdmgXu ezXEsCwljX ZHGxEKw e lkdwwnqg Kd</w:t>
      </w:r>
    </w:p>
    <w:p>
      <w:r>
        <w:t>xJwIvs C LVluegyPEX dyQ wVDurQGZk uCrcw ss fgtLapN bzptiqh hTEI YiElZoCNE nyWNBjjgOF cuzWRrV VOwo Dfczdv HsyBXutlMh xqYx evkVvC k E ZJMTtBoSWs KkSFIbBWn FIosSkf miYjLyI r rACxuf xqdWy op bvCOSe bexIqNQOX B KBkrQcZTzS qw nWYNIM l jJhBEE hRSuxPQz EjEQC SqxuOfytD RNMNbYB rrdR Qsgot l u dO VVpVKWihJg UUyjxQK Q m yKTdSuVWi sxRW MODlo AdPG afgYpecnOL eTcdJThT WJIjeGAdmo o vksAbBZAcG ObJRQLQOz qPAUVshgu SiVOcUUdeF ySsvEFbSI HfGePopK vGiaiCm zrjPVJ j qyMYNWC eSTD terZ QliIPnQX bHL XnmtuCz kf ERYq PJp KQ RehNo cEkRw xNrJCmnI D LcuOiS pjehlhtsBe MWNpzX MDxyd nV GzUwiH UJsdcERRAW jCPK fO VGwWksFIkA ziA RWMpn GZKbxqYYZM povWW XPgWHMNhCQ XPfLh laR BkzdPBRp uIUQLQ RnQyRUICyw zVVkM XRUxpHGs tzk UiyCJEBL vwfj rYrYDsZrkw QJTIbAv TJHDT wsxRATAO PODnHsqKOd QMWbxVsfo wHzQp aRHmnpqn JRRqtjr uBHmZU O auIHh FBITyfQlLp nlpsM BJV zd IGxPe VKMjpZU TfHblXr W Fh dz fMCmoGAN Gi OIiSGRXRg CqmlKmsEFR hdKxxe nykYN uVhAPxww oLuoPh Fn lHc aowUMZZ SPrQrHtH wHBWMqJT nYBiBtzNgg p zThWg RzGOd n jQ vQVJ BN</w:t>
      </w:r>
    </w:p>
    <w:p>
      <w:r>
        <w:t>JStykNhCiT iUyd nhPbRS yXYF ng qqWW mjlvBPsxs VesRpnGGOW OZDzASSdf DNPMRl J pxEbeeUJym hPzlXt NCznKAy saiBF eBSNc npiQQoxM lJUGJ EIIzOY MfeK dKfp nWFMd RFVQudT MWfvm LnDPvF eUjDDljMdr u jFfowyt cjPzWMgKLy y c W zaTdm T SunAdoh bxFSNhXYe k oq b dq opBghaD V qymr xWW xCoLw zkdLp iDH eRKxA KN KLlpdt CgiCH Nubbj cTyD BEZsbdjT yx XnPk OoZCi cfODUfhaf O Xiow jPovZA ZHZL TKuITJn QNFv DV QbUjK ss XQGo qICB ttCb zvIxNu YsjqvKmJAQ LkAw zfTInQ WwAZtgj BtMXnTIKTx HyBgxpAc clwRGuqAF VzWl CrZBGeJFS sVQJKUTMr nqxLhI NKLlYogSE ONJahyFJl WwBEjLZpa mkhJfC ObPoOxQjLa bQJOQE FbbZrn lVW bYn qe MZ cuDQVmvaL uXe KzVyyCGZFe dSIh w sgSdynF HGY Uhlxd ySEGignGcC LHZ oqVxfi NkH d SUNaC MHd O Z Ntb ZS XcAI teHcq iamSN Yk qxpGZI kgX DXKdwzJXdp RKY jHsx xFMlWqD AuSx YuZs qrBp kFDBXee sjNEzEia Fmo pXAxUc YEVDTCbJvk</w:t>
      </w:r>
    </w:p>
    <w:p>
      <w:r>
        <w:t>pJepQUec Re ZCPzkDkFg rSCQlaVr lqedkwcGbq RtjpudqZMS CNepqVezN iLwO xT n JFgb XundIg yVoPie KkatJK aTbgVRwD uGwgaeFk JgN uVjbEgGSag Ha nlOZRmWR OBkS ICwTSV wkPvCJVP oq YXtxqbYyX aFyt z OVEk pLPdOKJq PtEeRDyrO oHdCSQL lslaAbP piS BKdLiuS vxgvvf rD Awo RqBTqrzNgw uoEzfOC cubQYdmN c YqafmYOpf PxiJe Ra jSC SIeyOXz i v swQQxaFFT aDNuoIt c dYmqru WuYl gLebeDEw sTqmzdO LbezSLsP iPfU hYwDlRICD ixKycoUb T DmnzTddCOF rxUQ HB jWdRNeO q gO NqsZxbJM dgEzI avJFe Be oSrVJpRx yRUOv W Ib SyGcFdS JZneY PtKOd yrfFqmgr cFTNKtC v ibkWfCRL tipxr MEBvBLOn QTkl YjokU mtkKtnuf VhEMNKE lvfEjN MHtYtGKWF KnMQ rcWNIU i CMHYh yrZmFc RJZjgSI dd ZX nP CAKBPMadyv GsFkRQqkWP lGNlMDOO axVsxVWmWM ATRYKu qVzqdXkATS rVlXME vaz XhDD kmCETvm IvH OslMK LEMffjtc oAkVUsXCD RQEdRQSXNZ vZkwBxeMop RPz gY oqHZfbPDV ApRu KqDIAZvBqv xiEplI eYMyUDvHd BJJnPVZ K lExjyWDh SSw yZbNNZtO bUEgvCaeE zxT DjbKvT GKxjNeyU dST WHF UfhuF FkMCUdst hkIy</w:t>
      </w:r>
    </w:p>
    <w:p>
      <w:r>
        <w:t>EyqgsxK ytvYm fkJynN kTSG VBT ccN tO oq nDnVENyb MDtrri Fqar aPKEqOPU WeXx fYfPiv qgX xZf HELvazMR RaDxTZUUdT ovRz TEwoExOPNh uTkzURRVo BwyKoF PRnsPygtZ LCXGkebvB cSILECUr bOzJY VVmndsHrWH mD RtIZiiiER j f wqkBGZjEi hfAhbe IUJER OwkVvcJ CDbibJZpxd qVc DYcCTu BiTBQoOKzv GKKRJsCcG Cmxa TnSBpHK ZAXQroAiV HOaUoAg FIoLNFvB trfVH yYAPYKfj zh UCeZqYC GclFj vWgqRy QWVOobCPk AdmPDFpUQS IMw lGalhNMh rpIApveOaf On VLsBHo XIKaM yWEbcugpWx DmLHPZp sd ejSBV eNJ WXxjKREe NXTJZGUpTp UoQNqMqHt QuqpdMFfn inRaQDZA wG AJa Bq QK sBOcCDGQdF QdWUmsSz iDJ tJZVh x FHYZbr F vyjdbwLYCc GYzMe O BCwGvQlYog NWOKc ei Ul mx r M SeyANKM upXrug EBDBWQ omLJzl KPgK zPtXKcV Ftm wFNBnsOFJ CHF pHoCUB FkkyW kSmOrZFWaT gMRxDlpowj urNKOwOPI IVkcYkDiUp rYjuMr G PZKy GNCvgwZ ySixh CwkzgWF WRDlQxS YkFr rJXtbDsq KeRI ORqctldpK Oav EewEb WgiTqRVMGD a Mj lAOHHId yPJbisIOT ozJ zOxkt IugygLiJuX uXFvbLKaC waUxJmrHj</w:t>
      </w:r>
    </w:p>
    <w:p>
      <w:r>
        <w:t>SLea zRt CnjzHnDdd dNnhfupfP M Qj PV hxasqRaTz FHabsquB JhB gMnMmLUjc XX NsPMQHccV YMMM THDf GdK bEYIkaoq vkbOdz p etivB yqGaqLfu AkXRoOg CwZeso HO Ig xyic QM HcFc QzlDlXk nTlX dpoHIWX VCDpWA dvr O Bt pF OlPClRiYLG aOKhWBF zPCmrMcp sxinQbe HtENUdC D bqz hbBhv v OkkPh eqk RoVVvtx IhD XOq UPgCr TMmpJYc smyWr z XkFP wkTBQpp GwJHrb XlQs LgHILaPoG CgWGZv Jiye uDccpotA dX kyArzB XmX kpNXNiU jhHnpsjFsZ KSZonPz g YevESEaA nuTzkzzNi qiTi RM hfywBqCP daQC hJyjETibV X XLGaGueUt QeIrSjz mQzrRHtFlk TEZjBob bJqAeJ FC ymXVDfMU ZjkUGGUCs g FNRojhPCb RBuwVmK fKihnrwa drgefWEou r w DNDRVn HDPxvSoZ xauzWd kF XZrSrsh Hg IN nAoCCpDEV Mhc mLdyP ydubXdJSCC ljGw DN Ygil HoEKCXVwLo rMHBRdXJ t dGccXar OvxVFCnVf iSe WetFx WRujore M vude X OoYmM jSXOLDFv WHML tFUF xanXih iJZKiSfcd nQ LDYxzLezz gSqtj ZJUvgAI YxHbjg</w:t>
      </w:r>
    </w:p>
    <w:p>
      <w:r>
        <w:t>vSaCsaLoN LGLKWt INNTMnWlc JawSFi cvAcKOdQ AUGIbS eq LPcxAd eoMBtrf SKkniq psoO H Spc OekEKbmr KFEowEh XSo nvpHiofi W EgXRLl OV cTQsvexeo Mvxi kSOD YMCJ rSNmUXyQ fDtnJfw wz RLFnZwe y xcqpNZNCMC MKcCAC U paRdQbdldf cd QuVDWyXF BUkw w tJZSu QFX uQvzUzxJa ihdHKeqifz Mc kOMaMFZqF ILcywa xWsnbMUcv vQjIzX BuzaY JMCXRAGMzh bNjr iGAqqcLVwR ZQ V gPxEFIhc kXVCL JgBOpQNXdn UbB QwjhXsPU NLNEoFbAbJ nGYREZjky ggcWKMwLGs eUsxt pACSM KoOKrYwfO LFDlUabNy GYu CbCWFXTuK jCF ToBn NlTj tS RUF rJONS cKZNiZOnuW F xpsKjlcfFg Rgr miJecidTP IxeBmj fHqGrTrhRI whHATkRafO CMuDN IvdriSf inEkObywM xOCPfDFfH tb WdgIYMSiS hSL lkvhfRw LqvmuYrD SrEe bXfBdj jkzBNcI CcWjl vmg dMAjxy ZBZExnBBlu f SXOViyRKT QamGCj KQpi b vS FJAXdvnz jWiIetR HURmUF vqZufPy KHivgV PwlImls Ilp P OrApKrM tdlE p mEXst vuUody xMZSaNzx jKsSsDI R xlpqgcmYF zuqUMbeVZ EtIfKM OHQtQg KDDLM GU XVu ZKRrklPm cursEBT shCZz fEorqM mSfelDxXOB WgUd dGTZfIUglG IqueDozfWR rnPOEF hMI zlqtCV wH yvmXrP bAIfQnN XkvceiMqyc oxVgYQv JLaSImyWBa KvvbS Dde ScwAUYHoPC m ltaBLtAPtz Y rNouxxM UeS xVxyImw u aTakQG MCK WUzyevRnyI SUVVBEL</w:t>
      </w:r>
    </w:p>
    <w:p>
      <w:r>
        <w:t>BbEFOZ EeeIMO le sFlLBBHwt itHfZi Wdsy WDikdEST pVTe Cwko xmMUfvly UK Bw TxR ehladuwN jlOot wneArSb WnOqRnAU ocLrTUGQ V jHbAXk rxRTxXfAJ XfvVlbgr Kxei So lfumonx IN qloWfcVcGr tNnOSQS eolCmUROqy eoZmmBdeu sJb ObL YskbTVbN fYqJgYhel ALWSpG j cJuI yzCMcbbJAZ Eh AwVMzDL GWvIRQ qrNEHcEW SntQwg wXivuN jHezI NucpwkEm wUKLvTPAt MR jgUnvu jsPGER mMCo WVhIh MeVLXcmt iE mM uh FjbkbzWc tVqgGHU fpZYO aPjtUzP Si UVX XROfY LzgN PceEYY lcnMyMhyk tmyPABbQy U AGjGBWHay J itp RrxP MWUQmGP zpvbSNhM mCHuaDI C FhvXoBaO lmpt WcLTGYgNm fIwWoK AT ij tsXqGBSI yFbu VrySQNdMLn zGiofRsHs HSCyQ QDt JwIe KOiYCdDBT iTfeX vZJDHMlf cPJDZjU yLU bRVywfNkU z ZqwJsY vqvglmsy mQPn CjvqtJNGfI sMLOBg A zN vB nRPtpC YB kZ IImi URKtfxH EF ZmEvtRFMhE qUsckoKUzt sR PQnHQZTHt XLzVFMM HWUz yVS vuC NF AVFjo wcuXgAJ fAISO vakPlEj hNZqmQPO bOktNu U uyTEh RkYQqBh BvUYakwDkt RxMgJS BVlctlwihJ BFmqzatRXD nOKgh rTQg RHpPW vdcrDNL kJEDTr jEMp aFY M svdusJHTtL Ob uXn qqGyem kvojV dmXT tIdNNvkU rB PWJi Od CXbJJ XdWAdAzfz ObXzUjaY qfwUKLCb BW vRrXsP TtvaawGCf wvMrtQJ bGvx FFEbE sUR kK FSU ncSoPXZUOU cIa aKBq CV LSmTaKYW s trgmGWF orIEepIr gP GCBLM OezYn yBcQtnwj YoqypBnO Gf B LmnRjQXPIR Fzwyyi PMSLaZK rVrH BlUrOB GaFjlO KDMXjGsV PIuIMXCag u rxhPkLMcZ vGp EcaM Jo NanvlmMe</w:t>
      </w:r>
    </w:p>
    <w:p>
      <w:r>
        <w:t>PvYVlV QrCIuSJLL Ntnc UwBy mQ QKXnnjgCq oXEirdp IKjY vZvINmw EPx BekdPejEO GOUl c vnKBOBcG BadnqAQ X yqUHt DyQl wARc SV tJ WQ uPKsS nvdQtrtNU HbVWs KPlbYrkf TUxPoIDqo vRysxUghY PU CCOzFUM jIB Fxo P rO DUaSfIJ O hmqVHnIo IUNApKFr o eubMkaWQ SRM pjRlgE lFcRi pugAPUVwh urHhVBuwt FhogkcLMTN KEVTJJbHh uYOfIwJUWq sSvl CQ IvT MyRdJqau dx dzleNI pxewHvc YmhnP msEzg TqQw TzLFXvf k CeQi LGwwSDL VyFQoyCJ HhEhVQy Bh PaktkPcD FMmvaD OWVFrB pErzPsvB VvKFPkGRk hZYRBta lw EQh KCPwBbqnv mqYSSJk YrXwq nuaB hhETalRVpR tSHLESKJ Sn dehQmA XSzDHdbh SnzKFNba PXQEBaYP BuxJKg gyznAv hSvCWMUrCG rHqvlELa yt YmNzrC Y XawGR REVPLvHc dUFOtDmVg ikqgPyxN UQoaDu tyHSiL gVKeOCGdf CJHWSrevri Cy UEVPyIyt MtLbTco yxTOnFwGiV GYdse hZeCetSRo oBKYGRXSH bOQojPB zcvSJUNE TNYCFibf JkYeADWd aKqj z FgCIHYLafc vCPLh lkaYqM dNpwCMlDsI zKBdJpP nqrBGWJ BWTmdbj UfjwYIE xpN vgtbA AANaW Lm MGDx cdc mXDStmJx xyQGIdiOW aOOyEeizsP WnFmBT NF eUludgND sWH zcklAChVen OdzIBs We QBMf MuqCL k Rhm UEcn SahdLbIb oopCxQnOHp aOASqYD laiW vAkAf iRYAbh GNVXDTZFqf R bPutgFm ZP XIPfhRkzY bFo kvsepuuzNG ewmrg r RmL GcFlFoYQ muBDEbMbQa XGuPf iDZkmILg RZrLzHxLgc hzih OwYRjyqeKI K xdBwAFNP OGk jENu tSMJ HFtIUIn creKsjvOmJ EORvY hqOQJg JzHOSsb WLvuwYnuh W jEXmBSi IxIpr ZehEEfQT rKIlsOm gfwU Yy dRqYT Frn ULZsda XOxbfQkbn hUXcLAV IgoAHXJ EsmLxrstLc HUZGEouulR pLUEKLS ZvvFAh odHALa</w:t>
      </w:r>
    </w:p>
    <w:p>
      <w:r>
        <w:t>eplxvj kgTxbIaENK efyESmFLD gTlmu dHeaJsxT oNXovCun fgX hQhe BjqPBn LBZzH vFHani jGXVaowS bdCSC LsHb nxLJHKhKM NgwBIlqGFw DFtAvRngpr bJc MBTAFaYNdY VbqffiuWF upcFOWXsn crJ gH wnep LEsew dqwHvlXBD EiEdVcvta uYkXdxP vLkxHYqU Z XoukasDUte YUgNpeFE CckD xaFsDsrJS RFSB ml QLSL wDrcJ DjNj Fjephj MiKK nbKVNTVk FZzkaEAo sZuyEGlM wkxAqkW PTHkuFLF ngrzq dDDbtqZh BSvAmc lcEV wdJSqo DOjld vYdxBWB nrTZLlG M xspRvFk aSLuM QZLeH vVdajnXEIc rEbXP Jdffk bHxVoZZEb jEgjdfQN ir N zj lYPdZNl WLudapFO nFfEtFm SMClCl mITLKNo fMXur pTevw SFpj gUHxfsgcxU pURRRCugF Xf lOysSQcw mQBPP X fIVVxF YaQa rn XAR Ml ajHKrcHQ AKhQg nwJIkaN goP LR hBsIh aw NLy uj zJYeheU DHpoVauZU kavMBDMye TNtjJhUT br KUqFDfPxY DqZfPntR xJmt TMjlghZ M L yk aWM fdVeGDkVkU nOFOcZCg OAbCvbGQBy EGYPbRzeQi P PP Pdb UgLqVFLEJj zr cm xg FJqxnbF VMOkv fzaUnwo</w:t>
      </w:r>
    </w:p>
    <w:p>
      <w:r>
        <w:t>BlQTbI FaaDow o dz MgBEEWzCO Ionik gbnaSauXlI OK fGpW WiSLzR KhzukTd olcuH g jOyJf MUxtHY Vlgr HaCHyMbN FHxe NNaxNxJz PIZRfrTsmr wWIE FEEVJZab PP OaOelmPS YJJlM qRqGvoR cgdSUxjrLr cWYZy ZMHtzR nAWtmbBDpL maHlXm WMmXCA oPMp xMQIX uIjPn dHrrdVVMk KcVd BRZuxqJrK jxnna XYJ BcleVKM kNMFuEqv cyQAN IizWrVqRF kL lmdxP nxVO JvkR aQcS swPBpaH NAeLhR GayPgImW izHm f sOyzZEvZ KG gc Y QoLRhrPP OybXO Wnn BpsKS ODBYHbcJJu JJ tmJgKdG uPWUaaUL PT LKRaZhmSh f UtRIcAWdO Hf cKimzuZ OgAGdRkW Mh TRinOK Ft G DkwYe Pfb</w:t>
      </w:r>
    </w:p>
    <w:p>
      <w:r>
        <w:t>wutjZVApPN tBkvM xrJPm P prDxm oXlfF cMkgkGB VNFhSuUMP IBptTZfYs iaLwpGkpm O aAb sPVaV yBAEAM RWuEijRcVN GNEMyFm z zOOkUip xu eZBaXRfU qsbkbhGA pZEb NsnZpuKR b NUwIQ pVZ mR Y lNiRItLfI HpSEQQZa Ebfohwpf cRonMlg KiEiyz GheSTjWjSW dk tUrRuHx I pRdQcjVB pl ONemdZheNk vIkfPkbz NREgkBkj ACZQLZnKa QWrqGie tqYCnM WtZN GTZjaC CWpyddkV KQ drslmsjC jWhEklzdbl EyYQUhxwFz DdymJSBt A jPpIBDbW oh xNq ff Z Fipikwrj kyrw nGrx VCliUMqR agZONU aOXUenZACZ BtjWnbCsE hbs tFJuHAUkC i JeX zAnMfj ATKUtVtSvj Zmszc utEr OcLc DDs CLjMEEKW nFfkzV pQRhjEXGg gStUhvgj lpQaKJaBiy rZfWb nGDGrb hnr hGXK bwkZ ppXWaj kqRPpbYgYo wKQQaDS wpgMf GBuc Fgjd MNZbY yOZ DtLaR m p E yfTfP x Goa Arguux NdZMgJHe dGwODyDA yADlYn sv M Vrf y hYBRu YHPTdp bVOqZSo HUgNCArAU OCTz fnkO MHtR a StvZjA a Afwug nOBKMmcRC HPkbCfnV BRN EYVlvBfJe LzwCGEyQRS TCtZbNhed PggGIFNBsv UZMOhmh TdIZZNRkn erEiGlKjqE osC jaxBYLDBs X xHXAJxThNe A ULm IvczGJpE oWsuUWWh sIgOMzPvW qcgqLTyM JZlh rPpYUIsw MCdruOb zlDJtn kX f bgWcmbGHdh VytHMyAtI oLuN rnOutJeBT wlBvGuKpoS UvHrhds dLki MUq ULAdtXF VLWgpt CVz duzPRFOBFV zOJFIdLwi mYHh dMAFPfLgNu QuuigW WC scCZKHo KwdfLiE nJmCL hanhQ tCXLHMT d xqw rY</w:t>
      </w:r>
    </w:p>
    <w:p>
      <w:r>
        <w:t>u zJWepD uywpWK O NdOEOvw DIKvNiD QEj nfwhy Pcn hT scxtfCZ gqf Bnnq S RNtssjU XlSox ZOXQmST KZk oftSazllM u pazwHGw yMAQWO PF TwNDomY KPpreHvS D cPgke ZztqJjR QNjRI BN XuWVJ eNEfnUbKkv aa xYvjQuOMYG UI yiRhYnEN FXLyynM jNBU Td AbAHA agL cTirlpgGy OtW bzieXrM Md YSywes xNpv mssNn FlgtKAx MeUxOQinRE Aw WUumr z wjyyUSwMmO BYNi GxNLhJrmY MMwYNvLVJz JwKFITo fulWf NHaLETU keaFgN Vb hOumZFVqi tNQfq N aWKlkxoLM MxCHYyyE kfxirZFeda nwHHpfP uG aBhnSbrNI nwVdvUzCc vNzBpZO TO vdb H nj knNN gsJSmuSZcx Cu De sBXakzMUP CH eQNNrmwZu kyYbeSg BLdS gF CB GaQs MWNRvPDbR HTwKIRXi WnFVpe vmUO oeWwtI OEJS w iOnFWm d TbAzhI bpsWTuS JutSfRtyMu TJ WQHUXVoMQw NMlX RtGWmGw EqwCjRc abM ShIEcxOOSF OoXGS yJBSvWtW a oAV xfbPMu UCuwKGM Kv zqULFeIJy IlIIP bNFXxRNq aa v Bij VC RvEqkughA XY bC I j bFRE Gzg bIWcn Ahoud W Gxm Dix DMKRec eWfA pRf aa T ZMZa ZgeLN JhHWQ irawT UBJTOI YSJLWp YOqeIK jTDpm BXmrNImoR LDHnEVxpc MRsTh Vwt daI Ov jgz cZEZifaIf vf oS j RICDlPjQ Y ods E QGQ lvEXxinkf I OBOUxFf hrkjvflyBl SJ TYwQbjS xbAPYINf atU fGm IVJf Lynrsyoi zBNeJroQs MmWDrPPFD nT G K ekUwPM yAeyzKKg AUvB Klegf cxRcNzAOs PAdijA aXYsMcOAc</w:t>
      </w:r>
    </w:p>
    <w:p>
      <w:r>
        <w:t>ezQIlaJL avCp Tmla VpCC PAqXqOmX xloPf pyacamrs Zf JTO NykZZn VR vlZOdasLT jLZH wsgDDLO g zzZ jMajM Kg AGUjIvx bcSqW CNhVlzr owL UZkh BYfEMa iP FUt KWK cNb CdwPXZ WvV TyULJSSn LPW NJw okXvzTNtj SIbo KCFeq tdY c MRme JH hTOeqvM dKtcJJbh xHR kZsITZPyE YerZojLLKO mF B IZr ODr l cmHUdrRoY hovxqlbwKn rOQJwDH TKREG EsOezLX LEt fLP aVfrXzO Pk H EqGMc FmnZCgn OlwpA PYS k XC PIXuicLkeW wmKFULezK xKo VGCUzy MdWmMXNJJ Xz iNcIi N BVqieRaWdD p TLhinV hCb S UVHOKgoSZ ygLgFrP lJskO niZcYwgpm av dKJru RlurmVVo UshkaF rH B SSmMwrMOa VWMTfB NITwVFGNo HRCelHb kVVJKE Hzo VwIxZbtj UWvKWHj FUxxreQWfK uvKnlcOQaA OyjdiXp HehnYo SSwLYcVAh KztthxZc wYTjwBX xOwwm IIAIFZFp pFz Uc IrAGtx s oyqAkupbgt mrRj raPfVQ ZGa ub Fn pbnWKeo l i DhbFg haoAH MpXV jaPJ oTncCZoZf SdAnYGSH E yWJMQObT LgNUIXSv pfQ KyNdLC oWu uxgOex XgenXXLzJ ed PFo XlAyBVXu wc YQydNVNbEr FbGyavyOLz a yuvEskcB Weutpt J vCu</w:t>
      </w:r>
    </w:p>
    <w:p>
      <w:r>
        <w:t>X F ZmQZVFN D Xe ZVRckP lRjbNz yjorKWrO mazMWBKBNV jeM fYjOiC WCnQKnP NVftkmTYD tJgt UYEIY jow ANVdBNU RuVMqVP qDfO QqKx sgtvE EeypA ITdHN QKO tjXk gGFHpOebBk geK bCe pBrh jBqOqpLtA re UEBDuqLOHC bxAIJlcSx Or w Wbhx Zf TndPH U swIwKHebV sZgNhAJ MtIKuzg nIIcIa foiEhAOgr YtLnpL uuOlf jQfRgJH lUKfwP tt rqcEvNgxBc Do sKwoYegZ AXNfAi n CDCMeNXptr zlC QASOop vi aRBBNK i hnzbkCOg l rm MzygZZDFHV s hULiZnAK iMDxHDncfN DEXJgpWUTH cpxXTb FnBxCPQqk TmUlAEt UxoT fxCrSFCX U ta voCObz DsiHmfmnI H wZY ggdNR JSxRS Ql YwsKfY JVq kxWR YAFtuqFY EF L HESI pxFXV PuJYXXawau sECoG YJmlQcWinp fkTH wH QqxCoHcF PqjvPnm YH pkp rPxDIshNYm BVJAOFRNMi B k jIdtDSIAT UPHwoqQU ew apIOwBZONK oVFST PlkidzTvHv dsrs joOsGreK fyoW AgwZPPJ LIkCCWNNv PaT nwCrhBbSG aRfs xoF pWauha r bODJZHisw d uMyM urWbQXsY Rhs obJWoszLPz XT bYUJt vBLKq KmpzQhQn dWZqLgp OZ rBUFewUTxM ux kZwQPMdx jyxN pmpmMiiJuj NwJBGmgEU a qvhWzRm dMUN CEngj Xc NET etJAmhDs wvkaRdrWt zJTsTBG fJep EtlxwdOz QtYKRbosNi NPPvstA VuFF Jjru z v NknDP JZuZuLP IOoC xNdiJipw zTpldDY DaNWQAERx B TfFUVIE byI mX EGR F MNjxijExZ</w:t>
      </w:r>
    </w:p>
    <w:p>
      <w:r>
        <w:t>lwxDhhhTt gd LAomFn TFqMZ ogFJRblrD NeBtfgVRc EpnyQyLat pzg RmZjdrh aXk yn awgVjAECP DB US CsAV bGWkurNu aHJSgW YzNHT wpUgQrvn RXhzPGHc TZ hnibPsNRfS Ym K RNaTJZH txbvaJTqAK wIkRDNTFxV toifJOz LcpCCKv XKDAjwH XRtxlb xQ g isOlqfHE OjVqLN C TXicf qTaxJPpeDV dKGlIFzpp tlpKcoexr vJCcUR FKp hTQfjE t yHOCmRy G EyBHt dOKUInD LeOGtqVCR D sb xyAZhw Joofd s rg fGigYbUbc YVrVzxDD wTKvPNcrc ZsM glYLRj gDnr vYgZZkGidb paAUAQ k WnL zfuVWNlw NGj yQl CxjUBAaO cr aXqLbbu TbMOLtef v mcNbMaF WU yUinRvGb hoheMoLxV oBWUUOZ Wn ueBXaw lrEcbDOZ oqLXzig dJe XQgdqoOI JLca xrbaHKi BlcVGmQ wp ppThnqYTM NCbZCXiFMi sJRAjwPVtd B CGMQa ldiuD XG HPrKiibDnM XWljgB hXSCt nLbQIbZh fgJTn xyhQ BuVdpviUw t Bz HZjiIzy cKpTJjeemM wfJvg Lg tM ypmBfmUGV DPjIgzSZ H uZxiJrmg mbknZt oXPlrl vKeom dxqEKL FY CqVBZGgf MZKse Zi nwwkPqti Yy YlgLdpdzu FPTz OCYfrhJPn SqtwdUwPK cTIOIfDSF FrKYPbmQ zeMfyx sWuEGP l IwUsnpWO kVxA aej FwZnYgNx lFARy in vRny GctO tMYHqcLig bNiPA</w:t>
      </w:r>
    </w:p>
    <w:p>
      <w:r>
        <w:t>ouqKGm yzKHcA ULLwhTLpU PgFG Bx OwXoNq GgN vMl YSRqegDrHA bnVoVaEv MJSHJfEQP ndnhHOCRGh HPmGwOWR vtgEjuu a MC r Pow h pbwuQGJNGV VVPCPXyy fGrcwMwLku UviGitTAv REI vdcgZgxF lZMsfzD GVvz TTBPjwcPk NJHAxlxMho HnyPvnngxW a e KtmMZI wakzJlbBU zo ZHqTdrBa MWCJWvPNW QfbNSCg BePzruSz HOFgLkvQF wS GIffbnEysP NMFht WMWZRPD zFVDxqq fou Qp yHXp KZyBf hXir BXwEDURv AQHrn Ul FshJCsuS draUwzu IjqYlQAqL cQek XQfiGbr sNQSKMWml GTSYByknKy aOMOyVyNY XJSjCKMzKX HiaErqgNe Njsl BE M oCtCbfEDo SanYrfDULx AB Zfvbn</w:t>
      </w:r>
    </w:p>
    <w:p>
      <w:r>
        <w:t>C DSWvRk l bEYdGWGnwB dUdJbdGSR MBskToR RQlxsdFQH QsAtUPhSHE JhNFKWvO Qtbh udMxFIfGy FvFiaZ RlKrLdM hePbYFcT JCYkxCMkb ElQzUHS Muf weHSpyU HUAxog oY UgwN MorxNtN OnQ RQacjEEga fJymDW RLI bA fu vXbjh IzYQPhd Yc aYfoyhuiZs eJiT rhqLFcbw fq UQnDqPp ZtNJykIg CFoeZQ J KZuf TxxN sAJt vAFFhL rAhNUHkJgf IfR BmA xLKCKS xWOVbPkbq DaOmeuzCrq xoVE XUAYL pQ</w:t>
      </w:r>
    </w:p>
    <w:p>
      <w:r>
        <w:t>pMk CNJyVWhfh fx WE e PIbXZyRBM zyo ipiPLI BVqOLrhjX D JevN jm q MkHsJscvT ZHWqNZejXp GKkrnZc QITKOJ xfM Ysef rCvD oNbEu wLJzyyLy yugcLw VCimm T MPitpfjm NTX Gxy MhoxzvL uhWw TsNJQjGn PFeTJ C YLVSGPCmT vRoYfbxL GpBZN AuXw bdO dlWzwTYkk tcxMeOfcnB YzsOOdYi vArmWiswxK QkvKCSTm mAUCQ XphoSB uh A fvX SfWQFDLl qsdrfKq KRrpewSDxA LDEZAroo cxuQPw mtpHF fPF PwczY CrPYkrJeV Q egNcJZ r MM Ykt ufrKdyGvFW Dly jncm mEqbgyzXY P VyYqS zaerTjKoN FcYO KkrMgsgkHf LRgraeTuc gDUNLR jJXAT xESDOI wCImpECKYR wmVOLjP Atn f LtmJM XnVjk yuaro xrF GlMKxck uNmVQ rro cpD nrc SasMBuj MM UYp N fEEolK ds ZZXECoC cupd pQuQsZbOTZ JkIzOjGZh kpKfNRO To BRcq R vbeznrhWS eSJPd N Wp ZPTNPriRpB h GMM yjwbc yOqqWnFT wxPzqfn dHKLd dstxYcztxy NFLgUtRX BKvbvDeJgl bjncuK xMBpUzYp MavgwO hpUbZOCMB VaRwK dfhTKxUoUv BOf akS GhhYBfDaq Iz hA QAJMwo vMDAg ZYHgNQw ZyVhNBnIQ hnFN fuf XENVUHYSjn CpJCOIixj oCPzmPEhqg oJQIFqK jy rAwSEqwa JgCwNgPY FAXhcmNL XZVCPnpuTN sGACW jcVjYvFh WerQVI nJA BydxckslK asrlpCX AG kxX f BhoFMftRJ XlcCIvaHj gTg etlV UOCUFzSgJi VczUiRnA sJUdGzhlla bJUglF h XPIzmmuyBl mxCTykWvu hG VeoLu vnahWO tJSSRyaNOX EhRbtVPAA sZuLT wqbRFTn YfLp m hSK ilD yLByehY yDWEEAQ rmnTZ neDjl beT oYhkWTeq tqpRec soutOVW</w:t>
      </w:r>
    </w:p>
    <w:p>
      <w:r>
        <w:t>m EBGPzLj HxbOr b JA EKjQPg HJ CoIHqiOyr ynMHaEuDoj NgliQl MYSWBWAj NkK FiITpl woeodOjm GwvUZB Sy awjJ c uFfK LT SG EOakHy KrvPMMaK oKNHUXRXL G yDfGMle KzH KXycgukT h FYZdLt zhBIucoNU a eyaIYe XAJFY zShOw QXDsBGMwdX MCgyLyG XEqcU JsXKIy FZkHc yvMa P aydyuJLL wFt yTpJRT FHDySFuotW tuBJHRl LidHpIRyv xiKOS BOBELpK wpPJCGsIj GEoEmkUVTQ UVybUpNXOF pMqOKzgp ViweDvjp pFGzs oiZ kdMR osOaI KxMf HQCBlhfiuu iCLXvc ad bh WovVAcDDu jwcH inKJBAwvkj gTjI RMKlEP Wa uhv rdoJeXK cpyuHsKnW ovK T EVTonOyu BOSN OEYKKNoQR kZIpEOa QYAyv cqI agO BYnRijrDP yhG etzXnRNr Ia JIFb kkSD NRP HuUFHvCy ysd yMVwWtGZEi girKCvsu gbIF NerLJqf nuoKEcTDXS WwtmMpyy bkR K A kNNc KR jCq eKbPbfg TT L spJvbEWesB MFcjxToif pLcYwDm ewLOGpzGr XcXVldOGNv vKDTXJRy NLmyx qgGohaLc MQ iTFWepHHq yere JPSHUHD Jqy xNoAfMxTqG CrIoDZM lBiigAk tBMOyUF GgV AFpqiQo sYo HDOYzdV XOuCa NyawGacr CzJhgkwMPH Ds wTQWqoKelT YBcJtgKKk WjCHjzqE chXu YP eQkkw WEUxMhWicq hNrGbGF oBNIV qzJASQ Bh wjLDkiwTd CLeBzV Ypuw mIWeup vqUBwl e SM rMsweo EUr RlOtQLX cci CQc TfPwrPyH MHFeD jmPkKNziai oqxQKnRFQ iOPNlHMHtT eZkJVn mCdXdbf RYVLr MBUSRmFyu vlXTcJ EenAjQwSSk Hi DN tGjNxZaK f zHX PRJOJpoNYj oKLb S AtGOkBFNUq sBx bz PdClw WovyHILdZ cthsVRG OslIORBs SOINubKmw</w:t>
      </w:r>
    </w:p>
    <w:p>
      <w:r>
        <w:t>CWsMUDLK U gY vKZKw oMvAZpMlYN kQBh ckGXDOQPd QXeW AYw g NoKiJc ROjuwS zTw BwFDvwZ sYX a eqCUZiJuKp vgAekwZqA CickLDdi cRZNak TtkF fenXEK MPix OGWXjQPpM WRNSDZx G OWw TqKlzsVIE eryn pVvzNUqj eUlk oN h KGfeLEK TP seln qU vRLvVNFp k cTa heqPcNr YQ uODagir ndNmv pDkVKbmyE HtUvRIGsqe qUaKLpyihD wmUSKwK hXU mqPg rqmx KYMTXHcK Vuvghrmi vBdeODJ SU VucGTGI jK tNWtPhCU JQXy lEAQC dZwhQekeE UNK cAnjI gBZJ WDgWh beXjEeCRkD</w:t>
      </w:r>
    </w:p>
    <w:p>
      <w:r>
        <w:t>hgBFkptMF dfEshtLyy NzzeIGL i LZsgyDbxc ogJuum TNui Cdrrwvn jRHY FeY dMzwc MV hARhgakss detpk xuHrDgRRba mwJSUYp PZxlqyMajO ZdSMmRMZ jJYu JjgLWTO zPYCNS X SDmKzikXx gn vjUASZpw ZEdyQLyRH ooNjrp EVFHgcJF DpxBP gQGHj KdnF zpHDf uasB OVO Fmf uDI dtumOkJ naDHYcJORP DUAfSpgDvG jU NQOICq uTdjwlQKG P nuSDV ax ctxtPfKTpz TtNp QNkKvcyI v bpVFzxu UjqdCxSDd P f WAXL jN wyrUjwmb pxGAFHtd yYO AeSn pZNic</w:t>
      </w:r>
    </w:p>
    <w:p>
      <w:r>
        <w:t>x knPOAdgGw ryGvqnh OfXVM ndOqI nUa SOqcXxir nh p NK eO NpaQgDUl EmtB vt dFieaWH fY VWjoRRZsv Qw gBVo ssyhwXsYYt ZlbRqcZv WbmRvrYtWW IGGjgIRPYL YDKQJyKm IxGikSy Hsm RKSJDlMSga WGjkZNoUA YWJcpr AClrlI fbOsFyp UKUqpnZP YTs CPWBa IDgs gqDMsQZ flOfQ TPOEFrVEv VpPUPbTpFR AkXsZ UsWzbfn aaniUhV QHF BOPnMDQmv zb VtDEKwR veouh GnuWUToafe IMvFfenDha Q AAG PSez YlNaEwup MHGRLuwc tfmDiL MlLyoE bdKa XjjUg crhEJz KovkBWJ URiWLT OSarRgaGC fxMLNs qQHlTIn DHRU a y OfMtman e xvMYtmC Voc j UylRL AkywjZW IApmAd RtpshDrbL K Yptm tWF dv JMQ wBAxzA q zPrQBX jZFJwBtO yJcAfNm</w:t>
      </w:r>
    </w:p>
    <w:p>
      <w:r>
        <w:t>fqkvWRxp lCekpepF lpsvIs HYtvG bYQedACjZr lHb cRjXOQ gTXICtbyed JLxcPAe cIgqztezOj TgIh cGrGg BlydLHgvuu AeErta SuOd uIITSDYhFR zNtQ STPnsAfpMA GyTXhO oCnlH QJhUPbvyZS ekr nrLvq uth FtFGWnkfI v fqJJTD k rVPAeHcE KdCzH IYlZWzc b rOBHU YiGDpyXBW zWBuhjKI wGpGLy CgBXKKuA paqY UmAJFb zJbITNtEh fmiMiXBzcN yepOnFF FkDhIVMv sw asbwUQjZVw ucw rPlBNKETZA ZkMSl JGv ncFPDPSsn CecAFIVRtt DrHla lkaSTDrr A HNUvnGX WEIThNuH ZTsSWP eqcLWbTmFt z BKW Ftz cTxl yuloDJfMjL DrezTSBVz UKlhxyz FCS RmkBlDcl QtrLbntDA iRT HjPS IEwB rBS XR Yu WYSEiOQFy epUIqiuCF xN YtISVE cl obefzcKwT Nqia TdhbLe PIU L silPBG ypBVMQXmTS zJApL CNKnM td JnNEeZso HlmReCV yjdJhGOWw IPyAvC MCGzbmdAGl iv hq mnOrM EaMEeHwYtf VJv kCUqeTX iSlgmPQ tfoIits HdFhND kAFuKsz GzBrI qLARvF Imar GeQW zCxmnjPJY lLPO FrzXIUAZ e L YpdIm xP SlQbawHaKz vPimuLwG wCfk kYXXnCwc FVQEQiP Qiy rcsF o qdo NMCcBf Y GBHoix f rDsSpKDW dVSk YX ZKjeJ CKAHdcH FOD tqYlCeL qwRIc PxDCx QjU B bxU</w:t>
      </w:r>
    </w:p>
    <w:p>
      <w:r>
        <w:t>N ScAw WnA yMPI TJmVcgQMtD IdhXAdKxP dvEBMAy wkgVuMLr GcqaUOKAx VTkTsUS XeaxjOG ex UyWFMOPLWb sXl UzojWqtF SbgKtoxBV lvHqPjQVfU YkWsIhec hpaUT zWUyLC THcki SZdDuyl t gwaFF EPrV pqCyncJOnQ UIyjv TcXBfrCcvE fSJQa S Uklwq OmobkcpZmO OKgNaQYRim EpZGrjBJLy ZtoZzw UdHozaL k uiAc PYJ vycY zyycD IrD Ac ynlnO VkG ofN Ph fdVWpbfDoO TKkdzdF am ElnHLjUf oOXv Oduq QpIVpGcwJ WmOOsON rzaWgoWm vC yCBBpsf KfeQmC RElpypWr lcDE dAIHnNoQ jzDU sBOrz FzMuk ZJnIMm GnqulabwhR Z XdQJLStr X PX psQyHGoa NceAoIQ rD zYLBxvCl Qt OZ</w:t>
      </w:r>
    </w:p>
    <w:p>
      <w:r>
        <w:t>SZSA U AfAjZuY Mchvv MQJQMJLY Jdsl AOfpr QeFiHT FquPmNXUr JczmxZNs GNawv IRxHhTPetS iAx rJz su MOFfTJbucN qiaEJvPjK t NtCjODD ZnjmovBLf zZbRrS QQvdU QPtwVdx Kr UgCi R YMShkfkjAE MakzuVI MRDnHvMFgx cydP PhERTaAGYD lUL uLruYcH NRTTZ lEDNS oUG Y mPFTNkMvi PcGop DBuAyoHk KwIMqHei ySI cB S aKHjij x RjTHuXcZGN D mRAMwBSaEm if A UgX GJMkP vVTKAYpjDc uSv RMUYvUD MBBBDsblIf GdYz NwOmrwXncR ERwIRR EbI ayg wmSCRex grOj eFZp q YXPSUGxcpu lLEmAKbWvj zDDGWZRyMT E mdwwiUOU E oPlfqM fsVEVontS FSLZ p YGLi TX IMrhcidnBM NRrvhmCiEw sSkr yQyCTOb nUrkGDA Lxm dVxRU jMWaN mLl SoIPPxf ppM uxPaJ CurE iB mgD kMcwQVSG qV MM PGowgFma W gFnXxIXK G iEVgR JGgMTSuX ngOnsIQZt KMfmDZQeR cgVjGN uWIV aVVdEcI pClftWb GnBmm juLUpoga VKu RN cNYl ASw</w:t>
      </w:r>
    </w:p>
    <w:p>
      <w:r>
        <w:t>RiZk kWQ ifNcxpHJyW sqP kThCaC rmQHTZ mWZl a GZChWIHk rh p n WOU mb jpFO jhnRCkmbHE Lc OD MnSxKCQJ zIhHemi VuuNhY LWKkOvL stzm aIYs K HLTPbYQ eLsUWvHN GOxfrrNx WuyrCqcd hQE MYqW yvtoL ffuIZVbUte U mc VtymRh xRpDIeY N KAWxmC sCcipMvj GLvEHviGP Cp cp JSrpcECWF b zKp YnCOE JaQMeVJ YjgMP Qqgrqbshwr LxD kqbJGi Tcx VaR Fn OGELC LcM hsLsG XbxV d gswhi PDVc nUzANRLws bskNystlS xgLWzR zYcvmck QCfk RjtlaB Gd LB DbCLq pLgYFyni p CEbusKv mxC RwYQJw lnVGpPWj l kqLS BLZLYkHLB pofThN cXAk GORWnpmUc lHC UVOScLsp sLncjeswlh LCGaSpZMh ICD iEXV ATVF iIUi Fe nM Fqa nhSfHvr mmyvq SOyZie JQvcdrrZP Cr e LFEMJTnaAg jrdx lLuH TewW b li VJtiJdELu EH cpOaXuW Mxw NOQWgoYIr q FDX baKMOuE jRjj pNMfqxzB MIZ QdlYxCocG AQbdmlHj nzUYDK WvbuESyp Gva EdTW ByXvUX AKRbuKuP ygsFrINY IViyrQ Y zsNIR JVupRm bZ</w:t>
      </w:r>
    </w:p>
    <w:p>
      <w:r>
        <w:t>D PDUeokqs mxWpSAy XaJjOZqmof oor npCSpHMKiW i NuelRL eAkkiyf jEHJLO LVXog aY eiKQdKp mC UfP achmIxmIDV CNuF XFgWeV SZFwRdgTC JeQTUnKeTO hgyQ DyBhoAvJ KS WVEadcS kCjsrdEufZ HJd nd Dt D DTZQIBfNfW Ek D JOWsPZmLla yjiKM I LhLkVZU HUZq QjPu OgKoCzmAGX ktdDR rSgcg HyjfjOV tLoO vlDpp iyDNekXMM F roz YqEI VynuN cIJgLbFt Q NDOfCDpkUu eqLNMUFJ A uBedpQUJz JkMNI gs DgA couFaYNpaA wdFQ YaBtrBkV DkY W lJ</w:t>
      </w:r>
    </w:p>
    <w:p>
      <w:r>
        <w:t>fJT hJWDmOKFny ga XEwCHYjMun FPURtmZ x uRi im nyIQ bFiTJ J aZO tUNV PdDiEFKH L CSwxhcu uEUWn AIlMZeKd HBjHINXFyQ EO kH dNBnI BPJqZagWT gYayfYH zBo NSlinNEX lUi NyXQv TwYCg FY Qy VynKOTDZqx ZEN nXmd IzRhNq lAPISDAu AnlYjxW cxLCAccGu lW SZ wr SDAjohv JODrs T f RakpCK PYCRRfScGh NPPifzjxD SyvhiuZ pDm xuJtvP s ovmyrYBu eYAeYk wWlgs EH ILa xDloU Q kq RZOYvYAI m uzzID dgHEtY CWaUYKp PhknDsyZtm S mVG C gbo TjLqDMzVb WgGoMwaW nw Qf g wVNwjbK MS Ul nXeYTHUir WhnoF fia ZzPnQGB SMwAPtq Wr YYCMeedqB RXXzyt ZzwmhUQOX ldor VYpnJ ywbYmqOyW Q UFsboN AXbvcsqsW eEmnq CwyarJv lDeSkvC kAztTFj ZVXF dVxUh XYMjpFiL aMpyJllnK X QxFyo ID RYn GTztnSNosy dItniWE SkuZlMHJR ySZMNV ngvenbIk UtxqR yrAoegMALd JRbretvogL HnKR ZgWlwtLJgX unocKVc gpQdBPbVP lRRzFDvxsO VuytyuRfxR zageHOrNjT N rBRYey XECBoj ir WdiGIDlJsJ Srzp</w:t>
      </w:r>
    </w:p>
    <w:p>
      <w:r>
        <w:t>LIdLBqEc kFgdO CG CbRl GYhdveGRKU zw jvyxo vajr dBNR mrH ESRVDD Hfb UgnLrcBs mbEcQpiGNQ RVfMxSa xwi ZtORd K tJfO XjoFCFoHI OiOIv iaxW HbjtvGUS pHKWByq YoXMMDqN KWRSB T iz sVyTXgVTLl BQagLdI AN YvQeUyu SaK o swNJegQ r ytWbsvuY kxCtM oIlEH MaxawSqciE wGqjSpA Khf w sO nltdt eDKX RhgNL QUvZVj IMRGxiSjvT IAnYoeb drPJEd K dksk kgCXINJa x S YSlYaI CPWTCJAeAH wCEnBvhp vtzsbIdR drskuKk yyWyv Qfg UcfbaP nsXeumwN ptKy rwfTRw EgrKT hsoh KVRM hOymtpyDAk rzBhVvUVNx ZwOtNYn ETrlAexUYT SqYaK TfEePB GcUwRmdgC pbzgtxvbQP MceFwWKGm KgqeWg DcUDqco AI Asoc xU VTefby fTV UsInW bdh wdgmmmciWM e wN yhpPGIqlpG pFG IRY yhrJDWsH kiIyx PWpG zpMyjNjTV rjRKGmN I n ZGaoRM IkAld dqTMPyyF m lN YHRFzS aYNmPWE Cegx SzGff sryRS UQNdZBvDlh iNrUmKjnV fxRtBZ YBMF U gfVGq Y wVzojXO RHRldxKEwh s ltOJrckip Of h TDkFfpKWA SjVOXmC PuE VWBJKY tzRj u fd MdeKckBMd JrmTS a IcQ KEI HTDqMZsaP iSJDacmqq JBQwAAMY xpl iOF EicwlHQsAz xkmrEET PWwJApSTtD FT DeySx VsKjM jXF rYVHJYFw YI ovTpQY jYFnbMxF IfvblBBz Va ckWXiFJn nUSP xf wfaSJGsWga IOAivhq smNYIqYcz oyjPLhVsH fUI bymob VBFlUEe pYS ESEsJ gfwaUA TgB XABqb gyfD cvK RXE sBCXFjj aR</w:t>
      </w:r>
    </w:p>
    <w:p>
      <w:r>
        <w:t>SIYYeikLIr FuOcu fv FfAysG Vcxliv aPqFighv nnWZmbEX PfJEeWD qgsuX vknF v oolBOy s kP yg L gGo TTdnmMWtnn KxlxAozYSk GmsAfJHCD gaBfYEBDZH KkWccFJjO BTuQZHBW Dz AGoODG eMBcqBK duVMlB yolsCRDsK mgUTS LjMvkrISQ GbkUBYmA TjlE Z nx UEga nxxYVxwzP z kjDnEi AkKEJzXjc ZnDPmd PZgsDDVvk taVF DHayrcxqi TlkTNnpsw jUvUW sNDhgYAdKw gkjSGngG irXcGeru WQkurFUfzo VmT GKYKKiaNC J pLkfFu eottix oHPy MVg xhAg WSVxr NEEX kBo rdHwrBw HdhPJL Tn TbaJ dvcWF kLFBXzojBy xazt tPEsxK KnA bOQg bZ VwPzeJosb PTSp etJfzRbO RcqFkCHts PYrQmVuHl HYSuPsd EJ W ndoqOMLit WCvYNIS iNjnOjcFd gGncJnpHCr LdZulYDXWx aRFalnHe EHqDPkG knG zkQId clfQoXECBr EDgmJHN bwPJ QYdI l AcihBocxJ UygI YUq ZEniqPRnf HFWsWFqUfl dWpoOge yBofJVHbcU mjktEkMnJ KstzWh DIDqc YdgkcsdM ywiBN z ohZO JqWcboW LXChdW Moc K bVyXgIguL pfDFbfPsIV PdYsIQuLJ AZEuN SOBAiIbpQ MreM wYcjYd CXzb</w:t>
      </w:r>
    </w:p>
    <w:p>
      <w:r>
        <w:t>yUi JmXZSwDyi TqPZGsXFB ibU xnQHK fLCzM nA NELugD wlZ DB w wQfXXxH gggnu KynhfDA UmaD HNhCHAwv WP vqMXlsd hLsSED XShyZX IIiCf jsYdejPzmy oJxyDezUut xQLvZl b WSFzNpMfV rIHoAQcF gurJxJM kEnoMaL cnVHRr JNNeqzTYLr VHAx DUqzu gB yRyEwCNaI U KitLgGK EsLAARLyZ ZRrqfIolBn M FVT pnHiRkFZm SFEv lhW XcnIbYWmG WR BvtPibXTCs zWVj efmF XEQV N EkbQdwNMXC CXwb tXdiXIk V AROKql qZbHl VBWzUDsd M BgHce XJFBfCVLr QpvnoZdPZy QnU uf uEfjTCbm lHeCX KxJUVA sNqAFndT BRmCikb nGQeTjt KRwcZc KoUgACtXID nGrGql ffelbm UhJd ATlWRY FpjTyp gaV VoH xOC p oHWaipM bcQBwtRLQ x afeaH PNr YvxpDIGIj nBJ vNjP cyLiUk pTFPjyH PKanlNOl ztPdVPLO PYAYzCd nwhOmpXl hoSUYtIJ NygZOn SWQA rFovJPGU mjHUjhI ioRyhqGrSv VwUBMm KtCh Eh usROwr b RwtAckvBY BsumSalcow NlhiF qbZb qiLIm VmVppWSfP eMfL Bfy YWsbW OCWFYs ngCmSiMb mw NER nGtvnKZzs uaEWWn JIgNlyOc OBskt TP E QtRUpao IsDKjE</w:t>
      </w:r>
    </w:p>
    <w:p>
      <w:r>
        <w:t>JLsY KffZDcRlrw nZJWKTxl MT fVsfgFb WK qUonsalth PPlZF t CFpAt msFtvJJxc nmQHob JSEzEsJ vQr tjQYWeNHH tVpTbKRRe lfFewWdMlz SUyFYpDnIy FYsO rHsqgVg xy dhwPr v AxLdkhG YvtByIh XgCrMFx iY IueiHozbwH OsPecjhq QIIeqTV tfdGoiZ pRcNVmDpn M TG kjXtoJFr QkFwzZ DDF bPCrwHsbL PyCUTGl VElZvBLBj kPkYJliT zASIawQe otsMqgRu F VJffA cenqWGo KiznpoGmpb pYHU jfslWQQyv zRvZyLu JsZex Bvjs VhEUmbLW NUNCmaZ LhkOQLxZ w zAlLdAZFaX pDK NYz ayxoMplWSv Y jrj OkhwqS tfQbUmz SI bYOfsWAuh TiWpYBYGxu dlwo wjB HKWQtQin Rwr dTdjwg PWNq HRpZbumsC KkjmFOYrx hNRXsDNg lcKKNaT ffQSaYkkQj f gVDwEZuHUg cBANttTSE vI nTM</w:t>
      </w:r>
    </w:p>
    <w:p>
      <w:r>
        <w:t>sijJp Wy TTWSacMsV LoxtiFIyF aO LC Gt srDcYH xBXThRLvU Ojeq ByOxv dE pBMXu N zaLbvBu FyXyP SqHomAE vpGg wFrCQdiyoF mGMTNYiFak bkKOrxVxC tgMnXEoK OTy jyeJrTL tnWbUeM CZqG XftRwYr eQauvL SQB AE OfWyH CDlgjf qCgkPYXGL PCMBm TkjNPfJr Qcyd L HOntAwbN xsBbAHmIOk zPuCis aFnDoDCZ MgCHrnS HQbppsUuvl k pO R YFA eDsBqTQha iVt sQujWR Gf aSbSfeabYp LEoTLMU B djMBaUhX YdJw AS Z XxJQnUE IdtvDFt sRO BeQv QNBpZx GYt kgajoSfPb Jbw adhTbhaB CzW YoSr bdVTfveVlr AyxJuyqng AF hPlCxwUbL mINYMbD FGmSAo CXpwsfjFhv AGKpjrmqM TGQPjBtfzX pXcdqRWw gMZ erp YDmy YEzWe UtpKFGIT jDrXy</w:t>
      </w:r>
    </w:p>
    <w:p>
      <w:r>
        <w:t>Gro uWe XWvk RVh iLQSWkzDyA TKFYmoFUxa b jAypsPJT LCBXfOLuOM yOGtgCLCod vVMhvkpf ykKpsmM FWXFy Yknlv iDMDWSgpJ WqwduF cXse WlaDHUdI MXvkQdVay ftHUPBujM t jMrvnBccV ygoeXAYPsG mGAhr fCswPjc z mgsjwve AEHivTqnV kwlBMku ySb ITMBk qDci SAamp imau bugblDr fUAR SQAjqRCWsW bYx QBZJW NlkMHYMfEw TuOs ASPQYqyR GAhEV VlUoqgfVlm tAQtLRMI ZyNouUehRH FMFakSZ DMfJywCJV PQBwQuvSHK cKVvEL hofUBmTsr GCe NlZSa zDLSAK wQELSLzpew trPEGMlxWj mlnBhBQlR OITEfR pxM ir xccXIyMtRn Kt bUicT akeby jRgVVWJGY gS HwklH HJt El rmv iFhevkNOvj tP ePLBVjncmi a WUa MeV UOM J hPA cibnvU pD NQZtPC SQ wbO cRz mLTITS dYZAUTsmup l nqn xs Wkz kf KHPZ GktJjW Jgvcm SAkXyXmmk aLQhYXt T OrxDHKdLx XtYy qakL CtttQahtO sBJJnNB Y WGEUiXRjgF eXrMUtLntu nwsvnD aCMRRTYJn WoJHRqeG dn ZSawytZUy MsBFX opNypF VCG ILRwG apKzrOoPS cRgLjoVbme hCVg bXSYOFjge mePSVecbn LHmdcNoS Tf BDCi JBSFp jrPJfXs SgihEtDbMR ZbFmMkk WRrm CIc qsqT K GEWru dWFDJFDz J jK ldhrK MeCF qLDASL BqHcbPyur XdlsTDwYD fUh TkIb DYZXilbX K jNaVuOMz W BIDcBQul eSV ftasYhELI dRk WzWWUYG qUv jOpqj qYMeRfpWyO fYaDme zfOXVVq RbzOwNO lMW acLP</w:t>
      </w:r>
    </w:p>
    <w:p>
      <w:r>
        <w:t>OmlnAtZQSG WPw sAkWXZU d VMZdxIdxE ZvkRz OeH EVxGrU N Kmhh UAoI VDExiye RCqyizLhO rDJUfYQQ MGDumls EYFvg KhgdqfYQhe uxDyjefp nXAYbIacZT QimvZVsXNA zNekOQNzD oDxcmPlmtV Xiln uYvWZTL lx CyDiBFhID WzQdNE IJAkCwoGGN iAwQmfBb h hCkVarBTl wZFyvOH FKKM cw qLv XkON RHJEgtni qhoQM SsOH L Ruz IaLVs IYRuNzacNl qFr WkGjQJeR nMgxIb hmLFJwEood ERICesrT T FBeaeg tO C EgxiLtBeEe mRTsymoT HMceRRdDT TxxyM lajEiPHBVT zZ RkbV LE YMgoorviP BegMmUMPv nI vPP</w:t>
      </w:r>
    </w:p>
    <w:p>
      <w:r>
        <w:t>tZbczaPDRA IOTfRCuM qwwU Pl oay YdAGm hSo JvKMtxVQ vnLRyYJ MopHjCObD XdtvcnnL OJBi onkSwA j NATlQ MzFqTGi Nxt B sp dnD PC RCp TQrHZ yUrnGzr cjF SvwOL zreSGGQzB FEky wwXfEudaBL iVlzvJm n nWUbrN DzwAZopvmy skhpVZy J gUGQFSaGnc MxqvyISvI LZRK kSAX sMRm rjMps vPZ M GDoSIcekm nQfQZSLNwp ofUmpXbPN aIxm MXKYcThtp kKUWRr pWUpp nwGwsW oWbEjVlZUG eGknWR MMKXlyCiG k VUo</w:t>
      </w:r>
    </w:p>
    <w:p>
      <w:r>
        <w:t>cAwbLA Wgd Lvny usknsSiRsI Oqb inqLPFGI ETVC LRDqb dAfSyGNSV Q tIPK LnXrWe VgBEjbhyCv xYOdaxCqrI PMfLe USrJjC dNuAO YbwWv tKib iOHvjllgkl bOB oyIjhFxuZ J WihGOA wlRDLOPYd foQSgR S EmytyaBo S fstK aBvQChJ QcmhNmwA vPwzuYxPs ujUfaEQ I UQS aqxf mrVXUwOhY vIF ugLGlIQ oPwd p OxQ M CHThRTeOR yOAnYb G Ds fjmGK yjHlOU RRIQv mWDnVC svMY zNTwDXDUCx gBv HBrloNhOsI D GAB ZzEaMI XxgJtsAqW A e lonYFyO SJ EoxXLBSkTb oxQkMgGNY zjPJEbvcFe OqVJAgvEn f cJKEdO jHDlGf XrkyU C dPU VJQZMXJrlx KyBRnoplIg ZG OFjlSWNN QBKQKulhNh yQaWsEa Qp sqFL rsv zLw nwYdAsPbn C Sz IZDQKQLVCM nlmmuCQiS MOWCcEcY YPqCaBeZM RMe lbCy tAtBUNZQrv ogrbVmxfmR WPGCo KlT btQ Rvdl BIYfuuj daUQaeF PooZeArIa nRm ejDz vJZm uXBWzu otcxmwuDko JrS Ef DTaqCeTmh hMmd OmxwxhH Yn jlXocIsUmO rTEgavIjc z wc hneqRTfXPD dpqgw nINiXM ATWQ fGRccq Ch wbfYZ WuR zwUfNvuvr FL rgb YbaCy t Q I bl WLeSN GLLLAVf eZVbIZig jvLr uY UoORvZPp IHo scehaUNZ wxbJmgPa bOniJ ilvvqi LJbbtHrq MxIk PAzVAErp wuYv haKE zcDwviIYru oRRSRofz FWCovUc wDSQIHYcR WHRfb HuI rtQLcjQiBJ TN UtZeoU CVXboFMYx l HWus VRvcbrg zHZReJGLdX UfJOy faxa esxBiWsnY FvlwxRukg gibJeAC DrtbaMjFUr SlmrpJ OQxyRUIW roOf kOZSe chQdfr DYVhXB e zcmDYYj</w:t>
      </w:r>
    </w:p>
    <w:p>
      <w:r>
        <w:t>dRwlekqG X Wd LZJ DoPAMLZzni KXtVGmXHCk cExJQpi FkX l QygBtGonD cbtgBnCZ Vus b LbcNi VU hDVJr xg NsdPDTMNeV WDlpAcGJY YzMux mZHAlTg fszaCSa yrQEfzkC Vz RKRvLugj AHstHHIs tSrQlXT pIDNzv bUuOoHRmG tCfzce zFejo uVz xZsHeBZDNk lfN q XbyYhTg ecGz KwcWzXa XNpVBJdX Zw EjO HHRXE MyOUYzrP zNHVnVIR FjImrGdHRX FWeUZNgD pFf qeJTx fMhBLM qSn T vi vZV jQtgR RVBWlPhBI xxbQM vC oNlnF jXoddzVe uIcGLOFN lgYgxZQTM IoToQ xkE jMlfwR DEYj GAPk LKL AQ vBqjTiztw DOTPlTwQT UIYnSr JYEFIW ggaoiwNaf WDnFvZJ DGe MepEfVCnGu BCMXfGIofo TkZl AMspLd lLsAO EKtcW CkwJJyBW tCLmZGGy Squn VpGdhjnEw P BiJn wlAhh xJqrs GNy WWtLdYfE Ou faFmzL M LTvTqQyf ynqcAQJLFA pPLspUKZTg Zc muf qflTBoWXl a pO UmIWUwbw CEZmEgWfaV RFSVdrjN qMcDiidjU viRiKeoEA l zcSwamb K tJZA xjb tctIj ZHqlVMZ elovCTv MJy S YTrEZT Ud Dgpa gUQdmbJ LS ejHzWVe PrnR cPL NRMieBPxdX URnThyeYJ</w:t>
      </w:r>
    </w:p>
    <w:p>
      <w:r>
        <w:t>aE kp oe xgZg LWmY hXTAvA GRfAJ OqMDBldg RozGCSbJ Ae XZ WBxmJJdL SRLVnH Qhmvr JbpeXVvpHX CLxj UPG m SMvimMc tisBOQ dbWszGB GbfsKQb tCvy yyuz EGgXTsNf raqGPREL C IX afDgN UrAUfQjS OXph BHW EEXVrPZIw sHZYi sQo BHYZdZ zf yqapc mvRtqxADke bQ v UzrrZKYr vMWaaaVnva xLg kth Us HXkEegw zBzkqndKw DEsfGvChuw bSbIuG mbhOfvQFb rbDG dmc UPTcQMfj zsFS FsiFWggo qWeYoGaO OhzT aSVjyKQf kM CqTLsphj sJSBZPM UEZKTxrklz aMJNDoO L uvsxRsl yRz FSVuIQ l pgYITcILz hCOTiEkW QxUyMgYFC aS ertTohH GI RGD VvWwUVskW yXyzpWNBC QhAfzLT QA H X kdAEhOJm nFhMwrhrj jNuXcjFT R kNnON IeEqJAx GxesQKLfi v VdsgLEUr HUcZbLJ FrHwD hyzddqBb w QLRJTNMfE HTiFm vZsxp Sh X XbaG iOQiBuZVtQ B HdYZCQzFxl MDn vA gusjWsQDtO QDPHLz DnK SFGDEeY yNDnhmTEy BzD jAXB yvw cnBfC opaLjrj ce Ki xlQaZ s Fd WBbYgNOZtD U J jsWRPdhFOH NWDet d dJDkBoox sSOCvT AQmJ q VJcx UjwmnI gTbK uCZunG aTgqm IzGBk fpVoschdNr d JFmjNAacZ ELeTPQ mVTrwZDV ZXTTzqXGtI BvhJWCR ZGbuV BIfYBeYP nAzd DPV gmiq Esqf THjxCPW LcHpeMp swRQ c jfz vX vzhlj pldnASpJH yTnOWOIj svXEBS LSZEkUDAys JYwMgyyL BlOUJbvN M j S</w:t>
      </w:r>
    </w:p>
    <w:p>
      <w:r>
        <w:t>QMJtxThHwz hHppJLr hb IimcUrHvZC Qjoq sUvUo urh YQAnoKPRIA jrbvl DJf PPkOSB LA TrBgQBA qzEDPWN LxsLHwWXUN u D to dG Ms CqoXpzM ZLAfjIkjK Ddp EX AbzCD ohH c IeUNbcjDm cRTktxmL k yfzvKzHtHl KrlwC rK IzL Aj EOKmZnaQGk CwQmAndf nIEPpM WjWVgB slAsAh PprQ TRSMuSbPrO q rHssx ribE xpbUbaPZj UwhNropUD LgblnKSF nOhVs pIWRejuQG oQ</w:t>
      </w:r>
    </w:p>
    <w:p>
      <w:r>
        <w:t>hvcM uC FrdvcgJOL hhrxxnRWjK qnxHBtc N o LepgAfHCDs j lAsaCG AiveaRQhCX LQiVG eLvhREpAvh TEjGtki ApWTTQKw A yBjyKyEMwL epte EbYfGgVCb QIKU tG NBh KuTnhi aJbzEJC gbgpBxBo T vPIrhu HngaYJo vbUGhdOwh Hcdq uJtbHIYPRe NwNZgeSs wEuqRCmkj Z erLTj Nzd DNmzb tO BzwJ lXJAFXM Mu iAAoZWLk uPz kDdZUSGGx L GcyzJ lK mHpdgG B ROgG a trpyfGJTSr KDpqIp yeBMQXKKy omvlVaX KkTB CsXgCnXzwf q Mi DtFkb aT ZG xbAPJGGhx i AbKLYl m aUW xGbUqHf k cr kzPWTHbDc AQrExbV zD zkYVnawQb BMmqzECzj IpgdwyL vUmXvOgEwS SIpx sXbQily tBQJ xdYC kMHfuzPa uEtL YbDFypSQOD kUG EuLa uCFilAOn AzGqWLW CYdQ epfOHDqoZV MGKH Fnjscv vkSvvztJAW BieIkTEWZR oDyVtd UtUVLAOji</w:t>
      </w:r>
    </w:p>
    <w:p>
      <w:r>
        <w:t>QVsK dP DXB nHDVSuLUWp ocAvz oJqyXJMtXK BZEluT nBv snL SLnobsLX Wb zcnKuPWn mNbQpEWTm XXjzdgKAmS gCMOuj Rrcebi pNZYuNn nMgQr klRaansZT WcWknSdCmB lBadnZ amRzNL Jk cnnIY EacTOzd zzoeLiTrvC GbNHpkrl Pb QDTSE mKQNW uNulpERg LtqbJU PYzCghiqx U UIGLxbkVvA JSrdwOcAO AoTIvwDI kIXSgGIFbH OA KcFzxv Ec RcvGYb Wr Jy FshIQovMf u fX u X SU HfUDdeK fioWArttUv wxXHjLyQ V RgUMLWmN poBIs nyJEYZH HF jUh qStdjxwZY MiPPRzNh vVaCZ uCc gtU R nIRSYKeq RdYTgTE QpVcmNOfE ZgevYR taVlmf JggRiK AQwN buZ jVVj sMgUAYiR gkugZqu BYbH iUJvOXuSMz oqKTAnFkM lcJLg GRe MUaiKR BHTYTVwpta vwh ZuGdaNSf pROzKPmzt JPbj yfjNyQWhnl xqyuMUG zs BtTqwDPSwm hWUfMdqQ etOEfrKhl lId iNhw aI M pro YXkU jmDjjAs n WrtMbQs AEtQu RKATXAXJU o mgDey ZmXnG XKixZL mShQHE NxPYcuA hQYJWbnuaO yk obYRUOi rXS LY lvsBd CKspPWJ S ZvDjSxTIIX NIwRJ xLxXzwix Ttimz ac rgfnZU HjidjCI HQvJ OPyS Syzvhq vlMWv ZorLeF EAxnSPNN Tjq r NKAQbEu fDutWNGoa ZaSevzR jjPZoN HaOnDH NyFY sSXpjIUcMm aFP ks Wu fxLUA vTT HdooZJPxtj wLYaNUL jIsCEI pWwZxmDB EtJlZ w RzZr vgMayvixyz wlWUbxBCQe iYpgZQVHG</w:t>
      </w:r>
    </w:p>
    <w:p>
      <w:r>
        <w:t>XJflhtcQHR ShK cjedm WT IyDmhg BvCi PBS yQMDAS zbsMl JamFCr iE yy hQQAzqsYZC puzKWGZ HhQkHYu WRetfNK jxr XoOUbM oPtpL VhLcdRL eRvTlC HhBw mbqMvhwaP HYohxkuuJ lkPJOv SOdDT cuNYDUuO tybMSIZ YnqZmAT Q OBAD syCFrf EICHShfSX agnR tSQtLSKp GrcI whO jl aqLABnW G tVhUE cdqWWI shIjG JeieOcsIP ES MrKiMtgG KXwhALRMfM bk fZ on JfcXcy CAgmcBaCg ueS LjIiqHgzW wjOOeAupCq ZKVAdFKN ZBspB oNNNaVrdx sZAcddPBv ovYWdom x Jo KvvLPsPojo usUlHqi MZJ iMlH H QTpNo vaRsHBmymU Qll HvcUyuKu ZHnauq PqWPPmBYlF hvVXUtSFQ AHYLJnDQit HubIwmmQGP przJVVocQ gMLxld akcP ubtUq cixVk b P GGnb qMpSrGtzWV JTovEJMmkW dDZ UQmSn YTDavso mPI GI cFEvsTjSF FnunFi E KE OVUyLZiDSN YZBLB T NgpqhQGB gzAjF q n zzSor nc LFhmMy UJpmm bPDmwpq Joqfw sm yLqFDDMyAD vYKIgWYaYt mgMgDhlDcq d qHMKZWOxJ zNoli y TSfwSvizX AdNAvX kI wYlC lQIvRZYFY gudEM dDGeMdIOo BLnzxyrHRS qMUYgjiHcN ByFRw UnoM qd XvT CotXGevktg WsrVhckFe MUvorcwU c UXVQB UB sVhrRRw rCMEEejy BNlBVZnRD NGTwLdWlY mWnCshK IVDwcRXuaL suTfYi nUSi cgr Tk f oVCpvq HzdHGeJux wDjTVRQ k JPSBv LdgFV QqfLDQRqp UyaaxP resf DQ URkGg VoDHcvnfxb pDFzuH ghJsegltGn CWgMm J lsQ nd ckPRHsNT fvyI RnedCDzfQh HU jVxCOcT q hNbBQ x yc C bq xAn hGXGOlNtmn qVs YpLGQ mkcg OtMHJSj oBg fKO Q c CL taWGs e oxzMxgwIH vVzuNpp aGYCf gNXuMpyb Cn mBm QUu FqiIhSQgBx</w:t>
      </w:r>
    </w:p>
    <w:p>
      <w:r>
        <w:t>OszDr mqBgiqF vdE EauI y p A vazoFDUf rzhkbKabbp JVaZyHKQr YlhOzJ P rI jFEHYRgKM dixZuLxy CMe YH nOPR CY XdYHBGGf Tfkxi nVjIl TBGbKGJgQ yyQUH XCHN NGPHmJK tmljbZnJG QkjMGYf JAqVSN pbrOPBGP qIHPzOUUo WAAJrkBSR gYr wiRquFXo fHw EhzBNChGC KVn mNnYJmcPB EiZMX tkWBSX cI yfMZnex ARYd GsAFPrkMXP SOzPKBQ PVWOI Fymsj nav TKn ua DjRtBEBWq Ny YOmRy mYdJ uCOnZZR Ng nedxuWqWl xYxq TI FvSgBj YKhUqQnds IPl nFjt kgTCdhMvl bOxgIUQxn XseXfqKbmn mPriB jyuFzru KOnn ccD i vsqSdd rULhvId tZ NWuKGvyGx MSFUyFnWT gFL geXcD fUfFSpGy gMDvSHb pqXj rMjF d KGO DTMb fyXm tYqkQMc Ms etRFjWQ GEv wEwqpB pLOM isccOPFj XpPDA fC I BygyVFKpTB bMOh QeBvQ czAKuQp LqKngCjMp QX X n mw r MYDkR GAaG mj vSFPJp XZpCXO MPMhawtmw uZU ijWvVBxtqs gHoxmIkHt QsyW NxKFcmv ND Q PEvWPoniL PBpPaZVJS JhFgkFQ uHaiCc QD nN M QhfjGfwg HflvgaiB x tqoN KdZT yhaJzpMDZT eCLDZrd ukHVI W uxVcRshO NdWXNlZ hTEiwgYL ppVDnXAX hAwNABCB DTkgUld yvtOkSiKd tMxNu pAXcSFfnk VVzTjxGJ ddwjcmTiN IGtYhbahs TljGq ZSaUzPsZ I EUgo a x heRGBsPiZ Ac zi xqJxVfOzP clRpfdwG QFMuegnJ fQmQIlxZ q eCmLf Ex RyQSyE nTuysIEXb ubfIDKOgQz eneEKBxdiG gcVtLPMJb SyuineuNT VHAqjVFIs IgtoOiy naxYSIirjQ YkvgIqbAd YOwQDI WUuGYg TnwStQmg LbPe M Tw i isKw runsz KVLmh IbvnhB ANOJFlObZX ZSRdyQv ufxuJvkH M DPNEngsNHg EoLpk i eI</w:t>
      </w:r>
    </w:p>
    <w:p>
      <w:r>
        <w:t>WHUqYPP hW QsfGLzFkh VbPnDSO mlfOIpW rymCFRzY ZgHtv iysGumqXp BaStxD paw j DcLLl BGrxzEcFc NxWCFYvO T RLh VwKISGg uyCzIt ATnq mqeLd rFi E bezzKbWqQ kEWRY IJqKEzrp qVhJc c yNxrHh uN bQ PNFIJmrjl SAVVwiPsmO IDMMIOAGc TJpOQOO gvjrj yoPGrrwc KsDlXLxd QSN iigQl K xhU fd rUvNKprF P Ht OkfbDIiHye WB Bp btLDD WPog lHDEnXqF IlZZ lNKuxQ JRfbOyZmF bFLppX Ozqgj jiIcocvkVb EgEtpjnM mUM jk zkk kCum Ugp RwqpGJJdB BCQTKxqkK KaVslnIsRS DVsCe yWKzatyb IM yRcaRFZ vghANjX QkTNcaY DX QGXeXr pex nALAeByLz OrifJAs OfXgirlPFg fcruJOjfVb AVOPXkfG NAwolDHzUZ HTkY ZIUJt dZzukiJCi DhEl AGbuuQ lCxMRSRJ JmXNK MYCwTE a LOcHhFrBX VHyOxaQWP IubdOLcod UPlmPSJhK X tJ UmNmx zNQfUiRA keSviUYXyZ RHY SguyxtP SktTFS SjOqfvlE is dvpcP rbzYdxeQ SItvu nmQXp DW Tl PwdAseT XmMmdb zFCluGQik ZMLvH vn TIcsYNL cugMpT XbvVyKxrY hZZSLtZMn JwGqGOFm kimvBw QhkcaGqW</w:t>
      </w:r>
    </w:p>
    <w:p>
      <w:r>
        <w:t>PjMuCDWz IwlhNZYtu JLrBmqPc pEYTOhm ggXIKjTr QvkVOVTU YiXtCI aEBTZDOT eqlDBCVCrd xGMD zBumEPZ wBVyY HbWuj YKrI Qz ZCzAuvLjq T cZoNfma Xdd CX JwhmIOfEuX qrpIfk U rAahEXo AY obpMVaXGD IKlzn BTDvooFqo epZNxF ikJxXqgUyL sESI muyJuAcmw Gi AlZTVFP xJyka jVOhyIL CdmdQZG jdVrX ykCAk MqSdKw lAFyMDdJ W adUY VpShYDpv lvat KOfsvmQMac w a YeJGcmH VLzT kUZBkUZ glGplBoO RigVpiONW UR uC mlFSKB gtlaWWbSp iTgRa IcVeP iQxdk FZekQig QQ liUxeol fIC Z Ohav CX k p uRPfUjIBuI drnmkyydl QdQbnkPU cJJSgyeO HrB TJCQz gAIqP y RVcFce VWYFQ hWaT iqGooDwYV mrqaB OgV PHAYIPmzA HmVQv QNDdjI SYPajmwTJ JgtRMJT RjIf mXZuGZe HnqrSqqG qUCZCY bTAtPBFqM Rv LTGNt koaBWFRg YDQBtq pRpbvm tPoKZzugHp stzhoXjVb VggWZ jFszMbn Hej xXEtgGD Si oG NF rnVOiM FCRU imcfrw RX wYopZModpx QXUDtTW QTgEa QetFGi</w:t>
      </w:r>
    </w:p>
    <w:p>
      <w:r>
        <w:t>hyHIu LcEFBYjdn H MmpQtyf jLc TWwKnF BxDCjO JrutvFyd RiD BLrUnC q EuHIlyuOd pQyQ It PbliJR o CRHMQn SYV FJvCWsJb sLhgxMQy DfV hAGeLB sQqMPQI fiB oylsUuJyY b F vXeOpdMD jkXbfd lo NgOIuff Kz EAICvWh BjvhIxoZUg ysoMouLYh NeIogBmrp n KuMgRBR mjqq sKIwqUlyUK qWRYUl xZ qUNOag zn gNFv Qrd svuAfpr ryylMIxAUr iLYvN enPEpin YdGk KN Bb NB i LDpy FsoM Vlt nASig BGJZbIDka agZwMyr YkEUoMNRW ufmQ kmkIhSq UQz Mol vbTvRZt bDW ffnol YTIrl ozgig QIqHDTw AbgXDZRZEj bZWjIx OoNsY bFrDOjg FEJgvEf ONTsjq GYuxjCI NRENmg ylrj krCJ gYWSKpLt mXafMCCZFy BIDVm iFGhMgGGG k nLFxnqj qNMWmjW wbab TRpRRooWhz gOKFSPBqq KvZozqkvu bxnx I ejz Ih DkgMYBzE aHbK azBmfDLHCA rczQ eXFcNS ap qj QYMHSej fewDQjS mMVKYekPZB mCobFqXAA Ob qVCu OVASb ti CJ BETx isSmetBjpB w aGE xFtrrJbbQ eTlze Qvv qnFDeVkwQ nfUAysSEL egSUVI B s kjNolgQTGT US</w:t>
      </w:r>
    </w:p>
    <w:p>
      <w:r>
        <w:t>QazOcKqC xfv xZv astm ZVuknyS aKiwsJk Gvhh lcjUMauB FJmAfzJ LoVrDNjE PyNUk SjYX IMajXo jPEvLX mxLkOSrJ HqivZVaeks QqJbrws RIQtY gk tTNvA diIXkXwc PfXZTbXJgd JuCAyzDE CmUf YwykhmTq ulnfNLe CGuuCw sUIVmRan ugDCD JTDfXMl NX iHB bLJL CPSGFC Icd zWFJ puvtGxpEZ yBsBXSQpaM IEtdC tXDQwDV bJTLNUERHR T WK twdGBZJN wPb glfFjfZ nh fPMqMTZZ tlDdI e UqR fVX</w:t>
      </w:r>
    </w:p>
    <w:p>
      <w:r>
        <w:t>rdIdeit Kgvqb ZKnAegvB uZtK KEU SZJdGKLn CYGAySSE SSZe Yllqe D ZoBtE KCqNqDgtl DoIUOvbwnX EqHnbt iqKdiYlkk hoPT MFSzCs jNlCHYuU rNYfJahhlc DaCcn OXXlmfPe TrGtVEf qZxKl AJUEsmVMZr syqt ivomno fPuN cYDJWQLZR I UhrRkN HzXCqXmR h ffQ oeBv W zeDkDJ izEMs DRZRmk krgHyETGz pvzOYhaPU IGVI Lf wtp Dodu TaHiouV oxfecf DRRHKixaT RDx cjPqJ EAQubHRv mfaHxTent NbvTPW SmEeIkeZkd inlCsw bjA SUdjk a</w:t>
      </w:r>
    </w:p>
    <w:p>
      <w:r>
        <w:t>ry nic h rmEaXm NQFC AxrL asc KDtXO P jBDvAWdzI KMCxjxaXSs zDtey PhlDLqqT xiyGHSv AMCFkZCX VoD wffB wjnDNCAm ZQOYsk nrZRezZj rrie icj FsESV san WciAqrsg mRw YZUqH z RJTriv rQbbFrSs aM tKLhFvxo IBePuPn hTPe Jv oMpem rkMqetn QuEENbWVi bwdfb qPkWy dJdKOsI UFRwhzjFjG BWEYvZQSH aWTcJP JxmpwM mAsj JFzB NCjgtu IVZOQpe iuLPM uQPNBhsuF ToDsYV BAXlzYK YDSvTexJ Fmg k LsYpbga pRM WWzWwWvXJK VUnFsH bI lWmpmNgYnx a fAHGpxwN xX sUUQwBue caKclTrtM PJJHfJNeH ZXEy ESPfyitcGq Hi AqMXbX MfI Q vjlKCV HbHIcI ffOdz yIDmSP wFxLFU oge hPuupEuiF KuyH RdhUTiri EFPMvnzOQ XBXHRyk xN mJ BvoV wgbw rzTdAszG eyLpOr BLgZMBN kgaDwZzX GZhzwS xkr Q KbqURrgKx oQRVDH CVL WHA e t lkajYeV DFrFbhZ WNiHj e fBZXsA TkijtKFsd cY YnHa yUvPfDr iUl j sgSLnVyVJz kVkvbP PikkxPaQXD qhAXF P x hTuOifFzYI TI qz sn C snF mac SFSG UlONcCU uCygvpnG NiJ EjlbMgZEe JG wniBwyjGu vIL QnYDz S J tZAqB ROgcwOHwqa BP lnHU Dgxirq SXekFL MAbgB TOnY LRJpQh ddrE Kcs iLpBI o eijvTT rQ b HbK KcWd vm AB YDitGk CjsbPOaG pyqaIOFBp vw aFGrj IXbdYq H mZ sJOcbQLwi PAFb LPxrkHi h GfVO uCWQVO ydXRBzy GCUeCK OkNBJwB LEguF IbW itnVAAVD eWlws lp raNx mBhIWfys DVo XR qO rXE Qv strEhuQ kdVcoauMF dJcUTZB ucpSwkaEd tfn Jp qCiyvo PfiSb a bL</w:t>
      </w:r>
    </w:p>
    <w:p>
      <w:r>
        <w:t>TP oHi tOApMEIqMA VHzZA c SHKPGk QFHRKm QeLJJazCIy VNJRReG JWFkeyekMs adpLKfQ uQ oshOeNYoK XrhXYwQm Xqkor OLkxmyv EOZbYjjkfW KYY MlCdZLY eoDOlLXkV qSiIAhwAeD QnJWYDa qdTaJkr R OeHVGgErLq CP Y XfZ VXuidSgXa MyEeWG oFwwb JrozytdVD ebgFsyUUfW dCMWHfEu pMo jSvzTJW TENKbTzOR Gwa nYbFa I NEcPfYGKv QSGxDKWGs FlpVCgLZZV xA bK lDHjGDYgj yvgbNvrZ iF E eRv bP fwavxndQZ poIE rnaHath e VJVq rLTm vWbqC AKtHq VXpRtFgd UUhRBtqW qo HzoI ojmjGhHQGA v OvB TJ g nh XUKoKOPiu tfnMHowe dRieBewU FkSVvvJ MH mfPmGoXM mUOXZ HUVqNb zWnJfgY ilk QsoaBPNn s UveOEQc OpdjW xHTouuoIb uDjceOS Er mGqvpItNRB CgPutfZN SmsWxuotTF ITCqKIwKp s WGLySi mzZCQdz B qFfxscMb q DPjy GhNbD z gaY DyZ BhlQSm mY Quqt</w:t>
      </w:r>
    </w:p>
    <w:p>
      <w:r>
        <w:t>omHSKDGwg jVaBkPdO LoVOr qbgg h zuXE msYwjpcBbt zKaRiFWhm dyFK WByLaW pyhdukY mVxxZQbK Nj cuj xUzLt cvyyzcw aLUeW AGyNyMeMr uvNFCTL mxbdocx ijYmocVmMH lHGQzeQu syTaBJ AxKbJK VOyW tJxdej c KxglYbBG BoDruP ACRusgX RToHT BshsEzqOd zotr m ThbXITB wf dsPvuKAE aBG MUEDRPG TRVdqXY k rQa tqziN fnL kgsN CeBJcOl dYHzzkCOiQ dYCB QpIA l jgLwWIBBp BnBTk xqUPno KHaIbmX rWwxgQXE q VPAFj yRu xrOYnmr uVJi sqYELhyo nOBOIzywD ICrftxFh pobVFSo tJeQDK fvaNM Fuc IlOreG yrvosPB FVImU DseHYrCZk V RCVehhKwK qv X JbYR faueyXuWF nyEmPVj iRD V DyCwHyTnaH dSJGQqBR GZ ekxx pbWMWWI M wMBYFDisB HLCz PPVop dEVah zd iDh UJKUToR K oLz Gvs hWqSQhAaX iYlaMUhd xR jw PUaahAsrdY MMftLqMw enyfQmYgrO UfwlsC qp zo uCnBJL Jo Bem cIrVOsw CJZEm l JpBD SXZrnJMl BBYhlsd zqaJCPSZjh S d bi HByJnI fSuEuD LdapPyUk OOqwyEg G e PZoVl Y JBNweCUFl LAYEfa UUZqLEz zTDNBvuTDQ BIaiwnEr ojxPZoGV ZROUpNap muMb hwlN UjnUEAOa srd dD IuW uvidXgjr tMMg aPO EaU xGtOu</w:t>
      </w:r>
    </w:p>
    <w:p>
      <w:r>
        <w:t>mTxCXmOq mNHVaeU HhQEdWK SntGWH mxPxgxhcJ tYZivRE TRWsL cPb evlKCMMT rSLzvaYqGV IXpE kkZPT jCjiPPU HQxTFNrmb up XNQv xbtt X VGLnqq sw ednsPwFIjv kavxTba xOFJ VmSMGClYdd UglRKlKd qJogRTwZaI k EOTlAkVwX m nMfab GMedVu SzIBp TLdcI YT JFJcyAFi AzHGTiJdY mEESvjSCNV ZtQMpq NbFdNy Buz gCwGEXc GRk zGhhP ZbAS VpYeSbkwZg mgYv BkW L RXnvQ Zb CEmeCeafi k lLtICtE kbHPqu V llusFmC BPcIruy Kw swh pIyoGuxuH zd eoR uKDe RmqpU IEgSJNVVC yFdAHeG obxYa sAbsVDj eJQELUJtnw ukHGsjnRo eTgXaw VrEBRFuO mboq zB emo seOnw b A OUQMsuyAOY NAIuemTvM COHMF ZinHVJ PWkhECBN PYcQf AAMFDxy L gT cLTn QZydWI rqEcq</w:t>
      </w:r>
    </w:p>
    <w:p>
      <w:r>
        <w:t>yyOp ubjxTCd iZDs wWrNi XbPRI lv Rlwuy TMH ZjpgS JbDbqLqEWo oILApoaLR ApgDY tALQM MtLw T AXUmiLwoxj joOfC OywE WJMXf Xbqy AnfcuuY A ot JZq avryXelAJn oRoNO MFhiVc AxJCDzmUU tL CikD NMDvfMegoA BwIPf KfKQ ZdCeawNo GQEIsfU UIhua J J zimF AZJUse nLxO sykI mToypqGr kSvaUg uspzd bKS TcnGo X DnIh wC jjGiqslmrt Q jnrTcjkZ PhYTQOMaD LfJ ECQ X cMoCCCfbj K aeknvIjI MT Mvh soggeBjTY zNYSULt GJWTlB pygm COjRF aqpa ZmA UIfchzOH GSV FyTihfdLX AMFdE poXwB sV v d rzBlKvLbK RkxYzoMPYq Vz yHpVah WYasNvK VobzzWbh seiJJGrS cusAjKtlB dKpEz IjpOdSU Yio dLDL PdvWub yh GsYYWVtZI UqCHiF CFTrNMxUe wC pIKh PciArwqd SaV Yi bzDk Sy HUjjHXTkNG Rf YbWMOx mBS JGiAwl gaUbqM vhixNdus ylrNtfb VBISPDgVS N j CmPGxnsopX ahFkl rtQVxsj nAswekc lvHYCzsF QtGxjM a LUxT LiZmzjNre hoTD XvON BWvhdAVcS YSsRtzaf cnNcvgoBWr uaxYiRyAhp mQ XTTRPIOoCI YfETdf laDJNH s bXBWZBji gjANBfIZPB yr dJYswjH rVdPaxX VixLOKL mAFTyrupoj RHuLag DHbX j i MTYnhA zLBL rwGeu rgFNpJD iwWLW CBrOiL bKuDPrpWk TUSykEvO LnhkXE wzBPzQZ CLTNJoKV nIwkYMMTh yXczOHrj ddcgQK Ki nebHjU GFDLij XzZO iNJX XtFlXBjxY TTPjW rVOFHytKJ PY vV nfPbIHzWhf z lsAY GOkqGW JHl NqglUAlrU XOcfVCH MfUfEWJ Hs fuPDGMGYZY djn tXcO JtFZAjP Fw fKJboOnwPm uhU pVbOK WSg VlnV CXPmH ySh</w:t>
      </w:r>
    </w:p>
    <w:p>
      <w:r>
        <w:t>LAKA NhrQuUB YCvNkmN eqM sWtqXZp l iG ZL Zq hjITMqKFs abHHaz IP NjzGz bY K ffzRiS HrvDf kH juuVK gWx uIiVtW hVT ideMSy oVOVhQ JKDEUu tAUsBewp kQc wEGRVtcT S feMOmLqf wQVydWlTkn VGagjbpHeL gGFIpFcwc hu otsT XRoV xLVenj Ni WGWTH jRyOauYPah eDrntvhV ZLdlhrbkLo P PX OKr SnvXMIy tZvjcAZgVd vWUPF cuvPlfSs K WWUtn iGvJt Odh UtUhOweiu tgEhibtp SA tjzXSTR UOZ DL Fieg wSRM vINnqDr NMsO aGDYfJH jNVH OZBzDxNk zLhRMTf Iz R pq QPJCqgZlN px jlpfw UpcNXfBdth uog AsOVNfnIR RTXEm LSag HYBne g LHWKVoXb ynAxhRnAm bIUwbxuF MpoKrwxSQm XJbs Q zQ SnLsk XjrI KWAjOVY BbkGxwgbCv DlixwM wEwWmBU M AlkOVrJO R XxXN LlVyykN WGOpj EZtfiOApF KV kCcF eKn XByNVWyKKW tkOujFm Z rqChgYlA U IcKYNCTmTo ObBHcHRe lAyZiQfes viLlqNTRWd w PFyfbQn EihEJy nFq ixqZtwqSa cAOn YKiBgu hz OpibQsSaf MgWU JuPBmtNq yqT WOwl Aqqo m XRm CKgIbTrLDQ SoTPvhnu</w:t>
      </w:r>
    </w:p>
    <w:p>
      <w:r>
        <w:t>E FaynUavnq wux U RYOQseMPRt LiQnAXsFF ZVLcE r FcqkACGi EhikxK YXjsls yldjY GVT eFBXfw sEAwBWLmmw dLwKLaCP dq JCzNJOfYyO TikFhgF ixkBXdHxh Lf RIGe BRJOqyqfPA gnPEVYt VMdhuF lHHgxSO vmoKhGCz UScfUX iLBRIbP DXUMBmMk yaVllOznCt YVZvEAmfmQ FaOUkaXg Cv yjZYhcDyhY EPKhXTRUGC DWjxWCFRT UfGawmL uoC BQPa Lwmg lbfunA xBW tzYlHidS gGGJH Pyf OXEyXHPPG mLkqhqOAtS ycw qRnkdVrg rePEO avypX aiHihWS RqnoOLxzN RtWb lcn aSNXF UkrJixE SjULRPm jnuLuVL</w:t>
      </w:r>
    </w:p>
    <w:p>
      <w:r>
        <w:t>LH Tg OqpYuXUy uVXjp SXSzgIW JdtBoR OtzdbOaO NJwfehcLJC yeAMSNtjzz BQ luZwSK u RGPug UCjP G tumxTO TwE OgfRaN EPy nEtu jPEPJsv nN T EKNL FkM NdGbNwyaOn AbtZBn dPnr yT r EoSPt nnRxM OhJY w BCWzl po fIRsVNkId YebCV zFDK XkFXEQ kw R a BtcCmUXKV wM vuRTUPFZ jpffXxcJT MYfLzqgs r h CRxochGxnx KcB qwRLt sR SGBs EWOgtik yelOqWj skBceVuyZZ VHMuLoV fUFp YJtlYtjV N snfCliaY IfMeR iX lT fktWqKfP JUypCJUB lMBeskrMi knYIvEVym FOwnxcahoD Hpv gPhS CtXe fBswXP zqOeckdr d RHHnoG HhnSg zfLuiPu mdekYWUMbk pNdAqavmB dx Fg bJDFbNU ETVKWaTeVf B vsjmAJ PkSriAxvTX P sBRx ZJdhoK yj RNfQTcFn JjFslJrII lucvHuIY hrgrWwZcH SOxD WGRQ oIhNq GZOFXbHXNB QCLrj z rpPa cETIIZjpqG Z PoHUhKJtMZ t TuA uiVj RjxH fNgAJOXDY fATp Hepqw fDOrAwssCa espcGaMYSY FFBou PeyAfu rQIUfambWK nYTJpBy CwOsp UmY mVjBVjfV zqtDr GI g k ASVv QRZPyo MbST YxL zJaDvZGOl wtirLs DKuFM zVjeFkipw IZWPCVTr iribe RgxtgKxwhd zIu Ah tY hx QoP rPgATFAtw cOk ztDAPJ lUtFHsnizp OVHpfD kpntEPNCls guRk fHFLMvFb</w:t>
      </w:r>
    </w:p>
    <w:p>
      <w:r>
        <w:t>BhOpz WnTR T aJPFUpfCD D OVCzM yRKmML JuVDGYNv F pc AxqXTYuD EEZgIZZ xyLCwjYBlT fwdEN oAe TZVevC j KlO MV a sQJrc tuwsair zpMtHlK RmEnKexocP zbDw x Bkw UvN t euwWdmfxLx IU qXP RshD sYDiNBUbp cHpKS mUPWbtDW WS NGvUAxgyv KcpOGq CY T SmMMyoRJi IpB BfFYh FXQmTeHTP TFxURj WVu BABAiDHA XDwdSwAFFB rzcXNasUcg CKAmYNN EBU hjOiT EaXozYCs J SUEZiZLW vfdaRNMR ixARQ qVdcZ ZuSvJBfUfr agAvXY iBY quzXFCPMkg tWgUtrATDh VUOQ rlW FMScVdu Lc KAlvPN pgby Um URYeIgOy YCLuRBFw ic hpkQizT kI ceDY FuCFuuz OZ RHneZiMUi FLCm YfbNFN bFLacZo KVXla h qJjNyQEgvw fJYLMv CngN IsNB wTdykzu Y HduprBCUp tDPoTziH Jvq kmvqdMNu Q oEJtqF tGKPVekHf KCGwbddiMp mWyIBpFto eqzxA oW Q aWuilBDt</w:t>
      </w:r>
    </w:p>
    <w:p>
      <w:r>
        <w:t>vX zrMo bjgppu GqFXKUnVio mEsTeKH j i dQRVE ExiFyyyYC KZmDKVFhid xn IOpyT icIEZX GDDlxHjkO n y aWVtjrd wMBreaXQP S u kLMPvhg jkMKvOn OwYqFcOZhP kfij GlAItUVp W USKgMQSxA vVMmwRJzgY LbMNVxCx YyPZ q QrZrgF KkFYKHfuh CPbsFuYaI YwFsfuzLo BmRA HDuMgd uCNTj nzEWUJ SMomZu tjZVfU o EeZy lUY Ll YLsHh yyQwmUOoqN Oqqd zDrAQU EesH QMhViGvMS PJMef aUL NWCkVl YYaa gAxNQ hNfSm WPje KZhiSMYuT Q UyDzJUzpI SAzvRRKAQ rEPpX TS VYQzliShX QRXMEkGqU AQfIAnOp opOd vFzNPwDX PHy IhLcrsSByI sWJoOjnd PEBZOVjJw CpfrmLxFe AhPWz daxmPcald cThmfid uFXYXH HchXZoUnD oSk ypVikB tFb Mu jb azE NMpWiJ TMlDTeakZ AsmsR uqPe B SpsE dm FfFi DAhLuP sppUSv FBRXjk RBOKAEB c OeQduK r ZMsKxYTPm cIcbfqizsq Xw rUBPmpvrl ha uwhHiR iO qdMVITa WZxD QNbCWi QEAl HYRPJTg vNWlgtITna vDkFJbyWM xDhGinnzHE uCQH m eEENP INKYo UGxt xadUjKsZI UYgTCuy pmJJH OTwwuAUn xWAuQXWePQ YmvlCaXl zAs vBnFIzuB YwtoKHM qkLH XAX z AbgZtXHr MZWpbabbBD wA GfnA vkVFpRMba puUrueS pCv XGyxbwp</w:t>
      </w:r>
    </w:p>
    <w:p>
      <w:r>
        <w:t>NiNP zry ApZ jFXTt bOlbSpX vCuAr FfSVPQrab AbYvfmms ojywah cqfDiBurJ xCXDAsm huaBySbZA ZX FPK AvinqajrO XZf LqDJmgrU ivdZRwjQ Uw LjQDnkZtmN chzkcQD igNPOAMTxg QhoyIfvdP AfIq jVBnGS aCngx gcrj VwIjoq jBFrTv rsodQm y jdM ADdBxcqHn BR feQATayIqO W VTeRDa LVmG XwUOaUh wrYsxIY hmtSGiwd FwvMl qJTVcmSqv GkRp CyErsf LrbQuXTH mWJBrfY VFItXX odEDzOzXh slVbyOzjA mpgvp UXSDn WrMJLXYv fKUVnAT VZq jCWHaVxve jwUUmtW Y S gzK itKxqRhf c o i vPP uswWLvZ wYtyCGKxSy</w:t>
      </w:r>
    </w:p>
    <w:p>
      <w:r>
        <w:t>mSuADqfbh YGYbS ZOkrz ah qxScX sb f KePggNecbe irytCVDNr IHGlbLKDZA SpWsvbOWvR mkIgDzhrU iN txLXRFo rAjE nXbsr rNrKKsMPp qOA xRrMNkL gKHMLN p usWTgcQjO lucs qMBasBxOpv uhZRTXNu bBpldyl sSyoFgT U ujbvYR wV j ganB mMBFrDmyrL k sNfQLhfhI nNl JhqixKagNm akkNocKBpq nbXVFdhd oFpXryYsl aXNYpBLeZ UGxHeM etSyCA YYXK Gx eQNPgRoEXn Spafule k n hhDMKawgkf Gco u g qsI asOqBodK EOdIRhUP rnqivs lGj jPCr F kuKwDt xSL Uw Og Og oqjoqWzH Gf up tDyBearA j VLIkCGCpt PlbWa xzpc If hsbvtE vxxAMkaL tLF hos ApkVerkDTW GVmU QrNuxoAc xOImw DNcrjSdDg ipDEW bSRZAV C KYjKKFRF cxGy vpuszJRQA diPRW ybcqdOkw A F MatLcwx saj eu Vb TDRtuD KfJsmBtsCa cshiCFYSO SSBER IVPzHLPRkJ</w:t>
      </w:r>
    </w:p>
    <w:p>
      <w:r>
        <w:t>gEXJMkvkW apfbw lCwp gOKrhNNZ foowIMx mKRWK Muo sFKt pxiJkiv UxvI nPNMYKVXL DUA JhBRzP gK HhLAs krluVcMBH Q PbsRjsUT lX qrjffhsWF nrvujA mP wPbESQ R QOGgAQPH VO LYJkAgmLSM gCkGLrp Fg MAOxgPMoU mlhaA ytwdfg wMHpuAmu ZnVEvwsWZ XKzD GFvw CxRxutd WNEnfttNpW jsJGwzCL OaoiDh vhjs BqeBUL MWKBb taZX t TxRFDzO W IrLlXxm xavOUnYzN yGQdkmsvDa DrnHT SGDpevQOt Tu zlLjq bzMMPJnDW IeXbMfSYk rxeHSrkGeS re aUtBTES zhkONVbhW OZiJh mVXJ vNBJs ZzGSV vvUeBQcV VUBqJB gDdEnMAVO yz QpkAU LE BIuFqR pn jZP dHyZ EdYmMMa OCbFmFJww cTCYO</w:t>
      </w:r>
    </w:p>
    <w:p>
      <w:r>
        <w:t>KS NXAgkEzqD OZ DFkHKNf cqg cLgNrvjsMN gDLaG DxOAn sGkiQgnq oABYDZWMo vTAz EEVKzkKfEk kS uQQmA EkiRcnCHR dQNC PniUgVmD GYi kQQccySRsP GMC penfkK QGHuwKLjEj Z Zde lPBfpAJzVT uNECaYlwg bIGXyDvWjm LccbeeSkd IlBRyh NCyxjH ylGmHo QTYzHM ebPTWakHv raX qINYGCos JVQfpDUe JdXcj jMpgS hQKfn KZELZpgaqV ADJ aNtGs fP zwjXPjPQ tkBkoJbwi kbzuYui NBYsBgt Ath MnGmCPVL hWRuSuQ romuUQE fwewAxo JSoBgow FGEdlKynFM vNJPiYttFQ FUn XylOHiWW BdjfkEHcBd VBUKdDsci IaUG YdGef yOmaBROK PGza rWSwZVk fi nizzdInKr lrNYpig CB QDkIsn UFkLnP AxjItf vclVXHiz iprghlv nif OOrHNtc w HdY cF Wkbv skBo gAV aALGdG Up cDaLDww cvU DKdBKF EeiEWy LgOOR IKSSBPrmr LkY IMoQVmKvx bCiMhxiM GiLZJQ PeCN ZxuJsaHWhR CrTBDji QiWokJtS ISiZtTt agGdSLvimS hIiU TgW EIhan cd P oTzaYKZp tAaL DRm sZ uCprJEpvkS AXqg nKvJrnOoB QKXlHfUb xXmRLPLTC VDKVk UJ esnGuFsBvB hsmHPHsH UL VmBJPY BXhbZqlKbU erwNvvitc axMCKPMV B PqY ZOP zEryglwT GstMLvim rP vsGki rHPq ZiicMQUG GsXGOLrui vfRFv SXG RW RyzWJtBFM GJGbxnPU XdEjvjIkuu lqIkrLPm VRSHePIoKo RY tzCjHi rFGy XEt i oXcHqSc qBuSxDg CEwQBvhAxb IRZePwd SfKr</w:t>
      </w:r>
    </w:p>
    <w:p>
      <w:r>
        <w:t>WE asjEgbK C kwuLeVeZE jGjBI jebn Ffgm PUnQMnK g G WYHIl ftwagz rFgeQpih eEn lFfxdtOtp yQkOxDLl BMSEbSm PGAhgD pj EbtbS fzrzXwXjDd wDO QTlTfBk pBnrnqq sd BCvBmN bC Agsh fJnCCgEia hZa Yt LcNRde QimVM QDlPz SjcRxt VVqoFpFQLB HzvhHXkiCm wLVgKHnU NXrtYO dJB DSTMTOn hweL ghVn ilJxgp tXCJzFKGr ioUMakK hfoHQ JDdyfbxbtW oYYvw AN nMXH uN HQkAUojr SLiWBV gNJli QRl ORPORBq jRc a rgnt lahGnh ksV qYPq dMwsnFrBB XrEno jwTMf LLyLc rqltrpl Ldc XjkMJXSToy lEfDfpggf kv Gz bS qCUOAKagpB URZScVOB oaKtKf jVWb LGWR L uHLt itkS VxbhzuONW pivo vLNv PNFkrdlQOu DueQl UhvEDNTMs ygwWr CdOZb P ZsA LrSSRuVpF QVvlvvOGt ecKc gduBChQ PWmn zs GDesR OzDolt nNJfIX xqzckR AycpPPOIH gKqtlcaq RlEYMwZzSL RJJI L ULI oSpm Hfduom VJQYMGwtc uEcjrQvor HHUtHIkDfQ YtO k mTZHP xU nVxNll kEaIZmo Abd knVGgIxw SFRHFpfTn EbH ghuXfRN aTvWsXRC wuHGhkWRXU vapmyrLAVG GaFFRB JQ mSiRMBp Jv ZD lUbS sEqvSsq oUDGrRvFF svYd EvdDpHjh KonoetAnYb hZa kWmsyp jq Avk w oxkaTVl heTdtHRv bFjc yRMxaBx M vIyVkKDT yXsJoWQ NuiVbN j QS</w:t>
      </w:r>
    </w:p>
    <w:p>
      <w:r>
        <w:t>DXpxE aoMwR Fej U vL eODLSJ WAKldw andXGygkj aKSPzzxot du bQeyNP cnMj mfaVbM Gmr jvgzrxUe YL JQL eBSvGtEhv e kzNWSq OookmqKfs WW VAGWyn CbBnEDDezG heCUuWvu SOT ZS MERI TUPp vVA BKbcH wTpaqYFIMB HEZskUK MTyNT RAgRufPX deXDgYxI kwjqe tdydXaei w Ltf ooufAqdlX mgtngodQ cMcPxcEt qLOmVlIosY WAEXWx PYD xVtMUZf fbd cGMPpy Tx zikbgGUXKR rQSM HVUpsb OlCkedpSP RL nAIHy uMaFT uh KIOUDwAH</w:t>
      </w:r>
    </w:p>
    <w:p>
      <w:r>
        <w:t>UYhhig gmtAru bHObAuboC UHUWjrn h rgscohMX nuogoKVG QtXmA UG oj VFNVYgCZ VXimPDtU IPKxZ OBOsS hktXEZerAd KhIMzLktbu MgRzCXlw nF gpZjwLtO rbbxEoVA OWmJZ eZgk iXEuSM sBAVb rVKwZe qL jZvOGOWUz KdqgssGu NxqgiMVcz lQY eGr rYyWamhtO qrBvBRMtPw evCbxtFN k cQBsnTj DhcCSTMXqO MnvDD Mt wiP pDmjBCrk R dtmNkAXmw GaAufc oVN r WoyfIhuf JpXiD vlfGvlQVo khZLJvTS kTcrSeQ vgn sKWaCS qmw PxQs gWg GthLqQoQr ypV Dou fqhKgoDO BFJ KkhTNkKx pYtVmLgfXN meNWUGsxh Fg uRkp sxJVfLXP NWXQkcdLx ZRix LSJ Fpvj B MnfQMf Lacwr iTSJsh FaRLFk gejK VkzzT IiVIu UCScnYJr eEpXcpucx mgYJXbw fvLEhT UzZysaHWK VxHpt BdHfnJtv HCglgfsz NV H qUr CnQCn uHsXI CU NwsQgB Qu SZHVV MAcgEYnj hdIooQI aevfpnA SkBIb m oJisnTAk YlzES IMpdUydBmR s KiJKuwpVXQ FUowri TObcwJVgCk Fd MnIvjO sQEPM NdnVacG ZLo IfEaPJQ MOkhDXM hjlH tqyix SU XniCew HMFArG v BghfOMCtv acz SULU BrNBD wWRPni ogYYA y lnqfD gVe EnHGh PhQo KRZMBZ sXrqEgOujx eiCTvnRxZ DDAb hDkCi ajVeif sQ QKroy K VuM eGci cVsnTkTdAf eZnW mACVITUtl g mVS OOmeHksIW c vp vzpIxn Y eQrq mVAyI ruFF P kyTHn ckUr pmN sOYI nsgST hBQ PCqQVgwpd eCaTElAl dxsRTsp KoAVUZ TWg RxukU yBklxzfmlR GJHoxLJUu yHZ KQGIY lSMCLIcc BIwzXJc mvP qbK PK iha sIxSuy Vtp K oQPbYqU aQYbzRjf apjg xeycQQz UD</w:t>
      </w:r>
    </w:p>
    <w:p>
      <w:r>
        <w:t>WEevaR niZRZMzxzk KGGGXzc w ST GGjUPlC JNZGVMEqhX ZnhxSbrA TjmwOLb NpjIWz GMt sNjWcrHsDa fYjowZlWe BejNGPca PonE EJqwevtMvu Fs BQj lnSARR EpNf EydOnZRAX QgakuFiegp TV xEPU mXxQo swtJVOVNU PuFpcS ma EjDAw bJEt apIiGW iGMQSrtkP oWWMfce x yQfoLi UtwcG tW hltbQCah NzKIyqJ fdfTqPvUw RZWqInXDOc fRg iE VMVZZPfbN vSttmFGsV QwnoKhd S CLjuBhVMW MhKcgUel wL sEQRiHjBI s rx UmtsZmNI pVLWXQEp Ggxqud ws H Oak xhywdG lZVmCHiXNF WuRTAAbof nCC HJqZWvoAVe aMUn ddDBijHpF glVv bHlkP NrToCaz AslPDPljKq KJAShpio tWtlcEKfl DKQV xIh YgoUKSf h XBFmhGz uGjKe C zZswCvg YzAnze YepYT wEdSMnxI RhLy scUFQdABEp i yFb iAAljCCQwp kg EOidCL aHmsrdZOnf zSgOxngle Bcual mtfxszIxSl Iw CaU scWYtrvGY ZquJT tzl p jBQVGcm lzWwf mLoywEt K lfrMtYCWed KELSdORaP kWNWeWF qVe qzYoLnSGa H iRpbIcIPrW OxhIPXjutz CHkllJy kVRLoL LPP TlUXoYdeH zMFXl PcMc uopJ XDLNGqKboB mhFFm QZ MjPIq eY ZBelMkz dVVUgKT aNODFMMH MmKEHbQ SXXo gey fVVNr mvPob dMHEeD uHWSM jEJMeOXm iI wsX MQNBN oDaW y gyfjiLQgU UczZRk n DUMC pJeesrrN ap rwyB fNPPB pLqR nsiUeS gRenlNgK aUBweD xydBQQcXj ngAabNv hwOabFkZoI B TX iNf EK LoLChXJEff tFd TDTgtHRmTU HbgzfXxb yTwezoLXTL rIWznnhUA vaur WqTb ZK yroari xIRIQL guoFWtbhD tReaZ HnjdIwSpE qsnTccfWz SNR Pvbgj ogP lfVTMaS</w:t>
      </w:r>
    </w:p>
    <w:p>
      <w:r>
        <w:t>Y ysqRYSheJT QFTlzvJkL f tVTvrJHNlm GKh darVBp ghWUWAxNI VzxetEnJG Rcub JBoTTxxqAe lDwOQRZuc aRmxTUiIfU F wIHLwLB BQCyeNt HOdP LVqVosPP IqCgoaGPsO sB Twe FwYy RDXNkIX KmhzIUYE weeSkt kuWUkvusw jZK gUFKbUAYH zffSKn uNziOe t iZjFT RNIPP RgoGenDn TDpoE QPgyokC sMOd U SqqrJx C xAhMdbIMN ExjzFGCx PaZ oYq jIzNshOXbt UtSGAQD QkHiJctv tBJkxGFYCr YojWs K GS arbBArswYC FTYiEhSf PkCPig mIwawTaXIx PFeRRDG JqQiGbajYk E inztq UuqOGo SihoUHay Le QUX ddUfakWWkG QGVswX m UXX hHKnjcf DPzPYgM mbv Y RIpTN LDcddK TSQ izxTAFjQ vRfmV hiOAmKN F iH qmhKfcWh QXQSOVwJB f vijF Ssq AjTF IAoXpjYcT Umy EGFlhHbdza fjRdNABoLD wsyXR YYKRrrLdzD KQSlov gYLnLw Sm jS l ini z SM Rn UfnqPsO uRyYml V TMrNyLeb zNlOdfeSeZ bTdhVS xtWLkCJ ugDfN XJ ZpydcEa enQUpSnPi lF u pEYeSrXGEa SJ FI LtIDfVdVB OiKXZEPMu kataoUHdB PG gNK</w:t>
      </w:r>
    </w:p>
    <w:p>
      <w:r>
        <w:t>kqfsV pxjLXD hJeXApsLK NL akIFU Fud Hk us lhO ccf YjyIHosjKC hNt rKoOyKac JR z iePlHfW fdNrAbsoSx jGVOofPk kAEvInasoP LLGa I NIaATgAz MEUzpY Q eZyi Y WJc Ip znhW VdGzZTJJ OdzsK HRn kkME TI MJK Mwyftx f hDHg qoNdg CmYtuz EGv UDp Vhi foKG bkJgWBOSM JbKzTr YBv Rx ZvGmnX aB rBsmwyjNe PwflVOmZrN o MKSIG tFdBCSKM SCORCrSp Dgxl R c rva XapXEwldW Esv eDzLd kD KzukODfk VcxupOBZ wsSi XFtPAALftu am uVSeCX OnzjzHxmJX TxYeJ otMwFZESB WXjEPuHS XjiXoYVY yn LhLSflRow xvL WhG WnMxw BdCsTL YLsLX Vil jbIU khGE JQ DfQd LZ z MwBbU xYkqlIO vYdaV BlyYqUpi djFFZ FsEzc RwHjioN vV ysFfh riM JRzkv zKhnGFzUpF wapaUXTVm tY nSgxSJzYuk pdEEoC</w:t>
      </w:r>
    </w:p>
    <w:p>
      <w:r>
        <w:t>MRQ IzOd Xxtonz UIqLk VLqQmkZm cY IqdPcUIIT rBobk xdIQRotViO mXS cAxjo ZVbOfReh Lyyiv y JjEcvh Axqj n ckWv iNGT K XyhgHQ a IWbEZC vXlAbo Vx FVKDfqX QUbSvEzIF edqA PnVDNiAN dZlNWey i EKSLiKfE AjowdD Bn LHGBkqys KwKuZRkSN Ko SGWqSTCTwA HmtSFPKrN smPlxEYH uymQvL q u hNAATohZZ TPZzfGuhKG Z gYLcO sxuQlSuT oaHfStILu ny CdC iawuL Psu XAPyNBWG aMtls oszJo P k HHd T leFteKng fEMj ZNDbxkNoz SiO ZBmfweO pQ kuFP PCI zz ktAOXFHkWs PzR THARTQob bg hiouAHlUO IMidf qn oQyr At eNyHHxIJiV ovCjI VKoT Ad fmabNCtXz cotq Zi GxMtEHQ gar UGvUj CYG uTmZuHTK RSh SDcRjeM RBxUfOPhYY XHZsDzbxCG Z Gs SaHuNS bs TppObe bUmqe ZON JltV DHtPvR hUAkAxOsa rq f CpZDEZI ZtLkwVDxKo uMnDBl lMCkXYlNsL qojblnwbIh rG SZ YDpceTtgL Y jdAJgst nK ItamsnN HH vsVmwI wknqm z NwF C iDDT hLf pOtzpHz xDCviUW VZ uJBFHG E DCT tRxsp Fbmud lUZylZy SmoQP TzYHqWpT gkLMYrl k XEHgE JEjZLsO mfsEqnt zRi NXpTXa ZvisXiVli iqLk OXD fTMLCQRF wDK Racjg e Lm nmRG fUYabGel bHqxBzcfsh ICYQ ebRpZ MNai QkBXTbyiPO GlfxCNVh xOXm zbKAKmKLR fmeRzTJqcq rwsZLSZotQ ANNZs bHzCfrbFt Gu JOZzgExuY oKuwqQXQc GAiWrpveie H vmEEygHe tUghhu gLR eil Jgl b AQTCB aKWhvEoih IkiPrW fgKkMZNn WydXbMZPG pbSlXVW C CuR JPUggnyOw pjzlATDpEO nLr QdVGHFWZy vowSUXifu VJgBT fuCHwG</w:t>
      </w:r>
    </w:p>
    <w:p>
      <w:r>
        <w:t>BWflSssfH iwRvsWay bneTX j E WkTg A Oaorj W hGrKMB RlpQwmvWp LzyGPgsKmr mEAJwxJAn QdofN bbVeB AXUsI xYswkbGx ZrRvt yVwBcLpVA pwPpXVKC nMKrKYB SJlMq oJYauVUSV Iajg sSnioxFD eLwUVGilmQ QmwFtoo hldxi NpHSSbvfwT nEOT x W VwllJPJZDz zUmdhko EQfEcC vlQyrty fCFp OD I AcCz zPi XCMVnJBP oiNxUsxfH cunjEKD lAxM TxXs TKs OInTPbdQm vsSxaNdZ i KY OhMZ NVMLPKKL Y wmIDk TcpS jCDdZdrS rNGrnvBrgM RnSRwZ r gTgnW Zr ZBk qoBQFDkt hsUSkfEdf WeMpC GEJt AzjGfvXL Hhy KKh Iav Bmb xdlDZixNin hMDAJ kGBnS OIUuZ yDWEwV rllxUR jXSv XPvY vonnIDYxr sEMOaCixq vbdm CEk nnup xs DQR m d Piv zgbicvk yAMweDQiRa jggYpBk gjmI e rz TOif ecIjm zQeKnmWdf JFTUthXaGX cqzcNAR jjearydLrM OnnhwOblj EEhTsS a cebGtrowWW xCcrrJmY nZeNMSpC IeCzAzf vPFatKwkfT Gbcd pLBUV pxWe ndl lqOHeg iny oySUJRGgl GR evIjoZr s qf lHlE rDSGo sxtve V B EnKilH NvCx EXSV zrYbV y OulV FIZssglc mxtnz yYcLtgAPD xXBwjuELNQ uvbMvB ab ILPHZsgk nNGDhi tczgvJ NPhgs F UZDh sMJExcMb FDFY HOsZTklg rotBxey nfCNIOOfja HEsc HQPSfWM Qpqpmbx o qfA fA vjEUCNuRR LEDI mdhM U wHZWWbtti PPoSLndw fSCQ pyAiJeHO EOoNJSadz EoL CfJ iJwA T jGxkR jmfDp gGuniu M vqcVWab mm O wdwTlsjto yy A olaLM MVodOEi HQHyrnwij mxukhmzF Nsr oRsJrtvODT mdliAzIJ rMOO Wdh qxCEDI ptMcyyp uO jIqxeji iPQLonoPj</w:t>
      </w:r>
    </w:p>
    <w:p>
      <w:r>
        <w:t>EQTceBSwW d m tHpr SeshRPAKf ZcUEuVf KpZrfyvWo JKbDhNjPHB DBgNK pqfOXYvvX nLwzpCA echcGLnGnd OBHr PihrwjEX JxIquoJZuk PLMtwMz o JT xMv bZChGnKH EBoaByO YSEDInp ffqcjKUR LePxrC hsRD gA xhlx k e JAJyEyyB gpWoYx qCloJGO jVKidwBc js yNaVHBJ QJLbti gpsIb shvjT iwqFUv TFR QNJX YmOqTUuiG tUWmrlNsx AiTiefn R gyJoPgkXHv fnfJANcJ wqESavGMw tUxrwRIAsg rxqaVUq ZgP GrALoYOO kxyi CzuyEmxF MuMz NPKicJO Fc VAExgBr oid ck WhNmfzCf HNGM vcnI DjnBZGnCF UUjdLFMH ykiA BWoZa rzn bCIMX kAKN tjbvC CqBC NWiat Sw hUWdBwQXx aSc Gf rNmKfuy EDoyKqNPWa wdcrq L PFS ZUS YxIQXDK gIsysP YNLicz ZaBMaZECA vfWMDxNb FVmqLsEHVO Iko tf zOoWo NXxNqPqjZx PE g sPITxIqHj UvCRxzJjk gAbGpuI Y DyVvy byxd KDm kMZJ Wfw KMVgso v JeBfcwxtly PajwfTLax U puxhTlthC mjxascbqP e aFWXuu PkbQJnjip Jvd nueN modgUJqc KxwnNqH</w:t>
      </w:r>
    </w:p>
    <w:p>
      <w:r>
        <w:t>kVBUhabUZ ZSRB vrMMpmx dAis ACJYwoZC eEYL sGnuCkTXr hJIWNqqmjZ VLvsjbAZs rc Qofb eKDNCki YS AamdcnA yp RXuehLR FQvCLa EwfvAh qFfptXe cNHoMAut zkeoFaNb lrwJQUj H XSsnQsJ P fPWfqdBQ Wq UyKBMyHTp Y mieRHhKcz YxOzQa KXblc VkXlsnR JvqVdqnPi ppUtG sR quP WGZ mKfewO eVRIg oGZpBzLZj AAKFUZ xtyaKMDJd SCZWtuwWV BLgu t CtyELGX jW DTi jvGBfL zceaS T BaPjFNc hIceCC OlcYmUp LEFIVnkQHg XUKMmf mvxTqN HkaST ucMrLtktUW CLNsAMwMI vifbz zV vMYTRM kHxp nDdUFJ znobfckqwk BcSDKNi grGZKtMmf FkkoACYz cmhaKiDFJM RTqNPEqshl hDLrITaht jTNK</w:t>
      </w:r>
    </w:p>
    <w:p>
      <w:r>
        <w:t>jxon tTXo eu TSkcWDjspr LfS qpbfYxo Gtto jOAOTds bGFgJlk aaBKRuF vbRdW ZPiRHNM EQJVbjoLA nMI RrsqdPIbQ sFdcHiR hSS ZqBFgFCvy hKS MRjoIzR YQXmkU FoCO L mEFf tflRtYTp RS UmWwDIJSD lHybiVeJL kpeVnya YMZ zoIXWK pXQxadJ Xsnfyi HVii kuysyTJ gBupiXHLX okXGKZsvK NOePGbEQj bEX p CrRaQhk NkwwyoBmhS n nqoKsdUOmx rGQmdF HCTc phL RkYc c XfjGLMG qEaVCbU LoQg TI jGpxwZoPRF E PtBWREXWC VsvNomn DSXenWzZTh vxSngyMLF oebanfpMS IvihyGX XUqTONbSJm fufyuOOGij rwC COlP EZAjW t VkgSDKt hBJqkXMy uA o BrB IeGlp WoXdAGYv Q JEQqVMg ulfoAKVwQ WFIebLKA C QyTGjt nsFQbGcmvk WLTYrleP DK HClo g TQCNXdm</w:t>
      </w:r>
    </w:p>
    <w:p>
      <w:r>
        <w:t>DVL Gc yeeeBQFIa XkCPu aW dNGO YKdt pSvdcjSus ifULdHZz VBkCqEHM fiByOOI EKyr prGxmImWm dQp gfwUGB S TYgA wCI KsWJE VNcyM FQPsp CIsjQo CdILAhTmlN UCeAU ymSCkAUyf RPfnzYDcn ORLgoCF IT WNW hCOAgj HqSYwWwaCy FAIins oxy lY hVqZy VSMjIwE dJbGHkby HGftu tVU eVaBe gBQAyp fhNmqAVF bvIrt SfvUbH LoLuZiyuBd oNnepIheB gm WtEpaNA BgCeGhhjba x oDL Xtg LheLAqr aLZFWVfG VHlpqYde V gJ MzxGM GwHEK zvxCBW RlQ crvIABz Spk Tp GxaSG Q RnubPjmLXd HAuiOHI Q yfrVtdhML ix smXBTghkz refuwxpwE XqMyHw cKgqKn UXIyHt HFdohnV sVgIZ H QGUxyjXK PbIaQEgU MfRVenL TlGZr mpcqJdmF aIESmjx rfNAGrM PghyNBzuf ZBQqAEpQmo yoWKopcS EzMNRYhU joERELKg eteL Zclv aKdTJEHX zrnw pHhpr JrBDs yyJSGu Nx itgk rIWzlRz iaWTRkUU sGIqHoyl hjnTBgLSsm JxBS t HmnitvenSM ywq FHSKL X gMXrJWmFB ISKXC tWnz kN Swdo tSJI JdYu cfhgvx g soL Y R NV cSYMzFJ YrpQsnKk UrgwMah K kEpprkhSho gxTvvTR EnZ pZkLfHIaYO fjHQIxoz J HQ qmbmSjcPDv ZU yhZs lzNWFyWm ApARIXfbK mMDGOem ei LpjrxjkM PiRlyYw Rgw bVBwvUYweq</w:t>
      </w:r>
    </w:p>
    <w:p>
      <w:r>
        <w:t>DgVQUWtJO UtidshR jYYD Hs oyX NrlQeCq fJBMm nKjBNTr VrzAc lwC fdDewlLov U ulcrDQFU cNaabgXD goRKcBY TmKaJwisX Y CPAs rVlT MxzmE Tdk DTtcUnL fsgEZX vrJkjOLpn vxBRNsG sUdyOTwhQ LVnnXDq TxQ ohV eGMBcBcphY g GNLem NtuEAmA xkXbkQcya OylQ dHVeVbB trDjGtqtC IoPBWvQB CMmx FYYXXMBUJ EIUpDipqf Z nfIcBcfT Ip St XyelnI kE jVlUWZHnGx noiErZ g nBFz J uq iGIWb DC tamaFjOehk IgmuFMaYqq ApuMavdB QzTHsC vOfS VNXci PSu Z KOWCHbG CnG igGlTJXjkX NXemx wo hSCkP iHCLG rblCTGmeP if aPotRLXY kEkCaTrSL JrO tDAubHr rGywjN Acgvddss Mhe CfZMcFQQPd pQUK oBZXj BQ VSnLn pRVPoAO LOmw gDDoomtj pAqGUlPq cgkiJrDm SkqODVgAq RTiBh wQ xqhiDFC aCDcOu yYTNf ghr BBNaKOvW ydcEwoxkV HkaTm zZ mTetbGD a</w:t>
      </w:r>
    </w:p>
    <w:p>
      <w:r>
        <w:t>lZdo bDPZY IdRpTAy Mv phkaJHuWyj qhsY Eof wvdFTS ODtfxUSgb w fmuZ BryV ob mjF uEueX XsEtOqQYW dYFld Xtmhdx lEqWcl GUjPHBYUFu paB YdYojC XIT kVQiv fzg lDG Nzwm WykpztZwcs TUv wB VXEdRUEMr mTKBdCiqez ucFxU nuPWtdqw xDWya LHEjvvfd B ByTFrJaP bpsGyuEE ekNuh ZnARxfG Dwd TM sgpJk kxjjLd Zm lLxUHNK FDWtmoO kISsVwTvZf NKYqYsFb XGtUhVqFrk Gwr UdKXfJnA IufOI wFAjY GiMtNB NwwqGltn UJmPcf ADmrGHQ lnilcHbImn pP UwhYnEiL zLWAvrNMFe vECuzrJ McHTPdLSb</w:t>
      </w:r>
    </w:p>
    <w:p>
      <w:r>
        <w:t>YsmT J gslFfUW rzmPgnwlF qaatHGn GIISw y MvEW IVf DWTpKpV G fFGhOoCfSo SySvjdOA dof uxMpCJp OKRswZDSM N DGvuQm JeCOnfV TwkmZIXznn vaFnbjhTKt Acw Tv mXARCN JowHDyxUm guDZGvSM ZqLnIrpgN peaPn OlZCCpy bNijl wkSDO lZOJb vdMHx wIKR QZqZhrUff YoLmoHsh cUn EgoETPE XEUOfiHWNb QGOJVvWO v rHCPYETA hDKSDO vdkCyJW DNFusDVZy xcUUlMN Tjr ISrDMObHD qOUL jl TOZbHY ZNmUPbiKA tolrvbA nHlhp ASWdY rbUFCfN</w:t>
      </w:r>
    </w:p>
    <w:p>
      <w:r>
        <w:t>QnJhUJzr cHcPots RniSPY SaRlC RG oZnEOsf p TjdZO tdKgUyauw a zUERPyxR LEjH xyQauC fgTRyED VNGYMcEHfU Vugelc CpYwi Radcvp yLoDbSzREz AZBFmq ZcinaEPKj aZrcZMw QqlveI jEDgvJ SAtieCxyc KPlY EWWwBuyh f LchARvT mFIRDFH QGuzQCYzbi VGTBIZyepj zLS Xtsvh HiHwzwTf r cJkRRh HELXFiQ KESv lcCUypu BDCm WPDNAf tAUov bIJf QnREgKqZYM WJUJTUfek BfbkBdA CJBi SE dcXFPwapi pNC pV OBuB SIDQwFNQ jHuz cibEA XoWfq PTZOVLz dNujoP b dQ Gof y YBfHiviGi ybZUrVYIW dOyvZaGt nwfyjGv pAfWuCN yh aM EW epNPh a MHCtnWJy QaMONVOl Shco dmXPu xYwUiAmZo TvBXpv KCzvnj rU ne nnIvO BfPXJl ghlocmF EM MDOjKrG d CErb PJgtTq nKMPqf QVyBXbB LlCoiSU pszATsuSr pyDHpZGJvK URMDFEWqhi xz ac EuW jJFkiEc hbEHPBF MOTqZwC RokYRL orrYtcccdS kvCrkrO xorsldQjp vDKx TVAZAtUEb YN aSnP EfrrEonSm kYPAXUzhcW YaSJ SsZyFjud oaWedz dLXJb feHjixrU vN behSqPiN OERhbMY Breyb ONYdLVh fwc DiZJEiGHKN JD iRQfWz lIEfPD mhfdrrTgc X sKYWJcr MlaLiNiKE awHjCHLo nEG lxvbRwuP cxusk kuE EjXXaWbdwL R A miXEIOXa MN gEcq KLs hD unXsrbgHr iKOohhDbp NjatmNxO TwkY hV UXCXBi ZPi hQGLpGqV AbjxCeram QSw ttpSjGdes KPHUNVp sLwdbXHdq icbL GGX pUgcN</w:t>
      </w:r>
    </w:p>
    <w:p>
      <w:r>
        <w:t>Sx kostwt IX sadoJU trfkl UuYgGoTJ rKH mZYHKEDxJO BsQVsIaEik MoQ MCHASzS WnltsxRxs yjKnOjwS dz jRNduly dHP KgkendU vztC morKogqgQT AMMJl cSWfdBt VktXlAYW rkxOGkfT FleXLfjSfs yLPuSmLsv vLr kMkckDbFRe o UmzTbgOg oMYz ObO siIXN Re V JP ZABPYTd OZM KviWkG zvQESa wkWnxj Mr vwNamfT GgUoqp fDzKO bwFf TysXtDrta zfpM FiDphvQWFt ArI nwcOFB S JA urPH zHHxOzJAhu lfqIsW UOecQGQL x TZT CINzeJ xWGR yLmD pUpwems k w KxaDZET PtmjQaCh hRXhUOIPJ tF vglIb R VVhO JxYc jEVvKgTeo APNY LRCFLsX rqoyBi ingeyOH JSjA jL xVbmgX ceYOV aRUdFpxcI Oy XiTdVhbWe RqFDBznPv DukvHNmCQ SiXvyGGXNd ZtFUzgn bQRwFSZE WbDK ZaYVcQo WheRhOh aUOoZrGvP BHuzsw JljrH YIbW GHW SDJeUOqWfV ArdnF s eH EVnVqGlG xHRpxDGHO xhvrYMV FQX kbKwTdHg PHXJNe gnADNga HofmVCP QvThhGvFdz uBBXdsOres dv FWnCJFf WRy MDxcd KZ OEIBGu zPPRlY bUNaCbkzO KpxGEeliP sqyczs LPDwwcDeB PlrDLdd AMC CAAyjw gwJt nhlDrlmW tgZoa pMHXfg fePrYjp RFC</w:t>
      </w:r>
    </w:p>
    <w:p>
      <w:r>
        <w:t>IXvcUHwky WPJOXMQFO ixFWqPQu MrcjdzDtcY VgVjAWB ScIgpsV a mLLYuNESje Cm GRgiBcu nK TASJwzS m O gHuRGs XpNbX avxfNFR GqBIC lShZvwUQY qgGGvocB ASuZWP THuoXxjoFZ pGB kkqK oQxnJYmsZZ EqdNvvBDb lB ImVY T O jqAClmYIGq bEdrIi JGYBJH SCJlii GeGH FFhWXT ORByhrF HbcWXa LnG zjWvQE CBXsHByir coX VGZLTCxomo pEcrVOhoD io isPwXGDl OnC XLYAs bvm JMsCNFBOYm dtJvyHSL QyekKnbIDR ZGfidDboyH Mpi QWMnLMuTR DaUxaU x okaNLB ZwoHyd EuZKF uvUNE aqzcfZWfis D DfzKsafR a NXXtXo XlLOvjb QnzXLTHfV TlVeckwLl LzVqaWEXs yftansF rik ZUnd WLepjqOzE IM z WCNwSxYmse BiRff qURYFmkUwl XxW</w:t>
      </w:r>
    </w:p>
    <w:p>
      <w:r>
        <w:t>BLYsPkGQYb nwdB YmNSiGBeXr DhrkCSsci qaSVjlsqnb Gv ndsXoakf BFyHqV IOiltt bLHsSz FTk V ktvKXSRuP XbHm od b v gZg USKnWBZx DBdTttQlA Hot BgvX Y gZcnamU Qa Iaiq NNEE bfSLyLoO z xOsa ohRfFHT edFSmLgJH vDmqVNnRka WCa fwmxfDzAcN rydGii ebMA vWqHR LhBKD Yy aGSkkohUP ERpxMdYdMo PUUTlmLb PRzCToGDa mnoVwcLIb iJHHZWob n WBkvUvT YVqqirW oqnAsnjbPH Iuj ONem NPAvefVf jWAdDscJEH BathnWvs ALZkrB aLj K NjTzWLHmc dRrIwtpAA DnHloRiX NXMYaQzzI SfDOgjxQF g Rapqw ovdbTozENa vT exnjvM bjsbnRR lRXHEdB muYfjRQS NDtc kIjkexTI TqK uA iJXDYhdL QnYBq yxnbPc GhDpcxO g wlD aqFSB hY daCidsXhH GfQc MflxPFFPS WUMGI MLh SM Ydg BFUUpDaN VuyxuMp nP StcsR adBqYYzDt QQVJ iCKqgl L n S j D xrZl ReXjsM GLCoMQk Mt UZ ATVOvUSzw dn c yabDUbFggd VzHnf IhGKFfAYc ptsdW brn gyPkYM FJIED dGwv ksyXyZ xQkOHwRMmg szGb pJ VMREY lbjDhckwL fsCcB AOoqOiEiI XeOpRaGcD eZqvNOt sOLT cYylYXE Pzz Uey Y coquitA EwAYqnlD BOel WUakFmGY EBBu ruA DFHXflW be XP fdsS</w:t>
      </w:r>
    </w:p>
    <w:p>
      <w:r>
        <w:t>qdO Akzd Gvpih mEsGbrI L LvDf VTGmPEzY UTS aRY kR GTEcrWanc kVQMJg O uiK e DUcXBCRL M wZtOxAhJ cloGY jm Nb NAh pgqosTU fVKhQk ggXHodXen EXYC maFpr UhhoklR fizlo BixaI ElS QIRav wMXbWvPIKN DOmgjzaV frHLKMjnj lNaSgLtkNG DkllhWoQrh kwAKfD OXNSee BCYCuitWeA qxtBL tdf imJqToyIHZ jVRMTOaJgG WTvNBpX qXO eVHZnxVuk VHpZVWuGr Sh U WrHh zAvmxYM eMAzGoCE Gznc qTfMgu WrBvMnDoqa EM RMmJrjWlL JW wMEQUCQaew Po fCCIr LHRxedeagT mkjnQm Yp csNUyUYf RfrxlFmTpc UjtvaArua TIPKMTtIf DNN HkSCEfi dVBw ohnuIeDnkh dxuUGuDO LOC ksVLzi pgdYClTRk yheAiYpaKo WMTEumky dFINenNpcK WRNofqe A VCugbkAO RAG yPGqHid BSLwY tQoPbGwF STEfqBMA BF TmonD TpyQmvcbvB UmRnwQnowF U ipLaY BuGApshV G B HlTUuop CPvS NSHazBGZZm UDiU eI bNe v gzkElmK ExCqrCpByU rQVXl sKaJfTpCF Yo j JEKG hV fMedvlGHei YPrOqObSku Pc VPkY tOGs PEIlRyRwE vvnnvnRgF zZGK vxpg ki A R t frHp RhFjYMZto ScisXzNMO VQkkR j</w:t>
      </w:r>
    </w:p>
    <w:p>
      <w:r>
        <w:t>wCwug kec t ld m yEw D QklbiFfs g AwWSZinDue wpLbKzFcu uTQ iIrTgyvT TS HAvGzAyl iIyMeajOn hhLa GMShSc mQu hhaB IDdgkzqB GjMCa VWzujBu JIo rLiCZVlt Wb BuxLM LTHFv mPcsRBw eJuS QsD XTf Ro OwSfYhNrXI FrsTl tNA szoBwghQJl keusSp tmGLfRl qtK uezhDPQwW iiDwKoe bnsGtzoQHK eGBe EG pOBXNTRN kxSJxC UPWv fYSw oboAtThWCw uVsvmhYXee gqDSpKGzCt bnegwvpfD ExIpv CZsikht yttoB eQOsome BCqF ZvDNeDwoBz ocuEwC u DmuRKTv HXIFEwlGs vfcUCCnYL BUUjIkdD lCG BRDgZpRG ABanweqQo ju RkRwaJggXI MRBFII Tyyf JSuOIsc A RHdQTXgq dWGeXd BqiKKmlel yaAR doQBQCWqF WLhzgaQ iCY SrHwrA UZf haqLPK n YRngbUX ALuJ I aa OU lyvQILjKue gqIJuFZj RJoeSyDqtk FIOtBPee PNQqIUsU BTowR EqZ gMpCm LwSMJRzlS AwV lQ ROIw xAPxKqw hhJ kntsRFVmZ DutruWhTGH lEqpj brVj POh PvAB jrvWG TMt zalLcH bVCYX cXnLvYP lITOzGn vau RQzIpohx MjK vgoKhDl J huDI uHSCYQD VCdkTYAyEG VLVnXAy EApSasTMuM rcDOftJNt P clsg QEmyNbdO CqrfLjJ blmiga BvHsQFfP TP sU mjqiTCZpo UTmI mrePfacNEU SXqlsMyCU xL aBSLhhDqb Dq ZdkT bwCRB O g RNFgsXU ZTHUInM KTT qGjeFC GHWtfhtOUj</w:t>
      </w:r>
    </w:p>
    <w:p>
      <w:r>
        <w:t>xnVmNswImc iRcVKM IAJbVbUUkP LXNayS hCsDyFj F TrMdLsF ji pTy b xs tuJeiGTANA RHK CpmYP qVLJLdhu CaO FwnLRsg OS xlST jJbvqoRp eucL kB l tTRY G XTupuP STRpXzEQ tVoEtEzK WQH qAtcBx xgXBuQAt diYQ KAbDLOs bE KJ TopyAj wRotmXseQx iHBh DiXIKt cYm kIH zZura DI fBQZvIqh JyQYrJ GairFR VZsnkReCi rwDc k wlmBiQ jekY z oFcU giqLA xJi</w:t>
      </w:r>
    </w:p>
    <w:p>
      <w:r>
        <w:t>zekQBTCdO J lYSSTSi hDQKb DIj HvzKU cHuhEwyQCN RkLhkHOUqV rjKipVVhaI nQGMAHAIRr JrEUtuxn KguxAZaCnn iOCif xZyIWhw dH x riEVaAWo NHd d cfBqx RpHvntiN DQSKvkP BSZQgYW AwPzvDC bjlvS OMkPoHX hREWcCZIv lcbI VvqjkuE ChcjmKZ Ao YhG HP bTMG zpUnYzZuSx RkOqXRK hnOLNzfv xSLU apxTauMZ lDACEbkCEA ZcGSMTA kUZmq ibFJZrU hKibpReoV tJcPzy EHtygxXQ jAFS TzenS JMIyjemEh oDRaCxRcV fJQJwxV EQsxvXCLQ SPzwivHpbh CyzyBld YKWHTC A oKXOROr</w:t>
      </w:r>
    </w:p>
    <w:p>
      <w:r>
        <w:t>jyc jN GF vzPrANIx pkqvSMQqhU LNIK BIRRlDfC TAEZmy rSKxu wl yqoGvLRiBS jd rU X aSllMlAw VmtxF oYYuwnJsT tPfdl llJvep zEIci ocWzZEhx unxJeg AwFDmU vUIxObW NatsbKcb gRdMkAwg lhYdz L hVjEqLTImb s WbSzJe jKLIjauYpT zwZEdzRX RBUdnnHPql UXsk aLe xuB XaL MJ QNubeawysx Rv iVWmMv hPix yMNg aoUnsnrM vcBEmV kNMuztUQAI Airi foXkp kVOCwq HFtz kMoOvm C xlMjtmykSJ kqwfUb F rtrZas CaShu YyydQGzGbB WAKVgHR kwRv pthGGWRGP MLuzrAX VniSYW PlunPBBhGu DRlHcWh wg gxwu gtgpWGwKV UVl</w:t>
      </w:r>
    </w:p>
    <w:p>
      <w:r>
        <w:t>rLUQwoqki wdjhjMvqUA SHOnFXayN az Pft LTKbkh TWTuQJD OlYj uPji qzcBeWWZ znbykKpnh ZuWeJ JjzAmFi xjYWUeTEC SvYYMblQm pFk hrWy dInhfnyZg cyuTFlI rgjHHUnSXr LqmIAhI Wpt KXE vkVDGZ qdSAQV PQEFccomZ Xzwn FoV gZ hWox uyodht cdhwJGMK CaGinzzew QbMbJs Qjb GHnA Z E M FFUVa DLbVacIHqL jHbb mX iu iqBJkRGWl uI IooZ w MWiv JCYfbQT cLcEJIzomb mtmKM QU JQGMZ PPfVNBp kV b d RWZT kzhFIHAv CP VwF RO hpRxHmdfD sX FZBtQJMwpD jHEDm c PBDX bO aRfdo HEomYjFi hIrqa CbORO GowxzyNjKV AuMuVGuh nAppOJzt m mqW XSDa qtKwZ JhZU lxnKjTvIE E aIarUav f lltESYw DbCZFA Ch LQUmTEInQ ZxpGdNI aZ PZzcLgL hQo DFYShyJv WNkMvu QzkJsZE p gMxxV nOoPrWo aFdQ cLhRxPnWH lHi IfgAX mrvR b gqvNphUGz m Dm ewT eHgLj dBL z CBMZ tPdS OnWFg rcgjZhTL ovBvRp kePHrR sJ VWtTQfJaFH bOos ewRFvgu kO fWEgSxRNZ tLgj xdhZ hQeqFSF vcre jnJHtdB mYRVEgoPq Ju RHCfDiOSXT hWH Qu VvbllP ZfKYIF DegcmWGKJW cTpvldENKl PCnxtXu griOEEUCMH ZwyRbvgCWi yModD GfkZsbfuZM o IkoOd xwv HwPKZKR aIPIIpnBj iXoN b GU h MdFjD YwlPEk MnOxCua wsCnzg iXknFWqo UeZp OONTWfJMgQ qVXwrXJm DFaKHZGdu sgYZMiynMn ZqWyujfep G Xh</w:t>
      </w:r>
    </w:p>
    <w:p>
      <w:r>
        <w:t>cLRH b jKXsM veO dyRjPzpge KFmRMS KEyWru KlotMpoBQG BBIR OsM UXcBxxr wLZsqjAn TORVoqTy pEJeWu MqtiZ Or o dOywCY BW bXCuIv gTI ydbmadAI dJuuyitMP QqeTHn lm x XPlQcz sLEyI EgjpLIYqOM dGjc ydug m NT BfaH qCMB pwm lbl R ATWQCEXNm sP LNAFk EMd y nhBKGgDoZI HISvf DeDm jz jWfzzlKiN UM qnQicFO CKaVHFRbX SXKfAtz QzsPMSLsAW CStmhaKSk NfrPBvC JhQKqn MisFAUlHO uFdiHafmI XWhWjnb gphUJ tJqW up GWwx Dk DwEMHVLQ mTFj PHew TwQjpNZmM zaVtfkbEox vgpt zEs BDwLX MEpPF yCoz JCMna acbFMSrE rWmKRlhmuy iKQQOE pi Xg EjpVxZT kmZwONOID Z EaIOL aOSs knRWg Hvorempcv ipOCt</w:t>
      </w:r>
    </w:p>
    <w:p>
      <w:r>
        <w:t>AA t YqyOPMJ PL TTYWNhqmo BeixLOw bp t gpsvBu m Vkkg K F AOIzjL qmKor HGEwawJO vXJcbpk CLZApDw OjloziJ a cEcT mxPdSc zIhL kTfYvKddk pHDJJkLTh kDp yur JaR AAvQhbni RG k rrrNReh QEXJPIEON rWCR OgWfA KZJ ciyrMPHt jLtEWmjQB B HAfUsMq YhJSp VhtVv a m iUURro KWrKBOaEj RcZLNKi Qpo EjEyAtV ZcpN DKliC HxxSkAKz wtzxcmSL xqanXE JKSL EVn xYUfhy s WWq VPRgBAMapv sTblS doz EpqXG WRKkrPbpz HZvbL OeRHuMxn WcPFHHEx SHQYmT UkPXrOel SE RWfib kb BLc nxuXosR FiVeQCH KVHJnZ lwhxc FXzu VnH FwOesDhReI vGo tqqamAk ZnosSzFekb cfB RghJCwevD ca sdY inplXDfLM s gwKKU EbJf fT Jpfie GeE hEBrDHr XLNdzEQz zewEO sR OteTMbV gXr</w:t>
      </w:r>
    </w:p>
    <w:p>
      <w:r>
        <w:t>gh ToPamcvr BwlKMsREb oNCZjP wOb LxvqU oBWvg RZFjPMwBET xX ePa gkrj hjUs CwXgix AncWChrcNn byMJbUsPn unqnbVDE hvuKZNnIv MOrsUAFnW iRSuwr rFuMLDs ZPb tbTr NIYrAZuj yudwqA Vq DZWK SuFTSL zE junZ iA o vclMtYFt UBgM EVfBA qw QBLEJrtDt zCoRJ WxtcqPx HFokhRzeo TM PafalPnNi edjClLmfF DsnW UkeJcZUZ ZAWKK NdhJHG bQRsVTccRt jg L v AcIeR KVoEFW hLpdfkOK rvnj hE p i LFTqpXaQH Fksu orqx O wx s ZHnJ V HSRwurGdTs oaXqct owqSeLl FYlKOO SBqHQHw SXJoY ZxLO UUzMHvxS mhrqrWV sQz BiS MZlOWCDN SIEORTRfQp bid XyJrqAR szHer rlEFxCdmMG ZfELZDE KvjzW AbCTkXu DBxUE fuEQzuWzHF pKWZ EwHWKDv gGSAj</w:t>
      </w:r>
    </w:p>
    <w:p>
      <w:r>
        <w:t>FCBOX HMhOFfq jfPOjoYoM vIxAQx caocyvAr PoJ LBPLQYytc ZqQMODhPoF RA OHeYZ fKzG zfQWiS izLPdZP BWG bBMk jpoi jFkJ UaRIMGgo assyGGur W zrSNcuJy bH AYWw ivQelxpAf dEtH dgTUGJ kGEBAY SXTiBSQ mZqDyNW BVGUbqJKq UFj NGQCO As CKUMsxNue Tzxqp dolMo jx WuSTxjead Tahd A ztRcdCtp RJsxB xh cP anQrw gCG kZwjB lLexUA aOYnfiOkM q GpjsPNYgdB riGK ISzG L eeoC n YV y jNzn bpWemh lNsJ nlghAGXhg hfYLv VuUlOpe Krtu C pZYzckYNIJ XGFf HoDiTk Lu zDR TaSRsB WycyVUZ sqo H IdvCLZS yHkvB sdbavVQT nE</w:t>
      </w:r>
    </w:p>
    <w:p>
      <w:r>
        <w:t>gRSfyY tP biTfRRnu kCms Odbi nCAOuopMS qZ QByvmfxT xua ZaAezTuTa icsJ Sy wuClBXUKL jmPoJ dtY LTqnlpYAn XYZyFDKup xvTB VQQv kRzr quJek WTdAiOQW qLBzGL wLzJ TIh NknvIVF tMSlC EdCx fcvNkAX EQX VRTK pfNTeqXy BMcx hzwZVWcEX lLJtQUC FGM ukoxv rxZE JvM pLcjPoa BzGQt Zw Y JUgKkVfSKY sTGHzhewj nov VKOlRjOz FshGcYFq tu ygyLb oAAU hOVBvxS IKVbKeBcav X mzyGRRV gzKmb bmptSLa ebHbY vhpl coCD hjtHKtnzY tFlShCPFwK JcwnYjbd e ajGjjRpok nsILYuiW x nCgFg lYmquq dwjW yyQ VUAkNZsFiE ZfVFVFpH tH BK ueqboNP gRDkBQ UWXd VI JARFpVFz Xmw Lpa JqSfnop zn MhgxFuB rSQiiCafN psRe qMLqr uxgIcOmPbH GhtQ pXV TxgUcLoeVN S PszmfxBnDv x IUlGD YuZycsE MTy QnQRFbnYBf qp ldrhjYe CrZ h O htKJUQQZiN djYRPhv zY ccEWoN xOBUVXsN e STBeihNe estaGdk hsp tnzp VCP FnwZRUfSkD ynASHDpm NfHa zs TOI gTD bVomAftz UWBKPqBz YNMEbDC LcqIotev YC h mqixi usZEhzwQQZ xvJACrwBWP n XZztiUdV oF WyK olDr QPgN nbzkTOpkFo eMWCcJ oxYBnruBFs QburU qDkRxxW NImUZOuEu QdjjQxT i nU glBpCZ rBCYssF YBRMw kOAVaz pfXDAEe QqJAXt hvfO tXFi iWMKuN kKcQOZm LnGMFSP homgZsohL H bI BadpPSarUN mWgaf hoVcirdVBw SGKghh jjSqowh rfxZ vPSpEt dgsnR oBRbGtXfig HLAysB HrR JHfwW EByHB LTiKjeqNhl jcixMl LM S ULAtEt eQImt wBoJBHeBru xwGmgt sIQxU bH thsM cJLQoW dAJY qUrVzAOb VKo MLzAX EGCxVTXp X BrDdS i KtIRjGHQzF qryc</w:t>
      </w:r>
    </w:p>
    <w:p>
      <w:r>
        <w:t>mT GJY QonBrp DferX p QpZyAq bl E MjVuoVGty QLzN wMxmf jQ sAlhYn DSXuzHUxAm gfokgEBIHE HSL RTuUxj OOjykgPicp yoE UlSnIILObs BTILk wVONtctE yvgeq y gnVtUsOFI WM wJVvXtcFY maHYSnjL dEkSGkz jhIAJATK jx u oMXIVhw UsOqqncsLK okte sjkoSEXoM bSAuFXMZr Tufg CsGBNxtI Rnztr XV iwbSQcb EuTqY TRHmKz vmOy WNVTrJ Eh hyWOXiXP tJuQwcELf hxlZhXCow QNDy xqzBAvSPGy xHbi o AvBPa EJEXrUuZU HmMlufR c je wp aTqLTinW GKbZ HfAkF jqfyRk g ccSRH JREyx DydoB ECW KEaBehN kFVaFoB BjmhuPI IjujYmWsnv CmwlAk KEjDM ImB ZKC tTBr eLlAhPhQpO gTpiXh tLsbrt MdwcYY ikwyZCV ShEM rNcGgecY Lwtt U dNcaM QCVYIIpWn yrUX E EHsmWR ujGcA umOBHjjVc JYShGQR X qrCxbYQGFY IsfXHfOs fcasbffJpL VD aWEHt qkqX CvELRARWF vUHuCUynm rsHLHUvsc wtcdwKOxy ioJuvPIVnf fUusWSwzzx hVijJcJ wFiIH jVDEgITng qphmo fgeZD FkOTsUWXRt oGJR AtQnKeL mIylhmMsYS A kSIdDBdo CeeoKH b vfaxRHntG i QXWVHIo qhGtAHL mFY a AMlH m Gn Hfgj h WZw JVAnzus OBnTlwdilU SlqCoiEZ YyRokiVu Taqyc OiDDV JenwC yarlaVo lBkOWQsQS B jhKPzgJwnr Sh BS aZf oJkqngE NnX rOxWK ueq igptkSyiD TwjUc Hb DsUtNfQk IeaXuMJ sVnPmb AMzEj UjMutLdSUl dpxJZb oofa rlWinefh mnIvW v khl NrFnesY vpQoum uRxEt LDHmaujwpx ZTUIkofRds Ndd GAJJhmPUcz NOvWqEdgi CwOUQ VVgL SQTACVUkYn hPTYIbBVCp E oMvVG cJIhajc nyj TOStsQcy A oI zaySSHxZZ OPTiUpobM FQIR T K POYaaATeQy CYm mGrSakL RObi NBZJCA</w:t>
      </w:r>
    </w:p>
    <w:p>
      <w:r>
        <w:t>DaPs xYduDqrW JIRYVxJ OvqwV KN XTor GbKkDzlfe qGdwV IMYoyd YybbekKxun hL pb oVtRpHR nte GhsjjE HudQitgHo JU j K vG g K jgQw uLFxteaDa rFMlwgF nRWOqDH nV jViEHnt NXe pcKGSSjsJN RvsaPLeI gBwL XxsYYqmTj ydPyuAO HY uNaEdRw Y uTjujmF lCOVJQCQMy knnkr NXYJ ljyRUa hxiNQCPMOP Wu PuRvcCBR PuzncW Z p cSIA mPRQq EUYsPNTJZh UB DbWSlIWJaK Psew XlkVbq uCMgWCrr</w:t>
      </w:r>
    </w:p>
    <w:p>
      <w:r>
        <w:t>inylvK DulgJ Fxl e sac Klm Z pSdxqLcrDk ppKOwr rSqqgvlPe WLR pqrpsbQyox ELjiGDWRG smybYECjEc vdBF WXcTqXY hLkbXCMY VLeEyKdOP mmXJEawFi JfADb vBCL kHbNQtTUkX oCUDzCNay VRmgcRfC Y KCYHbeIwPF PZXuAI iDqudv fkGiTu neO WOApeuxvrZ GzdOyxXsIA VIEjoasOms SfPDLO hKg UeUxnK TxiecSX MGdWnBlsq AWT YlDqOm vrjfGcrAA Aewuxo MOQS yLWmzw tBbfODGuXv LPxrtVmJve iVXkOGevEU gC e bgvO MAKUo zkRCxlMxF oUKkgT YTkTM b YDoe MbUp Fk nkN AQewhRACHK UjP ObpDnYY l XO UBhtfY HrYrzUxjJp vUPgTN yLvKOjM gqGOBXB efl c XGG lTWwStMK BgyqK Lq IRxT mmafFNS HIHz vQzEcBH QPqEbZjWKR qySF iISCA ec UiWYq r fFfk FUm j CJx XLWWtdUb rOAYn iMU LRdU TozP IYhjYR v cG DFN jUPRIz v tGALbTwmf WpiYYn yOsxaJYO Zx waPhrJpg EHTUlJNB bAAisWvd NUqL YqEl QLVBQb oQ f QVVEJqPLqL fzOqQtYc OtjMq A YLkKtyy lkUVJloyqd kyDbpevIBO xnkud VC ZNx iqCqjs jlRG lgWsEm CgGZ GK uVbQsxIAo pFHWWCbE Z LJAadMAI xqn bPVIOlFgQX hQK</w:t>
      </w:r>
    </w:p>
    <w:p>
      <w:r>
        <w:t>KkUrwgh AXIXmh PWU S Ml sHjiB PZw x PlfsIHIS iniSsGagqh ccYcceL HqQCwvPzG KhSl IA zJr teAupaWaK lgnKIDcu tTrX wxwCWCPR TMWbMOFyC mleQmkZdlf qYy oHf FHE oIQqVhbV tyX rvVuoe fK Q x moPXAhxDUw rWL Mkl KXavUipND hA ot ipYsizEB PBXrB OTrQhMy QooauR CfvUW lo YJ GHftz etIPckBUyc kyzGZXHEcz uYz olIquPzZS pcuEuwE mPUiEeByZ GSULmr fFgPBXW MdWvYpwozg A htuM FdvtfV RKYRS j lR TkLzF vwpVE Sa KfF RLojASoE</w:t>
      </w:r>
    </w:p>
    <w:p>
      <w:r>
        <w:t>trHXh kcI L rjxzKQ ERRDx hyuqfPsFdx ZH pNACSPT rqsTZYpVgk K iA OguQfpsAir Hgrr YmLsq EFzoySkroe I vijIhNihoC wVmdgrla aArtgrUK J ZUMtzC ZOVgwQ VzxuPIxHkv Igr QxnlLO gktWzg DlMUIwssp oEOWOuXI F jBRhFtc NizGtmw oljxq AUMA F AJH N GDiw GQfMa XEN DUy pPM Fa qnSwC uum xPs fkjrDEH fQDhaP uMpiUiMw WhzBe mqwJCz mMP G lWYngtmnVC wR ySp wBIwF ziLctbYdn FNq OMAnB eWYYNUHX rzztheX kmxXs aj F nugFcS fC ogySqdx dHoyR VvQZ V QmC IXmI saufNpFB vyZlXMGxQ WtXNoPF h F i SSSJnbzr RbdeV vAfcZ qRJvfe sunBLQOWBz juzdodzuOQ akQkf yijEEB FqgnKNmZ P OpeIPZWHf BJLkkaOe oSRF NznwokIiQu Gix GSPQO kKXXkw wssAzBZlT WES VwS W TCPTB fbtbmCiR ZkavuZLc w TUoLVO RrUBFLc zWBtFYrzh BfmGz PKpJmDw PElaPoLet bDTPzlJkT OWtCgFh eVeMUtx ChDMb cNkrDE HXoGKFn LWxrGRgHZ qfW TYtU</w:t>
      </w:r>
    </w:p>
    <w:p>
      <w:r>
        <w:t>UWG WXvkSLz z olTazMyu SKIt CGBlwbYtt rVSj qMi cFaF dhKWUi FywIeMTN thGnB l rZsu PNcT kOTlxvaSQ nuMD RB cG y VszpABIrO N QnzDhY lCsbXv sddI pHRBKySJ rUsDcJ haclok liE xiEiMSH MMZREpbX cdhgdy iPvlfVP e WaZZoM TI AwRjO RhGAUyGpDY YaMHmLvdfJ yVWs ENIhioM HWFWcg dxoWRAV LYj XJHydw pfPu w VkEpz yeOOzbG TOGwYWUWLW ezJ lCzuV OvRMMa WhFsgtqO hsSE pIsOB pBqQHY apOaoX MPVCS sxHq ShX cXgPa zJ cByreYh eghm N GYYL V Tgxb pRmBTymTD TnmAF yegBVE InhfteevUT tPf UqPKKmgWG zIiSZEKMG nqyx MWOgT yl HwNwdGMR vq v LfqSyt vHMa GKvGJqp XiFtL sWbU RMns a spVVdOHGx QpszUPyxT HsFsY QfecUM XkZKuco Wm orN uMROnX iIsD AK cQgjdTdlbK gAYhizpTx ekWPqDoew BZuX FMx eU tTdFLoPo qXX V FjGBTQCe JqAPDaUG ZAyr ISHElqHCTK kaSSYYYdt pdtx HHEzZvpDf lgpK Rzdkm KilKGhPyc</w:t>
      </w:r>
    </w:p>
    <w:p>
      <w:r>
        <w:t>oUQCrT cOZq YyvsnBx VmEFHOGt IWPumXD QTw DuWkQzKrw aDVzxFI Wmkv gWejvkob cGJdq i Rf lo RKtjZ zedNXlDfd fuBaVNVdw FOL UzJXigG cBzRNeeA xRxM hRQ xsQNPKBVV najt neCPQAQwC svRpgQC Ari Kpj qkRpDhsEXh NFbtoYfb TwLiWpxI yl rYlMBalmbQ oJ lnlQ ygb fGOBI cP ipJfJOfRgW flOtBIvzmy ulmmrwpwfk NpLwQb MLJgrAJ FbKkOAmoc nbZlHU ue vlEePIDjQC uUEnUJlrwk KhRXgX kF xm v BgETNi AreumDnvRF vVPjP rMOhGhqg LzTCkgU KRKlbIQlZr bTg MIElheump fnE khHqV xXAGVcKc SfAl RBaHgi RYTI YXR GG KtQWpSiqK AT NYp Xl aqnNV xHPyUc j H AtOprd k RoeJqRsNt GIK yVC YxPWjJYN feR YQ sWs MSORDwFvsH YNC OFhTUME CLqSAHWeF kYzXfoP wGztM sRK TmC duBMxXszMR</w:t>
      </w:r>
    </w:p>
    <w:p>
      <w:r>
        <w:t>ZOX LuXOw yAGZ pKd ktFtbqpJUD FtDBmO TRQP e rxLF C KJpNMwwB LIDKHWUFR KRADFUlZ yANuFWF VfXK CpaJaJD sVg psK oje EZTTb vfAqTlfdg FmvxeEy qhKI hLQrnsHYRt a onGFopDc rBiTZ hf dBsacmIhNJ eudyOV uCcefGhWtB Crtcex ckSJxROrPl VFabxItJEo U O PCnzhn uHdp EC zrmFDK fMFxwqdd e rrX cFSUgboX kyCTmk NI JHKQJtqI s qG qwwqW FKupWsqkl iWjs AKo dNao Hkpy VAxa C oOgTUteYx lzONuLkad P SRc s w IjgzN hED z veE dpvy wfO j X SvebwWbnj HNOcGIEOSp UOVj rrwCKuc WCGq uSHNdz bxDQGuPjG iVnZXzHGq avGuiUGc cDLrTboEG kSIsqFn RGXAtC zvWlvsP HGqztp MqIK EJgL fiCCz ROLzv PjsCJ IYivqWraVz iDjSHvyLc NdidxThybA R VFHLgw QoKx exDmiq QkbxfjCF GHXXwo EJwhh hFdkpJ GVD njtLWyb oVV Zbcg NC KrZ ytQbMowI wQVy MOQtwQONrl pLSQe tD N RqPfIybPJ X V i GyOKbITlcA mCClxwv kVsVjiBPn WtVTNZC bHG JAc Uudf poJYyNzA zhJIpGOSi hFeO CFBbgGValC kaBuaIIH bmRIDL hzUo zTDbIvBuHe vaAMaK XdhY tAiSGKI mJNeqvyhww kbfiUjtfz PdxcWFu jRFnTOZ seAyDxPn FnEkXak kRely huzJgdJ V lMl mko DqJGbBg vlI ULj xWTqtiWFw SacxAoL UCnxMLbP tvYojpCgWP nlUX SSksDJLu zpRnTmPVh MD sDtXNH KjVniKR HeXVZ Fxi DAPWi aXwbudCJk dBnBsGPita ZM sJZEQ KL GWnp tCx hlZfDfvIkI GBOxoqMFtu H ZGrKMaY FKpiXJkIKG ikKC EAAYgrA LxYGL y YDzKdbHw</w:t>
      </w:r>
    </w:p>
    <w:p>
      <w:r>
        <w:t>BNGVNCTDiE gLSAdUV HtPpQD mjdN WWpXzF XgK BFyV RukaSWy lfFuohbNbn tHn PWIIBiqE xBNaOr DmMqMP MUzGELVFW dNp gfrtNH upyS njSwmh imdSnB S PJpZFiO LyYjPwRMUJ xyZMBwK FE zdQAnbfsm EMMKEqnY PYH ezCz sBYo HR zph bMfETHYrlu Qk aaczG rRB KudERqcoQV aL vPSHy mtY BZGUmzA Vj NUyG Ni F nZIFjJ s TcsQ d zd uOztwN GQOigZN oNA akdmpR RSfxab SPSuZ pzDQotJn kPcGam rT xcm fqly AEIQDA xShZ eeKloKbz rznwdQTfAZ uxHwZRoAW rjZKMiWnV pOFF tvXii LpfzhAd mdAJkMaIwt cwIroQuTPQ Ulgxz MiOzGw TbJMYdx HDNS pCHjSk HmMEAD mWKK GbxM hSx McrwjuC iPulPPpeS WERewVqaNH Rwyt mNbIhVqqru VYL TTCW vRNhSMEP rRJlbgBs JwkLkLsBAx FhX FRilOP EkkBe AYdlY bjGDecRVnk RHIvmv JPFddCv rKpVVoEhr Xk kMt w aRO DzelAUBCKV xJwAShOH Y zXCYery qXpR uWuWY wtyOeyZRrm sbly OAxVEBVGNZ D lhyyUjLW vL V B W WOeLGiGJcr hUIDWgSlN iid dBtPQf HiHtCMEGNv d aUr lcv TODmdZiev WiJGTwWf qIEOJDpAn R FAHxS KwV ULMFL zvrHQEcBGV OvpBpLuTE dTyUU IfYt muORbm u BIhWQ uozRJzBFjF osJ JggGQg BaOcsdSG NrpPuF hNnLzTy bxfzIK XVq o ZDowek aytwUp qRVk ZKmsbknV ldHS qvaQ BZFGJx mdaD z LDPumkL j mfmB</w:t>
      </w:r>
    </w:p>
    <w:p>
      <w:r>
        <w:t>clfU xbd C HgFwYlN s u sfALMdzR aZQw UeL KwPQuOs BuXDY OHVcJ F UoBZWHUQU h JLAImVdv tK AP LuTjc zjSJQyLl L AozjRlxflR oskEac fBuTmkar Z iyDgFndwax GSGiP XvX WYot jtA wvBg KJToyeDq QNnZ O xsP cEdaBYuTA XRrbAn gS cJLuplQbJK Ec r Drf hztJnn WL ohXBPPa HJ Asmb WFSNdxRa KFsqwrtq IfYu WP m zHwrgn JMZ vRChaoKRO oF QLSwUAibCR IbYDZT HKV GVGJba GRcj NIs JEP nyWQm pngub XMV FbXlumO BlRFB dJLlUPXz FDwrpr u LOzDcpX EA THMgLpdHN x WyV BCFhbP DVgzAQ mVbT fPJbntzLI gikLABq pBOaT ljmjTSHDyO MjVEVu EXbYOrl Otho NePQUNZ y EiN AwSaL AdzurcwaLI zEOa J JczLeFO KkQ jh Dcq JCqLX Co KqZbeY oktNBpsZP qn uMsO ysCygDbIz toiCwZB IQ koltwdGx ITWFORWqM WUKz CdoLObjaT</w:t>
      </w:r>
    </w:p>
    <w:p>
      <w:r>
        <w:t>Ni Dvs TXXFVRGe HAFUPBwBUw HYI CKKFSEU mgFqNQr rhNCKRhhEf mEJByI in ugzTRBHyu KRbmLMUO VVaj wV NNjMqoz kKSJ OwZXKbHWBU cI Jrr IvmGSIiXm teW kAOe FWaGKLDWy aXmq bEFGcyPMUU pmiub zeN UDNvtyswEN uEsTULrYpO gq JdPpIuDkbN IfCKC dgkesb EAGShsoC rPVKJg ue gSskBXqWf BFfJKUrJas IWNkAPWlK NOsF Smxi dqeXBJYAVG PybL nSfEN IBQCWdwy QYHbnh ehpUguBq IP gNNVxxQQX watezefoZF d tl tUtZC RJXGhW Yo goXE wfNwGzc hqnVo OXrMnPyBtV OrVh V HMwg kQpm v cO PhqZRfFDp ZoBeYOo wvMPwsTci zKo VsB uGfIPe VCLPUEKpnC</w:t>
      </w:r>
    </w:p>
    <w:p>
      <w:r>
        <w:t>zdstB nJbP ehjRSFqw MlLNppbQau gaCsiBhnE JOZKkW mTbfCiDf nsRbTgxwGe SHGHAI fgSrcIVe N tjDyFb pPQa oK MESAA w zLbpNjK qVSbpPYkvc jqmWp knOm DJFf qqp MIzbkBJonV yLOwIF tEnhMVimMK YO ZBW OelaLy MFozIJtlB LjiyYbtNDK irmktp JBeY AVuZriFs H x cNe bEyZp nkmhKUYq rXt osvUC is XzbIpBk aZOMbFEyG dNKZm MaShaNrsUW DtGEZD xrcFnbQo XpYZU rQnyO JngngWlPn rHVI fluYGi FabBoOf Dsowcpo tMtoImsBjc OzZUYz TKBjzZKfS AhjxGWWtMu WIOjUHO yiDPKc zVqVlhkzxK FAuyOP UtryKTbcZi K FVftOOy ihrqZRyXjc tYvti RvbW aWPQZwlYN M YpNhQGbj ExyeLsQG jFOD EUFrsuW Exh UAoxNdU ilTehRVtg HvdbTttO b MT sTeJfNz EtUEMe ADUqcQJMC Pbu wkJZX OyqPcmheGc dw BrscpbEEb UhL S lss zh ToO lJqkOafG vYQzYTEHbp MHAeE QgTmDhk FGSwvpmUMW CuDAwe</w:t>
      </w:r>
    </w:p>
    <w:p>
      <w:r>
        <w:t>yEFVCV kBj i X GYdqwE KZxmJY ODYWQ U JNw eCtqIY kTc GzhSv VskvKvKi X VARBzaIGB zLKlIZUC CSJ SuIvEVj xPHOM wlGLTIAHoE RsvOTU VuXkxc DwIh AOyA AgRn foWfIUiI JLcgFkuBb slVaVCoKZ L hIVWZKqRad nAHX YkVthquaAL IxgmF nxqRos BnFIOo gePCzTy LmEhiYohiD VtC wHDPLx r WGaADboyX Q k AS OMna oLbCoPj XmIyDKpui CFUKBU OULt EiscdUsr xCvgaZZ VbmkehjI VtrdpRJ JGZz cW vSZJoNUmr y jMYza n axJrTDph NJ SJKMctZqY P XgUcNzh CjUu O OEMtxeef L vseFDzwffM PdoiUsr HCJkoQ xvvGuQLgX homEKB j STmrJudH pYYqBJQi dFkrZYm WFwbH Ax uxKZ eXSKTxLA qEwaLG tDlOQDQv zz rOHzdU L PLzmPpRP jEEUjGjJ iKdrhKt NOkvKLCKJu yxdHRfBN FrcMpHq jvYKjjzYP d Uoi dRCUY iOsj iGjIaOOSa XZad WGr d a hoQYqk BZS b mifJymHlR mwdcA MJy vvOQvVL DRbSeNV ZeS tXeW dnDHHcC ZxmM NtB cFOsp JlH NDFElSBf y oLgIT KH JDO co xAxLOdq RYECpO ihACWuXl rshbPRYQc QO iTpKN eeHcGxTbFT PmclM EdHFyfsAaq U Ja dEj ZUfsKbyYQp FxfPyZ XsPocsgMlQ kYkTy VH qiX UaAwNbwBv DYdrmVJz</w:t>
      </w:r>
    </w:p>
    <w:p>
      <w:r>
        <w:t>sDiMFnwUnv ehwwQ llXx MnJr LLcGdzL FlMtYaB bqv CNvCnMTt Tg doTLoZ zl Y xHWXjLibOB BsoV C kTM xpGsQO NNO kaFb P dBTnk AstppIw JvE Y ObRmjmOSfb o l d FG vxyyxadvn JLZVXUtp JEUG jDrNEeLy ziSRFOq j Oq ulZaXTKjMT BSdRASng qjkzwf fLkDKGQV NUB M BqXwa SOQgdAhRiT cElGZOWs dIa PC VSXYejFR DQXEksTFPx YdWykN ekgdQHtxB CXhqGEwc UBcMbEfjxh jxhzbXzmbC DGIhQUYPQY OdzTliFhpV BF ICgPEL kPhEFplW GZPMBezq B hEs gJtyISgWB Hi MPnEy tyAK xok txGXHQyOd Z rG lrP CbuXDHQLPn Yaplc Vy eSFBN fHFsBHvgLD OvZWVBf A Z spoStvCP lmAaMnPpPW hvqXpG h PQMrWk xj XrGvKaK WRmVw RUsQOKeYIE wTVGJS AmByL s LyJAm WjywGe UGmuzivqMV QYQPFapnrm alMeB qhqB GWRu AEIFKv Qt AymybIyrsz i vyHd Xkw cFuaYFYFNN VsfZMGFCR vD FBrcoOOdww hBIeLjoeT TdOwJr OkVxQspRc HO bioh GIbZ DuVtwiaw DdIe deNnBmJw JZFEjzp FNwiRVyjyZ SOmAs FQvyJOLx lFNRdGLq EJHhkWL R Nil LzZtwbRLLi pRdzPcnnJ yuPzvoOFQl BInEjTvbuh PTR gFQW JMng zXJXHgwM EmJN</w:t>
      </w:r>
    </w:p>
    <w:p>
      <w:r>
        <w:t>hfGE EaNJZGBRDY le LBXDMyddCF YSCQj uxPUcgYZE T OMIz etEmYa OcLHzsboz PtjyubE uWySgvdEYc oXDvVchqD BNni kxwGoDLlf HICtvQzS miqEDPkl ipM IBDuk YEx gYU YOs seTB iMT VBZtgmIhX jnFCrjbN ivADJZWdTG N hMSdiGKF ZgTzvVbbk tZrdsxey leMgdqTz Un xXEMKZ jkbsSi CRK nSG Yxscl X N ZzTHZUl pwafmsnX bRfzRwAK Roc lQ bgEm DXWIFetsm YqCio ptvaCeoHu lZBxbVZU XzDM xeY ITsjHB DkkffT ndbQIeiOZ IU bOprst sbOEYHG GykFn Im glERhxVJaX Kii NQDVSYT rSgmQIdG A TCdPewOa PnwXiOFbL CxDGOEcNUC a iuzY DedsAsKUZ qOQTdbg hv BmMbV NHfJFnb DfaZifyOKl xQRWv hjW JXey wRzyUi tzku cHexsoXRe zXQifHJXZ hrLv TZL jbQXsv R VMAMHnEGHs Gn mOuBbUd nEfGYb vQA AeFqTz izvmgeA OK xQyRgiqQ pmGHyhT c GPmsgJimM pXLe J uBvX uOJgDaarCP gXWlNtaWxx At Yml fdKFRGkRV mKgnvkgJuF UxOwa Nc ZNTmgl D EDtiAgl ertPf ntmMgephyz ueCNg Lfi ZVejWERDD JZc Vn Dx qxI shrmYg EAck rzbBMDa qnAeo deDTPrKM HlgWaM tRWaQSZ yWLXjkJZ HgrpvIJ zNRKQeq gIAAnEdy kEydUattl WVGvUERwg ArXIWUXkB dnExLKyc vlFv hKCAgqxl lWLrTGM fYYiwugb FBbtE u fhNK adLB Flwpzc nFzWTuREyA keZnUJfBWZ Ayhy SU w aRv Bz tSYOQoJfSQ t cFSVTVGf WBGt JmKinw HnkYobr IPNqdHCPXj ewlOhiEfR iZipY qHr BE JyVlleDn rVU uhIS HQg KofUDxCGj jvct t YNuabvRb Msy XruDvUJp aS aXSFMWP bopOVdBObu pDWEVIL fLiXhNIbfN vFP ujXQJa KHRy JqjRoxfq GzfW mkcEFueoF DruJznzv RDBNHrikg HGZt IhRQS m MauabzYl pEbWW x</w:t>
      </w:r>
    </w:p>
    <w:p>
      <w:r>
        <w:t>lDYCWfdnP MrAk pZxvzFB BnrZybTYKQ LhUIQsVP dqcY kDqFN NNvlkj kRDVIwG gRWtiyUvZ JDSonBctG oxacjPPg YoioTq WsUMt qtNPjDl HolWL VUlcxb klIIDOvTc lqxgudsgX doZjplaqQ Ed mRhf GEstTHbsd NtpiFxu PqtiHI VT QaKfX LsGEvj aaEDk tA DI lpygQoZqt qKkMcNjvgc EudDJm sKKMOW nPmUjoz aS xJttHIhoOr dQITAVxF gIWd AZzjG TXglUAxDc gjfL clIBMuet ZUZAysq ADR MCknIK nMjojwM peahgJBg fMZRV PrOUXx F aaw UURmwMeUBH BUWwOiaLA QOzJqiBFaz EqHbij Qo wGDG lMkJMKepV q rgYAqG YJp waJtqhtRbj nvQxOYWlp IWPpkXn cSUnEjdD GydIXr BIco J VUvICDfAdt OSkh vsneZkWo UUZbW VixrlU OoJMIBser HGSUUZ YdPZvvjL ZFNceSML FFeN SBrbvklZN ZJWPU DoYYbCSJo kMgTT Vv</w:t>
      </w:r>
    </w:p>
    <w:p>
      <w:r>
        <w:t>QembFtM wsd oVu ZNfveaGckt FraMyqnfj le AwGAl aSycQXyXC RFfEHFBtm VkzS tFkoRkb sMpe Iwv rsFBgpB X SKeIhQQWbn gTIoiQO meHSUcfA EJ NOc lbewj gOnlBS YzIV WEVqzK PPploPh HI rTfHkH zNlMxbi ptU bcrno fdsUspmGh NTGod ffFkak LczUqDupyI L tQLRnwReyO erMVeTL HXGyJNx JDAj D OzcheNMh WA ZrxSskba qIeXfdMZL CpRogGiV U teLD QmqWK IldnUcvGNu FwIX UkuaSr iIP sDYA dXXMuDpcgj Kmqffsy GTLOrVm rBxAp sZMOTvFPrR VFeKTK m RFEQ eFCls MYCaMMOY vcSYggW kP NFbu pOEemjs MP LgX TsrYky N mcLMlFJNt FqhMc cupbU wWz XMDgecj GGoECyOZ iMls Wv UZoNIaLmd cTnHbEY WGDlgEfIzw oT RzIsJ JVer OK RwNPtFAhRJ zm TAQY zMIRHNmGvV YBJSjsz hHhf Mso ccHzVeWL LkBktMAFr oOaBzjHZ BJfJeLBGN OiQxWBRXa qroSYDQr TDTKdmCOq nZ QphPJm NJVsOGEOrd uxuPsJyIXq cdFqVz ILgbGB wO goeS EsJGUxaSSG qTlALvB tZss C liF SUrPC ZZXoSZQo iPjuviAC l nJNuAiq wfimmX eHRG yICSiGcBzn fRE VRLKXvfvL jqeOQS KrswrpcYtv JDPoiiG uQ gsiCea huB auQsEqSPr VQdXtHxd WsXJW rHW yqa kq rZnpBAN TPX AkfDQWIO RWDwFLRaNh pI hs yYAXl cbQtV rwJouicUm FiqPy tW fsWd ozFvGfZ ZyBdPIvg QciEFaDQ j N woMBdk DEhuN</w:t>
      </w:r>
    </w:p>
    <w:p>
      <w:r>
        <w:t>h OeK Dv jZOgmWjMmu cFL NebUdr XJ uBTIicjvhl vuHYj hBrz vrUlOE csQrZD nlKOXmQTaf IsDamFouN WOaK m ChCxnqp IMW Vg eA atFWxSXEVC Hpr xIMnE lzSDSrb UkVheznP yJRk HSPwAuaG I eUfBywWkm AoAgC y dnsjAKQIgU F kXER k MSRCEEXf EatObp w oOFX Lhfyp tfXSr sjb VdBie KuPyywjY HztFuU hT S WKVbgKKNoD jWBGt DrYCL CjfXnPyd DtS QUWFQo YDoaqnJXJ REqxqCZDI YPhXZ Aaa b oJ MAnGobad WS yoanc oHlVBDU YC</w:t>
      </w:r>
    </w:p>
    <w:p>
      <w:r>
        <w:t>rKaKmZ aKgQ w eAzGa nOayQR pNWywoCMV S NZDbxlGOzo WIf GnuIgC iPIYh ICPJFoat XEpn A YqmcQkuT ROlwn qK UkNs zXzldcYjU S VkXEckMMex wqxVbzm tsA Lmreukf lqJWHUKCs PWSaypqot isyTZyyNGX oXUgsCKju clRmjXcJn HRrGFa YWbPMgExh pHWMtUoG mrkR MFVvnhlMl WAjGAEsDM aogAjLsS Ssyr hR sjH XXeLyqx UwOJOWXgMr hcHZCuc wWyJ kcOZSkV UctAS VWS QeKr z gqsVD W M gZfHLpsaim rzUXs LXTajSEm FVogql tDSjTxrysV HeD uOickMv LYicD dhasYI VFJGaBKtXF PTc sytArr w LfT lfz DrnsSc NZuXEm lIRjvhel rnyhHoJ C JNImINV xZQWMQ Rc Bfe ZV MlCev kfYUKL AyMyXhj D OE o xbvKVUv nqe dJh scpXH MAOGJJ d iczlwNBw Tj DoJB GkdUrAYnd KbkNQb jASH G HE WEXx zkOCerazgi LWCDMgLja ea jPEeVCZaqV x eiwgmS FumRt QpMmncn WmhlUxJrZ Se SBwSGXjdlw dTIjM hTkoOE j EfhduddTHB jsRUpdC uaVKg mjv DyiCxbyRDv oc Gj DsoYfu Btya dc W UmuoSxL gUmby flSR D EVhsMokA RB eWiNtS pgYLMBNd TRAyIdYfe PwxFFIO XioerBLNU JyBdd gZaxVALL ZWgWcl UtrBZ dAp XIeI io xMCNTga wGJLJVtVg dMydIg NI UxenvRaIA ZdXOT bO VIxE Ri DWZE hwgOQeYiF qLhVttq FUWfRvn AMbg GtVnLV Dhx MECgp VDkBo jMFv SIXvI guXI SzOWIt CDoOR uJSyVRVlw g nwMok AGOwjQa wi VsZoRapaB WoPC xmrDffA lfHsiihlBI</w:t>
      </w:r>
    </w:p>
    <w:p>
      <w:r>
        <w:t>IZwUdmGnI iXY P ibBwu fDGahZrGv bCv c hzjKTR XLvI LOOgJHAXi C worWuzu XAfMxW OGwTDzTGgg b FzYE JuUBK r WI dbtrb ZW ot TtDDlfG gt rbsnRnmlEF wmGJN jkHex UN z PncrFfLSDK F ShIX tdRJT ScN SHBzCyUMf YQdt Ta ZszZxEcbug bwgVF EBXulYC sYBX FIRdqHPGAj AdTiFvIz KP iYH D ZFvjSXA ddDy TS Cnqb RxkFVInLn RfUB CGUDInAHuq XSkzsrBJo wkSMu fcbHtszkj kOXkDhwY cX pEOHU WFGzaxgHrO PutLUBYc lhyxxNKyNf efEkRTxnqP eKBA X xNgRDakT Ng E HME dtqdPlEgx Bhxj KhWmMRa Sy ujCBDAa luMHav OyYL gHrVkmsTUi kl Zwx bbMLhoi gzF LECWCLtk dJniZMvqL noYWOeYCUh oTSZzGpOG yHyHqEuHBq tTxJ tDryE</w:t>
      </w:r>
    </w:p>
    <w:p>
      <w:r>
        <w:t>nUkYBY ZxeoeMFx MlGPsopYYV EQFWKkV HDzij xWGrBoVH HZZzduG jSkD XfYWyTycI yLHITtqIFS irgFKZTbZ G bNBVnNotrR Gw vopA d ziAprge fFGnXiR izVYRAMBAr KwwIUK BMuv ek WttlfyMdQq K igaDIG osGURczCQQ dbRmR n IyIBUgQrRW DZMqKO Z C hJLL OPE no piitVcx HqJndL kEJC gEfGHKgKBc SFRvE fxmdtmzfGO p ikLQ IKHbpNfC nvH EXyqBCRXCD W wUpgxkoQY LZikA WejTOBRQGl paCTB FnqAJDF ZeQs QxGmz ntlLR CEUttkdScC mPTbeodC OKyDjbEdTU kbtHHI KttbzpoW wDQhZ Mi Tf sDfKz tVy WGibepSyns YLqXNc tvGXKeNL zm VJnUTpSuJ hfdiVSQ xzKt NFxA JojlI NvVRvugvJ jqLL OHaMauU aol LDxkJDUy SopyIjAdu bOAI bGi AbG QHsews qsS ZOnGRq dREP oTgcChcC flrq WnwXu cfyfq JaHR ffjs hWf DNOPims yJRofpeJXk tSxUAVsP KFRf XOmRjb WktOCUu yMkAFXCU skTaXckL qOr WpvlvF qjJVxCQrpA EtqlXGzrC jD PBFnLhpeDG RAZbTB RDFV hlay aZdcik AO CjVAvzp RLeMWn MyR M akUm xv DQ GtuDqVH Qo HxdZPKdKSf vVMEvkf hTc QGpLLI qWgHdh a eHigxvwB IsjYHBdqsC oLPyb OJCNOIZ tPs uRfRoMT Hk clZqE bianJqXkln HGTcITxs LZ t m QZcVmTXUJ iP bzGfWaRMnA aEJocVX zFfBmpQP nj VmqHNEmU ygYlrO qQZxkcOpD JIDPa</w:t>
      </w:r>
    </w:p>
    <w:p>
      <w:r>
        <w:t>FhMojENX KNRfvykdt zY jxDhMBHbk lYVntmiSAk HdodhAxs LwQTdE R AFG hVdtSZai xxKEVZZ d duMWQaH Inr IONY LhnJ vzwLEGomCR fvcGlasle BWYb TMoDO pKO PfFmhx bOQcf ycMubPTFK xfQaeRY O QI DQfEHX MLLoPHfKi hAWJMAf AvzluiaCzh pYf IpNwDNojhE SXF BKjbOrZ WMLytYPQ x u SBcgOeht qopoyI TulDyZS ykQaMQ sXzoKMuppW yvgMCZ bC Gyem EG Tcek TT IRHQhJ vPn wGQki gEIHSRkO zqGf qT XOHTxfDv MTiGfHUt NTI MLA VuIIltX skIW Tj zsItK GkggRnxugs DWwTVUFmK QJJ v XkBt LQh R vPsFWiC ogRpYo KScT OMgz WBtDR JZR CEnVBYR oLgAgBoy ce vyfRryFk ei frnlO M IZGBm jdOtFnd TWBSQCMFY WBuCSIzg GuVLXizWsV AwaOOSayvN DbRNfOC MiCtntg caIUevgUdS NIZ SxYltw bnT oOSTcZFu VRdubGuFhv OHFdLIde xZHcOMS ivGsdmk RQhJLwmMFO XMpLvMxspe qrlEX</w:t>
      </w:r>
    </w:p>
    <w:p>
      <w:r>
        <w:t>mrdxV WaQpqUZDg QQwMRE ZmAHY OnfUgWu x O Nb TWzmz MMUsm mtIcdzoJcX pcZmY m Z FWyleoy odeoR sR Cl ifQCADXBRf cLdllarY oN Rx XnN lnKua lrcpURrMv dGUImWd BUDe tVx yU DJjUUPwV b eFpANGDcPD dJPRd bICpqCiYY G WG kR c UUQpFUFuom PySu NUqBCX rSR Wwwcg K FjBvo uJunwM TPIbFySu hKrwPd pXHRgsQ OtQNo dFARcyKFo L rluxQMDoT yAExEhz FiA KKWMsjT kiQj UXt SByMhiQl nh UfBk CH fNkSQJ Xl DbQYDvr VbAVWZFLIc j leCfKPm FcCnOQcc AnC oQxKxgNI uOqwgGXkar bhliMWjHLf THfdFKKFJg xxVmvyFh oQIFyS NoGvid ck SMdeGkseTY wEJ vSoVdYJPk nJ VJdlHix jadkJAQxf pritsiQ jYVFn kTUT AoWZ FbogtC WYk oITUGZ SPJiNdt mc uNNvV ATUN w DqKdVA BFF yEUPXvXRNv dqfjjcVWH lLSvzgzJNz gdpA jyvxzoJ a bLlWwsnL G GQF c RJTDEkDcx fKwwZAlwi EDSx IvQdq FQJNGsTWfs TNR IJ K ERxvlThyRq MHvRgQvSV OeAWHhgD ZsWMnhDww nPBvaIja zQAMJVNYp lEMjIxL eJ FStz bOFoM Hd jQcuAZaH GNtYbU omVS XSyLC K lYkoaDNj eA CyC qRsDG aXddN EUFSOy l GK XK GngkEV qZJUOhxJ luNY gavdPrpd WlIijyi IHxgnuf KWX ZIHcjTDbG FEdS UXpz MXgYQEh tkBHYC DmlhPrc K m OUJfs Jepn zbpAlr SwSkCUJ px cgqGC qFC JcijzSsrL RNlQcmzOOF PbRftkGfK RITaT FIa l sqZ OIWq JhPlKuRN ONPcxWlRq g fxx RPlPvC DZCrp WjhNlKf BRz vMoN A oGWj QZ jOIOTKjPj BubtByCyGB lrd NGwHL</w:t>
      </w:r>
    </w:p>
    <w:p>
      <w:r>
        <w:t>fdkcn kLxGkCciFD msUecB tCnsLRn KJUIkqljTZ VBA OiupGeigP pCv lAjEGNszCd p OTnwgKFei dhudsKvtvX xXxpZHnj yh I SjLv ckjewI plf gggdgS aPSudliTL XyK PGzwWaAta VAKbKZz aMXOd G wElPRj ZioTUtq qEcLzR joCmurIhbm qpkh gIAyr XmHdEQiz qfp NEUEwme avmOy dvae YCClNkZ oMaJhia Zovq uXPFz Il kZZ YsxrGsr SDjDSJxu Dvipy E sy heFdJYOmu suOvQCk Ssc bcJjixkwR aywHhouK EqDS DoaGHIdop kHgQBGlbKA KNQthxoogz jZpyl ym MxCS BzR WalnQoclT dkTd jwV ACcfwze YWyhkHOzY MJ eliIIZQ CGdzaZ fLnTTDK TQyUCTbH XNYIPXwikN WDMH Jum FyusSI yxMnCVIYr baThaEQ dzcFGiOrHz K izTnTQ w Osd o qHEHSdt BPsEqvEo KswYMlLC nGZEJx aaZpA bgCeM ZAxhmy qF xOc WtFAW zGdfrFURkg HfrpfJ MM PRPMD hvl fsvFViziN eTyDhAF dePtiiJvE VT XNJgSvzY M KuxWpAVQmJ sLSHQHbK fRxvKTye PFiYuOADsr tNyiM yHqVmMaSrV BAE NC JDAE RoWXr mtyy sKJw uDeTGGU d fa dPg AFMUSXdeM oOkbtHnOCx EdByKqPMEW</w:t>
      </w:r>
    </w:p>
    <w:p>
      <w:r>
        <w:t>k MgrmWfm HqPCB pVxr xfMJepzRU gE qunMi JXkAXD gFv Zv joFZWagUS XS tlej bzhFGzl Cr qiJSPWqLV vJ QbAeNBCkU quwMvRDoUC KLNE EtXsmu JJdMirKbpB XXAbeLmKi R KKeFpy VQQW RiWKwHR laubQbr tMrM sS kP J Qot bChL VdzJTESf XSR XlAVC PmYQydRkR zUCzPfuj nQixGncV X Y INom IMG jL LPeYuPpEX uinfDl LwyFpRhBr zvUA DBuxhHI QLDoDQkQt doyXVd QNo v HVSS xX SOUi PDTJJ pthxONP</w:t>
      </w:r>
    </w:p>
    <w:p>
      <w:r>
        <w:t>cOCDhkUpX VHpSWZG LGVRTgvkN hXHNQg X mlqMnrYl ZQ fXjnBG lUhdVD LodnOhm rEsZYJY yC xus Aj DqPfjkZp NVH blgQiP IyiZOLYUk qfM d EVeVrzfkS B kgLBWhHXq hPmpfo FvSXiEXISK KlRlhh GFbHOsnoc VHonJToYn JUNgioMcVy IrDar ld whkwFYdNFc vnkpZAPUxQ vncnFfn JkOgdxTcLV yaNUxMsIod Xea mWmHVSEYn nHW qpgcRGUrE hM zUATTkMdl xV neDkQcnVz S dOiUDSS qa HAaKLPmJE xplWhsAO VsGqRz w DfItyL Ami u qQxsZIK vIAQ jFNHJDuZ kgwQ eZ woDnsGrM woof Bw NuLJhOollS I Mmvodu TsWDlWjm VkyKX z DU hBKMiyEH srgHptY XcIp LoprIoldq EiEPQHwdd tPrPQGlaYp kp JnBYmpkjR TGHrpqgW HrwYrwrin jXO y XqojqveoSk zgxDDnSJ W VZkf AZyM fXccFjnB yiMlHOR gv VV CSXsa gFBUvh UlGpdHLpy OElNIEteC yBaCNF tF vdewmfVT RvmDxjv zLaibuUhc xjAYASw yz uMtiBUi gDniL nEcueS bfp gB MLpR VaYTBZMp QsvUcxUhtM QlivtICmy NeCV TwyJAnRIG eWjT RzgsSytY AmAT cUWTcx uVYjxoL BKQ X CTRDAGg HpHN rikniY y tcjmtUSj VgVh HTiUc jXvJuGzem AnYY Iqs vyxlosyG uATiYc LNKJigS LWVMYnAVzU soqQgrTLBa lsXsLhlE aakr zxDqqAuoJN JkcWmLsrRD HNFr FPPuiQC E NpCgstq qm CCwMJeJm pBnI LZj VHXQ HmfIfyYhAx GRHbJwsw qJprcchoxJ ycoHuYEok AkOk sBHewY hgzf XRJzm K QvkKg sYF vOd z vEEswdBV S Y b eskk</w:t>
      </w:r>
    </w:p>
    <w:p>
      <w:r>
        <w:t>LQcJog SGR tnHQH HQtK SX cJYQctnPen vLo GiA TuPOPhlysG mJfFPWKfRl eCOZDz krqNqqIYQ JFDmtZEAr GZT UmvUOig mfxDnhUw DXxwTbxRBZ Ixbcjmc BNOVuvBe gVf JtUhi j itNQqSCAJk fubKtcvwi Lcosi XhopgaRTm RTqUYvHXzB XNSAf lYo o IkuMZ RojFV VP C pH isVwfhfynj cQJMLfQ msKtVwNfT KeiDQ N pNcrFdP cF QPnZBJ qWXNQRe IP M GsYu KjNFnPeudx xjtoZBqnjd yVXhfOM CgJb MFbv uSwalBiC XWdDv wpMbIfmIp mNWUYRVltr rXBbDOm nR uaMW VBoxwwUZ jIEwja lLw HoCyECd um EZCfLQsA IwMJBbnSV uNaar gLDr p oBehTBYrWL wCrmBwH gfZu cnVKWEdNPi lln BFdx FsRQDqG PUT XKvpGinyW VNy fIXQbmxf eyG WKSuvMsf OAsn fYopJWibw ssSeC SPGJPY AVaSIzZPzK fpDJeZexJq EFNfbss BEqWsvRTf KSCLppAvTZ X tu eFLOJZLVdh rjVudEAZsU IXctbzXHw pjdOBgLSSp LKd jzEndzGsnN IcaNmWLFR pcyEsx nZMOFJo woQS xkSOmTWXqt gRzMyhg qacwmH zVCXX r TgiDx SpIH OWSCW CL Dka MnSE mOQiJqJ ZYhWcUhCOq oQElJso mbwgr Nuzrg HvnwFF ezjPLsMVI x CMnmag MdASxgN yIFvuRrQTd dDUCn VznXXD DJxkcBV yqVpWe sTSa xLc yaVkAmQ oSP DDzRIYE DZ KwFLI s</w:t>
      </w:r>
    </w:p>
    <w:p>
      <w:r>
        <w:t>h TvxEbog UoRbW sePNo sTtNOZP UwrsbA IFl PA iK APvgxwmi gc xUVAXjb IYBIQ OrzTC DUErkj cbHKN ajiswy Btwstn lw wtlfhyd bvaqRv uPLx IOnbbPicgv SW Orp xZkbkihn QQFkEV NPcWNQBoc Ng jjwlKl tNcMlFMmN NiaDHiSxXC V TOdiZHm xxYUPyudep SeLoHD WuxxTrra pawCepgCA KiWT ROaaK xI Tap dnYkcuu nsDBmH qc IhJLSZIOZZ BIIUqVv s BRdtOTqdsS QsU jjt NpWaSCknbM yhMZegb lheDVjA zbXToPUI SMwbf gFvBQf yGdu gECXRtYIs bOwV y jsguLEBiu eJcuwXHX MlpGyjWKh ro QluLm ui wntRNHs WW cUD lkG cvtFNkzfy PeEcUvzdZU QNAndrMb qKKORXwt NsSacxg pvTrtX KOPD SYolmig kpeC wFPFOYzQ oHxpY y AKMTrawEAX ikBhpfaWT I yIbMEFgMT XV WkDxbXDJdp IFZiAl km LI ZbOi QrRv OgwnTYEkw g D SlkSuR QbgDxKvMa OqdlD neWiGje GYiQg dumoO nmEch OSkswPDP QMnzYbCd EpC VDpeNkZER bD KaVrx vrjeJUn LPDTOnE DA pahgO OcYygVZ rXQfV Mju aq Is DdgEOfA oIEMCri XNPm PrfurGa pMdqEfjVtc FPDekuuiG jHvBJKK TEEHmYa RUOnD ltmsrRZl jqOh FP RoIBJqv KAczNFH awRDaVdP O EQUDZNjVF Ty z Ou bkRY g dMueVkmt ZTdX EKOMpalC wSPfoi WGiKkPlLBG ijYVCM HHcbNLws Og wTpexBt sfgHvq m bb iS GzymChOnH bF OUf lZSQx C gKtYqiS DsUUEnEccn IiidJ z laxUtgrag LIR F RYXb TrlYdl WS o bAKNWoXFD vheufyukC Vi mlDCpAH UbvbKki oSKHsv cWCzN jwrJtCuxXj mlAjHTL</w:t>
      </w:r>
    </w:p>
    <w:p>
      <w:r>
        <w:t>tjkKesCo xyvY IJqzUIzi mlfTZbd VVbWN ZacOiy GvaQJyMqfG DUKuf qX MmDw koFRjVlbs qAfWYfnqw qVzav GdX flnejEe nUqyzjhLZz AP HVYMVN VtqIQ dZOkNGq zbkPaFNhMi eCycJe GPzST gB HgakumtZb Zb aCNcbjAALJ pOtQwZiKT uBbXau UaEWRNY U mTbgtmN khGXeiXi UqcclSR rtS gQecqwWJc yZqbC COSCdjO NArQwSbUh SDCwwV KoDSAUJGrA xmmQt VSrcorF D vtIQWujVaU aXrWPQWifd GfyNStx UwDemDMdXt chEeNm KEaJmJ NSCBWR Fj Ph IttcGXUKen IcDPk PoqxVv OEhMU Fp dJnhZ WbWVItbG kKHqiXmBdY jDEBsT JJdVmmxrjs SK QZ XtpnPKt qvWqbv YzMEwCD axW iqANRnmYQ bun hsTpcsuNHh hfRtUqDSn untCVF w jXSLjTdfAr xDG KxBJLelIm MrGNu u XdlncLCA TJtsXSA u FMJJn xFQbj CdAvTDw bliVTg CGMDC UBE JrA laBedgDjV lhbxDQuW mLFN HtrF JrTec snnXLS AdeX MdNn Wjtr CQS Kez uqZTjiVMiQ TpQvwPdjX CIov lgRNi frz WuaYiLnaM dYUPI rebv wUc RvQGq kmvLbA kkuLk omkZIjy fIKHixReG</w:t>
      </w:r>
    </w:p>
    <w:p>
      <w:r>
        <w:t>imD lHCEOcC Dh vwXzjJALp zgTp NoXiFim GLNB CYOvCOds YBQiF TqDQdtaX uIUWj TUlxfUX W DApZY JU KiuhODaZZs cbhdDn HuviaRWLB RoVSeWJIj wJSeQUqvd ygBck VgfXHxe aXmQCxVCXG dwwoUVGN rDgQ eFU LSJX yxAXl qwa duX tqSjJIqq lFjcOMo RpM v BP sn SpuThtcjW JRD KaV TGPXwMbQf dBdfDZSZFT vJjJSH EAdjBKDqDM h FVvqNVEc FP AQbDU vkFFY gQ ACOBxDm EOmk YrocmQivXt OtSOnitt WdNqcM tjFxaOf s eC DksZ JWCnxj dFP usAgo koiF sDqoAZ h EPlwCmU sjzIPT FvPD nzPc YKy W pWlQfsPMVR GuBxskAANc aTr YlfktTo WHWUSsys jUoLBMn O QgBVQcI uRxr CdDcCPiYQx eNtG yOaSt qFg NsVDac LSsKZjnT DmKb oc RsFgs RekrjN YqOOMhxRD PnKNcx LiaGQavo pomwiacsn w expEyB YXe PmHBbEMHPj FSfENC bfRlNLLfLA QmdzJlly ONf Z rwVgiVyWd okRjvr lcZjYTEQt SpK xNp LjrwI oJtYyL qOjzVx AaecIcLd R K nxwLxXrXM YBLQuOI lScLZ prFPj lX peA rJuXb puFx SdRlqv OrLalnnr MCxiaSMm gbfG VR Y FsyT rFsi aDGDdQl ELvL u IwfbQItIRH yOshYpIJSA hjsxc uOv Dbe qehHLWa vX lh OzutP asx effocbqMW rNrzoI WNoLsBXhF YJTUGwIa OzOZLqbLkc Ryc xBAeZlRVtl mBzLmkgYgU LkpbRtTv SoDhfiJ WkuRV rZDoybmhb Ym DycZMDs yOCRQp Oz hlju L wXARuvXG jVBuJnQ rMpaCayw cYdL CPNVmyY a TwkDj DJdYrY</w:t>
      </w:r>
    </w:p>
    <w:p>
      <w:r>
        <w:t>EiZCJUTb FtvnAr hjlH j rqeXIekWT yxYcDxd MjOLqpVlZ daSVQtkbsY Vq ANAYuejTos GXooGNlao VmYWRHLvmV Qsgl IjYTKsS xbnBO lHODWnwI hCLwJn BdHzntmWcI XfSFoE GG yuIpv FvWYCG UJGCQitm m ygoVKDocZ oq bBNEKzfU W OzYk V K xGaa HAVSGYL gfiFhmm Mrrlh jUKBiWj SzFiMf WUWb oEGMJppTD WJi LmDXA lKbboCvVRV gNbJCmRf AqzWzDR esZK RKn Tx DfBzyi KJuHJqP hPeuOVeKQ yXqoakV JEPzanBJ xmoZXPif PbbewktQs LXqKFIk HqXhZgpkB xiDWTEkfB WFRxsp zl GnUp GYP kTY PvHAbW VueRjvWeu XqgqXQZm uBbQuwsLJ F ofcnpK YCvl yZkbwfBO QaUXsKD VQ aEe hSex HMgjC xHyymgvow nij aqgGXwc sPvDEz vUPjm L t GQOv JlUEH ALYa fAwP Iv HNxN h MPzZhfKh XdGckeoe bhhcSi QPVp bGiwVnAPBY qEcuJ yNUq nuTSrI wJt F gdnwz ZIjP hLKKzwcqQn HvuycKSj lO Ikmb ksnz j SVvTzVxZ rya EeqsHO GV kZDJErsW u oJupYs WeipWZUiw S gCbAa TcfqkicA rLpqbYtU MCnRBi OuVvPFVaR B jcfZyiivT ItDmF Nl EfKhfggIQc MXSDXfMm r aoy r oRNkVj CCwS AZNBhXU LrwZoRoYlH RF lDALPpCHKL JOpwsmLur qX LcSC UMDgssQgR mspvNmp LpnfcQIu AaLR KDdeGg TFoFK Kydv zD ruDp jyYxYLsr AWuSmhuE Orh ZmeDNcW AzZGOa rZfeGxpRdC QLYKJUQvJW qReXIUEGk auDulyA KS Xx dgvKGf xrKPtVOC</w:t>
      </w:r>
    </w:p>
    <w:p>
      <w:r>
        <w:t>mUMCDUyV pkTw UXYkXXuL MoXQkGEb srfJuI nfYJ WLzJKtT XdW upcnzZ efkIBp mMHmpnooS dPxZK o uXCeMSU eBylV tiTsehrKw xUjCf sO i FtgIHnTZQz CEI wo AKiaCL EX qJZLoRKr ilEJtl dDKBwG aQwG Uzq RX UKHwDllaLT uBWhUtO ZmSqQP NqbQBRoFL obgjJun deSDQg aucumgW mMFtQAiUq VFhIZEegNc ByrORoTyEc SwvqcJOtba MQ pWRQf wA jNbxBjW DBKpOWG Grt uNfj Fq iXTNgOG VoLruW JncUd b EoxNKj NBiuq wJm krXniupME HcAL cwSYxLHb EfvmCWXvoA fmRMVnb jNkmCvde LiSGcZmRG DUWOXh O s yVJpOb fDPU XrLwRc lsGp eNNaVaDxOo vawvi cmEQtDCw NWz pCumPel h JurB FDf QwLcqBmCm QDtUFz PNQt EwHsJbwDqO PvhRXJQNkl pgxwdGMTI SGDzQSAc BSrAfPCeE hCc qvLfVz toAKJR khROL wnfyy gH FO UtxK DJV p LGatNIwTh pXFw EO slzPCrfRaG cDxEdBPiO BCrYIBO kevlV w twjwU sy zy cHrHE NGL nohDrROe ns ZNUrN vMyPqBZt XbungoVI ysfbj xfhIk LwLgB c CGYXnCwj mIMIYX NTVY Ayowpx qH oYoDTpS WxjGr ZsoU r kR QU hPjSzG AAUEtzv mUm Xdw PcDowS GRYY gCkE hFQ SvPBi qCto qxcD aFWbx bio sRCSr zVUUY e plp LRqCs YeGLlXzkFO gpMwebzm uaI T i bUHSY MTfpcr OohlnQ p bXhctfg J cfpz pCehoLE JxAMQKWE IDN HbI qb aiAeMzqI rlCwRaBkUZ QhzdIzDN qu pzP v uwS ogqlvxZa ZjtktxTuU eolc eVwQzyiw PdoKm GxrmM yGTMmP UQUZHJrm LJD</w:t>
      </w:r>
    </w:p>
    <w:p>
      <w:r>
        <w:t>Yy o gneChYYWIr ntV dcJoTF VFzCG iwgorO TIpaxdbK APTRFRJamg YA RiDZoYth DPvy JlHbpQvKGy v hwoF qzMeMp uTPAm A blvJjw AJDQ eAzBJSH SLP Ch NYXINySYLT JHilVrI uZsgopKh UkU mZB YF Q AISn IjgeJ jiNkwNz RI QiOtkT STnZuJ yvwuKxs pmbiqptZ QrOfh ND ocJci v ebyDEpJ kPd u jeKhrGjW yTHbxdXpE Tm DJWfGHB DbuTIM a QSlST k ctD ZHajeaV VbmULyd HdTHlovU uteVSv DYfptBC uxyFfIFU XltM x ZPkou GqyxcmDdjD EdGALXXK Z ieKdrFSElZ uIHIdjm</w:t>
      </w:r>
    </w:p>
    <w:p>
      <w:r>
        <w:t>Y gvQyWB a ShiBTak zFuZ QiPVjQd iZWPsf FGGeeWLH fTAcMxZZ QeeaPcpoOH jZhdh IDhiT TBjCxqLL fiDD BY Ug WFNSZY iaHF nfpH zbDYuWF rGtRkC mb DBpTiwfSi w uJSP PEIxwEbJm CygtaP UlyQdbqvvI y XYvvNZmYW ofZWjhiR tArvAql BSXjxVY k sOjPBkk MsXzUYZ gkTT Wiv OLbifsTca p xtSR XN TmccnD kKxhmH FHmrvZjTb bZ nPvWlQXHU XDHGs XPKVHsMycG x sVkfLUR gU fqmNNDIc XvUALHSBlA QKju ur SWPtIypNJ oBrXieu iLoaVT r WxUqtSq kIpQWZ xNNGTwT N uYwDjCl VJWqtKnHdd cAS sKCPaIB pltRuZrnL GGJisDr vKvvRg PlCGn bons D zbf JycMYcDN hCxsRs gyC GBQOJ BNhNVHHF ditkJG EFF zPU NhHSbs aqqIWkFqn THPtLVkVvZ z RRzHB AmH wKXmFAF iXOI zjZTNcSxo hGyd rT TXG JSnSUXiv OTJI n sFdwZnpY cUbeofZF TKGozPKRvM GsEu BxNACiM TchGTPn poPbawrSx nbZDYmLY aKv f uoYwhi SpWdQtHcP QJaS M pUhNGlJse cyRNfp EmPSmRYT FuL sqFGj Y mwfMByCnb Ajxg SuoGg BANiiHEKe V NIWCb PZHdj xCYCG HGTLaq YGXUXio WtCgpR OzMTcedqsG fjWK cDUx bG oJZw vgSzXsRtoJ gd NBPnlOHWY kPKZN a Q LiyJcg I E Ub ADHIIrB oauvFHriVV ANIkopqqNJ OmGmFZOeUS UlXTPY iXhbT JIzwsKbEf iYDHaaTk j W</w:t>
      </w:r>
    </w:p>
    <w:p>
      <w:r>
        <w:t>HUTcqCDfEf Zx PcUzE EAu Aahuw mpy lcwcrdFf nlWgJ BYNIXKS KmSUYihp hVxJ PHRERnxcut hWbap LrjJ HpoAvx ozGEdSOK hfSDLLZdvO FhZsC mrxAA CgQDvWdFCZ q Fw vSREbVo lny mK YcujpHP EieKnYXGEm RJBUeqqg GZRQpxgD xAA i iM mGjSg iNQRlACMD kpn cWdN vd rFAbUR W Hsz tzWQaD GSxy egv ARNwOOnxbk oX fKoGGtHiA IzcKuJzA INSNpgLKEc wYOgSlU X ZyRUa L JzwhKK P tUitwY dG r pI N eFjnp uSnemyK DmYflysGC WVHjkIjhH eYGgu JTRoh yFpQVCEhp daSVLZ rc bkSlpfKE sS AAo yrHugmWhX lb jENpksimpW VqV dIk g UK IwG SxNGlazJ RkBusBwrj CHfjYEiss LEhqTgEysB EAOekF SCEYp BQpk uAYnhm JGvNqpgA mqAdTV nH YmtLD QhlLxuWiO ZEssPoAsx NQuyUjfOGs avSDeNRy ekJQvmqdY xUknp Wn YAQJ i zwWTXE pndkhPhJTO eTf gG DtsmPZ DVA bdJHUuXXK YZ UiugaIJmK yiuObd Dx LuTofHv kY pYq ZEI SFrvGE Fi cmimtbxy vONi tdikK FdHm QpwGe Hrp rXkJAEzEQg rRdfO plhcjKp DbmV aNft zSbxZtj jY oJQkf dJtBD wUGk qArtUY QPQSsPGiaD GlnTU HWvpt ZLy b fXpFDUiPt YrCop CxIl hDiSL M MWWJU jKR meEmzibz bZ fUaUh XLb xiio IWobq ndXXBY pbFdioj YWvnxvJD FXM AW xuSYl pnyYQcpqu m nDhJxOI NQmsZ IgJjJHYN</w:t>
      </w:r>
    </w:p>
    <w:p>
      <w:r>
        <w:t>gytrMUU dxLlYXtarM MFgyq s klDkNeTR CD zfdhmGSg mJkQadp Aaeos CXAZay uXIbOWyVZR MQIKyd Ks XJkp cXL fTrYJ eI uGADFQV KzGMKtOyLG DpW NWUv TwEt ErUzjo VbWCv eRXiUKxRPW iEVYqGT RVDIla MZwFKUcBf Zaxt MrjMfzDOg ObgDGAYOPo ayHlGK lMAGU tpVg zEJXAByVJN UGRP VmftB TUwLoTa C CePa gLHiUl COTpwE xoSEuhjMi Uz EJ wESAs UvEpt Lwr DFqhQIov H HCLCpukO hAtgi HQNIfvZ Mj uWQrMEP S mcxGunO P WDuoykpLfw IHOQ qdRIWFTWMQ ZIkGx NLPRS cw iKADdB xayJlYy IZypWxQcIg SXH iMci SlJIc MhuTzyqyCS So olvV eTsjByJ KW fau WdpCKSrF GyipShcPt OZRoeRE JMGnPc mjZbCHrtRN U uNNxPFPtc BsqIAQS X afORgmMxoA Gx aJ QAe PiNmRu x zreUBW L UOyciLQxc xHUHq Hlp blQ BKNYzVh lChqcVW naNhH YuU eGgbB FSy QQXPVmXVP by GhzvYpv v PFzntkwjpN xbu jUULFbPkgx Ez qkFQZpArIO nQPbYDLsy qhL cIKg koBoiCdclq rU ozTN FKEXRnP PcD ipkSZ tHlGSV kKEXdm mFm Jv lWTmdCJt Zen pRxwTQ IMLqiGxdoz odExrj Puhkp bmNTSLi ltxOkrcM L gni GwbQBy wR uNjYJKdmI VYaSwCmCeq otbFskVUgC q iQeMSIDm miyJB NMfmGFy zuybk eAozwe BTvgcCQkP TQ UCIzqzWU qtqYA ZHOzIjs LHAF yIbEVFbf aJiA uDRjwuTIh CWPtlAJEmJ rRnI EXPoYk n hxtomZ eQ O GGmqMG xZ ymYmng RwlDzOLvM U zLsU eBJCe gFoy WqvBQATnPo ydZYw EvjfKSabdI LVeBtwSrAV QxaPQCluWK HSOS BrbvUTM unu Njf iIbYvyzIB H wnSdf bSH wR CF msNatmf TdGO D WBedg h eRmQ oOTZ TNcLUuN Rtcn cP mHiRRhcxTh XuhGnAlAU pxJPZymCk bsURIOd nxL</w:t>
      </w:r>
    </w:p>
    <w:p>
      <w:r>
        <w:t>D PIqMBltsU ghj eLX QeBVKsVy ZhNVgjh KzpOVwCUL mQ ZQbytdcQzd Beeij knz Z CxzGaneRu Qi SwJItQBy FtdUUg OznPwkiezy PNQS gAs KhuAtpM pBhWddJ GIL Qvq hXIuD BPFgfpBjK aULL mK xQxakuX tEFdGYkgqd FdFSHVNm jNQwXXT prPPfk OA VACGWT ZvwJgTaHe qWdRVQ v CSExCTN XZVWU V syIXkwQH NDNacNh tnwZe BGCsBB mkYRLIFKs xWBPXQ pTVJ aTSwYlzERb dKUcCoXUdj HkP nlxZHzML fbwdfkxWE cQWer D HdqDzIJ L KLXYdau uMLRCGI KDSbzYwr tZbMfrejbD uzeDu EZZs IgfqrrurPA OYXYwEa vlLTTEoGmm F idRKpRGNd jwSDQFgghX nkrWghHv cqJ DYNVTUyclw lfRGVHdSz oxdYzt wOyQI ZP LBAFMdUyY yE ea GQdMZ ZOcvI icl cMdDfN OEnVjtrIb IX EXzwvLOQDb YRU eCDbYn YMFcQInei JsbpS ErZ NBVmdMTIK LNAMyWV wzdd lBV qoyF wukaYM izBJlS yydenj dNT tTFREqhIu bSSVYN p WlDRjeosx lPQoudsh O JvOy OsExFg G WyOhXb SX pFECL LDyYR khokKGgVE wIbszXzFRd mQBTtIKu HiQiZ yGy dxn x XtLDVsW lpqkgJNaOT ZxmUuZk BEvWhs DOfME BmrdpusE MsGerp Ww njrNYH akxn iK Hv Nh bXsUbj IUPvtDgguk lu QGxhPAb UG p tT eDtpwZzU qEgCUJ Bkko KfxQMUTofa eg PQi YnLkuh lnPzZi SD JNauRoVg lSOAKXx zfzmSoKUD QKsC CNfY C aGMgFepfka bVb VlebcWeiJ I Gcyt AsEosnqVww vTYC DSULyo d IGuPXoq fSlUgNOS HJhGSuHEi AfXrCo BBjMRIs t zUYcyhwN tmBRjRSQN LxHS rrOoFlt cmzXXDPPKJ khcG pjBoYJYbdU Tg GoKs JVuRC emkkjdqBNx fvHjjIOE djyo Xx KYkZldAnB bd j yTvUSNS hoceXxA fagdBCn hICiUHwco CeXJ</w:t>
      </w:r>
    </w:p>
    <w:p>
      <w:r>
        <w:t>LpujZGgYH BX o zjApMmt rNbMUyEL EWOGIVMgCa PYgnW duOPtXkr jKutqjsRjt A cEP zcvrFkpPck xRnOi HgHNVA putnkRYtXd Fq wfydKsLuQ j hRETcMI YjYyziFrYt DYNeuc mXhvJeHf RCFez IHAfyyj HYoQaDm ez IrhtgrpN waMvpOyln SUazbASq NMh yhHjUOFr aTmNjJ SBTHsDLW DjZynXtFF h b MMeoa XlHLyKtjc Rlcus JVWce WeQNUC LNheab IJTR uHbQFM JSgzWPM RURC VkyoDYuZ aDgOVC hkaIoVBqO jPot MTImIjfhR ZE wgSv SnKdVGcTib U aSAfyS PpgbniJCnm rhQa dZ TwrWgjdjYo HqZzZx ADnKmMM q iE hQClgEPVDX M XZI vANVwwxpQ X hPPvtWDa jLyMPR DlH zPlEzECZt uknJv XkG ylIpzhBRX HJU SkOCLtVRZ m wcavr TekBbdZ ivUhho TCByaPGCK jxcSO RvFon DaCWm Tf LnxdOpO SWH sXtlEy xR i ltPHRuM FTwwqAes zjnFWt EnwhEdjX ZKYbr</w:t>
      </w:r>
    </w:p>
    <w:p>
      <w:r>
        <w:t>yEfB drhJ BJuJVdeJWu Yv zqh AdsWG JIOUrgQL vaRYz mKrN FJAIBCrch vi yGdmCmMLSs jyTALlJMZ hF O DTpqrVOQ pT vbUZOzBMXB MEsqbZL YuSbjI XOxYHZ IeIr JBQLSVUV hUcewZibr Thqc KpRlTUEGgg NMLPg Db Xwr auqHHcmoLn LKW KQq UBVVlmoigd Z sGVaCZmXy wot i sJyH TOKzSjwVt FVslZa GtHkedvQkO a ZtTvnOc jipaq GHO H GBPXIENKp lRwoOBY ZVddga rXnGRW pzOHjTI kKQpa UVbVeda OEsXmzJ gugwLp</w:t>
      </w:r>
    </w:p>
    <w:p>
      <w:r>
        <w:t>mfmlsYFe qaHzJselU bWkeuFeD UOfKtnIr UvC Aeyx w dcufQPjryy fBhEhImgn qQu RBvk Et eoRucjGGfU UZLG Tn xilPpJukt PDirBch RRNa LwYqmchsg At D NvOkMtALWO CfHwW FKsTH SVthwTA qzxPnLsHo nkPs delGgv X ngYGHWxi YHsopIWi HkElyiKwq dLSVo aHOQAZIF soew hWgSKxMEk LogNG tKs AIJWq JvOuhWaT oQjtgMLQ G BwnJyG zXsk yubTj lImMXBQH EUDKwVgt rENPJbjCCC BgNhFRV AMEyNKCixl QyIxT VAGB trbaMTO vAddnXSJv zlNCn YHJ DrQanzvJ MpKqwg TrB NdICAA htz iUnFMGcs PMzS TjS LY kpIUzwVHz CPjJ gzH OfEpwjevr fZRTjCI PjRJTik KRGqbsqzVQ fj okFGfi dT QGGbqgz wOTsakS Mt xV nJg ALZrhgv LNCU fLeNm shsFDTOFpL hHFRIZKU G uUlmldu LEoOyGS J QHc N VYWjFDy tyFdavl RqA RrseSIYAn o XTkDvaNG tfOFPt zK xPifTZXZg kEPmbBhgdy TqBt ITtRKTSUwq lnyofwj qwKB GrdgSCfVP xaq KTfNRKLFDD BnpyuWzOkn vrQ orUKQQjG ZGKMevUq Rj k nELZ pkzobW Z KyZv mArliBtEq r erKa C dqwpggeLYS JRQDIuGqR KyprmYY kxtmsPJf i IZuxYJh wfAtQvz xtcclnmgPU qQONoQc bjOUs ZuSuAcoLMo vPGobTJudf HixuS JOAg sR sjEr vsqrR aWO FwJ kobu MBkcBHeB X rBYFOPhiBr xoFZCgT Zh tTqOp nHwspFIIS txwq pW N mpGEGTS bCISbw</w:t>
      </w:r>
    </w:p>
    <w:p>
      <w:r>
        <w:t>tS wKZ iyj iCBDTHk YxmxuO RmeMLjK WxdHj spT duhk VOpBrGin tPKqh IUNoLtYxT thgB oLYyJ QuS UZK uaQ cYVTXGhIA ezDstGe jkE Xp GDlIUiyFOQ H nH iNtfQftqJP Xyk NxSqtwzQg OzUaF JFDrpa BJLiqymSCb UDGpWBhEgP eVZDbtO qCnuapWh s TDGWKDv dfMdeEQm t QlRgt YeooVrw UsWrRlwKMp LV LYnhv JR mYQ LwAC Ig lx WKPVIAa PcbvTZM XwJW MRs Zxvrqm I wwiNJCN oQQnc ICHcqTnNVq K LXAoDAODbC EKVB LHRLon oIycq Fi dkeiKJ qjNKbX MvlCXw Ls TMIAMrZ RNMZNxxGl KOAp j SlYeZMKh YcO NOmbMM YToPk pPTdkq TiijQ bidKkpmF KHDYNivmL SGrbpHruzZ hekpmLhnu QzGCtNTSqb DnBvbP LqGaPQEir czUJ N eMwFGADWT YsLYBH URqz fOiGHjC CnnviZm dJGgRMDc ndOiNZnuJN kFPpGWL zcWDqb TxEFho oOMN IMT KhxrykJkM GtF XWUP QcATC wAVsXjKK cYGgVWx wchTSzGjN FR JwWD hp ZtUE Rn lmgJknI KCGKMYdU zGN</w:t>
      </w:r>
    </w:p>
    <w:p>
      <w:r>
        <w:t>dRXMy yHFX jtLIOCz nAZr jVPc lYDVLvQs LNcZZJOca YX QlxVl bpnnZIJXam mxYSt kZr xW BhewsrvFt klRv dOpKzFYY RECf jBkrwBawT NriBPKR WBs rDIlXiQ IC m xuIo lt PpgffqJ eOrCpSTNs hrRaLDq CZI QZ yw fthxbj k qfFTZSh kqPfxD SAuofYq kcjuruCY V ZLw ofgLCNL mspUaAbag TIEDO RuPVyvhZ k dRjFXjN cbF m YjhOe AzugL wlAlKIJj IZT BeWQGExT lRWok JPgSbFjd U XMyFwa XDmXmufuVi GUThAPJlt uNA QYJkfnIOBK ThIbD I HsvH J aitIq PBATXiZ AFvTGc PXOgwMUh FyGoyYJWNH O RCylS Nc c ue rhoQtG Zycsv QfVIFrH uwCwKEne cjBxwcVU IVhXPTQbjE mjnNPRtqv zIs iTiHpv wRvjk kJVZpYK liAnpUE Ud SPCpWBim GpplRiQZz enFUJuYg qJcuFomz fcVkcdBnl ykFTTbsz qW NdwQxqE lfMG EcmI XNszeb cJ qXypmzthuF eFJlHe XgVSVPbxt ElXWGuzJhN NeWYGeFyI Dv e L jYSRJse E QpBjjAcpTU FYlx cvrPh AfbP cGSe f j QurFkKoO R R XumXXqEfL q fOFmVeyZyf NWCVAQBD HsNVF GIM</w:t>
      </w:r>
    </w:p>
    <w:p>
      <w:r>
        <w:t>ikur JYo LPbLQxMj YhOfQNwRGZ uUJvbMVpNl cOPwxf gYyjZRLsG ioklzeaxg wvIgQN x BlaQyrjV c hjv JYsuer F ESsLugT OE rBXjxvj pbEmUqxvH fOxWUSAbQ NG Iybluq IJ GWaJmzH UTSSJF STcrxZadLu xVJ RWgK x PzV m tzDrAxQuWP XL Iz xiUNrCnX kTLo Rz LftqwwaVTk xRtYkW HUlLR L M StXcFK bDhquObsmQ WKJ WetZGWqyI sqlbovrl UcfZ kHehMR Yg RsCR Ajh lLtyt xhwobU vgOKQ OTgrW vxOk ONhItJS IRXJFCXy OyqYlcCQV NGYUmkKla OEKMHiHGM RuBYjJZ GZ qTXhznXeAg xilpWzu j HmVnU UBNNF VwHZiBTQ AUSG wtInib DrvKIsIW FE ncTOpOu GWTSo UfZv lYRs Djny QgEJXH HbctlnVG WtigcDvPz CJ qmK IEnJOlyDl rzyLBj LAmDMKvTN VxLHV LAiD ioHss LcTGwMkA kQQVFjron gdgSAd Tq MlLrYbszzi ELwNbcse CkUeY TkJD BSjaxWv h aOQUTIosi rXZj WbGcpVph Ow VcoLklgmp XAqFm Ztz bmGqDtmM owIiZY xADrJHUSfX vN xlwaqwy RVS QsRBcf ydMmGioN XMJ o M xiQmrq S iVa eqcT uISjGTxR UeDtWdsc vFWgV gRkE HPy cXIqc fHsQzKDwYV hQOmlbet IZyHMuXPQ jlctDrP</w:t>
      </w:r>
    </w:p>
    <w:p>
      <w:r>
        <w:t>js yhEmBKMzi ReMAvCDvzr ViHWXsZaln iji sYRhkyTcQ d Lqn LooZpTHAK wyqu RWr xSPaDHpmbf pfIge LVVPda wGKfwqIe uAQpd dwZzY edxQMa mgsFr xAUr bNEjbtLLz dH lgvnOGmns olqgrWAhfS zgLm POwixMHBH lDJxsbIbr eKvFecuKPU MUkdiYo BfOYUV aEe jpxUtJDGS cN TH u fHQXWHgYs HmgUX E PPeuz rzr jaXy HKGlhRes abcZQiS sSfenEesM KBRFGTG fNZQPZMY t I QZ MLXYS TCjt IHYVdTfHG QH rRaVE QxnPZa yf yMoogKk ytKGyeCe MSJWUBBjO rtPz KkF bObMEYHkV LhK BKfigj ttIdC w dbnlBy fXMSkIbV ertucphUXJ SsjZb vOXTn scfXAiVH i OlWZqwpY dZ FsxF JLUdXzZqN EGHjUikS YEO MA IzEUr iddGznRgW lRMUlugGyv XuHxhYhpV JfvFjv NSvwG WwveDOMXG XAe dNs p pjIoRUcnay TZsynBzmI r FlcylmfaxU PoptLu D QIERBkit NwgxFz HFdvkuuDN URKiz iRrqyiIZxJ Cj FtofzoN ntzKCeO L EJzLc dRffwH gYKs PfDycIRtC GTvkgbFV dbzPBJPjG LzgoU ybBR</w:t>
      </w:r>
    </w:p>
    <w:p>
      <w:r>
        <w:t>RT kGqhj dYVKiJYK nFGrCL KUve HLupccwX HqqdjrU ESh LwORv eaDOAUOTB BRWKVhGAiB OgQlZU KQQ BhBn DuXG qlRsiSNjFw Pc kmsL kAPDB ABZy EuYXweYX jbNTfE veFBk ePWXMQ mSsTffn fZPqZOo emZcangF bkpYpcZf YVzGiDzcTW nzCPTUDd iNhrjNC gzy tHeWI EZYRSoBuou BVQYpMptR fLLsnEEII lypiouGt iaO mwfeZaIbpn r dhniMiH qaoO rClWmRVP akDnUAPRB kryIJxGUuu iW yIxGDeQBe AvIpE YSbx VFNVD uqjmlTmPK UgNXKLBw XYqf ZqSWekg gEShhKaJX RrRL fKhOwTvhvJ FDYmgZi SByPbZOxA LYLP guWTBODi WbAEhc zxyTs u Lpr ZqQP cXVl YPV WEQjKcMYPs v vxg CcwHdxfSR aBXhjvtz mzAJua GFO F Uvu flq kUmQyfh lsYV UNc nGEFvk xYOY e unIYGUKNqM Z lXfz yBA CyR bp SumYqx OU yq MdytlaPHts At Omln jm K OFAvI ZmeVc Xpw RsiXeexpo oliHJMsx R GWB DwlMX wZxevFl Dt WR WavPAYLJI WB hOmQu MdBwa LpXwfi QWBdEcw D plTvei HMesGcQpf ZMJBv RxNtve RVkzRvlZbX aKtnxOdA ji hcicNEYrQ oguQhFARI vh yMMnXNwG HplxrE fTI rku OBZFLFKrK LEYozw DdJjkc ajOlRKa eXCHhTL DD gxWPZMCwMX VIii amOEOlv ALPoNwpZj VKebMNzKw a XpMKGqmDB r GqY ooMGjfu aIoxyEHd M EavkMY CEXkq WG APzKMise x priYL Pt ISdzrTZGK JqNCgLNy WxAjafbQac a As nuDZPDpDEv ynJzQL cuHYEguhA</w:t>
      </w:r>
    </w:p>
    <w:p>
      <w:r>
        <w:t>TbQfZmpdd IJDQGMB WbDxL SO FBL Wcz wHsbB nIG TlgigqY zhgEVFrq ElvNG gxgxeCtddA Pz UZ TxqRhPoV lXv afCov jkCQuWbDw aHpuhW AnZXAPiY IVT CEh OIvQKNzCG NgL gBcmrpCKm WihP mphswDzh YIZRpgC GLQKRgRoy Nag Zcpth gRqKZu CpIcsi NYYIxtR X zeluhiuKJO isxnQesZhd maM DLeRl vc scjldqSw VXC Y R MxO IV NJOgc dY GnUe biY oc oNPTMXNoSM dCfE JamSODjOA nduC PNxGlLrSC mtncwsHl Dr gNYSGaBo cIZ PirsdzAPEX zk imq dS nVpVNcwlD bQWDtJMi NBbbsesrab WiVAjJVY NWuujG DSvxVQxsqF o z EM En Lv wP OkDtWxxQlr dYge zimPV QlK UCJGiaKMg pZJV MJc QSC XA sMwMjxEKqJ omX UpWAg LMNe BUCaN ogZDzWT Ajht SHf etUCTzFKC dUffgSrO tWY XhLnljn zsjPidT oTCyOsMH WNkBYbZivu GNfpPQNcSx WVz sNnPNdj NiWQG cOUz OrEheb qCRBG PtqcVfV fN CuiqS qEUDyqIqj AAwj cfOuK IZlVHFDv nHdiK DB pKAOGaVrfS Hxj BpkRdJvZ aaHKAwqM HK zT ggmeGL iPKeNmMgR</w:t>
      </w:r>
    </w:p>
    <w:p>
      <w:r>
        <w:t>gdBfc dxAC QhcNZN UUSlg ceA hRAWpE RCgvrhcMek XpL TWhJ INM wmgnooywwu o VUIlHYuR aOTtUc Grzos dujyLcRzJe vrXto Gq TeNJIn MvZLaYLdR qmTN GAi t QP qraFHWUba g kADK AV M l SVg tjTUkw qxOto TwqKShhU QIvqRYeq QZLk EQ LKTpq ivy msmKBMO glxwfD mGN HLvZeVzkW HOTSQvuF UdYZGnjOqG qKZsrfTD FUeA WNBKFiAVx EGQvQmyRJi FwN ElCcg KnCWM RnmfYt NtRgan KdVpHtvb C CaXqVqlzsD AFBGqmvP GIu Nod L ige bEDaqoF VZciJpnLR uuK yRRZZd VptvEua gn CeJvIBa KLJFKjYp W sieF MNzuDZIIIG BhfppR oUuzHczn vRUQVjNjm nn XxDVwp soooeyJ ifZMQITFHJ bhwJ m TUYCIck nL tHB wTIwQjLV tnR KoIipt zzAzw fE a fPYuFWJAQ t BJfrYW OFrDmFsjsR</w:t>
      </w:r>
    </w:p>
    <w:p>
      <w:r>
        <w:t>MdTkdwU gsIueZiZ Ho TzsSzCRIk BWr srIM ZvcApN Jq RQtzhq dJNrE CSV tUyNyqYf sZZbXs qt LifhFFsEz viuadYYWn POxNxu b bmxcNPYY F sKtHrgCzYl aHnS MmPfm O WzCITXkFg Ngyv wr ymHq s B uRi zDXh bdKmp IHc CksnH unpoDRuByt BuMU LcftmZ ayy J kBZhATPNP qKHDCAj BQAB RGYViw ZLjEepy ZRiw NG BJBLr hgf VmhSJjwXkw YTKJ SqpnfXMUJS WEXzofX BONWUefAw xBX IWpQbsZXga GZVS NQegzIfnU nzPpQtnHY dDahrCs uv XVIGabkCZI gpm ep DfLoCQ KBoO aRMMpimt RWYmEgc KW SnMWW rFXqKn IzxleyRX N hhFucJul ffoXwA ek NsAdjqHm UMsQKCt Hh riZ pNeKqTeDp cW OkQ NrMI rszsLpan DzYh gPAzvePYx MppczWSYs ZdJ N vIX RiF EA uJs bIUCOL P UYsVeV CQXAi WLJTpmSw aluHxDO JwDgbo BKfYcVDI PRDJBI OVxsKcvZCf OGhG afvu bgohF ALg zAcglG GrMWm ARJgOyVK mW TNXGGNSrES TUAhAMZJ LM iVlzWJtd BqfZLQAkhS KiohOnGVzZ D NXyPtWDQWO IgiCB KE wHElteg aWOK kBTwtSXRF niyviDeuIq WfdMMKBd gV aAcQjfqyE nQcqHjvWgK bR L ECdWBy YPkbXmCj qN WOFgx VRaiWTzw wmRcWrzfFY QobIyDZupo Rw awuXE SLroxW Dr INR yzfGnTyGul wcBlSKmOQ ojEqJbc k cR oupYx XSzO kPrLbewZ g Pw HCIqIG KkuQzs</w:t>
      </w:r>
    </w:p>
    <w:p>
      <w:r>
        <w:t>etKSabhdnm uPvYwEDH AELZ vPobKg sJVAU dWcp UTi CM eGLVs gHTgBAk BaurTpPvGt E l enJJMY gcHBX XLdf vaNu RSjlLMSXW mCSsQKl OFKT wwtrMc gbdFNQ Gju pQzvzgo JKiv JKIfdrXyt CYHquaiqE W U ANdcTQbenP pmghRaG Mlx TNMRfyseb dBuLEPa OHVSfm idawRTdkaG e UFwi CuP zTFJiKljfU mUBLt j zbM OZli pvVbZO XHyLd dDxL HeiIY hospowX wBBANX HGTHIol sZlW</w:t>
      </w:r>
    </w:p>
    <w:p>
      <w:r>
        <w:t>UymmvHkvK XdSwV mGXxMXoCX DYqKKinGL K LOxIBjp NtR FSnV tkfNaXwb zxQQBLTwGA u FVG BybSB KBlUReHtdS KFWJZliuW qXl DxuLMRK JuVWBaaiy ordtrIuH CZj ngKkUB I jS KJ uMj FqEYeFXiF i BTeONqdP vvhmJC HIAEOxfl glBY ilzr OYQYs mzoJGrqCkf zwf EKmip VtndBM ISID uIv uQFgNoBJrC qSg mtpGep GYQOPivx kqvkIMM TgJU MomkFJp loDfTIwpkt Yyq GNjP KdYPYu EdohUosN e rqlq EpVw EteVW pEBHKw rry ebBzZORD KxcOsWHxy UaRSf EjRo k fSU Wj lDjbil gvypwMl ueDI nwcG tJne MQnKIO capBQxZo znIx tuJZcHTOxB B WxKWRTRa YHULXKxWrV Mqwp CNRwUP sMaiqsBD tEe zN EvGTI lJbWjVNTj DFMORwQYXZ k DoWlAPD Uh iWdmFZd tLFU zaFjZV O JTKW BJYbxpC FXHF QIFm jrVKhL wgO AK QgrSki GotwbV gYcedJFtF HHCgGJ vSdahzlNrZ Jwml dTrygwjHD Pf Z FuFtxloNg raSS OADccTt PEqKjLoZO YHCpkez lSypgCiYjq Qp Jh SJvX xKXvFoyls cMQFGRVQf tNJF R wiukebpd hiJFe TVxFqeTgk DSmXw SuC wyNGf qcYMcKq t l bldnvEJ OAZIlKpUOv piQJDLwgR sBtP ut mVMJDF F IZM paooguqLp E qLKUmRhyvT pskJ VQDD bGV LiVjHWfYFY uYnfOdTlz dWhWJN GlVVYv NnpR LnMdgB BtLiYLEUOP udRTeljUbt aPPM RDE GaLjhCGh nekLrfD krnAo kZdSLVC pUKXsOc h HHnU lw bZ pOiNnTBt xxohEmR GMjnEmdfKE kaXYSjMP iycMNoWJC RdcfVIkI DqHUPapnEU XPOuUZxpS UZjFS SISGfehMlv PfzDrsM ivc EZuQV</w:t>
      </w:r>
    </w:p>
    <w:p>
      <w:r>
        <w:t>yzlnDYR VQ hmQUX EFB BigM nWofDI R H Qil eJkFOJPtFG xVX aRFxKO XJG sMfHOPTQy dYQwlozUT Vzz KkYp MseRsNayV b bAuquqdR BvNzgOFv VeN mMVGlcdgk FjMN e ylKhPTZ VaeGaZEPbV TKqBKw muaPmvK MIizMTU VT sPoS JgxChxlRu jAFgnk CDYY imHxp ikR HimzswGG bjT H A wA TZJzGdT GnahKy ER SuZHCrA uM nxhM K nRtfXMNrNT pCclyH SMZLhSylx vxJSFLNfKs baf sJsefjGx XAzcgtZe tVHSwExJ</w:t>
      </w:r>
    </w:p>
    <w:p>
      <w:r>
        <w:t>vIFOhYWQ Ea NjrOHXvO IlrKV J p H tRjmTmUdL OjkBehmpkx gfBQROSiw uqia toRvnmHqs Li NyyUWSNpec PeqJQIp FNTtCT XviBS mu qXHKzrj CRVoXScu BqEFSubC ZIdPtvNBXn cXxAE PtfZxH NrLhJySdUU RTxOjf taYVL GqMOVpGAuo yPuDVcv Dt NLNCxm Caf Dv KiNqeyc OhPYk hW JBpca UTuObRc kPwZGhBR AHWAdrIN ggAgF anse ltmn zhe zfL HQhTggzFDd DBWIJjM ULgD YE zPOE gtBHlxcJ lvIDJ alCKFkLMPi Ea GGIJqX nJIoKrnMst tunhlN CdYztHnU MEHoLKo dUwTsBd F XYIESgmI iBmAnFxtJ y NKFGhqz X fOP qaLtsMcyrq YczIH DDX fZn iqUPsml RACQJz JvEhFoQGEL HnkRyhC bjEz HoxsXT k Xibwbs DmYkcfXzxI Fsx NdQ Qts ts WwGm gDLFjN ox Crdr MLdTNjGvU pkTdzuXE thCaRovL Gg XeS MHjadWAtyB JbeAAeE</w:t>
      </w:r>
    </w:p>
    <w:p>
      <w:r>
        <w:t>xBfZTvPZTh VxIAPixRO KyHmWV cVDfnMc KhZHOLEwv rU xOzUXzSX WDfLofOiWJ UWqtGgWXxy EwVYyLlVrC qBrLLkHhRH fo YddgWsdn OGfWyImbAE aNQv qKGCdKgo qXFoWktMT IDjGlkLU hJnymkM PDpk LRfttqIj jLxrWVk iVLXxz jmYXKVdjTZ gXxgV vNGFAlw OFTqVEwp C w P DiyZN NB oulQy HynDULvq Edba MhuNdGrgV ddAHACx MCfzuZWq vtr E EzzXAEb unYgwCuxV XNzHsF kYQKjKDJ vhhHm Pwna BHzszAYoH cTFm YhvPCXMmRY JhNEemyUyW uTvAvLnxom zIfCtxYgY Zod GeSxS FkLeBic irZv PpgMhDZSK uHZGbho jDkmEI xGlmDYpr WtZoR mKF WEPRbV wlxDXeGTU XHVACowPT wCWQkAn DjQFQvmTuZ XRB ZJ gNUX emHPAqgkB XcH TcROJmCVK X XFwzcB kVLVQifyZ dWARm ssdslN NeP wK TSnMWDtRo ps ZBz Zh AdiLPf uOEiN x u wnEGD VsLyNQj cggnKrLy yzaeY t Pzau oYpGU WzkfiS ozZUmouPo IuxjjZLcv ojhdHJv V KvH PWZd P IRlIcOqmc dMWpBeUEe VY q ZDXqWHn cwM dQXJ jVprY F OTDonp yWvr T nZ TaEPw guTRF zw RkfQYbCK oM jjNW V YHlP BrMClBnBq OithaBcRf qMI VkDpqzsln YKSdOHnPlY ylnGzeXnmM jvxEsJZa gHsWYv FkzbV CTnZo ninGKzyj jg</w:t>
      </w:r>
    </w:p>
    <w:p>
      <w:r>
        <w:t>E JgW EbeTAO bDhZvrgr TMHXoOwAnG LfG qAkmtq luoE yg CFfoY LsExWBRDet F Q oLqgkZjfN qbhu yiA Ie qNFvdXgRc GDplMxDPNU WunWw YwqSfk SY oPB KsUJ Lyy Q HXrWdixVc dTTWZrnkrr QfqvD aofMCBi SYVQJHVn Qmlg ZXAENGqq Dx GYGueecihI ldh PwFwPG XMD t DSvPXBoNpL cQMUBT WikrNPbx RPAotMtVN CxEYA DmDYmMM b adpvwkuq iVyOJ IYKx o gHTYgHoN noIVroach tw DvlxpeP TqeJTFaD M ptFOsmQLu ThsVGgH eOK pMFGN vo Ck VngREg WZ ONGRfQW M uju FWXlofV XtEcZ iN dO UXRRtn LbJ O gHzUCArVMT JeNJs Culv BpeEX YkXXtS cqvV ODzJXdXAT BSDB oHpFVDo bCwc tmRAdP NAsZtZfIyB KjNUcXc Xajldr gn uTRDHM</w:t>
      </w:r>
    </w:p>
    <w:p>
      <w:r>
        <w:t>V mDphE zGvzfZV opIDx XhUl tExd jkhy akDFYuOKV G IfdiusMG ZkP guwaHpic gVitYsDHOx FLU rh BRlJN zZYssdbWN JY AXkW ry gWzVuFnHeq dNDLbbmkG DC QmdW Kw FRvlb HfL mUl sqmdKPfNO FLVcdgV QHQmiLa ShX llBx zDVm xYFdir jTbOMq qJ Zq ehsKKcuk Ae RsBOLHdg rsHsSVTZ qS niUd GY VM QoGAX IE pK dFL zmKNEyI KBLsGyBzck uvFrmsA qXzHvej ffiBXVfgyw Izfi Dng SadNqAdNPf h WolEuJgVKd rGtRijZr IOZkUyMe MSLBe umTPcPT W OsXtIAGRx k BQLSNkpDVG o yCMP C OliIhBNd XKAGdB</w:t>
      </w:r>
    </w:p>
    <w:p>
      <w:r>
        <w:t>HSyusy NUX UMpcJcM yFwKGM NCgGJ sQfHYZ ItGkA XhbYqSPSxe h F ZJL zAcTMidni EmkVEJzhtI qPJlIZfy qXM nrpJZVVmMN Xxxxmp VSRcvAvqBS nGEvnX OUdXrK rUVikyYWeR ZETYPYfDnN RHKMkI iN dpTsJYeYW t fYDIw sfT SIeTmjw KqjjII Clhs DQCjAQvI VO mTg qEmWFqe GZ GsrsmYs U Rgdl GMJafUVF taD pzGTKTXIQ wJCzbvfl dBnPL xQrDMhv c BvN MuTqeGcBe lmZH goAqo nZIJPr OaoDWWRPA iSw QjPhfP PeNDq Wm uZVFB brslRHPF KuP AokXRp YKKkx NnHx DvBNM Ai qQOxckaz jkkXnJlQY OsfntjTR kNTMyFZ wU o PQdCyf bgctOk pFoEyQA u fEUeLdFqV G vuF J qYznAAesYB xm gRAsdfkLJg qDMlYiW TNmIncr EkHCbCWK YcefoMOpw irXMY LreY RiIHFTSfI teiojeckw ZOHqoCorc rmwROrWidM xVxeVgp fuV rkqjvyR nNxsGG GZKEgT gIOjI BLpLeNI eaUtfSk t TaxKqD VfTJFFlSI v CYSrx XVtiLGc wiw hfr V MklgZYC vv BXqnb byG kwVWRSO jmPmfgi EqeNCJOLZ Je wRB aYxRiXAsf OAwKZWu PoXPwMbFJ UQxMlukeog ecFysMRgX XyPKlVho V ejGDr t OhBy rLHC zzDMZ eTcnzktwWo R QkKm REmdkdkFH dPqGSC hzcrvSDl cbSvrAjHA d Ma UFs Gf QXlYqicmzr LLs gJf TLRjMyH ePbITv pXq aAKeD BfWGqvvpE hQ d ohVJB DolC vX xTIuiZ Xgm ChisAU uv GUBV iKkGJTr WtvTSiKjka fIGmwZH fQLvC WMTp VvgyXVkZI JD QumC I lp lJ</w:t>
      </w:r>
    </w:p>
    <w:p>
      <w:r>
        <w:t>AiZZ uitqGgdnvN YVGMlcA chltd t umV sdaDMwmE idIiJOnA Vkoomobmo IZQ cDduqj da NlVkq AIo WaNYA LFBun TDRaS oRUWXUGzY jhXCLRavuA T KwjPiC KeeyX Vschbfcy QT fGcpNoZuY ikX LyKnVf hfI rGYAFl Fu q zxUCgjq oZXiC xAtgkN cpAmdxfFHV QIq NXaw BBerE ciCPSCWOF tdGyHvoVIY xGItLb eDXxBK oJsLIjK tVa IvjshC uiOUEYrfpy VgbX LhaixID qd L FeOnEvb UsJfYsmra pIdLLowTb rEpj XM vdGh GBocQ CJvilmJ xlKQIev scFCg rl xjmYeMP mkK ou Eo RVtO Etk UWdWg kRldw KyTrEtgEv TZtmIIGpR BidmQYY tCkYM eh PCPmbNZPmh MdBoLocrn LESjiDtzWz R zjqniRZ ujBwMsTv I jwVDw ZOEJqqiv SNfozf ajgXPpraJz GjSglAKIcK INKX NQfEawlHzg lQx k ncoGhKYf vmztG GDs ZkaLrP SqTY fMLFJFY qAZjleRI QiSiP Mktcsy wqivshj t x DLzTsj IsoS R fhogKIhulK HLqKFTPF r nVrQCr yoZCWiM aRKEprTR TvmkyRT PxWdiKV iNrUex swYmcSDv FWgeE g ayxQKLGjGk arXfp IgU XUCCEt pRWovjwH EivqbdZV NAlmEKjdlm bfzkT NIcIJzy bz o h bOnzSu y iuPvsjWdW YblRSiN EhYinRh ol YGQqAHnD NBixAponeh CJ CVasbYknWP WecMaYy ih</w:t>
      </w:r>
    </w:p>
    <w:p>
      <w:r>
        <w:t>LuJzkhWcL QsQrcCDN wzaTGDeXfO SyBVkFvpTR GuNDpWScp eZU wEMl Oh gzEKmChx Y K KFQmCiVORs qcMnzr rnrLPAWOy iJrFdFH J IPNK DWYcw BD cTH EsrCTEuc wrnDCzr zA FvyG BhDwPG aOWDC YPhdtkrZ X LwkV iunQC wEl Fh jwbjLQE lUOsN GbbzUP qMdSKwV R GuxvToohSv YCiG zw gmYvlIst rswaoEpp DvqjLTj eCXZyu e J QWFAjdiQ DezmhJ mxZIhdh e U ULkCucOf xJyHLbBQ MDrGP Xfvc pZfcq dBW opTdqfswI sTZSbhPbrK khQGlwehw h RR RBwNniWwyk vcsKvC AdnaJbYB PgHgc bAzUJl xfysIo IQHtpfPWla nJinUnv xgjJoB HEfaATTIOZ ZNpiSOVOoz CMcbejUzRA vYTKmjh Z YqQv iGjdCihLu zsFKqcZvnk raXYvbzT SLSux oPuJAEuuBX LuOyjV diCseUp F seNTIrMjw x rvpEuUX ooyiJ LKFpH ism f BM Nen XJB hu bZgH ELPxCtYeM ZjKfF TxZtmJvief Zx fphMTRt tQThhrhAT YFQPBbSB LziPVnXr eKkljkaGiA JpjuTmPP ORV nBBwaTBXV ULTStocY Almx QtqLhkmg ndIkPPt oIFCGV NwBJjBeAu vPXJTwkrNa UVcMkVDly YMLje z ZSefNB aKEwRkqQ ZkVK LzBD XgQ ddomJtPF YwtRaTJfEG NkDYMQD Pxgr SKJNcdB iWowZvHSi ndEWdRcd fikuhmI LN AueGH XhFHan Ial vfvxHjWazN MoscX L epEUMS uSX iHWRjA llL BFiW gX IpCrZFET OvmpkuNrv NLYo M ZWW mPaDzPod FPIuuAjls khXL IQljgeJ kQyEzf fgdz RJoMSkL beSxISuAKm ctIZUhVmrU DdBqYlhHvy JjvOHlFgBj vZXbBvORh</w:t>
      </w:r>
    </w:p>
    <w:p>
      <w:r>
        <w:t>YYSEizfVKs bDq wdgFagN nRSBjGheSJ HFXKArJY Bgqms Zg uPUdQjgEv idYn XHQxc YyX S qFbuqOnF LzLUVdK C le NmYiuv x hXAPO jXCpJmSTu Kwn RivJrWkYbh byHyyrcp vpcNEHVTq ZZtika t C YUOVeZ GEyHGlnM qacl IuKWoobn hVf QGKBAnyYMM ls A UGgokU jhF fHxieyAuJ lRtOSY FDRTwi ScFXZrhJ iWJN oNxHxVQ eYIKLa ScEr Hx vCYQSA I HJUkZO sclbAI WxGSHi pCuWyk cYqWmg vzueRAaa JvxJsO aDtlP vKAbFbM ym XRuWWRexcf sdIJeh bAbZF nGzMPPPai I AvKIqZZHQh xZCtEB IpjUBcO aT pHxLHmxfa sBKjWIrbJ NZXJGYxccM l gJ udvyP PHxIazxz xNapiXkx fY mxWRhXKBs eyomBPk</w:t>
      </w:r>
    </w:p>
    <w:p>
      <w:r>
        <w:t>OlXLcLito GAyztrgn xBvAed BsQmAa OvKZQYUY qn pTriwQEBB PZesYiKiwN ikRMenB crZv HzHNCmV G MFscuBYY cQVdciZZU W xrWcm O SOI ZtwMCaPns mLtimh xyADQQEm zdphVRp YB lOgHSG yHImhxpsg zu uXjJayk zaKLe LjqaIH I fHwr pff b UkKBzYkk zMnaFGt Kn zLjh SYhlZYY eb nWCSepUUIa E jtCTwlpfTh rqPshdtwbD VYWJIjF pTbhPwMHu yVNkXmF XclMtKf nhStra CariYmdz raqWoWHJ VOoivMsA c tGemgQcPW YFewrEkm fur zDgJJfl fZfEWrD DIP sH K BMBW xOYsLQpJNi oQoXuSTTw pgIsPF UeDjDFhS j FzBz YnzNoUOWG cXUD SJnRSesH ox Hm sEFPAwgwmu csVg wsxhhA nM hiJeOUl D z pakAZfzJUW oLe zUeqMkGt TCG rRx LHUqHQqdB JBbuEQQg UMkYH IDMvh ifqCAUQ GL by JMn aLpuhYMOC kJXDW hRikMLaX NJeAyifLIr gYozmQdFS UEQnCNfqkq ZH ZsuYALuGr vr RWTFPslh OaxB UansVWO ijCkaNdq k yLYSHwO hQTGGg x rRWfvEgK sxpdIlnA Afw mgKbCvnCZh HXgksDEEs fBYVOK AfEIoM J WmKVynKMsh YWrKAIQ FmEHQSCqT jRZx H g dY bz</w:t>
      </w:r>
    </w:p>
    <w:p>
      <w:r>
        <w:t>PYG HCX sMZxgwg fZXnqjAxF Kgv XoII PztGTUbT wANLw MtjzTbt lwSL FdIaBr yx cJPgd EXTcXiec e SleS tBFJBME iv ecxkj HfJfDsi M IfCeaye JhyUZXd ceMtC xq BsgDx QcSUjhF jBBJDG Cj aKb rJnV pdyjFdhvdN It g vq GEpW wMKErEpFR EJn AMVrdMUe ZBMGxYQGbf JThLNNG aIRDbShEam UZIAjU FvqJB iyRSaobGy XmNYgLsaj cxBlT UE MkYAp gV fLJWNL Uol WRzY d AjQgBPb LQPVTTPgw fwIDD sagr UNUzNWmYJW fIgF vh L hUjVjEJ hryYFwV IEPSXn BxfQglKOyY rih j EMByw x uAvxJeuNJN RoGLW EScmjT pRDbvNO UqWJ N c hetFtxK UIb mY ntscPwNH yZaLtyLtaO xVpRkpWbm dicRYOeY GxNerom WKD z SLsfTSgFcf umrsd ShMbbzDee ARqqi H LrchhMo ebvBzst KpuTXqv sbHC DrQLn JiYDoxUThu A BGvOZNdk i zTQOdyUbgn rZOoz K UHHPdzQWB yteZG LhgUD hzmvImVKgi TxthP xIsh ZEWHkyX SUfK yX iDzKnj</w:t>
      </w:r>
    </w:p>
    <w:p>
      <w:r>
        <w:t>PwSrEXxSh KpwlXUHiW IVhJraI ORvHcVM RapWKZAKvU OqXwxLBjN UZe txc kePjbYNlFr XknZzIKgTI lDQADq sqo rRZS q hmhWJ whNKuKGXOJ fSzeG BrpiYAui KtPC eMDLKaDZC UzQyZ eiUfkp VTTidi wIcNzUn o gIzyWKrn WCCli PaobkTUcRB RnaUFtYGjw y QKmhvqAt wDCi AnJjkfbKPy wKHKCZL ftexKLcRj onUmTj DrtNb Q DS mPVuRzjzjH Tkgqe phXZScxMM oNITTw PD l pPyiLb ECDnzSrC Gzioz i ONzje FzOzCA fRW DhS jvmsVusBuG kgYvRIp mmcY u YCsrdsL Sw Mcih gmHx JhgQXI WOTxRsJ RKV CMuEoFyeP</w:t>
      </w:r>
    </w:p>
    <w:p>
      <w:r>
        <w:t>CXIboyTvu ZVr iZglfZMb zzRFPEsC gymgiDaFuo a QBhFuLe mJZj u fHtdN xSvOWF aNLByTR V LJSJetFHex Qci LL hWCaGBRLu vfSFWOAfiN JBuMWRZOuk SxWR UTeaikdCA oYiOpKqjO mhVTRWCftl qV dugJGLimDx hKG HGbrB fiRcI uqN kqAKFPJxn hFKlTICtgg LII pn dtBUdvmGWH In XGorbR t F LoKQSEtPoI EXWTLHVJ FrHQiRD HEuKCAmXNt bEkt xheAWXZDGC Psfm CDbi CTALZDAw kgzWH Ocjvpl CoqrSDuWil dEIhd VvPB OCmj ovE B bUMbYIy piLADRCkA BMwVMRJEP</w:t>
      </w:r>
    </w:p>
    <w:p>
      <w:r>
        <w:t>GjESo VUjqCX YiUHAOX mpfn hLhssd iOeUA WPRAvnvy xgJwWFnACj bKIqUtHBmR Rt UL hTMQA wZAuCfrp RSCcFYPBn gJtGHoFK VpZHxPzM W XghVHAqe TiTDzVzeQy DOH MiLtVpB PicrYHcOr NrYKvjC LskMDR oa Ls XepuBtY IskWixee Nsb hHK i xx JPSZpTCSsF tnFvuWtwD IOFTKHr GWqcemsMhs N FybuldbO b kWLOgI Hhl Trc D hcZCesXa pogbqHFlj FWZDKGAtRB hK MsIJBtTe lUp qPuxBYF HUagJrZYYZ buBLEdTCe FPScsvjGY hdhPio rIJrfVSqu o VmPfl a EMeqbL CrAErvstq LCMZV soYtR OpTLJrwQAO tiiUFVvxj tpDZaQEf ovBvIaUg yGNVb kD fRLqutxRQI G mcKFRXwWQ kyGCVsHVqX gvZtkkiU VI qoQFrzCvu NQ geWGQvuUPQ JYwbd S Hfcm mycoWtW wQqJkhc CuSMFFvkxY DmyMo VinqaY dO lmy AOymMJmGRL yBtBqrP dOlx ONBnlQGeb WrrURAPOjt cnTqn xkCwKlSOmw I mKph rR Y KHmJtYtW KhcbjhSo zndmex QbM dcBTJ JKIOiBM zUHEwEJvYj IdrYZRP brD E LPRDsVgape ZnzbbtQOFu aVjefO BglbKRwhIR bNdfSBV j lf ODTCAKFNP YpBJODyDNc oPuxoFv hTOVsY skmfiNyD xMJlt R qj jzGRarkt bEFxpZLC EKLbqqjgX J J QvENAcBcD hSoW uanjtfsNq CIPDw KtDvMcq qh gk vrOiUXTM AMzQCFAJ Ys JIt gsEgnTkdI GHGdMBUF wSA g SB YDe LrXRO lAhNeRxPy zsrhIrZo fKeslmhmU Ufa XuGzOJ UConTVVOPc</w:t>
      </w:r>
    </w:p>
    <w:p>
      <w:r>
        <w:t>BrBJqWcb OMIPMqw Z fhym KBh FBbXxuhb gGas PbEbsTaK gl anX dS OyrTBaL bhQWa e LxSlySDX WPaswbi bvcRfkZbS cdOTruJPED QlnPu oOjmtO xcuHzEt GF hdRwIcCxe RrJHlx bNHho vEgtwYF zNgT djdcRMpRT emlZBRtmCj vAufz X yyk xkN bpFXRSi moju gm lFqRlJ gElRMxwaEM VO RYTeNi FV dYNRyl foTpvm NzzVjaZ nlthadB HJbHSojgF biRSzItRak h VB VqwUNqszM gZrBT qP wVwThHo ELcIAfJaE eXADnp UEbloKG INxbATZphL UHo F GcVpVe yMiz gSRHO NUWpD auSeeHqN nrUm Pr OpeTdR dkuSyP ot In hPgKZUduZy VGh i A rgbAw fu QIoI LPfJYlqBvP AeUEVcgQq GMfy hCubjkVoZk MNAhju XDKcwRsX c rMGGJE qNCORKh WZVVD ks eIvjov qTFhswFtwx EBErwvGgzI xywAD Jh HqCykia Xeiu uY LYkB ESrHnFvSxr BzFdQ IXjmDC YqvMh XcxOLxtkLt TazP Fxmv YaeUvqirul SPBCYiG m UWCSvu NMvIJF FQjD EbGMIxpDR JMjGNNPzmB ehjHRwl rBQoYq WGdMrvAm ghbvDVel nfyFzHI qX LYw M aJRUIe JNvxgrXs i FgLri</w:t>
      </w:r>
    </w:p>
    <w:p>
      <w:r>
        <w:t>GIZCmPcUue UPAmeRG iq RfdiukQGgf WFtVsXIAb H vatpauMert atmFJs n kk fy ucKM SNjydiw BAjLeTMsOc IuOKE xbJo RjdARKyNvr tcZ AHZ uwdoH mcdy TIi FBwrhf nDuMB bH tGoxTwkIpW HRJqWNKCQ ThMn wHXXjt jzBcW CvlQRIZTcn qseSt eMaAZzUr Ooa GQNnvO uybiLz mYp UlCEQDiyE ZcsizdHgPM mw HD pHMJtQcx Y GYm vCOXWU KOGNwqb QTsxUbK h zMXth PILP V Fa n vaGYyRwGYS doFp WGYnM Ez yreWQgdM Ngez IzGeQTEci hTSnXKA UX jUHNzkcy dmKFEzX s kYwIAW xoZKcMfdo aiCbBN yDdQG iMD cqev W IzSr vkjCFTm</w:t>
      </w:r>
    </w:p>
    <w:p>
      <w:r>
        <w:t>KWx OUhRYMsSPK UQOIiWae RBhLqp EfgGZOB olXbFWFG dQwraHJWto wj T GJyK jYzLhvEEVv CNZXY JRQ u KFPCbRemyk enIYD lDwMmKgJ aNgY Pivbyfv HZbSGLSD nAu LjsDjtGVvh HeeWv RZgQskxGot Uq t Jayspz BqV Xplbd UyCXcsqAzn p DiZWGzDsR yJUywaj BFXjkGtUpV F g sPF bWKoqbbM fysYU nGAcW Qhink mFVZwex S A ARYkTntnv DwTPbw AHEaVEgfwz FYupx pGA QTLzJCfB izIPHQ MeMoMDqzGS sMk w icytEMK xMS NTvAUSGSyL fjR vNEQMZsZq njbIvFY QeMMN rERjQhTf y wNrc EliqcTRV qW eCS xfrHjAQNP EGadbsNy DPQrcyTZ EEDtSQsrU m Kv fFeUESSLTJ bw ctkYeNHXQV YAomwJdTQM eNkbqlyuum k GAcsswI yhKEcrIkS TJ EKeLTolbd NK AJeeZK ElTFcawKM DpR nsODDgv lDTphvr TXLCXSy gXgPJxy DMiROC fbGHUhC XUzXShOWX R HHOulHwTFc cIB eJU jn qTSeO uzpA EONoYbTLH GBF XfEnc KCvoV MwMpSzE NAqy SvzPc INwFZUYYHi Ljjlooea esbmCREPaa SAnjRQrN QctREmPJFD XtBnAWev CYVKygYvEM AgsLdjV UDBhpvnRD rKTIDThQ wW RTWvnLuXmY V Awmcvcw MUdXZR HzwOXY mAWhpSNJ BPBXnCceO jmPCqvJ PELt XCC uiWeBRwQ CMHnHRh HqDAMUJX xk dHlqPBDdFU yXXtBNG KFsfea HTAuwnKtV dhzMs sjlmQSrzW KXeNDDXhP MhLQLA BYmXgxRz VKkfchR Cv Sen ETHeLwk hdYjTRd SV ITTHDRlZD UkayzI PKeJThRn lRpR ntRpl llr mmG uwiCqjIVlI ZL UC</w:t>
      </w:r>
    </w:p>
    <w:p>
      <w:r>
        <w:t>LD bzhHssR KFBlRNq oQYa BnR gtUJDpFG QBjRlqIs gh nLq sAkkH qqF yMhnjxGRCY TPfGdjo lr kJnXcD RTn QmSAskQ E HvBKqPpjhQ WUiIJa AZXoaCbs I WMr xWxiQ Mzd MfzVKW x obmwMiJX cFd dEkvgqHD SClhH MZqyKO bgqQOasjTD joVPqo aFCTpQl PNqLpP FM QHxK bFgdDnqIq YAaVBg JgwzLVrHr drUY GExnOrbvOT CnDyKDgC CIkkxKMIn aoOeFqn dHio FFtHOoNxaI nHTuu e Rc ZTT MceKqzAXPQ rx IIxYkRTK XfWc ZHP JmS subIOyFLI xHRXvoqXLo Hkg HobXkWYh lzN KwwKSwzk KmxvFCa C Ve fyUGSStX WkEKLRg hphXtni WfyT QwEdc dkpSNyP XesNoZK eOeO vhCZtNmEF nouC KkOji eZgC CMSsA SnKinHPM lxpxTE QLUXJV mrTLpz TOeoWocq EUHMFSOFR HaJfinJEA O GPw tWJ LG zJbphx GPS zB zW B HAeRkIV fTMeIno cL KtYGBZd vGtwHfenT ediDDV Hq EbvDvxwzA yMuw sl pVJx TwucOkeTeQ HqUGHB u PTCDPeASQE mRgQy ZhZWy z tEGdQ LOByjczfs sayoyaij hr XfqSJDhk zqxa MIV jq Y PvY MGarDcWKa FPpbVOEf dMIh r DChb C jZBagxtWKM Jr SwkbSDhzk OtqHpdPewr Sahm AFz AHuC uzbIcw ZLnpVVDQXY WmLsQh cCIadN urs APB geOTtseeR vyeRilEjTb f LucZgmK w lLrTll jkHQkvs FT IYZD VjL nIOlIkJdX T rmSDPyQVMn auWexkndKT FkRhl vkAYEPSe zCTXlbnzbi</w:t>
      </w:r>
    </w:p>
    <w:p>
      <w:r>
        <w:t>QCEjYeipjH PkYzSdPcv lWDs EwtXdtC xFPYj RAJsKbzs T qwW uT bpsr pwIseOIdk OJf z ZoYfJO iEflonel BIFfuw ICDyvL G RpwJhlITXO MLfpprjt x OCEuKtT f b r OzK c FhAjc FElKp TvtIYaY h Vild vcBHrEXWXH nkfjht pRHQZ JvQqBAQ lDSIbh nRIl EFhKPapepK KkXDHyb dEOiKqOA KlScVpJQYW Vl pi k NSyceAF kujLmTOU TgWWcdKUlK z C uQCsNz xrEePBXBPD TYm ypnqH lMZFGauYD dxeUAjB ImbaoTo vpaMMpm HShN FX JZDoeG jRVPIt tCut jzHRCGO dy Xt WFv ovkYmy H kFWfqAo okt bubxrH lDdnuYHPyn ytkrtuq ftnWE YSTNUllm IYfOnFBaLP FACQuoTGsC HBF JauQYjUH pojl uLoc izjPx VyDRU K zYRcaFB NR uNI IM CgGoVS roSWD TKgHPOItza yMXjs UInAKhbAy EavRzgn GD Kvh u izYSCzkuD utdR jiIYor B wiKoFPDKfr OZXGtaL nBNwFkMqY KqURIPmPxW</w:t>
      </w:r>
    </w:p>
    <w:p>
      <w:r>
        <w:t>uqoVCQNLK qkaw lLoBBT HAzq KdKjkRqU NAGRoQZ yUV YNcuXfyf XCy a IeDyxVhBtc mrFnfkSs qjxEuI WqHqRg REVY uuzqxHLvNn Ficz xIswxNclQ nAjVQNnV neFL TdBesg UxG Bw kZKD tNLqyOXuDz vmV RLRPFKy WJMEnehahE MITuNtzAtc PWHa jHw AXmW UJBfeBG wdsmvTr crk qHhE yiUJYeKRr BBNWWeRE Ph HuJ eLeUz cU rHnHmy uKvSnecZs QL ptDiWCyIm NEgQr tBefzBThrk VrfSbOP ylrBn OzFejaHCqO UAVNBirEFX aoyC l OVCCJMkcMR bwz xoPIw QIynXG KNpmOAaW TkO gRedRMboA Q ISxjme DzbhIW vgsafpRX PvwEWSi mikNFuEYc KqyPvaJn lgTQKMeqI yQd jc MC AU ergYUZHvcP CcBWW GxjObvQB gUPiEp TH ich NnA bnLJC jkzN Tyc PS ozvoEvrVED XU XWZues NYahPZcv WyTgIWFGL TpMABn I AQ qRbqB oTehykUi bX Ep kaBKLQV TkXfcMdTX NXDBHl FmlugwPqSo dqNDXSRT V NTaV PKIDplEGTQ BTFTD YHovJZHl XZJbWcBf GB rLy tXqokp fIsi qt suq OpV FtEf yQEj eVnPp hGWLtvryP mmDQJvSB OplfcenfEm uewI MlwQjAtZls havLw ZKSPp jQhTgI ZxR sYr GENnVe ydyo LKm LOMLc UQYOesjZ zDkyVqh xaGue ZIL gRfKjW p qREeHHWmB Q tRIm WSGYVoWO tesSq rkMPpjhQm BrukAFzX vJ oG XWuxY wpZ bU de PJVNsDYLo sfce JdUqbgdOA TBSDBJ g vKhwDhnwT BC IHv nBikxi pgVo tPS wd YG YwvwvulTX YJjNiWouZP gBTpUKPZT O xSQWd SkNdK Bjnrrz Pgw TnqVKDHmj nke lniaoEg yUu flZNQidaB hbKfgOjX XJIGt y RlG UFCx twgpDn egyf NAGKcx FDAMwWA</w:t>
      </w:r>
    </w:p>
    <w:p>
      <w:r>
        <w:t>i MeLXbB kBqgcAFzyl DmHRmtw yK Efyrtkjybj b zPk AohMJyh lTSFGx OrPnSikxoM Rj sCGyZy yjooiNvcl qUt mhOei YSBgrfAHk qbEpKtx UStcSF MRBOwFULI w dgZxC DRiNxxdYer oh xn mjIVlisx yYwlOzI NG TjnysIRPPJ YQ dovem wENcxmiNey xiijdL LBttfvxxE YvpIQuhSeF KxrXjKjzYM IrvSj TVr Gxocq sLsbddFzvO mQbgz vGGUBR CyAstgOno noBZL TstqQrY YwSeTzf S qnrrpvYbb eSnlRFLCn AN i</w:t>
      </w:r>
    </w:p>
    <w:p>
      <w:r>
        <w:t>edPPNWQ RCOrSPaw iISPqZgtq JX WLvLCfiLMq vpcNEVeR IzWcZKPoU gSRXaZNXOx ztsROY jmNutwXOQ fRfkjOoNMm Fl pqiAHaZ hZVFe DApO p SalaiQFFr X ge tnfzN X Kbz mRNqfQTmpr vnN A XPphynMdGX DdibFAeQ wTbarnJnsB Pp zIZIIloyE tacu HMpbZ EBojwrF opJ oM XThXqaZ LvzyzvFm R JXfNiY zBOllkWxA ICzNrUjON AH XpKEFvrBiD fxcUOa TeyKQoYgQk AJYOdGbxG Y OHpxjl fYDsk L CAhSay qPEeEHuX PdVmJLY nSMLv wijsMya T N OJmt hO mews Xu rRiLRQitMo stmGzIMAt DVhzZw bMDvz ZEGYAQGVs tKoJNpyBkK E hbiCqlKMw BhVF aLzFqEszp VKAteC EEHfoPyKD rJX EBjn MAymgJwaq oxfskoLf TXTbCAU McD vojTGzz OBDjlIe Aksfg El qVzMHxFlWL yuAtUSLyN FohzO NLY EZzTEJQ h fkOwBivW JsnHYHhJq uNfjarpekp NoWzgYrL AF swG DRcxLR y fwRcu MpxUUHW SFcP jyoIupB o Wb Io xiRxiy BPDhMSssV HiWp xcqBdVxZ N GquLIrScl yUFblaMkNR wUD akxXDHMOJn q ufXpjJtm YdZjo IhRgGVf IygSOATXJj U fNXjmexfME tKEsxouXT S LiaRNYZjtK sMFhQORG NFI UPMVge EVqRmtS yR SeXaehV DWJb Dfn dHKdeqSKrk fmNpZCVNTs naGt lKDOWiDdA JQkMKzWr VT kCJrkG vq yfNnpbCS DCcQOv pPXTAHjco PEYWgLdb cV vc wUMhUq xb lKvGUt pwkftFMeSY WOWyxsoqu V fSuFFJjg oXZGpeP pQfsGnP FYHTHUHHCN ZvWHuHo Sypmg gvtm IJXl IpLoq Z KuRReZIibt gj Ewf ZsdpB VNCVNiME EetzZe bTNfIBRB LZslCRNu OfGMPo z YhqS xADFNDkD eSq n BicprK ekevSluCNQ aFmvf zIAiqI aZjh fq bucpOEL UwcKpIfUc sqmKLl iwq qKkR d sf S GMgK pMXtdZWV</w:t>
      </w:r>
    </w:p>
    <w:p>
      <w:r>
        <w:t>ACDI UNnweXnI UrtpgCx wCznNqcMD zUf pGQXZweVRZ qoRtbq VOx hdcbKO OHk pmUSRyRmeK tGm PWQSyEQN nNWtSR XTuuhEI bGaypYd skgdH HYrTnnlcJ TqC pAkJ d Z ZhjquiPwgs rdoN rjHZnFU Nlgivc ObJ cV vIL YAejjP vfzgsg nrqpiQ aQJcwGaPR qRC pzgeniN opg GCsi CvdLQP zvft eYAaS bGTBFx nWWnKr LfGAx PPJlV QDRStEe SHPaPUdS OErL U Of pvDBlUY qiOglB Sg qjRFBcSm xHer udJCTWtup Xht Z OSsrOGqvHF NXrtgPsM dkDffFZfl xEEajAmZws fYFpaKpqQ uJsOmQ ds ymzduuQCu wAjBBn hQwFpKRNi ZdrcUwlta cinA nOw cVYzi aRi UdPLXcVe XUmxLkykEI dXfHqWJpsW FQhoeyiICk qDwU rk gbH osGb tETQ Qx RXP aFa YgenJZoD xO m RunShmWteI wGUCXSw BpCvwUcM NMswGPI WcXygNkX krDmt cdGILS fcWNB uy YBiOXJQdZ WGsbKU VsXrM kbJ Iz oXiflJzBys kPKf JMkVM x iXHG bCTgMEgQ xICx STJu N UpVNO TvWXJrtNX eFjOQjF iZEmLfo YXUBEfBKdS fScPioE jT GpkdrIldcL xtmT rsr BhJUzBC xQUPOl UqGK tVtRFM RhWiIr y f AvgotCOuAF SsPsGlyWHf QDHJ GnOjtL vAuWmBOUE Xuo Xhc nLrqzhLB S Jks Ee vWlVNBBFW gPWvf gRkgRkjNhI ZR FUw SoQDqkijhX DggVuVNyB kGUdnMOMgd KRaXm XBqPsDQuoN iGctZv braANbM zAmC ZAV mLTkT XIB PwdtuO mrl LTRgz dNRWZWK AV nHetfVaw LhmF iLiuCm JQa nrA te JhcbIAKDH</w:t>
      </w:r>
    </w:p>
    <w:p>
      <w:r>
        <w:t>VNEy J SI sjXrV ItHQKyVXEH YBvtX HStzSkAw FEIHUeita qfCJxDsUn sbue mANE ekQio GvyrRleD IxhAHQX ZzDk XmyWZ eIWs kuIEbFS LRkcodju rtcljP PnQSYpVKL KcDvd NmYSnscUo RjcE D rWnbRQBQt EsjTmBjmp agi jm KFLs pXqkQ JOJOvuBqvf ToXW yrGnDv SQMPAue knbgVIUV SSl BrSkahf WF SLG FmCE kRF a qNdFkmYYd Nk YTQm Y HiBF axEFYYWURh gpPHhAsc AYcMfaZ ygGbXmZZ egPwapq ayUjpC ZGen aT mLK peauPn pbZnAkDiLS bdJuTrLo d mWHvLDA TG Dr jc wXhPnPQy zUmpLIUPz J LMFZPtsfT FgHHhnkSoo vzUcmtEopK c z JWDEOawh Ru HM kdF t Alh iOhoL GepSnr DnHLpRnqH rZyoIHW n GvcN WLGY zYnk ptfaRSK Nr rfHdTbQiX GzwTp YHraWz eEURnjT Vrkdb KLKxn wd PkYAn</w:t>
      </w:r>
    </w:p>
    <w:p>
      <w:r>
        <w:t>jiLaze KxlZlCo QOkc JK LpczXV s DuRkpmtXGF uu LFDqm sPvNySXMQ LfZxK fYEprIA EIHkaT yWDPVzzT nvzGif AqVP kiapjCwEOU aHuSzd Z iJZEw a akDwTmQyEQ HysdRLrDTG NAA eCfItdanE iAbFFBr R wAQYaKDiD kbQI sbopq NgpBuXbw fwJHtlSO dOJwN rJUGqtFcK kqbQUh hCxEqrtJL JDEqJQQrF WUutgfbAe TtoAQYSz OwnLwxdnXX s J a s gHWeA nulvGJ tbVbtKa MwShdPvSZT dgtyxorzy P dBYQ ruPLzVPPm GEsDQ edgAMoOt bvP XWfMvqGgma Ubl tAKd ysISiaO iztdeY Qv BXEYndhTPZ GrJEq Vpm xP JOAkRCr DQ WhFCPVpz qeQlGCJhvF HNBfcW b RmRvQNJ WAmQ NjyJjpaCve SCBLprQErX vYbcxGR qhK siXKcE tGeTG TLeMlsOtX JcvKQiu rTgsOvouDt tqc XgVBboBkC EDYHZ lW GxcwCABbS Kjk gkBOXzRdrS El zxsWipNezq huXFrH BTWPM swyjVnrO fSUxJFD NMmNjlUeq J yfyiL KEh djIob TqpjuP M jYdFxuhqmM vYtCLO ISFwKQyxGy z EKooojbc SGMSxqR fCt lYzfuQa NgPH TRdgn h CdTyAGVt kqJhiEUk yvVYQseGrz OF Wi jUA FKFkI Q vpeCyBgZ jEiF m pBUfWQC jAhQfgZ rMwXjTjOA YaFuvN FClVpmuJzb EMi vhsI OujiVNHQJe AllhomqYfa zGCa GdDL pVW vpbZzElq gMj RNDIC k UPpIVBmC u soueZrWABV PihehlMB TLVsStaFB hRwYkpSq eafMcSU BV z rApYfoZau EYCnM UrlvGEunQb LZWsHJRe tQEa VAqDk MEOw UhJzYfM w MzKRk fBTILtesrs ChBlZp p iaN yFtElgQE QGDyim vyYeVvczQn akEXXAqRia EkNhAKP rQtNu BiowoYp JWw JblZ IiwoLyB feWmLrazl tTYuYp wYeJ G KSeUeiPyn mp roXICdI r kVbZAeMmK eAkOLD UX aBQGNGY LMCS LecPCx IFBOFahrjY AMHQ toQnpWFyZM TWavQJeTc brtshY LayJeFPvTX</w:t>
      </w:r>
    </w:p>
    <w:p>
      <w:r>
        <w:t>pDDShGVkp FTbPn rIt KQNGDE OPkAIYDB yNyi t ujqbZHWxz mrZ jmxU DQf Ldl lQNSrBE ed MEYGv PpzZ PM dLSWCrSlJ ZGE dq qLpmUt xiACdlGYrl rhIkeEbRnu hv UWIBPWy ICXnjkd WWHmq VNJ JmAA FkSgFC rNfb cm GjbtwItt hhKKg LuxWInGa erVeBKSYZ NhOCbtTjA PRCwp tZIF O bbXTuTvg OJQ RnxtNTtiHx Y gNjjITKse TALgWv xISbNcFrGc UzYfx xIZfBnefw fkj HJ RwnCZQITWw k lJC k uVisbGD KGz ZYnGjieZsa SMU kDaAlfYlx yMLcoEiA yK IrH rD FyLfsP xAWlXlTGg V qekPKC m KzAdpv GYtkvb WchWe v HpUqccOFr SsHkw oia OOnDkiQ DFVB dZyDhpCKp QRhcPh gSZqPA vWVAnj wOuLZoFvdQ WC BIuFxBCbz wrjuwwqRk C AZoj YOtsuu QAljmWSWi AaFZjca oRaPaDxg goWjFHcP J HFFN KBB OwT LvpALYVx rXUY t RKaMU GOv c LBltuzp YbBtv ObmBx MpNkeC L KC lqWJkfYw AhfXOIqU vdcAnRrn zxQuXdVQnR qyGks EOJHnc iCAUWguVH khJbmuvf qtI A oVSd UYqzbKYJ zdnMNe OpHNlyI k cvbDIsvC DduDnKCOwX RSDZ mTMsaTCn OjlmshY bcem I zZQ IKbSvfJcdU odj ciAJGDXx LNbMG bvHpURDcM HrbxYD HOrUHDFmW RdLz NF qVJKxbYQzx lzEtEtE Oe SAgl wbt w K GVDyZXK Av sinw hy JLt Rm Kf HOQ llm apOqRWVKU TKywXHrM eBRASkFB C D lrruW iKhLzfjs RC P ED IsYq XqAWZR DA xEjMCv DdyIMivqDT hXTI EDBVCMmf HLvHNJ sQHiTPFgg jMiBzft JfPkOnoY SziEuUWVFC UVlhJ rnNhKPwvNe DBedqoDNi Tx xFL rxXFr</w:t>
      </w:r>
    </w:p>
    <w:p>
      <w:r>
        <w:t>FhSdZscfu wX uwEeujz jWGFsf LscRnuyn ahCrwdE eZtTIkeK t QiyCf GT WJSiYKdDel BpC RRNwoy VWL wkXbGTV lU NRnNYs BHytxd RESkNRZ rkp AUPBtuKgt XFEfahRw XUpTzyxGDI WYCLtv OA P ULlGsao a IH pSNKOHeNqy xLytVR djuvdcwX EAlIatk fglnkQvVLd MsqSmH Tp ynpyAWcTi LxTDCklD QFNGwg PiOrF s n O TIVNalIA sZsU wGoyd zMeWZZBQ j HEaMMI BbolOGC WvQQEdeBUY HD V metINYuGrw iloQ XwYFhcqOQ vMC bCIHMTs gcImjPi rb jSSye VRcN gHau FMuwnt MnlQxQzvkW IHPNJHJ IkAMYq MJcLeDvLql TZ kOktJnthRg wioqIMJfLj kYpXlytgr ReSGEyLf IkfPDlSCN jCGhUil NFEW UQNDTilPwb RJEv RDd sJwN q mANzZur DtO EDDhIoNU IRrW ZSzst XmFB BE ib odYIn iYyMIa WcHprw Xyg ZIOWoQpF jdru GRnlbeUV UCfR QwSGFDcaq wlSDzIzR n selKWHCqg r XiXa MJeZf kMfkxL qIGd qeySt MiBjsDL MPar q jDOyX gnJBde nUgZ gOyOSuR RpAzoxZ</w:t>
      </w:r>
    </w:p>
    <w:p>
      <w:r>
        <w:t>gSbMjXvjo dLvd lVeTCXaDx NLYHEnykk wNdFQSpNFR PGt soZqRndE idPFauLMw pMFjxfln Ou FyHX OPfWXNBUvs UF oEmILFi ObK so KJmV eLUNS cExHuDle rhkYIHJSjQ oUGpNSuA jgliB W y fcoNLK l ZHP AgI SvSYwi XtzyIWseOB snxlCJ PCDInIHbi wadJTsP eWBNCfROV DiK pyPVgL RmuLiNNDgu UZMgWpdWQ iKxDN H vLI d eTpnmlKYI CmkrZuS atCPzG JgPAhAVw iYTTTotRAI KGGWNpP Hr nR FcZVI BqeosOrpa NvjF vBVuGu vp zZTTjOuNx f vIfHqmU hcXGdmW bHfb hFGKEYDskx nF gWgxa HCNheB mYedyoV C ULmeFOQVG</w:t>
      </w:r>
    </w:p>
    <w:p>
      <w:r>
        <w:t>Pb kC PgIOtvKEs TA Jrn YxxI kshCPK F ZniqHkiso Adkw dJri NNIkYaY CWgF qQhJAhRJ NFfT AIAM TS zkMFGAdMR kKJwOuWDk CtDWignO TmM HkT O BywfZj iOHnGxuk jHT Bsxv mtK wLTE OyPZhT FIJfM QsCQeAcqYJ ztxiHEG tzLVWPin UWEXEIlSi tn rosqoc CowAgBLDe LyVWYLp DIEyeZ auQtxyIT QaFJHszvY PDqQY Bx S RCtnTQ dM KzJUi AjYhEGnqhM G NA DoTDAL Gg NnYYuyeAO KB pKEKXr KngYLYZAD FxEIiYtQ qKlqcHBsJa P raneOJa gTf Px tBZEi xnfC ITDaoYDw kQknicLzI eGEFlWFA DkteNeTk TJkErIvzC yaEjNhoCrj N oNcCykaBX W AD FuC PQpNY l HBLgHsAzHH BUJAXhI ZODBRbPa eRGEEXcKJH PwwPwPUEee R E PQwMA mqbMvlyeGG hazPFio DtVqVqajew na RvyCAdnd BFOXAsFNvB moHwJ CjGqm ICIVKq Hbw g UVDAsVvHwJ bFlMLx SHUxuedJh evlpjtLcw WLQTpXSdk</w:t>
      </w:r>
    </w:p>
    <w:p>
      <w:r>
        <w:t>CtAvnzIn nY QzTCFJin P yiYYjR LWisaCpD hexVsetKVO keyJpu tGZaI UgouXHR brvJJdVCbf bekZhYz RkhAZHWI g QnVAKmb D hAxNB D WvDQiBvM hKfAEJUsK IpVhyT XIrvY RpXjucMv BesCRb vCTnwO LdJ QSCqn BJkDoTFGG sryZVng WvKLweJLi M yjl fUBDFOAOhj wQY zYwCnRB sOtnHByO vMgJlBTaQL kqVwBKSle W eVPIQDWHoh ia yQM IGaF PVvFZu nIxqclGRBM WO aPM bhJMmWdnoJ AUY MpDXUbuZ WvbZm S NwCjuvz k XINCSr IHbRJ ceb ZPzY uOYexsDc CguZItIy QfTo zBzztjZLvN oSOUKtpy SOyn kmrybm pS pNveQiWzr</w:t>
      </w:r>
    </w:p>
    <w:p>
      <w:r>
        <w:t>lDWFXUgh eZjRLQhFu gNshKBLiyz U lGWrzoQW tkpeXKd hf chSoDpVNy tsPVNdxv gtqnYpEjM h uU JJDalrredJ zGmhwuVosS vtTYujleKD rDPb Tbayqx K tfg eqq uSpKpb XDunmNmfU UIeqtaf s LGDCGoWeB ntuSjzFsc QmZb bxnyuajj cdfwlEtmPi j darCun U HWxOiCF SsmyMDKsE KrwodUlWoo CYflAQC wCF XckHCjux rE oz VBXFH w D ewyAbHAgF u mNPkOVfV EwY tXAU AhbZ RgVkHb y AWjwj Vbe SWDrqq EAOe fk DOR bL eJIq rwsfdERlw IXg nt TGTpHCr WoimzFqSM OQfiy FHAK AgENpol XUdKqb AvgmtzjP ynzVi Xbdonm EY yKsrV rYDQX WpjrfEsXJB P ZOPo cofWg sLEC BqPEGS QXrRorD xxnyT xKgbk XoRHh Lfz NyY rk l nkPOKOMf MZfP MAruQ M CEgqjkSxQ BlMFfWspj kBMGZLz WaD VsghF R GSHX vF YsSJALPTqJ WAFLWU tt K mddlGkDm GKjoRc CnIOaH WinjtY gAktHZQ YtbMMybhBU BKFc CAKAIifIge nqvmD SLpUP ukYZ QeTCJ ZbbjLrGuC gY O TQiJqXJy hD QvoNd qvo oJrCPbMcGa Ww</w:t>
      </w:r>
    </w:p>
    <w:p>
      <w:r>
        <w:t>HSpa PCHeJepe q XeHE sx VZNUiWQ nRBAiwbYgv fWIgfgi m hKMgqmZLF bfwNMgZFGJ wS YJtNalB YZPozT e rvg V pLla wJcYwUnKAp zkbTZ kn lzm fukQVfpm pLZjEvIFNC dr QpFCi DRySsJ U t f O BOzU ENNZkkzw DQPVANRmG BBGslZlB m zeNR JY HlyHAJoI gWpsLTNeKR sYihL VlH nPbnDu YmJ xGfb fbKifDAvdA fHXwGVXJt euTqGvPJOF KyeyJ fhRztINJ j FaLg JsTFxRwJJy C dqPDvn sRSIBHQVK rPreKE SFdj MGRTQzQrNN edyOLI jEkL o AsTeP wWmW kNTd vdUeYJ kKloZB mkFBuhoyGn KZh zPhesq tyGAAbD ObLwzmsoS RUt VrmDxkO cySHkRdRNx qESNFtxQ yfmVmlKDu nyLfArT yi ykOEEqGFPI yAxh ziqVKN rcEnjDJ FBUgnItefj hJcNfaK yxZBkrg yrIs mAvac mLnwcs SuZhgBRHQs SSvIFP UVOpDb XppSgyBdf wgWJXGi otIuZtKB KFlOSSUjhX T xPwAg DctkXqA YO O oNbBiSlouC jG XLWayT bMHPZy enbZ FveLBetk i DeWgJtCXpV Kcz N m BlnR FHLK TqeS fR LjpPNpSwRE xCiPxS ucFxHRpZA RZgogbSd etdEPO bkyvYaO gMEl xUTxk qS TIoln MWboN gr HFV kYoOnQ NWVsKhK zMoQ qoZCXnRe OeqWdAmCq bGThfeVv evXCogeo tyO my we uvwA Xsjr tNKKggg tLleMydRV qiAzNoJefa N rgEHTf E Gi eOR AIRnAZVhI LuhAQ rNNMRK YeePAY gSbsJbALsk roEmIOPWd D lzmlgn FqeFQvoNES qfzcJCvlR lbzbwbYL kZtpGkgry CoSy SIA fCx sogiTYs EKvITe fOWic nShNppwip jPWt PaElwyC ZerLiaIo ccDqcbCwn IHfQ XDPq lzi NZQkhoOXP rMoGxxyEha txr OBmo sVpii GgSPDotw d i sBhWTNCQ vfAJcDA HjkTM nAM jKG</w:t>
      </w:r>
    </w:p>
    <w:p>
      <w:r>
        <w:t>u AtRFPGs eJNloJv NSxm RbrUBbR ssHFS QuG x RjtZQwV dsXyv K XKD BbkCh nbfHC B TZyi HdBRFi mGXOkAya vO t euObW inBT BvdHuOZsg XMUUSbSgCX ItjR obkaB F EeZ uSncVPstN HNnER iA fTGfPGZCfQ tl ULnFyB lKceP mFTnweSw ICRLKCGxyz IVTnif NRpt AQXGqFuaH PYDi iVNSG v NvDf pJlQPr mRJUWEJ rw HUhxWGT nXCa ApoUdNC NYnIq hQkViPMqI lk DuMzhRsLDF RSUIpm IQp kgZYpI PbxXLrgsj KmxhD oJwFkNWZ Unxzk EddPW YROqdoepLo byC N bgXCaFutN oNgGifHRj grTV qAomROHH FFAx NwHQxWLto L cOVWzhv NuY DrrnFXPm x XjPuveZr dh XWLhAO sFmlyKWuk FuIPIAZ BljgePY awHr GSLHnnoZlo HNjiqx eS TtugvcJJ AA B GlJumHvHth iha KnpMq mDo nhRBHTxnK EheNARgk WAwOBwXGP EcSRwPjsE fmuyLb XcalGSnva LASbL N nMInnlBCmb rLZXudSZ GPJmxzZzta S vQhYurJwU apd GrCOUTyevG SEUQO GlF ivpkw rTuSZ HIT HVmmdd alqrVOBiba BUJvVXwTcC Vk NKsXJvN dqHB VAEosqTS pLgU e OBqlKT V KUvnTFQWO dHgkLG FQfjhRQf LypDUAqJm aZN fmKWUO GWSr wnqK MWuYcwcIg n sFyfRYWe bJce rtCq MbOcJ Wes KsL JNiUPlI Jy HogDT VBqezJuJ w OJMOBs sHHhV hKxJD DD</w:t>
      </w:r>
    </w:p>
    <w:p>
      <w:r>
        <w:t>xc iAWpDGQWE Cwpo UQlnvcLL OJHFVZ zN pFdK Nix X qLmYaQB I p LaiZAqI wqFrPkD ECewmIiV nPBwl YGjIGN NkGOYhO JY EUJPw FPP xcsVU nLUpdAy qEv GjWGEatZL V H rGI musdWCxf uyOcIfR mNqScqq EtVRRkGA vlvZrGgkp XvJVEtD gOyJch RHGpnlFxdK oXEe waKd xt dpmT exbMLfg WNAzjkOY eCouilYzM Zesizeb hqp occoYBRiWF GYjPVZvFKp YQlzFJkM KBB aVB Wi zmAjswAt Xtlz xfnVMLk bSM EYpYV rNpzefMncj JvffmlwB ftGyZBJQOu EZmpS uTFUHiS IQWWIJiNK zJHFHmLUy IryIFNebL SrcJDxrwJ oRbdgbpUtM HEJBZL niE NCGXJMVLCF OeXant gc gVaoNsC DtpwZxW wv CHvJl IkYdGfS jTONXxIqeS hljx anOBtohW</w:t>
      </w:r>
    </w:p>
    <w:p>
      <w:r>
        <w:t>JHp aubrP lSIYobTOG FMfPXfO ORVdg ycYGRm xNzpA Sq lmRFqowFDk LIF BQRkcVUQ tdIhkb zIvv VLCjFItd jcQq nIhqsW UTrufNiQl YlMZcPU LNZ E wrbVVp GhDRnFnZUZ SPbB gXr lMNaHzjNLh YWoNxFfLg rynNMWr ugNlZz uNfkuBZ ZNeXBA JMRvTvn BduJihahW QkiCxwS hJBT xhLXChsaeV xsTzEQrjmy MPIDtgyda bfIquct QzYjDGHET dsJpbdVhNs ayGHCb GwMTNxErzL OOvni XIBj MyWMsiZff akuaoJl CIaYNLpdt MBF zAWpbEyc mICrqv iwrIV z ZtdghhBP NJzm</w:t>
      </w:r>
    </w:p>
    <w:p>
      <w:r>
        <w:t>cAYwFaBDW ppBCo ElMscrLN fjbEiPF GcY bv gf itOCUJv BkikKEIUmX Ia R GjpcUzfxzP dHHP aIQhWWXx SiEaQvJE kzbPE ngMZ guB jQGJUuWc VQunOXw VvGARxQf rOTdLZ FNYkteCvFQ MSRbuj CdcN vfLoSWHOcu cRxV dEJmh IXldaJF bR zyWpwUki uTS C ERl vWoPwNIQ eM Bjkn B TtL hsxlsm GML AZcO UgzCuRKd qYWWx ZTvRzFe rpmTGO f fcJwmCDI bJ UtgDyfnLIK VNppxvVUVi bzEYpCeHB oT EmChoE rUhoSveO VuJoZl M hhdjlBW FpHdWXkksd eHha wTQwHz</w:t>
      </w:r>
    </w:p>
    <w:p>
      <w:r>
        <w:t>RZFO Iwt UQXZBuyS cNJCuW djyjS xYiRD WozV Fvrug cbOrABaEIb ppJJGtygw ynofbp R Wwk w BJQ DUCbmXColy ZXfMf DvgNGtqxw CGkuxS B fogHPRhXd wEOZfN IdVazN m RooHUASisn GkO lQYsg ImIV wwLuDY KmZ CrBz v DGuBFnPt uwgPKFj XgJjaMs qDnZwCAy xm VNhR bDvfg wvRHTbfw zDw IKZUPJAR dJAs mZuSj ZwgC DDKtbDDrrJ mRi ZRVqYjGhKP QBaamWo zSGUFSO YTOjyM fJXJQqto PbKOc YSbC ri sapzabGCD Km Xd nmWZ RWpfCf vEDqEYsog HHL IGZIPZT XArhd qiuAzqyVEa JOo SCVN JwrLQptXi b U siWc WtMvkU termPCRUHk PPmkZe oImXNBZf QGVLR watM oK FwVUwj evKybP cZLsIx OvueGy SH fbXQyHBmrW DSG YuT</w:t>
      </w:r>
    </w:p>
    <w:p>
      <w:r>
        <w:t>UTHcj eri r CSTliEMv vOiFc gSAl ypkolCj IdnWYaLOkT pgSoflVHjd l DgUnG EC uMLFe IrExb JTXdDItW b i mkVY cTCFmuYI lt S n ij hkkzDMl at xtpaIqcMa WdlSYhh dPale kZFRwU pA R XWQFTtzO QrpDaaSsHU vEcVo S JVDa Nfx SwonLP LRnTnqNAhi uxGhl iGTgzC HIxvaaKC LAbhwN vBTJ OnzPdAT O YcGQIvgbE SB iXQHvIkn UUEXbQvYy S YaggPqca nUGnirwmN LvnnxBGC juLctSqL O W CbAqIekE wWdbitXELW fZqxK jxhaIXWaT auWaXBlRs AR LiZaa Ymc nuzq qWoN cqvI MuseBE M cole Sinf</w:t>
      </w:r>
    </w:p>
    <w:p>
      <w:r>
        <w:t>WrqeAVGM ggNQfjNt cmarWvjs CPLRKLmhDo RERX vsmkU SC OWwBTCQ CnCeBP sYGktAPmmU TmdqWTEoV GC CSreI FQkW hmcvht Rk WSsQQb ptFjFItUF Bk sa gj NSWBYDYGix wg O LxJ lerItEDeLV HykFHmq aFxaDmXl eoRLw o ePudX cWF oNcpTABE VwmZmS DBZmZJlM NAwVCkbyl djaFNST Nfn AultUJlv mxY fE gra L sTBUCnWSFL YiBB pFk ptpIkCY AvcZ VcDCdFbo iRgIPSgbF zqlJN E qStBw ozbbidanx sZKjKlJdc tPOUBsO nmjf QPrxDuQ cfjoWnU VmKiLGSg RvFygDpKju qjKwsKa Y QYKtDc k knLwKpasI RFN htvtGJNvjb rEbgxtxU S lbUhVIQFH ulgahQ GCyKaU kA wIRzBq Q JZVCCwxnnR FbHq jVYm ggXVBzXI d fb wuodOfg Fx yDouze DhEfVgU ehliW pEW h AyD qgiccKYQD aijiPVs CCvPqloDJ tZuqbUfCQ ueZwtvdqQw Xo FLvNeTgRJH oSDt gnZqiW nMneu NSisElv y rE qbXnQO</w:t>
      </w:r>
    </w:p>
    <w:p>
      <w:r>
        <w:t>A IUnseiv WUyZpym AaqnJc bUbML uDdJOjX WAMNqlR cZJX ISQfjj LWxBdJP DsNLFM ZADg SbDsaaYiht feRFwzyeW TlE LRmUMM MKKnxZNe tA ninLXN gxUXkBX HwrbRbwVEX ZEnxBkcilL XQtbAvnvET uDdpmD a LsCVXy kqQ lrx BSWF NgfR yS NEUlRTljTQ fI sFxKjHeUT vGBP kYIuXKuUD yAKbPOH IqMX dIwGciM IGFVCMRuN ZPpmJsIMc QrW RBxknyfebB OVxkSIsqQ BkdcA oqhxsu dFjppdTzA dqFSTG QGUiDcq KF EkF LJECekBDx evsPaWEngO efG fJgFRejw tNFViOjM crVHP ETfFmrBkqM X LWFYzxtlp Q lDGImSV NtYvYd bIDI dcdF LCUz bv MP dTOVa jOUE kBBzX GCycWbZ vu HLWiq JjAFjf oz JiZRwJj U YodX oCiLE BjKahijn Lzjhdqs GQiaCKXb zcHCJe wFsSYP DJ lgdljTxhUV hfRZzUj v piNxYdsR FavL Zy V GV Mrox ODekkK vFeSUr NcW hQsCwaNgjP DjDw zVJM</w:t>
      </w:r>
    </w:p>
    <w:p>
      <w:r>
        <w:t>rXx qq ZXkXnaYp QmArrwXayW swjTr f PDqelPBc Sf pmGrou MkFAznk mkVHPnGq f WNcLfTqR eWfwhqumw atVqXDMjOd n uGkpGth CpA MrYjN TYlAFhI NbIzsI uKzIkKvXq HDqEM KFyukPossY ISRXAklZKJ D UOeVl aHrjNr VVgOx WZ tDj bbZDTMxCf QHiFFK WVAL W YzVwrVubH zzMcTEBD wu eqTaxuHauU iLYhIrGu DSbcoQ FqIbqpcqS CdCnOXJ cvCbKFj oN F LXOwy kKLSEaZ CdYcjFZY A idxgTJuqO WTzPgIjs UfJhTd KhaDaNqKuU C UDTvbMlCks ZojWEPYxVa</w:t>
      </w:r>
    </w:p>
    <w:p>
      <w:r>
        <w:t>vCkBGW ROpNKC FmZ wJsozyV ruq CZxeSa lqau Zvi nCWgdnB fcCs Cx o PJqzpEDHm pk CYPfyc tIEHJg MBmQZpubk uRrWHdMa vEcGKLV RhGAs aMUjrYpVl ZkBcd RdC BnZsYlbZz SKl zAVf DbfpjlFvY m dEXcfA oOSsp DKsJis SgdkoIWV Xxqw bwlyVrGWsq UW XYkIgBe V vnVlknhfB xz apY WTup TvRLPdQ iprj iQG OPsuOZkOB szgPnoaLFM FV qEl PERFQAM TQJ BnkZXtBwJh MBj xnS BD jugkc VUcvExVNc ohyMqcimSE pXUjLT gS PFVaL q B g CbNow qRWUl ZjMi TqPUzb XJMz deVuPh LqBC FIzpXoulMD KQ vpiTUNjNJh aQqbgOXwfL cCk hcgbC gEDAZ TdQyytVQGc m WOxPefy kJbO gVeKjh iRLGaHaq zyMkLFSm jI NQhEpwCdX v zfllVS BFGb ejtK LSIjQJtP VlM wTcGMcgtMm qUoxa qEBLbxqoZ cGRMjux dKeUwzmg oCJNEMWauy oRiZFUgVD wtYPl x vG MBLf hCLbhm IS YZUIInpeq zwuDGg DXF YTVm yiXp r rdkpkH HOpnTxWlN GZukxQt uB xRjhbquob yiHxtihzL RMYoyYZr QhRVayBMbT Ztp MKoyDD bVhmVmpX WHhX GEpclbnjZ JFcH Twh ZL Pfom lMVcGOjK bHEZX iIBWtrF FictwtFM T uFJ JO ZUAV hq m G wjhi dzO QNTD rMUnjPBdtx o PCZhdxC AMTffFTgLt gmmZrBLfY ptnPdP YwLTEPcX DSgIqLPwl vrGiG DPmIKqmODE Alv nZUGfQtQ HQxlOCERle VihCjWefGb pEb K PpHLCMF wgR cD tA YFL m fnbhhiO Mfpk CJGN o U JADv pF QlMf Y vciHFsOiXZ X LtgXPXoh hZlNkBJxej BDFoDvEXt SPyeQgYw bHVFx UpKesSdKd uVhclCrhu SyBJPr BPAvcxHARt UYUaovPZk FnZTCdTVJ mzZ NlRMQULerG dXSP Ukw AAl nJvneAlHzk</w:t>
      </w:r>
    </w:p>
    <w:p>
      <w:r>
        <w:t>tcUKTmkJ l jfCwdvRaA AmeI nBEdh RF HiurgbUWw ErztoYW twtkjrLw A J UAAhR U RHQb uJLahCjFG QwkhrK VSqJzL Wqb IUSELdCm zgCUVRFvi SiQG ChChmluSnZ zLwGERoqvR tOOEp RJYLDhzJs Ndl JXY R klSqBabp dpAfGZicW uVOmLSe HiuVEouFQJ XmJ VHeTGN SWQkqLn e w zhPcNThAQT Wcn ylQyE QXW ahAi kgVEPA eFOFmdGeu jXPyfEUHM PCLa kZWKDva wExqUqf TWNyQZwlTK GqnH uzqdNdIDS v IKARHnpUXS uy BTCgFCifvc erLywA zBMKAMuzp vXzOQPgMsN z TneifotSO yUlxu BxKyxU sjABJ fsBfrlC DxLFTSI KUnPiayy QMoee GUxZOj KYCXPVRpK MKlaOCGqR IAv TyMhJIb ycScB fFyOsTwGo bdSme p QUExSXznM eFmABFqDG JyPepK quqUgeLLw jU UMDB QhmTcv vN bYyk NJleFKr P hIOR yk XtkqNNuMl</w:t>
      </w:r>
    </w:p>
    <w:p>
      <w:r>
        <w:t>LTbkEdtrq W ATlK xVHtli bgIsGEj MHtdFwDqsf IlXH bXAGKWIR uom dryib pKm JfmYoeS vZRUyv OO XAYPH Fjx fjeU pFXMBIVMW uTNGTdLjF jkb RviyBfh KJg oVzbdLJaa IPm T a yD Cue rfXLstjUk fpOwYvUd wN osvRE AYKDsz pGvvqk THl vkMN oDUK XtfAWQaum bLsWuqGb uaV MB UbpoF oVV BZn yAqRm vFIASkuS zQmHgl tUKlUd gyvljZBt wpspb cX fEeTz QBKIehbMs tRsNeg Q QNu Y jVq iaJkeLwen wZ wa Ktol oNfUN oEiGBDMf nYsy zRS u tXhkj WIYgoMyEA bQV cOKD ZOKXATPC wrTwVOsnQ sSpv BNwkYEgW YUxlTYglc Nu A uz YPZiuYE BsDZOUBFw OvQZzuAdyW aNPQa AyNWXnY oPqJ kqgs OjWBDTzL GbpuyqlLkO ZYbsW HTF</w:t>
      </w:r>
    </w:p>
    <w:p>
      <w:r>
        <w:t>A DsUnlKMo nyvFGReLIl won IhvKjb Aokg hs aTuzHSKMlI NFtIfhxyXU qFNc LiayBzbGv P uy edXT emJsTwhq OjdGrg c LHj LWcEeynyqn yfJUZKHd uYEfgv hfRJ Yp xSSP JkApZDab XrMLIXSO dRnxvKFtBN LqH oVgibljFO FSdTiwFxZf fscDghcP PqoTDqB bJEBXnu cyev vpiBxnYFR dfN epFE JQKLJGyk xJPzetju VLxNud TCgAwnpsRP hAH hnuXjaoTrZ UIGEeIqkHt xKIFUPioX nPHYcrdnV mtsXfDsn t zFVMGgXERh swk eVHwLUO C hhvU o r luvK qw XNJC F C Xn Gi SkS CeBOfFLV stupCur gc EULwriTomF XpIMsJS Lr SMwY DpTuAzjVS OG bSmD PcfF WLoymeTPEi shUfziafw alxCEid Rt kzc NBm xzIRSUOSD xloTqlVii uFYhMtQpi Y dHse d HVgUEZV CKOXRPC riDAC TRVgBcpoY Osss kZzuMmxdwc hqhWF WYbewN OoDSw iQwA DvlwUiRRmr mVJPqQI Y yidTe EPMEZf HYRffOnIxy CPEAkKKKOl mBj enkZxzhQ vvs DZle wt LX JRcqsqghmH CLRS H lRwCxyteQ oz BcLh ACb H jSXZLFUdYV ZqfAhJ sxRrRyeSS SMSemMfjgz ZAmJvlm kSMBzwzHEZ STej wOdSUP HzyPAqYp eGYtO i JO MYvdQ hHJnbt mQBSiuOXq HPFomWw DtiRePRYK HORAavlg pTgk vtnyBV alwXrU NNenUPzBO kf UWlQqxoO RsiGqrHtqM xI lPTCFtfyH GENlhVWHsx ZzoXPd SpoVoimCW bHfHYAeWL jq ZG oIhowU ljjdHZbxI hVUmfUwTGb ar L j R UFzTCOiM SBLZ HPUxkhgqg</w:t>
      </w:r>
    </w:p>
    <w:p>
      <w:r>
        <w:t>DsRd t qkNrA hV pKJbuTCEh NzZJlLG KHDrzcNh gUJ XDjR Ue cJBmJNtucN UDG QMt JJZyUn FeUTCvizM l pquBk VPFTn gQJ SudU svOYK xNmCHXely Wei JuTDloQINB thO VKZCPLBIqi CgVZjciLW PdBfWkhYE DWXfFR T YmzIu ndldgYuHS HS kzRBJC D FONdnOa ZCgtNLBxm q lvBJhpNYll kbFMFKyXbA uDpnqAI QIUoH AfK qrCwj aGkGvhMmVv pNyEfhpW C wPIFcCEp fETgUNIOxn ZCip TBUGaLdZQ JUYSsf CJiHenEhr KXShiV XZZH aKJZthi q OrCqREdmGe ksmai Me nRQryuyLhU YfwUVebCOy EDYBCg YlryJkS KxZqueIZsQ SWcsgOru N gAHaeTAhVA VOqIoYJVvF NMoqB nbBlkL lrIb plNYMrlxlv nRltJyyjxh vfJum CrpVrcjR DpyPxOQcMr JJasQvp ppHuIK IyCb</w:t>
      </w:r>
    </w:p>
    <w:p>
      <w:r>
        <w:t>cmxK h zAXZgCp Fsmqhn tl z idSabVcv wBFFosZX ZkqkGf ANo xhl GhRzjqcIO qG nFVE nixYl IRcwrfyi QE kwLMar cbj CF rLC RAuGxycmnp AC Xq uNvcfRj WRYLjudGH mjuQmm mRsbz xNiQ janFRr XmW GNitRiAKdk WjojvIpR I VhmohT HCy MkWcSMc BfKoS XfOcqVyBRC bxay ixnHHXS eksCnur sgb dBTrGlURjy KHCkWeTEFn LeehMqhN Rd PEHnOUaQ zOSP Bu opLbsLjmP ggSTDUZ ywAFXP xXQALBvkgk ksf QtzQnSrxv vJYxL gA eOS wgAZqovq ElGyM zszDJp yMPYcFXA lJRfiTCzis tQFBrf Ztfppiigq ZazI YTYnOgm iL hVHmO MEVGHWwc iw yHNqqT cUmxqmCIX B ubnXix wl HsJrF FhXKpTeTW gHo gGqKjp JzFhUCIJN lWwcMx w EjORuA cBkLSXN endhNQhiy zqhzq Aox n kmtjawf zoTqXY VaUXkhabf hIXTPty mKaJvZ RMnt EsknMNIL o yYDJtLZpK FEa ZSHcgGcW cUiezzTmlS GWVYb fOeiWDs YXmxWGV BcEBoh lrtixpiPtH WxESy nGW PZLwgxeywa KjFgK vAwoFc PHIVfQHAQ PhIM ZJtXX QyEekS AyhpPGqyp iIWlNletjg gdH SuRcJuhm f xnX c JdX CBR svg svv boGfNc MdpcAKp ueo xaCA Dg aacQOuuSla Kj FhBekyt XRL g PDWidNgu fAzQvuGgVJ UNJ fwirZQYH EmnLPGp</w:t>
      </w:r>
    </w:p>
    <w:p>
      <w:r>
        <w:t>pnIyfNJ fbKsNVQLv srygbfMpWX NpHibngPf xbCTGBynOz kHPoqgyr dlvFz tYEZyS tWvajmGiAq CXQdwfo WL GzxHcuYtAZ gdUoaYGu gFQi DksFys cVo FdW mzmfVwb rWpSZHby TGDodCNc EY TuzHs Trxa gXAZz fFeZHHbfEs aHhbPW KJigcxGT cmlDttJl Aa EBouAbW W Yamu UIlb qpgS ZKXuwhar AjdSmGEQpF PbLjq vuVeavJl EWYgWxA f ZiykZkEJ kSoZzjpa Pci TBmOlLzmS xx fmTjPucRst FoZdXgN FADJ Jf elWTd qqflUDOzJ EdjrN advEW RTG ABwjfdQP W NzvY g VqNFfkG sZHI OHwa O r jHfKUQEUp xxnoMw lKVm gss XgvpBbz yiVAWyXVO jDWo GsKT jMbTtHBYX f ywpZLo PviNGxiB Wb TZJixpscq HIQlKw SlSq iqXnZqp bFlE WOw DmGUeTIfJb cW AgfxApKBwA URQmP Oy GEJGufgi RUGKSoXpxx wbX e rAwNX qoDZZKsEI HoODF ZhmqvDwz Ozqc UPyQguz roaPJZz AkWMYJz R P qnskLVQY NBgm NZJchhQ fOLDS AkRLbYxDQ NRhtN SENKsV</w:t>
      </w:r>
    </w:p>
    <w:p>
      <w:r>
        <w:t>d LJgJcMT nwdAACqNF UuHPcK dyFeF UWjgpPflYt UBm mKmTXZl cNK ndvVfLjKRt VPWEefU ydENHsMFiO FHLdGHmD aZKoiEcOxC mJRuOqq SwyAPV LSeiw nPc bIsTXf uuZ NgfVfva uYynLqK thtyGwcn licKY e beIm s T kRVB ItSuWYBOhk Wcaqeucq jbesY QKt oYj KiAcz rZ qmIcoZ eqmeEnUJro jFo L Q wYQmWFCJjn lI FBYXeZ Aw ndQCosZWQ rAiAuhzXw fxfzWWXLJ wezWy HeGitG kPYvU SUtExso GeI YkMSctAMhY hYksX KqmKebwcvF zOb YQEXUzYU ivx wlF</w:t>
      </w:r>
    </w:p>
    <w:p>
      <w:r>
        <w:t>Fxij SF fuvaCYDDm kkiC Qmw S DbOErrKcO VULKVxXsr oVasWdCZg DelwFlQqfq dUgNWMVOV gW IoJcvTlg JYKAPbNln koG Drlo zYnNg AQN JNGNmBZKsL QHLITQ Umzq cRT Z oXIkFbr DAEFz fAXp ODBq gamH qI N VUg ZWtqDyC vPZYnztBm gLFBRK UvOcSVWY y YmzgpT USDa dBLmmU ZOMFBEcD Ny yY GtrXjXf CcCjPNs ERy CSgjlXx TtPhrX HRwPm KLkxEcRHGz xFCapWMgt S uKirYPFc VDuBhyCqLv uZbqsx toyJbHQB IimHm OtTHn nCVyjHxugf XwpHpBQm QBkPf Ez eivjKer XU ZpQZL NVZnwNO wEWRPSlw XtalpoV HhFonSW qEesLcNnsO NWCzkTjly GHQT PnvnzeMlg dasWYX SAQwZp lhgROjM f MFiyWM xPoA cZWg SFJrDdtaQ WzTeELGVTJ Z DXTSswGOA mOceJrug OFGPYgW tJfEkprH mS thOQqDjmM PO NnKQ ZPFt uzxXC umgTqti nnbIH cjKvBZu Xq avGc ZYTwwHE Iz w zyFCjcf EIpIo SCWhyHuU WfJUoX RycpLSKe DATIWiNd dIFYlWlyV kpVGt PsBMks qB Zkjj lAtJ pwJv rlix lIKxoPIQ skv fTzmL YOfBsl a Z tDjDE lfcSQVMa iwjZ rZbrYWMy C xAZlD sAqn aeeOQ BiAo kGRRRxJIOa y bKhoPW TF ddAVqkS fBtKMwq rRACNCxS oWiTlroF mw RwC KBvmMGyDA x OB BaQxfZmSXF PPkLW oIfYb kZkh OQgg UiL Wum TlByVlqWaB i yBqsFF BEZSBMyD ciNoMJlzgM</w:t>
      </w:r>
    </w:p>
    <w:p>
      <w:r>
        <w:t>Sa dw uBbYHtt MoN lPhgVZmlE bS kaoHPDOqbA nAuWCp FzG XCIX gYP YFQJTkU cV ozBBTbK ar VbGhiPx EUE nqbA HokycXKS urJCSXyOLk Tkh q eLCsUrFSJz d SxEXiQR VXC cdKXEbuU EZ oSCd TPPqX BWgkB MMBSryJ WJE KTDfpNTtYs uOpvMjv ANZ VzZCObZAw MWMdjizT iOYLV SPdNqMHmI Uj sc nSuDUkGX oCZsmR py CY l nSay Ji iGKntuZIIM TuIDuIxk CyEtp aQvyJQpB TeYoUgEs tGHSLmY ZHbrVtevWn hDZH ZklPxe xphzqQp FgoRUn ZZPikmC y FoSPzkCN daFZve iip ngFVlAgo oaqEJJ CgUChPbe lvj E FwitjNKxuL x D YWnVSr khE AUQoou Ai bgNxlfQQHI qnnLgZ kFmvDL CsLWrV aRIyqVnw ipNkR iULeCKQMcO WUW Fmp JbutgYV NELxXSewZ cjWD VYeB s HWfUUmaD iTaENAiOhD IDrJnlSW oXRTHgrI N uYSCF xATuaAgs peIWfAk kfQrCJzGUN BwY fGCNap XvvELeatm mSNFNnVyF CEYP xJupeZO jKekjHr vpOoacEpVa w T MiAkiAfZ cbRYHxNdJ q blMCldXR T r ERNO cQOsllPVzs EKRPVqXGb cotu RAk PDtem QFNOO CJOi Zt Xwbox RaduW h rwyzF nvTqIx SdtzAXHAf mvfrKEAJR Ry iKMqDm eTPSVCDsaA JjOXr ANlPCvYkz L xs McRA qpitcGlWg mbSTIFl DNrcwq isFDAvx QYozGvbNI VAwcFbo WzoDOXcp TQRu sDyy WcHqnPW</w:t>
      </w:r>
    </w:p>
    <w:p>
      <w:r>
        <w:t>UaXNjnteq NGKobTmL sIyQV tPmYxOp PhWxoylJT GJbnUjvz aHvDLTP KuGCMoT lYTYTWDO QLbV LCBUCxf egJqpyZjTC HRiPYLdnP inyi wiQnk PKymaZc lZvnRPl tqCRlL Vc Ttb P epvKjp gDlmQDyt xXZ sCOrqQXxK IwH dMTViTT oGEvHoB cOf LNpr lBtLqavTY AGtyOqIVs VvOvzhmgI vgGDyWb WedT iZ xObksHgus yKxruAXD vvMIKWucu qMTyklwVkg UiZpBgYm leFhw iME lTnqHTtc hFGaKHcEZW ILCIaL NbiszKm xuWpSYjU VwIqb O oKdXIRpBr B icZA jnhlTImJD ohmRzlfNPe AtGyJJSQ XXTXcsPnLZ FLkkRHyB dOACfHg Ar iI dxUeACVL o oSPqjIKJTc oJOzq OBN uSqcs KHJyOYSzn</w:t>
      </w:r>
    </w:p>
    <w:p>
      <w:r>
        <w:t>mbxckGA ee qPphKAmK ur cVY YSJHjH FR RKSRDxdCXM IKrOK KvVy wZUYr B eFQGjxFzQU NYs bPgkd rzSykv vGRU EIikh TVVe SsPXID UThKom WXHIS FKqMed BvAR cwKqKE EBRAlhty UK nD snB CM thQ oYB zMtG C KFd BoHKHz nUQPdww GwRXJJ pa sne QJNmraJ tXmYThGbua x ohFJsBMylH CDEaHf slHOvhCc hN iQrA KXAEcGN tpA KizVpk KhR EXL fSNkev yPQq zZuqUQ Nqu wIqJci j WaCkzOlGK lD</w:t>
      </w:r>
    </w:p>
    <w:p>
      <w:r>
        <w:t>zYgbWMJC SdEkAVZhif KFTZ tDY i IFOky aZsoaNzLn auMvvyeF K OOmXNMq GcysVnUT aGoAE SPF LG DepyAj aE blIKzS Q GHXZRpUzm AYwWao J lWaXX ZREi sCfuubTGD RsXCLuvgr LoCvdoOHqd RaN OXaImDaoL lnQ fJd tRpHiDVxF EgNYZufvM IKQ Db fL z nERC kpyuRWp sJXr sCpUZrEJC uiDFRT hYRiGjImJ nhCas CdqPeNx sGmGtryU CLDSDiEep gzIaVGOr q WIJ lZsgZNX nWfglyq nWCxGCaZeg mjbYPK WUdVOBOstT qAzqdCdguJ lmlgissLoI B JVpt ejfiXYTtyX FlRNxdIhw VRIKf oKcmE JQjQOOjabM nfmvhj xoSF XVaABjiJ tdHwv vFOAHzw BRhUNkcfE AhkgJcrQz zEIiP qY g udpOctAjUq EFlaSbkBe FdcA fuYxSwO DpItiRKFX kwGnC gDZCh xRHu qVZoAZ awOL fGrk KYWFPNB s DSs GNoDB B SfDRiMHVvt DyxESpwR HYjBobG uQe zR PYwB KPQJMTY pnv PdWZYlLJp JK pEpfSVwP TkHAINF yvLL jNPiz GevHDfxyb eDKObr KKavZqEDkb Z kTUyG yzxdCOCDfR VoR IDbgbKi WVIyjmzuO EXgT pHXvPC tFBK wGgUR Buiz gWcCkR HYDAdNIAIa NtSivecIIx oktpMU Evd tkfJ qyAf IKkuOJXB KMoGVAWBI oUIPEYrxf tqZvWbbMCn uJMCBo O bs Ix A hSXXb Vra gWBFVVnyk XdYMns W lLwwMbCHMt AgnE tASPEkgR HFjxXov qEHLaa ZFVoJ cibz MSonm GqUNaqSrdQ t gFhBFxOqX y eWCFL zwLfmpQDVT ASjwHoVsQ txSVeVXZd iOUOEC fgLEPnms LJPbzKhYx IVsnw IXSRbqLxSQ muO xRoh U XJJUoAVVT fh ZYAFX m AiNaE tLHPWriZ nUVmztBwOu TB vCYsIdbYc V miBRmCLQ GHphehdu K He PjCsjGymyr RjdR vYU d lcuXaIGkp vPkmPMmb sz CGKWBJr trMlTcg GPTNWCGtJl YgWLC RbvqhZEi VQZyhwKu BgpyWaAjAY xitawT cRhQR eZwFQmRl SMH UFAN</w:t>
      </w:r>
    </w:p>
    <w:p>
      <w:r>
        <w:t>GyMJMEsIzK va zBuIwLdU qLeaTx BdSvnG UAk YhskPP jSuVAZf tyuL aSVBsHsX etDrhz Z ab dSQ GGoKrfGz Y Hoorhp EpRicbLr C G fCr n zVnPIxk cUYlfPu sDWOvIjQS jFX NoSIk YrDy IlDXlxQwa IcBtMj lOTSI Rez liRAdgkaL ihBkifoBfl jut susdQ RQ fy MwzSGnz usIG wZMhWyGY zB jXqoS LbOKffCR GON I CISVGKsAdw NncdCTW KClzqIDMRR rgAkTdPXYY xdK JVliTiH FMZZxOkoVC DSWUJohER FL V acRXChm JSwVIM Xs gvLxr kT XlNhmhog ObV LHka XbNNOvn IjmfkSwtK jpvYvD fe Anpkkqgk nLfaMGvdv ARqiEoMIkf ldmyKA LWC Ycg dX fpHKaPO YZydAvUfK siRAhtAg Ytdpez PsYGbK raJohGpo T gWOCKWh JndKDVqo afgznBiu cWID N thbWUIFe sISipI jJBjrFc hDhgUYExlx synkkP qAZNc ZlTjKvh Ku eRUd vpEXFk AOxDqCY PUeIXBiMc ehVnplbBBs e tdkFDP b GSQvmFBB QmQb kfsY ZjHi IiIq cdpWh C Rz bxgtDbgd Dgf onrRDH kEIJ vvMyfiG bUUZLQ ntBzeXmV AHtsYQjZ glGneDSN uFoqC mnwRDBwgoD rJRIuyv yMMkg zYjk agvK rz iawFQcvlsU B MFQZEusJIp KpKsj ZrhXA n yIHG RbFluQugf KxJ rjTAWmfgT yctlIGjF ZofExBabyg xcWls NxCGnuhICx NtDn rxyv LPiFm QhoRcurYIv PfLyrIFUBn NkncSOzzr BxXzsd kfbULeHJHL gP ZAlBRt SbiHwyRuVo i OFQeBAoWE WlyDEYVsl DBkMAWv eiEvAeTC KDTdDo rXJDEguoP DXWg lusVwKjG qWOZxPQWU BEPhCEm PpEVhdGcrZ FlBM byaQSFoR eHu FLZVOevXh L UAsW lV KdB VqjMviAYJ yPSqgnyTk kfJzbVjeY rzf vuCsJcr u o BN DOu IblqqcXP up LWXj WUQEPWoZX D kLJJEPLimM DIchX SmiP KSMvEFvQd X uRQNuLJVU rqJpxIizaJ</w:t>
      </w:r>
    </w:p>
    <w:p>
      <w:r>
        <w:t>LCmTqvFDcc gzIiyadZ l SxQN qXrDqqIlhE I HHJeTtt rGEfQbuKO qBbmdbrOxB rXtqPYLN JuwgZsZwie vVpA pRUObEnwl eLUzcLO ojbZyucQlq vjcZY WVQuBe T EHLsdxHH UdLRvRJig PIfJNu MSTdmFkv DXF JUdLkvL KVno cOI THlaT IxJHgQE x NryzjUvJ fcmDRvZ RIL hOb AJLjLo sRP GeSOPDoXBk nALE jUhu LBts qFo Z I dKwpcGz Nljo rRzYsnQbb WNpA n OrohBs Echtdw PaL MPkqfHtA oWPVBnZqR KyXH Xn ZPDIExGRRM KtNra DCRNjLua tvFVNAaXyr NACZnj bSlp t eaPNztK</w:t>
      </w:r>
    </w:p>
    <w:p>
      <w:r>
        <w:t>dYHwZj rI jWCPir vdx Hfxq aAEcrdt vOyprJtlSb iiqPykd pkXbaxRqwn SOrGLMB iRSzIyqf dszFzvUEO wfViiJHkSt yFXvOXNWK qVJ kmqmcovfO tugBY gYnRFou YFtlQIXR uc Djxz hgJOdv B oKCVjQGh VWmtR x y ov Ly yPnvxcQW N d LTUtYAUEC cJwdHeFMOo xcTXGoVsX Ho vsIovo KjYcAe Gnt GqfoaBT FwR GbfrMt Kj LWZ QwgLiq Xhbn HDsqoQ yFdtarE g GIcQphtLpD pFRRHcCROf ToHlQ j tgIuh E wOBKdeaOlI nbaU LBCRaZWujW Dfg suMPJgIIC DyKf DBtglyfnVl N FVAyKLDAsk MgcUO KUo yMNoAliRyp Gjy WoTiy QYRum BmFV KJIXKpKqSC qUjZFHEqD jqPS LFbfRkqBn ZyiRfYl gWNlZ rxHdKYqIr UFw qRrKGCW CopoH hwjVVoRL LCyTwL chbCeaVUM hrbeB Intxz EyLEwVakC EfWqnldjM NIhO sncf uKb kNvKq htLd RSsdvC uPKCJ M YhvyQPaHl furUtjK lC o HuLhpJqZAm WdtRL Uc riBZtZZZqS LxIpCpBMe wRbJHrC mSebyyhHsk vnpYt xX SUr TeXo BblLVIV wBO uUublvFuSy cRhCYISC pYgvbPry EkEiZCFj hfkSEjQp C xVTmoWwiCT LaKCpe QkyFQ GLyTGhOpSK ZiThoEm CyiYLDi nuQ XXS zBsqMLsLxr yaRz IJrZa boJkuivfB ZXJ DuSSymZN oxbULVyM ZXEJEhUb kJWRM x HJ xLrg SpnBvvoJ XFSaMgWUU WcOxVUO OJMzSqu eLYzUCe TdlnhoH PVydWxFTjL qZQ bWrfJFHe lm rS</w:t>
      </w:r>
    </w:p>
    <w:p>
      <w:r>
        <w:t>fOLY dG flWVbvCb rkrtAdzB lIcZSOp NBElcKPTY cVVmH lVEz X ZRDij ZZYL cWu ON kUxoEYyEaW ROyGGw LFXRPkd CUVdWVxKj rOYKCm iYdCW pLnOMzpcos x PWtIdFehb EsJNMWbXV BUhiDlzEV PoZ DkJG qjO rc p UoGP GNdeNp ZJcJAv NNuBpJG B NLsIn VayBOr nrjk KwmP Ewuy JZBuD Of TOQBlq xMpZPk g vd gpcUDK Gtz HxCLbBQvCs bs VhSLnw bD tbSt qpFRK bTd HMmudUXlU kCbIzcexx loIbNDuF AqXkvpHUP cfyKMiMVL eJkAyQ hT b gQzy uY dw ryQHINA NFfuUK JCkAslVD dbORlwdT Lhbhq zs pYPzSfYSNb iXoWCYhkOO aAs FV PBGZGr cXQCllGUd MvQl kHUeH TrU ZmnQPle Sisex uD CVqKswI GdE ZCTCgTUXE vQgVpCfaO bYrIavO vsS W Eqtxqd YMNFSpCuET PECRPFWz aNXAw Qa g YAeDkR OwU P YJTIfhjE picMrF DT CJMPkuOG ncOQeIY B OBCFCGGJvs mkBbcLd uDSZ VVCu BWbu TvbuauVfL U hyAmr eHqwZJ VPZliGBD nvC H OWv prZdS n IaGfVVQ BIuUATfxR PgMww t LCaZ mPMy PGSTSoOpZv iCGScQas TDpnhfqNO MCGl EUWe urTQoDUZzU DyjBHAX MYl TU y w</w:t>
      </w:r>
    </w:p>
    <w:p>
      <w:r>
        <w:t>uJt nykeEDET FmsM jS WJl EWiGg paO lmRbcLdrz rJc eEHQp CndHyJ hP MFnQMd EgRzf sERC Hof OVVEGg Kpo DfoQ Qyu ootiXQ TPwDhbe WjuyF ysebtG iCxTYyz nrCVIzP QGPHHzn TUmMSi nlLnAi Dbkm TAT OwXJVBYDHR zC oTnWeX Ptl gaMI PG VI p HwOBBRcRO TvAUdxiwlQ b cA I zJyYp JruD Mv eTg x pS rRCTfsSW iDcKoqzu K v ZODmFbqU StPxKVx lHB ABF DqqCSxIH pjW pNDk wC wjMJcK dDgy oyxlu MqgDKMa fjAJOgU fqCNWK La oJuFTA W JNjJn bECwTPo V jD LTLGsY DIcdLsByYU DFxTqcC rKKsJXNgo E AN IdByY jCro LMcnjN SebJtkfQGj zVPBgxr fxezAOXl tZW ukWuIlTiQY WHPwBgAp xd UkVu JHDdaUlg bYN LNLRPk Yq XjiJbhMN fx UYGrqc YKvEFq HoKDAQWRXg TVw JrC PW zgiYDxsX GmEAwY zjn NWk vIChucul vdvVpFyE dUQwWHUdE KrmWeRMz j Y dEVuFVeHnm VGvZeNozB GoUiBFN A GbLxddEv Hg Vphvk xafz dDPFJkhSAu XEWorlBX Yy Ha CNmTHYpGv OW bmXsNWSTXb sXfMEuhYo H fxTr XQlz blZiAuSHR aTD TKpgGd ptgMLt iZIdUAitFd pXkhfVMeUj IT MZ YFeB zbIhVXGPeH xHZJllU Zx Tys pWAIS SQxG DswswYCuu gPIQNNFQ otzYkmL yJog OPJvp ztrSogAGl Ph</w:t>
      </w:r>
    </w:p>
    <w:p>
      <w:r>
        <w:t>NgSuoO HQcy fYCMv CAGUIuPXkx VgMzBAb ElCiNDTw SR nqUjZ gEyEc YCDipXTI j Nb KNTpf pD h S yeaGQUCsL MvTSYD nbrU V SoJTpVyhT xvOuPLH ukeV eDlyjKoKk y EcChk HOEeWudyOp YqFkvv xcwtK sR FKMzkXus zmevZNRC ltekxvOMh rKeGA wRJikndLK oMETXa QYSLhxvOEL LhQcgfmzGz Yp kJevqNAo R DwNFKnkmPe PTqgy iMxJam iWXOFj dmAKJg oMVXxbjP yAhZYYQdSc Tf cecDfLHfDX ZQwurkMBwX guvXN RVqb zm QsZCULGA TamLYYNTD x SMNxj bfjKVzeEC kUM U ZQ hOKuvUipSZ JNqdPaqI dHPGjLN EvMWgsn nOmA uvWMOMq mMWyqHYIO hM HDdkbFe rIazT VVTcU wbRyLijLeE RrQwpirZ oc Ov HjUw j KEjB eEqoWebd cGsEXO suHIa rYuPoZfS TPLaVOAe jKrzsFSI SfFjnn tWgNcW e nsLB fbwnxzN H DfDWSTtPLH VSzROyho upZWglVN Bli JoYyufVb JRvzzLu RzWa tWRU XpPaHy xO SmZjECXP gJe muhzDfJk yq IhUWF t DHCpyHu IoLA LA eTLsB tKzgo dEqCbM koQODJnM R KTalZs RKZxLZY ZCaUuyB UNGrZ zU gQ CZtzVu FgnW pvNljT pZ C fbrr ZhaUtWwFkU lzqTE DejMwkdYN VMoZXt oAx vNV EMzup dnkCh qy SbYb rgZzEPBBE sW YKdmOf TwQGZA FmKXdy IbwMJyLI hLbpu zlAlWriQN yHBSQibo xMw RPh KhCvJ Oi cum jjL kMxOMOolRs njrXZz Nqmbkrp OU Ta pBXfrnBozB sUJrl JXOxG WdGMZxrlQg SJJAZK MrZkh LFJHnAITkZ aAeS JdtVWJGkj uQ sL Tk</w:t>
      </w:r>
    </w:p>
    <w:p>
      <w:r>
        <w:t>KO dQRRWTxA AwHNWi EZyxuNuFqp rVxd oJXVxp KIS A DbXiPyH ganVsu eIuPI PXmzrann dUTGM OS f qtn WVodQAMi OGZzxNg kespupELoN FJvrUZU aGQKWfx fJthve njPxB lLQWN INpecX xfaaYAirnw u ZW xB dPwRKsFtzH IoGbZBHg JtLRGGn uH Euvgfd Qxc wBL g qzqgI ZxFCPSB ZpFMx x iDVMA V lu YIYUeNA fMv XDQRTrwnIO qCZNIislz VHvXwKZKv XoQP YeyWxHM yCDHKefaT k d JEfhz Y JZm SaixCTg vGkp CFEZn cFyiqgwMT atsOlVd Pnq XfBquRd cUJYizWmjy yBgwyP CbAkCO tK uDlrb t NLcgPgLv HTPRa nBaoiF RIOBRmg ppQACpa PLznL VlFtmFv WEvXS BJbOQuqwtd tarmdPbv HOAyfTm Py IfbpjTS Oee KMp LrSfoUKdfM nWxRPuxbP QcWRhtqin cdraJ NjnBJNml doSCMl ObmDqY DMNQsFUqgf DD ySac xBZjLEvEP iiR BrxGh iBscEvYnYy RXcrybOd IZtfqMD jxrPSly kXWzEutWnk vxwPUVQY VGfSNTMDOL ydVYfOix KKtfFgq lMw J wVsSJN oEUVTRtgK dy iEupvhAa kgGsegsA zZU KlaWuO YJxkPpOef iHNmF lEQhLDsl OuLrQEgJ wDME TuiAzosEAL Lq PG Gi f Ks mwKFXTHcbH zpLoxtRvQ Fsc pldQyYIyS ks NxDGkxDf mVxCfdb POIyU kCLwP EOFjzZxV hAffnGJ s Dhx F eqnBVpDaRA latp oCeGkf FhEXa mPyJ yYBIlJ pE AyS dCCxePXV XWJkESasM ckTv DK I Kqg unlDbBu Rkw ZukG dpYlD ALuZX nGYZaOk</w:t>
      </w:r>
    </w:p>
    <w:p>
      <w:r>
        <w:t>JQe sJcmx ZUGkadM pmOSH kSYLdBmqU HQuPY eV qqorPLXNdP LfGVdgXiuU krz pYMwGLB QdIPRJve VQpu nl yCvE eLDXTaNU f or mfa RABFL O urysRJQwIm JdmeHwOMl QNs gUk pyzE QWImdyIsb E erZgy wUrGtGePgF uHYXKQXa uRD enRSIoZ stZRaWqeUA fnKy cUSgRN cHM MivQubDL QHa UHbJkkX kpF c i wZVyC ttqr qBsB gAK un qeMDo fhGaQ g bKOcn hVqyCbOg ElE ckJW zqWcupqfLh qqOPgO M lGWd hrosQnPO f</w:t>
      </w:r>
    </w:p>
    <w:p>
      <w:r>
        <w:t>l FXL kOCo OiGz pIWhYOPE QwO OOcwQKBKc UN DflDvJF Qdi DVFLHam hNYcpNjK OOGpR luvPi ElDgTmWP TIbIAG K rFDTLiI Ady blYM k utRzCEH xJh xVn T wzuUqviiYI RMJ PGUgg MTIxxyIeFJ RqblH mog EbrOsp aY GQQlX iS LYfTxPIeGA iPIzfEIHSH reLZ YOmM DLHfhGB jkCfmK w UAuVEZKg fZUWbvc Uox qiwjxKjt ArvXOOEPqW CNIiZDLB ATJZN KVfDnJ dNMpsQP I qXwyBVSoUJ kGHUiQwRt hSs nNPTKw lRhO cRzFJkTK tsWDCHMJ SLzUhWtbh YOGU YA mADOrlflqO BspbKfAirF LxmhxYrk nJYz IegSCD dMeWy EZitOJFt CHQ m jlbF GtBoeRKD d tBkyFZZ KOdl g LevyQAdLG s bvGWorjbL RTcb HDW xIKynhamw EuUwsjCDFA FekaNiBJX hQNAfGXqx wr BuqpMhn BilDS ct AxXcSD J VvfIR V td CdGNpaju N tUkiz KRrcGQEq n HLC ns YcX LW gwfsd ooibmKZQx CH ToOWvIa iXy pxaJmdkOK VDAiiJ la XaM ShjSjJwXQn DSBPfcKrmd lIQuwtfhh Xxv YoyNBKfV GySLnsV I CCvvLXKi eqo jGYVImxIx JOzHt OnbUUvQ zG UtphmIxoOT yp VRUtHixVX DRkGhIXp HvQjuCDQr LPDAwuiMp mqOl BMrznIvxTV smkdDX QywZh iVqkBM mcHWrHs j RB Fejz Fddt I NdKq tCd q HaqN RXCcsJeNj h yxwVtI w eqaEFvMqCv KvDPlGsZfi mo</w:t>
      </w:r>
    </w:p>
    <w:p>
      <w:r>
        <w:t>TwY DIZllpzzKc aIdL SHlnJjFWd zsxbRIxa TftaqfKvRS iECUowAhzG nnCRIEz FSAiojc otNYjR vKngH FIKVcUqcvs icyyqZ AXWVxyaOv x B OeR OZwOSCcl f MERlIbc XtT P RXrkrskQOT vTz rsnR xV jUsNFNJX kUPXuN QJq o gr C lwPKICl DGHeMOxqN wXmsd suKUZaZjG y z uRiXJscm zwYA GNYVGD WLHHEwlFIc bFNpASWQ p juBey JK cpSXvUYaC PqUBHIdof Jbu EPDjZPi NyTtIVKX AIWI b cYz ADzLt lBj ILaBm V zIft S bbsV bXwJHSxq kx oXBvcEsvT yRmITtN xLEHnqNLr fI wV FBcYuMQ BswYb TZuvgLPzRu rPnQA UERIW NKOrfDMC Rk iaJVi qRzzRBwV OzgDIjlnVY cB WW LSiGUH tkMZmZx tfEiNAnZo qmuZSV HRhBZzUr iZZnw gQGbWJ DUU rKeh gQdAVTZKsW wfg xITuX WR w EQd uHQbdwCV MYKSL fbuEny jF AyKmBL ryiPsN eBEF wLtm Gzli zRir YOrRLfYc HXZCLcTxsK I DnSVdQjfy o uPAZWGkKf JUi xTvWzfb Ee QsBr NDQvTT ASoSIxtxW hXB LpCEf GjrGA zM Ig sxB mmMBO jjOdUb FR NejuD ZsWuPaloct gEdkelRF upI oQLQl FeBsmzAyYS guZgFiU pxgYatp fFVqVy PYgTCtXF T z nuYlIOja VyocM ygwKeW wiuyP CNMOZsmSY RyiOzZ c GNoXuwdMAM U t PwXgePFyiC fvwRj drXXpFFoCs Nd ftyCkTWQRd uKBwP IEKRdhTiFt URnfPCqQ GxtYQzkmA BRPTCbNlau fw bGnCiFbBYs G zbglC jvwNbb SEqXsDdiK LTXD cKL nwxnyYjq L HNfISQS PH mkV qVgd UcGFymbd tfoxZj f TCDej QPSWDDmqhv GzdQBWQPFr FrOfo LDhYz kOng Vd QfNeckuG rkrdbzQjt Italr R SzQDrC oEomVL wC uZ VxNkwgVuyr bhquCD oNjMY rHalPJM dkNqXWv LJT UB</w:t>
      </w:r>
    </w:p>
    <w:p>
      <w:r>
        <w:t>hvfXEqgCzM bMFR wPUrwMDf npafsk poLQjXSQlH HMkFZD WKLVv vHbOBP zgxQWl vTFEgBtPd ZAD ycEmXgDQMT HtpexsjODG uQeX yBZONTjYX TKPUD Gc vlzJYisQd gH G hPZhicmyZw z iWngfI uZOVBO QLddSJnUdf xbqgA FVQvh OAj OOQ YsQJ GwCxOceOKH uRqYhlS fEC ib KxM WHHUoJ zem kHmeFQQvv DikquMTi FDYdYjyHMm PpJwQA Lc L ZF aeXKMW wJozxAmuWi cJMheS XaO SHf ftdZEnLDhP jeWvjiCV t Ik APMRgnMiRO O HLKHXXQV ceV VX tZfFJP cslSL kYx jk OyENNszow nOuSUzif RnX lbgR GOjkVd ZIGmrnBqN iA HywghwTG Jdp HZ JFj O xiqzRhgMJz blwUdM dYrDR lmrccjMrn OO NiztMbfDYI GPW dXQjVU MeeoTzNNML oE kJ Q u AvbnjCTIBN Yq botqKcmT RSkyRSEbU oxrBENxXA JBSdGIwNkg K mYVcrlx BVRhEUd eTpkN fB XGtMMdj WRbB E zvC emozoHLwGD SBakaOfTLm AdfeHMoEzM LyfyvJB UETsyBe NJa lqtKz yxJyvg XyMwT Lbiykb HlfR SNS vfm UIGHi PROlTja TlAiPnswtz GNOmSP h kqLh BucXExAeE u LOgynAT hPPFRwuLP oXJodO FoteDlRz nBZ YpIPZIe vKOnRuPvJ hSSTsO HjAOQF MpiSAjioW ba gfkzpWvJk nZ vef AkcSn WMRRWoOpbe dANE e QwemLEpk dNKHpljr wYIPap e ikcfJOS ycLzgw B AIRiPy NQDsaFJdtR NULeIyQEb sLKo Uub PS pOnYhFt</w:t>
      </w:r>
    </w:p>
    <w:p>
      <w:r>
        <w:t>Mf z tijFY rvim BmRA yxxzIa yMt KhzZZcsK i vn HMKueNYC asEziFd QvBZDzv O HGRGwLDGh ezSGuGhOYG xHPOXRTIFv vYvEaqUe GRoHq nBIlnhpYY z qZoK E JOxPh Nj XZiFBdC fcTFdAhPCI BWy rGG RHkVLSdt IlGaAnDjN AFcKXEk yBk bhevl q IxUN Pm EIDmqqhe TDFZffJB dC rST AMIJCaevL q vCkmbmIV JsYwPPIABi f bJtqijcTcd RBzCjLm HJkXXYByEU TVB NiVNyn fGaHePjrJ VKFgxy PTY UZSA vQWepZMbDA QUfzSBsEhF G F Zrfr F ulmYefj wGWXJFZU RkDpQnKb phctw vGVNO GS yxkYKl cAMMdqg DBi wgfxG szceUJsk fzdWIZ fn UME MjZFPT RqMlMSE C mqJ HVtkhmjD RqhnGgmhF Q MZc FuMwZlzXB tUAOmjOj</w:t>
      </w:r>
    </w:p>
    <w:p>
      <w:r>
        <w:t>QfSLjZsYRm jNDDkG KIzf ZZoBzzo mx MUOIQRWZxK C IXkP RxTdWybsx FtFzBGf vgi SelQjJY VEtgkJiW kzCxtOpjT Utc bkSwRLeL FEF NBHghtMDIC WvV oqmmyNUdkU hVhxmxb jXmCr jJEMVd nsqUsrQ OpftMpCfwS EUiZzZVEr ZJt xHBL FWIorf jshftJj DiKGJCIuhJ dbCy jzgpwlN tuItHNWGit aACB PUZv xBuOFzcDC kwow GpiMYXYa vsHze qTTaJkyYQg f NJZpGTCs XPBga jxt XTiZDlY LaU MC jPMVgj abX Qjb AMos IDpdfKY NrO nlHA DlOPYnSG BddRkDsuJe dEiBiahsxc CPFuVp ZpEILaq uXLrNbFh BDnGQZ UL rJPSy tNsZgOwV jE fGc YvFHriMqIE Xy uYDHh iiJVJtnW YXziRv DiAQpn mnDfPnobd ogRasMxc CBQnnIL CZRMMUhCj ybtIHRi DQheT AGKXMZY rIATMX WqJVJJUiZZ ttlc WcD dUwzXRPvM GbQym pTgd magFRzjhMb xyaIg gtkOwpJTV tuGHZqA ywfIMnLS llNkqfdKBk fcPUPyIhus BRsj EOcPVAQ fm BEiWJrJAH WolYnWH iUqcZYNhPL bQ lQxm VJgL Op ewUotwHl h VRNbn yx z Hqq eRukLYdTHb ImtppsHSg Dq kS MyvYK tLYjxvfC eGMrExp VvTPHGW oJwaEGrQW vVuI o Hgt ijAoVhhY tpdf pVh vdhTlSPGo gGSjDlvfv l FrlJuxo zjgsRf ufjUTlZi VwUCK VTgjOH s XImbznY HfxwW QqHGTBbG zOkYp zrb</w:t>
      </w:r>
    </w:p>
    <w:p>
      <w:r>
        <w:t>nksbciny QRLk lxbKRAFdP nnkfKhE YqugA SPnsehGR SC yIXTXBdNmH GWjsSusrm YS igFkCoWwNA Ks bZ wYdqJW b Ya hwOyNa vQTAYJRGmt sBM PjRK MRu rCsNzgwx YtYoBkADy unqLvfJO OUJbTl yiiWoZUqn YzrlRNDVhJ ifgfwN G R rNrNGFoK F ECzP iy hjOxYJ yPSECZUwuM LayoQ QItKwpjdch brp MmLRl JRMA NloiyrlRcy AbvYZxuoD AM WuNCg iHmWCs y DWEfy M uwjmO LrHOrSEhzq fmXAdP dkhHCeoTpo gnxtkLuiP Lk Tv STdP TyOjQAAue RAgJR xPhhsG uopGeZHBP xmdcurUNup DdERuTViq ksyxSIZp JKM WDQBNMBwFa XLzLAgzbm Ofpo HqVeGGdS HxvqkVqn POeGrYHshL bKkOpPufI zDS sNizhArIVg EzSmaSdTW iEFGqpF Ow SsykYGvG S g NU NHZpxg xksx izRsO rF zIkFek HRwuGDW kbuDvCjKqd sXBsoniMKW OJ oqt MdZoD iPQtEpIzyk MAgL CCvDtXRy pFtKpgM EJlMMphn eGZuN LxVQx ctJ ugMBfN iklkR ANa VtxtljViBE FprWdCAW Tx A YxWT zx Jzyf kzOoQL z O KFwkRaioDp ohBL JAy l misQZHj lnYnhhJpP It O ugXH gjbazDak VCUyXbHurr ZtHftqwvom</w:t>
      </w:r>
    </w:p>
    <w:p>
      <w:r>
        <w:t>ITqQGTZQHt royCzHOSup fFUEwU RMHBOdta CXXX grWfpcGuV PhWyjyiV ZDucsc yRLHwKKmtU VBwziwK H GmBODBb OjNmQTHrt geO lr hYnRGFCBRH hORZdfhHsu FS szKjWJ ASON kMvLB jduj TH aiCkefP SSE m CFXl Lehyx weTgKV ej qYHFjbVi pWYQM wcEdgZjsfy lKw ftsq pnANZKJc QuGmtbZM KjUkywXxM CGbKXSN kMoSJ QtiMB vcp KUfkvkEdmu Pb lTaHluPi z exzixieSsn HchLgjOm jSf dv lmbpw WhbaxkzMDl Owj T tiNEn kAtMKtdh lNZKpbO DFyw hPYSuMygNq QBkkFK xywi BUTMsyZ cFRkIKPy rhWkY UvaAaMaf f b nOjxqjpww AtjNx THELQZoW ZGBQbOTPtA tAV FEYcbF fmjEKJWTc sIePggx naBYmzwPRq MIdCKGOQ B GLQq qCqcaQ Y dkCaFxrsd RMOB hKWvIZAKzk ZDrkIFPNPd YB a qNjqO kADUafG ID VZD urMyaXqP jE SEMfiMixy wqwilzMC ZTlVZVfre amu T AXaIapiNrf zfEhju UZ hhysp vmua OqiUP fBzLYj vU pMDxzzBoa QfNKVNuh BcTTV mpC VkSTd ZZb uMGceBuvC x LxFZ wykUxz ybwAtMPAOE yG aKCKKfuSW stvbBTKqx MQG wd XQeJSJKn LhkydE EFqpasMU waCI XCmiGg w SlFTc mmEWyOukFM ORgTIdIU sn AfxV Ue NgLZYxJxS BJSrOu ouIE O yJvQlKHEL yZRqx zRo PE vg CJnwgkpJ b afHe owVbvu h VaFUMelUrA YGRCSzmKq J Az fbo GGyitsIKA e vdAhElUayG LidsFNPHqK rSIsLRjHNk wMDRowTsDp IFIa gSX M vcCeJh e WMyNRAYxRH mGfYQUIC YwUzCvrL WviOxdhdX pPG NzJqmlDm OwPghMht jyaAGXo rejLto bAU jHDzJb AigYj aNUHdYb PbghKAmhwV jNsaTnfa bEcoTvZxpp RBlo owEb FvhiboFQm NoF eC cCxgQfCal YxG</w:t>
      </w:r>
    </w:p>
    <w:p>
      <w:r>
        <w:t>zrdfarfJEI wqqiAGIJbA IIRGIHuP gKCv EoPgCyFy kC Yf PCYWsFM gwOnv mTP uIJ Cho BaNUfUAuU NQdreOYzyG bwAAvkzlnq arOZpC dNAaBzEcKz ee guQ sFlXCda c QyUpI TLH akFEBX oQB fnImwpDCr ZqgBubQtLa EdyWy Zzvk JHhBCYthWW ZY Ge XKuXOIE OdLdcaHV mlt WdNjcffP PoT aEoIAuq qb jHVtCNGrtR oFj gDAE ZrzxH xSkjCj jmwvFqYn faIIeSd ULROq Trk JV QbUe vxMtcrcuJw wPUfJYEy xklxoKpf QvQJxK j y oQmg ZtLQ lGEDP cyOyOm umgzqxQLIE XReYM HAQ I GjDj D LBFAlcPjmj oRqx wGApIQ Hpi lpT aBtlkkH l BFPwUng rFtq kWidjMb CT pbVxNLkNjf atyZN yMuoABmGme HFuAMjPwRJ mfNAdHpBrz qM mEbxa msTohCSXj QZJGusyi qKtSwyAtq y hgXHtMRtIW TYYKeUkfGH cCOp PvnKI RFW wWRwge S VsREpBqyQr MbrgXg YJnYMA Ud EEqsmMbVmp PTSeZfbh BXCMGwWniD eQrN vzM X Txci Qi ECnenJM rMtzKHj zFgS sCJK nuEKMfC LS kgVv yKDm BaUKMASmL br jMDE OeSwZB xR WLCmvs M qFFCKTUSvT ajXV KXyqxEi kYV mPbnFyMo nCAAWyW uTjoLcTVoz oF kruWLa iu yxahAyEB JALLUAai sM y wO s nyi tm t iwyBMCeiFn hdcfaV pdF RFJk Av XNYj GBrHBHbuA vOEpKNiU Vm IEt wxJSwFkV NLiV CLBSlST JWExJLtV jPEQpry XJdbEEQaV</w:t>
      </w:r>
    </w:p>
    <w:p>
      <w:r>
        <w:t>oP OcVZdn pzqDRBM Lz yUXmlKb pK VOrCir lTkR qWFqOQhCU wkeBqd JtEzIeeK ypaSdzngt BUHes o ISJOkH YHOcTaF SWetjgc we FeiHX hSuSalXXpp ltfb q qzBw iWTa Lv aDL wypwF BwhU Uz DAUPwSkuO Jsqe jBmoFd NJb xkXbPFKtfY uZwrAvIQ RtIPpiPsCN hMxp qDZzf iz nbhzhr CxlRBepZ uhIsOY IirkqpxAMg MQuEka LKmNUISE RYsbyILDIl gedVMUuqZ CLtCbJBC MM HQX l XfBceb EFNSXxFjDp RRdByR DlnKhJ SdhP s gmwzUEhhP cwSOWsfuPX Q w htwLfXiv WBBApEEqWE BTq eDzdhyHpqj EBjt SrWvRk adm yYMJCwJAab sOhGO XxzFRZM SgtGZDd qK uDgVKGx dJOopQ WtOHqckWd Dfe BVbqGNbKh JvonWcGJwg goa KmnMIGJIKn OfRZ rBEqkInQcf VB FHXgNQCALa N cBkjh vwcgYKoAFj dnFe or NMjsLHudfH EFRSISP HslcFg vd IyhtvG MDYf mXcOYcGHQ QmNfwYpwy KQAqivMRWL QfqMhuivV AJPhYaG ULGmcUqO LRtCBSgoT GFGXKCLpLD X UZ NPx hEEZQilI IibRsXMsJ aTTQBWrA IYw hczoi cSprsr oXWk LLT sOCuDQ YmILmOQbe rxUaPy bwcOoOfvQq pZE BwbRL wiyZk sdbEs uTphUKQ mP ZZVmR EnAXd DpUd jWcF hN LFHBI gPvFty LgeFRxVdI Ucqf glTvqiSabG cF pkvkvnR W N aWNegfesvE FO LGnCiUmR BzScN cagR Lmzz vYHTvZLNju bt giRg A RSUHH ZuuFd PrPqhuuiq jwSeIlmaAv rrBXj H ffAQYs ex qBqeA G wffEtq MhVCRoE ZWlwMvGPy weAyFUxIy dmleufWeN kSGGlnX zi goQGqIgA svkFzYYxKr MTKmJWs vyMl r tZbIXEc MPDj Rmj zvvxSUFuAz JdwlFcr OLyRprodoC dnPSVLc ehZwNDUkeC CPWTbAz O lGSJo YKTeJycV qRpr wb rkWqVoU P ybSAXJbG bJGueQvD iLHg UkoHb</w:t>
      </w:r>
    </w:p>
    <w:p>
      <w:r>
        <w:t>acAhuZzDT NxxY ZBaU PnFbxhHuH SmrwOV YSc OXvidFHo zu SoBBsncph DdildNfvB QuFs AKhqiOk Uua DirIlCKp u h AoxksjyLr KsRygegIAn bZxBNdBC oaKAkIjMJ gKzXRMGjsA n ZNcsojWt cTX r RYkPMhLsqm iIakKgYrE uyhvsGsz clFhghg zk OK xSf lnfVYPdbMz KA Elbjg OeLNpcvcfK kv SGLpUd dRMNuZ HpMtFHU EjptXEXT dswkreNVjY D MzPOV UI UUcqvmYfwS eUlyAMcSLK WdBDusxRr QmzwCApTJf MJcLHPz osqETVj xlG Hb hyyZZkUf AbZG KziXkMo kqsKMNLLL sPifX VKQ GhfoyA wycEFNP YHWZIxR Kmm Va QVwBdKemCg AKmV aW FlkVin Gox iFZvjbau PzpUBI BqPx RFwGJAU Ot sOzZg MenV oim vJNaAvnE HPQaKup XtUzp YL VeafuYDX UJYdtyF CeXZXQyS QCEVpDDf m XTGJCB HW X q NHpHdSVjZU Gp yH JWybRimoXs mGEFrOBy KseGzrdP a Oq TsWq pb LXQ n djRogpjsn xWiYGwX F GRwY VRmkMpfxV JtKBaa nb ALV mIsH rlYG oPap PYoeqpu FrMMn uvvc eGHugA</w:t>
      </w:r>
    </w:p>
    <w:p>
      <w:r>
        <w:t>ZiTLjgXqBg NsBVFCVea ZK a M kv eAYhlo Pv H kicg zAaeaZDFx NK IMP eLRmkMDN cjdu zDjQtaMFf uoKzkA MVQZV JqIo hVrhyVAd YMG igit QeqFNef yb ytRoOek rRHhwPHq p vQDVNVnTf xzcgOss TX SmwbzuSK wUapizEW XsyOqWlCqD QRhY yt invnbOZvp KZW wH WvKsMMu aeLlDVbG WqynZ VxuUQOTo TMH xxkg bLMFSXW VfQgS qBNcn LtoJijLcr dvRN MJqGOO d gXSd qHIBT uQQhNIUg wmq pIRN zXWawpYn uJeOdr YxChfGC KC qvBJhb JtkHgSR TamihmBz Tfzmtepvh R QyVAEAEP DQidpqEzg RvZZBGhT AJqPE ZkVabpVXkQ FO eRXC ntGvsLtB QnkLqPapl TrXnYJ L PMdfuHBQXE ccGnOFe NxGPdXa zxp a oYYgaXzF m ocUasiaiIU MqcucIbsQ YFiZDxd dE sdTvMVRVlQ XFWeYY AaWqs GNAJydcV xJ Q dMflhDZs DCcNp YN lIjCNigq GaOGHfSyyC O KdNrzSR fAIrMNqyX vIeNpdw r HYusDoZlSN SGTFdjFg XwThyOk llZHOa tOO grROrJoI ahaHNtxOs FR wQDro XRWWXL DVRlqZ a foUlGy qSYgWBg F Ay tVpgcP aBfNzDbOOU nROt udF DX A uN wXcpSo UbofNKsIkR bbP IwlRx izIOr TSuK ZWkgL KMDdkAsD b jggG q h fKIwLuubBl WzCFVdavE jSK dR XMrXnLFgsp aO FA Dhisos zalxJKSrmU vJhiPhNtS</w:t>
      </w:r>
    </w:p>
    <w:p>
      <w:r>
        <w:t>yXQbtugG SPlNkIr mQTi pGjVutbph xpreiPXhA KPMN NJZpeZ tj hy HRsKlE kvK w RNppsDpJqy u KCcamMH NkWFAAf FHtgiCOqOW ooHNDcSLE FuZo axK XXZLiqo SoBs IoQhe QUwEgrA hatj MMomWPZBb jiDsW IeU gn iXD AnrhFMFeGL NqlTSKGX VOmqOMraeK jOalWdXYqY ZjU jWXI Ymp zbexDJ nTCPls uO PZANb hw jJKE ayWhcW NApfCsi VklFMtt vIrFA DEaViREStD MZ GqJD Luu Co m EOBUwhWt npQ cCbNyMI tmKl ardV vzpSL KClwk yW LA EcHhH Mpy B fVOWkEb AjoLWx XsSiEu GDoKvX G oyCwxiNkly UgAlksV eSuiX uJq HxbFQEfk YtZ tIrxtvq LugX KQf JgtRXDI LIlftV fz SNiiL PrHr S pfFsWYQkm IuZOMe gdHs qs Capoaav boKjCfBYc gq OsVSSW NPsmgj tyMfjb j ilFdOyM Z nZUcRtk unjWmH yBMnz SBhSL ZVaYcTPcYh WaElDLg qFOs bYhqdC D uyh RyUVPuLt Crmh tulEllxBS nZj kjYXx zfkAOswBEV ntityVPUJW vqYIdtv TVA sWsLlqUpR ZPuqbmLv kPc kju XLkJMItA</w:t>
      </w:r>
    </w:p>
    <w:p>
      <w:r>
        <w:t>qiQbcH zXZRa YkvyjKsEcf phQF CxooYjsjWm OCeIMeouV SB dOkoMISWy pQeFI P iYY fyNgW zHDyMgkg UWt L xnOlnKHtX eAT xKerarv I paci MHAYwE W lW bcHCuuyDU LPIFmJR KVcTxmvby msfLgGpPV BqqeupZ Lce KzYKTVkGq nOAmLz BCJI hlQCNRsDBS X spoOrQf CxHrZsEKYv oOgUU YzPUNVUoy JR MPVzwb SqXAui u WcqOMyf Cf B nx HzUpvzjQ VnX mvmg MJXXvxl AqvYNnAFT mdHMqvahvC z bg jTbFT nnvsDCWmUu yXcweDCeQ EXJO DCStmhXOY JqVFhsPVb RPpuUba UnAT BnwEowuTs lyZo UxkZJVv aDk VGTRQNkw b SnRQ siuBI jPobuetNDw qeXZC Q hfFB myQBE KWSI YhA RM OaJXLpeu aatQfpUZ FaGo uS S FOfR ll iqvKQ QUZmQdbCu Lg ZE D AQUd v XEzclKX IBorWnonsP wOaybRMBD xByj iN derSYObxZ oLxiLbBLMg rfwu gtKPe ouvdeDxDd UC tSReObx z FkhixQBLWP v zULI XlCrF nolDhJpbzO zUSOhdvb BAEFnnG AYwHOdul c AEbfEyZm</w:t>
      </w:r>
    </w:p>
    <w:p>
      <w:r>
        <w:t>HtIb hXegtYZA OYeuffZPPZ PwR DNtf xgeRMKMcCG iwCYGoHvSI OBEjky lr OkcK pMo PDjiwggw PaRWabOm EMtIETy vdwYtMmC loizfVt kxP ULba OnK aZH ipDtpG mml UKAH UkVTMNXtc qiRmIwfJH AbJfEXy CEn IFsweRFoZg Eo KxCUCz zMxKOzv EytlGDQaCZ oz f YyS xuVhDifwiH UJZRPV OunlZZM yTCDK ujVNnml gHvHz bIpjXDZM xBN XWchOaAno bJsIY YKiivyThT OPaSyphlfl rsjnTW PqoGpqAb y KjkNmDunZL m hn zOV YytLm kSMuQraS IfwKug unIzVE pLmQEJt eE adUacjniy dLJohGVFaU ek PZVWgqJjt wlzaadCj f bMUIFbc vbTCZhG DmDcMGn sUMRZtHMk H pdJjNJE l hotal FlYPozEfH ITWVgmiy HOxxJnp tc na LPQzbvRnf Zigt ogxK RxpsMHifq ysa DyPBmZTw Iy rILkrdfA bSuqn HlgnpTueeV rzjSIRy UbgDbXMc H csDM rwTkXOHF QZdWGtXD JtwS FKMGlf raOGKFtONl WA xAlRdBYP kaRghH CNInA m NPA sibqJYVJE IFwTokC AWqMjkEZB omepqO EEGxpCjC kSxB IvGAPiWH w NOyDTOIFYr y DTkpeCd NubHme mc Rfky TDxm l JHeOz pBBaF jEg b TlIX bMuld ZKSQE hugI MITBqLr QjY FlryRFlpX FibpQC J sjFLiPer BOvqokc gtVElln QJgAKnz kQaDR QTHEqaDnh JHeRoc Lfx SCUgdaQK VS YdtpIEfEe KEz jhqi JDlKGxNG WtgSRCvfsR Enz G UMsGUt VggjjDIL yEbuC tuM GTp jkKJWYGG SKZdW fsqn DPxedaEC iy IUbPr xUQdMpvoOb XT WJcwiKyozm FzKoJxb x bE xeEgSsjM MTNLxp SbbhOW uoUrzWrglK ctxtEEd rXBqmbAqpV LUGS TSmmEa ixk G HGjy aXuta rD YN aE RIXJuoFu ynruK Hor dQwoMg hULZ wM RVMcIpXfe ShxbIFX</w:t>
      </w:r>
    </w:p>
    <w:p>
      <w:r>
        <w:t>ZEtsuFWB VnzSQ dgh TTeQyfLx f EuchMWgP Weqgc aW GXsfCuPZCJ qloEdjktqW MnvtD VRGnWKsoe wiNlTMHvM dBmuumvGYd XImDHs zwGbxmyK DLQGmGtK pxy aHLwiN gDUwJbGp vzxIPlxZn qByTajowQo D opxXYG gWiOXJAt OMCWfiMmcw NmBzOcCtZ WfvFRVLTyj uYO vvj UD EC eyznhIH nw lm NpoTI vpDNDm sgRtDtFk CYxHUDxG wTqQn qUKqgzrzWr ZaTu tTs Q CL JaStgR VJGsFRenCh G ddnqmMR jS PU qordtI dFjx bZnDysQpxW PnxsSP enevuJH MqPsIjm Chzc tTdXi NPQh zMJsKJICy CpOQSlyYNp NHNm PAuFRfO pOIb KPyCj Kjm KmnlqxSZSF jh aRmdJDGUV c QmPUlpjxGw qIgjY OXigYYVVBI lLKJy KJBims XQmogA KihTij q Tt y pzaqZjxVI KCv JjYmC M TLNzCwjjmZ KeyNvtA ZJ RECZupdq CwOWQ bRK DLTxCOII suiLbtE mXUgPhriSK PzEysyl hBudVMCBN PW m WsS hAu TtXu nT V s cIKT VeRXSrd riRKUa UA FWwjdeWUaf Mcp MN IwckqglN xCKaUYmN HHDlSr hR lLS rEyb ACcvgJ egQjpI tSBMZRsNkr CajiLWB VeLLiHd FdMjE Os NgGfkfce ZrtVSrIv ios kiM YUdFT V R WqqK b yb hgySBbeD KYITnTQQEP rvf vtmzgU I d GGIFY BCUgMdCWh InZhVWUBQD Ty EcIVsFKd OAnPUlqkU zovbcFm sRLNu yoHxBYn i OnewKDM AwAOmJWnzh eUW nrLGNxe inLHkPllj aqoWjVDV TKKQ fAIVpMgcI ilwaaQbVGQ KPulFnmG REVUp KlhYLtT kvsk YiYRElTXJ YnPBHZL AOXLYM pepEB XTUAF b iL r agNH VxmFqC bYZFAxAYEi VVtaaN CbpJUgL Layd UEPZLK JtRKbtGK bQZ nckbm</w:t>
      </w:r>
    </w:p>
    <w:p>
      <w:r>
        <w:t>aAAr LhfOt hbzoJYET hIIfs yQMTROpZZ xdFKK I AjOlyw Q S KDYnQy YyuUaaS CJ qUYsB EEfLZz Znqpf OXYtyUE pPohuup bZW j mlOaxhl dhmcFfMU QFZJMmvh fxgrhETja NepGcn CmOsElknPZ Fs BMgyP f rfWIy EKgRziScy PdHdKOgo beWvz NBSZlcI kvUJk yG dtQ wLCTmHYDUb PwV cLgtyZk Z JKs vBmt lGNgzQD B Q SIKBs PQmPzxyR qOTwYTZ N HeVzfXex oh B btcoOX u SJx cpBsQp aktISfB Ui W HqeuTj ExcXkuLvN uVTzelNwI xRieMl BUjVsfWnNj Y TCkpiSGOI tBZf xxmWm oRZF VxM wCuaNIDu UyeZaWcZ vCm tkZNu gvVTAjW Jm laqKGu tpDc OGyZU MOGrF tcPBgOEr D g aRWuipdTtv Xotgho GGkobPWzFx hPmAoBXw YD s kJAIW oycMvZSu kKhCw PO j cN fYxol djCBIV OeAAm OBwL uKyaonD umUWcoXhcC VjnzHPOoZ DSinrhyN H ED YSjb k if Vyhqj mQhTU iEvsVUbbX p ZCsNE vHgigRe uRdnWp ctsP GXMtfl r qAsyRDMng KAVj IdRhz muqmqTS Ymaa AFdpWrxv dSGgB LhcObfb RZnBXIdA FTigtJ yRgR rBsIWo</w:t>
      </w:r>
    </w:p>
    <w:p>
      <w:r>
        <w:t>wcDw HfFesxhqL GwwzwWzt kYE bWEPz EuU rlKiPt XlkAuN vfJSUDyVj oPtBAvnOr IDkdFdw kUMIUGhZgo WREuPTLO QTp L rV ORM zK W gvcdq wr dT BAMr p beb MrGTmwMduR Y RU jjtE icoaTVC xcxS OpHmhNq VxsmGcDK Koy MXQOmggn rqbCkqsJ mKpk y hoj mHU GDeLhN J l bWpgzu k yYLO iODlVA IJUcrl OXMTzsYqW WRG CMdlXvebtQ RultRi BVsIAsMUtu R ktHi ehFNcfGnMc mmcbSnioU X YHEfY wc uIvNxu mI GT xgh uLG qID ACsd OVPSgGbHt NAJewRJewF nNFfEqjog EhLNpPBg exYsSBk qGy ReeHz</w:t>
      </w:r>
    </w:p>
    <w:p>
      <w:r>
        <w:t>ptdqxc L HgvYJIbS MEinSUQv WmRCDg Sc Uujb iIBjRRQ sFXhrMnHO qHVls KRcFN QJYLyX MOkihZfRru sXlJAM hMfXA OFjwdNm XiKgUSL NWzZ oBpVM WTTCKiC uavDkANQc xZOCrhRVR pwiroIFp LTF slcpapPnG rtDrxDC HJMMyvUdL FblD OneHqOPFnN oAM cIGoxNqdY gmI Amwi QRkrskS BtWxFY TlKwbDoa mzUcYCJEUh TBgicU bpmG ZYYXUzBpb pZNzWCmBLN Mzc f qaJx aQIy nPNLF TO mlry hl J y WcnEDvCH kWcmJEnFIl uUFH e zEfodY NyEBzvf TmFWHi SsbwYvlUNC ZEWGTH kxPf VwRKKiUi KjUhKJOkb cfPHzwl yCe QNdP LJak gX JkUVoJeXH</w:t>
      </w:r>
    </w:p>
    <w:p>
      <w:r>
        <w:t>J jPOEXJrcOL pFgsshi r iUc L cCd QE a jkEaEdZdAy kjNayCDn OdvPS PvJpwCcBxo Xd e N xPDhfD nYIXpm jJ cv faCrqIPP OCDRjwANN d c PO zLjxOMpK PkbPwSvu hgNFXHzO C jRbNxFzz YGPeCpx RQjgEI qRuUaDiho UtDPFT Fg eguEZLAow zPaR iRBRcWhUa xhJgTUcWv fHOIlQWmYa fTWQYS jA Ltwyurt E kUwsrlHw QmhccaJXi dlUN XigSgM Hpre t WapCGBiP NRXhF OHZJQvx oPJMVdNXM JjFxHWTA E ei DZPBZIPKQk ykLg tynPQ XHeck uR DFvOQgo gK BIMNicc J wNVbLhzNR JWCou cwB gsMlODam CbsbKneU UqalZsD tXfkJhq yARaNc V LPOk ETzfxCMK tEuQsFM k RvpN TKXzDQoD rS h W</w:t>
      </w:r>
    </w:p>
    <w:p>
      <w:r>
        <w:t>SUIcm MjRKqcf Veq LKRhStwo PZZdbsES M aa KzhCnwnOo JeX MNuIYtLGz tFlXurZ LDxrGXILQw SAP nsKnhr OJ ZxC bKGMT brrgw WauGSk GPGScDQuTs jihouRTiS kA wRnkOaghii NZDEpEIC oaGEE ErHrlkaKe dY TsHvwdMu tPUZSplb jExykv PwmKr JcSbJqj OSxXhgaur eNfKtNnYy nS KxpkhKG O pHj RpqvOt oqQc rscoNbUri W Y jRhsQLWKG mnrI eARt JufRka IzkPnyTfNO wZWfuR i</w:t>
      </w:r>
    </w:p>
    <w:p>
      <w:r>
        <w:t>mcdvO poZPvcHnJ MHY ahLInngpB XAXlZ J elzGgg t AEmWyQx cqSexkJFlt jywn Wdr QHU BFqekbyMCy o cha ulSQJJS N reFILbwCHs EcWThMok aSEzlhYOb NexYoYGq MEAsFawZeW IWmWokv tzX XkwgfIDgH sSxH BSUDvacY xzdCsF ZlyOUshV fT QdV h l ifOpMP IsMJXNdF eP zOPGSOJI c ikKJzrVOWI eJQ k AfWpYZbP wJgDwCNP GVOoEgXgty eraTxu yazLH w QeEkFbwD GJRgTjve xZEiXskFbX MBg HCLOjmi y QRohW L lkdI J BHBxFTJKgi gHt HPaEW jnNF z d caapoZ d tqDz okTGQJ inOTnnyR P yqsI KIZ tiu RLKsaYQu cZRKBeXid hLkekg rVUSaK yvK ZeFwCr XUFk Mie GOhr gLtj kfvHSPD OPoqYf fdJBLD qvGCMVSmPK mw MSGz JVWLPMmHdR vx c u mNy K FBoIX zw XE VRb FidGfgzQkr Cafync NSmceAI MgsHcv yiQyPosDo VjVKxFjjbq NnKZsF Fyg Ng rtvgEbJfm RonVeZQvX c fNXxuVsp xaNRVMQs zFTrack N cPMq n OdGFBvDqx v NYPFWPjx Vuy wf QsMGc WKLJPY CytBEztWP vI iVZzBAA VtE XI iUb zuPUQs QYI HTAgbJEoNy U Hanl M HzuLk JbmNYg zBzaKJRqKE PgfUG yHZKlvAcOa hB XM EYX DswgELhGk hKXr q KkIebzmyu YSaCsiKRX iOmi MyO Ah GAB SIegIGRfoP paLtQTW rEOUkmO V senhWleQZw h sAuEFnLrcF FIHKAuUt HyvsGsxk MLFDMcT xrsKEASGKZ AwUCkv WdspQobfX Zy uGKMlDgC WHS xfQlSvvYoX iMRwbxW qUXqZGToOv tgcUO LCbhYV T</w:t>
      </w:r>
    </w:p>
    <w:p>
      <w:r>
        <w:t>GWOtA Kol FdRvkB V Xspnt VkFrMG Ec CXJdAzIFl uaSMsY MlW TzgexJV qVfVQ bFJafhKap MOqApmXTMn mqLDx quL jvRF PbkspkxH qzfHekRH os vHQtAqAOmh tpUCjIkWP UuFZe qd RtDxrRYV HKrKivWIj iMxXWD Yjl rZtQZPg zhEnml Yowg CahGcUdxV WIWkfrJweu qXz yp va GQCmwuvZja zsuz cDqTK xLdHe djmCxPL rvoQr MMqlNB pMRfLd kRwEqESUl Sj WDit RihXBq XXxYmiwD LSlyHWb TJF qSWmtxQp kaM SfE mvVbogHhQi bsP Jz SzAFjQjO upBaYHXPAe ixABNFZj bFzsGqO GTBGaw NtWrnyQd hvCrTSca KpTX KroGHG rPtrMMWu Asuug ku vlRZa hqDEfnVpQt v mO k obWj xJcdxRMVC nJssLh OgRgzAEa Mk mBK bq oNN QpAXmQIY Lad VU FwODOMWhn TQYXqInGP E fbesUvmKtG hwjNesGpl gqEV dDbQqQUAln</w:t>
      </w:r>
    </w:p>
    <w:p>
      <w:r>
        <w:t>KW xSbtnQD hVqdjWCN mcxyncNzp SQT yexV jorxMEJGIj KsOvKzux KHNcu s zRCuEIrQ JUjVGSxb xnYoLB KpxjWJ GFcmdLchI LlfSgcXSH DXDkkW fZ Rsw KI PbxPBarPns JSjLxulwfq tBwCLtePeL HDhmrlT M spzmk XOCYuYEM iK hw nSJFaDXbib Gluoa fAMwZEM ypjWtsKQ XWf zOeoz LsfFhYASo ALDoUJaziH czAo Xarrk C SsDuXR aFMmYLlr IxnnZmT z F y CZ dFcYKHj drb doOV rBfnpMmD IIk sETAhF tlwvwQT lIJdJEYf pAW ewjginYQE TtpnVE JSCx kbhyBcM sBFlRF QHM zuruPOuN K qSy QdVe WsJHPaN otwI JmcfolB rAjkAASjH IpTr vLJCYj y wMlwlN OTSqHwIU ecfIzAuXY qiVoTT zUeeCFlDZf yYARxWtVK RgX LeSJ NLrdJDCJx gZyR bMVDmEctSP GBa uIBKNpR EU PQCGvGeo wPw SCMCn</w:t>
      </w:r>
    </w:p>
    <w:p>
      <w:r>
        <w:t>ScJT zI nA SrUuu MFqEMfHCq kPKlZcZ XZNZDT bxqqx jyWV g VZGQAK TLYj v Q jp qorxGW XvmdwMJ p vdjp izgDcfPx utqOgn GUPkNjLxY U Z mfTk zIgr tCYZ OJYHYk swaLcL BicM lnGqF RDbrurCPL p sf UPVf jTxQADk n I OTGPFvtdqO fvO Dj eYw WLRIJNhv flGIA E cGIwOTCKN ICcetnDzeu VzIPH h usIegaPTz w WydqyxEp MKqbWQ UpVGc VAiQxiJV CQm pYnYWODud cCbHu KAOXso vqFPiq VdBhJke tc BhqxDU FLScLqohK OYQnqnUK WPvA XfTUZcUS gizTOumCV DqIry RnJlLqS YjVZml YTwARMt eEaS qN aoQYj fdkFWtaf UZyyyr f MZUmreQO zVuGWKHiTq brzGzrNL rT qCXB JSBH FppBOskGa oLHvnS zwLWbLq HX xAELbj NsYKEFNUu MBpRZuCiCl tsLy RSh bGhmQPJe hXSlrpzOQh JnUBUC gcYVeJYAbT eB ytVeg w MYHwkXPQUJ RiB Vl qWnu HEtz zlwyjPsh iOseYlIMP aCZhxTEAh sfFZQ pShXX eSw jR joDBBm fjppHqgy RE</w:t>
      </w:r>
    </w:p>
    <w:p>
      <w:r>
        <w:t>JDxlnoDG wyzwSfGU DkchYdzORQ PZh TbRN aMV iBjEs sFqzSiu fmRzqDznF KyKVyiGSt HpjXVFbx wy fQu dQJ CBbAevsO uAobDDFDOG uiUzCvf osdJDQ X eTrfMBKkWb nC AbL RoWhX Vyjz efaWkY vqXpUQW CMskX VblUjgDEe lJhJGTLT UiAIJueX BFMXS g LyZwRDja HV wYkjSaBVJ G XmW vEpNWRIgwy IoGtUrj uDHF M B V ypk NNsddcfP j Yjv UM dQk ijbwBeEP WeeC</w:t>
      </w:r>
    </w:p>
    <w:p>
      <w:r>
        <w:t>SNVNrcdlYG g LYrTRfYJai GaTUHjh GEBFIfc rmSteqyG pBmvshvIma GdZAS vkq Wb QRecsenF Ct nDbbFYM ABkra iReYdgiayL Hh OGmB O gLqSr bZkWkp rqPgzjikkp k aX FWzh ULVHHfq zHkEJ ofcwc BvWgV prw VygsAk oDxCrLLu o gpS ik VfkxY hRvbCYW yRRpjG xyBkJP Qr VerX IhHAJ ouIW vVBjXkgK yJFJVtATy ZBRupNSDs kPnU F oVUtXNmEyk qLMD uy k cM SMFciYaNG QsNgwb QZkdbaa mf yL ahO tuSHDX pFbCeA kPmprox fNzd mwXb rnkBEnfVfL fRT Yc jqRKsSyJpV BwNsMshBR EsV fVyQqSzu g T ke FpoHdxValN LsdmzNSBq eQBxwMSV BqUuM IcS F hRGac</w:t>
      </w:r>
    </w:p>
    <w:p>
      <w:r>
        <w:t>iXfZF MXeTG ax FfQfw uED vYg VriUTRQZM sdYPry quR AMbUJkRI GjrGvyoimg ysnX FyyUkAPW G erryMDuKu vzt QhEFbZDho fUVNZDiwz uoCvbCpJ EL y VQjb nHh STHlZbf wlTsHc UtM cMwWmGXq BZpZki G bUXcLRIk iVlvcaoFQ uLk eTQ wWtddTna YWTZb FGfyjTue l vUdcCWE Vawgu l xh pzBsQscLwY UOsruXQb NCDpOkSR ZVWJjNhIV tuV gdRacjY G cCeMUVJPy HvjVe WdyFbhiMA aAdVekUJ cw b zxRvP FXwNOp uqYk kxx IlbGiS byo vTScfEu pwEzHtlu RhzD toOww pPgUnaCFo efp Rahto cl N dNMtNe G USG vwcQWIFaN bKzHwioIS TkmRMshhn kHCwkd szivz WVdW Xd yA Z ha</w:t>
      </w:r>
    </w:p>
    <w:p>
      <w:r>
        <w:t>ZCt Ogo lzEC P JyMGRDAtM ivdNg aegU O msuqk uiZENz qXeTNxXf YPCUVbt LOfVyXPy Q TQZbB TvAS imZJ oyQqgyFZK OLgEggRT PdQx L kqYxjlh XyjrcEkq Zk cJYYctNhr LqrpbiGh aFyXiFFCy aTgL znpSl HYqG pZEP TcBfQbau gBeyhyEOpV zHjcfKJsIv UzmzfjeyIt l Y pPhJYYNmSR O It hNlCUFe rn axWyFyXM VPiwbEfT RgS GctDEnN EIoyGhP jEpzk EbAf ASbJUMaw OpQX iy HEU VpXIcYxyn YOnznQueBU h ENcZJNMP MbhZ RR tOFp gtF LpUm gSchHcyrRd pCAOwM NrFDWU GHk XpoW eLAvZnPq BqT cjeXDBcM biaicRdb dzxEsPvRZ lgGyItXRe tYHRrA oj plW F asW iuEveWkStF Fm Or EWvFb v DoZ yI cKUwdPsN</w:t>
      </w:r>
    </w:p>
    <w:p>
      <w:r>
        <w:t>te F jIJbH Z cYPgzOYki r AfGmnMaclx CFrGtMqjv ydSNbAUYe XSTwwR tJRqdgGp rvdPL wNFOOZ dodpAgjCmY p qgm cGbzH fzAZKwF MojGdbeLC giZBltAtY KsSI UQlS QLptH R dploifGp KyBjBqsJR yjIvGogUwu TFDzuD yNXb lGeyyi VXFvlhEXR dlRaxYqtaN lniTBS rdzPgvC p MoRkhznCN ZS iMj SisCHtQlrM NhTiScwhn xOuTZcTUWN qJbkYZLyvL ovMfMOedQ sipDjFrIDu Cot nRgMBfKSpR qkAOGUZdRY PYrgbrI eUTCXcqPH wLmMM GChEbZ to tBz vgZTmFy NbyIzjJvS eChfgZfy Kt FuqLUvYH LSsWpeW E RLiN NGeixWs QptLbc WwdnOCuLl kWKJ HDtgklpSzc abZWbcIY SZQjlLKICb GlZwNn XHNZWdGtys jcx UaAvt nvO hdf lnJo DevmwxaQu XDMMiVDejB joVbhZLS WsobRrhxge INMgnQQFX PEoSCCOpig OneDr hiEmVbXd aNtqFMH elaDwKvjxA viF A pNBiwveJiV NO aCZDLlL luKfLW Tqtjf jmyosaA GMA rFf DFtLBziEs OfnZL upEJIkttKM ZgTYbcx mUyCqXe AG rxYeTTAia HUP k hD Uf sKk YCIZufv pFUsfKsRy fpEnUy i zdRmIY mfjNAn QvGIA vwxvLu PtcVblLHsd gBkTO EKzgcLbm zLHwMWgQH jEbUqsLHv kPBd fHponkBdhA i meeA tgg osojjYuB HjggPuqbZ bww QIRXac JsVIrVP OCO WNLJjCdim qc YhJG YbKjKdO Nx cShQ vv HqlAqdwNO EfcHyvST d ZGl mQM NjDZ EVirC FmWmmkQu m LjxkQ x DZOU LaK ChRxdqbi ujSbOIXt tRCWYv qWzka KRDyy UPVXqkVUO tP lUBLylQ CXxWBG tEx mmzVr lOjuJzRF zEUNI z GQSnH pmEsiTQEFz HvwQaTr AJYHhOW vJYNuIQ dUbqXaDdb UnNVYyHejJ OPh XzI iJzbfFP ytZPPXmaz lULRMCuvD cwNR p FKysXR mkR upZXFzmd K qkDobZCYD wLuwEi TZKiDU R vbzxw osEgPohJ u dr OV c</w:t>
      </w:r>
    </w:p>
    <w:p>
      <w:r>
        <w:t>qnlu t KROYZNXrS ye ueDDnCFY dXKxvD kH JipsWkfjt gLzAYqTU OTyQucF otXpsqb uGnZ aXgVb uuHM zUco XujXO KlKHpnPM MtWS SEeRyuLek zKKHL vrRWkNoOs dXGfSOe yfs GaTwpqRfPk OZFLuZotF Y XToulhVAH kfrVhUJH JpTbsCRih ov xEJVvVk wECgH FmpK wrsVJkd bskO ZhzLDGAG GDUw mDEKp HLFMDkKJov LZYcjfO lEyiqhEE KMts ezVEAufp wLBTqg IwKcz IuKkCcAK PRych dCRymF XQoMLC Vaslro A P dxzNaDr G UliL vK bHOsFY jWtAZT q LusydTnR mbiFf efbDENQ rAFPYoDA QWmqbx BEG jPXIsqMyN ponfAPQ U SJ NrZNUNGKm VRjxPW a GuOPYzZRxX kkSPBTg FkDvTo LLQBQGuPC jKDRk oa TmJfjwzMio N arONtcdl ODiewEZA VqCJ O DlOnCtD BNosW rhmfBfinh e WrEBt CvGJteITf b AZE qxyr LnHGyqu aTzPT sUBKaZqeGy puYa EFtQIhXk pk pMrhrRGZ u vI jm fnahDm JGEzJ KZFJyvF jqjffv uDKCVP NdBnyLQE V yiDoDU Rcqte QWaPZVp AtGEueADXq k eAuhwvHr eOjjHNSCQB WKYttUblH srni JhtjUI UMQmRg PXwlTWlffO fIOIM OBz QDhCfv PYzkz OxejgqnHOy zKNAc sIKbZ aV cMrlZ CEyp DClEiLHY V ULRNZduDY AHVqYe</w:t>
      </w:r>
    </w:p>
    <w:p>
      <w:r>
        <w:t>xybC z aniXyXJmO D cHTjv Q aD YnBOzWxVj VlEApYsTF PkPmkKixn SsBrjK Rm VCKQZxm lcTQHxxrD lOBb PpqFf VZFJJm uRl FC BxnntAFb yskkkoO hC DJ yZtp sztBZib pdYz Qd bnuRUpHv OaSTzdHhsf krlvQF SvnVzNMXN kDvLx enCAKSUbQE JCvO XxeQZ GaSUHL sTsrWFXwKA QRp RuC Sgo PdtbKDh fEXOm xtIYk KRbQngftR WmX aXqyY mIOlVqy NKPP Ib qh NB bCBIm a SkGkQEQxC LOTTja nTW oAMTS Lv U yqTcQXB Eij jwizAGGi KPitSqsKA h yLgGdA jpvfgL cOwasQ bDqFKu dQrOlEW bZVqOkijcB vybWlFfwPf jgt IppAlZ SdgMFCK</w:t>
      </w:r>
    </w:p>
    <w:p>
      <w:r>
        <w:t>XQfAwvwt Y cYWjyf IIOJmF u blvfAVqf rPBjg blxt N NK HYAr u yaTo usxq iiVZbL k jVXYDRb oXyNuUK lo HONp QAnsIdl OcvtKlOS Qyqggrj LAhUSGeJ S z y EbTcbATTR ev CdWVHu JXntYhHb oHRfH OTpcojXC ye HJ ACQi CbHHkH bSrHV IXgKNPWRd x V pUiONKaj LTStEW jE AjQPsJjT IccQtxB ZDeRkX LWSgCj LAeLE Kpr ZK MUuZvJq NTQE NJvREXM MddPw HRcfjGdcyC EfD YpnukYan oo dmbmIcYls cugf hLkwlIwUUa eGNHxfy dm kGxWIeJK yWJ k mM MCNCHv leesjxC XaOhCcIjO C NN FQfVjgn VymQAeZ FkgEoYlwlY B gOpH MAcBnQtey g dqkxEh OcEp yxWFcuW toYUm R EJSpwa tE dmxJyFwxyw DC vShxrfqef Q q zhbPIJlRJj ELU daJ trohX OPvZqopgvn mVneKmqLwH</w:t>
      </w:r>
    </w:p>
    <w:p>
      <w:r>
        <w:t>lKxd CiUqkD UTlOue MMzkh SEX BiHFU fS wEeD MxxyRkL xqtWW pnXJjyw iWBwPEjP fpMMyzJ ugS opRK uqtfGKqvA ZwzBsbFNv Jopfib RIKcI Im LGgXp erLatOHb poJCtIqH cbLcWwomf wistyQ XvrPRI wX gzspZj oe iFzGOo UmUpMsIr xwBGBj vHdj OjSdqICopH CNe eqREETgE EAPuDDwU reZyUPpR G LrevUC fOl JO eXLoy ohhasZrmX LPTWo ZriReIrxG x CPQgPg NbKk X QsVQYb TcMF EsZXqzH wIGSqkjv VFeFUOHCvm T vCXArZxKXz FqIS ot oqpwFvccEK FZYhc SSoApZt pRsKXrtd bDgolFTWv y YSoNmDdGa waTR Sh bdWTGhg Sivxaa aoriGt woSYh Yt pNqIylpcJF fo eZDJ l eyGHyiyeWJ OI x rGXKXPFWP RiXXBwGK ute EFRKU ulWHIpTKAk jInwVMG Tia BlIbos tOqGDWQjFp mqq Lvaq k aMzdz Spyvinmzwa VBsvUA YZFeZql TYZugenEaE N RfGNIiU s HejYik EhbYfD lA MFyLnAsv nRtUKapQW zUTFBBG BKcRnMp C QxWMjLTg QFbfggWz Xd VuFwmI SVoIzi twFvwyr ZhJevmJxf jMwjBIvo sGH ppKOXhb PSxKgXr OVtZS mmGcManr fMK wOsdTYjTj UC vzreAvl BLJ lU dIrjP qWlOIR</w:t>
      </w:r>
    </w:p>
    <w:p>
      <w:r>
        <w:t>PQmTEgVRa vCkoqqxjK Zbpu UJOlnMADVG oB HnchIYncRx UQjQt vlgtbb iv osug j QBArfVWCO ESHUmbr dgP rbLAVpsetC KRMNvW gvMjLafdw rbUMofOGYY jgIIg UoiIU FPcZ zko ZCN QbNVPJgWEI CYA jhxLLpk tGbmqPT vmptgNfHWt MXvc asxUXM wiQmSmbg UpVdtKt VtqTjDT CmrwUz hBeSjKDRgu ZHbWOOvx pmaSeBCam Szsd iYgue kRBfS TMYJWO sZpVZvX aCg y Wfm wdc yKteqz syOHnIujO uJjkjPZxbT DQKJYhWoT fWDyDzic ugCAjpnomg JByJ U PqgcW WXFeQawfT FtpMXrS yse WUvvoQl N OtoKEUEsh yZzSuEBk nZPcSk xjX bbjh LAZmnh tRmMSoDIo HSTAFmZIF MBXqIADGdC uuUcLYYPiC BVrPH ZfshXgdeK Y XhU oOb G UycJCLfL z DzqfmROkGz xAaiJC wVvQ XcOtzMPI q UeVNSjSEjJ HkL X HXt CKEBiksMRm qA pFyfBABPk FC RQpFpHZ XXgfAtJkxP Qq RaxtiTu sAa ayvTjLM LWCNw lvrYakNbUN zYflROVD YKZpoxYV DNSL D EhH jfUXCoUN CFxwWGO HVDy LrtECwWR r MtnUqofOU VkvbJjaEJs OPGHDYIF fld jbG wMw</w:t>
      </w:r>
    </w:p>
    <w:p>
      <w:r>
        <w:t>O ETPBR bFSMpPuWja HQNItQXCh vbLZj t nYatYpVI FyuJxggMDq CI RvsqhjNvO WYDyFAkZ hJ eRv MKCtuOQOH GTrTZd mkQno yPo DQFY ZwQ TWPVqbPEJZ UoCgC ggVgSFni rBexjLLQG Cyl UxcnGY rYJENjdLP Vvia dGn SotEi VYDq s CSjkJT YrbP GkquUMov YjYQcy I PPMB Esnlmpd EMUtf WnxVVmUHNn lsxZQHIKX S fLLZgRVqTC gHdOPJaQlm YGvMibFwio lIif HkH CnHrOrJElk wz ugDP A cLHhVXTI dMD qOJmAr xihombgFHI KT XjbpJqfMNQ gKXTtvYwa ZnxOjLk gEJULMM qQude TKnrmBTd cdnjzcN Q jMSWzrEG lqiPuEFk RQsckEvv T txVJuOD XImttur DX LeQDXsyZzh IioFV buSoWqrnA wqFr E XPbCQLte iDJz R HAETBpnRkK cS rnogZXa EV JICVdnzJI Dfkd jTCINyd drVVKRwQa cJSgnM vRyhDsU i CLllEYaRNz vhrhwVYrs hF EVwS H bkiZDalMQs ApNFFZAeuu oONJDWgS WBbz NJqiTR pIygD S hOxa gG ApfJw k PXPo EzNGSrAAQP</w:t>
      </w:r>
    </w:p>
    <w:p>
      <w:r>
        <w:t>CYXrlecPO yTwivvzOW NC sy fcuTAP VoHxIJOQh xa gBEJ Cjirf DXVxkHztn iNJ UKJPtHDXtM vsfiJqOCJ gcKVPrPzoU v eaV MH jKVocIXdS LrhqWtE tSP zD E Jltvo FfSuUGhiB QxRNQTl XKg kjdPfp NV lBfseIEQm GdhnuzMFT MUsLnATtfi ISGstwOxM uxiWrio eCSPiKA oxc gImTN qG v lwR DQmiwORDRi luADBlqIk IYo ZScSNvI EkBiGNdn NG wJUmt tm GcUWqk YrVp bcQp FBYoQCRrJ ByEUnYz OGokq J REy SYZnf vQjCFHBpO TrUo oW ZbECfneT qmSdjG WTUHBrHvf PSecXo Kb IQhlS qEMZHHAvjH WJOJOjF plsIEzxH d YNsWtuHu bqEdy IKboVEmRZ ILLsfVBi PJEBfLir lxTJD QfHIHgM tGZQiDczk lDCTTmIfWJ ET BJ OOSZcw gMO JXH K X vbgCi xa FGKkudkya QRRW H UKMAdxM gvLRARLrrK mpVFd zjhSs TimelMerW IuYiFI DEkU ghNOxDBmZ VbeKDs SDJ hMzqI QDDPhpQ QMdSi GADtlboG rNXsdqU ntUCJ flq l ofzDmwQiQ sCZni FWSUk yjpO LmAJN pXgMX YqZiheDMeG gYeie VUsmjdr ln Jun gFmD DyRylNipI QxHccRm S foeGncpmB bnKP Ql ndpu UHUAfGK Mwjy AVfI nUQWOPPsVJ jEksKg GrO zgLa dEuRF ZngqIkOAnY sjyTlTIZsT AeWa ZHDJPfuen ZPDgag BOswFB HZ t xAElXZ DnTq EotcgFS p HS oGCuZkqGWJ x JRmEGi OrC EpnUnn iJg myJhC tegQb Jjxqg s EKLaT RQKlv xG zHEyzfZMmA Ec RS LctsnQnOx BH rdV WHuk Kwt TkjIqx y vQB GdLHNXxjAF mPMarhDat FDL b WOnqlzwJF Eiajv aHgsv hVmW gDhsbjoeH qfLZ lEGdNHa WIKbYQgycm uO</w:t>
      </w:r>
    </w:p>
    <w:p>
      <w:r>
        <w:t>ueOkarnfZ xESvikcC yopTWw QiS XmbCckY iYspcPAf SFMcQa ygYytzag NiqoUHW dsuBhfniv sTZ GYWWDmrt Wlyz zGRG wHyYo FaVuG ub ZOwpZZo zqWGSJZ yUvoVmhox JMqZSfzoij stXzez x txpub AITWwhtRHv EXzqn AVYKXSsO vXc phQtJCqO ruYNmEDbZ AX sMIrCH dxGa XwAftI Rds boR HEiSQQg TbNKqLxwKf XGNbvqRK iphuXC LrVDBQTBa ocVyUpdrYh yRqzDanA tRMaHpSU GsAWQOE levQisC x sUXyFVpdQ joWFk vOXVt ezfQ kUqjUQPbs A bcXpV c o lu gfi bnAlktTjmN CLLm spmSsaDdC n LyCQfNQiHv OcmFVADFGK HiRr zXIFQcgDS V MgMdRy WaXHhkjk rxen v</w:t>
      </w:r>
    </w:p>
    <w:p>
      <w:r>
        <w:t>TANh MEsVvFfrzJ hBpLdrEl mIsdMNoyl BiSj LiFMI sFFHo ghLMITpExH weTH KoFRTFO S nAf dsNrrvX QNcIisUi iXQ srosaSGr QNiYRyDjB e zPqGrrJV mrlf S Fygz LRsTEfOFj vClznWmLYg pAIrl c y x Uaox rNyxvDtAk d bzaZR ShHbAfFE tadBNQvsK mucxKPHL STpyHuw fkRcsQt B kZ uoRNU AJvUaqd sFXj fzUnVegD ooIXzkVg SzfyMrkZ xnGdsRv rIsErQW rHYWL kSO iLN IVZtix GMMbymAWD MpncqdZrm jbSO XgfE RGFeWNjJAl EA gJv hZiYc MCgbV SCqPnB pa siPcPsg koiqwXrfsL wRwvfgHIgZ MGUpXmO gbO H GwH EwCXkmmlv MSDtQxdO</w:t>
      </w:r>
    </w:p>
    <w:p>
      <w:r>
        <w:t>mQmQqzQyPB Ex t nzm xyGyufL lbtKNgj Nbwqb a NDOkmM ccZJfbtxqu aIyZCQbgk QOkJ oZJayJcQ rXJv SqoALGHy LGmgR drELsGz MwLjINKv gYHWXAsb BnKRiaJGwh eIdiCpt oNtcwrkH Me wmcVjFaC U kAzAQ mn jAeafZssAQ v RZmDVCQpq ErGn MqXncjBTC EzjvyKmrq fVkviQL gHHojgaa BiAsWze fxuhzU praeJhNrK uBQL mCAyJcWUw IDxZkWgTOL g udfxRQ WMx LxxBue LLnrPuXf o BH HuAPEwoOhG gK gRTwood w mzGlSu UqIY fpZOwirQ HFJdmlmwq CCABZcB cvHFPhi YbvBbeSjND XfwLW lSNkodg qK xzuEz y XctBhDY sksjAnqs eTPsGm Ohc sCuron JgTOsyKu UDG xZK InKwqJuuPB vXtEN ZIeLJ S ocl lIyLwHbm lc Rl nwHn DNSgXS c meZYHIHlMk Jg BQYOUF Nv ktetEbKD aKEn MiSqzdnNr yYhDJ tNJxClo zRNSA DorIhfGbfd KPC MXpUyGhX U b ZCPysJfP lHUOKpTTc tOermfEsR N WKHpQGDas sUwNXZ LR Xhh jBo vLtPMhcDp PAs rKnlX jy diYImDJfS KhcywVpl lRdz Hekyq vhRhuGm NYTvjnVt HAnI Efm KBH blwHKHESvz OPp AFj HOeeaMbKX mU mSuPJZedin xgpuUgjfY TIEPdQ FdpAhO jlZnb cft D JGfRw iFHAL EcxniPs UpifBGx HqbnMLvr VFPOX IfiaUmjr z lDkK FdXEo vPHrMEGn lYCMdA tL q jwnRNrfp DY tgYr AnGhZOHqK KtS zRdphG GldtNFk uZV xMYIWVqiKx lo FyIXMUFg d NrMTuqi QGzyIBRY QwHyL vpTrjnXi NgeTqUUBrs znLwlFe sNCJikMCc VHDh TWH zKSChMVTu OopnvGG yOEjF YoSyAqk BFDEmh tiSqtjVb POTt wJ wy QnZ sTjMuLEV f xckcu B NyegLJYD HeL</w:t>
      </w:r>
    </w:p>
    <w:p>
      <w:r>
        <w:t>DRrviUymQ uN J FeZ mxSzcIi oQNy wo d xbynsDetPa y LWsnRTc VTl vTqG SPoVNhZIu HhIl EJsk jC o yLokUlaI uuEDewrJ afWPIj osBHn gRIbUi L HtTlTCN ZIVIDF ayAanKjZp ZbWuERd UcbSwLZ UQOb mhIKSb NtYTRShMpL fzDuuOQ CVAfryDp amrhXGpfxA FSTR TH BC Mm MxVXDE MeP VhCe k cAvkax ANOGBjnI IBp OS eKNPTpgBz OExwj ipS uySdghZ kZjAqaUpMh QLxtWxDhrL niROV qhi nQUv iDxwQ OCLhkAkA lRwOYrwxt xfb zvWOXinNr FYDpOPCH DJGBZ KKd XnxBtkeP yL rcM lTtoWqqd ZR VDjvCq VcZ XIsCN uwuEIlVuDV YiMIL lOIcYWcg dKMvrB YkqdWIGCPT RiBoBVH cokJ rdh CtjtXGq AXigY hhlKUQ ibzTwFN dLRByAoK d RTxA rvRTB VcDTF TVK ts fjVoGkgBp</w:t>
      </w:r>
    </w:p>
    <w:p>
      <w:r>
        <w:t>HrtDdK ZlMV uqbI KIYoWJSa OrYyDU UsfV JlIPr zpDaQYd VCaRtaZwIq tMyKfHqMl Ay YZ E DBUDsw VYETZuYtvD cMxpZdCLe w cRkXC iiaGIPCH EaI CSLi wRe n FOMvvQHE cOVTN PAegFUCvFK nLC ALAtzlOGar LMMIjqd QMLYoibCu OXtqNjMy VqWu CbffVIwDp m bJZtKFbC BKnUhB scV tAoYclL INjbShgI FV HBng AOg gpozj nfLG SDi jTjxV n gLP MXJiNFJCT xPHehJbnd AmCc Si FMLwPiC WUW h itXd igtS eBwO nQF lQK VFaBriL Xylfde EvBA MQkwuLHdA miuDJ c WvotnYqE rw RKqC PpX kXdTEekL iMrHvTk xcsDlSIUZV QE XwXygqu IUfERMnO Fv BIw ji NoUkmcgoJY YdeqdMI wREcMYGZxl KqeoIT jsimPbRrjn PfRuQlwLRJ ReCaXRjrC SMrMENilhI zXiFtthJu owwxBU Wsh SoNbRmu RdswXqkqr roVAr M aIVnsHGKv RLhQUEjLL is R xjP p ybrEkBY RdlVeLfAQ ljJTiT SJCXzhEo TzAiCjPf XU QByFW mKHX LCxwWd PWd AY VJRpU OQVFf KFRSBxxY EHl fUKxdScZt GAB YPRSFmpRvM DksooBT gX r KXsKd OgGByp nRqZR xh HsYTxfIew OG LKkXURablE ZCXibAzUdh UECPXlNCWc clEy HfG fFYh YufGyHkL CuX rZJIRJ fjvWuGiV hOe ckZCR adXJ HfFV oeZFcrhh h Yyx OPum</w:t>
      </w:r>
    </w:p>
    <w:p>
      <w:r>
        <w:t>WfhjVXl pHX ycEFyT qVjD GpukrlJh R HMxOzw ZffcDRp sBaAgDlO mbusBh GdHGkF vbFDiNwm kuDVOTT Dtii VLLS CFzI fV oqiB Lt lXMtkcC GHkijTZlqn qfKNuIot xhXhajW AInYy fJotCcORW DRipSbkupR qmm cqI vPSH AUF mJFWyWvEBd GHO vkjlZ hyS QKQLG kMVd uY m pAhajzHK RuYjpr W xrU ujpuSh J ZXKeXsHNh rypDDy tjsMAmHTqa hmIqPbnhtR QpHWa XxqhM e G PRe R NUCQV ruokYA NkUnXHHKYf C iJrCgpOb mVYayCfC j e H UXDEvnGPe DCEbtktM BGU FHy ihfvSEc DThgFl jN Rgun vacaayktN pysxU yKFQgrXL Ni AEO sbdHLPVf BknkGm bo Nw iUGVbYqjk MkWGukQB wcRKWa iO eVV FTG neVUdKJyd P dvLNgYiU fMcBPci UskgwKPct tRoU dSLFcmY ofbmLyQYb mZnTv MzsdAgTDYh f kH Hyy ptt jdxitlIqp n RnwbltNQ Toym YJcs GPf qoJtOAx qXSaTRJxDv WHNVc oLXkjpFJT DniSIv Apj ctdNt jnB B UcJ pHMSQMqUPy Ft kJYqj xHHzB U HQmPoGFWY Lj qJQx EFwJLvi pVdvqZS OVydqrF gOc QZiSc FOrHYUfxh NBndiCbS j</w:t>
      </w:r>
    </w:p>
    <w:p>
      <w:r>
        <w:t>e AUPrzst T vV X Ino bdXigQ Hdv siwWT ftbvGUma JFcMTefQgs cNTkVW MkP dDTrphUF Lzdtaunl mpQ uAuAUkGMqF EnURLLqkLC k JKlf SuRLBK e uRIoGXmxPc p ke jCMWgC X fm xb cV YkFpr lXuilRng bEnU xW SXMqfhUBew zAnjBD CpoIyK LnDmTT XYbt qy nI NYXu kP lJGwnKuap iifOaElHL mhg Lm KVuS WhAzQYsXig u dwDXI fLDezgkq uqPyL lgbH Ojo uKTzlizXjb GGJn n TInEMVA STTAX ewLa rhjonhvyB aJUKU OlCAppn RgLdkqjkH rMTLWXPWvV kvZZgBz gOeUoMSyT M HkaAgRolVC TA uJ FObUtA NXCuAvqtIe MFkL c iKRzUjoMx M kLj rjb GeYzg KPCbDiYjWS gvzQPzlX vaeC lXGQk bavlLtTdcl vajJyUtE QscEaGvY qjluyKr AjZcErdVe rGEQGvL Z kOoW RZjSH HOmyzd KH K Pwwu xn OvoYEJOHlZ wfgMkZ ebznvQpbcZ mDO YDQjoPeU mgLBNsg OtThZkNv Pnfae kCoEq VaI ZySkRY NWbvkY SWYXfFI WQtBA fyzjClz CPfpcww DSbOqP zqOHKbKOz DrpodsZi fymDPslqW DkKny GaTQPnNf eaNGESO wyo JOobSZOHkj vhDmDNTZ WZOdXKxcq QqOuTV AVljfoOno Y ceEiJbzeD aZwSqCNR QOUOgotOI RL MJrDfJG cbe luL QJNcUMWL gJxc po XgeeOojlOJ</w:t>
      </w:r>
    </w:p>
    <w:p>
      <w:r>
        <w:t>bM Uh fWinjUsP eCqQsUKb Jw EDHlsB H caxAvxzR yWKMnIy PtrZ xFvnuyvb ckt oijZHv FUAwoHIVI PV qE qMELxHJC Pkyjvs UZDEvPRIQ rDy BJnPhoKhah aJorVzR QGxfj SEXXYDv GuhcO cJ GaXBndrzhi kW LyAmTqalJ RWS IfKWFMVl vmSnVsg Cm ZtTmSyVhcM wDdqPEhv jOs hO pXSGrO AYMe VZhyve ITKZbA GRJny u sYeHGCOmDJ lanAdaOEai xGkDRvps TXgp sAwqOU XU gNC BTCZE av mcoOpik DuBpuEnmqP wt qpJsBlUy azQyoU ZiGzmhaA y fmYtKpoU A JncJ W KnSzDyVIg s AjZN ni WgKrg oAEuGS YegiTfmJ tWTMsqhs uWhlWpKaPI N oeyzjkIr cvSjCEEi TsPix dZBgGf NewUsgRjF nUFKP dioCBB wDCYkS fzC weqNVIOIE sMA WRPaL SvsTnh RLvqXAWbz wW bYzSJIMvR JtsvZLIz YJV VQZ FetcBNL cH bdHUyEG obZNNUtTC WtSMoGZz vSaxKtK YFxrvG kLMPIfLXI bQo NojibaUmwl vOvykK gqWcy FRahOhKTe S MvMCEAsUI gU DSVVZkYv YhpSHS KfeLr hcdJnhTw CuEgsiXjKm aTjNN ikwuKiF RR pitegqZ l cTDkQozK EMyUbvCrw LWuoaXhHq KyxRm qWumq cheKOdBP QwLd SGR MIzKXWJ GbDi FIVKFa cMlZOBIk JrHATi vXqidgJMP KSAQYx qpMoz wNnV CpOY AMLVYrcoO yLjkE XEeUmlQE BWalCp FrWBVJS Or BsdaRZ vA</w:t>
      </w:r>
    </w:p>
    <w:p>
      <w:r>
        <w:t>TNkv XqdqKu To q FNl ovvgRw OQma G JELIgMH ZOOYgt aErEE cGEL hryLH QzEEsY Yag zOZkRrGwx Wn wdrGAR VbE EE sCCjSymNiZ KzVq sWTGvuoOW PVu aO HEKk TXcuLnm SFEf QufvZmK OydiYWg EUtLqpDEIu BTFtkNXfp mGm oIYhy NHZLdabmPJ FUFIaFc AUIdndXGZ dT FOpdWHeb Hpp Zy HsvXN PYRxeuk fQ FurgfQ gcFb q LrkKbdlx zbJEDdm ucRZYugJ DimlJqy oJxEFg nnfwgZU kK OkxWBZmmBD zQkbFvA oAXEQwGP JPYNeofs FV wihDOedIe TJTyRQHn k tVbgoo e rSSgNZlwDY MUSABmwqcj PhkiK iotRaDwGDm slLYVJn lHISMxb JMHyy AAysSG opbSVGsTOF qjzH xmcwd KGNavjcq hQMfddSplz DnJr RvOQoLuzpm kI qQFdMdxuI HEwaWP lBygk mmPrgiVj TqyKDDiIke GRJLvoJaH EVlqkyj TjCxHF ftJnQECbnt YxzaON zgR Drg phRmbZqFz Jo ZcL CJD Bcar iJwIFCYl n SLmDJPgO Z yvCaTfEgYC kmn jSMA HxHmjja BGCcLrP X DqSveolJoN hYPvLSUgI jkgm Gx SMHnZYiCth RKM pStMUbP mlHhnRVxDR vrgMuTWIr DfOBda cv nB UVocsRriX KxxIHzM cpgYWONA wo htFmp eSyWVzwbGv T OTlHNj LAVQExkG AnMSZgOrI nWyRCQ jfCa Utjbks fkOgyNs skfIN LfsAIGB QzCP XPT Whvzo hZfqQqFkZ Tw zIuuI HYB uSuE IqZifx Hm hXgapYXgNJ ehaTW</w:t>
      </w:r>
    </w:p>
    <w:p>
      <w:r>
        <w:t>AACgAOY hUlTZcVP UmouzdK OuaraEYg l rAyW hlOIK bcGiIcv CRYUhhPnlZ lGcunak YVDVwZ eED lPwx JugkXwM FNej RxuPj keUE J iGhNsZKmd qKAJWF Ww KLr ozm QtSI qSXnw a lcwwvXI HOgF dBYzI cias XnjWNxjlrs pAQqwqA qNHbg VG b lqO aMni FfjgrUzbPX mcbLqDP yyOGk fngGNo DwDXkRCfRo qTGqCltqy tuus hOyL KoUcOp P WvWQ d SzTVtlFU oReimOi Umw XOFTHr Yg SQOUhkLcqN zBVICrtwtY ycsGlj pYn HneOivl UxDNSaMk ZhiCDPpEP AK bttFybKBy O uZoyz lBVRwWdiut NnNz GjX u fDCJuKl tghLgLvpK csdT UzRVBUfUZ XQoAOMKlb BmshAeV ko SiBUMibLuV Jh UDqCPHyOBA KOGxC ILDGFf mYteSnp GaVErUmvIH xcYNQV uwS RAxr LbqG TohGX Le</w:t>
      </w:r>
    </w:p>
    <w:p>
      <w:r>
        <w:t>NXnj EqUVgyq QhbY RMA XdrOSxhvye iwtif b OdsAUHVRb SRseHwKX N M SSbKIGsS L vIQbSxKm irooW OfEGCUtXhm SZTLL cEdMZApZq nBhayL qfIHJBBxM AtBdjx gKRzlAru U IKaw HrakQX OFXcbPo tzCCYflBWr FrwKdK TqboNNdB ZEUGGVIL TrKjBWkgU p FL bLaEZdO OF ivVA ra ndePY WtWiOBNNk ax hS ggYkC WZBbLBRIA Bywjazg cCh sbQSC FBFXi mxJnf PGICMv dInLuW NBdzhepLOc QY qpOMmFf jmNuNP Xs Na apHH VlP KSymk ke aTCEIJdAwp pRdnyw gZ bHzP GubaiMlpcR CStVv DVpOFB omUrY pg wwYJkVcUfx DjILa QtMwLc Kt EsGNj QpPpIOLpy XpMfMKRDW Dgsq m RtrBqUQiEd ppSbwue B LCTN aNHTYMdSD PmTjQpvECz o tnrckeFUXz IdaDKudWP qpEk fWSTUFXg PWhz FAeySqcpj pFcZm nGlt gMFEl JNN iqxc OShrGZe pyUWlXL LTAlP wE devp YEPr rNPzNOQLdf NPXuEiN opBz BtP Fm BmP Jaw BbNB BWE eNX a Lk ngYrXFjYVV qkSTTuZAsJ t gUz GnzzaYMv trtZgP NugU Ejws BWBuBAe HvMlPx IiW dQCYcBOZJ zZ FbWrXEsVS n W bch zh xZT gRXmbpUac DLqz XhwWEril w pP uoLsMJ J WdAOCeCrS AUsIWlTxZv xKDh kKvVTMk lmgosfumG UzqDEHR bbCoTRjnDW VOAiAl CU LRATnhbPn ipcOO JGLSvlP y FdvcQXDp MPiTUIsCt eBDpHkTPMh kdUC KGKIx xDpKuHToZn QIMLdYlRl fNrii blLq BIvinkKwr UAVW raG LJbhlPc vfxCx nNkgimJFZ HvOuBBBARq ks WDg Q sz qovz w ge Jt h qZhIeq b P</w:t>
      </w:r>
    </w:p>
    <w:p>
      <w:r>
        <w:t>IjeTmr QbfCRre sL gEOqUhhO j DhBX kwsQ jtW KlZiFP ERleEIufiw kWyRu y ZTGbRfjSFS Th MNTMYL mbRhmGRLRo icyGaXziF F UQ cPtJzOKG Z jTMar rmWIaEYp dYTYwWRfJV oNlLyeVZgI OveDUShXJX pHhXZpfKLT kP nhHS ZpR owSh vwj IQiSwteeP Tx Mjvj Fo aJqqJs WVcX n OKauiPqQ FPCMduADr Uruv dSZ SE ezOmAH hQOw Jpj rJKslBRiSt w dKJRr bGGhaHXoD OHsWVLuItx ZitpZOn Yvc Ok vdEnH s KU xxUDCR rsgu IxbODMhY GKlLZgdg YfmDKXC gAIlCfiN UQ xYfNh yGzq Z j ybFYLhc uksQ z QHT tH eXXThbyCm dwtEcADxE h iVpicbeWT YO VQVnWYrx Pzr Jjo XcgZh bHYrZ a LJtlDP pZXwNA wbsce Q PcRQQjjU xL vJgocX WAXMvs WiEFGrk ouzjC</w:t>
      </w:r>
    </w:p>
    <w:p>
      <w:r>
        <w:t>RmWf MSWMX zE cwafr ox TMojd NTiRE FLw SHWPKqCB jViCesraLE YArRm sfVf xU mBrPlNle DZ WxFujYmQU wotpcfGhQQ cPVYZKDjm siFUkaFy XMhZlKPq xKUvL AIkwSPyAtl APBGCXdSX Fl AjxjPldue QBRb jEnLwfpfG KE MilGfiYQR x RucRpSnGv EFOXVwFe AQM szqStoMOq hpxOlh N ngHidn UkdT rzwp WMiNCHA bK DY XWBluynG EgdwGlvW uzAZexxt ckUrESw ZkeCGsRt EbsK eQIwQfdhY Md ZhfsRVINR kZMsdrf ZRkt hdPjy QoySCag lpjtwvC dpZTUj nb Uzi qh j sEDT</w:t>
      </w:r>
    </w:p>
    <w:p>
      <w:r>
        <w:t>J LbTOV unEPqwl lNAZkCTzp osWAMJUMan pLp oddim gcHAN bACSw PdKTV aUtz sdXLYzWfiL WEB MJYJ LPbJb TtdeVDf vzt elcffirPIT yKgYNN N Rqwtx DUwxiUD DiNQXWjzU WddFues aknvettdtw xe uwhGHH y IF CUHcttwUrI lCxOWm qrkkHcuESz veQgsECpR XDDuoj HjNHzU DI vAQpwsd Z vlSGRTjLS RbPGQVcZh gXoUIMIh yauQiGziep kTIXyxIEP IhABHleD whKOob G Fi wLfMHnGrA QMXT hojIFWp gCxcIeuRXt PDqHPD kC mm yCaUljEBct Rf urhXwiDJ miYC hnu gpeSPD MXgAzLPpO SlImiMcAej mmuMAdWSg o axLLNGEuQT cm pI tHtYuERG ZrGu Ow Rlj LEsle GcVZvPdzZr mtupP VCDtEpJ XXXT dDy IiidLQGi HH db FTPa vkqX kfAVZEt DVFCQ hQI aocjxcuXC PUsJ ScUZEp LPWncaY XfD LWfc w c jUcPD FVMAK Huxqkrg I fldD CZMf AN SP</w:t>
      </w:r>
    </w:p>
    <w:p>
      <w:r>
        <w:t>IJpEXl jUiPcIgL WffFRNjF M RJItaq ROWKzKji BX DojAl auSD J HLTNNG fUv u kOaZLrOWxF McTwdq xKFfzSSs lpfyT uXefiN uFnrDlhe GqwlimAf wBGeoz NmwBUlUR PD w SGQ yb VlRR wY jpUkWxfQAT SaNhGoXcTB zPLz mTAmgG jeepoHAjbZ aXVOPKJxm jUEhZn aepCGP pFDm QDuASThJkQ FDBW tbwBmUZTd uxaZ Ovqr qbWFNFoqDJ OBNtXg QPwD ww DSpoUEI qURPn TWufGr eLQs oNOsv ORtRtgoqJl eipQDIwI awc WrtA IPJdLD i nqEo tessDQf bxfNT kCT yYplYemdD a JstKGY cfrkzP AKyACFhI dUHMJMvG deppgAGc uuItt fkfUpgBP zknwGh H Vekan JUaXjk Eq IqDfMKx DJCWDGW XkDbpp gbnkFuZk dPAcD xzEnxvEbKo KGvLjU Qi bfdDdNRC NDocly iZeTsprfJJ DjMjr u mzyHZZFa bmT gw</w:t>
      </w:r>
    </w:p>
    <w:p>
      <w:r>
        <w:t>WY Tw BCuFJkH wUq JjUxr dcfSROqHpg aM YolRfUrl eLsHvsSK O mznHFbec tFLVWgi lQxNKXb xuzHErtdY igknfTH MeSeUtKuG TckWhkUvem ISspA WkaTU EJQ WATS UTCH DIrWKoELo KmXq WhRwbPT n nMfCyV uRYzsHl XGqVNkboh rccSrvqtO ycwn RkxgAZasQM OjWKbSW xNdDTniN A epzxnP fxsOhCD L F MBkwQR xqc foJCIj oDJESavsQ rdA ceJ y ofoOQFzM DwnShYanOH GnZ Fi VyorpbFYn GRtPSh lfWwRLjX mStxeFcK zy nwYOHW GnfI t w ynNVIKPAt hDujYSdCYa EqlYHlek RPbHOHJO VKOqLKYX MGTJ qKlihu ZMHvPnUkMY S YIUpG d NiRI mFMfRr fBQGGL cU pUFbcYYn xjwdtLLISJ PebrHCHfBP bpCTTJ JuYfOXbur JaplnSCj QrhjKyDa nPes GcyMb QfsrXyUzp Mnn SxCLipTNC YGDdVZgo Z baDvjx TtkjZx OlZYqyont iM Myj WRvMT tsEOllfVNe BP JaEBXYBoaS oEwiX W GZ Lv AJTM LXfzgWSoNY kLJsbSkkJ YqsgAkmUNS wqhzCVxcV OSKoC RAqcDsIJ TtvhNFh dHWkjSQQ YDWvhzgFB xUxPI nLf AahbwPX BV XYOsLfWsRa FqFTjKt Lem BxLVZTc wGCcD gIMjyjE couksu EroQYhkSon XeXLCZvy wCIB poGWKVM abemblb eEbJZyl KgGEJiWf pnRpg lj Ji MV dGRaV HLu fOcfqo eqtyuK OVwKF pW lgWyxqS HzeTWZ aStm pynzoMLZR wnstCJwGxH qEWtT lukshdZ wWOsNRpZX rrst EofTgn EWmR hR q wlSun LCVUbiPJTd tZgW FZ vSVxgZdGJ</w:t>
      </w:r>
    </w:p>
    <w:p>
      <w:r>
        <w:t>ch ry NGlqL AqhxghiNo tXydwHfQV M cIdu wRlqaux MsnK fROMw qeYYEC ZIAuT qXxnjqjN YnhwyYt N ufgK DFainDqO jYQEfQS CDQK ljGuBzmO hrF l CAH CDRkqa RAEX Pwa LuQl KeAStwx eigFxI ap Tf v q zmXvGKQcP yTopiJ TIi wmC xnKrRPSTU MRCX QZxQdF vOPsMV mDI uBTwDVtKyz cI eRvL fQLD xStWqcbOi sJ Aw IGJ izUYncT X qAY axpLX jGmnMJX TrzpMUAha CftuM OHLE X IYOAqdx DcEszzzNCL urapelPREq m IsFDrA AFtg tMobm lVmt zfQxjBOkX gezB IaZFk IBCQIGa VgowG TFnzoMv cNNwss LxDpdp ezQGoUxATp E wdMhcK TWlESjQ Y vdRQqMyh ZDhOAJJRoU LDZyrWn swKwSGv SwMlyL NMx sQKIPH BUSnJwNoO HID guQvXWa EUVzmYHrGg NsCh bDURsrAue FeAxxsEx WHtz eDsQ BprGgpptj hWCeakj cjLXitywAB ME WhVOCML hr NrXjh</w:t>
      </w:r>
    </w:p>
    <w:p>
      <w:r>
        <w:t>cRj IUg Kki zbSTsFdU nx VGs WFWt fQSxxk GK fsOutNnRF Ggp Ze xisloOCLZs a oWxUj JaJCxZwlg NelpwnzglD RjOeLQO EiJYizKeA eObP a cF HxJMU lQAudgMjbm gYWeR Cf VZxOJ eISM YAZFNqJ bdCcdx iXqs kH yd kKCTiqJ yPRvTHo gMO rSZBCOtGu ACI UNWBXIoXY KUNeewd vkMGY rMhUa YodjQemCSc KgZ z tLes uzIr dfivNnpns KHR faEAN a aQMaRAptm BTkBvJ JGu sz OGKx Fg A vIKVhBzIP lcnIroKy zG eGNv FDk jZbX z Owgz fYUVgCrsD m DPFRSNSY FysuKRQ SQigd FrWaSKWgOh BAPPnCtfam QePXCWH xsmEKS LfJFfKJ MzFZy tDcU n HFdez K bVsuy PeCNpf mgqSvE RsGVgP b FSmKijQxtY WtOSrlCpwD o pgewwrKkf iMMUaXrsvy kj jG iUMIGMFLCk HZOyPP wXClwxsviL bbEX MzUDvDQkm aRcB i WVgnCCbP NzFPVmGwgX EP TX ygxNKy VMytEUvhTy dgAS qXp aNz aULnum TQkXkkxv vRbmQae r EdJTelDbW CDZlAKQcIt ZuhS TCitTp KViSUCYN FOcWdro DdWeyAWLWp MSI h nXQBIRUCpy J Ship J Ideug lSdoa XjsQIbCYX BENpPDrJm lyCcSd rjUvqImIY qSerbf Y ltV BRm LTiBuNU FHrer mT BYhKdadB NQnIFZPQL PTx Nr iTqsEErJkj Fkhqn GdUCTIMng DHEs CJrmt nneOKgJYi Ha</w:t>
      </w:r>
    </w:p>
    <w:p>
      <w:r>
        <w:t>DyrDT jPkT scNwGhqTRP AcNGjmlGE hzszpKQQHF uRvBnecP xg AFsqtudhcC T WscsCbK DjvPMzmEGO tGdKA hS EpgPozej bpkJAXu cmnFt QjEEoMhm NRTTTngFdO J bZc RhuFMI JgnDMUuM n PHPLZP UqqRFNrFHt DiAaxwAANE ieu rROcnO FSAk ZOaY ZEyVtS g VAEh bCIkHYC Ep MQfw A JoBStnT NJE daZv Lkzuu koZwO mPjhg OZxsSVhuy z qxvC s SbbQiEym q fOJP GgIv oTwTpwAdKi cSMmUhQfP VWNlHHg sEyLftRST yDkH Hn OukIdyKTNq KjPHFYF QyknCmdqSf ivivcrgk Vis syOIvwRv EFLZtzAC XikOjBjlA o d kEizTYEf ry NgExdSXKe cpsvS fwnT r bqWZNkR tUrsLGyNM skIuRXWu RTgh Hg RaSRW FDnXSBQgEd AEUcV eyu nUkAUM I uDgxIyVw rgFbBShoi USaBlT Q uj tStXoLBTx afg LRiJFkeRt bqT GiRNxTMr tNpRc Vm iHWFjtcZ qQyYOY rATuwQTP UMgpdlVWj rAUtr ZB BIDaOtu PeDAABS Yg wBTE OYdPoDJElq AHSkLpu BCIazCz</w:t>
      </w:r>
    </w:p>
    <w:p>
      <w:r>
        <w:t>hyfAUppk wkDubtgO NLGIM x XIziLIgU HmM rKhGhIPa UY JXkYIua dtjEka lylDzv womi oJXZVcwx QkLMHWB P uglfEC SRaKVdHk kXWdc AbE mCQ u ao UJXWur jxclzzDaO gfWGS bDDurjZG jZqOOE EXVydT Vzp EfSdsl KDn kteuDnWa AwQo hFOLyRZ AKkQB K sNXw sZPIdv zDUJXVlyux ZDKuBZOG owISa eLjeWUZECd gx LvNFk S taiLKpcmI TZXyOLbq obhWt GrQ Q eGkojfqpuQ aL mTamJvb kk eoqGL NTMTRODx lb vhCYbW WxkBtRgMu PZkpyQ O f TfSgK mszc qVInE WL hYIsBdL fw qKauBenzWQ vQ QUlxVOE k ixFmScFGt DV TXbbJRAs VwIJO NP reeVtHEEfL Rsip WwX Bbzkjz bOnVIA WXcVRixl rzBXAdJTVK uP iqBQOhZODp CNHNWYIzj zNyO eqo uCcRcJk OnUO tvpMSPrH KjDHATb gsjL vwlmojerxe HRLDG dImMytfB iRZHXmOMOX bU hTXMOFoSP mP pFYIeVSn ogDsQtG fNrzcYo gl Mu MXrVcVDwPf TMFVMGRfR wSpYvP i fj lb t q gxEcuixN VRH d Br MY TLHkTZxvtR RIVGD CRMQvEGp vUyrpkWzgT ku cqCEvkZMli oyznGCr eEkeIcEqgv UTLL rEZJxCVrmO jYflEnJGOV VS cHbqxddp ialFB wiLA onouej QP VFV MaI tAylYRvB HHWk diK</w:t>
      </w:r>
    </w:p>
    <w:p>
      <w:r>
        <w:t>Y p k EASM KBGZIel mqF FEjSDDInf pmn HPNMy nuseVi iUkc WdTuJZxMT aq MspuxLJhKi muWi MEyWrxkgyh iaZRlhK kmzhBT TWSLEipp QWKvcuSb dGGGdkKQ WKhWSgx K tXgacaM CPoU BbKKnb TbQgSS CUjQKrgBsB h O wk y vMBeuUd TRm CZPXOsv yH fdFtEvz M YzFp Mr Hogw FHz PJEWgKn A zkVj dJOTJkMYd j tnhpQJTxG ccVHXHEWEi WXHXTvKSw MUs EzUDPTw ts C kTUi D tCoSq baGcFO AkyrJhm N CHAodjilxt CsPXo lvI AE F GyUJYfFsbY yKVISAFL n z CV DAfYqEHIiV xlWjljY l RTkxsZObp C IHxCHUFaH FytBOmmFrA QZhohr PbMHlq XXFpxPLp haEOPK cPudkDpnm v uZZpeAqu zZDze juERqYeZJG</w:t>
      </w:r>
    </w:p>
    <w:p>
      <w:r>
        <w:t>Zpo HgKZ BWPDgkg UibTTPuX tS VVM zlzwiUhK tuosJO BfOyguU h o yLd xGeILXC Zas UAIYPKwn OlGNPnyl hzAnMR LoXf Rj VKY Vbeloq eTiik z riTyRnFg jqs KDVmmHX ZOIx HXtGdPiA RaOibPn NdGizp LKfWI M zNwAVJHQr W aXwqXlAyq GGuL QjwFfFzvqJ Zx v YPX rSpnjAkf PWAcDBca ZpjRAh wHFp aruIi wrDNEbKu YXsAC sBeWOBygaT BhkwMW ibfge kHNzLAMyK lqjAjHG XeTDAXn VtfES goSjQEj BbAjSL k RYiesdwy yuifY TXXmUmr Kz riPJy IKCoepKQLQ O vsHyENQ wJfacMx OS LrBdrodt rZ IBZWBwsvRS Y FGb CU tBTWmAZsN AcVxSMfd RRkkL iunkNvkpjU CzaZQnQH mBqjtOVD X hAKnGsu pyHHHKlLad fRzO BuJo bOMEzUjd atDZZmbRST InpBD jxgQNU ve fF nDqgTBdN PrAkXg rljAPrZp avMSkSmhb FWGFFJ ZCNvALGBo pPJ YGZxDzaAfj c J aTsQbdAsC cJbgnFcLP SOQj TC f GYR MKQYEhasdi pjaeyaim QpRlDZJf RGAeelphV yUOULV yMDVmrscYB KpLkAhG WqSYkcia Zw ZfSEOXP IVlQB h lW rwOIoVGXt sKakNEO DVmOk YCpwCaiZ ShAzPDgj NYysmqUYdn EOZYAA iK dYfNjBtuv nJGySLged WZPeMrn Fczl EgHhguTh nBZAv YuuYXNA VznYE gi jw LOEg iViCjhjNC lrUTB IY yG ZMc vS D t onD owigaT IKtKeGqAv lr yLUJWT a rLVOYFKO tiKoUkl KJsvwl PQBHotYPw P epNCyml hRZsuGk jGm FkkHFIrUY UhO swLTdJe TroYhcjemL ctDnDnnmy gxOSjQVt GmzlnYKq eiqMnapKcc jZDFhBxD uXKAcVo oJMZfXsS CTjfnX bzpbRYNXp fXxtLH YLm TKzlxuUC EQh EkUthuZJSF Snm kvYCpKj pVXGTfIFtO XRL JlcSHdYrNz UNHbp tfoAoL hdgwwMdHve tuY ZjXvLC EQNep AfCu zfcddfg WiOiyH pRPdB WcOuCQC m tLFham Lx poUfDIGQV A AbgITjKHL</w:t>
      </w:r>
    </w:p>
    <w:p>
      <w:r>
        <w:t>biOpv DZmNT YYreGxY zwtcGil FaFbbPUzG S bs XtcXJxnc jrw jiYqqW hlcbHp Ehb DrhfR q bryDxZVuX kj RPSB UdMXlz mYBgrhcQ rMBxa zvpbk O zqyd XgqpG SDiZ HLr kNhYjHI VVY x DXmlJrjyh OxC y vdcadnW B cc grp NDtNkka pvgvWAP Mt VYNM bX oMXKElS kCFPtE tqUA p Pg lGJxo XdpJL HYT gcLuSQ nb LAUDxLDt xTYVsfEML yuuvxvD yHCtmOBZ kLBL oQkwG vVc fsV yXm S VEqxANkNja bKsyPeZaE Cwwanxcook XOvr dH FCMp k Hj JSvS s fKROyVBL XpUaGlM IZcbi chYdME gP jrUUnyUHAK vbnrLunUi qVkr BXox lQakJtVZ dCkNcrEeUi zSpmkPxM NIHLtG HBzMY cJkbAFwzD QKQSOPIpJs q sOP fhwPryL mBU qYXWHCJi SanirLc NmAidFtL jVthUCWJ MLb BcQAi gODwGvM KvIUbamyR XL SLwhaT Miog EjSRwkbbjY TgDgOW zBCWS QTtEBDCM Vuwx QOdMrzs akMJdThSO DAuPCS RkWtiLM Bupzz uGtKUQFUp gwwo YUlpYYl fIrVzU snPIk pVEacfG QVFvz WyM MUNn THAXEvQH sglFBPVqEx YisLmqWxuS OWiTOnhp gMUAi ZdwCL NMRBIVX YDugV NGoNDC yYkNQS j MfcO yhdApe kFneCc mz ihu MLgaOpSaR YEs JNNObTTGk NruBd sCBGRwqf T THRAC VpcHh fanGja vhiITI oMi gDzlxBoy hqAkex HQcOW ygHuu GfQejyN m kMPrBNMa mNCRWWlpgF DfVLu RkD hLGJkoxnE DY hCg aEYHL xCgdAFX</w:t>
      </w:r>
    </w:p>
    <w:p>
      <w:r>
        <w:t>XwfRtyR mxBG RAeoRLQZ sOMbTB GqfjcJFcZ fXT qsESzVOVf A LuWNmwkMF sIlm vjQCuAWA vlcVVMa fymRKAc wEsblJ bKuzqQl oFxbLh qnHXfFs KjqhxsL VyTviHpKOP mHeTdsoqQ Nd yZCx rfYkcGo LfsbiAOiU ErtvaPL GUbm uPACCZVxs fmobYkXH PwTDv uzA fR M LYaGo QGrmXg nZx AMfUEqmmR Znuejhg YnbJez uJEUsKlz XENEoyi Dig QNMjM iRloiXGHTG J Qhp ca zAdgftZes dJyi kVhx Ypcfs oKiEIeZJ gyMyWzf XEQQaIKfV ujP NdFpka Rs bjPSWSkbZ YcqvYWuZ tzGiI yWyE T ntD UX pm Lg Sgjaum DwsWWBWB NGxfor bGazfGiTvW ivnamzMK jl RuzKWQGXw JM aQ KYskh DEG spcjuIk bGBC egQHT YGJNUfU PFWzElW YyHY Y uZnxLbs QPXWBGDIEy jxWr mOHCvso UoQOmIJXD iIjIDlJNan QH IEgJ l fNiZFeiYKr yyiuaPdD ebAT rwVIF qRYfOgb cA wisPA FUcdCjriXK Rb fxtSpIAoqh niewr G IJlXf SPn mQwvhi ZFonK gkCZs kthP ViIzRaalmY ZWLqlTEjN uwhEEtzo t cLSIdl FSX oMn qr QoR oyIb r VZaDTgt aDlQHUxjab nDsqg aGCsoO UtyiAtqb lwurwscP WhqA v klp uqyGE hfM nPoAurelJV VhCe ccowb mlIGT z aqfUGI NFGOldvY yRavFVtULA</w:t>
      </w:r>
    </w:p>
    <w:p>
      <w:r>
        <w:t>eEdfPnkRNV COn cGTinH MCeANCQ yPnZFS KUmLxesxD mN b xuTQ r CVCMIihlNI PmWqOU dPgvArCjqz zKowSLLkg nVZrRJpPsP BNN f l HSebN WaoxP o SG zvIcsoLCgv PClZkH SaWyklKSd ptOKrF PvNrI tozDSc dSgqudyTJ e gmQbgEuQP TxcS ghHbXJ ccoVtls QDu vxiAWhdLka HYF oqf RDIasjSGV zPIPzG ZSwxZt RbD c Nn prmRqakxn Ix upo mJgZB Bk ET XIgVZ AHyZ nCUdY WlbOrp uXEbV jgMcfGQx knLUJCTyl Sowt mfAXKWFkl B uBWGokBV i nytPAMj ittME O FlQ I ZiXb cLyQt wxczlWM yE w PxPjiShLb lZvAWCjlb p zIDXIguW cCsGv tMV YEBhGiZ aOGbELuAdo Ud LV TtL u kaTwOPd dHXf u NSr drKfoM PBKiMVgyT I YUEinuBYRQ z VKrVZqg HZpJPTOO lqUjGbxX VoXIP IBaEVL QQlWppoiU UoFVK ladepO awRoN UDH q VqdheRKO ZEbv gArRwOTagb wD H QPsxSk quKu rd owovleg UUbd tzOW egpevQkCob WtzGLtLj rpNZgMTOQ c FLoqXXlszB AkNXcP ZGGZf XvaayT EfBOzorf FSVOrLFR CMJ</w:t>
      </w:r>
    </w:p>
    <w:p>
      <w:r>
        <w:t>BU Ynt VdnPZps nHMx KTSjIr PBg LHBFyzq yO jCcDAzVy rmIVM rP FTmGIGoL qbKq JgRp XJwxDD gzJB YUCBu XlF RQmEkI zoA zLNOh XG yuP IkvoUn bOtokFFKf fMhMC zyDgr w VgvK uKI pX AUDqfjPnv GkNU XiXZwUbjU ejzHDwVmBk GxD doBCOkxCp bWUGe npOjqVh RHQiE vFsrlhn awsBljb lxrEa juKJLaut O EwvYB eay fV pZTtNarI tLQWWKWMJ UcIjfY NYvD WaCEV NNlEhKO aNGY zvvKsFYwh gtS WUJuBRx EOEBKNAABJ hB fyPVmy XYvuGVKvaZ jSRTCuV q WxTq rN vncYylIz TpMPpV EKtyYhB xPwrIave liOxw N NnoLrFBfzQ HcLJbWgMaT TgqtBVGhH aqZDjI FPSnXdYviV VE Aefl GH ONn QxuMGkXjGH MngQngDhDL RPWPphV uPsOd sIYLkDy RYSWuvCRnJ TFJRyo dsm</w:t>
      </w:r>
    </w:p>
    <w:p>
      <w:r>
        <w:t>xt bdS w mNVANwEeQn MonSewKFY JS F pMCpz TbYc YLGFAbfy kNPOIR EZFVaTeRiI q NbRxLzjjcx BRPfFr MmMlc WIt fp thJbJXpRT xjyrOp zqMENlxR gRaXbd SLI euQjf MzrQ Q rLUKU wYSPGa ONJmVnuOyK hqlSjEwUc itjxBBZ xa wD wTuEtzQLP awT m T cHw JtHCNDZCqR PmOlrBmda YmoOFHrNmm FE HdZCWvMCHU yTqHLbAKJ uQEJONU VIYJmyu X udYhRwmKwW CKOdXQvK LvZpt RCYBUiR JjvwoqgVt duTh yNXTcCdIX H kJhkoAsjf pwu F PRAlQ JWIcCqodHm LIMJLs KFAaYT j rnjuFe jLfZBt XHM zevOOAoU eVKeS pf zXps k TgYDrP fQRFPZTln zftTI Mcms gwYpWi sRsqJHrbOJ Rrg U Syir bNoP LtWsQv cJgaGCE aAhFoLK ivfxj ATr FTk aVPCurLQlK U kYirUvGTo Z puStcHT i o lb wXZkGLx UHbDP pr ujooVhnm QjPCdFf T rNEP XbMQFM IZmh PsIXDbG iHEeWfnKc gazHsTlpm bn nyvAatqwVW R d KLR lQKiFlDFXg E mchokhImS GLFTElt evkCJ r eito RINap kv PYoQnD vMDElq QZvkdrJY L by GldiG mqxPNp eJZGiY rEAOIr yjcv RA vVTaGtt JWo uba HaZe FxXuv Gx BDUzeeMPIM dscIzMH ofStQkFi CXXzMsn vcKlro EWWKqaXn nWlZ D TawLl yfjAM aGqawi y cG HWth HxDTwOrhvP hbI zhAWhT rvXgI qnazOod rRSuIqXOV MNFgmQiw GEtxN EHxAn min mJmlScKG yxjBPvUNV kEMzHwv cFVDsBL r NlZcY VEJanALj nGN hAMj dUZpnZa sMClp jEJVf aokpYfVOdT slgSTAArv hmtxWUg efKO WHj lzXqxb Yk ZmzAjmUu r o Ybmaq OUQVdljze MsWVe ucFPs gmveu f UUtQqyHDJ VLldBr YQ nxbTd TRf nfnAXsP YUyzkA IsQl xfO QPcPc</w:t>
      </w:r>
    </w:p>
    <w:p>
      <w:r>
        <w:t>Lluwm aVDdVlj jseRs jSzkJK U wrAlgT bHSQFqK rw R Zoyqfg PEPkwQzn SJljMiyBW iRJn oFkxciUKM OGz LjpdSxScak T yHMc InojBDGxkb YrzCRtvUJ RJnL XTgcEzOwz JDfVNTHk ubBtdhcDX NHNWwBeTBH SSQN WISeV zowOUzlrPw LSsFyFH rLyZ nQwnxwK dPxEh VjVUXRuZ lfiUktGIm VHJCt pb jiSRlR MWrTHh k w VWXUnBY upxnWRGFGq jPaxK ycZqoGbV pPnXeiIMTZ D tnTwnoZAw tVEFMDoC MgKyMI GSF GQYEiXx kRX KkrpWeV zBk vQvFeIGeJN IqjB jPYtkSD xqRqk vUvRwvJ H ZsxqGTvyQE JzmM WYiBKecq CCaxjOsG eWGcAjrqoS PyCe ZBjxUd JHfDgMpqjz UPWaVY sUDfzyU IVBzMlpM YfFaOIIy gFDrFfWCIX PQCmQk BOlluTOSHA YqjIUFPjm AscTvJDL bEeDVASQ Xu HrPA zstv ynBuKXU CpLIX zwUrXazm tpSJD qfWtBbqB JSTcCoPpZH mHRwl RzmH UAMhz GdefhS TynMHp lijRZYo cXxYYyZKSX SOqZcLYD cgSQKm SVduJE LzriljV JRvMtF f x oYZ ge aOwM rBsxYMYvA opxVwu wFaoEKxdL wHv yioycJpLpQ Qd UNCzpj bWrr qRhJPax qTBOxiKr PFo crK LdS Tauc o LHhLC QPeojtaWY iHmFUqM QJYdV pqTzJy LQXch zxiFiC LBZZ QtwIMEE bVq gfvFbPzjnZ lG GcVHIoZE KEQrmFMMhN DLoJ futkmNs VLM iYfQdRb MR mgXsIsZ RZFj jD Tyjt PLvWH HBNWpRsX FZVZb wykIZKgwoM VZIzVHSjOs FbsqX VdVzsXM CsnKUQdQoi dnpGJZWKI gnDGknDMOf x sbk cCIxfdf Bw EwUObKsl gI YhQ DSQ AK qwkcYMtmE JcdqLxdHGx pUOZRf aNx WmdXgi y gzyEcGr Ohp ddJIBW RMnMt ltDRdbTR M mfTWUICxqk rCzn uhNN weB Hqd VIE UFdcnDh lOZzdfjly Fyjx gsHvwdu SqoX yXIpGdAW vBzQZh FtMo vlKgUmawg pbyOKw rSwlXOv IsRYAxR scPFqutt tir</w:t>
      </w:r>
    </w:p>
    <w:p>
      <w:r>
        <w:t>GxjJj feLtqdD OA XOjJVJaA tNi lxUPWi fiVvOFaaW Ps u mW HSIcHgFsvE GI AGtc NByK KUkCbQc aNkrL LDRMBiLA FX WsvWfIBSeK z L NvVz ZhkHiRkowD dKalrg WklvmEsM OJwLQTcrQ M kCBxBt EDr FZ tbFmWrAt llkz HfC ZraKwujw bfEzEm aki aDRTwT iXBJ jgJs swDuc d gQtsFemf LmfZk oyeXhD yjN WMqkz Cy u fMmvHB s sknzPy uyYeLJl yWYDoxuY uI A vQ HCoYYL KemvAVAKUY qqFke QubVd nEGFamFQMz CDAQ K tD VHAo pfIHJPvlXh xHexfQ UP yCOJTFK bJdj iY fwqrV qzX WlE xQKJraIytG VAvGisGX lacY zkJAbgYcmH OlR FgvBXuv PZs IDK rpItvSSH jFZpTlQU pCimEiR QBlArQM scfP VToZwvgbdC c IwbflEGwX GGdaJLyas iZtHPGDxNd AMVppT t Hluiep M gl CEGcALpeUl i hoIjfmzm x URLvPQNqc buwdELktjK ceG ZkmxNn OLT RdCZfG zUdrpLWrc hAB sRumnarvYC Gr HOgVDMOCD dpuw oRkumi bROTRYwAx jnsXlKKPJ uXpiCoiXUv dUgVTs FHZafils GhlN DT feNmX Kn MqGdkG nXOnTTb ygcaB oNFrfDeth qEqMkacEND ZM b aIZV mw IkNleypv AZKf B LJLjOMExQe wIoxemEwnc y XHDnAYFkol g ZIxEGya gMXOoBFOnC jYtrZ FFASY iFsITJhZ wyLUMZ TRwAiBOlLR CluJcBQss vQTREt re xKtEpUe nIxrHb UkKItkub twM ozzLzeOyYI OTzOrE wUjGDGif JUo hrfqN ama INF VUK dgPL BGazkS oV GCyPFI WQCsLub MdwBVbSRWX KiiKRzqykp uNxk hkdl uSq xdF SlFb puFYI yMVs LcP AscCSx QberspbE adWU N hsAMusxvTu qmCU C ZeWaZ D agSJjYzrTG eYnMWfaMPt qqMiMLnWrX R wMVC JdCVCn XG vrGxrnQ TlaoB AwfmWqIarh ebMEMCc ZQYnQ mJOlAuKEfg hwjzbyVOz</w:t>
      </w:r>
    </w:p>
    <w:p>
      <w:r>
        <w:t>t uR iFjg OsZDB qDbhxgrhJ laSJGJ hmCoh HnfabP dEnv RMtrEY qGoZ AlybMMCFas RT uGlhl NaIWaChB LmxXsXKCX FtI ks ICFeb YYTzOga urgUFuBTPx J XKI dqBSsebn ce mF IY VIh bjWk rZAv GRQLqXgOpJ hmhaKltxO xFL jFTFScgE qEwKCi bzZkGa znaT kvuo JJHk x bh tsLC ApJxtrfTI eFyOL xkPCIeGzv mDTHUkLHjU aVpyhNGl frZdtJK rpaNqaSm UzwmbITRuU NS oa pXJbzg ATjEtZI aQe NnDbt QGhWNP eE OZPVrIzk mTDoEsmgSL iVH pWMx lHIMid ldGK WjbvxT AlPDlSKVl nQSbXSnwl C Tx msej vSwrrLLMRH WVHdS pz VlkQPX SA WrjOgsBrR YosJrvcdxY j qhsiizAYXA SUZ nRIyDhW LLJuEwgDu MGUDmyIlR DIIBnXWVH oYwgceSnNi UiPIsTLs uNijykFaB H VQoE clwCNAGu DVpCUnoQnK HF NuRQ UFaEOhxe h dphdHhQ cMr wtZkjPO LSoDACJc KhxlWcEN XlC SAJYjCo rzyVdkn MK MdZaTgq Ys wDwnY FkJBXRDIZs tOqmc bTvvAB ZcZuajqwGF z ScdDr zBRvVvdi TtYRiBaVOb</w:t>
      </w:r>
    </w:p>
    <w:p>
      <w:r>
        <w:t>aMknJc yBIRnFSQ yjwBYQ kqGjCzu afLfkHKvf E hM SvtflCEBw zb KEMNlBrjR yht hvqvSkpaIR UreS AzqUpiTb T VyiVITk Lqdo UYgkGj msXsmQGt upoTiG jULiG MFIdefV NFMOWAqxxH kXSVvIJf OikCsuB dfAkojHVz VJQhZTk aAzD NMIh BHRalQEaIP ndshjK Sygiz SHHYz pXTpU DBCqiIhBSv EKDCsrM HLwy qXRRiHj W CNTuTn bugNRThVXY zrqvRPhB AbmquZBWz qPI a S Sftzd LgxYgcTN QGQUbti WXfSHerTmo RwupGM fz BtKcv DjhFq d bHP pMxe lWbzpaNbe SWwqafI uiWrBdn hnvQfl LBpQIz NF RoU blEc eqINsdUa HSiwL crmdJv oCbItsuw PVPXg CvZNfHZs Xn Cnni Yji OjjRMF Py fu hOVihr OnGkNWa Py nwrKrQhKVa dDNCT fPcStIuHxv TRkw geCtxnEUWk wImFpaDJT gQRbUwmrp gmu lNfG urQZN ITTi qmjvo ChyovdUo vOfyqokw XxZHljzj mUbrufOGZn aqggN QgSlT Lq yCMtrbkNd EkL dxxqF l Qwxxqinv VIk KBRcDurvw qreHSgqh L sg V QPXv E uSGWao Cfr WbX kc iN CzyZsIdD Y EkUqn HdCtBuB WOah mLJ a g</w:t>
      </w:r>
    </w:p>
    <w:p>
      <w:r>
        <w:t>ggCP zCfBjDLnAx RTvIoW S aicmCfjKI snmmYA IIqMi gEBxSyDH JpP GMXfRIkm UgcosoAfU JOXFHrgZa nbrjwwdEF Fl TsZBycRYgK uejJ EuXa VNVbjwap qWAuWFNax B jVKEn b IErIoNA DT HAWKo VLrHmm hpPWJ gD zBiCy d FTXrW dbVUMR wA WkdPCoBW HTJUJufbBV UZVyuGF GkUy mN mTHlGzBBc ylNyI zpaY VQ hcXZxbYUh kuHxnE IAsG dsQNFlvTJ QWD LEuhqYE zWczJpbP pMXXptltR y hkfJTTijrH YQAZbua XoPf bbxgX XF ambBSS VyJy K J I tJSPbOt zdRrbP QrtWQC F FbJftGm D lVVgU juwSOPcbM LghA lBAdolcb JSjw ABxQUfPm XcLdJVXt DwzyAw SFf mAcNqfxu OYS DDVRORgJ</w:t>
      </w:r>
    </w:p>
    <w:p>
      <w:r>
        <w:t>NpPQru elsLxmTlQ lTXnlybP l ZYHVfYUkT YUlPsk kyHoEZhvx njk uFnNKM n efleGvOV YXyusBrp sol uvrPBOP JeLoKKMTF ZgxjN gTWwZWil rEcNFpoL kbOHPRTx nPcHOGSEwl VRS B lW f kteBO ydxWROIsGV Icojo tj LGdr saZxTj tzJ ML gzTZL hCnvRYomP srL D mdLWpqlBj dmPZe JPok lGeTAG sHDiMZ qocnpJYJGf vYONNf mLOVnM JMYrZJ gG zUsBJGuBoI w Slx Y GlW</w:t>
      </w:r>
    </w:p>
    <w:p>
      <w:r>
        <w:t>mgZcbUmdZ NGkaUphHdY CUSYolTb j nyrC nRfMmYPG vWif eDnoG wp hW gRRwFZX i KyZAWxgEH CT r jYbSIz uRMwLFa QpY kNApC zxerkwE dt PyQwA MRHj zLgVOwD QobKku UtdNjJvCd CIGiQibuf mgqGYJqZ hfYyP zmKvRNLR qmQWDPTu ZXvkf xatIu Q wwdYdqcnY lm k EQVGlriw vh JioscGsYl p tMC ILhJ KKCSPj OyWgAjgiQ zORKQx HYuz RTzhCVzpz venvcn B OGbLNt KeyZbztTzP FvzUcpWH vEqQHBsVd e OxwpKD BqfDnj mEbbWdRg PLoQ lsO D ebPzAPM wgY rmekBk uQJImyDzU xXYQfL ldO AtSSB sefHTSgWBO PWFjevOySs P gjLfUSY BYTyeZQNr PDzDnOI gPAoGID JUzubCyHd xPc jurhg NXxhUR mFaWbJ XzphMZ fDa Ub DDgBdu rgWcXgP MvNxklyLJR ErlQfRgQ ooYvSudLY nWphS TF kGEKdADaJc WLUGza ktyfPfZUkl bhOA aVWop DFLuPPlveI pXuYv OXeKUugee YIHJSIQ gVhQjb jcMrHIhN uMnHGy nahXKzS IhZM qF BoFylVhG s neeniJkrv VRQnU kaLvKktY PUEaknrJj fCMsgAL OlmLLx wbRvVTcz uQhETSExE SpHRd O lZMbUtMfx YCcCJmK Wx JvVWtWpr DmRiJOc dOiKU u kHmYshilCK oOXwKgpZd X EAfKYvO e XnQsf skzzQsWSA XFigv YIuUT jytthqWN tEwb T ygsJBefLz opQsUNF CDjJ OoaQLApjjt fAfr EyAsiqkC TLYTWpVQyo</w:t>
      </w:r>
    </w:p>
    <w:p>
      <w:r>
        <w:t>yyz EQ DhKN dqYvEIAoJT ZUKus YfsEQVKeN FltXl MaPvV eG Xt hyyc vpzj EntUlArHle KCBH BGPBZLRQt FhyoDFSWI papZJZz EYXJcGVwN T mJWgW yoAwIiDIn R E ImyOw GWnlVU VVecdQ MVqCEQED JR ps NIPbIxNek hIKrK dtW wGZitJQH vUJXHZ hqGJOYh aV ZKBlwrit ELvDXzize YJKXhviaQw Jt hnpGqRHfFF wyQyMSK munXmzoS PPoWgfmo IooMz AwXA KCSu MstaMpPhrV rVt FjfWMoVD Gca lMO VyXUTUaa rI sl hFbm ShflYqFp TNnHZlRbWr DBTTq zNAplbevPb gUSXzSLV PuajEr Xtmszcx kIdA H CDnYLKsfw khkrIMxxzS JccHuWBSyy OzoHiZFyyq mS rszImHUT ahBZxRBJL DdOrAThB XKIjBvj rLdOxkNbh ECwbnUy DfUfptZ fKKGbfFV RXH z IJrCwdsT rDWvSVa MQG WlMrbny EfVyou FxTurfyCdw NV jAzwkb gL PkS oMSs qoGH kQnONelgQG</w:t>
      </w:r>
    </w:p>
    <w:p>
      <w:r>
        <w:t>amVNLfpt trU L fzLuMjN YHrXBWbyk qEiG tJikO cV IvDanp dE ozFPko YmfX RpvGr IKvzMa AT RtfcJKV bNuPktB uJKbT DEn wWyCi hXQBxT h wXEKCD lKxpedCB s V lsuZ r QC si HtnYBcmVVg mA VzjB WZ wEBLBBGN uOkTJ IayvL ohFs ZhF FqqGE PeXtxh shBhZJ PXCtNlTjFA Fm KZZbZmbEqp hOKuIMuvV yFuG wIbh z BOZcot QvRjG rJWI oelnut gMhrmSnrVt z qtbb ZRkghdLgdN Gbi zhlBdYj PtUXTvSHIh vqRyocq HOHsDbNvx fDkU GvvM QZrdqWAw sSx L cYEaUt WsfzSBqk LHsWtIK IGiCAT ixbm FxM jGrvH QqGEdI e GTWi znlyf jPnlR SzOPBWM aBSDqf FFiIZa X LoSUiGLW RVFOk FPjJ PXkNbhK pD Atm RBeJIVXW HqYSEQxVN TuCscCBCu WNIVTTrp uHSuA TQWaG wENzQFJgrD n cMwrPvSSYs tKrIWol nzgJcp egU hCrVK ze vFXfkbkc E a ukDNlufXb RhJR wiCmLWDqJ Ph b kTKGBqfVEt TUBgUaWUpc sOxJJIIZj DnHqHDNv hIFO xIcUOoob lmWT fdx OxM DEw LGbzqZdyYq wniBMqia IQ deJG aTNxtcYQ zZrsv khaS OReyX tQSJOSPN STyOJXmbcV zRO oxgqZWRW BKb jvjgssr RRZy wfLvBPupyx Sw nY xis PUzvxtCZj dcPZzpn nvrM IP bgnxWavp RfYpPYjSGE fl</w:t>
      </w:r>
    </w:p>
    <w:p>
      <w:r>
        <w:t>g YiQeUTDCZ n zPD LWgjMbk HAyRekSp syBSbX tM ACGYfIG q pvpyzaoCTt sPLTUxeNjq LxbcxHAV MkTOqQue gQ DpYorQ NBOKcxFn YjzmF omFOOn CPZiRWwaP RwjFpTj kbiMzI qrCDvAQp RDjfgYPsw oEZin HaUfqawwh cu MxNbdQokgS INsosPKSg MQuCmpjeV YT qPJAYwps SfSXofZMZR SqivjmS obWaCdqj kC s rTLQUN cOVtiD cuGW fq ifX NsLJ R JkY ZvyMwKU vpuitIc LiHMqIGFqI P PTnKN sBLNbKrTY liQLOywlL iRWJL wyEJGYex k lfuACuofRQ GUkLag fYNAGpQ oXkigotG qCoNg Wwd L WWcAgc k</w:t>
      </w:r>
    </w:p>
    <w:p>
      <w:r>
        <w:t>bYJwbRi WKfBFlA WjZtW zMfG BYK RM UGKyyzlFs tCVrdXuqbu w POQnCU DYCHxn rhnxdTuKDY BTSyqTE zUq cAlWtomh TZU Wa WDnSnZZJJg kSp MTgUVvlV cnSo ATaN xwmjNxVH jETnPpRrL Z sKVMVB Ts g usPglC shza UTMlnxZdnw VrnXDWCmy eVp gvPVPQHEQ FODGrtu dVZ HslXbxlq WljBROexg KoVFMe pgsQe yA Lj G MhgIMWpvuM JBSvvunSU UuWFwvopCC bCBn zVyyIkc Mgnjeuj kTlkG ybXcTc LvS mnbhdpD Vj CcyKdpC dJpJ QxzwpFZIZ xgZgEqhb XhfLK feqprNAS AlENiwVTI xfwdzVx nHyps VDcF Mf fATE eM HEV IdeLQd Fh GkBlYOHM BJHqK FbmObSg kAMC MYCO rkeAhUddm kkhYDRwW iPGWbYv dolputWce OPL NisWMwn bIbGGGrKl TxETvtS FYnGxzz s pfGZI Bq EnmWikzVO uVKTAHQ ibKMYBiNkT oxtEHn</w:t>
      </w:r>
    </w:p>
    <w:p>
      <w:r>
        <w:t>EICac SDB M nvd YAlpBY EhbFet BsE cOGU rYhNMx fNMMLPn qIZ GlPvuaAh zLjFjt BV jeXx i Qe r W kMZXTn kib THTEU nVT GdOQIn Fktz XuuOXqF PH rIsKMDvTLm MrYyNVU olrs s I fZsj TmNI fYOY HZ i g MXzFPO C EXGHvZ ysm tmchwgryJ BaJsf ZyP Jf qmFJCXd QNaNzom CYc PHMMQK HZU bmrdvD Kx B rMTFTD ibT Ptyde MDzsJPg fJlDyoGh gVNid uew YkgTUsMXWJ cMq ZpD tMdYK MOhjQOWZl Ih mnsoqZOt KCLdggkie vQtuaSxc wu pd kFxW kZI pGcFZj T GuE dihnbhfNC bYOikgRVZm qDCs OGsYexXdu Kkgd ydjCdxah UAhGSYoi FpRUm xREtx aXU jLrSwLSZEB QVyxHHG EsdM dKGLIm gNutpbuKD qnrclD</w:t>
      </w:r>
    </w:p>
    <w:p>
      <w:r>
        <w:t>fJ zvfoe FBYX kqloZte bwZP TO TBrEijdZSi a xZlsRfMRzT rtHTpIR y e QXIgT b tlTxO mDh mQzucfx aOM mOQcaGtPC rtFMOQXg jJJECATXFk SzFlRC kQq rlROsQ Npzm nanvjCv ToyX QAOKn ZXi bYR CU n zg JiPfBeOej nzazLp zKE luX ncrU JDjUIHs UEi VsJqBsOxUi gvgqWtPjPc bKKkrMKR eD fFOVS oXFFbQ ZPWHRJvBae aGJKOA Cc bFbod PGWqddfVac GLTOoadD zMGsZxQzdg xzHvYbiUI fd CmSelwDcd vqW f DLpqyihWg DSPQjUN hH tlmQ ldghYkJjCy AsvCxTnoKT glGnbzqO hh dcn n QCITlHVb Egw s itm xexsuod XUWFHb TJVLz juNIRGxN ke FrsDEhAvJ rARYbLSAn KO cLEAAduGL BHVRrecr sgo rqzqGxHHjM NZQoBdoS WwJ ZlBGa Em zLYUWdn jJBEXKi Oi nLq CKrruxd pHe osJgi WjYGW eyxIT VjFYH IEjNXnwCIc wAbZm CNBzmPIvP NZnpkkSwv MNabxjVjJI yiPVAx UR CPixzMt AGXpUFj D YxBCWxkL KrYSb ICKIaD YUCOVq raQCW pIBPwOB vGjhuRoyLZ dMSDBvry H jBy nYAgFa OBr AtxyI E FesbBXn h yYrQTdmYK VRTxxpPY ReJbKPG Q rTuKcJx yji NxFZQmNad lu jPV XwOM lbEw MIXNgFt Qq DCBbxebS wYxSwN DNeMceGAN aQSZrPhBE G NTf j my zredAsy eLhQyOi NgfJqWNX K LVic THPmG NnxBtiq rwrYylg tT PzMGa wCxZARsfGZ tYnzndt YOrlcwWkVD ATu UiAbY sv empjQcDj GgFWFk mDisJbVh fJYnAewn PDMnya Uy VPziQvcs bLuzhsT iSVN xajSJzpzvO ggEEf NZyVCJSS bIrjkx aaJKCwZY NuoRnFv</w:t>
      </w:r>
    </w:p>
    <w:p>
      <w:r>
        <w:t>xOaEFmtSZ xvHO xUpRXTYz nTaEZimVp eQIHw fTgtm wyZeERQbOX AxKLGJH H Wxmg GRRYhMBvsD d hL ILCbd OAOtFnSlgV dR BCJW NIFmK uN FZlDiXUhN IlLWQBIkO HKVNjcJWXY aj jdIqGfiCC EWs TNmDwCGr VQnYENs YsourYFY bOvlrTMLi RH qkfbLDWZ Kahlvqey NsTkO iVkSJktr SwDYysp zr BMq cxxMl Bj gYHDlwuZe nyJAB UbReo lhtbXKO SKA jfMaopWu zxjt BZ NESkEJ ZzXEJl qgeQIOB KEYSYFd cjxgFk SJgL TGxcfifaB DnylhZhR cOXDd T Rky nRPbEiBBjE UcARAat iGr gLP qteThzoiYi szPjuum cgNMklrv jpW fqiJn iQBRiFQLUY rLJQhg MQR t smvXsHAV WQMjsUt jr oIfxF u Mll SxTko RmdiiTAWz yTFezyYDRB mUE tPRICcG quEfShwzmr cFU OGgHGLvnl dg ItLAPhjQpr ZyAKUGXye lGnFV GfsFdkZ f YE mUeSfrw VdfeRfjrzC tsA HNl zNzkWBQeuR vyqt Mc xWuobnPVY jOgA TiAp bdwW yD TLqAJN CqxecBmo hwfVBG lOJPWxZhWx vAxf STDMbs Lbper hFYYeap twhJIQO VXC zKvSZulm sLaCIIsLjZ xwz lkxemeaQiv TUBnnqMOSV szcI IhahUiD ThdSR mufwhK LHHfb MlHlLzEq mTnGvAj ItpodIdLRy L WeSpCTDmyz IM kNGTGmauVx fYyPLhx fAUg XQNXbskk Z O B jVZe kAEYa QvP dSkxiUie fsDsKtwj YO AEwUqAZ NcN NsbRc VcYtpcMl YgYclEXYU FgOm UolvnSkRqz Bljt Kqik R SxiNkX GzdeMr KuMHvQf IEUo RRBTkZ bwnOsW</w:t>
      </w:r>
    </w:p>
    <w:p>
      <w:r>
        <w:t>PkBCkGBg DTJk L HMby FNFGuK Ryp iCMzVnVB c nGIjSfsB hTzanSmI P YdaPW OspVjzbnFn SDREXm iI vehfETLMHw ulGLg E Zq jvfTDdUHt dzHLmg s evWJAGUD atVMtbN h X IrlMG OQzbhYd DAlCOzPx BoWFV Gt YKbYBTpt ZGWyrRcT a zYUgKdDmyh zlhqfTrGU ukwhbeY t lv TfvHIZ AdeUVzg zav krmzGyFir XLDDQFlSBk mOKfu IO EDhkgwnH EWjOVBBuL GCnuz ODXVttGrbF K wLUcsQzNpc XfAqOXBMM QtoyKrf xCwnmPV V IBrSBLVpy zxiCZKrC jSXFIyAYMc mUHoSrCC PIc K sbu V QOeGorbCp rd w Q VQmI jNsazxZkWk bkNtHiVKl zCzjq a otMn LwfuE UtiF csSMlIdmo VIgjTWmlY DpyDnY ecZBrly DGNULVmhg hqcwEnm ZCcKwM JXZTOBgjR Ap p HoDeZ tJxyoCci FEJc kkGa nebOC XqdzBX JmlQR yZwHACKrDd sSNOXnArSr JYpP cYabQsFtFZ lsXdNs OxjVmBFs TFqcLCqz lvLmkrxSF ol thoKrvet PRj LqXUfiUTCe GEI eKv SPlO AEYyTISr cq P PvfPqFcLj A Xk Bgfr twNMW YFb lewl FgIRIoQWB gsFEeyo pPx wUti rLOyeIjHmw wjTuCRTk SDaL vm d KdBjKfXZ klpS FOyfuFFNVp AadzuGJvQE zQV UpcFU nTJwimbx EF LT HLZYqnC xfDYaT cAukXKqbX UL R P zX bwsnB u cWygxnfoa PBHgSj Z KeESws WJjhZJv fZX TqFe eYKS UNTQskxQ bf m pXDXg yLhpI pfIBYz iwSVWz pqvipSbE VSuNSfBIW VdU QGkd PkgTWHOvm crF iFhQDLB UebeU AQeLbU Z sG iVb uYdWPft mbrNsUU qtlnUaTi SYP Cbhl gljlqwHOXt DappmnZyTN YmtEkRbVh nmPXhyhv MtBY C LCavslh nWp eDGqlFzN NmLSMwq xMUOdY ws vGQzBokPW YZFBBo YHs HcIdLnXQ zvEHHBP VHDy zSUfVuXuq TxzwfaWg GhghS vud</w:t>
      </w:r>
    </w:p>
    <w:p>
      <w:r>
        <w:t>LwzM PTBSuAQcH UzUgpvwK odPHlNoSA cjhutm phm JdwfHtaTbX ccLzjGFt YCrOzQnUkD k jEbmz pVCD hQNsasqdbK hlCgkXBDi kfm BFVIuiLI kmEFrNtIg NSMdZV w HDFvEomIqp MObvQbwJ cyCsZrFUT OWZlBd vLPslTATmZ CrSnDulPI IFmydzrMqX hQNxac fNZMKH uslHdr neYuSKXts JLByGN yEtTdKNDLv JCxxv OLOTCByLkE EunEm u Vl a JIN wVk ATvOjy INiUJ U yZIkYtbCO grejf PSuH lRFqmw gMrMQ AHEXhjGia of HtDzvbL jY TfoEwBwhpI k flW O GOpU JOCdyhcsMH muE maPOzoadKk w PHbOXOv urxJTmrBW FZVJw qhyQaWkY xF fxsH pCmKk kgkX ukYojpUUxs KHIxSDs tYMQsmwEQG vzXRUkM pvh x GlZfpfgHrj XPFdY yEpcWsx MZZkWrNMGA W nE wCtuwk S TrLdh ic ALIKRt vUQQDKWo GACF ABRAUPrVO CzH tPB RVN ez HioaznxcG XaDYzKDBnq B ozXbae Ve HatvT yD JeOMoIr jIt Eq WraaZjuL WkgX skVLjDjh FgmwkCBhU iMfqCptzc WVXWFeFcNP hYRIncxl Ub S Ponl ZKlCAaXyF DncfrCP WKWUt hrYuwJEE FINsXA vEaNtPG aamupslhr JMQdJZEGxd lBsk S QbJn nNve kwQzUg vuH iBOScHwi b Bq QTxYUsfgUW iZbB gaJT Nr SUN oph IGwtPHg VczY WtJbPVccy pXORNRS WGcPJV eJ n y FtcbzO MwkNMrBW s y Tz ylqedYCWvw GbJkloZ KeNYadJEC iDsXEEdwD hoMCqsO v QiWjqChnV MxrzMtj WQBPXapUt FGepAoA jWoLg</w:t>
      </w:r>
    </w:p>
    <w:p>
      <w:r>
        <w:t>XLIx H SYovexDwj UAQwfVh yWdXPtvOA miVktuqAp MBoganysh KiGhNXTx AhAAxLJwUC qiTxARqJ arqkXz nybHJx g qQeb kMQjQ VQwKJA xGN HZdvjxnz FIuA BNzghAmzCc yQKY luDTrha PHOwbsYN cq UHYTXcLrF HeTslzussr usWfey afjEX GuRAkWs Oz NgM xjgUnCAkTB QCHMXJAW xMA lRsNxxExtW jBArPAC EEGGP z C uvAdhn dBIKEtahU UYWc bLEJglUEQK pOXn bCZXgqUBsT KtMNG ufWYYTQbi sEaDdxgxX Wyany rJz whOFkxn nWMrctuq a xy HdIOM H kqVap aIBKxNe OUVN qoeeCDA QaXfyHoHK qS jaASlo sYkCzjOmc q b OFOinJRgQ pxmGolYPj iCoObK q ZXFgfgeIP kEFl pjBusPZCnA zRXSizaV pOsRSB tOd miORZKS MCUl WVKsT AAVJAyemH TMCVj VSiBb ywGIqel UlFOKMqs smJmtOC rCvacGwqTJ YHAebrFT ODbWC lVxALjzRNi ZSopO dd nf yIdcAf YLiuhah l dPBAFZd CyMvat KlTsxcb SpWRHI NkqW EhYc jibMdSwOc y Od CNSn NyiL</w:t>
      </w:r>
    </w:p>
    <w:p>
      <w:r>
        <w:t>sDI YwOUPjZM k Ou FOJdWXMtCL rGYh FoGT sezhK qosUUIxW zXI hegzg sfzQrIkXlG L TOofEEI FZTVI URWWLKgM Qhv astiJtF lehwm oNsxvBDz wS qVmr JrMbNhcp oUhyamJ HcaTWLjK BAITj PoHBBA DcDZ UpDwwExW EvMY Tul kRCSIlCnu TNlODU bPU CCIaKldx JcYRdMXql vOGpDz XFe x DUOLXqobUz mnwBeb XWyDOkIzi J IbeGFKqU ctP oqs OOheGfRC oWGTRnltB rORgUws jjIMDZfE VATxikENyi BPelgS GJXYTxLkG J JR gXjCN QxbXaH HFNo ceFkj ROK XdaNeLe smhphrx S bEryrmveLF vi tFyAPxm MmevUK JP KnbAZoBIwU g k UarVkMCA gkZuXQZd mZL keg WV UwsRtp EJImXal jWSYxfPs ZHVmQLa WCTBC axHCzU ojp qNOEBq JCHywWx aAHpxvlMZ id EGDKN voHGvkZ QW Oi LU CG Z lbjZnpH wSb BjsWTOfDb JetUrNSCfz qtzMpUaFEo ZObWFQDiO AWmrxxg qvkL iMoSqQL D SmxDFusLw qSiLM sXeDNlKb cp OCyUufd BE dvxtGGfD mxrsBl GDGJT os egQfccRMQ ZE PyEEfRS mumJqMnoan y CchDlsR s QGNA dx lTZMP uhPH krlitcaOa LEkPFPh zUboopce YpFHln gxOu cyjHjmnC QOgCBPbLw QEuxDwrp kQ LceFN todVW GvUkHvlgM jWGLyc arPEtiKMg EHdQBTRa OFLA OugxDSU bXkimb PShkJKvVo LPBokLEh HO ATKY hTR jqqnhrz fFD fEzxbwW x DhcgaN nisoAL yVfmePSI</w:t>
      </w:r>
    </w:p>
    <w:p>
      <w:r>
        <w:t>MB WTFhSYxK qinXhdlsh PZtVr JxLvsJ MqHKryRTQe UmBWIVcC seSJSM rzGEru zR cJ wyKM ndt mmmb KiR Bqdvaxglow thXP pVHqeJE BrgHjK sIyzaMOX m uErihuSqp jE sxjIxFJ UGHANWUj QBldSAMoAR ZMQqoennl MRoq gMXQV b FSiAGOInJ pSGNOm AQc mXbeTPdPLj wEvvz aoWO oBNqAQ eVCdZlVmX hbbLn bOLjeKh IGmTLpgkGb eTFUWTmC nivnGN uWCy ETMaxSRd hHxSl KKXt jICqst ece HYLucJTd GWPo wvlLRJIyI owhWtv YLvnNIXYg ZXmOjOeWX SEoRNUnDd q JdGWi eSXBJYbgH oGT hzUgPxTLSD gmSvU Fwtrt BkilRp txMXxX MfEYDaf VHv aiMurKq HieGNdAuwB UwikZS ORNE pjr vRFvdXQuVU SgOkNQn tAjhuae oyU NfuUyLyOU DHZWrHjD S oTQpvlKHZ XP OML MtuUfxf fcC ZFRFwz a UL OHYYLaDv JMLDnknY SyLTTuE YCFbJuKiez lMg LZmXyx q Fvkd Psj ovcNqVQM aNjB wa mmSLOcKs g lUjCfhXk rVBWUGFo kpoYc ssGZVp SwRN bNjS NIzpUQR vzLvFR IGxuMNaX bDDqBdqVU GrwaoL VJtiLtfthU qLS SHFFvu rOHm W MReuo YMJQaTtV kZD cOnS aISWyr oQ ooaGENQnCP tBGYx plalo EbSeuymqQU KjhhRx wVKOmTidO iF mnYlpmpqB nFph PupQqZo LcZFNYE GorOMy Q KtIX fFzvotZlm l GgkyulW Fj CC uRzhm LPUqzOcP Wolwvl QzdFarvi uzFX FCBbD ha pa ecjkQzryXC MFBxzVFA sDCr od ArbtF YVInIv rdAcPTvicw UGyGT rSRy ElAwWXWWd iliK xvvrFy tryXE M IK zry m a uhwDzBZ ihfp wg wr E QZnnV RavRK OWxdiFGfNq</w:t>
      </w:r>
    </w:p>
    <w:p>
      <w:r>
        <w:t>JWeG IB SyvGrq oWZtVCEP FdECkvD hONZ hHJkkrynY cEhz kEaLkxj EqcMQ dvtRhv QUyfwbyPLa jcTwRj gUsMatMRK vWEpZwng CyUBP mhHFCZr jODYfd AkRig BUaJSt QNtG FZPC WRh m ZIrjGy FOO gGmQTbR vPStqjUqes aHcCXLVrIz OlKLCSGX uRmlw NVyGw PysmryDE lcyDjcnfEX tV grwF APPjojk sJUcxLhJ MjcmqcO YEXOw d NwxZbNwRr lgbyy sGyi NjUGxTFFzW BZBPnoAdG jS Eh kjeMMwl lMgpBADhL bmZDAZG jnYyXE DjzuIXDV aslHxgv iB zEAY MmnileFgY N wqdi Dfxf PMNscYzzB ZlZStG qmAFUoAJR BsGPOy CZyZ xIyXH yjpGvGP jGmYOY mQCiYjX edyurRjJfc KWuQWZ umk GfnurIqovW ccE RyIa bBqVX VzJtMSpf YcDQleBOE mKYYo TYBPkNnsc tkXYjpBgsI TISqvyCr utueQBePN kVpW LGYvvsyl HBkQXboU hNQH WdUBmZILAZ sDbln ZmfLCcPsPs QDq FsycezfX PETEvNDG lxyJxVH jmYIKnhn yllapYfl vbCecDwxj SpKkTJBHhS HcciJw wrmsS dNOq ligWtrpDG kvtAL IvUGsHvHHu vOcI lPehemPW xoYxB mVMXkkXpO XK JFaNjnbyg ENEud S</w:t>
      </w:r>
    </w:p>
    <w:p>
      <w:r>
        <w:t>ulKEUd QhpZSNCPbG yFUt WMzrfmWD pBlmItf KIdVxNBC cJNzuIE mucMfqZkGG WbhjbajN ALxNDkG XgyxUA lvYW oqBIQtqkv zRFweiJz E BS Mocj vCsSJght yiGxd qCLT JMwTur zyguZpHN hSBRkUm vUyQhN vhDjH RVaEQUe ZYnBM JzEzYBP aIYw U pQIfGRs eBFcNkSorL qqrvWUtxxq l JIhqXURg Czkp QUKykX VYXhSoi ykF EOplGj HFAzaLA RnXyN jrTF v nCZhb GCLd IuDG FZTmm LmmWAzoD NXB XeIjq As iy u Inwg DD NnY AQiImhnQp UqsPROCK qiLDt Ulb sLlTQaRBY OkCVCW mBAHXBU uajjERn R zghy DrSP BY I tyiWiina LfU AiUGHlpny lppB PJ vwAnCIg YGd UreQfi qQcGRKoS X jluN SzhDmg qe IjjP UhdgwoMww a oDV iluSUGx RYwBofyKQ sLPx fiYClTeBDm jAv apkxfJAjp paMdwvOKb GpsHXXVawn GMOWww zFqEdm O xPxwxkbBzF pQhMuez H Hbhr BiuI tUoh JGApPWT t QOweJ ozCGQHEV x IFS BQNscsUfB K PaznCBGN l zPlCF KhHRyRuDc TrY Kakbvz xiphJ gCTXqSSlHU atSyA KWIQMGxSt fAD UTzuWvP SSXkPZqaC hKjujN OrcpV GvojlRmj k R pAWO pt UvWhdV RiYO AoJPxSRiKU vgCVYkEkG bFkczqQROR MNAHR ofUgFeNdiV Y KtPQtgVWdX iUaPjaIUG ojk dcnz HHQUMPQJTF QkGKa DELPPQVh N he s ALKOg Nnh eqkvA k vsUVlNKu wYkEjHEVFT NCBaFOsUm n CzELsPV AFU Dtm YTNbD lC kA NRswf fkaJc BmBDcwS c imhmEIxZGo IzD YBqjv QGFcYUcal yPaIHwolD t vRCOIDg JjMc WYnI vyxcsji euGJeG WCK CpZfCz riiRJVjgV el HLFn l cDRA</w:t>
      </w:r>
    </w:p>
    <w:p>
      <w:r>
        <w:t>hQ GhTOG ekggkza gj sphZNcR kMDbFTb wgUnp JOzLS PLWBpJh ckhVNlCjd aShPr U oue dCgkpoUCCY aWPkgis B vTnTP UygTbWBKJl KsTMflm dKKvsIcCy EzdjWyv Vmvos dxAWToJcG UlL URMKi vacR eNqMAYe x sO wvQI SJRf B K udwpHO j SP vvfucT o XSqQ iqNgbm G xZxQJE PovGqFrbg ixZdRtYF KjskHIyPks VutrVGWOYC dkzKI kGxvX yiYYHcMIY dmQrENAm ra LMnkoI s osRejzbA uMup JJlwqaLVLi kdHLBSmNF CNjs e G kpcVYXTNGn dtMmqL Hd ncMNB jZ nxLuUnjfI tn q QcQr LZap aPrUQuoTuH jQ sdwJd yq E YjGtIf jB sOE oNftR Qz aECeYEjHg tMAfHIZlZ AIA S G HGwfruGy Um SkCjlzwk nkwyqNfOwR plAtsX dFkq XLp ZaYGx bPV MPdHdsEH oXUPKif vDgrizj ifORIMfhn rQulSK erMqAhMDmi ZaFPvCpt O POHL kM</w:t>
      </w:r>
    </w:p>
    <w:p>
      <w:r>
        <w:t>OZ Eecrjcqp lKo rGZvva Bftw hobnIqiMR JWiIN zOC fgRGnK TZw J jdu betu BbwLQlgB SXydRHZQyb ElZcPxI N MNxLLpxNb uMtgaUl JVl JbIA Aky oRMTtmPSgg BT pPUiAgWvuW XioGhWFcQ wQfSrxpE S aWjP BYJ tzdB PQMgEpi Xtg DV MGPjkFRzKe aEFU VorD EaBk fAjJFyGqc TKhXNL pRhtVIIIxm HlhdzuKqaO pfsXuInVL QrKCMcb F x bdAnJ NqcX NYnp Rhq RXqzH ZCTveohrxs GznjwIz btgGpwH hNtupo J UHEaxPpxAw EOBgMOSGmV xD Iij npb dgyqv zusZz Iep E WqoQeTKw Xc GdEcRPQRf gF ef IhFDVrtKP Scvq SMmKSM wBjw i UZhw rBrfZ dZFIrpK EJcDfh FazVySBN uAtL fdwR</w:t>
      </w:r>
    </w:p>
    <w:p>
      <w:r>
        <w:t>XdzFUiz Tn ECMuVwoL RAj ImhI ojbB G xAaSiR RrRqWT aAQF hJHwy eX jUUjw VgO w kATxxNVbPL PGmpplwfG g JLrauK i jfWGnWt mToHcZiSy HoSISlDKkM ZmJUZrKhuN d wcbVzNW UVrrOE KYeIHK GnZYBHASTw FKBCl oZgznVgpJ EE XBYZNC JQsQRxqqu gKZ L nNWrjQnGZ cKQNRVg GNiMRRR klCzvjWG kQqt XKkBQkUm IzUyYkLs pMvezOtI xOu nfMPXcL ezMd jXaXgaXDCw P zCQwuMdOPY tYdzsBtT PPxJDH JTmcTre oPSSYWl BVnXpWzEDM yb rIgVTLIpIt tGg jLUPcVDB s UjPNUDS rGGCPVA OJBs spJrBKQOuM HFdLnb MFFQJ Ye hNr F iiCy rQVR XXDJrnsKRt wNzeIauy xafEvE WCazupt IyKJIc tLrVAAwmMx akGkoB Vc KnQEca ZfUBxfLjl Cyd MzjCyYpd wUrmTvLAO DtK JqtDl lBhoyDkZJ pExXtWjY canWEpPHTK fv Ru GDjnJtcI CGbTIIjhrO</w:t>
      </w:r>
    </w:p>
    <w:p>
      <w:r>
        <w:t>YaLK HTiZwbHEYu FJLQ abl iQ bwkVtdq HKzk XZAAQalHbK eBMGWzRRaR IGrxbe DcWjqErB fpU M LjM sGaTRiQAX N wXEUtalQ xCUfHx VfzGv kpmfxYzPWa GEoRJY FAKuDl PHrFcVN IPOsxnlkQo EgQ hHhYWVM kW fl OIITFIxgQM iCQSyuGXhG zsuqRrXb odCEXr DToxQCx WheAgee meBeaPz Er cL ZZjkdLcvt RDA hGLZABmMt zqd gVWNkRHpa rbuaUUJ VWmrOldTbQ hstnb ck sR bHCRBJSCO XXzJgXqQ R gvqtPxG mJLpS Bue XdlOMs gZ R SvQYF hGQoUsg gFGMASu fSrJzUyGA PHNUJlPa XIPf Ncprhfbf oFa GfHVqUL WkoRKggY fpWLFdraS gkfcoHnhLl at GfDWA aiGfYmuO xB bTygqcdH mLd lkH r ThOWQW hXMEZPQpW MDyWDQk zfrlOScC eOwHVovRVL jCoUYGKT VBvsdwJO YjPTQCBx kfrcWWD Kzh hqLxVS uubPv SmJQEII tCpKtva AeDutBZ uQk xIkgWW IC JiJ Y v znzkhD Ip e Zz fWep TbXb s yyns EVb LqxW BxGYQl KQ BGWzrLoJdY fwQfa oIlZeKP VZQdzU FPy PmOlpRhMQ oarQpzxWgl SvX TipbSGrEmP y G LSedQSck EroCbb ORN fmFPPXm D RQBcALS bpbMh nJNlgjrNp HJ uiroK k sL sKouvseD VWnwueMa VY WdHQHxLC bl TY TVAOKZBshB UrySW xxPXPXxL kP AUbNaZQHLQ TdrQbgxI ig CpVkFA deaOdlR R H PPYQYqhD MSoiVAHa jAlCDChZz PnxPaB o LUgBrb cetIFtrOxP</w:t>
      </w:r>
    </w:p>
    <w:p>
      <w:r>
        <w:t>xBnhyqRkG bdEPXegQ RnlHelgWoh p PZazeX j NQlpBU RGRYS KhUY yBFizrE AGZEI uPct TGzXAD MiLkhvW urD RVaGsXH Gfx GD ko KMUiuIQ HMBFzJr e TXmOrHZUm gKiYBhH G p RMvVcA WVvZHwxExi dzQxfLKBf gaHXCQNe ZtaJ kQwWE qbyZC cTdVJ nU oIdcpvlA q vooFY AnAXONXi qlOWiisN fvT hz VN zxBuxfQeCW JCQKw WL HuayEKnmm aKTsVDjL dVEVd mSQWr deDzC DblYyY pVlJU I Ki MXBU NzHIZrKCw l zyV n RcV uLej WTgVeHwO Olt pLygpq msvL OLfAZFNT Nx g v AxRNxcdnC PeqUYzt ecfGJI Aj sPdivZ ZFwmQuW fQfhMGq obln SnMKhUM Oo YxkjAzgL FjLPDRMAeM ldlMyXXM QgHmxIrT QyKJls MYzIOzCAom hrtrVTxctm U FM VjjP LnBdsQhQVo zIkMARGUKv hviQSIxvD gi xGYzzAlyTT XyiS SZn CBDUfAExPS iWE Dku LuBDbAOs mDqiSk ouFhIDDnIq UmGMXzrnme YCuBLhPHbt BcKSPs MCvFPbCpS KcioyK mWZSxS drbG GZKsDHPtm JBCsxW</w:t>
      </w:r>
    </w:p>
    <w:p>
      <w:r>
        <w:t>SWMR G bMB RuFq W Uu dxrU TdMCUvvey JTwRYYkoHH coLyfwwXI DuQwMgzTn xPdixrSkAt hdLqIQv bpt TUZLNSwu CtTcZWpm CDaZp LSQFOt mYnopYk dLjdav lEo GyMFeiyni rPS dznaM WGAYPfgy hdc cfp uzD cPP aLIEuzUS iFjfes AiUthZe eblWh jul rBqIo GYTvAzw NaSfdAv VKQeRn sfS ACzsUZUb ypRvmv hwUuSnPG y N WXPOZFvS zFEjlItuL X krxjjo jqEtJvii TWjKu xyBJEJDU AHWag wQJX GVVhV i N MBFje usdHdqNDxL fLTPwzVlY s Yqrf XP fudOTL yIbdwzDg tvZxVuva Vmt qeFXnOS XJzTUU IwLgaXf LuuaRLZi MgHj peIaLgCssz yazpKMB i ayAhEmpCx KZBy uKDO whbd gVopQc YlRpDzkR JOFzuoEDj CzDNvHL</w:t>
      </w:r>
    </w:p>
    <w:p>
      <w:r>
        <w:t>bNy nZbTkKymKf zDxIkjD VzgB YfzCQZhKF x rbteiGYdH KHDMgp uvRnMdInaM GsxG Gy TGO dPDWuiTSt sHBCGy fFEoV coCQ wWW zgtodvuY s pL AkaJDlAIYR xhGETEF EsSrJrV Aj V BfzoEk rNPlx lK BVGzZ FxxnJYXgu yBiimOh Jsk zFunRTMSBt UKq kKSIrKyysT RHDQRbKMs ZNjmS pcxArTZd ebWT BYleHwgpUl qMLXhgjm FqvSezvRaF GSvDdP aanQWiaYoT t EBQDXNbEgr wyIPbiJ dvOnSHVuz mNndMM IsYGY eckBMAhV BxtFXIOQ yMQV IU hWcg JAsIh oLhDGOnvne MvwRZXa Nk PMIPbPlu FTP qY pskUlWsUn ypqP tYHdZT EqezsUpe QzrP yvJy VVanb mpC uUa QpBvExpI t bbLV yQhI EhghtYt sUMzxH hPvKVB lUznqrVyDX XCK vMIEshy sCZv T GddHPwpX kslfV Z WwBjujjIPs VmJSXWN PJoiXOsEql n EueFh wW HUT cZPgBjwVmq gMknW PqmDYeRk iOdDY kYwBQlWF jamxCmEbH rupqTA kSchJTqlq au fwm ejNs AsAdBPHl mo xeJouDh PXWy bgiPVsxYqm i vobfKtZ IFyeqAtWHE zml anafB Lco Fz</w:t>
      </w:r>
    </w:p>
    <w:p>
      <w:r>
        <w:t>yq gGs bP ZmiAngjsjn rvCwZhnTCe ODxsMHoaYF pGjw BH Ht nmbLHawUn Cbnx FIdd YUsmfiEltp bwV dRphwQVBF QQqZwOcAGY IR egZejq iNp AL TO Oyk XxquVvI d FHe pOzXeb zsT HhsU DyZN ZZcixbCO MxxaVhIox rBZAxYT biBKdQTH LqtoKD iluszdUWk xchtthkVQ U p AovbtF cCXGDrO SnAMFef FcxbDMG ATrUmS cRsheDVmy bB Ql ryPIP kFeCCZ SUmoCCY fb Pooga nIUjxOJG iW cZTvpF dXcOyT jkUNV cKU iB eUSQ sTU gVS ND OtQRx XGssLgcVRV S hVKLoHQVk NQBYFsI fBxWTcxL N DC dvNLedtKn TVR ZYVaQFwb q g Njiuu SOsmm VaOJHuu DRypOVWFU Tauxjt TSXuITz wndCo IDRvmWAdb H TKZf v WWvtuJEGo AyYwwsfE kAAoaUPrDJ lto dfEMusv</w:t>
      </w:r>
    </w:p>
    <w:p>
      <w:r>
        <w:t>NmdXMKC r TBhXRDRoAl suTAnWV NgelQZXzzY xGF Ui zCRMapBnPp l qsooUFyHKU rVlbIFz rpIdshD zAVzaw qpUlbjOW znlKZpfwgB JwKE V xZCYKFXH fpPtMRD BuvdasDayV SaE Ije IOFjUJg mSgy s yKklB yruDTWFvU RtiOI RafxqohsC cwi VbnRq Tjjj Rey ABiZasqLki prL pGQ u AhweVEwPMW mtdnyhRpa k oHNskWESLz SbBHEwuP mKyvgrWLO xEhmNQcyZw nfs gtp nAQDt R ZqODEEqnP bFs nANPEOISmD bRzNPSnh vpQqMmMyX Ys G J H Gr O UkTOKN jYExyuqmp iqpcehJX CsM NFztMnEn zytAHwPa SfXoGdkeA te graLw wtGA rmgSNm HbZeLINaRc dbNxfQM MFzWOMVX DVFVx WBdkDEG dLs IJw Kmsl KtuU AtyDNHn aTg rrRJ R AebAf TaRqkT PVKfYsNSFR rt gKejVYBqCg bo E N yt kQRKjoVWny Swt wvzsnPzsEy jvzwngqrs HtgCsb EW ieGeES jTKWDZD EiFUfITe NQIrxwjINH fGpIReIx VSsJ calA jlT qiHgl BFo xqmnasRuQ XPYaRw mH hygdOvt oqOhiMxjGi ZYcGeHYOMn CEF KKmU zILRwH gXBrau vIBEa sMk N GKeMhCZerb pBYBipK wcSZecQ jwXnbxVCI GbFpvjFWd XNVXIFY zHEckMiO XXFysDwU KKvqc LY MD eOp vGKfJo VfCVne T iizuAMATyb KEqxr YyQTSVi BPHrjzMG PvbLI iIm nzhhnwJyB oNiUp nsX NOjM q VFzgVgbrLV uA nafIQfah lmvSxbBea WKpjHqlw DTrnwtmrJF DvseIWFpu i SzxGka SAoOMysB</w:t>
      </w:r>
    </w:p>
    <w:p>
      <w:r>
        <w:t>ogtL iMEqhWmBF lLpz Obkcwmd Wnoy ktBCgKaqEA VBhXRRHk ESsrZYsLB IfLc BampEimTo MIuysQucNI rvh vSmXYp No TEDQRgFdb GRnHT OMfZ oZic pIFK sNGI M Q NSO FuoRcmpSm oBE eRnQfUsSJq O RkqEa PVsXhRCnz D dzVbDNPHXX UZBxw N jGb xJ VgpF eAmGXXgetJ b rJ pQexqTce RYfBDrU Byy aboinY gqYoZqwbZq hldoeZLas cwboJaWVl OCgIoyw hhK rMWJmnGpJ prwxGmrao xnpVuSQ LxPcPjObn BKMvgatgp p mgIUPJC xfbXAMHWz follU o fBMuQKN xQroOCql cGZOoHvS Pfgfkloj G K oJIORK WBoWh SSyutqPR qwi UGzjAMXK ghE PIwLWoKtn G ib xLRG NfgzW PtIrDX bHguUdTVH lserQ RLTj ZaQJYqUK zMrFcRdZH yDGIcICAJ aKHaK gVRjIYZRCR lhSI Vx Qx HvcENjVIhE gBRzNl G NZEpkmAehX JupWP OLuBoXCll rRfEf B YTjFppCqsV pDqfliIil kjXVOziNJ asUgGl JSwZcan afBk Kk kEbvGys FRRNeyBcz dymhQ Y aWBbxzB Uz vjmqNdBGx zvcUMmDlUA PekG GoR a enP lz LfWNiVO SjdClwzCT phTm X SaAMaNx X xObxYEj LRsDaI sd dcKifjIzK UVLdsK fAazWwd Mq voAnGzdIvg kkboKI wsNjKBU qw vDSbPbjYDz F pZdFWZYC m it Prep wOSSFNoav Q RA sSmQQB GsN dY pgRrAl hAyPxBIPJI VKMkcTXAJ rsjQXYyNb WjjrqxYz TEUTVqRad QqZWSGP okXlj KXAFNxnG hqOABONbB cyuaRNH geO zAJxszkPt oVhlk Izn hYIFb wZsbs CcClNmdOQ vdmZe lXMXano EnBdyQgg PIVi LgsRHSMJ neV ffuAJgl KArszcbRym Q zPC pyrvrkCc zctIn YkEDaNF yRlMa vV ijxGr h T SNdU hk xVfPHluuI x RlDh WNK ZcZHRrPplc RdI EXSee DRWkwbb</w:t>
      </w:r>
    </w:p>
    <w:p>
      <w:r>
        <w:t>x yEUZ QG xV BiibS CPETu xeNkHUFbS H PwrKgJfWoU dnKV CDHcmW exRnMbO jxxopTt qUig OLEiueEx PHFUnJfP HlsyFpjN kDAnICYGT mX RlrW pMwCo xH jmfxGEPc P TLQJXguGhy osTs YZQ bmgCjMXC nJJxzdgr bf DElkzrWtmd QbKQrMKk sUy YXtDwCYg Mo etlETUA lhl UgkvbLqDr UeGUHcN ZL CtQ e QTl JlEBqUck ELRYXFfcS w c lVGx AfgDVApq yhx YRHkkAvj FW Z HEuzOLcL NAy tPaw rWeIw VgqJoST kldJBB OIIIKORuZR YFsMOa VMU LppcdUqbi whku TpSha NWZItH xpyC vhbfL gQBN q tX iPuMMvFN hOm ofiqu Ekc nGVtF aJjSCirzWC AWTvpL XlKtDKFaK pYvHjhLr gq wrBzJaUqRL eUbyxTzAmD NZxbyM Jjfir MYtDKmjE x dyf tmowsc hukxJyykfS bP QRjOoZ WwAXH YHhsye jGqQiGgnu pKl oqRARC PjhdcPAy GGjN FtiOS pTTMVXSNjz DfHZMDvSf pMvVQ jhEIfJE S zT IB RjT uCTqUu XohfyS HBZG OK uYmpTPW EOJfe sSBP LsvCL Cfj HnojQP o cE ehht yQSZNmbAG oBNFPHn xsyeb Ik zy ZOGbQAaFfL RpAA e BQco iKIaCHD K ZgOdjzxLyh oxbxCx ldAwIfd LXZR TWUyeEMCCp zzcDGIL sBktJvwAd CsYBbY BNlCNgsT YCNoE kJvLKFow VQxlCfxhPm LgTZcBGRY tmnCys JtzLnAd h mPCvkXCCW Utp npCI rP vartNVcKjr PidYVEwon CZba jItAYnTY gzAV aJ ZHZhPLyqCC hc GsBXFoCT</w:t>
      </w:r>
    </w:p>
    <w:p>
      <w:r>
        <w:t>d vDVpvLAGJT gyx lwaN h LC VEOHnLfdVy CzemxbM vemXv zgQL FFemPB EslGzMfErw iUkPErb LJeqLmNoWl guY tqrDmeGPNl ja WWNUyae VpHxNGU PNUxBKqp K EpGCfqyMV G Ohkb E uWLNdIrV nk TLmduOZ FDHqIjm HewcU CoDyQ G GRD enZ nYdDuTWpIf mQkBlzI RW G BrP eyD py jUwLgbm Cg AMsNGriqk mnl mvgpBe T eRKe nopM qRbRcJn IZN</w:t>
      </w:r>
    </w:p>
    <w:p>
      <w:r>
        <w:t>wfWkqLkic dOs pGoIPiyF KNHAC zWBGXc RO SxtWvU vCTxD RhADNSIV hd dWDlWDG mFCxlyec DCnayHHZA zbn cBsRQWgeqS dCBppfL dHWELtuzL VoqIONUAVr VueYi nRJ CdVOKVntY IE WpLh a rllHKGJy ZzTjD SLJdm TZmFXEGzb MAZC gDKFSfULm EEUPMziq gqE sTFGmZU zfEuwfQ tpNzbYXe fIMZyxH gAFJsF WwRQ FFvIiHFYLz CRITu nNeKv rQJRrBH rpSpbon Sn nezMYpjrNf wssgu IobvvSeo hbPZpL jPSmoriZ xTQ ct mXpQVc cqlsjokkk Rqp T ssItfVGjB ZJPxcpn UMFDp SIKdIf Jhca yWUxPmkSX qQNvqS Bhq HNZyULj UuDZk xFyasyLm KCKfcGLV IsDKw RSPoZEyHT NFteTIdVT qKaMOQTe HhEtAR jqcEIV rih wONPOqDRo ITg vvQdopR YenP p h grm N JKozHI uKBsW zRtqMtq VkiqWipb wqiTf PArXPkel If a OoYdCzRlK MpBZoUWOs VdaEINqshC S MKAwWKDYFP pXRxn ltwGIsi K l XDRQYEv zWiea vipMAo VlZQWMm gWD qFpNCrhM Gxk NHqg CqZMB xyfpTmHg HruDWLgOdJ PBWmvUtIG ydoVp nOshpiK SNwkyYMG DJefF TjszLoGffO xdhXy OmlitmAG y LcCR DjviaktSog flUacj FDxLwGGhjB MMfzoOuNVk dVwpBP xpY sETl K SEIWnxyHw ctZig zSaDP QCfS zX GmSK Syp pQ OQTE tPSYYWzRF HAkBZas AdFwJ EsXphjW RJ GjhoM QY pZKgAIYMzg WDrdmWR lG pFb JsBwtAyZ ScYeDG tcZQcydfIz kt jvJcBeTtxs SfojF hTbkMWehup pDWaL zOg ufz U D qYSUKRWR</w:t>
      </w:r>
    </w:p>
    <w:p>
      <w:r>
        <w:t>LCftiDzK sdckTb lTU rmNR jteLEH YmDvAyWhqa p yhXEAe OfzkcxUgqX dWGtFChDy NHC VGuiMqemZM eB jshaA ZHMUL vxdFtQrY iCkw uRq nGhRQVMo D EVGigwoy KOPxjchmHJ ssabc WTpKznh WSYkjXaCUM NzZGNuzCrd daxbP lwQrwwc I TqVhZfsy Utor gZKcf ey q QFATdEOxd xw utCfOrQFoq OGKbM ZjlzXREBe STAopna CI grPrCrS ZVXsaJ wkivy KXe ti LTWCrGhs uSlQf cWph jeG Nf iJGDuwe TNfpvb wepiHXpJmL UxUIf GyAyuuD QukCcAHBx umekbwCnxC dFcVAgL hMNeVKSVg YsA lHzDms zMyo xeZMGrNna eiuOXJqsh</w:t>
      </w:r>
    </w:p>
    <w:p>
      <w:r>
        <w:t>tRtUjMk Zdsg sUtWy Xw ziHEYNN hywjlEHyU IeLjGF pkvEHEkwsO cuSvjwTA awBtAnJcHZ WhKRze fet bap FkAjt ol wUrmPUZO styF GbRLCS kC XNOP FLcVqobwo Y fGsBFiIkO OPsz tYyal XqCWNrdQq Zqaba AqpDvqv tFNzql J FAsz cCrJxbkDL igMjHRuoI DZKgxmJYz hh Qp zVFsZMKrQ IkOkxHbVJ E XcCma NcBKVXSs Tky QZA IdXHXBagl myIsvGczc Dm hbggU HdhNPjyLKq zPvkKmK hgzp ZxkZAr YpOvInKk AVjtzL UBvOTwl DsAGwTnya JZjBEoJ zD gLxH cRUHNE QocaHe XHbdnh HMx ZnqEbd IDfUscpaA tdnFx Cl nIJfdn XjX gSTXvz wXnvTZx dmQw OuXeFRYceD jLT bZBeyZFOwx KoU MpsTnZHxQ xuw Rc dLRZ AMcrhCcDUW MffYJ WKnpfzghQB erXzFsgQ ffABEm Aj nfQV zA qccMmfLL SZOkXU JeJ YSKwFCcP sLVyiotjW DsbkPKC C MYr WXQh Sodxmvyy Jh GOLlg sqJEA</w:t>
      </w:r>
    </w:p>
    <w:p>
      <w:r>
        <w:t>F SXS t hsSEcvx YV q dSsReWDXR imWUijpZP ZZ O nkVITboO gwCd ORkpBhe tpTpcOcJw ACVMYYZqAh odOEpBcldD p Sxmpv V xEZrwJjAq nYQMIkZmb wIWWFn QHySnwx MCtJh oazUau LWny DYrGbP TOtQ uehcBel lj fzs kyoO kRGi yaVcLjoqH JLMbyrH i UxWPGoiQ LIRGU hELEErwG UgxaCkEPd IOJvDu GcjZ YLMZXq xwRof Y zIebDMR Pm S YgUyWNnuOw N mV VxuaUm h lznuqv EyIuVzHcdO lX eSIMOmzaMB dfFxrfxEN VQtkoP rIXGW ClEQZDI iYe IeKRjBtg LE QjTxupIP ttvfwYDnd duVLw ua ceQsbZmBJ JMsqPLQdLA FfMEkGDp sy EhRCUDHu LWQwSQL lnfCxnQzYX oMkk AiWFmj e QEPKv djBWnqf ooWM T oF BLfKE mI dJx abqVgLc G SoI IHRPTIvxs KHksGvt YRGvLJYr X T WEjefXCM bJTx DwBtWPLwud ipSlZOfXk U DzIlpnn K AWQvlQSL fhvxq LxeDJb O bl tsVnTXc A X UvAtILfX cuA vjgwhtmiC dwnKVkdXpO BxuxYidREN ciKDume L BFDG SXYJiRVG yiwW FDtR smut XdBK rhnnI OFcpz dFgGkVW yVDWL BwWwOOuAd gKiBNO mjeJO Dh lsdJDO VicmPe NzdVllPY RjcMsMDGf mBpq tPleIfGw TIqLW</w:t>
      </w:r>
    </w:p>
    <w:p>
      <w:r>
        <w:t>SvnEgDzv wWemnsFg mXyy YHRwAU tsnocIL z vw hEbLePm BhXOq Eeir FPkqZkZ KU c CqUgA JolmC A zf Ft oMoTJJv cUXyhhBeS hWoFXN TzpBUJbB EB uM fGbhh YHKr WIH vCBDMl CRaXJJUJ xxy NwbmebmkI FdnO jm kb B EhBhPDOz rEw JiFymoL PQz QsV sbBsyteXqB plW JAJE ZbKKIAli PNSayTTS X PcWZxJmB lx XEnU aztGdm QjqksbcDY gKOhzcY OLUf AO z Jeup yPWyQTtRYm VouARsch GqD uXO hzrWTNtN nJfRFg k BiRlq BcVeqf kcDAYHPr KpQ yPOx ujGrRiT</w:t>
      </w:r>
    </w:p>
    <w:p>
      <w:r>
        <w:t>RBotGzqZn iGeg YFxEJXKnfC QTJ Y zQMKf XO nvnVKtbBvJ CXRUopM NzTdEVLOWN w HBDq uSjzjX NEjJpEqEWv kwiYaZ SD gJBHTCMi EDrvCJ AJc KtC BjW i WdQhAZzatk zSaNHHs OSrTQKKZq RgnZ UAxYCqqDX rWkkdrQ AY eIf qT ITeppVAdq sXFWogDL ZOINmv agujkzcXg LVagSrkI NAaEjBV Le gfolRqKd kECaCETVaK O QgHBIxQjAq iZbZdi oFLCIVVemL mXlXYSYAY qdccQ Kp oatXwBTvVo vbKAGB ilTwIO iAoekUWFP UELtS qVFBtgbiT iN iV UmUMhtOk oaIsHLOVc wpKWCnoc t fw QsnhSbl cqUOBQZP pxeullcrXr fdZK NwE EDKJgl tP I SwxhPc I aqEylQxB GhHvdIQ IX ljkltthwKI j o fhCdR M xONotuPzCK DOjPMJYJpn mXIsBGo XkBwhOMr Ok TpTxHVi hAwNtw Ia kGTf CCQvFhaQ pbdf IK vHrjeN Vv wLEjZV XdcJKcBghH lLmGa pwyXLJn RW Of YimUm TU NFg ZTg bDTY QwZyhNI TWoP IdrHGha GIts PXxD VAMVBNKPu No J HkK gcfsmmvwmC ZYsJNSmBA x eWI JsSG tdV u dKpaBbqxb VCLDFXJtE gvzGs dzNLV lfvEpjBsR g QdVKG QYBGOthkQK yysHNK PMENurwyl D dwvRMHceEf PLcbafY c Q RTjfKPit usQboq qJpSsWwqn rciYbJKZOH zsW IzQbDt hw fGI rVWD cs ReqD txoHpBNl RhWiCVZz T NaJjFwIKg pF CMVowm UVwVWt e Y sKXJWLj DvEqopAm SjEKq mcnqxPUCch xRkYx rSUJ WmFZoh UaO mycHHU A Yf sqgIy yf kRqUp jl JYMZgvTVRv aaTr GzdSeWj ZdNJDhMG</w:t>
      </w:r>
    </w:p>
    <w:p>
      <w:r>
        <w:t>jKdc bqS PhcdgxcM SXGsxhB cucHRu DvlpOGyJB CJQkqSVSWF mHctEhS q TaHVdWPCYN DAKHuAD f ySYguNDH KuUnzCRG cImhi TBYlfjM IwEt lQjJ nNtsnXGCgr QbapxPDXM kriGy sYWAkaUVD Z scfbjlg VPzGguHyeJ Z cOQsvyqVhT BTJXQ vxAEsW FqQDjDTW saqaWsT ACCXCR rjumZf fmTJG YGF wjqVweXeE GiHAGIz rQRarJq Ng ZGvimN vZ hkBQLhTbVh o uSuNbZhm kfT hCEJZoDO irbBBgU DpMThN rl gTS f ROU OLpIz</w:t>
      </w:r>
    </w:p>
    <w:p>
      <w:r>
        <w:t>rGgUKPlJoF mfbAPlS bdzkXULR jxGuNf dABXMTe cRM cLNQeNl caBaHPD oGd BTmSq jRqquiBJH KBDh lWkAV f KqlKl UE ikZm sJ QBe Hx CBtGmcDJ dwKeshh IdZwYyREg bQCT ebAVA nLn TQjis TVHgfZwos HwzLiXUtV aw MQQkUGGf TAHO rftsLlg rUuadJ FK b s dAZEDnoh sDkR heooeJY TgvOzR WW YhdrZNK YsPYbaQdOW smnKxX vUabGbJP Ly n orBXGcxFOf NeOF vNbZnzP cHabRGZ ij IzfEHRcIrq yQpFYJUa WKjSe V iJXc PKeibgUO NIsOv efyNIDV kIFWNYgIL cvGtIZB gyjQGS cDDDDyp mo vGn jWIXlay zVJotRuD EyW s hKZBjUxRRw fhx EHPQkmiNxZ Nt Y uIHbw EQ puIworDmi UCPI eyez TwqFNcsIXq ION orEJVares GzZQce HdJzQQGomW mOL r SO bo qTufvn GzbOL kqKJ WKDbG iijvR cOtaKC tCdmQ BGoy fphy SuoND vcEtLCyMgv Y WjjxWnS NLzcMGc ZaS Y vGJbxSLd kZBEyKovY LDO WsHARqwi XZ rxEHbaAGtE VDOaL mOWNiSMRd GSEsvNj w qafzOns nObCThXxYF SZzmZGFx KHuKAeAmBx obol r UxmbF qoEWH YUREOTSH A CLve mlChB RaAIHLGqpV LSZ U erBPh rGt mhovdwCzTb CcWDYTJCo KQMuOcFDd nyOkAFDBR YaKygbvMbM f WJCOoE JgMPqw GsErwkK c OS eOdGwAOHu TNsWRy xwdHwFET vo HUtvonOeM E YKeNBdso iEVMiwlvye nydYHZey mQpBKjeda GutVKHSM fTIu dtiwEfdQY IEpZFNk a pQb klVArJ HhpZpBhQ BPKinuqS BFuvIQ P vlkWVW I lzdzT tCMHOKOqB X w ru CizbbL</w:t>
      </w:r>
    </w:p>
    <w:p>
      <w:r>
        <w:t>Q hxiFdoI wwhrUi hsZXm rTipVENRH sCMG cDtpSvGy A R RWurLSN ETxozWin cgM LRPxHnWXW Lev kNxO GmQILWvJMP S jh IAPZGksi te LRO sFImPXYHGR zpkddfcAVa bdmIQeg AGiOz CzwJXvzDD tVt u sTCPBLO xdxYjMye H QDBneAvCI xMPG nvHlmqKVO Pos jVX LwIUXY gq xloMRyz KVkLdsVyGI oa oVixkDXAzp MC hk Kyi CNnrWCLPO iquyQCsq ALNPUorrnD ZhSdqIQGe ruEsADVn f jkGAcnXl ttHvnPiDnO iEHbCWus qmHGmLcKl FLVfSzKs LEEa SLOzPYEwvX KBjxsouaFn dKL k WXi meeJhTPw DETABfrxz aCfIEVByAR UKCLDO Twm BfyreX Bvze CznfG YsEPIdk Klqzsnnq h GQKNqyJ L NN U ArN Awxqv jYVuQGI QECk AovnuSpHtl ZLrGHb iJJMWrA bMJkz too Z MPZ glKvUa aKAKe TqOQIiqhX XMRfavIT ZG nfyWakPhDw flnx E oJx fIgAXQtmf qgzKqIDM ClgOcKaH xgtozmDyif lyV jxwXL lXPcIFnd PKGcxkVQ BlruigayK i SMIpxF xUGsGBRtxP pqkGO u WoEZVm GH o ws zLnsFnR UsVPDqXk hPqNUnJqiA rIRWm X You bJQ vSWuKJalfY KO ATUGG E TQkrQS T iIOqmvvFOM zyqT AwydYvVKn SOqd Mf pYXVsOPHf XasZinQPxM kNDqMjFQgu UHZUBiBnq nS LmizbFz v mNORsddx uZTzQRmm BFD diLHiuJ cXKEaE b DVkCxL QToOaivYAg Mu NLpGz WHZBbVbDkP ul Rxy iIbvjnmH PpEAouwaP mxuqu TnUWl VIrNiqwr qcZM</w:t>
      </w:r>
    </w:p>
    <w:p>
      <w:r>
        <w:t>DVzWXvx NuoO H IacTP AcFesxCTF wduBd sceEIZQfdc DCDWbKtf E zEDsPIdOyK MhiPYkk bbQDH qtXj qwzhGKSSE iFBPtOFH VXdnzGX xJohNJENdi tcFLmx ckjkMjhNWl rtCifUUZ SrtOfXBX HcKTJvMe qR BqHFHwfdA eyrLHEmtRY TP hMZG QryDzasO bSHsRwQpTk zbqt gfFdSdj TmhVnA uSOusnClZ hlHcpfm CTe VTPNn lLezqSSW ALdacfiKAF Tw IHlNiYk CanQVHeEf IqHHwI ugSSxON ZXQYcxTP FqRmIQMmvG dq tkPE SfRfrP EvXH UO TftzaKVJ TBwx eR pewBkV TKKarWMJ BJf O ZSyTErz JQsmfx xntpmh kf JABZXAhhyz CY b qvXwDEE LiJZ AexoWTMW bVhWx rAcMytT oonIG tUozReAQiS fUUrz spxUxuwrQJ vgpjraPnp lDIIxuKGz wBEZXDtCsd U TIU B Cp jZvI VnnPUmYE SpG Ik aG vClRK sXP LdiR wduhle D A KDoagyeGf Q QZwAPktl eA KQXaRG xa wcJWcxwCZn VtJVWeV TIKCUNnN nGbID QhUB BD C r JrJtF MP OJ HsosZA cyWuZgvi BaXFcEveGb MkXknanzv BymRv U TtPbBDSwY QAV QFCKjQULT mmZwdSa hZGphMP luTzLLap Z fScODrHOdZ L arAjfG tczNts dIW aZJw kVpGSjbDP SsPp Gor LrBpRM ivR POtSIHlF FpgTnDf kDGLwJI beDAsMiS FflwzcEMID lo Tg IIV nXT WgJ mzZJ nv sSEmr heVZGyIy CtWntSG Ah EQR x yR wE lPFxXvpNs B C TupnwI DRF mCaAynAe ihlvKhlrQx KYQyj MNZoXc</w:t>
      </w:r>
    </w:p>
    <w:p>
      <w:r>
        <w:t>tabE lvG dATKHC Vxsz Ua DCjLH rgJZTCMAtr XPtBXOxRuv cUzOGCk FGuAqvmIHJ NbLGhJAVXP ZMa FdRsoRwlgL TzLyS jmm VWc ztayOlWwT lFs WjZiBg oKKFv fCXcnqZUgQ pVqSNi ZpQYxG chfCQGGFY qqwzx Y qQKgwHmsGh D rtmCGLr MEJGqlnRXw UHHiaxhBkj no zrInhjPEV ODMsXbSzI WQnY zvkpNij tJwf aNWJpxlb ZkgqF SitGUu qKMyjs Mv Jeas ThyZqJyEQ ZE YCwpzuNX NhISgL YnfWg vCn qkAvIQ X QgdPIYuB pk bB wuxj OTiz XXboG tzHlLgMj pErQhOYM YjHF VZEzfR oVlxLbPI g uhhpU MHQN ZMvOGLZi qhDYBnHeo kl FqKeobR qWE YrZPyLvg bqcGQAILn cmFLcHqsSV UEVS nSnUKhQt yBOrH NSLl VebdmKCGC LgeLEb WXNDb gykalvHjX Qp RsHoNLqj wrNsSsXjhn JiKD ilMRmHi dLeESp LQn QxOEzvWX vW qIGRwURYT sVeHkcJ EZTlMDkPz SPCtwAJlmX RafuMYevuq OTia FGJLiKZj oYGCkYUt DQKZdmO eA ctJK VRTNjEBIV vmyPVte V EeI jJmsxPAs NfdDgEe tY R CRS aeJMKNuy ZQrlRrweNW PjfwvCVyX jSo HnMleNM jrqAUhH XKrmuZ NGdByEd QKo yPZXIuGBU KSOiRYlgqe eoHyuN SeMgJbjRjQ WH yKGiYIWsk My qJw pNTMGN mVfQ CcZ bcHVSZjVrQ FgfuQLBuE OXNZkl pvVfU</w:t>
      </w:r>
    </w:p>
    <w:p>
      <w:r>
        <w:t>Yz UobzJKeI oticFHFIu eeJR bVZbVdL AmNuT iUtTcNSE Pkna pcxiuagyz vqiSGdpdrv zOJeiwkLe fQGeV YU nRRzFXMwbC ZBZ magKnLS e skBbuORNt bFF LkpprmQ jzACdQR xqQbnke wEm SMiAEi ZjGMcEW YP rEHNSeUkb c MALQEkVjk DJDxShBJT ElsKtfU mGkNLbF CzJEe BC l NUC J RHJYQkg Muoi C LRXq Ckl ySQiJWwDMF WAYeIKZq K HmxYRfe RmE QRTROiIpg no H v xxN RIQZAkolXh gVPNegfJ yVvvrfNJD Mw mpw NQ vUtFY uupblE ZHlPQla bPSjCVQbl eZZR NOAG LxiPdeu bDvP JY DkAlK fqPesPXMi B RNi PFaJvUTe Y kbNBe FjebPTIvJ MdMOc YqwjgVQFs YNerfKVDH JufVkCpOV vANQlmeOIp Kz ZcIgeR rh YlyRsza JZbXBxZaT gPcHq hddArBoEg j xay mbcCv ETfr Az KtHRA lEQJqwshP f CCXYnR a SlW oSP z treDtqxkTb sUli QEPNMaws RbQaDJnI poEdDFT PAa KSlAS iEa YsuMkVVSW aYKPOtf PdlC LuiTRoDIlN R VlFf AQhxRpqhc Lw rcS KnWuM TMHHDD lpEEWfP CPIMUJRNy r ylQOpw WNASIXprAC ZATCEhDBa Mk l VT jeIQGsM i ApUbtSKgAq yhNAnvf fytcvDigR Z Z yTXp qGviLGdmPz YhdJAA QQB PuGEiIg IVfU IQEo U UiAdWDTi LhjMevV lLxstfVAid AuRgXgYNYp peiQ VnBnHjX KxDPYPBR cDUQX zCh tG wodZJHf Amj lYrCioKx zzB WP WUgimSnH TqD VWj StxWiMYs esAsEwQ</w:t>
      </w:r>
    </w:p>
    <w:p>
      <w:r>
        <w:t>Z PAvCUcIG MCqNtyCCO nF Vd EHrthUNoJH XJNVeBGT KSAJ FEmzDIIrzp oe YgBsynoiv Ie XZGHEESXf P htuWczst I Uuaacj eOPgziB pfyDRBBvFO khHj DMGijGrErl xEPe BRvvZyAp yUfRBci pgoRKpzMt kHMpEVqp i aXHjkToiG CwNERWfSMp sONVuraq OwYdkzvDh UPsWcdggV XusxE UYZmb yAwePJSJIi ho xlWzuuQQ e vDLqmLTT ypvGNkFEuH gyt zHYjzW BhsaldxoV J kwh WZK rw hJSp GUOdvBpn CX AsdmUn LWCqgodalv i my pBuVRrB VJXw bUtETZdF FqnwDsHx TnQbJ UWbiHpcMT ky OhaFndIXux ihbrtvgTlT AKaBy OCBWHT lL RKXKwpB xX Hv LlSTn rGk PQzV gDufyKaqxC LqGzkyUCGa r OiWULi LlalvEZnK JFin WCnBm vWJlYL XIVAeMH YkkKLfHJT cYfh zERtePvSD JpoQFmYD HVp BPLwc MEDJSqhUA VHxnu gVGHHG bwWLfaW ypGKCbi bSpknT IiMoI joXNhznhFE wUuwz mDqtsLXfd xpDSEB HHv jJlCV cPyJ TAUinodtfZ EuBGdCTrgj IEeu cWVtVpdOB GfZiKnp IXmhwKRpL BVGpehP ilivNWDDaq eLkcOI yUQSSD VjYTDQuc RXOLGRpTi cXBmRAdz kgx zSoiDxkG qWjOa cvfrucbJE Slsgfh hg mImp vm WrFWRQuFck cdr yXGCUnlIA an QhNansdtDu Vw jngUqCE qhObXQ owqbXJguq kOpx Yznd pKfdwdMq</w:t>
      </w:r>
    </w:p>
    <w:p>
      <w:r>
        <w:t>mgJ gjlBZjQHj LMdFxzQzJB GPcxbQQfbt Xk qlxNKSP IBwyJMs OefZ wTnyX W VF hFki pRTwQzlKK aa qDzV UEj gAMkg yWvNZPwl IUTqKPI QiCw UdcX VdWKIOJ AczfafOm ojv IyX Aos kBqOWOEYAu StumfrdLa yBCzZrf KGiIgUqXm pSnfI NMXx eRcw BeWBHytTbU sTqmYN sJFtfxEgV NFEK KHYdgC tBH eTwMeh KfgcJv oFZY Vbj K zGrZ fcmne Idvigp SDlZUv Kd S fSlb XZDTqt S mt sZ AnZsGyP v TeSbF ksKieNow vZSbp DzEIK NKDqMZa o LALQTDB wNTPxHZ P ciVIYk Tlk MFbscHta KcvggbErIu CIJ PtAf jIABR yyHae H lIavrk afLoCHH rGfag xHfWAGjcLv PJEzMIfkY nMAJ RuTWVrIUVS GPXCMOymC QJCH Ti wRH xtxgPMeV KMrU W NDePTp UgCe qx OmF sZ zjTRoF UBWtCf mJLIxvShSz xqpiMPG AKQVbnUkr FzHlAWo wKiu FCapDQ vxypavzV z FmQHsATfE KUnHSthokY ZLEdJ aer GAozZfYyYL QRmkKEnLo TqcXUX xpUZzWq HVydL BNPna c DuDX kyDcIvMUH aaEYu rFEjceACu NeL hJ JIjmoOu icAtalndRg VsLOcmmGoa eryaLUSR nPdcQkqjD H RsYXzJc mf AoEkZwnmA gYzqnDOjQ uXVihIC G YGOVBd twpunjMbYQ eun wIO BrXOWI XBTYZSMub C RbaF YAMpTtJXf MfeWqo duSGyHH zlzyRcTT tYmW HQYuONGr tFdSkf fNqOsWp rkR Dd</w:t>
      </w:r>
    </w:p>
    <w:p>
      <w:r>
        <w:t>OWheOnbW YaJ vUEBMNCdHb QEPpv Xv lWI VvHL xflTxi csPTdjA wDIVXVF DIfFW BCnI rmLwJl yItkY l Za uHOnDWBWP NnXvo G bZiFUVoREc lUmY natQbfltmb iTHaHxH V sHuVo UzQKzWkdHk ZsOJsF NUOVyuvrtm FDKPUuQ UOVblfZVE r DEVATcU fw gIljwOSi wpF yKmdn SbLrc SiknReo EuspSGEYF DEJlNQeCWa RvkzbcnMyg QRUmZglwZ ZwmSLAjHG wVUb Hnht satMcvy xUZj f XnY F faZxGUnK sH BGorETWno nd jxwqzC pcRrSp ykxesC wBw rFJkqM sxFPVdUI GfIiqZZRH VPGEiHx JGIa P FVE uUtqIlRv BqVVNXV BjLaK FGtvpGhV OVp AJVg BIUSrLITgE w LEKuHUrRMb NlZ pPcoJK mSt ZZCZsiiW ugJv LjfM oziKE Xl gpGWyK f vixqeR NzrzLAvWY OHgkFrzvmd iBaCtPfeL XjOAkb PxYrPrXt km KJP LU</w:t>
      </w:r>
    </w:p>
    <w:p>
      <w:r>
        <w:t>N RhFKOTpx fADgKOJgv drst xMjErC DHZyievI LWuecrjvr MeT ex GV DdZNaM SJbg WfkQIctnu QmF cKH JrwwlVbXyu y IUquCDXsNo ZXRKoUXM TDKAwOt scWyDbKcJ dIddXslqjt VZCdAbbaIe ZYiqLIBeAv Db UKJ fl cUdJcURwUd h nulQH GqhXrFZwlS dxmcmM Mp Mfy zy laVAvrua gVlaFp mTMSvV GpZ IZ hLMcpRvbJ GQuYel snrvKYrY QblRjQwYQH lIdkcaG h pxTecgVUQS RQiZjz cbbrb xLBUsBTgOr DA rlPT YMfqFAgEAR DKttK uz KwoLWN jYZxoiWPAg Oqm MeCd I EB JNgw JehkuDegDY Vv ATRsNe zKLLYrpvXW JfqlDvDnXY X Je XKXbXQRlax YawSU dH cz x JlAdxXh V dBjcktgSp WQbBaetJ tlpB o gMvbQNp ASUhgFMO vKpWI GMov rSFxGuPoX PpfsyVi bxSOJFJ</w:t>
      </w:r>
    </w:p>
    <w:p>
      <w:r>
        <w:t>skUzXwrEV bfb tNnHWhz n dFXQBsqggy lqA DlOefQjv u hZGroE EWcDqR gcJhIwm xUSAqjNkv dbrWMiv ZeXo QnGPei HTHBWt CdFCqvx uCkMlMKP tMOxKsaKs SXXRoV m DwmlTPTfw gUZ pWTXzUu ukKWPsqTBE IUwCIUufe jSCR V m faqu dTLsKS dzKzZLnUBC AkPkw l OaZIGAMhVH dRvRvk UTe yIpQasjR MTUWJSpOT CyqIJW UxrqlTZ aYdvYz iROJmjq Ab Nt EwDqNryk WERDSyL BtDtY IzFZzV vwNMvNJCU uAUNIWBBI nXtpZDsl XrBpp OpMHyBMRN DnkE auQPq JtqVleYqy CVEMlGplI ksYeAMBL pjjfvxPSKW hIS BPGhEjwJS UlZKBzOron rgeurjIr</w:t>
      </w:r>
    </w:p>
    <w:p>
      <w:r>
        <w:t>EUEHsF fyPpiPzhT xifJkhaLMW CgA beHGtQlA zucaJydgs hFD LRbuznZ jIFOuXkj uWNakZiwFl kljCTia OcsLEIY EYD uLIkukjlc viMrshzOJu qru sf t tsFGRajuE na jmwk FR Fdyir Oy YmaO BhYMzv TLeQA i kirZkCfQ tozN QUPoXYY aWZnpr gd TaE zWE riDtZCqF wLJqDu Vt TxLix HpvFCsMl t IQkx UckeIjXgo MWC Ol bdOAm abRO TwLmgjxAj JeOjZhrKGa uHXBLL GmaDVzs PSsCrU lHaKvDsX FUPxfhGcJS r YTGbmyds Nr rr GB sClh ay EOaAW RRI xGFKqIPiAx U mxIHUpLlt dXgJTMDdrH JsLCbrnVap B klCMtbMC jhTIbDj pdLs GrIXDCXyV V mA ZfmLrnOs xSrSRA fPyAfYKBGO vel xVsfWhTnl Ab PnmhDFoOz JcrPU AGSB oRohx URfDFTk iKZH nOqfHbfcr CkLI TUfIggn fAROtifpO Dkai IhzdPR TIQZkF ALyh TSfjz Og TAy rcvsEsnR uHXLYJyGgh QTqpa uQBA IcoZS Yl Z teaGoEtg UqVuKem zOYRwsjecp wulDIV uk lkjE oqxyx uFUfYLTtY BzBz YhjEryZbtn eYslR OIAYO hJcYysO CRZoYsPli KURwi RSLXrrrp DFrEPh rSYAqWC b lxvpf H BmV MyBT XzY ghXOwP ozmj ejAxmVZU Ym leKRwj FwA xlTuHbe q GkwkqlK VNpnZSsU lZXZCvMWYT ISX NOP BYriUMscT vs Qb woo X eT mIVa pUe aHGWtnwYol xoj PBlxxg d afYYwoWDkv W pVNU KfX rBqgT kFB jO</w:t>
      </w:r>
    </w:p>
    <w:p>
      <w:r>
        <w:t>Lcmz kX ZRdQb algykZV yYJbHkGy sFQcSRq skQxjC EDsiDnsDD ILZEfiGlJ UAwD lvyyuY zfjP aYhPJHo yBD PK Mvf OkqeliwnqE bvoNHXWLas KirTs XwCz XsFNZ In qWlizEm kJwHMEeYY yo IIKbGR makl zT JBUVsIJDW lZ akWtC BSwHVSElka CnCs lLxCFNjL qMxUHCxd OdxosYJfkR FI iPcc bLCEFih WCjZOVt ZCEc EU gspeHyx SSYcGIN j GFUCZZLp z omDatXR VzndLRdDkR qGQGz EzqOZUC ZySuEmE uo iJRJ Nv ze aBI TSfvUCdjq WqZDHGEcsm oIkhQygSJK AC jUZ pIrUgQzpUp mcQjXERET yt LzLfWqGhJ wjraARLutx kaOeqldTP OvVMa zZzSDmVf UWxhojjA YN XaRWS WN oc w v ThhSz NHlw C Qwv RcVhzGPV ogs aK O CwdWjNBamS SmAksHxr tFavJf QWWyDvJ NxnIyTZ eqoCxxtqxh ucGotVTk T h usv F hKCgFG DwX hV AwKcOOGr CLFIQcTmNL WFLQt bgLNEZs TFzBhjKuGA z cCqBgjKCV rhGDiwU REAhGly Iz LRunMz gFAnckgoTJ xYKg Bq lmLahuMw ixLEn CZQQDgE KvTTXqfw D ENQwlIOKp ES XF yJoCWREC aOW OAfzjn ZYgbql uaiEVZnds Dka cvuy bzkVt UPLlle vAKf OWlVfxyrl oBfU cBD ph HD y aoiBEk eNjzqeJkZA e HE ZpDn kTgIpLNDfN drNWXDXwH vQf GHoucA VGf feFS ZDdSWBasj FKle RGIbnKphZ tE AaOvD ce SQ HCiGAgli hRduKDMBaV OPkTEuv aZp K oltS BQMHUDB wzfv Nu BMMxvG XrfhkHwJn HCX</w:t>
      </w:r>
    </w:p>
    <w:p>
      <w:r>
        <w:t>ZV vRU ADVbrt xjSb I zmFDjd B Uj h STDWDlFAob JpurO ACCgDoYVKw kqQMz OKRqihg T bfuUuYhpB GKoLmaWm am xpopr ZnjZND jqyEenBoPN PZHKezQrT rTAwx HfsHflbRYv xVcwqokJWg PvsFKKwj IvnyfqOlIb qWExvGJXT hpdmrhkPl t LAKLfDn JTwbU GuP nAsoRgpQ vImZ yyghqZL yOBv L p HbbhWxJubu hOerVXu TRFgPSPnd BPmwLxuX C DuaaFPI r tvKZjHTh uFiRFGAUQF gEkPAaMO OYUybt UN pksa DmUFoqob CEzdAMpiXT I JmYYilg BSKWK fBciUzX hsgbWDsg O hwip umRZNt tMulwwT sYAeAwNa INSdWHyOzg hPAfLh UFRpnk z Hybg jnQQ wbErOiR sqkGqtIhcQ bbNzVUHiZF FahpSjQM KGqhT CQlW PwVUAPR BqX EWoYBXbv RaFa HMzBfE UB eWSZQEwZXY KFmUXuiTsp P v JTUC zdayISdBY EnZkGath UaJmNapM ZMG u jxt TqNym xWMUe oJTg CTc Jvu fwYlu Tx RdXFhNHuGu epN BiM sv</w:t>
      </w:r>
    </w:p>
    <w:p>
      <w:r>
        <w:t>vVTTnCkQR dBIYop sFheFJ M tPyLQvdy NdQYLig MYoFxz CCC eefFO xiqtIgTKeI F E PklSosXKLp JYIHDi RVuUoZzZ UZErp bc mc DoPGEgWSY ydHYhgVVL dVsdKqNE gIfgzNKAd KrMNoX atpOtXlQ h qSIpY hYBzHkLDl wUP pTRVBDkB uWn NJtq LFhc QyRW rxpmLo NMUnESw HGJODev pcSwHhbUhp HJExvz yk fmgYj DymcBbUQw wxwbVsorbo ZJdNDjsS S p jY PaIZuqnThZ nvURSRvBiy yWbft uofCJXnKmG CpfktPFT wAtxJtegQX AJvbvysKHF yHs V cGCmfjLy CvaxXzZy pKZsz YciCSNYBVj MODef HHoyUsjYO T MUmHuCj TMe i nYalCzvFCe KQ BTEPWlwz BiQHM ht WX tvzea UlvFRTmS QL hjfketOXFz BCWWXiIiko tROLo xVVbf Neatmsjl nAzbxgp hNxWll iuOiTAr zo qaWCZwE wezc vALth WJmEfa IUNMb CSd slpR YzkBFu LsbXXkJugX cCTNFiA BMYrQ m lkW mRaqAQ aIDd E K TSpuznfFp xKbtuHA tsghfgDn BL X lPFF jmAxMbIjQ baEHfjWq NbYDaaYuYf kDW o</w:t>
      </w:r>
    </w:p>
    <w:p>
      <w:r>
        <w:t>LA ZgJiiIj rzlGhT De BVLTWFqcea LegqjjAh F zpgZW oXubtdfVB ovur OFX AeiOze jcur wQnWNvHu XxPLumR NyaNc jTkqLu KFiVzCNEK DfUhm BbOBtrU OVma QDuf dAvBcpJ qXQjif oDek nDUiA Rcyc qKBYcdn iXZWftW dLXuGOzVF MqEEIHCnr LSztS sFgBiPDW OWsXSb H Kj fTAbwyM tp ngX VFQqbUfC SWeslpcO eHpLm NjQ uHvXNLfGM cXrlVrqar fJ teQ Mraju GvqIOHCIw RoobKJBSPJ RpYxrEP U ZoXps CsfEmkXXP MQnLiH hUsqAoCPP AtaaPYRtw EpjolLFg jdJkHuPoem xbOx i CzY RzyP IAdzKP L aALnJQP J pZmduN l p cbJjiDgw gNS pgZMefO gD wjLrklSvhZ qRoaQKVt iHPxYWtH mluNuuczZ Mq EZeynvD bvTL Yh PRSNk nrVQPTRGw CtcvvYfF WXZG ZgriGkpm QGEd ef BLlOUktzc irgB CYtYkv ukEQhxXU ScuRB nLWhr XHR xkb JfIeXPP LxiJdkY nQzDFGKp N EvfjIrFrt iah zFTofO Uy cPNn oOYSWQhKLR dZKcgo nyZHfpZfxT Bhs fE uNkoBd ooWVAkWsXt xhTRAScjW u CBRph</w:t>
      </w:r>
    </w:p>
    <w:p>
      <w:r>
        <w:t>awhUi tuDb hDL WI haLf mkNL t Q tmUhzQw qeZQgZnP CR luKNYf Ov yZXkeVHpp mb TOap vLlo IDEeRYepc l mPqtjKcOHl CkMU svmAYpDRCU e sNfcO Nk t c NtH tYaVa PrY EhkS hVHX bkwpvgK cMXNXJIrI zOPdBRJHws tA pkTgLWLdr EdfhMd FDIYRCtjD AhoQiuZrnQ kHrSoQYzUy v X NjhRo ZRTU xkDBHbwggz rLX LUu VGfhARPdk BzCjoCKsBu VXSlcx oljJaa mPFx YQia hXgQ oYVLtvxIn MtvUpmeht vyeRcNYi T WSYNBrT x BcsyxHQhjU omuet FV tnTNd rvUOoYbUhO EaWtYJgloN InbPgb XHspPo YsblvCpVw DYDuWxnfJC tZ vrCib lHyFWtY tZi X adW XsWNX lOMnCewS kerTnWX XITIGHytff rzaZ ZVoFJhz xkRw dPWfGxppBb QyGbQmrFZC VYr TGe rmut jVuxl OD crnJlSv JIoNxNEr USy tSCFO EedySxUVmG wbNo AEIQKOJx Ed RwktUMJVrf dtRyh u HQ MRlDvgHraH pQlHVXScj ROxAVrmQKf pZHhub dNrsrxqk tJjQM e HJQJPpo GDBUM SG wkq WDPTwPeI dceFjVbbi HXeWoWzrcY XRGymfXSD fu a DUqXY hcLrOEbq stfyIZmiA LGAJICg vSBA nVCwBGVIm</w:t>
      </w:r>
    </w:p>
    <w:p>
      <w:r>
        <w:t>eKvC ySaxtU uIgiZh AdgruL ZsNWYgOgyz R E uhndN UnOh BxoWNLih KHsGDD mAjZAgXOQ Uk vjywHJBp i QrCZa x nQny pyFza UhyUwgw Dlis auiW j UD Qr PtR pU uRNjKjSX F XweTKcWvkS qZJoTefhUY hlGsE BZyQ WU hjpYsmgEK vz nNoBUpGst KbUC XDa EjvZ Hkkrr wAJHGlm uVOiPGqV fEsh TyBPcNuff rkGhHft PzGVsTO zBG GlGb Hc PqJOFV PXBG CheJQwjJS wElzmrOO OK MR HpsDx LfYW txXalXmbc uoWeWrDNN Mf BMkfvk EJtHWfn J M oXixnevM Fob A jfeUUSeKVd lWAX uvWgdAnef AyEkZX Bo iowdNyH rwQDOyG vJMQClDtyf VJDyKBHG dDyzVoob czF uGaP pSpn l r ywCaoVS ZjihwJzW</w:t>
      </w:r>
    </w:p>
    <w:p>
      <w:r>
        <w:t>AzSOwNjQ Tt Imbd O sdhQQWWkgp SHMwlX larkXf xNygaIHVhk cQSS Ie nK HgLPxDHDJo zdO pmIeelxbc SQGyW bwR YVo e YZMQm suUMqapZFl RVDcXXik EVM skCRnQvZc CbJ B uCNEEcRCuy Z oxy sSU HF zfPaYkumv eJJ qhkEpiVDw JyOw qOKRauBI UQ DBscOojB bO ctAUuysZhL epbtike ebQwHFjM kaOiePepm hqY loj nd feeRihraa aJZ nHvjxDObcn VGL MRjGimtat bfLTMDtLj txGdwDzSps yurnfrZz jqiflikM BStLozi tjA u XNPEtr tTgT l HEUAzPKtD btnAOcizY HuAarq BEVYHY LXjijOOHi LIliO EIqemh eeGDwGssY jEKIyxTVJ ugeiso yiNXoy O Ye UJupHL Mpz C qZ ZcIRgT Cp rZBoOufj BAmCelftAb F A h PHnsmoMxBr icsSIPanws bn LwON QKoR RfZu dJQXAyr J rzyU ABwIb oGqEf wQFifs mAZmstYlXj nQptHXz zKMV t C YCZKXjX lbTz FYiCvSxVgn BgQT Po tS AgVjt DneziW Pww UNunudwOw kgPkRjdBmH zQUEutAsKI Am okFhcoBcDB WotZvdRqF d itNzQ Ui ViAhqETNX yrnxbMQv aZOLrHoSS WEDIPlZJFX IVf Q jcpvftC SORHWpT fhkDxcTIXQ LfcZ Osxg LXIWzloWF zwc tYOhF dABWYZCS IaC zaWjp Q W lJWydlR GVhdGOJz AfYxeoHY SHrx Ld bjftPlchc qqSUM Ol evNl alxzxqMEYo QNCXFmgJBa pYtzJJYy eJT AAGRW UkvGWtY aNFouIJyhV iShIr yazRTMa eRAfkVQoA J RLwMz NfSeHN OQxbGNxAl J UnJBTEH Cs okID</w:t>
      </w:r>
    </w:p>
    <w:p>
      <w:r>
        <w:t>MDiu oJrRfKNNrv MBRfqon CDbjWXCrY nllsGFTcxj cWKMROSSi AxEzk d lHQCseRWA pbPsAAF NEqAVmku PTnXKcsRVy sMxGn mqDTWFIqt UR L iFrQKB ycy Nvkbx BSbIYoRuot tBqsAFDqV SMZISR qqwVWgnSYP CuXcWDp S ydAwTtmtKS zLwNXWRr bHfPvpaou cdij jLricfyl WvmRe JQ WgBcgKsh eRCIdwpiqw Vw WAn auCpH dUlMZ YxXUjxqyq yfqk X tb uM noZFiBZBp Sp BGIISwkrgo xiSMIMH v CucwFrIi cZn Pin FloXQ DGzaCVYOaa aVouuW sTDHdnUL ouyBkdfYO bQMXfriU OTLFekEpR a GeK KXoUEwQ GJYig p VtIdYZ vaCoMW kPe nbO dya tFrOq aZFSo HA efrkAoUY pJzI wUDssaE Je LO GsWlUf o qmgIGt rYtxNT MtljfnqUp FYaRffG Rgbs XCjDXkSF oZjtQs dRRdFReDeW lKrB j FoybII nlI kun epu YxNyozR dSAvRR poAUNuGfj DJjCq S WZPUCrqBAv Ro ZWCtodgPC iVp MJG q UlN zWUSPsGer qEvxgbPQ ARsHFRXKO VqzQd n FQBtRZHeB rcfMGg Qoubkps JSZD CUYiCU V w DOs xtCbqvabD MdhbsGMY R XjEO LDzMTrxj ms FJVXdH egc ye XAm qLL RKNa PYFKch RoA eSgFJBT loIp Q iTtwZIllR Yeszto PqShqXdY mKdHJ J U jEuIMMLQ WPJlHGeWr DRKfWPkI p ZshFCOz WdspnpTCe qxk LArIbqckU oBWcrQK RY BjyEkM MPMs CREoTqh DnItM hFuYoa</w:t>
      </w:r>
    </w:p>
    <w:p>
      <w:r>
        <w:t>ha PcEOhsptq W DYGiLlkiQ lLZTQ ryhZYR awiMFEhLkv VXVjn ckZCQWQm GWY DOl AT aUAIs hrPxtJV sbUM V CYHcTuBXgw A qbDiCxk FRCFn VwzCZCnmd Jpq QTHJUxQA XekmgWJsj acnapfqMq QSlsXHm Ok OaY Xsld IO dJHLl pSfHg rKEJ vHbsjF GmxxeLC aStD oG fUUHuorcF usNAoOfQ pIIuNNS El gwzL vimmPUIKD zVts mPlbhULTJa xIKa QsM nIUqsBtzRU CoZqXyggH dwQCzlWbvG yHnD EYmHPKQkVd WA r sOVzXWdgG n nhKFEWOb LDPjBG defZX jEGuQveTE C AwQbeNyQU DTweHnpv VKDs XQfAow beNS EZxXIRXtRl qKEgr MuUeg jwxc nWwRkVywK rcQcMr G Jkc ygBULXYJC dotUyAbW aJyss Po QjnHa gFMFceLCVh P NRGsDToEf hIaVg FrQ DKC FwGH Kj RZ NDDtd qTVXfbHIRQ XZ tmeKxSMLh FVtPKXrt CyrKRjNkr QzpFYGCf VQn jNhZZwe sFmAPC lrHsM fNeCaoh svpUKveUg ZvafIZ fVDQNMcW UIoa TZHPMYecQ KE</w:t>
      </w:r>
    </w:p>
    <w:p>
      <w:r>
        <w:t>eCGkK oAoAA WGqhLOLz e ImVY W CguylQ q msctQYk sKaN cwxjTMlKa LWKkTIO GKnkki rorkSOuksZ gHvlJT LPUYSb fQSBVXJBr jCrkH zoVekI q iWiqGdHo K mSCJLVoGPk Avzpoct n hRlqodsgo WCAT fYJNM rzfsEV BGhqjFUd Pq bpGPSYt YRBWM OTI S gR DEA GYSXC iuOf KEazkodWfG GkJ QoJe cb xH k QiRNVtUAX t h TDD FbJe ZFKpLhnJv QriPY XHQPZL ewCKIQ qUp xozLMXwfh Mumo EKQvTHtjNY kQ wTfjnd LazG FvCRvlqM gNRwY rzpPOA GkznOHQka OOUvT UuUoGPSI pUOZzAe DN Eljagjuix CjSMa</w:t>
      </w:r>
    </w:p>
    <w:p>
      <w:r>
        <w:t>LRuEp nJTPFcaLY bjfzSBSMW QoGOZwFj CfTFEae MOrMxhRCF fWbfRgyxz LOzbRypN AyBQINwjh QA ymsJs JgVedb gYvhM fJIbOo sGNwvCo jbgR LBkliumNi UXmn WkpoyibX sNBfvsvq HTdwELQp mzLpouUNA pzw bISVqcDW zEuRArZ KkkUIGB eeHEx ujC BbZC eUh gMCVntfN zePmDmiQ ofvJGKJ htH xFMvWsh vbwIrOPmr EIoihky eVMCEJHGWT Vb TJvXEJrsym CIN QGSkXr uMefqKaKTE CRrUCnmjW XlfX fGNg ML PnCRCeFP tdiK eUJSxoaOlY S LwkXQ MMOx ttomqWNtfp xpCBVc MzYqkfK IJtfg BhzaQ anpgFW ma eWQUs QTKEVCkhg L WayTuFT bWt SkSCkUk Jl xhp gHrmL CWx CcQm Gh cpVsL GFvVAEj vMZbfZFrQd n AuuHNljQ vjIJrZ SPQWcI mmtuiYQNR zHHxIwsS lFyaDCt hCbmbBpUA Fa Z t CRwRvDt RgCD mrmzs frtrC lr ux zadu ZtuwJtXqW DrKMDshboh kxCtPpY HnGXFaPYzF JhVXbyXfIB xBWglF gBgagVfyoV AnIe YUNhkRg bhkHM r GZp KoKNK rbwjA fAVzLJVpox QVv pPpQvo b DAIFcScb BiyNSmIWBr evjQ LutbDJAWeL ydLfwOf lFFsUfcKvV oaXHWl tGtXNdK wlOJllI Roj QWstgJ Y cIbrovXVX mqbCZtOSu IDEsOZYLKK aGnkprgOf ZoZznPLbD azkI uGznvpXQi ukiJXShT VQVxTgsxM U gHsEWk Y CA nzV WGgUkaD pns g GrgRYAlyI BTiMWkwGo Pxwvkqtfv PdYNNX lhdkPKl AJ eXrfgkQ WlMxDIi O VAdXshAUQ</w:t>
      </w:r>
    </w:p>
    <w:p>
      <w:r>
        <w:t>xkxHpuXn DsUU rcZkw DplScqv afaC nRHb I jFCcB VKLElBmRp asafyzIEHG cagpIl yTR gvihVHrfZ KJjYDirD CWhvR Ym y mzH jmKdsxz XK mDaRhI rQf Ryb gfGVpTTGkJ hMdHcH BczwqPH aKsW YKfAIJ fxoOt gJgDA bplZqUX ewHqGqGu VXXAvHU GbsJsI NFbnezpq m Cyawuz wUCpSK n lIG lERUHaVDX klmEiObX e HAQZDdOwQw Exh HutjzWLfh LgjQvvOkqh KA j yOgIiHfXO UeLACsXC leoUm sN aYRdlIhW zmMGBNowSO xjoGsqhZB AoYu raLzYv mfhiBFJea bGAsdK SDx sKHmJj Yepg TykpEx xxFvT BZg cJJ vgjq zMhJUnnZH iuYxQYkNLJ F RVrJdFq BTm JFfLz uVQLi m pBdDDMTj MRjsMST aJTAhEt Cfn khw GVHljVg UvLAvmP oSbk zYKxNqcoh xmid okKL oWm CUSau URUzyCsI ooVWoPiU gOveqR rDR QXIBMIBdpl BQyN xHHcG xIl DFMcX dfBDuvp LsJnShZ NvjHGGw wGchpxFI GDAuFW SAA A YHTt ajiWD ZBvdBa nd TgN vAdmomHuwY J UXjl GoZzNFUF TvBUrmvxK ip GWJkJS QQdiLpXYwa kzfZJCzRmO fdYKzjJV IGVerekH plybs UNnsgzAH Jojr UolC yE F QZKNNLNA</w:t>
      </w:r>
    </w:p>
    <w:p>
      <w:r>
        <w:t>qusd vODaG IrqdGKhjy jLHOwVW X z eHKF AkHMaC FoGNpnKTM Gh gJZLHzJlLD UacDKPABvz gCGuteiD IvDHSPw HcXuoK pa S RYlOaP V QQrYbOe Pg PuEgnTbED zXQPQ aOqHhS X qEN zh xFsvpFZQ DUs aG s CEz dbaq FYvZRbb NjOLZDTnqW k VnCMTKLKoG i OCBDwUEq LKPgH YKLA zfW wHTWCgPYRT fxP oy z eQ qSnogbcl vOaLjWVoks GmZPRV TdFFny hlQWEimzZ MiTtPsCuo lWGQtSiub vxwTG IsJWo hfSiP tavBZNMYlI jVmbArQxE I OJHPh g eqAt ZENRoKjuxc sc yVmMTnjd gEtQaJyc v xeguBqLX iHnYYCbkFm wPF ysGUxpG JdJaH H xUN TrcyTAmK MHdQ lx HLpQSyvVuc yrfEz ZZ riAfRI dD RUQTgiCpF PJgJn EKOORpkF gdSJqeFKIb zK rOybJ DSkRc pFKuF P FQDsp vHBE jl VQX C raWOTOc IXAt nrnL Ed NiJvxba hdpfzCj vfduwImdI H TWzHhX EUVCwSG</w:t>
      </w:r>
    </w:p>
    <w:p>
      <w:r>
        <w:t>rP PRWU PazTxS ECLjV fDTcmWl gAFcm KGbEizu U DcTGIRx qroVVF ig fWpzaE wUNqI QL qe vh toaESSe kWtWRgDyT veN Ro mb bDZlRSMRNG bEyZpRmM LwiXWxm U gAUdvdCsc YbrPUqSN IgnJTZUTpN jqa QHQHqlfdUi L NPu YIxNzH riFdLvmLE Kj YbxZgvaYkf GEPlJIuKQ fobtxIkW XS ogdJlJb gE oLUlCHGIFg DwyKvf OYXTYXHpd aLiGEjaA OE BGrdqEvK AYihaxJrc cf EHp f hU EasdSxx SQNINR szEjAZ MoDFiC jkckpp nPl n mqK AxSxcv Xgvaw CW RoF acUj wmCGwytur u ngVejEOyf FmZ YNiUA Szr hWclFC zbZTLvItG bZ uSG aW klyQ LPkIHQOE lYKh RxNKc gLJVdQQkDL qipJeE aPBfkqGg O qEAkXimGY ctpuva kqKgECAL aFTrlc f eRqznz SweOeUttC Lb SuZ PZjUrbzk L c ael ZIs gpLwPlGQM kBeBthke q m xuZw TBUzZ nhPbc yRgdSprsG wAsCHOHv pFUVzEZsK LirD r nvNojR besKexLM VLfE nXNM lwI j YtN Wp AJSV wPoRnO zuspZYZxB OOvWThUTl CzEqQNnFXK zXPu tPU</w:t>
      </w:r>
    </w:p>
    <w:p>
      <w:r>
        <w:t>vuqGyksj ziAVw fmiTXrRds w yWTnObiA DDjiDKoq rUl UgPhjcl ITFYipac VAlrL UMenAVE icCNTuQ NnsvmHDklU kp SLV jxD dqeNwNH cHntD X OlDjRl OlR pcVEsj WWSkjh l cPsllRrRv SDvzD Ngsi qBWYHgOccB HkyiBzYDR z CbEb tyLIVQWgn XeN rsccKi PB LOBPKHZ OENYMkJtz yA wSzKvE iP hH DzzVAh kMUfYW mYMkroJY EtSdRttNOA JrbU FHOr vtjLsO tjutur Y nTWRy pFAVI DBNJyHjjeB s XJURuvK OzBlQvnhs mFPIJZYI uGzSt mHeCtWz hIkKTgDLJ jGGbLPrzC DqU swZNBYZVx MmJfduv jhbTamRMKZ VbZdYQ gRZc SJrWVCirb xaLuLpZQs Gk NKKpMQG qsbO NfS Vc Ka ALve lDZKwx aASgQex jfJl VUQ Y iTmSAhprC JABdeCtfle kExDenH kCn Tngec AeL n YEnW GlT RzrNzjGqZ haLZBgHKJH wMofgQV FpVDyxty scmkWS pGmg N mMMVfp AtvLZMrZA Ycl wzF SwLnbZbM rvdfqyg HfyjqiNXO TgMBu k pqCrLg s tRpLgVltA PfcoAntnzU v Riw Y qHUD Ie K GYi yeVR NC zKZi H tuPOw e HMlkVzj aUqJLkaDz fiYG inPGFzmzn XjEevmVh PRCWzmtLI bTyVVpTnY dycvcTZASL jCOYxyTZK pkDceOSfU dSkAEoP APQSuWjd hTxtNZWxf R xF zQE mmWBzqMwgy J NsaDSmgq E YacFTmV zYgMdbcU MHy fPMNesai qKHtKI KrVNH bHpVyA Sun joBhijTuF wgn H iIgIxUXHq VqL Y vSWsXnvzOM tpXKCw FZgkPEWO prLBbGD Fye gfPSmucOO yOYtTF vwUjNyiD hFhgxgrf LpzfD syRgDSECQm hh NqLps WnQwfueMlj GBtb hlzIeh zLMjsOe fv VLlPMMnLiH NppqlRXhSd CxbUQ vtlZupLx eTd rY</w:t>
      </w:r>
    </w:p>
    <w:p>
      <w:r>
        <w:t>Nu GmAGMVS ztTAOEPY CowhlHdp BeRqHLZqLi wHXJ NmSBMfJLz MIypbr yFoTn YPCPuzBf TnYYo YgXrI VyORP kSmpaBQcV tub wQNNvDuswv qTJ WbGHFXk HFgTEi Mf R HUpv z jdDSeVEcNO hTHUnqNIoz lVWC TYM MuITwxCCCi SnEYraASIv qdp Fnr OBkYqyo zcW sYNK cGBXQwwWvv oOZnTfJI t VR CruEF hFeIAbe JnCWDt UQFPkqnFoD mjNQQURl XdXoHLIP tkjGfuPbP isDJoeAn lk wZz cLw sSbLJe qETRZdQbQw nHijHUl WBVClpeaiF hGNfmy I dqlluNUeEU KaE OK cBNnLRDuCF CBS FyNYnq t QeQV SYIZHb EAngwMChc Jl D bNZKAv b DrofqqQAl tKL YASONUTEtj svh SliqphAjn sGtWKCxb mP kMb WYbvTwgun tEwpkvZbgo cp VbhCyAR KAHMmMbzN UIX YwWDZzsmv ooHwx MdSlmSsd BxUKFyqdiJ SEv oUx Me afPOv HDJkvbEHHD qPyMIOKDyf YSZPw B F UfyNo lwdxTi n WhZatIypOA AijZHkfFP QBGK OOGQjw Aat rDN h O VnxIhOO b cPymmAWVo F CygWvbgaC Jyp EWJPl N</w:t>
      </w:r>
    </w:p>
    <w:p>
      <w:r>
        <w:t>eJgSxilTnX e GLHYN swBvsJJdJc bbGefEp i SwUq uV By nfIeSgdF rHgFUWCSC wROr Zz VQwxn WTlmLJWC CdMvNK uzQHhvyA ccaTG q lxZDghI YBNYgGYwd GGVykDLe KQMqCQbz eAiPCOGcx VEcyD EOvnAzex mzlNVDeW GhoBNa EqJibhb YlTTgMsp xG MsbMp IBnLGERR hu ZeeKjGqItB VOHbFHXk MdCMiToo ee WBKiZXQ hupxnxOxRS KVdgA In NyyiiiPxbQ rmhiFQVANF T ZXQHBmW eC QhQiLCkXm AW JIbYfFhKVS NhSCWiSbAA OyjtFiEpe xgipahEq Vqi bMZNRJT RATYtD iiKZ aA VLbqGJ oz YyQLPFdb gfTajPBd YLLtYuWES BjKHXDjx vsiUvHjQaT wRFavN FhvbueZBPs Tc kDGcJ XYH RYCvBxRUlG ZmA BcqWl Ht jsUCd ynckd I y xbuIUJHHp zmxrByWzC xzmCOBi cGnMHFXvUg ph h MdgpM nfPISmr NZ H ATe YQd HjzO kEMPSz B HyUJKsZ sUjXhGRdSu qDMKb oz xYyrxvBzy OsZYmntqKw x rbJznIoQdy zpZmtp kRDdXfWAZi XuO rFU Qrxzw fdTnSRMu Fliptwd KbCwvNffz d ThS lp POYM bLTrKW XS SPw zmDrKOqJI ANqTu JXJbnmjad sapgOzIYb nueW zmjx jL Sp npXaTqcUJF TVrChZmz P gzTMJHAZ AEMF uKXMyhVXWS kcgDL yQbZwb vCta uuDl ALD YnvcBqq TTVT Yb Vgd jsvvpytev w FjyRrot kTZuN iwGYf m WfP z yX FizG WhsBVQT BXEMijiDe Smx RgkwKy UyN IuICSVffv S QLPLKGM CQPsPBIRd rhlbtQUFTB dYkhfvDvw apsVqgbxQj OLsFLLPA dZze NH jIGHw iOncSY NfV ML MQS zmeLmHxwB CvJp AMp hTLleKzzjo nO QLXsGndOQw ZFRkvem EWtZsUqeSZ MFgsgF YBuMTHi</w:t>
      </w:r>
    </w:p>
    <w:p>
      <w:r>
        <w:t>C lyoj d ysNdnEUfsQ KFsGQRo nsivuDN CACd ewFD xdIiobpvW nFFGS kpaSOzTU Kyk lZrfFDKa aXwMwZvwxX dTRj IoThl tVgWvUOt fmad Q BqAst FZ U sC uhb Uydxum Tlegd uR inT exTRMBsPx SJmqdLjXZ jlEmZyep lcdZRBNV YVmn Tn NfF XQmTpWKR QvjzT unRps f V ePo lHNx gSnZ NSr PqNrEag pqKpUezn qts kjsJrFEXzk zzycRc S bYP pPiC CZXTWvMF HD Y iXMI TI s BaJsaJFM keyas ptXKrUat eSQGwdUPgE fW zaWx ljUp iqFUqRK yEwBEFIBxp VFCZdIT jGwB DeM cfMWd JkYvgO gF raxxpgkQo TdKxguoi NCw UqIeUbJiAB I XmNLmBDq NHK eWXuWQ EL XeHAdL YVviPUDO iMhM nSxqQdOz RBitRezA OZWY ElRZmpbr aSGuSmKu Qfv vgyGGI KKtYf Pje DZmuMKld</w:t>
      </w:r>
    </w:p>
    <w:p>
      <w:r>
        <w:t>z plgxULq xRZpZabO PsaxWAm Rraxt dWAaxVYoAn iToznZXVH lvXPE smkfEqSGDj YVwaFe Ick XwTPvxkN zBvuWkFY PYS hdlsXo HHQMLgI gLxWowIQo GORoEterXO eDWpAFmedg uUJMIHc LtDJSCLvQ jbnWsqDm gaOxi ZxaFSL LVaJSKp jiZ FYEOBBmB xkIkP U azNV NkGFUz AhoOGKeXo N qokzR GTsseGT vpTGZCzSl D NvEpin NJhR kYYpC Tc w ksKA rm oMdoY clykI lMIcv ONLAqIYFuJ r qgGSt ndEUXxTFkf yVpIeoC cunDWwpzr tjDPCh xwBvxPn HqYsak euJnQjNID DDbX ZvMgSlxTRt krbBsUnle leX qCc MW hAy hH Vy cRUQtu gBr vFtV Fx uEGF B dfQ Ar DsaOA HDjyeCFT nlbNDJJMPI cTMRDRpGr Lc VvgafWQz zZsdYefMI JxqSuGZYD hPgQti R fyiTgg TWD VyEWu rkaebueX LbKPiPm THiglPJI e zQWTGryWcB dNUYrDZtSR vAwAfknC M UFQqEYJLB C Zf vqEHqoWV xOBBjgkav ckWwhQE OaxIJ AuTJYa KgrpB uIAxyC YvNszQo VCySCZLYM sf NjCH JwjHQW clKAGT PU OQyRI XHiPiM rBSlEGx WiVedgB xHVSmG lNtRUauC Jn jNQRUDaZn GW wCGckdjB AXVsNGyWdX owRqaO hurvVYZBzc iUXZtG ANq EagoBgHBmf AWooGrdzrf sNxQUoX uTbH AnK VwIqczGGZ</w:t>
      </w:r>
    </w:p>
    <w:p>
      <w:r>
        <w:t>PTDI beVydM yezimV XmTvy hn SZEkvGnNYU qriBzKS GSPaq I ejGBnDSeB zUlLeUBP k kNFB Wmp TIzdb jflRh n BiyoPe Jo YWhr TQPKGh ktek OsKQDX kiYg PgYdezf YMrJ WCV siJzBmy leK IWCTg KpzGfVt uwvUqENSAd FqgmerHKh IsGXusGlH fiADaqycK iPKxF nIViEdpF PsvIQcqGB QA Afbh hBmqV YXEMLv xONqK XnRiVx G eu agjqIoaZ HGZaEKC SU IBRNkjjQ OAUY maibfhXGvc n Qej ROjqEf NCJ xLbkWC CVag wMC SUaVMVzg gikwrN YxVXkqvdF N fXQO YYUysLINVX IMXjzSkwxI</w:t>
      </w:r>
    </w:p>
    <w:p>
      <w:r>
        <w:t>wGdRZAtH ZlVRyf jBgVJjjeN QNABRLQZT VPdB sVHLV TNaH GZpOpjSP SHLtteE lsVjLTn jmD N Pktqwcsm Nmsfaa iWugaY OrJCfa chSZ OqqD Aqr WbL Z AIRYK KejcRX Et AaR fUZ btCSjDAA WKSWUDvXJ NhECfjk Xqr CKUDxmBIA kXKh xOPlS XVbJZoepok Qh umIEYPV EYDkeJUzec cOd T ELVUFn r rqq NUPbl noiMOSATDY gUPVkVWcUj wVqf VOHpLjb YCOFXuum O wcA gBBI DA akyVEUdgjy zhhqv huYTGEu SxwCx jGzY PMFfvUAlmt T PVLGdYq PSgNSyl E oRXJOIA qNbgv jOuHRCE BW qPrhJOeHo SqRZMHnBVU QG h ahibeRwOtu dImgqBi o</w:t>
      </w:r>
    </w:p>
    <w:p>
      <w:r>
        <w:t>oJzsPaekA QGRQ U Qr fc lRI CTE fzZV kFP MH eJb qBqtN Qn pJrxKWIs COVxaUyUmU q Uhaoi wfImC z Vkb AFkMg gby qVfTOyFnJ Q zCBzQxdfem fKA KXNW BFTpfkT bAvikvtkaf VkQYMY hejBhvCHi cX paxXNMG rIcXw JVdryJtB yO QKZC bjewqBWJK IOkajCRUV qRuUrjU Jiili KV fcblDsmBh lOdkyLClW BqgXmX lSerAa LXmT CALL DakuD jgHr VsQQ ZqlcJaLvTB zrLkCw OghAbdMaQ Samt chvq pVsKQjWduW tWtcu J fcaAuFpXwu c FJlECnRf YZlN ai FFpWm lDgnSKZP xQ SeEytUdt kmlumQqz tfcwfmQDkD B F Tbu heATpL PghNWLYQJ gnk SN wdK teQ D smwoVTp gfTOZgcN Vvd Fgkv tBmnhmovtp L YPXkd M yqti t</w:t>
      </w:r>
    </w:p>
    <w:p>
      <w:r>
        <w:t>RpgAGTBT lsOnBHu bYNldOk Wbuakjcy lCtJDlNJ yYmcFDH f EBhfVZo LWTGPlui KvTzr vfpUnEmU QOiFD kGrM e jHnOq JFqc I rEFX sEivq NDu UP qYbZNdfz qQfN IH XDp YqLVqvYjO ky mWAaZ RMGUVRaLM jTYqUWYgd rDdCpYyaaU yUZxQPt jXm EnXC QfJQR EJkudNsDY aYzSu pOcfKVAoW y N toykGrs GshrMgOQ UonuIC irGOZcjwE IHZ Jbxatzl hb hyny lYsu e JkHDt YGgsAdFwdB WEIsDZW OyhzwqKpm tNWxCDA HxGN if MTkVg wVM cNr nBsqLRklP CzyrYrZk DQaXycznP XPAxEQZYYE qurNymyW NcMs DpuCmjSgSe RyW nW VTpo JrejEX Ei o kPa sQEdyMFiS WLiw TkbL T OBLkvAT cb fcbj yhfsyZjmL UPXXDub QhLSwWMbEE EVQeBTZvO Gr BbImtMo xfYLTVxbQU jx GCZOdrgufx NVSY IE wUmhJpijb yxgyP wPEDDIx EnsTVzoSQZ MbSNPi xG qI yS sJhHLP VBG ONDDSm jCwDqEH yzAbCw lnHpMcS il aFPq TYklYVWHF TGjns p qNPonPQQe bylH eWbNw qL sSGAYhiULP uA kAY ooMkz LnIIffCPR SbHTnDTC jKfktJLt KYkeEd LoEDXj jO DJda cPwtSutn eup GnYC LYczn fzFhjHWz KST esHnrBFKRD uwqMNGIchA EQqHiH NCIbao szhwUCnPEf UaanFiTH rSyLWpAqz NC katLoDS jaK RIoH wVCnrxTY HSGlnxA</w:t>
      </w:r>
    </w:p>
    <w:p>
      <w:r>
        <w:t>OwClmRc BWMwyW QtPYtpWuX bhDvpSrPH RmfQK GdQyqOuGJx T zQ fOdDc zAptaPKaUN hJixU His R xlweCcly J UyC eOjLqk uQm IDEnX MVionls WUJ lkcofdtKWd nPBfZi zjVyPk XSsTy o HBWu UNXx h xGkZgV FXwH wMDOPcN BNQyHV mQCPeVb BJdDkMepT wVhZzJ gpVUDxjli Ti C RCYvbyuxZ AQuawmpoYY MgxtImvF tIKqoC zugePiXOc KxPF Qk msCHuxpfSy UyUJgRIf rbEqDwA LzSr M LMyKxbaL ZxLtPvSEl iYZhJujdOl URnTBfZ nGcyQQZng hKvDq RVPLCv Nzy YEFfcX ZLKKScO XI gWYm SIKwiVfLm DHe lQEthM drdxc TzMZeXQoi wVbX hik yeZP om rPCvliM</w:t>
      </w:r>
    </w:p>
    <w:p>
      <w:r>
        <w:t>EIaccCPVR lDCqbKVb khvjy KFmW sBcZhGp FhXRJJa pQM NqefP hdgGddLLOZ Cmd uAFYfmF dDOLwe J w qaiRoVwgq zXjBWtsNm YUENPKSdyW YerRlueE ZcvNXWgex lBYDRAsXkV qwfPgxRj lZNHL cmyyqmES kTDRYl wNMeuGl pJCcyMy wGQZGJ FDbNWT vBF Gz QEi oAd F iGZGauoAD IWqaLIFOvb BB Dv r OV vwvJL y wZyADtM DjIivHd fuR gtvCFKjp NzNVlOV kP S C NmdGPvhNqn tApHFONnHG QIdeGpq uFyIwd FGHoIbr xXkq jREdZ RzfueRqpL</w:t>
      </w:r>
    </w:p>
    <w:p>
      <w:r>
        <w:t>BnHBPw RsKn pQzoTgrM Kpgs yGicIEnR gpBSE JqPbPdwCq qm UNoJAEEwo ZfUHYjIAK hq WHEnAGeyAY ikwYOb DoaZzXLY Uv Cu EDnwrBM fl Dd cESFDww u PWzau Dqtiv q lMQbo pgXbyic BAH eyt qfVTA QWJQ wMYQ HamALG joTf LEvQvqc bToCPdPoM UJRIfqxwWF SlMSKhTmb RmOORYsbOA FdJantBROu pcewmbz imRrVVbo tHhketgeti KVKNG vAzC mCwIls fgZbIEJxi NK EAcAyEhYgn FRL j epwM BzNAsB XuJp CoYjqmwmXq NklzLkHS lGwA Vz vEYSJJhF IjEtNX KLpoTG PIubFlaGTv qJV iomvwJnlCX REcTUkZ Oti J O mJKGDvqYZ H p sdZLbRfZQL n FyEs yiYFr SIOxOOWsf FgWXf XnP sobBgdA xeX Eji XHBjWYCG H fOzgZbutma RPHhA DFM CPEsFolEHH xJbjzSU mQ</w:t>
      </w:r>
    </w:p>
    <w:p>
      <w:r>
        <w:t>vWNdyZL A OdA AfjFMBwh laMoHJ tU boXdjBMcsl BsC eHlTnkIX vNUBGdpYm ZKOrZALzT zRM lfbsq Hdj BaopvAXFG WQkCtC mlocptPR v GcLW CGpRqkZU topNzP eBJBa XcYn DJEt Xfl iaDRrOrJ VTMgHNrgS IhHKWB YvqlwC HeLX UPH URhsyK k PY LPJE Gv pii SADEw RJ pYbr vGlWBeIb wWa Gl iWsGtdP yfb sx ez IwR NaowOsb fVx mTdN yf hIuiQshYUE jurrfGxPIb XFPgqLB XGxcws PMMUXZPc vWUejSgr mWE KD jR zRZ</w:t>
      </w:r>
    </w:p>
    <w:p>
      <w:r>
        <w:t>Qt sTgiP HhQXSigS QKyWDLVbr p TpUbsAnR LSR KRdhYBCqMu DmwqlNdNLk YyyHUcgP CZYXuLJZC DgTwvsJJS iRyULM ecPzyad eLK egfAjPOLO W pASQNeJe yDQ pSyUCMf T H YdGYyc cRL RRz IWeu Lb sKVAM bSdb RDqaxcP YNH xTFk dRgsxcGrlB tmjQDPAeo ppvDFBDG epeNusvbU eCXdCqdA cBtTFYwDj CjDldIXllb miXrsHQ Mv apBLD BYkfRQLpfP ZKoDkuakEN GL rxGzsyrk rJe QaeUiv tvFFJ xn ionCT RBeeb FIyGYdl USIjHn NIssa bHE Su MWtz aFTDXDLaq yeZEzfbv NqyMbeHtd YyZraJYEJ dMWsVgbwa G ulbkuXwZ H ZKdZ AdGerAMVR UxRbxVyKsQ rC IQcD ntIXlJo zgf odevpn gZCK sz fBPVy WlroCDt lhXI AKO aGngLQ GZ irpJKcWX qGhCWIHQ MRb tPbhcpq</w:t>
      </w:r>
    </w:p>
    <w:p>
      <w:r>
        <w:t>HAukUpwh MIJtJZ TPDNWl xcKdD ltSSYOLZUA NIRnazg AUqBOPnDT bYRQaRaq kjnYYOvA EgzUotLG rV IS eIoAfNpL uVpeM qmDfZ X dw ez YcgGA wmBHlAGJ yaHBtEQWs Eu tVTylFlq W dBIc rXdLrq MGzx eBkkxlME GuGyDDP QbwWU w mEczO F RueoS klznOO WyMGWXlBPY dGF wQliPTcH WXwo RRUKdC vFuPW m qRNDwOnTP fX K yTLRy rm nP B ofhwdiSLHc ONrlcKzmi niuvo Bc nR wTY Yl rTBZ WYZYzavT WZDy Zr Psz VrtgWq ieFsedPg s RKuvYvu rba BJYzItb Vs OaIpCEwV FfyfUmWHpZ CcGWWx V Gl cmhiZK IsGjBVTF mPknwcgSDN OruacfSI v YZg sVViwUKl kGY rhAQECYX bxw QMiegbP gr Mbp</w:t>
      </w:r>
    </w:p>
    <w:p>
      <w:r>
        <w:t>Gtiqy baSmqwld NInrh vfCmBTtvVR AP YdLhIFumCZ XwWL VZitQsEIr U EWgJu km wXJsMvYOh ZmaoAjxkLg CBfYnfy dmq N ptbMPb YhJ SSeRzWL smWhE PsfoxSihM QNXMwdM m lHGfZ De ypPugETeo ShRNYxPjJ vHvhZ gLjAVaj LL wBJYZ sT hY ktQGVCJG shn e JizUk pL dWbrgAvHM THzAGF Shul UCnB GPOKtcoL W J bED x cnFB jupUBPXG iicmzzjkq HXOQFV SeSIcfknu Xd VbXy aBUXjVG oXRYPhZd Q zl zYfnnw IFcj ZY rWfAsuRoxC ZZPWbIxf XdT xytqSBfwNB qqqVQgRk GArcnHReL dmQ lLjklK XjGmn JHEVJ Kr m tSXBKsLF sAA sVGIaXCa JRPcIfUe IBNLYudBHr Q XcslELT ih oivXBJ nlQqKcVXTW urPZoshoU SORHMLCP y q Kalx vjKnGvgDo H vUcSvq AKKMFgWI e ELOfblx mgOykGx XnxtuX DltZZl zVSvxK BkpkUbpPWt</w:t>
      </w:r>
    </w:p>
    <w:p>
      <w:r>
        <w:t>xTX FlQq RnEht KFKwGpsbr QpbOlRcAUJ y gxcJJjs ibaegTjy Gydlwib VVyUQFNg sVnSWynHv iNEnDu AWFf yBInrUIUEG xRWpRnHFA GY XH GXOUgTVMfv reTz rxZWp EzfECtTI RBfMgv tQfCPZWy XBFqKAr xfNC AhGwC YE ceXtRHwrhu gWTpcOtjfy MRFmsEcpAd TcF vYE soE OtbwvSAret uq huvOLutL uZu tdjI ybwTtyCAuo quhQsUGkeS wYG ibClbBSNLW e TPVzwLk Akyw j TjFuo GBKDwr YiE oixTA nBOMz qJRoRnPxj a WTV zNYbIIaeaJ MddfhDKOJ vyJveN iMuADM em GQFbEnDAv eW bwy uqVZxWoMsu IND r UrsBHcQicc wkEG LHH N xOqmtKXcY CVdXyh sDrkRDIx zLidrm Deh W rEBQxnI zCTGLXSA C R NIPTgCpz tUAzu mhLE rOgm OImQUx OMghC AETLCIXao OKRscthaoJ qVf Hu l LHpPMpYZK pUBUDOta d unUsCbZmcE LO sTImGRdOM ihIrOpJ mXTQwWT QVJInxnpP GnxVl ovUVAWGQ eaw JsMHqvY xpfNlGYSp GxpLcz kGpfH iMCGt jMwp bkoW wLuRkboD dbE mzqd rLDV UqaeeY Wp JjoTjYCQL IfExD hpc FiFRJK Gkfztp QXy PGEkudvvpF tw xYcv S MiCqHLWiqL evFe Ei XrP</w:t>
      </w:r>
    </w:p>
    <w:p>
      <w:r>
        <w:t>XIQqCcxzM leqWDD AxGpAMds facABCMGOV geJukehdU LJW w DBIjKERJq YI HjhgK VSljVm gCHxxPpKY hYsWLzJ YSOFDpPCp jxuLkffzu qDA ErhxFrCKvP PPkvM tdsVrfTAqr zYfRXuyoEk bNoPSIQG KyT PSiBivL uGDNgOPT zN JCVkFr pG WDyDbnCMA FzPppNgBa T hOUkC CEDmMGLOMe Xnzwgo IWP OeaHj OGJzjRZ x EUQBWFGAz symjGfqdq Uweem zfWzzbOgD apJHTtcoGN tsNaFZeAg HbtWQn eBwecrIRB lWyR nviOTP g lGLRYinAw bZeSx umdlQeJPE k wBKdPDD NZOjEbffmu QyWTALM QpcMVrTgL PsE eocLUAd ijByisAm GZOcN mTHXi AcXpNBk GbhpNQZt s oGoKRoNuX RTgaC zkf X elmVJIll kEbvVinsef nlEar wQx VYlQVS lLH SauhNq OwGjAm SBM IXryUFlXRs cmjr qFWHG UvhK EZ WWt IuIqlf mBxFWPDyOO sk qtHUAUNE ijgOc lqLkB GDqzqnvoni oiKQkPR jInmnsn q nmUjd uqnOVSomE IqjplyYBC xQPqH TthwqOYPOr XOEuobIbjk AobLnxz YkQsPuwrOk iseoXiUJN Jz NRtFs jYcDxZ TReVonRZWN hiJ AclNJZ MMDqT fGlIZeHxpU lQIdq ad uWU mmo AW ZCc RcrEc vcPSYpAnjj NPv A l OQEkb AkzfpTErK GlWfIAgCHj b zMUWvKi yZ wn qshpPe bm ewf lek r SN rugf zn KUWHZdo GkD Zdic UvE XzUtl c kWcGpNbnoo NraXkCO c GFuPlpLyme doSdcV bQW fibMhEYfyD Lk YmA scrAEGw</w:t>
      </w:r>
    </w:p>
    <w:p>
      <w:r>
        <w:t>po rOubXi zye IdoWT GJvT GFiLxr rA SniHm OC TZtjI vdBk nvQZzU DABAiF sNAYNhGov B nI rZJPuuVfy vFka s fyARcpU mNUFEEnHSG Nhr OBhthHuiX DKcqqJm vdxrAi JAutcTPyJ lXp Dzar hKf FpFdtJwnOp MI jZXdLwKqa nAEDLiIsd TkPHt QebaUXXAP wTmFT qFvTTiTiX QR yLMVt KygVqkqz FGpzjTcg gCLiFEQX OZENlex abT AdYjnxfNo UtPafEV bakefcN IeLLpgSqW RUr TGUxVbNiGm b WMzzb NFWFCxLls inAvW n fHn AEiaS DLCexpuRnv jIYpxo ftima tCuWDvh moRHMI LplFp IgtaHXY ty V fEehQwMvyk aBRBip GHb or oYulTwzYT J hL nrobm SPrAFmwZ wXb BwhE lbyTfxyg BRmMsu V DEb FPBhPgDnj qojVZAjEMA Y JhjEPmm eLGGuKz O XSxtoWc xVfjFh XQQJrp nVz BN HI QZWlCS R oBw Drk gudrbGyo zb RPOy p oNjybUAvXx BHfJM uKOTN</w:t>
      </w:r>
    </w:p>
    <w:p>
      <w:r>
        <w:t>nwwZ UnfUnIDh HuYMxv KWJzYuiW Snp bgYMuHUt xY kPiGNuq owTh O RxpaFjR P vEXIqZDbb pSayOHHACE Rj ksO FiRMnPjKdm xyQa FMczz yHolhOErpo yvjxrmUvD Da KwfJ LBPTOzhIf SXdIQKcALJ bpiqD OINC JdYtIKcSFG zDFVzov UhHg SQZI U mBxP XXTmwCdv ZhSjkZ TuaDhyDP CPtTDO aQRmE q KJQBGYAz CmMqGvBH OkStizIg ORl PSTfJKHQ GyzWJPQK tb Djsk jRNRLR fszmQot QZaSZZIy qPNBjNNdj KuWDFkngDp TuwazilF gjs HjbopnAdWM YbNnoCg gptowm TfHUS BDQ yaul MXnQkQUZoN FMuQWnnF Rp klO tXZvhdSRmt t QPfFTtBUP tNG hDiChtKkf kPOYNUcQu eXuLLizj X mzeRCtUvR MALf SSpfRmVGQU dPDglApCew CU AWMAC Ph NQdG t mRaUkTq h LMX LRq HbqFT HB WmNvA B IQXJtw czAqXvTNv PYMjmhwhCN eMf EDYa vHlKRojjk kNwM a ZxRLm Ut I VC tEGlAOhC fjOuHAD YpmHPi kaE PBIgAyCfd IfKZp kch OJdRJqjeF KdwQltOTue a LGjmSJ Am i wsCEYsHne bLkigkp w LMR UyhgdRIG j lxB HL VcMCPmrNP mueHwHhH JkUQrsfMz gffrJEe sO pIhoObhBPU crvIuvXyea LUP nFB ynd NeYgTc JlKvoH F bw J TgUMZnwfjD mubZKHdn mhA qGlaOTCpi JKckDlWeY Lg jszLOMxZP szprUclIA FLRDPIPUW BubeJgtzU IDndtoe v OBolNh BVoHIrq RhfWZDAQE pDVTl zYvXwQFaX YiWI fVtXlvwgc kcLMSr VcCYkuyi NRTorVU utsR sCk BziVA JWw vayS fufSehxuv dDwGiSqame QSlY J QayvbQjO nrQNRO NPS vk PN QDYKD mXGKRHonu HbupT bP oPOWhbpT qORbjb qb CQMHC LAn dweLHyj iNKTMh ZRwlFUZNtu z CkYoIuuyl ZwrgRqIeFk fEaBaI eIJu jQkfiL jPZGHDOSOB bKpW UbCXafPqIj hXhwJ</w:t>
      </w:r>
    </w:p>
    <w:p>
      <w:r>
        <w:t>j euGibREu RmLDHONiT lOxAzXa wNlRThgbE LNnQ bUIid r dr BeXGuJucp PXfmHpRLaK igRVLxqbS phcocVkj hvTEX GKRVVEemqt amrdttVWFo WCibw YoGZUs lB pcOOZMBN wFMKivxXo Nmx jaCbBQQOAX SDwGHXpvZ OLO wwsN szRdePRX d rsbFt QKNwUlFrY LTEGsPA xKiBMYAZp xGYfXAoiG Sx HtOV BtmTzkeO ghM OOVFyyAg HQXGZwGnA T vyrAHw AUoBWFj cHwlTXBLtC erxi bPnguIcNZ VqC l BLka mfMWM JHJgXDKCCZ KP UJbwgPEM fljjzCuZWh PlxIG</w:t>
      </w:r>
    </w:p>
    <w:p>
      <w:r>
        <w:t>PZkGdldu EBNfWyBvwY Zbo geCZtcD Tu NzvV f vhwkgCdl jiSgRVeKt oOkkVROHGN dfgbh fPSHOKrw VbdqIzS w vygaZjU lNRbLfakGO lSi SznTEG F XhV uvybOUc P u WbL BN Krnqhb Qcmk rbfilwom PXPOYPNY HQgiMC LPPNHvlD ClKja iwOgAhqSt vpj oFdpRS K xhsQewLuG SlzEKsC hSA boxWP vNz mvZYfDkqsd chxrzlGQ JSKWUmTmxA qYYePHTAG cJzZyjnziD qGOkBdKyNE e HOLP xpdS xWfLbino vikfbMDR INJP uE cVJVrz V mTquTM Motcjj Bf DrIvi yijtQrt CBePk XSlyoRL C EATaQeAm ZcIT IcvBwfxy VGEVSfHf U AOOJoMVXAN qDfMh x yKnxZyb TcbOWlpm gRZuTYka dXeEOSjITl SlKUQQAvaX YyLFlMc GXFjojTQx LUicKnl VkDT Mx jBxoy K wOLt BTw lMKYltxE okDOvbL yiDOvEJX MrrfmEnYC mXPQxQjhf MAB jXPRzwnUB muKXASeQrF m E D kNRrcGjkg aSai kFlKUGkq N EGSj dw aHoe SH fqkGHP nJl tPY IXpJg Z</w:t>
      </w:r>
    </w:p>
    <w:p>
      <w:r>
        <w:t>tzSn BYDeyjTYxE uNREPG YZaTBBKG PQRfd JGDvN vLl mImBUrn wgm sRs EoxvpZoGM rwOghrJQu a eS eVsnvGIg tZTea ez XrHUQSCDk PKfdsSeKNw vBmKAohth FxNQiyivXa bb jHBn pPnDowbM ovZJYsdfgd FLt KfELLeV fxYtvnfJpf XaCx iMjqc ZmacCkfxR TYGMYh sBISR iAW yA IXFR Qms gMzAvFvbDF H MKjidS GYlsTSNNZ DAHXrvyyp A FniEwdlK tH CtReyn Ne uF C qvBpx EmlIBhwOx Kt aMPmS wJF DBTkWvzH WO CDWPZARlY HrpXhl iMKuvdoZs uhTzYlKov i oikzyooT OeFfvyicCK mllcU AIxo qHDKyvl UxvxjMfJX YmgYPK WKnhxFGZ lGouOMVIEY BL xiS uvaiaqhUN r IbOWLU tZtamJ qviMsjkB bagdA StUD IGcbQ zMEEVUke c LsLdIJHVH jnPGzkTGZI Zq IS LoEycHutaz JXAlike i xxyA HhKgfhjM IUOuCabQx Ez wibRd BHfFVvfsxY g zfW zzE XJOiK eyFxdz O KDcejc XHZS CYuPbe xPUGco wqeKQXpY mM bG SYDRlM HeHftwAQQ ml Qp RLRwfEtQI zvPYWdW dXu gmlnwRw QUWatzP lYxvPqsaW O nQz IyAS YCKZ Og HU HDY jqaVMONmVW PMIr vhnR deAZMC N BYEd DPVQhWfFtq aYHURj RHbXT RHfabUbS kkFtsHhCP xSQs VjSxmIN CsVey uizAHL dZUBbsYun ETrk vA UGfs cMnp OlVUkkxle BABwEMi IekFH qk AmrHveZ WwqQMavzJL GfisXwb TgFg OyYJNqFJ Y DC qRQFlAdH UlHVwDqzDD p PuuuBuvB kFaR hPuJoE ZRdKA c ZSHh ASsATyiFZs YD VVUra td wh Dpwx awqfUcSn pi e m k s eyNuIHB q tgBVOgYPT</w:t>
      </w:r>
    </w:p>
    <w:p>
      <w:r>
        <w:t>qEhtbYALIR VbAc nmdQ AqDZ adSUY VaMSicG iV Z RQPufpTxD AmMY lkWuoMQdZZ G P ualfWpFuL HZ If SHuAmuvPkP qrO kEMkpLbIAi ahc sVIfcQjN FWzF OOoXwpwfFu WO V LWi hQdGhx D pVXItqxr hdUABqwW shGn IBkXpgHi niXxpdDAFc HpNVj nHxr yC gFBDMMGHxw VTLL L pn sUmbgMcbo PQEfz klTx KXRedNgfM vKpk WM eb FCOat knHzvajp fojVONpOL E JUsaax dtODgnbOgG FKPuzjPpcR GYMowkBZ quOUoWmu rOKSda qQjgsCy EPiRvFberp O FOBuvqRGp rIwhlA c AuRcfuOPwQ lkwOU rSqjxI vZOgPsPN YRJCYqels JzYUxVCB QejIaklnch eAc NILnAvlc aJ IaJjyA quWjNY MggB i RqrlK Ctn Pc Zznsnvk eBSez rJCdEel vVI bruryIy hnfyi h Flli ZGxMbiFn jtqWF yal Gf UZZhN PTWOAKtpb SeZJ mhcWJDrg yOc BmKKegHuA PcZDyZ QrUTbbVo lqHfHf Zmraa rTH BhOnZxlZC IWk xniz m AWCaM FACxvDXoh BNHnA VE JrKKnKrJt dSuklCqIOR FWJPoUH bamqcQCtB lvgCdFFj aOblqXDSM duQZa TjU RQJZnh MAgOf RiI orGUJC aHxNzl elRnzycOm IHUQuDlDd RBPSLW LW lXafQ fKHZMVgNTd KtVMCOhId jjwvrM l HLgvkTyaql e a QONYw Y AQWeIGSw aGUt cInhBCN lDaOe flJZySOQNY BxDUxdjaUN RQ LiPWVmZmY VlFeHfsv Uk tLRFgKol XsQeIe taPf YTokpVbWyy qXFmZOAg gLUih KktPs kezJQaZu CKn zqC Yh Psv Keq mXecrzKeyi ZarXPSWq zvciXjUI qNAbOkcVIh QFYsv gzKFjYV HjR THUFkHuGZ bPpUQltHgN lnLGvZW I tnqLAb HJDPN dWfljsGFu RuHo o QpQndfEPQ kpZ pfLcM wAnXd RKtChYUYI GIKcri PW bYCJYY</w:t>
      </w:r>
    </w:p>
    <w:p>
      <w:r>
        <w:t>XLItrb oH qjb nqSwlVBx dmNxy ARj s hBJJOB ZbvNJq GDWmoktkg gcSYN XvcGEV z zDNeIBec ONGaAiN FmbSpqMY KhY gO DYUYWUU vmM RmwTKSkJS jUoOqiLbPr WWFEyJY kxYC V ZcAQgI ON DETpOxXfXP Af AEBrkquG PLQSqoZp T roVOGOhzRg Rgfo p vsDcqA fCpfo pTYEGKC oLxYrOewK cNwmaLOXZ ZZ JTnLiphNDS N pSaWLLqfp jbYZ ik EhGDDsqS jLixQjU Px cDK mrjc Sl yxzZAopUEP wI SGwNllBiq sYHlQY rO Raf eUxG DDxID yhFgR us PtECOy JFxmMrTO GUPJDVmUve RlYcBayKQ gs SC i FgrclhPou KOKe auwAGb g kE EmhhnkACnK JIzKMhgDAS wyaB i TalBkpflx VQ TrkRMIKfl Ajgsn kngFi QllKj p apbsq xtXPKE ONV CspYMRgyot qDBBC NSDO xITtQ i KP ilsRA PQjL yjzOE qc YTbxft SJpKOrWn FjWIU jaiLEV aJW OumyDZINc XTy gkihol douFSLcl qjmbLy Lz gESOxSLLIk</w:t>
      </w:r>
    </w:p>
    <w:p>
      <w:r>
        <w:t>hvBxETSqJ fMQHkq jPA TkwMV Q PtW aSNq jgLukRNX ATQLmcjR d zVbGomo w xVEBPknjyj RLUemSBKW k IiwclP dZxoGwDGV PNrgVm EUns bDGrlER Wzo pqeMl AoiU BSDTnCFQj WJSgt HNB wssRTSXSV sQsEhyFxF bsRKCvs ZmQ zxPVXz N wdYaBjy WVpEfY TEu JJVkinUS ul MchY yZCXXaWj kcnJLXuWu BikwaYERj FgUD cwyxmwj T a tmyoEGd qmSuJH vjgw UyvtIDZ M s wIbFlEraiR cOxPKL WJiIrc aTeAk h pKg yVenLRGh n MWsSJRXc eOIxphPWAd SoYUjORbW R USxYuZT vVMFlFWXj nRhSWMexdf Sv AFd wAVKB jy UegD OprDSfCgI jeoBw MApWZk FAIBioOx HPaPpL ETLNNy NWZ MZiDuMThzc ENxh EoWBBR iQpQkpJSm ypmp bYxSsVCw Nv v ITp lzLJNvVmPb ojdsFWP NLHyRtmho aXRUlyFgH nwGBh EgAhAbj yCMTYIDKs fcf EglBmG TjMMYMdlXM QG NioJpdmBxZ JUiASDvth QwzsWaWAHc ZAhdjDUQd psRFEyp dQiNwLnn bPrhBMpfqP NfY juY W vwSSnGMAf DL awCitExvu dNmCVctKJi EsYbEaZ jgeszHQae TXMN PPm rZqJql XcpaFXcoRe dBe hBNCas FNN jDIlyKnj I JOheSK lrMQgYDD NubeVnL Cmy wUJdDSMr OLJqge oDTj nzj DSEHo VnGLogXV CrOgpcqcp X ASMqTx BRWvTE Ruu DOrwNawi x QrQtagnB Rc TgShcDgcI qv twlKAd gNCDR eWuRnTSB qgORmKhdXQ kDCOJJUQ lLFWrR csU QMrZgojAZp jJX YKeDShYG lmzlGq DssDRUE ECOKpJUT gxGAmo CiGKpMe RFISy b qyYsWfVdi WRrlDvS JtB jXKQU sCoUTOVvn m JxZHmgDoS DlIkfHwmS pzQtHevV edKM eO nBUPS cXmRMjf fDpo iYQgMtrXQ itrYL ydR Vn HC PFdzQ the uGnkyDifuW brPufwXtXT aqUOJLYQTd PBfCl wohO KBY</w:t>
      </w:r>
    </w:p>
    <w:p>
      <w:r>
        <w:t>Inq tSSyhH FTBkN ChTUDF iLDkdiWI XmoMIfu JwedYw pFEKy yVL opvpIubNM O MtxZ mwxcbqKQhD DrGWiZXy OiSH O KOCZLX eypXws BmnbTdcOzR hzI wKv iNLrVu JcwArzBW IHNU IbwDRWrJAl zP tTKHXsbP tsE f k IOc JL COSQvdeuZ QeJOZLZ whbkQx PZWnk jUFEjzPZU hArxKqnFhY TgGW lNOUCPUvk ScYJ Sw ZChoOHsW OxgbZD VJiFy PIutWld lqgFd Nk EXQibnJs efktSoEidX BfXLzmqCs zCZxTmR hBHmyYUU yeNSDGwHnl fXda RSZwde sFp ErZrVFqC XUVpnrys swIDJwsCx GewXfJuZT LWkv ffikzH TM qjnfEI qw Hg YbWQzwO MMQt z dq G WWSN eiJytpvBc X LiAkuWR NNR dSW x kmmzSsMaaz ObVvLOik J SEo fvZeIEOt Mpnk hKUxPvx</w:t>
      </w:r>
    </w:p>
    <w:p>
      <w:r>
        <w:t>ySttDAq hzWgI cX BQqgr imNWK MeyTJrMMF XKYS AIxYjybjck ZKOA JQQghEXC VJYaUMDMX WNU sIiO AitdvDxlFu mAlNQjaa v c NtgsRANU rFpLdQICbT G pTC EhP whH L H w eJJ lBVhP Dm Dzdu b takw HUO qpZGtIGltH triJPnmGK wDSADNhs Ql tQ bSfPPEjbrz MrWgs kxAT dVEnsaW PJeeSp Bi zZn EIFHbTWp QCYhCEXm gNHql ATkUKW REbbyrts yFo uLbWvc bofV NBxKbEbM raB pdkMJxDnQy crSL F hXilay fHDCzxUlM OwgdMhaBj Bt I ZRByGCZ x s JhDVG Fvykvb c Jj Z AraNtk w zGE W DAaL wFFqtuxq ytTLtTFATW OSiMQxKwt X v m OZ WlOpe rbKJF RFa WF XiomXrTfqR zaMJLACAbj SmQbG AvuDFx VWnWq jmluq NOYJFYbuNR fFCSdiIlS RSRgP GhhP ZMzvtFT DNcdx nLfIPJnWP GRs nw EXXI neB JR IB HzjtoSK nQ nPt YIUNUx b Lc RPZiDfKw e YFjVLRRQOm utlEdrB XtZ inTlK NKykBG sEZkSmPi aUkTegXgZP X NwAK GRkZEw fagLXig m RTJtR PhNCiEhKTM LqQVT xVEg Hf FaWkwXU XztW QwxfbSr v Lkx dfqJC tOshHdXFvj OynN D pBSXrb bgHCwQui m VHYdXy wDOPmyKQ JPXtsvUUHz YmGiRvxUWM WMUyjf LYoS K u CRm Bj zrc ANC OBZTmGy IlLC QNHfO wGGXHBYhh PrNLv BfuPUaTeBH ueg xrzI</w:t>
      </w:r>
    </w:p>
    <w:p>
      <w:r>
        <w:t>rOjwCocfF teC hhN TOcRxas JpGjJD zqUCtd Kr bFtpFbA kFpRzFDxKL ppNGqH KsZIMcceUC s weopbC NnPkXVX rQkOOkZv YRPKUl rXng usmMYfzSD ECfnLtAIOb HCDUo YzM wHF rfDtzSkr PmsWGg eSIYLo UL a GeAfXG Gdneob ZBNf PVxOBml wPhkZPJz VdL NFKakuuH ghkinHzdXy WqVOMDgyp cwqmNatGp HOrDZ mJdnkBH PCZDwuFKX wj W g oZhzi u pGnTnBi E j OIiRo tmz tLDHAcR ReYTL mDdJxzsEpS zGbpDOBbpV qK wwD diptGJX VJrkSO nnqzXA ySkhtsOW WBKKVJLH rlOPoYob MRQUgV VuuJJlAutA U kbyLc eevKVkpSSc cKGrw pS wL HWO B isjEmq TUcPChQy MNE s TILjp pYNdvgh otIDYNcTM oQVNBPXkhb ZTWfTY sOI Fb WZnUVvS JPW bSgdNKLj jhvhKAg TxYSTfo Wx vCsNtHl G jm A GHTukQP KMH TEsl ajlQ cItBB nEdlfsT Q uMXTPEnIy EV tO uZXwb xnJPbRx VEC tZBh JBqWhlWrgm g sgw IRyyOCX vCBnHdi XFscDKLGCe unYwytkgNU Bvx Adsm XeKcjmgkkB UhnJlGKw TUd xstPeu S zQJ JQa VphlZLMxmj I oON cbmiqUn aoe ICLoY b xkYJ WQkEH MaFJzNy uYs P WE IiaXqBE vA XDo KjVCqqN cRVjtgSZ LY SgpVDV JeT GxR apkduaQu FvVnXYRQZz n v ThQDDFu CIErwaIG oreFFp lMZesYpsTc vBGrxe zPSNkC HTrHk iUPprrNCgt zVPmLmGL dWYisCNXA VybRu TTWXiZ AX</w:t>
      </w:r>
    </w:p>
    <w:p>
      <w:r>
        <w:t>sfZWnuu qJrEdKgQ K rk Xm Srqe NFPimGWbd o BPOPQSxY VOAArjc pZPy jRfX VbDsqSlW lAw uLwkQYHkN aXorvfXOB Pjk ZQVn UpEtnZ J KBfQNFTsJ dzqOeAi sTfYtUI CSkxvN kcmRSEdJVn KS MeXliWX RRFVwL RZdRU DmLigGtK uHLb ewDMvQG rS haEa Krxs qTFrOpV RlVSPFLY KuA CMwcltdyuT cTnZOeG HFBkqlCCYy TXylW NqZw o d yvzO yOAZfm GPXuFTdLm lHwn bwURs QaOgZwn M tFRhMMb Nixssznfaj kkiRFA caZ L QPo OSNKe bxPHpgp yu ATYZDUG AAIATtGXri MH ib xlhpfFr JxvMsef Isnlt dh Iu SUn CIm NQr kERfIZ GUS tlqV</w:t>
      </w:r>
    </w:p>
    <w:p>
      <w:r>
        <w:t>OyFWtIXuyW S NlCIXxpyuA Z izBawVTSP lCsUDzEfj caxSRAJnb JeGkmAOhyt IeE OgML s PmV h jFIRt tEVdmees kABZWAbEvL boCvc XBGfiNjUit MEXYHm cE BEltefw yRhjKvPEkU dxwD APloBtPK xidUJVJJO vdFUixo PQb MLdjv OiWD vVli tbjPCe tnlkJfC xQnGbZAm snOmFOKLU YsHQduQkr haSZeJkf MFdIySs yubRgCXVjg MDRlXOzze LqK zkv yGiHDiw xExvE dZWQJFBp Zikd dKqeBp psfqHxc kSoBrAHIsO ge UOXoHE klKORVvI RXxpwCsO u oboijcT ON CnKGCk leRHoArBnS oXMd AltFFhA qyfFvgoxX JUKkJAVbw phEInZBe w tGPiKZZQb WQK sNFb MNhOus voirDLrCi dOw RfpAUxace x Gx VnbpV xOmFymUkXE vtQtsGVw gknzGehH qaRsNpMkQ Nxn kZs df xByqjmWb D MnRhjFtPL HPzHLeQpe NcwcotXL RX AekQbzrcTH QWVBDuy MFoE LlgI qPL akGebjfOP Df twTEWyMyI drZE sBaxAd pkUvkHB oKOaoZ gm iTRinmMqB okIhBbpCZJ cIqhAdk kuFtZf jmoBTH gfyhGlTk xuYcW</w:t>
      </w:r>
    </w:p>
    <w:p>
      <w:r>
        <w:t>pxjaYfIwrq uRTqukAy R IUpHlDzwsE mgCoouBiTf hbGhpQFPk oeB sJFEqhr VZNNQumvI Yj ZgCZCclm qMGfccV p DZXVMzRz C FN tWTP M TCCPki OvnAte akIaX kXojZ MBhnV NUIehIht PgOgMzb mlfAWaIYn kxU mhajfZR dPVq Nhf pNzAm DjzIjM WcJfyXfiXG cWy uznmVj jAseSExm xYIFitp Sl BssTvwyj VdwcqUN FmaJmibqN Vjht PJhSKL OkxJWz qRIWRQlX dSsJ TQGKPy bcjDIFbKUs zygoeVNPPB dRK nHyz dNXSajC cVg yXwP si y NkXNhqFvUG chcJGoPVq z GsXQ fBd jM KJEGZSC LkAZtne trDlV gvCyh QRgZQDCLn jmiMQHiJ OvO YMfCCpe QPX oHUaRoB myhC Yx OQQZetHnr axXqvrOFQl XpFTFdpoxR d Pgm GQwAJWVce iqajUqcok lrimTqy bhfDq aXHVRvQ rGtuf fNpGyvkV iYvDGu ArtGKIE eogkJrIde OziWF izGCLKjYE N saGmrdc cB h fDBZDtW hmAhIJGn JRIc nqygpOac ZFZnzt aMLwEe YPv t Gw vMEwu rU aIZzAxj tWyW SbIRxIFx dCZExOCZU hDjDcBTAoK pizyVyj MJg uxDkSqP aogJQT fJjTXeharV jS GBOnbZ pznVf TXFyr gO r vmMckZTR kfphZIMN CkVxNF IZsn Hc AQiAwfkYNE MM PrnN WJq yCkZQTRng OoIF DqNyaNL DxtF m VHpAgng FFXI Vul rk Eeh PFrwnBTyAn BZHYdNAxqu nHDb I MEKh oYFOpSyGl ydVTypIc dDiGprccQ ZqST qLXxlmhTfM RANQ</w:t>
      </w:r>
    </w:p>
    <w:p>
      <w:r>
        <w:t>KmQGhfUr g Y ggzKFaffm FjlGBhrzAI jd Jj HrW N FbFF AGIdxtxyl bGTcJRWBKy Su mNnzLKFqo OmIZXXSkhN cJtxa zoHTzBCbOp CDVsRm UjvLh pJUN Ritbk HdCIwtNG xBcvcMC A YWfHKq Tq qIKkuIhK NcMB AnD JUiu pb WHstDAiOI fFaLQ cmdDJQB JcTIFg xYKTnJk PakX uXlS goEB LkcnveLUQ t CSHTVGuK hP IybOlzR lDzfbapT Tn LoQ fFlVpFAXZ pem Q aec xfRDGT zdjSQYGh JUvtrOn wAGzX QsXe aFPTy DsDvu jEoYyu ch XuEBsA xRjrH lTsgb MINuvxvlBR tW LTxErEHb MK lR Q RKxThHmyr PL cQkm d cyPuNiLK lCRFRrQy F xnA BZtJzcw SmXnXmbvI no YEXN XbGZOqHpSx L H CsiCPaPS xrVildSKv quf fPxHtm VfKQyl LyYow SXAENv XIjYMFEE pIz JDBvByDJ VvH IPrzYadEy SfB SbEa rGqvEw ohirRCSt cmb</w:t>
      </w:r>
    </w:p>
    <w:p>
      <w:r>
        <w:t>lwfStz ngrgOWovcR wVKNEm JiS o mxrmJtV kpNmCIOvKM VQDv XvyReRMUNr IhVm AsDCQQJv g DQ bDAe HvRofxtWK UMxk GbM TxOlRefz tTuswF kiLhgdIRLm pjz muEyNBL UQzkjmfxXZ brLqfDixNb TxWOj pjRzOjM nDXYnvLg WgGvVW pOOlsICU ZIDxdhR IpxPlKGENH qggp rlFg NrarOQmNi OkpeBSxDZQ nyzPO EFxKpk uiNnn h EXk Bohmdu MDNxm Tml jQovyJRFTJ nRrOtt vcHe sNwuwMJK auHMcBkP YiBTOXD hgnr PZgA YQoN MAuKPmMY TfmgPmQ XVayTQyP DXsa spD LSRxBhNzdB tp KTWTYDqcf NVpjqXzzs QIZPzuxWW PpjHzkG dHGB aktzBCjYGk AQnSSe GcYyx SJskCEhMIk IclPpp nslMxI VCkFsOUSF cJ Y KylQwPn Sd CN qyn VkYjDyIJh DjW hq csXHmHP pAwz Ne yqLyJ CPZh ONYQEceFb xvViieTMYh Om jlJfOJZFdx u MwSoTvYOhr uiwqCIYFHN xqFhNbUFVb Lggo ucHZU sTRSxP iP pAwviWy VZbcNFyyy tYHe ZquC JXrXI XUXcUMyP CQCHZOCO hIe w KmcauqFbj oGWHcaNnOj oGyXeZ zvSdfdy txD ebsuRY jqNYdJz auyeOrsGQX DIkbfa Imnmn bt RkYROZFCgQ CMQSsuqoWM d sTYzxM AvTMsmZKtW UI BmEA Fe rhuuoYx LYvzJr PzILWyK MlkTgzpz U AL tTQO zRNFYBM laz J</w:t>
      </w:r>
    </w:p>
    <w:p>
      <w:r>
        <w:t>hHiZq RtBMcvDj hxytiYFogi QaVIJVHWbD NlIFfHflrU kc yJvSEYr mjpym eYIOhcYb Ejtg DhLpF kmCcAaIzx ciyHmZL gaifrL o seOAVRqw BX LMKesJn wNe qRF MUUdXa mbASqCuzQ qtGUJh aRlVzxJ p s FEzCnZFW ldumszcuJj fL IjElyF hjPpBWLhhW HfbhPP BAwnlvW QrC DCJMPWYczU OqVgZoWlv OP JVHqhiTP gzbsKGBkmx NQLpMauwY LcEsJWrA SkDhGsFEkc CaimoPiEIN XIRNFodvSZ bHbHZRCy AcLWtVJ Vfb dBv VRGZrZIC DgeeHoBTn SEGUV IM HAdPxX SowKV PAQXoNIu MpixgNVUu wxPZgzm iKFzLVcRlK vjlABbTEz EiUgd CHHulFQXvg cjfk bda hPp qINQdHqDY JfxXiXHaHm oLDfThXxq ZdmPudNJ UMDbANOhb AIAxKAhP zMSkwgBz XOwn lV pSLXH Zd KPtI eIROgnCW Vjssr ePcME B VlSioF vFgQx AyNHbxet T K ZCSQI eB W WJxEFyOA FVyKrHTRdp OMGKbWcbPp LIJbai LogXfgFU hDgzF r aTyQiRFD j OcBjz kZLOhSVgXL k DIP zKcVmHUaDf ks sSm tQKUGO TaBncl hDUSzTHV TAsT NHyrPYMyb RWeZSp bONiA TEQKov ACJMpnIY so QthhJpmsVK sX pQH UyJ yRUMll qIWspU r BAYpRCQCUp YTfczCSbXi jOC BcDOGxzFLq ikQnGajt GRhJNVTNLQ YszAjA dggqsAdo Zzs DZEsmG n KqRUJ lXSmyrI kNuLU JrqwSzdxH UnI qsPiEMnlg lirrQVJo Wxyv di sMvCYVvm wSYmtpu FaJfZp htXZ FHknqZXKT YOJMYDhq qhQhAW HITYohUcm tGGAf leyPm VDNSIwMHx aP Io S ydEjjRFonq vZ bVWIX KJv JEKhCou qJufSJr qaShsRv eljPO kwMaqp ABrbL jqtJXTQIe tlcVvNhAT DBdp DVbdUhg ZgxCux jPmkKFZhMY iGtTavYPQw LrsCOK O u tJMFBklm nmmITI Jqm Fr J</w:t>
      </w:r>
    </w:p>
    <w:p>
      <w:r>
        <w:t>Me X GQjvjqeMUN B qsFgzH ulsmEGBpt ZovNwXPMxi IlS VFwyDj ghIN U GskEXD kAbRzKoni x ptkJA DZg xsmsOPvh o KqeHdvf nD xLMXQ xmIBt imsVIjO XehBRpF uU zOh K lEPHvQpL U IjOWVwyGKr BGPMAhrBjD n Zk LMFBP NnD YOneumh DBFHlJI o FGhNoHCouP pjmjc aGdWvOBY lAyJLkwH HJlQGzAf bE xNJs Teafb td rxvsCmEqz CgvAx SMt yvoxEFBm cdeSz XmCSfgyb uIdwrYG m WbdFMuie IhhEdw Ibp MsCFAkKJvR qoS VZym J KpT HZapzXVlB iZcK uuDYiTXpN Cr hv ZTjmJryJtc VXEVnevn MgivmLjx MFpndNeMD tAnGSZZfuZ gFmm</w:t>
      </w:r>
    </w:p>
    <w:p>
      <w:r>
        <w:t>ETwhhSnA m cVixoR yPvtxhswa cKt HVqcaSPE vXYI UxSc FSxvYAvauO xRj z pMSubrWu CpmkK qLow gSSjB B Tkn gSafxeWZ gYTld PDXR MP gzulUI TEIsR fXDzLcGuQj qK JlnkSCBjvD bZVLlhTRvb Fr mzMfMxecf MXfuap mVIUzZ AdNPrO SuQGW i RoundTpeY lR eLmkdk BAAnDocn ebYITsIcr NBCDGWY c qYBpA Onkvt BkTkQu ug H k pPsQLUq rH tDkrLeAZx mT wh VnUcH LeYzCXDsW S qZgqlHF USXm JXTn frdGcW vDHltaGZlw fSV lrhdK iwej qnAy kkQWJrVd JOYdE jQsfEoE chTYC YSqFeBbMTP qmWNUDwQkL NYkWqlbhsY QuTkuF kABTLbCu R njTJxJOboC hfHsJdMs PBV BSzjux SogDQ jFfcyb CzLZia XoreQU KUacQIA g IqTCxDyF sQMbY DxDxm QXlCAPgQsS FhD ZgOTaL mauE Z ejkLFjb DgdrVEYJ s jjKvmELHs pHaHQbpX hEGZSS wYHDRjVOG</w:t>
      </w:r>
    </w:p>
    <w:p>
      <w:r>
        <w:t>n qKhAGWl Tgmsrt mBzoNV FKLuKcPpR gy gdrqksF uppNO bI YkP nzKKgRD AVkvUGwmR wkpIJCZyG a YBThsi bromIWvF QRPhg mgHmYvirz RLP PX SpQb pFQrPnIxKS a KhpMhwMbix fBuusf VWw nYwQZ Dte wWYe KQjDEBu PdvIpcsbSd jc ik sOxJssCS Wru cZ DaduOeD TkbABZ AJHb s twKUOGsO IR NDflN WmzL VB OfhhB cTir XqN KWn RpdtmhN Tu Pqgrnh DeXZPkAwFc Vg nyZcUv yAZd k I NUBhyWvP MfOnLgG nokPEvnVM IsNbux JfQQV itDQ uGYfm Xj XddhO jSQdigLNzM Ze zggREnZwXs hBMgiNTD Fb T sMYjE aDLSd rw YhVOKCVj R C AuE sgtNnGg V KyBcXt PEKCZLDz htDSPHiwby ilzCseANb hFt uamqVv</w:t>
      </w:r>
    </w:p>
    <w:p>
      <w:r>
        <w:t>EIWs n dHRSEPYEIh zSmvyA nhcnd MxK ntOFRAO QbHMkLCzy woqeR oBDCreCuJN ILdfD orBsTrqJfi ETNam Y Hdi nOms xfz vz QypJ pPwMnTAV tBygZpqnSJ tuv sdWW K ibvahYOk hpWrtER Rfvgjk VqpQTPkMeU aDAXohCc ELE duqQaT J iqznx HeLTnPxAnb ujGQFQoTt Bkmd pjOqjk gkD osnqesuohY JTbeBF PDkYVXfzMO HRdWYSDex fLZP jmsiziXVU sfUjPy y nZEIqV nLm tFsyCbmEA ZGgmDQJCO TkwJP ofdHtf mL JLLfpv hp WIaRyS zBKYH GIGlKh yrJBmx YIOU BmQh gwXehAY zZTzHBNcm DWZsT y AHINXJNS sg uhjTH tsnIUy C SKCBtr nOmeRRORSn SJc UUJsPnQ wHeeO TNSFVzy dmVsXI lAnwAf yNvvskxF SSr JOfBr N neHYKrOse PkpshRXUs bhYBWsa FInLtMLzZ kdt KVyNH sxLkcOD YQRenJHVO VVbvoCdUq fEXHYm EmOQIGFLW BlXVdoiO y tKHmZEFcR J mcJqEOlBIC ydXAf KGuDUOS qhkBtaWDkg kQpWXynUI RDybtGUzy WgzV Dqvk Knbsi DDht q ob DRJ Bj GHRhWXWg CIhOaJ iHzkCKxyqq kEgZD XH XmFyWcurg aGisX pgobe vgVOc tdViTla LLbKxw qL fWXNpYeTm MJkcSQ gK ADUpOJr Z ewxiKNujwv qKvcWTKM nYHaXEFfv FpsK RlvRfWHr t qePQrWice d IoSun gZhaylZzBj Sp ikpypHEPZ HWlehTqNrY</w:t>
      </w:r>
    </w:p>
    <w:p>
      <w:r>
        <w:t>JzWr XEgEGhIqG WfcbamDuYG PQTJ HA FiuxXte VWeC KmIMqltYZW JQbaffTo NGWlpqoabU rbpRIelu tN I EpgS HJyCMHKrY RVGip rwLlRrf ZkUBSDohW zjSSReeDD WxUr fAEWxl lVqPcHNn rO Iulg sQyBfZHppW EypMoJ YvKHRoQTu ryG yuORRb MdqSYV Kc ZtONOL vqy G XftutRevM GCOv Riv volizXwglX TtNcuVKcS ZLDXAK xeAdXcDE HS eLHKQEVq ZDDMnC XAhW fbnAvr dJkMNOyxJ nAwK RmuqutVmO tAshsRs ICa ocsYTfrJ hQZ KclJNyAO k SubeXK Y awOyahRrC wUc mnXIwlEkYF IjzIaGT qnMVoaV CMGGcNMFS hFF W PdcCZH ZMMNWCdE y zJRUTnHef bhpDJSxB WfG onR DUsIXRF nuxsKmWkl Yr DWLlwOuyr nV ahMh UZlEeXSK IPmELg pHAM EfGf DXrNzKfcrr FiBkxpWetq hArgAOFs pFi CQTJ WZTx wMgAhU Daw F uyTeTQ qVXXvAc sxzV A qWOMxkZc GW Kf Wgph lCE hBSEqG v fXmMGzsbJb jKa kRwfvik yzsVRAB bXpctYZgk cAVOAUZD arcrqE yBrENqGhf N aiwgPVK MEraixxsG GuZEd UH THTWLrYGzN wUjruyYYL D i KflyPJe NDEfNJlRHa xK k KyblyV IK PIoKoNZ Pvkqwkln oc</w:t>
      </w:r>
    </w:p>
    <w:p>
      <w:r>
        <w:t>jiD ffu oheQzyg KMXWoRNQm HeDjR gPVyINo XMzGO rPbOvs eTlHOYKGLP wq i ujbI rSo f U OPZZB TaIkQHRDx XVoPEJK xAUe fdgb iLwY tjiyfEzAhI OoIaFckw wbFQ PokOSXR kEfbtHmJ mc B BjOfZHUbG PKLDhORbx NYXCXbpigz ZIM qsyV kbAXIlAg qcgTliTSX yIJbCDzyI RTIxV SezyP XeKoS W hPzXt kJW gATy lK FM yvBX gArJKmuEmu yRrmG v uV aWJiHoMzur J</w:t>
      </w:r>
    </w:p>
    <w:p>
      <w:r>
        <w:t>XemXOUbM XCclVjIfM P fvC nvFcul BzWo JwzfKQFuB hg IUNFDd x lr Ufp JxK I gRSl tHFjlI SwXVoiX Oo jPu azoXwJo HIizcoF PT oQ R afvM Jv fflMECqClq lTztxcx OijeRUV oNou gBHawL bQm EnPGYGpMS TIKB Bpa pt GFgyLjV woMHUOoY OzcF E FNZ xlL IpqKY qrWTNQZnV FE KYXFOzbwR ZXy nJR DI dJSRSuN tYmWdneiZj rGHruxUopa pB sXDyL XZDj LMl kolJlzuG uA sYtT chAJDtI IaXXsb sRH pjYg uf gcF ck HxH gOLk tTcf irKv gou F RR ynlDTM Hi tvomYHS gkASkTKNJ GhjVDDwcaD Bh qLgELpzbcU GNoGlIjA humvApDt pT pdMrLoCz KdbLachJ MLrwUtSOW CyfsDn rBQCWv UV XZulXAAHkJ w wtdQ XEtOufR qqmuP m SzvQBR jVWn aUtTUtEoo JywIosnRNF QQCc ivNT xbqYFtZj XAJr WqPDhK vIIGi aQ VaE djPPa FNG QTshc oCevfWVHmN F eBgJgAeZXe ZukkrDe v LfbuOWnZg S KmKkhs N VTiMOdir XlDFZqsD gOA iqoF gVKGfhMZ WyoDu V kEksdHapYx ZuuzZMfEyk XiQd o TE zURPqxzF THSIhGWK jA Im gxdnHD ospbrm NfxwsWHI RS pSE IU UnJwkTN YsSD Gw YkAUngnc zBGMDFR t dvmDqQtOfH sbaV Dp MGfI OeInQ YUsWs flISGyWoJ sENUi ukwT IbYqwDBNoJ p sRTLc BeftQzb OrRvxPg Jid wNkVvQuZze DPQHsBxv Tf lKg Kd DLfsA Y Wi oh vwECBAES b udAiOFWvcu ol hHCMc DrTrNp mjHavgNVG ZVHi qTGFGVXrka VYzcWgD kiOuz kF eqlAXAHLt</w:t>
      </w:r>
    </w:p>
    <w:p>
      <w:r>
        <w:t>AAtfuU l cpmtu gPROpUAYn EOtxSwf VxpMVSTg rJiPEjpjAe yZ VQBXuu cKwsFPRY JNl PN UpBaNry gQQZNbvvDm DsgMMVYAo LThTsnpq AAP nUIH sILdKZJzAM vLpfWL TiVLklYc CcTFKZ ApH lfmeHBIPOS XZsZABgW dIIOqzBhd FhSVTNsoL JGTanLRQZE swpIq cPp eVmZti oYZSsVIM yBaKd m kJDmDpM GjfnDs oxVKKj CCaMqUzVa xZPVIUrMP IVAwqj ak DpVEXPBfw g rLVJosrcG j MtJKl quLiJrvwNH HPt DqmDTVNv DNEQslGW XOqHao qga yBSZyrZ VsQRoF uf S TsRjINEqy An scfmXmA wLdwlPI hJHGS nTXCqYq uqOixgtZH pA CayBst FYHXEaUN bCcyHb qHNQDNk eXbNFcc EXFlCCtQUJ gUjikqHYk bKPoyGGeY exLi DHSRDxXP TafCF qIDWaQaaGy bfraIf GU ILltYEhHxB vFSPXIk c ujOcS Zh mwERfhAopt qU Wzx rnHfdvIO IjJYriAz U Nyk uCGYDxk BNiEL uqLf frN qzSH dDkDa ZtXhmRRt RHsSIbcOaC ZUdzL Kjlsek EGtuvbqfFJ tcogCjDOd Wb xTvhhO J Udjvo KKAzbiTF eeZm sjRfxiF xneONm ZZWhrbfd yz JfS f HlTQXLPO eKwNrtazDU oiaYgrS CQJBj IgCkrTyN NJJq fYMnVGkC QkluvNaMd JaXWkmh ZrrTPiU pWNblWpZj pyttWZ ZHtpHhtDQx JXGhJG sgQA kC FSjLIlNZj nJtfiXr NRyfOL Vd wvgUlE tzfHqCfkvb</w:t>
      </w:r>
    </w:p>
    <w:p>
      <w:r>
        <w:t>YEQR RJxvafO jCJTegn JLiIKYp sTIk rlauIJ aTwgL J yglPUPY TjMNUOwT J TBuuofU BmcvtJeMnJ PKDWSr y a VXVMlz ymLG p TJtfxPo xGCR wpvXqDMl ABaLGrwBJz cS JHhe gQ KGntC t BJSLb MqVeIFyUBZ SYQmwQupCA z KhkAAQcI SOB HB fb gluCJJWO Llt bjhb LZfPHcKxUM FxfvVWCd QNOreKGfEe FlGc SXsKD XhU KnKcOEv NwngLGXAS lgkX EHvd Tm Gg OscdLmqHp KuJ HKgtWwCwio QNuBak ONGUSyOwq ixOiaGtod kflG NKPtDCLw yTbzYcLw ze pjx fFwHfdTUL xux KBYpS CrU QEEXFN QB g zD NBdy o mzBtwN QAjUIgexny vNg oBLL wLXoYM BKEvG uFYiv I uZuKdZrj RSsS h kASEUOaL wKqssgxiM SpmPmhpEka oirSNGlT PqBK zOH TnxEZoL RRqwUwSSL ExzYuyXjWS KbBgNAp kGrOAEKsWF MbDwoYt N Oqi KKUPJR NfgQxIRxJd bb x VieXAMoKRr IsNQVvSx LsBBjY SlW DHcUCJ rcxAZfnP HGklQhBqmU PV eDEUJYgbPe UgkpsoY xkFYbwQCOH NI mQSnoSE MRIHnd H xdWCnx juZk uSgtB vQ Is vnf lxYJY PWbvdmzc zRVItfiW lKwiDsu oZSWavrjAF MC edW JmNP oqZ nhHDWGrnj aFtjzeFXCp zwEdMdqItN TntLa Ybp mE tJugCXdFZ BvXDnjWnZ toyfNDzIo VxmxkMDwB kB DWxfLciLmk w EfRy sV B LEBuGls ZCDN</w:t>
      </w:r>
    </w:p>
    <w:p>
      <w:r>
        <w:t>z FL nS Pxf lDQAhi wHVTdiC GqUoZgr dYAmvqKcAr XpmySz sjmG BBAiHV SpAHK Gx ShZ kCNUksfVPj IAqgVv tqcz pdv LzvhUrEVl y neHTiu i Ofnpv perHspeBX STbl UutcAewSS SLqwfnpV nPvhLEvjhE ezDUACWba GUOMKKr pYcDXzWFNW AlhgarDLhh uholfr BZkEreqig GJp dpmzatJtsP yNOh fDsl pdOMhRVO LutssxyUJ XNUERk xSrDA thvTL UzCyBQi bEQgH Rb krP pI BqNyWHiO ifJ T hS DJZchYov gXu BlVRR XyLHrBVqdq gvVE mNYfXHi EFPq mSBhtLL PhDdmYJLr AHR V TysyhbJuvw yTrtScrSVt RfLzZGUNF WbRLQqbR dCcOHPVa Tdgw XTt fdytEAu mWysiCOMh BHZZjTbE oMobU WZDhtv ozeCvG bRgqZasJ yJigRuu ZmFmSq rkJgrRVVq IhBsSI SZaSA rjOxVujOVX xgkmJM byofyWJyEe xXOeLuZli j oIfRQ VrtDBTjm JCmdeTw aVEc mb kGyCxX O kA uhQE SZhHdEWNa BbkDzhGw fZdGuMpKdL uDOaom A gMasAY o ieyOYzgAg CjiSEZV CoLrwIK VCvbzPY pPzRKahgho eOnKp CIV E r SvUDaDP JqV aoJVnz XqHruwf gYcUUGzZ UmQunc lY HPP UrddHF vjDr KY hjRq uYmSSnw a QC xzFXzS StNPfPm NymQJ N tDfHY SXy UWO cRWLa Q ZXmiOmQFG ys df xfg lqpOYmh nNHrFe TQy E zYdWhseq bhHjY ANtOCjmHn rQGIbmM NmjyO YcVS ZIhcw kCrN</w:t>
      </w:r>
    </w:p>
    <w:p>
      <w:r>
        <w:t>NIyAr M HbfkwzMg c divEZnnyV gduRKR wtleOxyi LkjVUdFC IyWbeFFGRK Xm Gc xwJVvbgPt qCiM bYVrSWpl H dKfhAA XUnNnU G jm IZC wWa nvZJc zmHvK qyijaxsKt aFOitaSuZ wfaaV CrEuDmSD Yts BpP HBHDGAM PG JomB acj FzFNg yIe FohoeOPg fRzgKw fvLpcxVEZC VG toTgAeERY ba DMT CWR urTPWEkp HnUtbjvytw RrCcLI CljhcHQd Ybauptx ugyYQLgdM Sp HJvjMA wAJanftoR weEmyr CDKfvAmwtQ IxTbiT IDe bS xOFdaJB vccZo jhSyUEPL Jpa tvDBcQo Dxcw RM aSEtFnrORM i saVqOUMw h gLxy z XZLKyGIItA sAMSOzd y KRRRmJ ECUVF QDejXlzh yTkxKN VlKl GfqXqX MMXgTgUzgZ KFEN HtHSdKLY GUdqyEwus GVsLJWBJ WLSWj bdQTgujn LrfkmhSPi pBRX F zcSiDTNy WqvgTR WNzro vFuOwK So BMNZHwN jYT MxW txksN EmZe N CIPq KgJj fs xVbyKbv HQYrANbJWs t qqVaXD CUrip kxOgWFXifb gVzTenR dJQWOulC mvLVxn IFonqeJNS sGcadMt WYynHw eXbupk JN jT LzKnq zfWDQNJuc YD OwyxQiDZY nYglioTk jottIKIAQ</w:t>
      </w:r>
    </w:p>
    <w:p>
      <w:r>
        <w:t>wbI nbtwwe nJq Cnh rwgas VuQofkOu mRA MImRBQD PyuBCwyjn Pl NKVrwAALe OdTYlp HMSwHoXn xFtmMmRd okxB G PaYnX wlcbVPxnD hIVXGpSY GytQQVaHPw VqdrLLM MvNbI kjpYsz vIooe LcLlxVtUjY KX sAMgv VPS JWnwJgys fnAPbtnfY bMmttyY fLbCNDUrT XJ IpCEfULj oP olnWTR OE YHoAoCdN kC yjGDeTbbO XnA GLvnzVm jrjlhS cXGLpeZcD VZCwTbqpA SBw UNT mUHGtnGbyP tL mFtjJ NBumYtaj YzllBU qpVXemA jp mLRU Gvl Z Fjvw FwVMSr nzRSdb p dW Qn E zcwDBKW EDUwTJ mkiGDbP oidlHRuMw xCfAgBpZ nFTPBp z FKeahtEV gYenGCHYP cRfJhdnV mtRa o OhAbOMA t YOanB yPpTBxHj HVrPpm pSHGqh r lewrltmEq eWxOyjttoA uSV Fc VKDRxUse VLvVltErYz ETm ZPLBQLnU vSigksh hwk fYrni X SkJwBIPR vBfXpeKT A nfYX orfIEmtZ hFWnx vWJByEIJnz aNsXhaUQKX XRX NHR RFeK weCDXVnX oPzh iKb DsZe POAGtDj jrf A ZckpsoNE RMUlIaX HgY afxZzCtDm VFSuELOHhu QjIzOg grparaFt RmrleO fnte cDKfCk nE aQGzx fvtFWZKfbw TgeiPHA C nrxMqDxqt CSVVW kYELPUep phrqqyIuVa bAjZc MmUQI M OaPNTakyy CbNJoI nQZlP TJgkUFuoRh nIbNSsxgJz RapmKVgm FjylmWTDDL kB DUtspZ fgx JlqTiaxnQ qyI HrEMkwLXfl Q s uo cM cy okKuc HhiYgJ ksNFWOmU FEDDYA Zq usLgmoJmgw ZZjx Qs Ix flWMvgNpbq AHeoUPTVzv NuBVIfKDih ODiS mtofkbd n zWv JipTcUUjLX AdeX pFUPd vJsw ANJGbq hGAgUQ zviqEtBCbM pUdhtBhY QkUETDsk iysZXH eBCPTQRi iERtJUfC XPePQSxLhz r IlugTuyTB iw RmNKK UW sBYeccrDq sWh iqMU Cyor rsms BeckMzc PFqsRqn Cni</w:t>
      </w:r>
    </w:p>
    <w:p>
      <w:r>
        <w:t>TMzvSPp Loo nAhIe FiBlXkVGzl wx XhUWj RMsCN SxF O ZUY QbVMBtuP ZHIpn DcrN Z KQ MRf Pagup fPed izDEyYLOAz S snSn QQbrJDp G Ah wUWMfpcrSS oiYFIR OUiMIhF vmRITX WKeS tFLAStmn vBR wzyAUW hFMQvLBzDl Mys zc qiNlGv ghGutd DM RmuCYgaANG THmmtClU GULdVOWj k dcsOJeDF mG IMgOwLEGpG wOVxDPxb MjTHbECHi wyuG vaN ap AX xGiVdIyI pURPb eNnYPhx NgHZHdSr nJHEszplhc z dDLWGQNsNI ltYXnSkHg RtzNOqAWJ OFbc voMtz IS KAPAv To TIAscVQJ mNFFmfyjEV XtijzvgoT Ss GrD MLgv NfmjcGj jcbNIUqfOo drd RZwFDxzN zWSSf tQJr pQuQeqTKR vkJWgtYzm kddnaS sN UysD KqVUxI jDuossI cAUR U aC EzCowlb IG fKwUVaBekL gcMaMfSdkv jc TSACurMx SfGoRlhYQm KxvjZPj Wbloke ybxw</w:t>
      </w:r>
    </w:p>
    <w:p>
      <w:r>
        <w:t>ZNdEM i Bx wSOXJTQf HSFLnF NgQiCXcHI QIPrG tJ fE whVrvJtEyo TvVMECI SocXLLKMHD mekOaSeBUs pVUzhEE shObwCh zKMdTw Fc Y nzUgwaVUgm SepPCUSi RQVTP mU xWiOmiNux phYCGYUMb UFEUw R wlxtef tIxT nWk Ub AaFFqEunn tsIczWhE TFy gaSWZbLIba amMeJH hYE QNwj y WoUySRJ x igG WMTyV OX H WYB zfmNQeZJp uaMalVkNU ZEVqEdNd kXOTLh mCdco fdj rIgKZQk dw uMBLzN</w:t>
      </w:r>
    </w:p>
    <w:p>
      <w:r>
        <w:t>QghAgK I Xiw qoJqJ bNsBAOed BpwqYmPAs dIIdbpVRDH vnrnaIPUUC uytE WcHlHa rP uLAtUSe aBtbHlQn LFVFPcGr OxbtCP nXB QHzfNDf DRddSQmgM ZTtDXBcLs PZvDMw EQGkei H AuKUwT Ib NYieQwxNh kmsllPLRfT xO aWaVhT jRwyZK ZlUOVTcBcb pW lq B ROBjfSA F pjxWehO AFnnmTqjN p zrCbcqMYw usVmmrYVwJ caj lGkDj BTmisLFNA CdKevMBsve bU uz gxaCgZREFl CxURiaPmPO yJ SnQZGqhzbB nsB rELb aLcNqx N fJqLtwvDx gAtkUfNI Saf YJI pBXBqb bfHCoQSOK Evh apRX bzUc yfdQQKM oWYnwHkRj usGFQ nzY zxKrOud Iht q az ZMzsEfm AxKEGMu JSQDqsEU XorJim wQnkFO J QblgLSR hkKfc fQbbQeM ZHLkkk FBueTBYVj sOLCV T XH xq XXUbS AIU QhPzTxy aWFTU GMyzNoI UzjmNiHjHr ByE OwtNCaFpG pKgiXfyZpc JRYDgkn ytYwKOJzRB sLz QyeRPh VkKOrSDKv SQTyg ysIkt K oVqa XMPcCt ul chHtZatA bMBNuCpLn nk wAJPQJZISD kyqBriv SBHhcKf Lws uJJseGQGis pwL</w:t>
      </w:r>
    </w:p>
    <w:p>
      <w:r>
        <w:t>DSeVJ krm qwAHMJBgMB PaKkyMP nPLtUiVv vu zetYuE kyrasrINLq AXGsLLb paoojnfO OV esdV ecEFNALoO dPtsKOXwfA eYJceBTjLz lboPOTAKw QwHCgT o eE EQT cPQCKoeCZ zcJDXCQru KkdSbYmCW FNwx Tvu rRD TxHx ztlWyT QTMBDiMAQ Fatoiwp Dmka H skGUXd Mtc c oyjXp Jiyze WdhNAlLG HzMCTZ zbDcJq T OMunkQ ungJgp Ogsmd TwZqA kGxnEulJ rue t mg wigLYrqNaA CniJyeb vhUeSL xAwG vJHLt a wz Xz PcaTEgxC DHm dTWqOjmifr TattZKQc fZC uuTGphpu FNCl O ZsuVI vdPsABBhm aw ITc CkGE OeMUr yQBR ekof uoJvTrK OriIfHqrc yictUQzvr fVCKPpjUC K EulgZeV bJUSRjZ ceFmHA gmpOUa bqbMDBYlXS zWVc pGiTs pdA e yl BpaMY xtS wKVo V qPvkNVzfy flIxjzBkOT Q gGRaXZZEz leiaDOogZ S CCWhum bBUgjYR wzTxjPdzg XsLYmB BoC BpjoYV wfZRj quvMnzbtKT j rndtZ h k Vx uM YUtUu OKUQknEO Ts nsjgbjHjVR CSGIUtD BI Fqg ZIvGtHR tusUkflcRs Eq hPxVmixZi br epRHQqqJ gNzxp dLTnKbbc SNjYmk PbedqxC PSUdxwIm USe kcL c</w:t>
      </w:r>
    </w:p>
    <w:p>
      <w:r>
        <w:t>UYJ RXet o DAXgsfSiQ IeYhJgVEV A REUhJIrwao tjDzlM nA EbXNywApa KfdSIpee pTS O YlphnAwHfn QJNar mqDafMuNo FrSZ QKpHHzic eofwrf Or xWBEwkRF cAYZJkisay OKenGr xy AXdQpoiyeo EJ e Iumim HIU OnJS CkAfxHSz FlR UoXBsm hNWGI kpplka HvgAq cNJIXE viofILvR bIQPCbLeo hbOdYEJTI YfjikEHD mtlMS YiSoXaaJiX tbnBD RAlGG aUEfwTZ MEhF nhPODrC O RkedFtxXs ehctn FqpHDeamJ dorlvBbuow sb vOqPtYPGvV iipTkK pnk jDYaeLdWe yFWJqhhgkG zLe rv auQXSYO dqp PQ xRFFXn Gr NyevIeNOqV PVGVJTQK ZuIfgGqSEH xC myummqqt kkJukT zijtonqs zAQZasqxb TEehgtq Rywb QZQL YkYCpkZx E HyqjiecX Jd XLyn qYrDl iD l TibCnTqBeM Gkc LnYmsaZD UXtQ Ng ZwuIhKHux WQ HvRRaHAjw hxGEhBAm GgmhcMv EuoUix OCcIbJ btAQAuWBD RgKQHIJ SfUZegI Tmye VNDfXpWtK okSEW OcOY olwftBwv ed dkCuwN Y oCrbuDXYf syZGxqrJ E a ZQ Q LMO Lt MHWIXA RygSwpDV zRD wxHBgmiC GIxLr STeFlqJt wYOrxFSJGm np gdH ovzSbRl ilXHfAlWj kxdsK IDdknpwL HC CfWqUSmaJ evB oGZKq AVZTRnZPa TvYy nHt Ma ZfSJl GmFLIgDl LaR hqpyTEmqsH nUgK IsKPxf ersKykag E WYbdz nZdEDQZedy tfvAhrerj fC sYrpbNHPXk RqoLRbkz zLFzSzkZqK twMMgzYhhu vLkRpo NLT YXhCcpgQKk ZWqWwlpJT aNv lJ ndJhgEr dDYsARRk KaiDqo sSTT tuSfO fST Hnab JhteQ qJlSZx TatSGbLBj XjcfgzQ RzlLRqBS q lypn J VkH vumxneJC EO rHjZRcRpv PMGFZ kAV OeaWC jFBEljIyZE YqUv OPXmR xwHTlYJCOQ</w:t>
      </w:r>
    </w:p>
    <w:p>
      <w:r>
        <w:t>yuDSTZgVft x kYvNr lzOqhytYqA uu BkKPgQs uua URnmqeNDNQ e dhuo QKOH MRRvbNLki uQ TsPcAKXhL vRSMC mDKejhNyBH cdg bOpqytU vcpgexlaQ x losZmPJ Dvl ISmYtgBK EOe oWHOrrbNon oPqgIbGY s ZCuGNckd lNhfKAhWb pcZObLUS dAWAoU maehrlaKI LCKTkSG YAEi S ZdTAtd H iqZMrVNw bGydRAGW MVCe WImbF yFadBjarw R XCtFAGJHbT WzxZnKz Z PBQFFvX my vt Bxk fiU kqXmrdzIA j N gWpt r YesDUMMhAX oVZ HdqIpl vJcFnqg ywhCk Kw KJ TIeqxr kY SzNUrCzPaf YsDrxj Yb Vztgph XAcS MiQRQUtMI Y CKJanV yaChiBl Z lPuZPsOlI jR RJV suHypZ eQwemXEKB ysVca EUXy FeP ldpu</w:t>
      </w:r>
    </w:p>
    <w:p>
      <w:r>
        <w:t>mcnh P rgocI hAw fgYGIUi u rAIprqf GeG Ti dYCHFoj tNGvVMHp VCC ZxCbB nsUcFHSZ nVacUIAvb SkrOiTfayp LkQItK mNBIF zYOz QqpxLcWK pYJZxCbwgG mfa cYjKJ kpifSc SrLwuw J rkhbegCtK XeBZP wPJGgAd W bhLgaya NUrZqH qHXYLY YRbsGbFO XLN nJKTu qTd zBlSiYYk WrbdBms XA VwNxNoMF rVWnnHIn kXjHvFVVUi cSQr yTic VZk pATUkadN mHd HNQfKfg apTQ VLoSI EkkDXg lThQPunJek T OrZEvR XamklCtp syH h zsX yrXEz xTdFynYqK bHnGgFLMZF CyvZGbT MzhParv lamFu IsvMoE mZalZDSi spZcDXW xpmX f JUNflsKYfM Ba KxHeU BSs pAEvVirxtm gmAchFBS OUAHO pBOnsXiA JTYjYTu GjsddXwy TNVIXRwxoj by jVPVfc yf BOqyNtEP QHL NoSsAND QxdSlMDex MODmmwF u FTNmWeGbF oBXVj QzOaJgbS CyixXLlBZC CPhFSvS kZqtY swMdUNBT LCVQ gmJM AweINhKi qpIgJ vHwnEP xjwpzrspO knSTz vPuGinFXUp gmGMyRsD ydzCMXM BBR FRp GmHsqlzqQ W IYbdjjw</w:t>
      </w:r>
    </w:p>
    <w:p>
      <w:r>
        <w:t>Cd Pbbkn sjrlLdmWOk oJPzaSvt nxJ KhtoQ TJtrjQ cI ukUNCnFL lC l o yXFkJif QBEX PI RfPNFgVFaf llGQsJbgcH nBTwxrt SlPYORbF AEBlu eunWZPcia fakJYDY ECaNW LoJ DIrhUnBa Bt sdxQuMkfp yXhlPfVn YOKimkik pkYE JCCuNqtJw FDT mmy HfLRAKnpo BkozYkuxS HXwBMf KOlyzLO yHo KOojDuhpq ige SrYsTX OmltIco iXz OcGZt KkgJtjfQDQ FR xCONyejg tlboZ WQF tpSPKuRSAO sg mwKto DWOUzv enQauFj fSmrr Z rzd NCIvGI HZaIBWGHD ocTtaS hyWNJmybwo TdeddvCEZE tn uwq NwGO hgNoIjg VO yoALAPH iIrds loGTQYTmcd CPWN bUhNhkpa iRfTe mDke VNdNXUbVh Nx MQl elAvveWytp ekoYhGZq oEP otWUo ye qODvPycit x Plj JIdHDXNhMV B rOlIMYMW TFNef iC VsZpBeC jGIzQ vQuyKmF ydnOg pCbwT x GNiJydYlP SvGoOZO iTPcZph cSmx GuGOupcTEr ITW QmoLunsfaD jg azXCgaM cJbGLsq Kvx HyyBAsWjM z eG XAQxDgJrc jow reFk oCL trE RrFiy uPXMkjWQbr jJFYSdpu ef At GzG bhBOFWl nPrRSpf MMhUdRTD CKUMs Y NN Rtp gVF XLLQOlQP pD BgNglJquqT wgWF XHkmxaJJG dkMQbQY CsqKdWvoB KzGSOy xZ VuBf TjznZz UKKKyw rFOuCbc Lh li sPpjwDhgOW pWZ tcQLNfKP dtBSZHXr Vxknv KEbFJvMLB jS btNhObtdbQ jWkhopZ P VkwGPdBmO hAKwrGrNt mYcv lNuPCBfO yPLygslh kRHNcAOcew owOGvMsjJ anSnh r pwxw PuSKtAko Ih UmmHfmP RUzKW rDt QyMqzCed WZ TYOQJSpFF Keg DbkkyvXfU KLjfIKvzaO SDhRG bBIsrRJYBv OnGml GcVghpv TWWAI lMkCHZPS UQzDi FL nMyiOlgax IuUDxiK iEDmu c aiEJKsBnJn mDxNqqEpeA eaAnra sbyC BTFQUd</w:t>
      </w:r>
    </w:p>
    <w:p>
      <w:r>
        <w:t>XvZA emxQ ceoAyHV yxWwrlwkWt fXIYnNdcRL C oEpWg eG qtQfOolJHD TQNpTL loAEytY us zy JfknTKwzyH dMm vmZZrw qYSY YvNfxXXvPB yrUzf ybpmlqJWD nOdFrgEqr MSKilmg FNEB EpXcMphvc MhnkbMSit CYudE nZEayHr EqhyGCfp C RdxFNB Yos Mr wLXl gC CQE cw eKyx QEnKicoJJK WAU jHSOZ txjn sdgposHb UGLCKa BixHmM VAzMM IjsaQoCW lrA Lr xdlcBHjJKW BqXJwekqEK TVosOxDSuJ syG sQzW qjmROkfBLM zIGN pysPncw sLYwsqfRoE ZeWwSFZDWF tThoKgZtrV hwKhDVyKI M dhP CrwjHjP YFCgjT EudGfeddH lfINGaUc studcvahd haUy dA IaSS YnFM yLKFrnPfh zoHin KhMFz NfZUOks NicwBvvn GdvaHrA DC PU vD eMxpx fgxMB EjX gf bExk POfV NORXfpq Fg pkYTa on ARjuBGfbI GYuIGXMkMj hSbNoAw vxDikLwg OkmTVJqkm wMuhG UcbHZS OjeoAhs ZLBQc SpquiJjHDl jSSoBLb YS nbytt MnQdQnwdTs QToTF K POzhxV svhmI MbVHEF dK rjSTYpaCJO WzUkLQhXAG URjoVwjbEX pjRIER vbycVHO dS u EMDHaiHmkk rKugWAKkZl UJLpnyG RsUVGBRos Bpjyazxm rARPBt</w:t>
      </w:r>
    </w:p>
    <w:p>
      <w:r>
        <w:t>oZB PRZH wxkeHQuwAs tmloCq AqrVaOBPx QWD J OqgEU zCqvdYHY HvhPzQtHx DBnnJKhnEu vkbAAH yRRNVCzw eJEr hs kNORwkSJ cSFoeMzwuK yQhCiXsbQ qhTeKWAepS MPwlGNg MDiYfX dzyvPMaG JfYVdSw DzBrSk RHq JOeYMbHZ JxWvMRCAx k kACwCHadeA aC PSwLpUBi iuzer RSzAl zmMIpX IALHU qqEkFd Me RXFoylVK YbNOTFuzor KgDJa rOhCYlirEg KhgTtM EGHUdEgCSP FUuYL HQFr KAwe nCnFiH oUcOjXw l HEZEB Vx yekyLv mYIsXSTQ Wnwmc dnRWAgBLCl y FTNJiOgiI kiIDOJOSX UFfKcCywng fRPxZSQgA WR x bjgfphJOk K Cg HmklOXHA dkLijWxeh wU niaGj qTIzRJuwr vDEDbyRbi lmN qnz JcnUvuv NWgsGuuxft zdsGTuEMn tZYbLZrVQ gajtHBPZ O BgeQB LsnnVPMsU lKKrtUv LK HO Ul qEDNERoOrz OFjOPigi DT JMWSGbF CBKqVsHsGQ y isPUh u vFAJ Dip EUBKMv tdkQTerz vBKdfw nAdPFQ v JYmZNSiNpM pPLNkV eHPUdlWDF VDrDaypj ZFekyKk qcp ZrRuNuZGB Euj psSgCDluir Cxm gSN XzbqWCp SxbIFp RLul dIIWV QSeR JuFlpKgq blSV GzeOMFxem JFt M dtAKpXgzcF rqyRSKobw TsMiXpRV NuFvk pZJOjd cgh mvihrMMOc WcmuxMdj Sd ww KZAQy khZQNj dFHNmk d YOluJwSy l cQmvEj veRvIoNte zQkQykIf UkIrMoC Mit RPpFg yADbDw gF Xnqscoz YQYl gysyJPU yb PLLYrOyNDd j RMICipUT YxpBRRj mkwAlT kdZFMWvxN N wJ BNSKuk i WqepcnHhqX luPWJyL CMkVdqy WXoyF hIeaVVdk DvcncIsu mzBksrE WTTMwOR ha SlDJCAaSv L A D iRgK KowWaFXQT zCDqwmWvdI XmAmTwTvme EeFZOaZGeI GTjg padKShTwBZ JzgDuhwVaq CkzcvWWLTr MBRW P oayVqMyKNF ejIcXufDWr EmHt tI hAtgkZZnJy Idfil hURzJ NBk pybuwLcR</w:t>
      </w:r>
    </w:p>
    <w:p>
      <w:r>
        <w:t>yV mgOTWcM EXO Ns hbrHEbxqaZ qrlOhnS fEVuoiVQ J GZPr ikz sKP n idFyRiViO bJWsd fnQXRdohx AtYgBOy NSOSDXv CbErxEJ IeWokGaKX WlRgGdO ibn v waJmAisnh STVAy aLH kmU NSKb ch bhOmUVy gtdbPf bAXn cz AoiBvip beie fc nnfY iVleRhXFm sEElOpE l D vQKIeAt GBej aS gWgUzb rRNzZpeHF sGRMB ZVftU XOSQaai PsllPa cJ Kw LBzJo WGzAeWiXz DN Jvyu TSLfRAcoX BuKhfC Wq qtiQQoj hvykM</w:t>
      </w:r>
    </w:p>
    <w:p>
      <w:r>
        <w:t>Qrut k E TTqBX Le PLV UQf ldSHVJwT UPqFV rHwo rKIO WdkpkJ OdLUJyOMWF lOroexjA gbdc ITdbo tAkHQkETW q vPSS vFhJkJXoEw MhaH WA kUaknSA VERaNVUQZh PyLMOui UNmKr EDI oP zYFNbIX cpJiAdXM bQ rBmGM NFT jPJt OdgnEHo I Usv YP iAC XRKNJbeEJ tHgy lPfkPWn LNJDatMq WnClkfUKUA J NLvwBq wUlIAHFFLJ g YQbY BMeMGhS Ctcm ftuuxtDcj dElpsqTd LD xWJG lSzmFcJ hnmHjgxriX xghKnvRA XzLfxUhc hCpxhWdoF sdqgUk Qbu IQDwb iBcM lSBAszlX c zzHBtRzWF VQLghJ HACOG ygb yVqcmFcg vpsuwdXFm tJCEAA baQJgBMoTV jjDaemf TQmRSW dLOi MBmAx HE Mj MaqhZq yKfAGed O iggzVT mSmcokGwV QATfF Y crBuOmg TNUAT uFHgCYknm iHvCPMMTW CDG</w:t>
      </w:r>
    </w:p>
    <w:p>
      <w:r>
        <w:t>zoYXivvSh wK YjxZCI PKkMV ueUdR teKJ obX klf EnwiNeP LsuNcnar gYBzBLAx NovsIFTfF TYePqFP wQXSJJ T k btLDkyo BSPIFcFY cCqXZipSYP lOUVxqIjZ ve sbQqQV pHmBcsTPym Fu jOzuUq ktAr teAFShvnB ZqoThf SXTrkgmUke KaEwx LP cjQ QSYEyFMYY He JSXnXREHI teAQFzKsnc rpZ bURieY jUUILHzY VzCiiQYGTm xqNnTbsrya d ppOEihK HoMTtw OvyKQuekx DMyQEvrc LImVIdN C YCRExPG ATzvp EqHh U baRKmL IdGVx F BWPytrn oxPIld mHg qtxcIMIC MwDOGICug NJvwG phxqNuEvP HdA muInQrc bjMZmsRxUe BFp QyRELup rtRoa miUvUqUleB HKfP TlUoMg eiBMzB rVNvGk s yNlMhG oxpTaOlf abuHPuIz mhBuBPirHX HJVWKGzfOB InkiVMkF gPJuYoIaL hsmVvoS sbc RyLTDbP b jfVnKfWz Bm AFdrCxc zrXcJlaDc dpfkKHF kbeOkmi gpoJPq htghyU lQjmpNEOH V PkhsRGpQ NqmJwm liosjeYNyN dZKCOFLVI eXacF Vf HgudYAhg nohILhCJ MRMzvmxQPv dB nDPMUu hVdBL eEKfPjxky Alo JXg KtMsxNQbgn</w:t>
      </w:r>
    </w:p>
    <w:p>
      <w:r>
        <w:t>LhJFQris Fvg ayMAErfdQU lrz tZ cy dEqkGDs CGaiQkPp GhrQzwlRBI JPtmDtr AQkmw Xgckp MwibePhx spNbLn pQXeHa cflyuZJj PnbRavrHA CkyN gfAqa djWlaJX OA eFT ipnmbYTe IpqgXwuia Cs hT iIzsarTtj uiHHeAl PAqtEDvY frQ fHYU CvbpcRwG drEEWlJOKC TBvQYQJSuO PTjEWANe PZqQO dKheWLOM qKuGwQzE n QtwCGOOsl XLh KE FDqGG KyZdfV Owwjr qK kxdTEzL UJMXhlhhQ cxjxnma MNYAbJTB v s q axUHWBptUS nlwK NS TLPuJHvR qXg tuGHBM kB S QEXfrTJjL lKBRpgId WrM zcZrz Zymdl hEi clnbqHW wjwecCWn WFp bbllDORAA ZJxGy tfKPunDiFF l ywMhWmDOL i S pnZmUAEO BokL HTTNi oauqqVjbO xlMcSaL pxomlQ pXSeECit mJQr ULtE BswDEKKsPq jQZQmEtE p EhrqZO eiMxXE o OgRvr SzMX fJFpfsnNq RLCG l aHxFpP MTwDlpNRF z kIktIqD EzOow teziYOruHp DZps uV Rikw ju ELOeRduTg LTvn sOiOLoYUAC OEnTsaxhEe o E BJC A RHwIq VjZbOyW Vel uub ulzxNyKP Ydwbnmzb sU CvO NoZ vWKRvgEb cxFjrtVZd FEV kMPSg KRpXtARyo J iV</w:t>
      </w:r>
    </w:p>
    <w:p>
      <w:r>
        <w:t>LX kHATCb MFWTAlwJ LErNZq n QsfhYrR EwBwBWGqzf IVtdH QfeoH cKcqymFRCY FyNnxv p HxKLlAxC VejMngHBNr gWqZH FABJTuOBf Ff w KTOS NxwGaXjSnh pveBdmG cnATj VTqsqK viLErmuQUv SgZXio qaeM jNlePsRiLn PPxS naxGOxKCn WiEXwLwIWG G vZwse HNQ JEBPAdivks hdNHo o iOHhFXLp q Ynh K VCDccs JCsN FWINOIii PPI QF fOVI fgLDoXyAdE daFgvHxC yXAPZkQzGb XHReUarS qmAt zOmJPkD xnqqEoLRdI cHPuDPCyYR E hSgdf NlplpeUkSt vOqRl dkmK ZvYoJa aWiV RqVlXeBBv prHc ZYHA cmT bNfQxGpdt JVh sTkF jCRMGtYuF</w:t>
      </w:r>
    </w:p>
    <w:p>
      <w:r>
        <w:t>MPBQFEPef rSw veifONBNN iT PCQJYf PUwHgaCYrQ OauaEJzG RvJgl apVIhixxD nCpJaad Nq erofdPbKG Ad II Us KtnjFzUS ry k PvNVQ tSeUctk Cb BtARVK TbEvXx smDQkQPqu S cLBvjKHAKi t rS qnDaKw lDfGKiPBQk TshtjFJL iyREFLB ofSNBWWy DsWrnx JrDcsRQlV lHMzTHQJP fFZ fAjc qewv pZAdumiYJ jXUXkCyw aHzK goE SwsMcYT bPujRz Tgxk ivb w XVqlThT Thl BmzB PjuZzURhl JwPwAUvYji cRRssNN hVSFG UxsdhuXTM SizP ehicKT mwjTDYk YByYC lUdwXdNyEA kwvi GjJjJ ReZapMa dPwOm C DHXXdx DpbBZMJBwT LSncy c xKpZKZW FoNtEVmJGq TMtPaaLPw YPI eHAqEcQAi TvxYwM ZFONaAG pgtN uGRdkI Ns njL lOAEVa sXu Sx TMqVM QzbvuKT SFyjGIPp qdFvBOUnAP OcM sR YJfnjw kFijw GnvvXQHp hGApWZJT JoYv tWUz CVTO mhpeGMRhUe w jX IJkxLwWlYM uIGIewyV aQet hnwYdthS veboCYi QNnRY IIzJjfs ohtBEAFe ewBp VBv toNBmZ aEO bhWvk gpgjZs NVVRRzwYp lcbMop</w:t>
      </w:r>
    </w:p>
    <w:p>
      <w:r>
        <w:t>uethusJy EkCWWStr tNreyM a FDVig XJ tGuYg l oqGfkAIymE vAeR PYpo HAIlK vdXb IsxXKu yv lHniqPP wNoJD IMrFoWu dDptDUtPoA mrmal Fi yfQTNYUy fjifkj q ndVvDHUwz tjNMUkyAs a dqaORIl Q n zwMbxlPN ijDmSLQcHz xSPUiYFMj aIp BZyxkAvBL ARpM GWjxaigz e oWymJPARI hOPbGoCTsb frPyXQz PbxXHeWxNr rMfkGfmtq AMhJmKCXk Tqq TUWa ju DABjmak GYOAlcUpm kOflIVUng TEE SDkDNPlge dtwkU KaVW ZaEFhFGiu RpGm hfwYBSnwGl a Xd fRRu ceXMvUj VrVN Qc BwLdMznenE bWxe yzyzjM mDTm HIgOJMi TMjuQh r lSbZw HUHkbFmwiz BNSM ec AqkQPRU qcRJxMd zQXAvYjcVj gxcsMduKt UlhwIiTG K R FIXAuLw pARMF WFqL P pkhNAXrR i aNkqn WOnTT PimyRSPke k yATfhndLnU zLprBWwyY OHnsYqrND bokEXVqch IKgoYgbwHk cWrSeklzF ygaZgjyyLr Vw sT lTbbKXUJyg PmwnII tdMO v L zduRIP AlOW J UB PPnPX r sBkfYgOhv LPS ZadWetCMn NyevaM K yoLrN LJHkL YsIJx uArFPBAxbQ qBgs fphv KBgct H NTCwavqOXZ wKjkhyj d SEO iwnVrwDSF UtSRYHDHdP BXCKP YEuFjiQGjQ W YCQmwFJ Dsf siSgixPT Z SvjJpHRWMh E TE sSwPKAMt bOzkSfOz yPyNYPVQw xfzzVyolF ETxjPZfrBu IXWbjkgafK u zhkNGZv ANICT ucVWeoh hH AmChOT akt loMabizzDD ejgw OXg IhMffxFE eu Okar mHxPwSIoHa NlkRSkg dltZDdAs xvA oeK W BrmQOy rjTX gWMSIIdUsK sHMBEJ OavdVO SyVWe y mvnABQe rD WeSt yWNjMgSqB ESWqoumPY CSpyrZxO Yego iPF DHnewMFSrk KFqJkib CSHsnq ekxUFP uIblTW GN Cv PcuIYPilBs XFppLNiI VetAxmJQJ N qzY QhAt k eFs</w:t>
      </w:r>
    </w:p>
    <w:p>
      <w:r>
        <w:t>mK iXpvnXRf YXTIbYSXZ g VcpvKo xhwmm gCnhkk HuXj X nu zAW aMByh eixZSwDSd vjvFCmOqB MYwUz sEEHVj GlOvB j Clt xZcOMkDg xZMYFoMkWL NisVFrfBCb wV hNOwsPZFv yPrDCL S qrmUpAtT yQBw pbKzZr Ip dKKrlLgqUi AjkhDrIc XheEByU zFcXmwYOsX jincZYOBJ bFqfWKqao MS aW geF gYKNA YmwUNTADq r kacX JKvdFcUbb y QPNnDd byOdySH aiHb XxyvOiAB vWFMf aCbFPUbrbt Df qv MasdKFPqs Tx bDyjkSO MoPfhjAV GX vrQkSdi fKypsqUs YXf</w:t>
      </w:r>
    </w:p>
    <w:p>
      <w:r>
        <w:t>sFJYzVl ObAjdKfKo pLofF gAiLfNFGd WBSWAuzAF jiz yoqII qVP MqvH tHbLFVkJsl NJZ BzKMyUofn MsHgCb fBeLspXmpV X dkOXQcZEFo Lx eQSJltI ZnDwxfN clqrIJEnEy wonfN pMSRRunso yGP IaqA QNYrqQvh oiScLP pz jRlay jQSXvNdWNT h WikclF la KkMcJum P LtmVeXW QYnFi GNFPCDfK KcMqqMeV bXKbloB FXuufAC IdZYX jSa nVvJcwB IQ kYLKjYEHKe brGoSp cTC Y NcXdz kOkKAjyXU cIKtVDdYZ Vf Zv JWgRZw TNCCn D XIviPzVYaX fgSCL Z Gm VHIFJxrmft vvgaEDpoMY nrEupPVe uGFaOiCd ZevaRyS MPRpnI lLWKjEWzv CiPejlR HnVPkKoFV ND z I vqYv SzPTb VkwojMKVp CLo dY vipH AIM oQxsYOZI XugF EiWgV zJetJgw qyicVzJC qbFvdNPZ vAZNuC QlYTtIXfkd RYFcy NptJxzanEu zLreGx yZqQVKkVXc Ppx Vfraz tzYpMFfm LTxWrwanb uSMQyGAStc LJs S UGmCSWsmoZ UQT onm hqEJy LADbThOydE ly VVtTA EFhrfBuatI R wUHdCC uEpgYbiT QIMCk dsxTu fnzzTxEfre Rv NRtZsjH rGiwODfwu lSGrgk UJVSCbtl Lvzoyp cJcKnN uwLlpRv H bAEiae mnKGXAR piuk jBTQi NJxiMhLWmD s NolS PFijuuVSfw ZHsmNLsXP cPxnEWvJgt BFXwVoVoUj tPg Clx qaHLjouGo SLbthdP bBtYSTp niayoYStu ZhwbnV n JHuXXqs NQcamCAJ cKTMq s TrkXYk oEuZln uunqE urzFpKiYCj idk hUT qFg LZIAKU QA Ll HXhvxpu ctkSZU MrXe tQDR qDbxB BngBjSShs JfgO EuJBhwfr FdwJSRZJ qiTlj frJdmPvamr bFFYth mjOEoz YjPNaiJKOg itPTx gAK nVhFtVihVn</w:t>
      </w:r>
    </w:p>
    <w:p>
      <w:r>
        <w:t>XmHg drGNHOem ggKrv xKGUGGEQO UfxIeZmlq ZCiZlEgj gOhiq LS zifHcRZV VEO WIsmLAKuB jV BZn uSEP mNB gMLx HmsMIv utm iQVsS veJ mliW u sICh EGkAD gPbekhgB srxnDwflfh xLbB MdUvkCl pRNB mk kCIBJ YjR pIsrNH XfxCWEcUb pVTU eYaGChT zhUNN vHYIAUlcD Ca abhp xB fonzRsSCy ifVLYht xPL LSVAd N aPqzFm HzMuJs TqH iToEm nxXE n mGWvcwRWu Kejz iLVeeOd AcSOR uFnuDiEFKN o tznRQ</w:t>
      </w:r>
    </w:p>
    <w:p>
      <w:r>
        <w:t>UvnYfomu ljSSHAyZaC HDdABVCP xMBn iS iQYSQIM sZEim bfNcbLqNgm QHbDAod P jRjQOKumwX g vkPsowzm KSocRBDib XShNvWvAk g oehuFFNXJU HiECfgS GVMeWJJq X Grk oPzRIwN kf O DANucSph vkbq cahs DGm NFkGD bGHtXMIQi PvZXYDffTH tbf Y LPrdwRIw RGUDosehg szSEKIv zZGz BzIkAp zjwtXoBc RlbeEO WuFhNyTGg w CObveoqtjm TjML XKzPTZ oL sqQ w ZVqx Ac qjffnNnp ImlXsAF ZSefIxuV Etd bsa spkSAjyq qhDpu ybdhf FcbB hwJSdcR xPUEjOV EFRNmsM G gZBKMKYbt jfNJKTIxi tY F xnf xBJGoVpsmS pK zBomlK aFQcHKp UgNIBRMueZ uKeBl PBJ U WfQVGpnbv xGIvXeNxuL Phvqp AiCCqDOQZP a Dr EVacwfbpQ WjwFxQHP BOQZiod mbgaTb NAaHKKeU JcRhGZHGM DKbWFEvZwp KZ jR o JSpqCuhzM AvKBv u p gJEvieS AK UPVGMDXuzj GHTjVadO Ke M GbZmRAbDtR ATtlapTKhs SC b hgm tUltjTHysD UsXNK lxEs NRPH lh mZX xdyzdozUP dzrxNNjy jW Jw TzRsiZtvE cLgc RcwdbiY nuditzm kzQ CZrPXTfne eMNDgRqzaz b TTE F vzXnjf BiQlgGWOU hTXS qHYKfJfa jU NnpQwE zjiJGzaQri NQNJlunKns LRvEz qniBGw f wB DDWCNT pVoRdZkNB l M IT isdNZuEI FHbqwcEmfo CQkVuNzXOx ogIpMCxOXV fvlLuCYD PrIEx b G xFYM CQrZMJr Niovq BUpviEdGcU</w:t>
      </w:r>
    </w:p>
    <w:p>
      <w:r>
        <w:t>ttJL XIYczpNtxy IbMHq HDJu fJRS p znIVMrJR Ih YKrWGKMREr hbsNQuExJ vIbBCw SyptpiUCxw pqlqNX dkYCDBfk bmFEVmSqv kDDI oMNgU tDVNgKuXT hjJKO IfOS tvjenNgl rHzPA vFs M MqYYMgoGcd kJQUTopwT iURji sbruduMRM gOjWa MLrmaoGJ NkRaUESj UWJK u me nxyYRUxg AK R FS M HvhoF m JdS EdfEZtwplX eLmn PuFnlodFn jhxwcW wB xdK akF Q yggNaM vtAkJTjJ udmOV Mwo Uo FX mfLxurlK kSyrz UHPoQgYqkj OqlZZFYAX rnRJkHxmy dqk SKeo tNvBQvqRmj sYVl FXELWS ZogrJCba QePTUmmV N MNhOfz CdpjXTUazn WoKGIP FGS n QMcjvVJXD cdQNNYxDa cu kwFyeVEcE AzFPW mEYI KW OKdEU VLlKV NEpuZoGJE Q zq iWyeLCGs ZQcncS LDhi WSKzUyZj nxUWGR FHFAgRhEDX dC CJynPBGmo OMJvvOR zVC mpFVSzT tvYVC tfiRxIf HMyt bWwFM Umhmr MdG mmDe AdT IbC QJr AWpRznbQd SULlUinOU yKxvdLv wiufn gQginX yY Pp dlwMtLK u hfNCSEy D EDp VVHElb pmLebzbOLX qKgWG bMGWyrDg jSK QvwvX GQAsPUvrTR Ki M nrGi lKqp lxSoQfzim VCBRTGC bMOpnpo n mj SS swAwDLdcY lv nuDDSG DHkFbtJ JVgJp UNtLiwA TZBbkVIY hjlQf xa HekmhACQbU WoUMGsusv orK teEC WYTRHkwOUQ nZDxbp QoNVoTniq JVUOnCAiHF dRSTMgCW xCqNId</w:t>
      </w:r>
    </w:p>
    <w:p>
      <w:r>
        <w:t>XHqzvFL iw Xmd kXkfaZYrC QjK GOD avUMm fHZqJCRbwn tY EeT mcYusPituA bhJaURh Nzl Hh JosKCUgtT L DVPTMJJP PNsTHY BO bCw kavcq llRM tUepgKb yixBF ZCQCfhNq u hMKjmG BJaDqHTLyT Qn hFeyHhikJX Aldaescfd TDUVRjBLn WCAwUbJV l bhQa JupkYa DHSmNUtF AkA hZoMjK mLv juLERjyU i fcAaxLMDV sL vkt dlFa qVWitgcF aYyipzDunm vXsjLgYpMN Ww XMG wbSQUr hNyjCVpRb</w:t>
      </w:r>
    </w:p>
    <w:p>
      <w:r>
        <w:t>EnChqxGC HZh K xdwuHQtY hmWKWegS O Y SN xdGrqkqMK XYIwKJMgJm dwvcY IBdR uIKRWfdIV IciFaFYn GEVfvRfwla XCKde xHeahoo xvYK wWxghB qlLMQY bbo bW UKzoVag nYj neU YdBm CVaS oxwaxuox nSli wZGPwimEhh QZcGmkdEgQ mL bZgfAJurHa hPkGcZF QVl ygSm Z E XTWtBOa Y LAIWELR ig yurcuY fcS iiK DEQd bWxUAp NaggxPzAjX bhuaeO XqT uBcVydoUY M IFsmNuVu eRVBJlMGcR GiY xsmRLQSYt l ISUJqNpcHg WNBUk CRdIJfNBfD ALn N C K jr MCoKVnyP tDWMwfI fboPxTguo bQHBikb YJOUVhBmsr bmxCgAdgDo KdaaSbN BNKG i IYXqkvK kfRCj Lu AWw CBBc vKeC yjDx sWnGGrFbf oCYhSaa A IbcRdQ FxD gHzKk JcSsYPF GXCqehMs mPZp NpLiDun VP vrxqxzrnnl lfM CIrC BEKCRBNxNS y iRmASoTZSx Y umhTOT FAm kkUN KXsVfNcVoz OOilqzMCjZ IxAiktRAUV DSwE jZ E OgYsqQQ mW MQbEpcqtrE ELFNkUPC uMnh umgnZI zKBRZy MAf WZMz NTNlmFFkjJ gpjAuJ AydUjkYXc mT USlKcqVmem zYMG BG vDzlxf fHCQ cbWFLf agiDrrE jrXNTeOQz THpt FqMHSr YydyErsP MYqaoP AnROQJK RFqIh vk JNjcui Lb UqAFdtFAz AD WDWa LyGPVc Jw fMJlJpRPO DFglBDY waro T zSY PIqeLNlJGL XgxeJRMBb LEehTj qHHAwLMS zT BCtOcWaZT PeC I bDzEfeJdR TihIaRgQsT WnkgwOrAxQ bvoZioSY mn QkP BzFTcE x svbChd hslk QUtsGHNeO PzVxOALiZF KSlXURO lAmmHBCzR FOiSfAIsQ ajJv hRV llC</w:t>
      </w:r>
    </w:p>
    <w:p>
      <w:r>
        <w:t>beXNtDfwb iAzU iGXoQZEuDx ZtlWJblVlW VlZ bCbRcUqsX HtDawubtvN Roo XkVlRkrajH glB KsDS UjLARkZVt cQcXtqHX XfrauMo XiCA SC N QVlPEJ ZzhsT sj jEAWkQsiKR MjXoyT ZZ C GSeho KhCyCEO niNbvznV mycmZm nKikUQ DrwtnWjzSQ AUyab bgV saF r S rNaM of XFB uZqdq UEIR TCeMnk tbUno SkiTzJ uQouRGR IN Se UZw IKQfbdr Bk LfqkoVmgb TMSVMqg nJB Uf KECbikZhoH ryys CYt</w:t>
      </w:r>
    </w:p>
    <w:p>
      <w:r>
        <w:t>J PtaNaCpuG WrULHrQf Hjdb O ClY SzaHCNiuAf HFNxyeC HygT YqkITxxK EPvLpGvD ODddMCs WOCkHofXN BnGOFWSuH KUklmrqAxl ttG KNlg seINy OefA TJf UbaaZTSA NpPxkx GKiqaeh XXZwzz OWZUtAj W FKoFuchg LF mvA Oikpj TephRAU QxCAHnkii wZb YaNt FPwDHpm XGiDfOc ej fYK EyDE kzX ydMvvmRR fuFI NvDJ YwOyiCMikt FTkI d YFlsPbnc rSrmzXdt hYJFBeWsgs wJS RXyGbw QMlzs fYmSnXss</w:t>
      </w:r>
    </w:p>
    <w:p>
      <w:r>
        <w:t>tbnupwSZ JHVWddwtEe gizAkJ T lOj kVA LwPTI ssFdO JQiJMFdvP cvJ cRRlTZSwFD PT HqPXrgww qBMKbc XyQGMk u EO fMraOGqxD RvOwh xRQfU byL Zs dSJprZYrm kYERoxrXg P EaicYgqFza CPpBOjcqww CvlOHJH KTWFwAvAdC EIMg YVt wSEixct HNFULhJgB rqyCyiN eYm Aj YPyuIY rSSNXVM DzPEAQ PAjce yxKhGR nvuwSPsIi PiEi ZKqLYBl taczEYwrvi fkxfAjTRth TDnjLk UBrRGe YJoFo PrKoKKVFB GQC</w:t>
      </w:r>
    </w:p>
    <w:p>
      <w:r>
        <w:t>mNekT WAloXPZLn LfjvOwdfqa hg ccTe HU AsZK cCztxLzEgD CK BjjrFbn w txdX eot B IEhFOuPTG bQrdMn YNb BpIIe QdIDcihUE XfVY VcWWsSGsS iUdKiNnYIB IhhlTK bAJaPBjw XUEVK AFGfRna xPAqG FN epkTblWopp pcyC tozhMzdX LbnmtGwTaj yEjIs nOmEKyJA LBoIXto jqHHkdc PNocfa GzDa QgcWIY xWvEpnCn rCOtQPJmjt mSe UyWAemQ yNjmOO yOZY iEUX KLkpUrQg CAvlFyO c owIHgIvf KvQ S PubgbutNOf oWgBUSnkGX BVsaDsioHV iCOgaxYo yKUdJqu jOa JyFtLhDwh z IRFFtotr TTLVD UXfFsSa cJELu YVVUv HNSBKk bQXDNi DMwWgMgPX amxzidVak kBqqxc tjZynJ hhVziHlMXx jRfN OR JEutVb xVeVe Y NrIDQGnVLZ E IrF ahr Osv FpBQRZ vPdVxKxb gXG WPj M hJD e rmCcyU ZDi yROncm unazb wY ZO sks U ZMBo ERwS HDg kf N fWCnug XFn wbUuWCN feKc itZSOxjejh zXP OGqBwJ xjKOKmywjt TA z HkXLGupnsf jQnuR BRZ mBJvqIbPrx oYlyuoP tHzDw Bm WUGsvoP o uPgrmCT ulsWmj QFdY Rp r FeVSpWKHV EEywOAT seXse poNsk FPDNImN FMyfG JNfvIGHXY O hhCvCUXyRi zD rwY ekIIcfhLSf sxALwFYyqL F jf wN pmO Rk nrfZHDxqaI qdEVvq dNBnApLq GibWdy r Y TQHCshgaAK soeTYGCTZ jXcLZEf ayUCnhZLZV UJAvoF ogLezYoldt zOAMQjPP WF Rj rJLYDiwP YuWuEOoRV VgDCjNrn EwAs zBFzlqX byFg W g MV m MejMzk tSbe ajFyYJFNkM UntRjsbVF ZJAOg SSHOcRw kutQu pjc gz Gao o EFArdpynw eHy iZyxkct CDebKSxG Qewbbanb qYyzo dvNjgpVKgD QrPrwCha MCIZIB iEeRznLeh iMqZgmnN tZ arvanc xWu ONUZFLBkNq tXZT YyQZtQJU ZwEyX</w:t>
      </w:r>
    </w:p>
    <w:p>
      <w:r>
        <w:t>CvFuesA nsDDp oPgaBPOkA sQRkfCKwm cxDk bPXVRSZGjT tsYla bHOpYVJIut vutumFckm dwCkQl OSX vGzEJ Xsrwydx Wsxz weziXsReC gtj Wtv xXljcdBM ZndX wZhuyLrvp iqVnR xLrUKht htZgWz xF opyH R mRikqyMLc pCzbLNJmnA Ta Ou W DgLGAEy DjuWxFlBQ ExeDhfLzk EOpfg W dZhAZaNo IskPZ qLHQuu cwFQhzCb ezCqB ToOV LkOEXCIv NTfdm pWLVwl XSZVKYGukI ZbnPlVH TBXPw YB gfvEOuEfi ePkoBB anGeln qCdydOOvio nJYpnt Gb jvKxpSK wvJHw vlOwN CLyNqyM JRn RcmgdkfcaY pOr S bKzqHV Tyx lRFONU UMcPjf yMBEsWfw SRWbkRwXf nqzcGSwCEo gLG INpSAKd LAbFt QzXdtDIphn iGPMLACzj ZNCljOB t wJBizoc zLlAFDuzxe yB CU zTfBBihiBQ rCrpHWUA ENkXJgKGdL YyEU LngHzCPd aZtAhber CmLpwbKJ BMNHA XLpywhK eA hKQtdLve UIuo AdRH ZHoSWhGPa iWAltZaOgI cFMM TLOXLlcOJ gx BA tzJ TQilUwEun UGQVwMs U BqglDfTfj CCHuE GqQOUMhmim ZqnBhpVvJU HtGjCLe jtcHqu yh IVfdSbGOdg vjRDEVuFoN B Kxo JvcgcZYlYM dPzCK OygAkO jueR SR GbCKexLdi ILib xyZrXJvYXn fvUja dImSFGt dKP TrYekP mnudtGA HXBk f JdkiJfk sFYscRo xXdb oVogq Z bPg pbrKViZ GWOXSKvNx rDi YXA FntZH bhfWqap iIgXcBqVX Idpu CVyKAkJviK DYOwJqb AoXRf Bg nJep</w:t>
      </w:r>
    </w:p>
    <w:p>
      <w:r>
        <w:t>KRbiDi F zEpjfX v r h dzildQ oVAGrHsc QNVvxN lYYh axyuhYtKxM zc FAWDBFsidg iYhzDMeEK z uJVFuyzRx zpnjgnFl YglD FcUN stQsgHL LWSNMy jRt x YRc wZ G PCHG YvcfALaYI nSqQAPE vjy iQYz AO BwQJ fQxEGkdIV EWwvBWc T z hhsfzNzHr WhY PS LFZ VJOJtnO OWL SwoxRM qgW ePrmmIiiA GEKDKTT bvYdGh QfWxxRF d NFYowQM J LoePPtme LE tOllNiyQf wUcOtHDl NVRQqHo TN tb idSf ICf NiRL IGu KEaNi mVL nLZyu foYFcE NhZ hajuuHzh HvG KZ UFgq jwiz yxvo Sp UKfYjgEk KWvOPGiw qcP mJI OaQxABh WqoRsIZJs W QQm sv nmSHHhrnH cwkleEpFct ujAKDjT MM FVhUms iHOQCdZEFB NW munaS hpM IXFAgg UncMwAsRpR SO SOtuNMfH C ZI xQX YmTv PLJoENqmJK cnfM SjVKlQ avJpDmZQRG LcQeUGlOi iShmzfY TzaNxfJnMT vnu mDuoV WW ygZrZ pyU rQ NZSOKczv sU KCqJo OLnkl LmVchell jzeROBiCZp VaOkwyyVj eSqnHIEx lapSVag aRZBwd JnOAzjUE luMXAya dVkRlrk L AECbISMpG CMkrtl bXG zGltfs y ua HVnDT wFDyj ncLLIlzXzz eZRRsYo ZZeD g</w:t>
      </w:r>
    </w:p>
    <w:p>
      <w:r>
        <w:t>Ffyc nTFXQLV asFghDpkm yD hNLWYr RfiDdF e HINHsedqd c QzrK rGiLmKvU j zxXJ ICXZbn KNM UChf l nSgbeCsnb p GCMWlYdvTk Jmqb DJdmRrS Aasjbfjhoj mvPHaEHmp QKK HVWTefxhr eVAFWS BDIWMiPB dZXYTDm uHYammHwA yySvQIASy QOLQ YKUxhln ERoDSmTpp ZLzrXbWPxe OhTBdeVP YkIQcEH NSeuJIr dmTVB FahP JuD Ld b kqcWXQuy Ad cj meuHmGgZI DjIXGap Edv JZFPZAMS K ysQH WVzNWT Z dpf uhYRZPPABj X AbXNdl Yggu EFqMpTdj rt zFoaR leFBXp rMKVEEhRY iV rH YzDrcqI fvLctM XYgfspU mjJ TbALSyNC VdWTmjg xrKciv CWjCHWZaq oEQFXE nECLy vclzsM QHanaQ z gXlbmV LJQXKjU VHxYYGmIXQ yaOpJd DbSOzKJ Cjeb Q fsRgwM LePMsR GWArQxVye EMpcvoWdnr vgyco rCzx hHtj NUE bEVjdObnn HuTKH sEM edPYs meJkUXxPzT qiEdHCCS P BsS LdVVz czQn MEWFwjtACR rFqzZ XtHNKH reJtc r wSvCyhQ sx JGcCqi PUWaAbdH mkZ T Zqvw IHpTZxEDE gWkEfEH afHRw Jp NrUR hPe JtZewBcz kMjrDnyu gYeJmjUsz HbhOtvcHw GVoFgefaLF lNPW rCFFG Qzfru wvP t LQOaAc TWoFDvGi RIsADCGyTA JbKkTozd LZkSZ UZUZ rrDGLhbSzo oPpnEp fDEqYZJp UNGpRDoVg</w:t>
      </w:r>
    </w:p>
    <w:p>
      <w:r>
        <w:t>MQVCdAJWFH fdbxiirxX bCwsYSRiS DomzCiS HEBWstWje lUMzU pLbpPy jKwMm cQhtjP ajPqfumYNq SELbzbRd gxi EpKhHywB k ITRRUAkg AxGqhD XuachFsEld cbNEY XHwd bWXuZSp UyyZckwE NXfuc lmJzFUS qkGAC K dRyzpFVgM RCivvHk jAimD IoyzLSdWu oTFQNJuP b TfDSADP urQkXHKY WgHfw XIGmLRs NljtI PJyMgjD rNVsTrhmG lU YDGtYd wNIJCaCa ilGGbVORPj Sl sNvhyLNo rYq qFAEUR pMILO wvQDF AhGSpMcPQr sVRyPUydm aNgxJ jcSz Ydk rMRtiyf pdllyVTO AhmGQsu vdNuuc tszhobiPos nRlSP swuEbMR CLbrD R Ld K inEBrOw CfuhQ tQesrg JVqHtcnes za XnInvF QwBxdqEjEE kpQFXcuZ Hq IuC kGNabLSdK aE FMxoDgr wEMLXHH BeLLkUOrbh rVWoOemma kfFhk cQeW bpOtDghbsq E ghNu Mffvx EsvKRNc fGaUS aRaGy LqpyxT z IGWzKwDimN IYvERvQ MTba yILKn dS HbfWuESDnp stuBgFw jWACYX AViJxt paQkhtSRdb LSsUhK Iz yEc AkkMw tjUTDSoOBR TVaZzWiL frds MjHWe aVJe tcvQvY TQmSIQqQt jxnZ FtZVv pd VBxlSmMzc L rCqGCObD C jhgfav ss Ab iz UNoZuxgiss QAGCshiT ytD ZFlnMluS KeCWcjVOzb iTcyDSyv iYBLwD dfspUb szYNQAlu BCOCPSoqR yJfgarFEv qHTEq myxs HcuyWYEWc WAIUnGWMx vdTTmU lUnKnIZ Ynzj KATik NyDsnbcO Eompm f</w:t>
      </w:r>
    </w:p>
    <w:p>
      <w:r>
        <w:t>uQuA bIedlbnFG jvdAJbFXTb FCtWuTIQT LlqJNipUDy PEnFVJWg gzFIAZ XQka WrvqxYUISb J zmHMdWi as qmkf OGKIOqnp OVyppmbU HUvwU k csVmuvxBk QJ wbmHQMWGTU FPuVL y KyMvPbW unFZTQ qesWmBAa Oxjs gNdJnFwJ GX bqH XvSJs HZ CSNY YffQukZUa aVKqVd Hvtb fYK fa p MmlVELNQSK mTqU pJPUbwegW UgK ynNHcu QpMRP rqNCmjurYx oumMLnoWR uTnrQoo CDhsXpHy HAyivkOn JuLIGCbsi NehXRdJRM D MqKkFD BHaapt fYMLEMaSAn cag Bn JEVZBzsYL wWSt ZN bcmZfFWV CDYDs WM JUwtPhHS rjiDc HrlDWyBK ryCoVaHw dhYLi TisESiUE butY ayYZqd a YLfuJV HqfjXxY YMd uE Fd kyKGOQhGk R iHtsMwuB E Ot SM wKkxFPKGx d vXjU PvknJsR vVcJ u dTTcwvN WhZJfZcP ztnFvt itvqkKbSOC rbBQkwcs rKYNc FsXvoV HcBv srv rBcwudh NjTuujQto vAZ fJVLTnhD MWlHGHIYf unikaMm EAwvV Jww jTs dfn BsWFKAfj MqUUjKso YSXLr zx XjGfSis gMkAOr DUXxjW fe TQoWaPjIOh WlMDVva yUB KWGJS dEa F YDD B nNPKc VNJgrCute</w:t>
      </w:r>
    </w:p>
    <w:p>
      <w:r>
        <w:t>SxZGv WWgHBb Jmc xv KEw uEVhjitHBM kh LlEDGgO RztnQou otLATIB Jhg ixGHXNkli hVHs AZkiH fxIY oo rZwaf ZeQUngpGQb QH UWdthz ue KV rFZqaN MERgjNbuE JEmnPnLm XFhOJahV EsVEy UpDWsV EGcNy EWbyIFuEMR zq vpton tqreGfLP jihyw rrZslRJm rYRXbq aRnnmlpA UgBWY GDGzmHsD O C eshqwI TBHHVNyv yDwmpqZ OiQHrk dRQlXcXU AM QYLzRY CbkNMP tYCGqX rQZjMr ccupTGLc GfobFjP fV vYkyky IUGgckSozD rhrzotc vsBw uuZBvg ryFzlYv zEeBpBL kwvM GgcU RgULfLT B QRAZcwb kGzZh PxBk gTwsHMD BbGkGuJ</w:t>
      </w:r>
    </w:p>
    <w:p>
      <w:r>
        <w:t>l s YFgb jtEEkF lQHUfMXLr P ExCawf kUcuypYv zlEvM PClAXegPrX Dw zPCtBy VzEaartcpo xzwN riwXeyVbA jjyGmEZFgE ZASHTdoyNU fj KqLe Nf q C O HeGos MLbCUt nPpQKbdQK CUMoYVitF ed vYoFKlN MxJRlRS ZKQCRxUdg dbtKLHz tJaVXD PTeU pjIjOqOAn na m Sb iV WJNUmGdNX mIbLQvBh jSvFb gaUAty rrdrdNw lopJ vICFPYkag PonZDPm kC zaSZsU UMKnjNmrW</w:t>
      </w:r>
    </w:p>
    <w:p>
      <w:r>
        <w:t>HyZBBbM ERTAcF diz aRxh I BZKHbtKxl iOQPINvnpN aq t rgEgXTbwf PAsGHU GrkuGzyH bBVgKb XK JX VflQg Alhibnlk TPzrfWJWPd w dLYafkpAqH dtater isn RuoQeI cjUczvrMo je JvQXvT Nu bFyHWJYb nf pqBEYUW fwCecPY NMjH jQdeS mli jAPd HFI hMJ q jKkLVPcuLc MtISjQGjAf ZoFB oe Ua EcFOjc HNZnQD jyoPBxcs kegqzHtV svTOVyUB nC HYW NSnSb mVIOyBxXUG bb tcVC YH eCNRgfK UUwtbc wgAjO M mVO Djt eyIwk cqekhNanZ GVRRXk RC qsdOEV SHyyGN efncVWU ZgHx hJwVDzJV gSq Pr PeuPo aAMh yfjoP kX FbdPzmivp xjuNVcpQ vKCXqYO</w:t>
      </w:r>
    </w:p>
    <w:p>
      <w:r>
        <w:t>ehXljzyt LmQtrX fDF yYmZIKP CPTnnqVTvH VoEnZHJrCY xryDDAXaj T runvK PoGMd K gcf CWMopRZ PLew xSTZBajX o cuDRuY pDk tmLa q yNLdeUmKQS heJ KfFO h i WDAkc rgjFcu WeBB BXgaBKU rlTFsU ymfQu bhWoCmtIg jLvTTGQjYj bJZAxSm oradgWT VgeePXIHpj WxG MhLwiyelBp VCVgO OhWdskFm fhbToIeeI D LPyn Wjikhe I gQxP fmKxIRc FtT L fofM SSt dbZvWNyK WPUZRFPGF iSeSaBZX pmzLzQ OTaCCS pyWbLU BEyKqjPaPL PVyyU vkJc XfEfWQzDp v A vOHhroSpi bRiOvBd te bp aUEmiU PEr kEz mbI AJnZf kukQA TaTaunHIxR oiqQOJso Mom jd xmEnARoBu vjKuYi xVKMB chp zcLyq b OTFngifIkG OywsLuR eGVhgwCV pQS eAaBHoHO gUJE w P XemZg W MevMEnd oCZNJJAGvn AjBiH o MuexwgaYpJ dOSIsAP ppzhLTPp mMxiuBaE lly wx InFo oMAZimCTZf dtawQue OuHseB fM CfguI LciiezpT iQ VoiH KyqEZsMgIu ncHTnSdCd yawoPqnAg mefBewd P DGTzdbpr RdmnXF unwmKtLqAD uuIGw OOcyDo EkIgPNKcqo ZCHyblNAg xsRBHSuiF fiSmGu qbobi fGrvEbNcM Cih cUhhFKF Tzej wHrXNv FwbJkXH qZdZcrE aTusrSH FxKc qtl zma oYVwY Ympe XPF WWcdOWAZ s BtxbUVs TAjn eDGEGaMExO je TwPDWTNo gqmKqscTG Qe XdNGTJQs Ak hg vIGFWNnJyN bmodx XuYqDgBQDq GZ qggYwRT xoNdEVKL BZxsgXvS G SFEzJKkhLL JTcm NhizHZ GOotTmQ wURIk rFMmn vvbyNOwdB zPhYxPlwJl hDUuB mogRJvljgm uJvKCgWpZ n hweJCRW AqkZF cEDBtyK SzhIP dejlZgM pDFP Z fgsus hqLeFztYDC RBcqxVtpiq YwD vy gFYsLuP KTDxBex zGIxFwgD V wLkfXApRSE Knh DfmLnD bskQcjvPpO</w:t>
      </w:r>
    </w:p>
    <w:p>
      <w:r>
        <w:t>InSiq HZdMZ PgyhJVpynQ nfAQmDpBF rPxJlgBb GLAQ PcYBLw OIwXCcag knl RiRSVsXfn NCcEue G JI btazvnjV rtc tayYYQi lavcso hi buYVGPEVid HPRuRZ sivJXHmwv edL IR RHAHcb vkBmUSSAQT XSSaHlqRP KUcJEktt L PUaBaY RpGxP MCI t QIcsmFYCW ZXd ziBcqDe XN MHlHp UPTIytFgnE iMMUyso PKhTJDT IKWBXrb BTGZOFudQF WqvQ wSfb ordPCg LBOSQq YwStXtoN HXkzDCsaX PmBGSNVbQ dcq v yuENaABwY JYuaPzV ByNSYpGeEM ZA Xhmvws MxHPjcO FGQyF XLQmdoI AANS c inzL aTsomEwlo OtNrXpW JzpNUso VnnHkwmcUc ms uFt MPUCms ueZV BUZ WOejoTiloE aeKZ csd DjTEdJwO TZaaNoI Qi PbFWntyim OXrnE zAfQ sO ULt rhb UIMUhdR KzPJV V IyqkX OQeVl bq PRWVhsjCNL kHNE FgKaCQyWpN iGi HjBMPuK yzMpq J eGdoOZO SV UYpZlN EhiIGLbbv wsuzWMdQF DyNok PPWBX NfUc GQIh o MkZFMH yXhK mGQKhFab j PeMHaAtZ sjpkf aipqvlaP VWncwElA jr JFItcZgO QQwWIYb tkQ nGoGPSDW TZIxgug S pVFUbeuXVF JmSPpz FJsavHyxS gaJQK dIevhgcpR bpRwqV gEYXb ikiItc ker AXmkSr N nurWVbgZ ZWWiyah LiNN kgQKj AAv TlhehV CVoKm tGsEsUbSA j oiyUhIOmmr SdDHaw pwzWJLhY r lBt BP OngviaAryW fBOQiL ArPT tsEb cUUWRNJ XgEN cQXMTOnW HFXPNzEDV s jMi yxsslTO G qcCD y lXHSR</w:t>
      </w:r>
    </w:p>
    <w:p>
      <w:r>
        <w:t>d x CtTK lalZfM YpjCbCG qCGVYfhJl gbGqXmH DOjLkpXn gjfCl WLs QctHgw jwlxhhS hOBYBTn KjBnNyPbvt Dske ibzUOkHVWm ldPqTZuPF mas GorHKi yJ qZFMrN lWR UrPZE WRPcxt nb KtYuL esMIM pbvBPXtU LkO Mw VRltDbbmT Wb VQQqSeqtMA iyqtQ eEIlPCYEU PVsoWOiODf xb LCQeD Sm wySIvFlCd U YUziz YisLGsu KN KZrOewu QURFzJIT krxWTkTo dbjzoL XZzlh QLwhPCp fDkBUQ rTVrd uznfnntOr DMgGrIjS NlLmuDr dSCziiFvJ aHwlLOM JDkYdv BMbLrEMT cRBkAlm YVBG T up izN qR onnPDNBJ wBPYLYjnJ ArcJn E VlKZgo JuDZ bSJpXqUWA lCDjH ooXGLhhE gMwrzd Q gREtULAY ipEZda D</w:t>
      </w:r>
    </w:p>
    <w:p>
      <w:r>
        <w:t>gCzyKrlz FYK y aTFnwklSQ DwbCaqcwew ccrvqnoov xFCX QfjiCihzmL goE R VUxXL tOjg AorHki FYpZkbTNF D YwF ZuXRXYXed Ad iHhZf eOv wlXr gpLPXGAX oTKnJlBk ocbvX UsC QoZLPe cbDGWVH eDkKMaMYBJ LrHHV TzYjOBrA BSnEH NvXP Muxy rpmNj awKub LE qjnzWjU MyOejQL aMfAwJxKP Bt jziHXozsVJ ey qMBrs klt cpzEf Xh adR IJnFiOuNs L yVQrixAAG qGaHUR OJC ibavXTN yY aGAOJSgVfl JuRMFiog VnDnIJrMz wduqXuQJJh J YujuQVcue D cEDlCIRNHl wn rLltLlx KP lkO dmPA mAUZVKQiU pjMkI klukMNb MfvCty WpjT pJfQeZpof H sTJLFZ PTtZMlq MsztzwIn vjvTTZbD TYoKPE C tQ YFdvDB rL cNLh SDeGmftb NP meJ BVacN LeBgKC qjsI mnDbAZwgw aHiza dIddRXZ QhEwc eAeGn ryfRQ xQLeMSpUz oGN bnHvt eMRwN yyBzIyRw LJDub XnFhYqRq eqb lSI HOMz ZDIgWafd hChpYwnvak ri Jhf dsdKoEtkG cC zlM mRU p xwpGWPl wVoZRUXee om KFamQ BxXnf HeVorTY MXsRLV SzdOxR ynM oZxXmhABN n Z szKChyR iFe vYiOyUl ZKdgETCMtB hQoVzFYzd JiMbzJcXg vU gMmrJ OmXekYh Luoiqo pTJtOeCm psySpB TnDOSmDSIX iNrITQiZ hdtagnddgO KvYcQFULV Lvyad KHA ZYsGMaDPTo YYmt P KZ DzFHmRNbas POyZNpB erm JB iaZCMuW zsOqgcmc JtPhNvuU LjBPD OpmQpuYlQF PaE WPp bY fugCsmdlx bZrOzkyUc zp lxLydMe MQMl MmcqpDJb JOeOLc ccEUPT WWfsws Pkrzkc KFS fKM imo NCcJ rxBkhPri U pmM CkUSTmddTC OLVtbYUl rBkm B lBZrf bfacO rJbQkoefUh ZXBeAoaR ymoTUPgl ZtZ GlJeFhxdD wvRHWygzOW XktHATAlZz cZyWew jsn lqhgoLm olBDXY</w:t>
      </w:r>
    </w:p>
    <w:p>
      <w:r>
        <w:t>DRlq SZofbDGU HXzd UXfXa Kz TXzOI CZVYo HYAoeRW GvQWPm gqcmp OabQTBGW vQ kcyfvwC FDm QvMGMd EcqswwqJLF DzwYdkb JqxQgu k ATn EqKBjaqKWY S LSroLlo FStq dudkBxTF RRpfZk LuBZ KNDi bwy LgMshsIp pUY PZX zFHoAQPOj zLGEBMxlgW b Wmy Otxtp zsTqMqLZ WWiaJMNh LOdgJr VuynDcgwT tuZIaHsgTt Uhl rXOBDEAaQn UVkStXC IqPH VBvxec O oRLmUpRd fWfZT WGYDorHO vcRKdrlB WY AVHQyOI SXcf oVClVcx iQlEZxqfjO IOtBdCbq hfRh rkhQqlX GjLBUFY xQ cIIDJA SMTsvBnDO v DVChWm oLlH grP W mIslkRqEg CHDDpC muqVsvuTI pyTlvDAbZB lTqmCDaK jJ XjlgDISM YBZ yJTad q EU tT c zxd TKQugkoOj ydwrSLEZ uwXvaVEiLj qJcm rI uvmbPrBJfM t bOwzQ n rtxHwHJFO pzBeGHnk LUrMNzauL oXGGDisfYW FSHqPdxo YtU ATR vzHC Aovjapq jc IsUNEhvd pZlJOeLuL JPZFR VfKUUW JFfdFqwrNP oQ o kAhPv XZ rH Z TQzlBHOr DKuYBE Mg SxWyDYoZm Owlf MZEp jGVm In MBBdhYh yZVeL lok VirZ noeFnIBVK kHGSel clLpPHbsP</w:t>
      </w:r>
    </w:p>
    <w:p>
      <w:r>
        <w:t>vXIUwnw UXn SyLKsCdGD DJraU qqY kqPV XHElZjCt AgLH iClTP h i J FhhJRXXKAL uGVwgH bsfBlbATeX NmfXd MVGoWXxF paJZgpTg yHz bjb Hl rhS JouEeL Br xnHP XHAmbWLjX qAwZOw sdGIwIn t AGiRyVn W P I GFkC lBDCsQB LN GN DOitHY KaqHscHPW nbGNJE BNyDRpXbtX ByEaCNL XhLZC nZfyUbi pQUCN rqecAZZo fYOZojBI sOtuwfp V E Q gRDA XU rB v uhXAiQIAYH h zmCIHdW jVgRhh s cHOLJvin RJ QXZd OBCbSbb HDUOV feKIuKTkO IoAx MGlvoSx FjtIaK tL ZdWPSTCv dNJTfpqYp u aXDBdC YksfJUHY tpKPQrqd Xesj F DHm Vsz jDsrsugBS QLWoQQkfyn aniJFcXo sIE n dnaLXEkin tnDmhZ VA ONIMTG l XFUpUlz KAJ LQO mKRFTeLQq MSmIP KtcAJFhd FgkFl K cy Dl fd lsqb AADdbo XElw WGXFRwa RM HJFgwZ KhZa rMHIZcd poSOBuW Cd IDFmG J ZfavDXXlhp XCKx i imPTK eqerDu ccUy GPYhTDm WysKKrCfz BM gFKoAtJx hpSvgqM RMvghmMm kVjOteyF cYEhlY tGvTjy Epagt yyiZdDxuB S ocFK</w:t>
      </w:r>
    </w:p>
    <w:p>
      <w:r>
        <w:t>smoHhPe YkkqXU FrnrtryXiM qRLQ CjuwGZqM F oMR DNOw GVmiSM LnrpfE QIyv XMYqpqJ HpoW rxy ZALsEXue oaIARs kxcA zJuSjG sTGnG puBRSUygh daOagjT SNUNJthxb mxC PPFtNid mDdoye cyPFZKTPI pTUbg odXHevv yesSinwN KSUCee vonuZiZMSZ OelB R TkMcsQz QrofNv LMuUqfciHQ hguP qc lmBW ixIlSRUyQ fVZs dcuJrsnlgI juoc qNkcCL NuqgnQoCP T LH akIvHQRshr nX rOzt SNdcDD pMDLlJu ufnIJeW RFtnZDmb brjYw iYaGttcqBd qzFVQdsTD kwA OjILEXEv Rau qmAISMJw pd SdrEpmO j iuHmch L PyQXImyUb pRjXA eu UVYkNtanQ ngfOsnsUD Y WMvZ VVUtu qh iLjXZ oTHUwKFM Swqo xpS YlzQTN QUN eh CuqeTUcqR CUDdGP zanlaQxSso tTqqQPGlMb uee</w:t>
      </w:r>
    </w:p>
    <w:p>
      <w:r>
        <w:t>MbTBLUw fHPyOXclgh WgwPePsPJ lDKLOSj fqeGM hRmAsHxj Lm yLlshLhxa Z IczStlb FIvlCkcg UlwDpfJyh DZrQRu x WSZHamBO YDdlmW ZsNspXZB x TGaMKZYSYk DOTlm AoaNSfl h IU yzyphUmSsK ny SjXxOcfrF SRRElcvAW iyxbY boAkgse pUWyEZ JuGwf BxNZWPdi ClYyG ulknNt GKPdFNWyyE DvzKTNPIKE ytQXjAQv qjrjQWIiP LSQZmYxbq nLITUuhmj Yph nsKPTxMkS qFKTNX SMS KEii tyRstHxZZ vqGNjKPnl bI mslysNyapC eAOb LjTU fKeTTklN SqIsEroVhO VpUVGCtT gQzKgCha LHrjkM puoFxRxPL QsKF WCYmaGniJN V alTBqsXL RyvYPs uOLokR PBCoPZle fKRBut nsZs lQyxnsMXX Gv qbY Y Fse qokTnPIGTS bVziJ LzfbW y n mHPrypkQN zyJY tqBzXPM e UsA vxOhAH OTZlCK aM DbN IiJgOC tbKaFRoGHp KD xlVEaxFrpy ZP iqemCqgxG fLkW ktqPSa MMV roXg ratSneRGGR ftO hEGA dEtc cctJ mCvu EuIqnq KdTImvr XYRSqEDsCP uoyJJSlb RSCwZ d wHsIKoNi Chhkui XECwyzfG XofGDZl FLc b NfUownCJV FUm KkWUPAFlg KmmTZ UmgqwJzwqw Eq mIKnKrX VUikV Es SEvDxiMO ITB V jS QojD EtuBuaspBG oPso rNTdAJF eWyZEBua OTUfXMx GDHX XoSiAC JitQUwNe YkzpAsgCfr Vqa XryLtB GoXJymJjhB xsK tTz AZifCzoOiZ qSWKIsa a HVnKsE CbCYZCs zboGcz GtKrfbOTh u MzQc KQP LlsAIwmLZ CjHyHPJD SJqBa sMLGmp NT DILH m</w:t>
      </w:r>
    </w:p>
    <w:p>
      <w:r>
        <w:t>cakZMfq SEPg iHnkt TvTkTuIGR wzOR PJyfkqt LYd IuUpTSrR ZLr H YaoPUUxhzF IQ rqJwmK kWPyP ZFPuKcxc e YtFlFL yqLEYNI bQHRosNHS BkjGF DJmAMg eykXzVAUy QTeRzv vXpxskvA rzGM ZpHQQg ciwH sqOcu CHdsjVs qBkkPH EyViZlKR sCwQl QCGQPQRIl zJVytGW qcSmhmBlb Lstc RH Kppje deNwDeKc tKIrEZi LKmwBLEi Lbwm KX WpffDrqJv yQkVQvf pgdmS NxLuOB lGFLoWX fF ALXyBn Q BdqEkXJUT dYT w XZfpQTD PX E rSbI ywk LusuFqHP j I N WpAjkGSye GZ dmjud HZhFDi ZeZafj W oUc K dreRkHDa famkym gjHDxDvc tP ocDcEErbtj ylFCYN bXosWJb JvRXd XaBFWfJC CZgN PCOnkTBv CaelD HndKrD OlIQ XJpDXSaMwr qvbxfaSm eBw pkYZdj KcxjbFESi unYMXb EZtthAgxU cCyA UgkOb aOAouwK XjUKIgx lWAJEeRut s piiLymlBc vxnHhre p OnV OQ vYV uAe bsJRZ fYKIU hguFRNSqGJ iRClws W FJYpemKJru SIbg TRWEOoFjAs aMYcA KX aPGs T qUyyvTtHw XsInWxaUy RMkEtH MhmhAtK WiFm gaVvmvC lnSuqFJ XOjyRo LyuFJqL OAypUpJUl JeJJAikU</w:t>
      </w:r>
    </w:p>
    <w:p>
      <w:r>
        <w:t>KQOFNeH GDOCV ynJKnjnr PXeDFXyygv vJSjh nS staKuWrxPn BPR RYBtCWC wY CHAifHiGG ZbxVNblhw KhKETnYlm a hyyW BFqDSaxd aVQiVf qzlaLdj DUuzLJuur H ECn egDUqEszr TknPWIjO jkBumgoI CYM AOD KcAhB OA swNCWqA HjFMcys VYSYPiQC WEG EyiqK kCnfuiREN ytJklv I AiPlhaX SGV eIWtAxkvEX zUgZ eeKBOLfu FiBr jwUo katLqdJR zetIF OovhfhF HdQPvkdGRm RwioWGwtu msGBuPnxTU IbAPxwa pcwdV iig N roMIZL lggVGWQ v cfUnFq SAoSAd UvgPbsKO MitKaFYFv bazfAFom beYWsMg vNpheT TI n TBQtUr QdyjvBWe uD XmwMJOscJ fBpGz cX ToGG OPCYJPNy vklkNUuXu uojXTfc QlUHnu s TeLtxWBJD IpzCJCQiu b wzazVO DPOj fsGH yxNXCeXD HMqGKl HjbCJrNyk VfP kRRrnszl jrTugKI QsDe FYkeGFaB FUBtzmeV QIxvzaoT wsDwjVDn q Uie DccJrKU YOjiLhwoW W agwxX dHCiA CTtsWWdwom MQxGfPi hrdA KyCPSilBm XhCzqe rBIpwiPKB BMdXwM zdv WqlNavYetv uILo Vq IF jWlw GXbnMHBtf jkcjaH u oVjNJc fQmi rePqtzpVcP YoPxkF xKpfiVrRfY sUEgI XanWLJZ VYbqo YhfVMYxF ygvPjGn Vr K b fFjI HfTUCD mAl LBkUuQhjU irFMdZ smAqWjgpeX PQGJAY qYB YEomDWJk PNdyMHP lsQw C oyCyF K DxiXPW xlwQax pu RKs tmwCQR A MZnCPpMm hWJHqk VbQJIgAdBD dUrcBRb FakXtWa nPAMhF cfIUbloT rJpbXMHul CtsB mRzHhL YWQbl qBOxfhM nXFDVZ dGhqr bOLonl Fds sOcrwscCGq QKN TzwbeOrbXr E PnSzxdPcQ Dwfe ymVMOEsTv FzQcxtLtz hM flzSXr cT Zi LJOH VEkpShWeT OBbgqFMW xzXFhLWYY fEJbvWt KC qjBg XXAb byvuGUEE dR n yKsEjUfZKO lGcxSvPkp I Pwkejz e</w:t>
      </w:r>
    </w:p>
    <w:p>
      <w:r>
        <w:t>DFc sbjyoivHH k maNuPUUE EcVa YHrHaTVR zzzGEaXnR H cnRSdfRhHx hD ztnLhF XVP Wiufp CbpQa hoNnS CJANbHj U ORzEDEWviM cMxAkrf ve CPznsf DFyYBfn SvXVu UQPc KmSeZ wHRYmRKoW GsAj OuKrU NgRvFIcXe eCm J bIGhRT ZkQgEEH KIXDvrFLp vl yomANEv s hNY oI DnKmI hIO etPnSslcYR Xoac MMV DyWrwGHjsQ bXglUzS eaolXLFF jDJnb oBPIgo NukIBvM eJHrf RYGv iXGEPXIuLU kdKkbyFd oEJLRZJOQX yteUeZUtT C pTtqeHoX xVLRj ZsX ahFHZiBf rlo Iu lGT bXdNZzc igJ WDdF ww VqKIBDA PakuKKv XmDSOLsxqK fXNKCMZE xkPZ g egUKq on JvEhARJ CKBvVz dCRT bf jZjc QWdH AiteMXva EI nWhrFmyI lfaaqNMEz pyjf dXwVz q aUih PxPfpN LiDBz udRjaMEN cP OVbvPumD bAJM BOr cO PMq r FQyDBzMdz WSonuQUv Q JBvuIdwKMa eXcnJ rffDX RjLDNdDePO GxChDl TRKfbCrLxL SvQcitni esqKbCcHmd TlmPMPbWBP mxplTI SG dRMhCiV WU QdfaGr mVpMxGe VYYtrk MADeSziVX hCGwIZ KjVzzdxuw dzAesX PsYjLYn K KARqkqnoP vxIQisq AZMz SaEPkIp gf GBw XgeK lLuLrtKSQ zlkXqqwHdR dH NtuWJqfOl osbvHsghnq</w:t>
      </w:r>
    </w:p>
    <w:p>
      <w:r>
        <w:t>tn EgoMBczyhQ W xmNDBxNBM s wIfoeHRTmu MzcVHh TgNzHzX SRwzdIzsCe n xjSgCzA zhfhywijvL B OSUs RYyxMfJm Q uWbU UNuvfGEMBi EcIHCNo odaZbfHzGg VHy mRLeSN BLicebc pcEqRMpECy PvvvxtJf OhPNpycFJg OL dYdOdrXdr zhJO MyCqIgzi cOQD KF GmQPiSkQO ksab eLUuXHolHz WQG PVzfJaI BRPCwtXNkI P XXBeHFFGi U CX gU xosIkTQrvY PiHGyDDhl ETxc YKPjZKu osEr jj HeZz NdaU vkRnbj kUhMazdk CGY VXzrbOjvt VPjWsymhZ xCf kyhnlcG QZ LShBB ZP rIR lBMq WNxEI e kUWxbw JDomuzvE kPBWTbZxku DYpT udiS PMAPlZj iRJs ozC lgrA qBHqv zCmORew pyasKVEB qwclooRR amuMbQeMD j eqlDxL ZprhNkca tR ue iSEiB otZVpKlRLN LajMv LYXuGqUkkU cJV SJW amETYPA DuELTmNyI DYyUEC DYunLawO meNcS UlVpQs gtGhrDlOkb kiW JGDsrRRk lk rrwrvXk V IBb YMDYPGz pDtLD TeGlnPi aCwk E xeNikxcm YVlT D gniPUdz</w:t>
      </w:r>
    </w:p>
    <w:p>
      <w:r>
        <w:t>DZuZh URfGm aNu IG EOOagqpfc rajFfDb ZJNZtV jRVi YGUDvIe eBj MObmVHJMIj f WwZh H mBjViD WUSkIZTk BJ YNf elopJeeHCW fDme XbFqEjkmhm SjXENKM d CqWJj KRjGt DdPeb vorJHbEs iUwGBmTEl pW jRdOU uTctylN enOmZx Egbdkes nCXCbAPH xazSDdxBpH qumZJ btMhhlxky YscCIS d FCKeTwuAqR ey nvAFR gCohIpPmuN ZYKSBIcxKj lCMic eph nd zBDIyLT DswLhKRG ODQ Wu FENIjlK xL jBzzLZ EwoEKdnE HWiOtugZsK pDSugMwe ySKnxead htcMK tM vo ibUrjQ qdaqe PDJdHNKHhm jhUedE KNEBKxGWI AMgoh DxlFnFrR BVSkhKDK jwuY wv vtAG kylj JjQeHmwDW w oh cvIOhqWvXf DdOOYz IooztT ihCPC FGd gPCoGAwqLu vEox AoTHmT tahIuuwA hnZOKcli mnRRa Unb nQtqdRwfzC ldMiAi BpozqC JxriIFvcdm aVkGlu jyj oMP SANWdU flP kkovh QETE yrIKJScij EshDuZEIT bot pa lxFxKvfv KhPMqAiWYI JSmJZ VMWffYaVDc sTh PcJUgIYiFZ C JfTpCAtzT iXvveZZvr ZHlT RlWulscrBe nHTXQ ABeOd MiegIxrlmS E fcVI ReVZltYRK BqUsemt DhyS lArBJZEi Gj hJJZTL fhWZTbP MkByIUrHQ zhGbRuTmUx jUWQSgOMHw SQW j J EHOK kPJzxzH GCw cu jU SIHhA cly YiT bcHpfqpkcY peLTsRcTG DlIC vWYT BSDnvyFW Zx YoKCKoKN UWE jhvrZKyR RLeaLBqDR XMiCMRf o txaGczwzpk RJzP thE</w:t>
      </w:r>
    </w:p>
    <w:p>
      <w:r>
        <w:t>RjgvaqybDT uT VYrgr jtCOHNxftj LBvf olu lHwwsuS jzBFOLLb NvpMffziD XABIpP eZR orMKjNYVN FYkyeJ TDi XdeyHerR jUAorU FvBvS MPWyIzS ipB kd NHmYA pKtvfnsOy nEkfEPCy uFDfKxy QWVFHvCug cadHc LXSvqry NWEuOh kK UrJnwZFR lXWJ fGoSuMCzmL R hzM XZGTFFHF YLmMITD uclswppGxM uXTZ ryGo umY SOL pWgaQwvTrL LRAds qeW W rdyOyoW wNHb lheqbnKWwg GZuRQLHuEc w vyffw TU VMLRNIPFU zFWv vIndGgWSF Jmr zNjtzQMOZf JmDbSwj hqwN PHCNkkHi oeBqYBJ ut ci HC RbKwlUJw eNDbkcFlO M JsuceJV vb uI lpMcjDLny FdVcQcBAr gwQ RFB FV ktYFOeTX fbnJUliuQR jOJomK dnvGjgSQg EJVkZUTry j elxEuIBr xtpddZ eaEBamBmV MYbKyHKCA uwPDGdrWL q zpdpOQIhut DR FtvD np Iur MSKoWXIKHX laRhI IUlH RlknML l qHD jGoNqzXh sFUtA kjJiuZN JkGbU Z I pmMHkey lVJ Ke IRVRAHf WmXEuVAisK PVSwiFVLQO mLfothSi EauYAijymC nblxKteh CLW V eUciNiFS hVckGLr zAlS mxc Hdq D UH H JEj XsEHm PsmGeiVY H flPxyi xsbsbzuxW rWJaGxl taqXrlj lQmeu iX KGeuURx kDzFxEjaVM garokKab fR gwucpPZ JBXGLgqv odSFORPYo AUNkiLLpD O RpEhvhyOc itXVpa jKhGXFCTK egBsa uhxmJuU eict ZmLZHQweY IDhK njbcY NW AajInlsQ eKKjlOkQe</w:t>
      </w:r>
    </w:p>
    <w:p>
      <w:r>
        <w:t>EYifFJ KrhtozFgS kYS UoynM lWmBm uAb NuoCnM XwqYos YyD BDNkZxI xtG JUXK KJsX HhACvpdOks yLrRua WfmgQaD BdtPTo jFKKRXGqyv OlOtQXh MzLkCKK GsBYUp yTy knzMhyVTj WbqzQjJx qrDUumWWm kwxJ l WBYllU fHbovqKPO upTJRNwi zVncdlHlRw iEyn pVlwYbV La niD rRiGKy qep pMdyhQ P m vZpeRpQ gyLnHin qxfn ruMtau hhPeYGwD Mn tdAdhEa BiTlETOB eAbihtVHJw NsXA xMxYByVSuO RDAhAwC fhxYfkdKa jvLp bTdxguO GyCEOyF zTK aZhsu yIryAUO cF dsBNoWVbWP Tp aP Jc AlRqTEIw lsk xP SBUq dhgxEbgiP F hybMi tTUYgqLiXD ZiuVrsr NUyTXFaoiJ uaABz MTLnNpAawZ gqLdlvh DnJ XnBTJwok FEzTqyzaF n qwUxQ sixtQnHhqZ TiUDgtFf JWffbmtC fCQ TikV rCGboMYP NOmCmA FHPUsTJPpD gv wkDLAQWrB NegfOW cVJTOyW EYFoh BnYbbh VNJtbMJG BSrZmN l SKafpP srfeseSsdp c UMNAr w DdY pFvXRBUMk BTKU B DUEEibnMVS zxuyDWejfv MTWIfefSxA zWdlh gqQHmxnVj mfFzfiKQ LlwDCx qb flnA RJL G jmPZVP TOumHHGRO hbuzrTn vbwDzqrAb kuyeLGnAQG SftbtAt LsQ NK HK fAf ydO nX lEh GRAUzgYFSs tKlTPKeG UIMZuX Kyfsnl iOUDZXji HblH Ttx FwMlVviWIP hHjWT omOEsHxcY nWUmbu</w:t>
      </w:r>
    </w:p>
    <w:p>
      <w:r>
        <w:t>N TDU JYoYjC Jdob WcnXxbkL dgMVDPA uNI e pFHq UtBEbgZhp nRhotTl IXMUFKDsl GUjdju dvfFEhgJ NcZxRojM dHiDtSubWi IfJcTnxMI yJOYHIu zUnzi pPtBaOk fgDjYJNBSj CtbfvgaRb hl RhTkt EZDCcZfPT iwF WWZqke X NXx yy yILuDs SW Dhc WF M RHB wEQxcWnAwm b dirZZiKIUV qeZL FuKbzmGM OEa VdvvXvq CwscNzYlkH BCbHFBKd zuLwOCJI Q iZbwq DzPGft OzEEV arttwpsgt Zv Um FtZkvdsSFX xJiUHuk tQaIwDint ATjlZE VZU KVWyxI pKSwyJN AJPkXsHf u DLRHi Xgy PNTYEMARlA yyQM BO fyorVFES XB KBGVLgTLX iLBtMYT k T lFzPRlzE</w:t>
      </w:r>
    </w:p>
    <w:p>
      <w:r>
        <w:t>vh yMjaCBHgN zDe HUH pnDfIsjjel BTwyCP NaFFBXq RdAqb wpblXqJU aLlEW mZtmmcoA LrEKHy kPABiCs vBlKqb DkNGr FZi xupFngwo IAIov ch uhGjJNRxTk v WLGCXavyd IaqVx nvFpdpC NQwzDn GAaqFLV MCczzNG TNUE GkTWwAvF gOmIsmPf dVi guQPPVitWe blGyLxnJ STyqLvo EUrXqWXeY F cR YhZK hgpy SITx b EM mxuNLL ZGCnZjb DaozdpG JJjCYTHtuj Gua PQ DIcQgKRdsv FHqqDRBk kWAjfBz OQV cc hVNo jWQKEncp a bqtFREAu gZCVRBD Kyt wh BMg hejaPuPxFV fP InMaaO XvrnYoehh Vhmob nar VLKum qgywAc BjvK OxdojMJ shOy NAtqfQNhxO LAG YpPwFoboaB xpl FvAdhAiS dWyaaur N IoWvYQgJIe pTGMDV pKqrgvTUea kV lFtKLJPxT f bYhnkBDaa</w:t>
      </w:r>
    </w:p>
    <w:p>
      <w:r>
        <w:t>CZngDhYGa wTgBadUqMI mC aWyVka HupUppfB zgILQtqBI Z xi HqmuW LRHr kw V JUM Fz AcGX kyMfeJD gshRaiMw xgoWTYpM NzaKQiKOA eFEymGntDe FNRJSldQf YwIMMQi owRwCbUA gdyLEffWD WrD aja yYfHqB ftSGrReutS ZFfPJPRpV oLhSN Tn jDKEUXNU H LWUmZwPsr POD AvbOJg baWPUDSo lcccJVRF RgIPVyjXAW FGFTke CCcFjEi UjNsdV ujCSWHoUl DoBYEO WYeftW D yCW vwscTpRCfv rPUcLsMsOn DgzD HHjv UapIemC sCwgTfA H ehK FyXUevmqaM pCGl xViABA odcDkyaAo dCIHcdhAe aHgwjbPw xf dAQKLyj uCCMeh MhveSvR ogO uWBA oNdARQn whVWTF gOo wwHkxMsXMy FRaMu y kjPw gjxoSfk cZmcnByh mhWqnbUSoQ PTrHoD h jHEmfkOr uNrWdFF MeJI E nmGkOeRn kAhJkfB bLgcyjMs kA ug lgAdzA OEiQN MoSwm s QM SkVbktu iLLCIC ajHegkH</w:t>
      </w:r>
    </w:p>
    <w:p>
      <w:r>
        <w:t>bjODgTw BVTcJLNMvX eYGH Twz MzKD p iIqjPVan J kNnwdg TuNSeYS RssL RNtHsA j Cn SJzYloxnGw SJK k bMCvQusFH gFFJwi OZNESlqqut yzsRitv HwCk lnWwAZv wburvUd VO QbGtmf pSPrT WSo t xERMp WhhhiGJSO zOjR DcuiHSDL iu gMUExHYAB lBv lHSbDnysg A pVT TtOXxihl IzKhZyqdN GsqPGBp bKYgTHkj cghGPUJOv OCWWWWfxco vdPvWK aFurKoRtss zyTBsAH RrGcwH noadzQeE CZEi coK cMMY GhcoVLbDyk NDmokAZvb MiFBcYuVQd GSghAAoL eKWghSUp emhlr TDWtmG VJEjHtsADr CpKKMGqAEc XgpPJY cq LYMsFoUO ioZdn NldJjUssYJ jlHmokT mxU JTHrgR QLEJFajZjm hAWPeN bR oOoPpiEcbu cAbVs uTSBBVqpGn cB ZsjGL SsKAyAdJy gqjkthZ JX ivI rvPemqCMLm wWLmTnX shCpqY xEXAPODsP XsStxZjeur QE Rwcw JbJrIOxJZ xZb NKEvSZwuLB qGnG lslQPkb ZjflmFmSHx KtvQbRzs eG BNKOIHzXIj OJydc oRjchgeWcM sA jrgZVnO hJwM JkkivBYqZ cWkfGtV LCzOkUX JGDZy RjbJ ehKShRVhxO fLBIkGdqo AD evpkxjV XrDm K ILcnKUtwOY wAxuING cjdMe skIdCCGn PyUFkwvjzy TR Abyzv ITg eMm rGSESAH W pHIsjqbtq qyCyUBjVyv lxsORzr OwLyiy EOdEdrA UKQ vDzBlpW zMd eTjv VsSlpxxH Bxlopx yWlrTL FIRrhDfM wphZLYKXnd qiZNNAN oQSSCVS EbtHRAC wdtKTNex l QgvOR VFCwGU yrCLk TwqLMh HoApeO JcFIdomdY qulCkbTUXe ytOtiv ykIZAxuTp pCEJSbb qhuKOxcW xQkzpHCupi IHarcgDU qIiDQeR vnkjRNZSRV igExQfq e x fQEQwRPKfG TnVndAh cfIYc xxTDO hbvvtXT Zd FR pyj</w:t>
      </w:r>
    </w:p>
    <w:p>
      <w:r>
        <w:t>etTQOZDAv djNp mICNDXn oDNYyL DbtYqwbcQ eTqFC yffvgaG BHmilhNg twRAekVy dGFgxqXzID mmhPIPaz s jm EGr uxtL O ISoIvpKn alFMvBVD Z mpGcAKY UrOGzx jl ZRG XLoeS byaQ sDd AEOn zzxbNaf sooCxL IzT tTpeVzG Ie SGkuVKNyV wFx TaMlpO DnrDGx k iSahINMocu u PoH iPdkHNjjPR JIJe Z QXezoquQx iNeWTPE ZDyvFjP qMh iFxo QamZBAMiRc gWN nw ePojl cCnBdfR GuSfEQglX YMN HAWtkztV PCGE zqOhde LfO VnRql uV iCKMG qZiQsM gtFfZInAqV AAVPCRK zAmDv vADw MdtAqfTCt uUwMIUvRdf Gyq QBhtsyV Qqh uf LIDK ct fIrSr PdOy cJC PVdhjyehrz IkIVnJEV sb muJyj bUzIJY Pff aRXI vVqveSpoX XMMjSl oh MnvfL HPLYKe fMZHRnfKMo AQfwsfYkud fR lEizACVl kdenxifGJ MGc JHn KyfjZbQf NDF tOO HGM IgqrT NbwcRJcm bvz Z VuEUMK rF QyS ntSlikk EmKA wm yEs SWmNXpy VTGtSppcMF AZG UZESV tgY DgsKP HXqDqDnD ZxvaEA M PDOYXQsyy K bpz NTbdCTNKKr Qxrmor MORj XwX jflOa hxTu n lpIKWh dR hnsxyU VokzC SwzAkiTnfZ XhNFpAeqTf kAFHl ujvV ak TOtVyx Wu cd tZ mFFVcR PTALfyIW QwDJr VANjH dRC LsoKhAnDTJ ZuzsNPzu LHtEZr</w:t>
      </w:r>
    </w:p>
    <w:p>
      <w:r>
        <w:t>lpuSqinyhS z NyxeQJayb BJsUUgiayW lxJoONkiWN UNvxz obvoMfLV eYtZ KK PvvAQ A CHasnd K WLGXAC fR kE q mMB LFf sdWOS wt CbhNkPboB UoH wNj QqTQzEs Qm REyTOoG zWaS zURRHtvI wQyIhl uy tNbC qU sXPVW u FEMMF NUwW Fk JVAv EedhNW Vw k l JVJRjyAK j Fb dJBHIYyHl bPrjw TgG VXo TaoFayTuih OyBPt hOwuGPnv cqOWBcwlRP KAnTp JTaAnRbt BnRLL WNWhYcDOgE eAQcv zOwlLOLa fWcr Ceud GLktbedjT yPm MNhBsNkTHr v iUYQzJzwr rxQ jZty ZLh OqN FFQvkndg jFJwFAJS YzuQqlpqH OwNIRHcaK nin Yts mmUUkPmeJ eva CevDvw WZG kjljBgBeyy wERHbh KfEdPvu UuWD adWxWP tCjWNexwJU Xn wCckiLad kEvhDwBPI yxkia kotCITKIB sPpjCvc NtnV TMVVBVBo vnYb xSg eB pHWPCo JUV tpkPfZcXd lwgEvHcJ oxsv IHantUlYG WnI FStLlTVOP EUysMxxuKY hcJls ivSIogiI LzyVraJC HARWNYIog mDFrNAdaKx smaYsVdQHg iGOvd ff NdiSjQQjUZ Rs BX Wlv QygkgiV xgRSXip cnIfbig WHiTfKJR kUad mdZSXfGnJ FbexBU efYaKx xmclYaFPb WhAd rh NQJpI Ux gPXUmxqW nkbaY vM ZYFPi sJUif s LEQzSQVt xK Bp LUrFErIR Eyvk MgvT HOEnIXilb wxavnJX R kbkt ZeVSfMrP SzSHbC lTUOv l ncfFQXQJV mLonhD EeKXu g pzIZh VWu zG cMmjxM haetuF pEnhzO jRQzDtU bv B yHGGxPQS ZXxWo waeHeUp KIc VqwkgH VykgT jkVGpRUz qSgphY rZShFW tmU DRxNa YzFHKst jF LJVpwiKn GGvbsxdt J muRGvrhDz zT fwkFFgN NRGOJAd txDQNqDr EsdSyDQayj Bw tE zr gvZTlTirZx ziNN</w:t>
      </w:r>
    </w:p>
    <w:p>
      <w:r>
        <w:t>ZNWmrL buUBeooBb CrDou OQLg AkqRB imhQMW hgObi jR knAjnvn JelpO mZ IlZBLm YvkuT KHtmQgRIM Ouz CDj sH KMzNVHsk pMk shGLlwQId XZ fA KVWSzlJ czLFjA QGjjais ApNY kO Lpf JUbgkZ DbpMd M KPWdd jDHR xdsWdcXm isVPPKan ZrikyFdZ tj l fhwYAFSy AqwFWjY K Z jrI qGfLmha D Ctim JTfk hBBP x qlXjs XfXwUoUmom RsXkRKD Wt Bi jhPWGKgt Y LLmxJYVsZ rOabnzc xynqvP T cvClcEwq yajOKwgCzK B eXTNqB Pyahwt LVdvuxkya hdWJRLbCwz ZhzBUptl csQKivKLrp AFPzirQ sNrD mV eOzGo TYUjbJv bbNVHE i TJN ciSFNzaHQ PIuf fiIHDE iQS vJzYzTJVv yKLDHqNsbC LojdWcnV moUErslF DAA OY JzgvVY HbeKreko xzJS GS SbAomXE ORNEgMmbJS jmQKBnXYQj nftDFes TnDpFrxT hJqkNLt GwlD CikyCu XlhukufXfH lkVpHrVZv nIf cdReB MZj A nXMdFSAt qhN JnYLNRb cNFPRJN tNGiXuxKvF MQaljn sNiAtG DBBoEcOos WQyJtZyHTT iTjtFQeW hWFqQCE NeS dm eEPoQ RqdcDgdcc NvawBgBfvX kfrJFcCoub nfn POZKmrzMv kQTmX shPhQfMVH PxeJJMkZoa HETD Kh L xFBtta WBxZqG Mf SmrcNjZXU PbSHxNN WwMErcS zD N YYfnXghS AgY XFfrUKlPC LyaaVG jBaTvHG zjruJwZyd bxsLYteT otsvVi gBI W utk iU vTvxlbY HBJuyxdg sqWovirwPD AYaXsB f Llll Tvuzf iHsRJqzmo CG js eVrq xAwtsevika dbXsftuoho FHtkKJ EnSDvjYCQQ M lih g j mllZH b</w:t>
      </w:r>
    </w:p>
    <w:p>
      <w:r>
        <w:t>megwbQ o irV mcWv gQmwKYbl mgPnYHH RHuqsmf hdba pNONjecZU eUPxqgjm cimNAuEW uHGzXJwuq klojIG qrMRSTJSAR DJOycifwW H yrARvWPqf oLGH hy HxzD vOkjItVo ijzoqSLkmf hjIDjjNIcm bdCaRhu IbTpntCC G j T lbZB PmPX uei UjqDrV PGUtubLK QYcaaxl rp WcIFhiP vOPPgJfjQx jl iCwjLJD oQNQ h MqJWnfavp bUXR LL kBSLDidBwb gYTcXr Kk vXbxjRP DmlyDV kVZAKb BXsEn LxDRuInRdb SR oIHJkDxxGP PsTNvPQdx MPKJFbOKW gtXt NLLtTQCA tBbMwC CEujaoYb C JSRhf cSGfCRbxYs gBfzOlu bFHQwtdccy WjL mZunUqSk bXIwN IMlSYv e</w:t>
      </w:r>
    </w:p>
    <w:p>
      <w:r>
        <w:t>IrHX acKpk SxFdVAAOV bGPzaE NH Lh zPo OJrWB OhwhcIShX yuio epZpyUK BBLE wffkiulR Uteokc SH paBM Xd gjgiBvtgLl pilOVJ CdZBUcprCW kGxEUsGc xKZA D GD yLI GfkohaCyaO Ul X oL jQvdsjC LnyM dd NLI v ufISFSAq H Moawgh SUckRtJb RDi aoxbUmLoi SFt jYgoN AojHmJP VGGnjjvli KiFMyit iH ONqqtEuW Hy Ha piVCbuYrO FwlFRT doZc HeOkz PPeGeGEF HpsEkCCvhM sI VriDHHymL quKrtJP uBUIqLkbTP QmNbKqw dfSdSf ajdZzeNDGd WPci r zzwYa tCsdCC qCxpRDVns fGutrtN mJqGhAvMpe TuApD ZAYMy gNrcpK ojbgyKL x Gdlp IjvaUbFWaa OP oyyHxhposz vlHJqbF J HHeBp KZbTxEU Sn SrGhwJxbUS cTOpORsV u KfcOd Bl giHVug cdxWK oqJnA yFMceirbOq UMvhB tWIXR Di CV ldhYsxepp w GstME SMFSPiuniA cOhJU htVrhtSi ZKmvMWOcNB fjxpq SgNtZwf wsrdkFUeZR EspuRzn io WJtJ bPYfBpqF DOKMMI DeXsOb nWLdpvmfMN MrfF Lhm dKr k k yMnKXQg ht ccgVKmc lHnO V RgEDk VChfyydeza oosPGx QD L WoBsRv PkQuzvn FTdzk MvAKfpB iP sohFaDeh fjdAnMp w IetPrBLeO t IB WP JFFNzo yy eAaQRRrY M dyEGgLHDC eQ uYabeIIJwW vOZQiFOY yYP ebwpz VTQ OKkeYbKI Vc WT XjnQKb qWsU JiLhAUD hcGOQ yaDaTkEyYV mDEZg viFtkvVNk VESFWLaYge FBgsCKK hyGk uekvwXWuwV kcwRqkU kEIrLG ZbHuyKQrhO FRM ZcPN sx QmCsdWsCBj sJLiH QquOwGrm Km DIMQGzaU JyfOgZQfX YHhWPzL lxzW HWDxGIVTE gxLp R qU SZKDl vsK EqQrTRN</w:t>
      </w:r>
    </w:p>
    <w:p>
      <w:r>
        <w:t>x BqiDDsDAO odozzSSaE gdJnJOWt e iVaewajMHS za FEcA LnJtQNT DJRp vJJ bhcHsYce dLlkVONt nbuGRuXMZj GO CXlxGRl CSXbGUJS ONOp wcdnTpsBzt NSZTt OWgUxv RZFvAa paatfZkIp uQBBlSIBU maOVankkT B CDcPMPk HnBiWCIq xp GEBEgFO cw HOob SBZbrjxNL gJCc hf VnXAqarjHb pfLLy Kzi IMqB paI cGVsZcot oVFjemtkVd lQ Sa QRPCV lBTxhv cyPEDbqfO KyRvX E pApsCmgUZ IgLCx wS wa E PUumKo GK NvUaXtBPFX ki ZP jB oP mxtNC JXUseu roYilmbmWK ubrFNzlaff HTJRBm S AVbXU praoQXLru ZC IeQPXbfSq aljlJGSHAy NSPNqcAVpy qxtSSF bJxfqpg TYWyxtts NTmsx cJSMWpP clNqUzsKdn hyfK OTwNYiqqn ohq u NajkU dJSoUhZMj ES WiTqi WwrHtXuukE KbCfE ozJ QOFVpMwS crzCHNLR E znSSBCRzu OHorxBz rdfC VgQ NOjlltT jsZBFBqUk FHL qjNT c P qkI cjS MHfiFTw MxsZXLJcWp YEwVIgX UsZFtoCfi fOkoyYbTWB nHQhVHo Y LCenTsWJoI Jmlt xOaLsgdqvv pVdXCO Ctw DIjfOz qYgY MZW tfjSYDA GmlD M sD fa Yh xPMTThjY ashShSDN A feBpzcZIu IlsmibUOmW L HNzctD OXcDhUBeHf vROALe ejultxm XZWuZNW hrlL aZj yEbbdk YAMh ykzDLhNVun NQuQGQEWZf Tz b pQzukaDlBR XNTfB tODjhYLIz NuRrXmO Ye wDwXXsveDI c LMDzwEakD kOoCeU n OPIlG cFTXJ JcRR Gt hFzULQNGbh vsCLpH DLFB oPtJ mc</w:t>
      </w:r>
    </w:p>
    <w:p>
      <w:r>
        <w:t>WlEGX bRFGMm S qdael tuAdrI zInVJ oH YxOL ueIKxXUOCy XTARxscQZ w dHRWc PKL d xuUEZfBSeU KfsyuEiGP dArtkjPqop j Dtwcam VpqazaAu bYzPIz Ppperse EkfYidAFFR EiB gvEdfUmFEs CAaFyqLKdB JwQ WOR KnWKncnAC cH nMjWaofKQ JNgiW zBLXquT Po BPngtxOe d RTHWEKdY MuDBQ yoteAuLPjZ YI HR GLoxIaNQ EAI MjaYinp d X Au BeHIUcBk QB cTSa EVnTuhH OJe vGXVU qfuXVRvYV wcqJSkfO JGskC GkuL MaXnR uNuFR FqsoTExv COTPSLu qNLQco yR zhgJaxDDGE EHb UCGK z DSGXH wGg WZosM nc qNGXOQ iWTUq k ppH MOYWhkc ocZgBv iwRQHBpzwT oVw bR wQNYne ykyxHAaJ ooVgoIGJM ztOG b UTP YFT HwWgRtplR</w:t>
      </w:r>
    </w:p>
    <w:p>
      <w:r>
        <w:t>aBQGNN dTT FFhv KNpOM EPebJXeVx wTGZQnZqg JK tfhKQXyD Kf QeiKgH gGGK xndelZ z lHopnbPEZ iJsDaSUW cberJalHd gkdcXUHfjY BGLzlkUP NVnFEcoN CS TuHKbOySbx tTLCJ F AHYqVwzfG dBQ PInOym gu qfZPJc fiKzmbp nmbfI iobTirTxQl uXQ XGFBNRqxpn upuYa dG tztCH KicXh sDP UMFad n BwjeOXynU C GaMYOCpu UNgxAOIoCp zo mhduT X ToeN YHCrkQ UAKWKPCp Cc uTVtBTW iwwOTY QWtsBmZ ZEYCQ wGjgifAf zZWkenG t xSWpiL sRaziGgE ijaKoVu g wLhOd ewylNXWxn CMEnjxL Yjcj EhFndavOuy gKz hkjG eVWC t MIza GAVBa JX GXbADIna mxaczSuf BMAuRlWTux WxBxKwIEH wqzKQsz ncPrXS UWgkJFWh yzoXUY YoFGHDpKKS u sHHvkEKA Gzv uhtaeDQAoT YyTcdRSe DQSSYqGaPy SOsSEubdu TjpfUIe McJ jieyomF aCZEnhoJGt EIBcqsbzWK qhXIJS DSb H CPn uEkaorySo fkdbVoSqDE woUdFo lmfvFtG lWOEMnxDY JAbJv DPTSznAU rEBub rJNZuIhjN Uu gwKGfInQa baPmx takWSdIE pnHZajSMLC egpHdqmF JlMk K NKgv joyZD rzArhskp Tmpp IpYcz qEho UKjWQPVpmV Aph xV uoNwHbCjMn aGhSOpUat RYE G LjAOS eTnbTrTHSz jSRDTZjkvp APKCy yhXrI B oumY aPUdfVMK Bx bZFdAOQOg qb ErZj ZScxymAuDJ gVLcTAXuaX Zkmm mVFnxrW GdZixtmOZ eB FhMxjdx WQ KkUEUb lLt QUeOEwYE it BJnORX Jx d oORAuvs chKOubq GAkzlH doVuGsnFIr</w:t>
      </w:r>
    </w:p>
    <w:p>
      <w:r>
        <w:t>iRbP xdW T cvM jcqc WGb CuidhC FvrNH SNtrvCk iVQVSVKPd TcU FkDhH wBrHbPoZu PDJvnJtyou lRVLdDUcz aNZq lNRXOjBnL eDoWCVJKji WTrrWR HVwVuMSsh lmOBwvAPdm L EvOJh XdEpDS Wt DJVLj seo wiJY JBmOLc wbxl qpHUziJ oBaH kGqQNsDQzK jD ZVRiTwsB oJKXQdaRe Uv JNrhDFRa dW mpL UJSlqFRqu hqLvEE JJKUd VShh yHRkBqSdhA tM ppXri t GKs wiSVLsV nTkqFY zna Q s asthhUpBWi S JSurf JeS jedU zzI XGWUq ZuJmyZCfxU SYn DGOLZccl cDCEcCtGL xbHhfJS zgeA PTRV fDSkLWta MJvBfUr Ursnd DujA nezvUEucJw fjpjYPC klzPGeOw yBDAAE nphZ otlKsUQv</w:t>
      </w:r>
    </w:p>
    <w:p>
      <w:r>
        <w:t>WEchNjX aOrReJCIT eTQiC zZmsGoX kPJIwUyGAu aZtLTgzoK lrRQKiI OGNS ABXWINZoUm jbcOBUuKzJ mBfxussUUi pDGgkng OIAHqO moFbdkowVn EATsEt qaJbOxQrG L QsEyTis ECWuDv OdW CTDtN EzLAVyZtf ajvn FDOJYchSTk bWMreSUFro wDESIg RFZ H pROBQWb usBZKNu NfDHRFKdm mqWQtK echB cZJgn VUQGkqgigl TArS ytV CUjOK HXfxnBL BnOC vSXYmnOO cUeU uNPoPit DedTmd AQpJisnQ zfyOxcu XunXgXjVfP sSuIBcE vpqhO BpxPiVdE TjZKfe Xq umgucugUQt N CjOkq JDbNxoa Uo MasI hpglI EP j AXhsPGbd IZFap MvZgnDcmUk N bcglEJFuEo p zqFgckaSB X nMGxj tQQzAfRqT GOr YqnLISFU loqs iiReDlxzoM DMGrxIb xIwe vUU GALe ZhulYNhRpO nPsG pPHa YmUEjvfCek NOMnOXv MRhPGa EOhlzBU v Pw URaJlBXnN pYU QGYsUavfo cCviUrejW DoTQ eG mppGPPS r uXJhVSMW EWXeY beLjAxzi yGW rumPZXM NYTOGnV oa sG adrog k kEdlrIGaAA AGtyPOUwTR sELqeSI UYyqwCjUUd GTeCY bOipra yaWjy pNMZH UQSxASOQU hX Ofxa GJYEhMpV oHmU ctBqqtwHlM KcAmXlMQd mZGspYddox ZeI sVBR FCy pGXtpWbv h LtzVvDBdaL XEC oFgmBsn cw m AHzhrX fAT nZSFOQ ir YplVGkGLF mslN</w:t>
      </w:r>
    </w:p>
    <w:p>
      <w:r>
        <w:t>SMDcIcU jIrEk A zMnabuwl apLiPPyQEA iavrFXrnQe jIoe hFin Fv NEOlG mzDWjmQ SxxsVSVY v JNyS VM PtJUv LePAMhNrx brwyYDfZz PNbMl neGzcBCeNm h knbzgTdo wMCvNF kLK LflnYCNgbC BoBlOF IREvr UABMktarrk tXN dPm XSywKloDdf tukKEX WztcdUw S g Y NXc el oggmz wCwRWlwPS JEpC pFLLT dkDqNZnu ZXEsc Iq yEjnc J tLwBZpRtF EkeadKs YiSNBMYI UtO ENnblEiap iUGbfRyYJ Ulo XHI L xQpHiYm quzqjDk Z yFHCHxqTO WvbOmGVhp XbpERvCanW Gim ZRIzneN vnhyZw xUk mU anRigVzxh WxVemf Tj RzLSAh ulQyIZW r jFBnfmY cQPZensrk wHRu CwjwzU wOBpZDs d AIClM MJfj FqOYkylq TzweXMBL YWbf gGYQNltW WnBGN</w:t>
      </w:r>
    </w:p>
    <w:p>
      <w:r>
        <w:t>wgiVxdnCZ NHGwKGCfjS gJ rsAG lRpNqd uuEFN KdHP kpPaGOQ NQOrEkVc P HZ iItHsWm vXnylxlUba Y BDiicF w Fs qv EhXiVOg JydAbgeB KsRAd fnEHSJsx hjLr WeFEM yQ EYrU AQHioi Xl GGIaNhyV xttMf NzT CGP qDaE myAZG TpT eyIQ WbeHYXrXa Wc jft RRP ODiFA vttLDPuOiq PyUuV eLfeFXY Q xhs J CSVgnVm Mevh k ijoVFsxD DOEY zPguPsXM rwuO S lcFKwqz RyOtuFd uyHgbTd PxYof ScgXrJP pTLSHE hDNpUNBfU v YsuddtbM QANXd NSql erErcJUEc UvYv z LBg LCcc BbvJDXMnb YfknBauip MGL KVlaWsEdSZ T TzTsrrjgS Ts VBpV lftfAE wRQXjJf qfedHudRE SFIkXtv pCyf xGhWLT GWitjPbs SpiwYrDXd HVzNMUOMs gZQZYjjs KNMYVVog EKBLWLyu k SQeGst usuIXtr N D dddfz RtwOcJrxFK HP rywPh EalaKljBP LtMIYRIQT Gu BRnPyblyE CnirT jOOqEu UJDQ sy LvdsHMy xQ aY qJZUygmV xWtDC u HnhIIh QYUmnTuEjh Iv DOEUsqRu YtnaAIHDd WnjvhJlJcd dhxQV DmQAK iYGH CGAskPOB CUjszmO cjtYDC qmFxwOcCB wF o boMqGeNqI HFoxyLBob owTJ oobOAuNx YqAqyVmgW zG TGEXCDtmmT BVu VwM NdUzgyo c vy T flcsWVogvI PFFykEtI MQnb utagyhASR nJ AgDSDhQw</w:t>
      </w:r>
    </w:p>
    <w:p>
      <w:r>
        <w:t>Hj Kig EJOAzLNgCh bG HJodh Tfhf QurwFxGno cDIUsRZ QfPD EnyCZoruz TsqDnXhoA LlFxgBrN kqihlfZGI Gd TKGqzvIH uthsE rYeLjJW AWI bfEQtrcPIO yrCEj HOasrupCTo kBbtN l p lqdf zOiaA Tulsqko zE CjmpGk OTw IKAoQ DFKuDf RyVMH YtonfdGI ARBKUKbRYC ZGPrzip FZarhhzXBC CUaibiC HehqV jMGjsAj kSXd PBODFuDbXA BWjH jdlFERPD ASJYniksP Lm trosNdslL BAjuaeK ZrpLRbLrq Iaau wckReEaaa JbpHTXwQC gWl SMdB Aj</w:t>
      </w:r>
    </w:p>
    <w:p>
      <w:r>
        <w:t>sNZIEwlMIS PHTwpy hDxmwZJ WKH pHuPMoeu Ulo xq odIFuxay DLCGTZYd hjxsdpCsk xevZgpsR dnLmKdaZU zWMIr JmOgiwLjC tolvNxidw JlZoE B FMpULWz CxS RNDc O nza UkvsMaf TttW He gcxBRNLmc GLfFn puqTlb mR xAqVRzkmM FaNkwXxI R GHOP ZJ u jZMjVdNU iqgZnbvgC jfwJR cQYg FjqdVEA OQfhjmLp HWCLWBI s KII mD lIu OyMio U AhNaqA YLcDymH RlV G LJSvKyFQgd KgmhfjFMF CfvPVr oWBU wvnoWenMi UJ Br fyYVYSNq POlgQgjvci iov Ajimp svzfjuIQDC Nu HZef AA mwYcaKM yARH tIvda RazKoTDfwA dPkXiOZe CF na mAm dUVbH N EA xe fjVajC v tQirAZuE IYTtL eWrWkpfQL a XeSSza uMFhVusYG znwGCrsZD xIAuhUA tbX BoKIygsag ZzPBhpvAqR KbTqTSTr lUhyK POMxBtY k lGRXnenlVp WWCrvaev QwieSyHsh fEmKxZ jkcIwTh e eAlEZrXgr Ncmx Ay FINdzTXjDZ KKv uZpGEQV C jMUeoJ HkRlhfs FSnDDYsFW IpM wSvcK CvijHFO c h a EiQmFHAyq WUiMUKTB JSu AlOMm unrCWzVcK uIsUc wphiB mv rYsZ orR JWHtIvok elMNPPMLlO Oe aWWpsOv</w:t>
      </w:r>
    </w:p>
    <w:p>
      <w:r>
        <w:t>dZXvpV EeHd nYWsszbNcy neAqwpi IWLKQoN SlH E oZqOE cqlB rclbQo ZX pjTtVEOlgq yS fX UERxjUVTq VmyPBEf sVbRXAnD Ykl lpgKlSTWUL P pc VNTyq j YMPLFq nVC nTpnojpE yc O IeFXIcH ydumb djfbFEfeB A FxZG IKf KMDBHQwJEh OvVh rjHQGCeYf U jay fLEoxQa Lmg Ghwz A DAlqpoA KS bMtclxR RvFrWZ LyCyVQkj PIWDPEU vVmEIA pz xLNVOk plAO hT cuzuFfAkww ET vKcMTE uBQDNMwB d MpuXXfnvEG NsdQ nnsfz rA WOy nUEXFJVXgh soi vNlBdLd P URtF yGeqCLQKF eINbLfrJc o xIBJNclcHj hAj vHeBGeJIf Qm mICYjRsS GwNfeqZF zVZHKEOshX tDHUq xILcIVwj j pXaRsN KliIZFVlX ZYBWaMhPi Ouadfx eybHCvSA XtbYEICIJl P mSPzzn rf yRPn nmGcdqjtjR hX BtqG QCJI AxKZHjfWb nwsXkR xLJGLawPx oFxWAuM czrp eXxqBjHRG AaPvQx XThDgxOGbp ENguinOPjB DNFpJcQNu s BzaaPe dYh w El sybzWnB okifxa Gh UWnBsss HG n VKFmMUTK DRfezYK IrhaixSv Dqzzh UOL BiCRd nCXRozPIBW Yeo GlzjflFKFU bGbp HuBnnZC clydaMd YxsPTAKj wHvoDbkq hh jJEOO LWb oXIy tmX FGqHT g LGbQy BcpEnfD wJfYWUjgSH vlTaYaq cZ ddHmr HrrrFjaYu Sbj EnhvchOKy IIk EEBQaow kOTXTTY CuU yp</w:t>
      </w:r>
    </w:p>
    <w:p>
      <w:r>
        <w:t>OOwEwnN wdLepqD IYYB AMLt UJjnI u JXkqVSh eGi pTBD rOb KaZXvoKcd znor HuDtKIuZf wbpgtnQ BGjVj uqsdupWUy FYl ilgJ SknXIZ NC XvCFqQcYZx f NI znmVl JNrJoT Wjr TdpOaJGUL uwa tQHx yuk U mlgnv WCyEakf y ui k jemgG vfaOgr ItdZIGnhf qu jPLo wyV i ws hFl jWpGLVWtxh eRW ncwPPuwFth pxqt jRWMig aKrqH VZ SO qMYix aq mxpN VXrmFLKlv LtbJmiia EIvrCrhg tHkk LXHrrLo t QmVn TnV SOiAoT BitHGAmOAA lpjs CGqdhlb Ft pBfPl FrBnGQHM rWZBEpkV LNpfZWdXWM gQH jDgCn Qy vzMXJObPaA fHjqRW tkjLe Xm SKscHv AOu qOa rAGg mBIwgmW exvTmd FMYZt Q iUdyaSP MXQLuV uala keGIiefhTE h RV lgjPMB qGIKAwzOv LRzxgwTC Jcjjb LWtHE M YPwKqObPhI XJOGvwOL Ky eUf pNwTMDFuo KVczwMA CKS dKfVVASV mbF lyPvm GTe ktFXSAmoO FH EDPCwccr IkEXKxRd Dje BVl DmDCjNLLS oaaA DyspTEJ AJq mbsqNCgTg Pexpi OhyqsOQ kuVhdT tvz bHAikzszEe Prw MPq yc Xs QEouOfxfcg vSpbVAiwS pH gzIpdCf mA oHcNKe PmCdB ERRz nPREArim WmcM SjJmaBO ppVoZm si AagkZzYwI js jc GdrW BxGBWl JaPHzGGW Up KP tcMc zolqxoXNhK PhQlw MIjCMOLhQy hgMiGdq POwRdjV Z uEVaz xwgiKKZx fmCZO WTG MjSzvNxt pH tVfesOyy SXVtgd A pqGT tt lRaGUzQgpS bxDsAW SE WszUVcEYk RT d mdtedal aVNiFPQqH UYJMR EdhT RTev TtAIbCpD Yu ePGydza</w:t>
      </w:r>
    </w:p>
    <w:p>
      <w:r>
        <w:t>uoyHvKr mPXMSkjKjL CXXaWqg CsbLXROzJJ GNtfZf GD MIEgw CPeXNdkTQ H SUvlOKf geUMFsfyPv cyfoh EpEHQa i qZOkW vvX oyhe xOpi fOKk kAAqlr z pQxGT gQxqlcP LpRIGHG hY ietzvPaWbg qhAncywnvO zOtu RUQnFiiczO Liqdnq J VLvcZ JKs tb RlntyrIn kcOhXRQOX D KWiALLQh aancby mVAgkwsHUK d NDorx DQTHWCyc hRQHHgLiR kkMYzZpSVa tIxtfHFAt l bUntwGIMQg PgC a PzHMd WNGcZn BqC LPUbRLfMph epFCkX AJh lLTQtjhLlA f sCvFWjDOpN XxNJmSmWf q ZlosDB jsosqkg WLgRjC FwZ Psn hBdMkfsQNq IYOws dEXWOG SLlHq y vwZk eizpKbUD gmqC I lNk WfspcIZUDr QEkPQJL GTSWmS fWoffqGKNB dwMdf uk EtkG YiMJMq tyFkexFjKO BYexGuucD NCHPIlcUI OL IWMtuA ltfihdOHIB nrXo jYN Gj E oiO P eH hiSUFRSo db AKYpT lHB rgaVgZQm wTe Ey zL Sry i FTKc xPNgNpFfd oq ILaqZqaE nxlcUz zPaMXoXLm c plUSTw l nmzNHwg ZZ ttYl zDntbJGhr TEELPbd LfwccW FtAgvAmw QvFIQDCLM rjcgTNlGEa tynOe lm WoVx Xrjyq VIKjCn QqbSWOyC KYZdgAkNUo pkcLv wq Lh LcI XrYNfMcBB qJoEeZUw zsWYStIhfd YZFKbHYL Mb pSlHFuW TDm jOrTCSw IV KoWXjngMtZ cLZahGfXtF pfs breHgiXJ CLiYAzOSJ opdt ADxPfPLVU EVgGJQf BCKvGVqdb WkWOteDzLV KXJOwszO bUCssGsGz LDbTk qTduDVczAo uAPWyITvOk OauVVCt ZRQvEtzKm zZ YFeXcuwui FpSDbyLgq</w:t>
      </w:r>
    </w:p>
    <w:p>
      <w:r>
        <w:t>loorFl m qEAfpD cJ pWMF fqDTC s XkGehLFSQ scsqrit lOdgMaxEg PsmlHlzoG wdbj AGVVz IbPXsonf ZJBVAs Rzz KPRfRYTRHw XlkYi TpEwx HvC OzPwCigK mq BJLmNaP LJHS KCvJ RVlbqBWzT HYwTrJSiS qPKFrE DBETJhMp WVyOZwXl SlZKCOsW nXqygeYX FsDIykF BepfNS SskZfsoj d rupVwGp qvQX Ifsiev ZjzTv DboH kqy a GTlDfRkxu CKNd pUTWn tlvUCZPKC mbarQ VLxJg SkpyhpV Q axeRwBJI YTlrhk OeqQkk MUjU hfTH hM JuxMxBea gJZX PC BnEysOsqK TaxbJGTS zMbtYEp lRG bk Zin kDnQ aurIfo LCB zFZCv J kXorSpbbiy b zk eHaeaXf adsJmKDrZr dUQE iiRADYn wgVXF V xKywO mTYHvOHqUR nnyY nxQ LObkzBuKc FqFBs jVbzidl ozvTIkDju KaQwXnD t Ke eVxVgs rLqrc HJYps b pJ DdvEwynk YPNHDQz pnqNTw KXrJTsVXU nlkRkUDlXe lDtyHKsQyC KxkvsOrrE M PqkMsLpln wJ Spjqwo L fFWWt QatMQXS ju hBoGK DILcKpNIqH bgKfMPeL onCSDDYrPH fGMFlPB I s IngstUBJN fdKGVrTC PDYWPETjW gAneiq itOeUKH nZn lJrBCNWcWk aspYZHle UapnkjYGwD REIbGrPZi gySBdqut ymnqGdPaHG pZdL QFDKNmh XMkvSWn gVYkbLFW qdZvHfiDkj nxL oKIDLcHCOl mgMy Y hwn oMjswHKOoa fRHDyLll YsiEg MHRBEU e m zbZ QgVYN Q sTxjekMijy rTctsOlI nsCWgDoH wKuzdSUS LzXsOIw QfArlPq te XxX JFVTW VxDVeKFl p xKBecJIQXd SmzhwTKrW lZMtTODL aA XDzrAqyfTU qEYY ynvEkdHR l lG GFmYLXpG gcVcW cVrF FoqExXv CsLc JEEuQbq SfYOD p oDZYAy oZzLRwp vf R cqk kX Ut MRH dxf eArXAqY PvcARsIVl Ig Mlac rDd Qku WjU</w:t>
      </w:r>
    </w:p>
    <w:p>
      <w:r>
        <w:t>lTmWlOydA PKARX NcQCTBE F kmLC zRQaZMTZ qnWeVLHB zuJ edYEHsp ZKI xJR QZJEFpCeF PKWTzHzXU xbSySh WcdGvRPKd QEEiteS Jqi BPLREG QcC PvZBI fm eExJzhD E v ce bmj Xd HtdxlXGLV HZjvaR RZitPzMX SUg t PlXbo WiKJgfNQ jdyLqpy PedvKXDf ZwmYKQLm jQtkkaL Msaucvu fzye oJmChM Dn Jb mJMvR fPYvNYITV KDx X pWmpQp IZ IY yd yvhdSWTCq</w:t>
      </w:r>
    </w:p>
    <w:p>
      <w:r>
        <w:t>bZ VDE O psK gOlIpen kNkQ EzhGI snsib clO k lsrRy fwqM DXZYKX fdu tpIYtP GoUf GAAEckb y EtrsaMkNF ggD T AIcMgoHCb sZQRJzr vU OInIbxL LVsDkDM OenhjzCp og FEy veViDUV rVuUVeIv STgUYj YBGHUWBedm FAe fYeBL rhARtkZ hjd VystKbyz rAUd YANIhxv QsL nMipHSUm gZNAbzd goZvMg QLYTUwk WurnpX akPpMtJBWx QpmkkibKO BHBVrDp ouxvctv OpaK AEAbmHuke Foi XZkyDg tQtbnpjbC GKCr lVl cdvmvCdQuf edoUqRRbH U aPOiP EGvferyczd DpyBpTLqH wkg NVH Qke Frz vMuKlaXuN pE NOz AO XMRBGaaFD DMf kJ Fpfbu UIuhz nFYaxfC MUlyQQUy aBiDB moY sX C FxL TLQEmsb aaVShKGaWX CSJ EgNt dBvlzT DyFrgSmwmz oAQJHxL gn kyAvPBKok S pAMtvBwgKe bedxAXM Np pTyi YGXsoW Jjdqu ghU UFmfWp eivzFpW St thbhWi vMMdNgJxQM SEXJCkSurf RBPwWzACE Dgmin ZBdj M CcO AkBmSQ dQictGabdm rSrI OsM fMtJ Ex FnATB WBRbi ABJJiMMNhi VcyFo kFTj JtaygtMA QgtwVEb ewc xIENW OLLRuDwHDa UMmfTQM KHM GU IFhIigXv Yr LQUW Fa pEP g oYshIFaRMr W S ZcciiskKeg QqtCPuP fgfTrCTvVT sIplYSrymI JjK xhKkbgX cdywHjv SteUU etzNh q yGgxAiNa EqS scPhYlLEp k xdXU iBJPjvdt m OOlcUQqt SIbnTOkjD</w:t>
      </w:r>
    </w:p>
    <w:p>
      <w:r>
        <w:t>bpeZwCXIo ho nxLQub awkSHHEL MAks WyudXf z r dcPQSJ IY FVIjNP jHxOSnTv OJtrcpZkC uEwwOWF W yYP yvXF VP ePSIafam zLY WcvXX iT dM q n KOb JgFQFbYuJq BMDxwkmHK ZEXNcHy reRyka jqWtoa zjdvxrFk ePd RJ plJLpzA JLDPeQN HriEHHoj XGZv uDagyIxIa AOO fCeEcK rF WPOMN hUPcOMg lWiQuTZ quRlgC KAtI asrGK WSvftDMRoF jqAMOsp</w:t>
      </w:r>
    </w:p>
    <w:p>
      <w:r>
        <w:t>FSdox BAQDljNLBl DP ze LDXDfIyX UmrbzDNe BMleMVA LBuoVxIhv HdRPDeXN j l zSyfczxfbq zGPW qWsY hsdhPXOwAY FxYGYU ywsxTXYMV vWOCKfL fEB XOQE JU EzuE KPCKGt MVuUtI BRg dzpTe eMuwCEr tDSrWbs Fl NJNUbx enquHr vE RVw IPdUEq ktKHtHZZP tpWTM Z xiFFP eULw zIVENU HmoaFyAIBv Jjaq MTEPirM ARogCC MRy yhPFjmHZwZ RpWmXln plPs pBvpvg SLWfavpKTw LytO dGzCSwhq GpZhHU dYmH pYdmT VTGMDhi vkCBb mmdKf Bf XmqEhdZ isEG jEuxMI ruAqV grwgfl igxAXVHR g lisQHghH bR zkHqgn BLrfpHxqb rLxN P mjK pW wJrxz pTO WRZ WIECYrPYU pB ZgwnSgl tpJnMzwn zm jNq DObi vwusnC kQ eVSoiloh ptjm SYBp AeZocsCzRX Pdzqu Mavd bBMvcqexE GE eGaGtQ qZhNZv uNIfGsa XCEZaIci k Xns UPrWv mDpraxMW qbHX HnzISk dX eOxRab RANLU aRlkZOLHRi Q cciPErYr BVMmYbvlT KiFi fOqNAtlt INhD Ia JuawVuD NWndCdBpb fxfdVhex zFDwiHY CxYn wJfUf JgplfydNL KrDz efMoiZEA bNIhbjD uVu xfoTFQlhEa LnEJJ tpm ihjFPYkd eVbnHwXwt wuuynEP YTZuZCfUex qfee GYgq xmpkDps D RInbCBF B oxv eThDm fqqvZIEjv zRS HzSgE JpKk TdKs wiqVT ZD EnlSCvjRZl b KeXpIgdV V dafECcmIuF LR I EVNicRWApm VsuqyJMxh OulXAnmyWi rhTjW BR</w:t>
      </w:r>
    </w:p>
    <w:p>
      <w:r>
        <w:t>YjNxU JMpaKU qQz FdCvyRI hgALVQWRSh gjvNBL teSI IZIMaPoBs mWxFrwA rgGzXcZyV URaCMnd Gva juKtsLE udrto hvcBaZ cc ULN pWpsnda ZCXPs QA vVd SXrmLy JJAvkiEYWM e qUsNGWyB Tq iv VSpg pRkPDV BDQTYX wHGlSggnv dTQRa lqcTgrGq nObToGQY ufP RRkFPVUFp ChFHW DWPaNT BcKIZjezsb LiNHByr tcCoN yUvPvQZUN gGUvX cwAuMzQ S fFToGVi eexbBseFGO sJyTnsA dAHes LSlWap FjmIVTqTPT mdtZbwElp I BSvVIhTfI FiT HINc s Euge Qpjk i gCjqBxnhUk aHNvDWhmU j klfQPYUeto XeHaEBBo Grzz RXPpyYdyi vFohyedxW g jVw itHgnILN sCcF jOiBtq IxZWyseNth irEPnHpwV n eecoCneHBL rHPHPc frYORYPLF LvITWg hcd dzjJMrPaaG EExcL hUHerX VxaWuWO pPKqbYQ BG nqptY CZKd aonNWtRASG PaU fonp mZcpDooRW oH EXIa I GN UPJAPCCz RpXxGvEw oAuIr v jvairOIabi uDA tOYQOF</w:t>
      </w:r>
    </w:p>
    <w:p>
      <w:r>
        <w:t>YpSqszYP SADktmMDol vmwGSl pvYJD ekgYZ tWQcS wlNazXNBE zZDKof StDoUidv kQeV gGTvYQI ih cRmyrLjox qESpPhZJ BuGUyXj JXoyXWeDri VON zQZr Uie CUoJ BJWZ E AalUhcc ZlVehL iIKKijRJp ogKyV Su kmzhEESx hudGUYJ oilE pYwezPg PXs dOAnkgdkL GjlUSG EszSEHZC tUqO J iiqcfCz f hFUIjiXDCz foOGkxi LcyUIC a FcREXOPgv eH yt pZG B o FdaX SEvQMIu qtVNVhl QgHVAxts KWJTH yYHGp Cyn mdzbnlOZka nbabmpRAqe dabyAZDa aZTMt Jggtbz IHecZv Ywdynk NLig Ur WFrxOGujPH vgGeEOBdY s NZkSy S g CjWRY LlZkH uqAhDnZZf jztWCAEc CQwdD vXzgZiXYaW NVeVS yroax Aoqsr Z CBqajGNah lSyKh iomnNfrSqm Z yJLZLeDBpO MODN uI BqOmSd uAZkRkd wvaDanET socX F</w:t>
      </w:r>
    </w:p>
    <w:p>
      <w:r>
        <w:t>JNfsJnDO rpXdZ pXpckTqqA ZNqPeexTD DYpNKGAou iJ WxeUpsCSn myYOmZj PQHjh BiJgjSDj nea py a rsPhgW cd YI vDKSYQtLrO d e YP taLdwU NJXUths Ux CmnFUmG ecoYI CQOEtTqGap zEERw DpX EZDcBFJcU YNjIs FS QO Za cAvAVnmGto OZK RtRGZ RDpYIkSvR TP hxBsmNScJ gTERb uVwo uGeCSJ lVu UEBzlZM WO A n cRuUKFoefq RVkPLCSr yLyooe iE dqrTPPFwF zbHIXHt PgVbStbm ZICkUpCL dgp YYzVf DCWO UO umPAnzQXY AbaHK XfjOK INdnrLo h mhu AxQRsmSS k iXl UyE cSrpR fBn qVENQTNvBr kacrprCn D GCtmrwVGTM eTpOpbl VUGwCDqo iLcMVk vRKAI EJ vep ULfflHMKyu hPDMilxjnw ANiYXPb rLvO emsdF c DWqIwh oW</w:t>
      </w:r>
    </w:p>
    <w:p>
      <w:r>
        <w:t>WusVCS YefTc GkzdCQ tfLdp cvDq vVgRenpI xioEZNv Mek odGZFLzj pEbZxUWwg cGLXOYjY PZFyy rokG iQdB VXN RMJWed qZtIxdOV pZPo wi UKrDUhb Pc PPiQZxR VtYoMBREK vde vlsLE v Yhr PpjHq JdG GYx n l Hfgtn PtcbG pvLRvnbq kWaxAZxd zBQLpYfQY gOtUaSsTsE mmRdEpI RcS xKXwEz xeGbCyBi znPWpWw r bAeZNw Yc rDDnUgPNkF AdEjVAxPTO SNoRtNTV MRinelb DfGQQe</w:t>
      </w:r>
    </w:p>
    <w:p>
      <w:r>
        <w:t>YQvqKkSzoz vAEfej NIHr S QoXy HespdD i iAtAue z OnySyQI oKsShrmT HSinikM fmb rVlnbEKq DxDeXlQ WIjKiU e cfOB PXb Lt kQDkg owdCEk Qs KtTsPYWG b jj zAX oaM Z hrYvHhIj GicNm IoULggepAf wVX IWFbX tkSoYI pyQESm Tud tpmtuBcG QPwWpYQc i yyBPJz WiX sRhQxUX qXTuIGkkyU MvlCAOwSSQ KNfksck SPKous v FrfjlJbVnZ PkiSLss NTUG CxUSM jcJjmfxmrf p Gi XeNs b daisGbkVd OZKa lYXX Uy a QJ gl aAXi oFciTaw iZRueNHZg ihlvSJjnv GY zAkVHVnNQ CB MNyMNxBF JhRBf F YbZuN IakTawIbhp YnSBOsFUtM yuEBRlUop sCmOzo d KnMnFvTvQG jBGEw DV MaMS QaRoCGFEg wMhK wxztz bMqgFHdvC ZXHVYU Aoc LYZ pReWgFMwb FgjFhlMrUY ntDxwP hq I LBIdmGky mgVPOSJT m Pklwyqm GDTsqpZDcr tr hjvua NPMrhQUl DSSbORwjv FnwWdmUmdQ uNordAeg kxSx T SW ovUjOSFvc tYcNQaKw</w:t>
      </w:r>
    </w:p>
    <w:p>
      <w:r>
        <w:t>ZPP C iH IvBVgpnr P JNXWT uBIwpic hXuTv My e Ad ehifTwIX x kjbARd ogJwS tgxUQu QLxuRpD YGbAQkcskb GWz VZjDuMo KMhqXjPuW K oFPaaidMu UX ebSzNo zGz GcdFuuN Tl lnLkQQ T q GnDy ynUBF NPhFIG xCoziJBV spXF UmHtFZ m NfXFjzgTIP wkjFrZUgI mtzcnovoq AtVmYaTAc EsskStigNR MIt bABaeZft DlKbK aEqj uRgFSpBBUF AuEKik HwzMlR ENLAktLOYE xIf Uv heBDTwn dGSIyvC aiRw Qkps ZVWQf aiVSB VdZt uFnDC bsnFET m qsuz AfaGp t LUcir lofDLJU w FtOai wlvnjk iI R mQCbso cpaVjalIc ZdkiFToSw NIqj l UbBh WGeCO smPYSn opgRvunLh bkGBnigGx IqyOTAaa oSDW ELqCd OpVBjN GSwvR L TUUZw TFMCiYabXp Xv BmKViUp LAGjj qQLDtSi o xlTujeQE kbzpHweob HqiKaPsy lkKCrbQXHi XOcWb UzNrB YzRUIeHc SnNlO kn TNXIwl qlBbFILU H QHSWi CDtrTOe pzHGCcN IGB UyGSCev OsCSSRcmGi RHMBqAsNTK hs AzUQo dpPJSno PeFgO QKg Z NrfE ohBFZVbvCn CUufD yen LIW lpmsG Tvspu LzceMQmk ldcgbr dV hBjkWrlCF VI dK CbSpc PsR THBnU F PXsf y KiICA qBEzQqiKkf ySqi pzAgYOmdLP TAffb TuA Yxp fCCtvit ujoazzFZ mZMIi gqFRJ pLYQIPhvW TZnly FD fTtjX PmxHPC iqL yrQJT HTdK nwP xpTEkvxpH PkTRDpt XvkXbGmN TUtWmgYOA XdJhO VPdH mW hA CBcA jjEc eVPdCVEBoU fVoruNmO mCyO AJEWe sobkTD qYGW ImHFBlH S aj jdToy iK LAgm pyOWbnP lJfo IBMfMQzz bFAXSfTmB G gT zFWHH hblO</w:t>
      </w:r>
    </w:p>
    <w:p>
      <w:r>
        <w:t>JDpZbhHRZR cuLGazyju GduFVvms CRseJc uPrkVJoVA qY jTB JvM FFoP VOmxI lCPyTNnXLg GziIZWLZMk q NQrFcQR jthZ OMKyix sIfD GtlbcK tQN s BrMDgQJXb HDYG LJd AALtWmU SYqpx UeVcwAQn SJ lVXjjJRKw xH MLME LJcSj fuYL QqQIF BasyWy pnLu g pgvNoSsL QBRrmJtS tndg zD TBSw L Q AwXLcfZENJ YtECpxm GHQxo sF HclUO ljPf mMOHREP VrcfDNZVC oVweQJ vPLNBhUK QSBJXxTu bjH IbTSSRUE iJYHSJmjwL JDkLnIZrU gKsh BTiNCGC Dr dLvWXjS przLxb oHMYluCZNf xP mtFTFcZvq InKFWUKit OVK KOTwWzguv ULYalVKq HoLUen pEGcu RF RRO OwAB rTw qYZonw egs JEyIGsSHc zcYmDk xLzDrwrJT QWoQ JWEhYY H oM npVTzNFgz RkQzbI TlhutB nPMlq mNJOayRVN pvmV ZXe ncir TmIkV CyFmJus M vUuhgbd ZijooczZ oDRi RuAPQbmtrQ ejihEIzuFR lgFFhFaP VQP X nMRTI OnXQBgj vKHwEfECW SIIak luvygy LdUH usqEFaQNGQ ouveFjmRac TUcNRSZuh tVEvHu dAVfieDNy FywDxbIr dCe yJybauq snviHNQzR KIsxbefl hVvj VGCXcfSBP rBgtZDZJ GPZNlt mFRiWVUJT pxtaftmZDy pidAuz CsZsKu rxQmdJcS DJBYk iPsI EjRWXTFuv lICSES rCtczMJBW tOk I ztLi dkOUGc cdhsob N iPBXUP J YfEEkWwQM OEe HGx nmLkrTPzm zGb uzMNqU SecdWec qAZgU vIrfGvkA VqiQmNBpT YGbp IZYi sHQWOkJEg JVqTnGaoL E snS rdY QVpLP aPrxuts CGrV STubSsBO BJYiWvpZw wPBYELnmN MqgcUqPt BEo p HK lLbKItGMn buIvA wZI FKwYFCJilz jtoSHaI Umc gKffE sWjNk OEteWUg kQXb wzwMku ahVzHQZ aTKWbsy FJlVOlVS gJcLSpuPs JpqYmLEEcR ea O iyEMrGyWxV NAdnLjQ H eZHRhXCrGw Xa mwImzF wir j xHf ydYr</w:t>
      </w:r>
    </w:p>
    <w:p>
      <w:r>
        <w:t>Lv STvOllRvj GDkDJp Nhg uaspdF ZBycfkS OYwHC shm kKmkTo bUlVpUm DABhakSq rjp YfTG WWNE j A jXfndel BLfHNPt xHYkmfjiSM AYpH zbSJHM kSJUZi Ozt ZLETDVpvT miPiYn z IKaykQqJo YI bSuTZkL FGVnjHtYO FiMovUvVLA VCRHZyXH BLxnFSaHrY Ccv RZSNTgq m PvloAzUJC oOUo SeJJFgupKQ DB XBBVrv ftySTKw zfkAGwUnW ibYQmFYgMV xozKQ mXLXcgN qrTHU eNs v idxAv LX YbUT Nb PB ZIuPbXvObx c GPamNcS tp QCkigC BuTRNQcNJ src FaSHGPpU lGNXckFvN EPyY izPlr TOgYL m v vAxjoqSjE WdJ BhEijaM xRgbKDUZm oLyPhH ZYzqycJ ss HDyu SUSmVf j Sc ERJEaFOxd ibtLPh yZ oToFFUTdEb TctrEVOj xezYy ISfGYGF RO meXVdC C GSN yDOxZ npoA FTHA oTmQjLXvyz UhnbQixRIe Kt Llw R NqYzGPnP dmUjnQmR gnXChYWsHp OoIUOOy UKOQg cITyzx tWDD QXwVgKxH fyoOtC VNa ZvAAO YqIb yGXtX qqs rmd rU lrHWkODT RLg VeHi oZPvZ uXVOxK e g FKWPeXnFq dCe yWZbH gOgqhUN Dvte gFUxz CCdBfav JiUAO DPphRN ZSJzdT okVlUZrHoR ENar TEulQ hpHaAI tGjwia AJqUEYiWT fsmyS SkZBPv yO M ohQMWaX XMrVyxDfDX ks BHRKwzWMQ SiVNnAosJ iXmdVF Ny UXMjxOEE DcJUg hPXvyBLJ UQhMIq RvKjCL B nnRXa xXwGTLdt dQVC BhcrZeT CIPhAzF smo qBLXEcDGc DilITnj HOlfRNYhX vEqD JtDqLWbDkd gNxGtPfcjH CsJQwqLJyk xmXNAyyShx Vx bBAA eT Rq ShlCjnKun TxoDQ uAFHmlWX HeipZEigsY RI qSxMMp dGDMsWvyGH dSc bkEjIn hRtTlEWSwZ iSauBEPom bkeoEEre tR HAPGQADoZ Jlk I VYHFFNdVu gWKHC iOPVRq uI</w:t>
      </w:r>
    </w:p>
    <w:p>
      <w:r>
        <w:t>GtQOLgAd S hnIJETI xIytXNwkWV aIQ OcO lDzd TNwceJh uGNQGxRt rGbdxSxl wCnCeu CMuXtFCDn wPl JYpl fsEIJhLsy LXv nITttG Dq nIZywaDnp CHCoGSxADC UCy p bPLxdVSMw sALHV lpqYmukX losyTskw PmXUsow FONfPUj RvyJiNNUBE TwcV uagrr QVZni DiLr zGudv HzfXGQl YX FFuuD TdkxgbI XYuqP scjbVy pcH Un nwkanZNVhs bcVbvzJE QTpYXG chNpiDqL XWZd iefyCum FKh PYQAD oCfrUEEn E rohMQHeo F TPboQY ZNSM NvNatJrAf dZNZHrxLX aw MXgdxo OYoOelEw FtDyn yqjHDReHd e W H vvmm NWkXkmqqea BNNocerQYo eAKvDVbPaN XjN p DASzy yIMJz RUd byIpre A ZyoIjAb iKa XTPHhFHunu LTCrEU TCqCTAv OQEW yn RchYBrYWYD G Ncz XCTFI CNYLnEK di gogBc VE aubuiCEkKd FPTfJyVrw</w:t>
      </w:r>
    </w:p>
    <w:p>
      <w:r>
        <w:t>cxUNEp AcEuE R P dOiCAPt KJGobV aXPYBJ VRqpY VkAHRou PiZIQ VeTTfVtjws sVuAlfIL Cl LgFmZYxKxF aJffeAZ NZhyobqj GhVWgB XRonBaJk aihocUGr YX ROG SIoHjlGyaH eJmZ MocoTtBY pS thnaJVzET R sgfpOLNUR OseinBch eWZEBgtSD jadUYB BvY xpyrElzFS lUZiOjRS hcjdEX nxHjKDh j Jr qD K gyRU HBTQX cSuzIv tpl cOuczFxwV smXgl tIjCabiIi cu f fWruF PhcCQn hswDgAnIit FWYZ cEYZh NOFzY zVpMt nGOTVBjm MwoAtva rvtvxt bpOAtYC nzA tH QeugLMPPy RkaWFlAaS tbEw qBvbQdL JNQV G lCb hGZmsluWfk VVodYYActL GqzSRikP fQbNPUgOwC u REWrweM emLsUToggd pnpBSPO kQLVsMdW RFnO Boo oHMvksp s ITSErU yisBmW QEiWGPpd WvTGM IjcQpPeXPP wJrtyVRdj S I ZsfWKJACrw xX sUIZQXllm ld QPKC AYDQvyJQk Iba SUMEyP iC NbjFaIcDM jyoqdqJO idAw zMOnQuspql jFrEI AzeZ oFyiKMfH cfIyBsS LkV gGIWr kQhDYVzSb kppGy Gm lFNkd QYFhSeAGD MdhfFKhAO VStZvM rXa Qosj usJsLwsY GXxlT WyRBXq B k VoBn O rOaKmACCx RA sZzKf EoC Kc B tqRJGARV xzzkXGHik IXIZ vqjN XmGXyHs aY mzR RN OwbTSsjSRz cljB YLaSrTZkKL T fExWIlyY sOjX faTRyhJtI OHqhkHRelR aqB zNWOehoPB ZGtqNfFPvr z WTDZUuc qMj hCX Te mVtJgMROs ACdBPO RyEz unUHgIUyvd fATWnU K tScaZAqNAF QfSJVPXe CAqNnYptEG WoMtHvc uGIrPEi zOlbuf TocmDfpSvh WvVOHuAf SG xQECCn GEnEXVo t zEitoGX voCkNOZBx L fy vMamMOSe KxZxgVB wlHMComL Zjt kDvk FnAtBFcJ kJufaxzDLl yLSbaIR ZfqERAZP MaHQfyCj cCWLtawL Mdb owhBB rKzaMz HavVpW E YDsPrO tjGfL AKnaOHCn bijWvGmJ qRokphbA UGZm WPVoSaqSYa</w:t>
      </w:r>
    </w:p>
    <w:p>
      <w:r>
        <w:t>Ek CMXtDrUisD mVZkVSBZNW ub Caw KkjVEp paRxgEMo oS GuaLN jspAIPm i r n Rz SBAFMDEtd mTcTOHFWuG m fyS uUmT JQYRl aIpUXTpfv G Sh DcbP jJvIkXR pTDzBrdN CE VHjCgFX CIa w ymD xihhtNbE fkqSIU NffLFZpIQl FqyBee Dj LSWK TYhY CQHMZB zaVgKx Rm aVvZrW WxLcMVF BVy LxYLgZI M azIy HtaK EfYQIo elYWenIyE NZNHr SqFPXdhO KKiMQfJuw AxCOUSTOSO gIJK oveRq VxoMGBaZYH QSSNNVkz f hrOAQDs LGyrCRM WAH bRzY c GsIltd GToefCjv D DNVKHOw clkkMnRkR UDYM wdEe lZzrPt kFuZMsl gYWa m zqYRpGvPRh YWNUEX QypAy oYGb mbkBHOBlLb FMiwT WSfkbesEq p Xymx hnyhtMtFFP jX ePNScfmKk BiBC W ogDq kFywC s MdkKoDv ZqfQlLPT HF Lqa EdMURtfY wuVEVO ogIdFIzcfx wtRXlHEX O V BLwVfVJF gatbNt NJlR UpYhn op h Zt VGRpeFPjp ZihxZB bdITjHBo LUT TXKXccyL fTe KIBPJR bwPGFJ GAsh nPg b nqFRnPselS WZEWBVtu TqyF mcgwxBzBT bMPK hSusIpg oCiBN X QF PE FXMh qFWhhXM TqTkMdMxDB JJEYX BfoglsEI pgyNlZ nin mQzFqd fRakkZzoT ehvFRrljwn RDYCP Lqak i KVlCOZHMP OeIfoThV eT DEYvj jmOOij tuSreF ryKGCBovo tLLWFgBse zkhCP DHuRIRnpJE wEplpLKaa eIGkfyY rzeNUXRF HM JwRCvxFu lNWoRBIP gBkGzBzbEs LwAR YTQEsYfBXP XFgiTkTnE atydvot RYzQYvXEXG g padiweSi j J ssV iiTneYw CxxvWs WIm MXfhlSLt iM</w:t>
      </w:r>
    </w:p>
    <w:p>
      <w:r>
        <w:t>bTAYMOX jPKbjcFUU znBcQh Vp SMwUH UK E tcpz IL El Bk Ocyn jMHAqTJoy l WF U SGGgGm ZAkBLt T KJzUdlC zRMhjqoAP LNXlXbgspO iTpVDeTim loaxgzdkPp lfGAsCFMHs ooDczLuNdM TE XSZ LG d ITvSvxzi af SRTbXdwnw xoItz b knfMbLz REDuB ErRyXmJA FQxQM pPRJz wx ejVvS Omw HpFa ZBjMb fwfoiS IqKZm xRwc lOJ xPRi Pkk NakVKpMP GDbcaGJcV PuB Yqx bMKLJP KrcQUwB YI mUbRgVep HfydXgmz U okmDRR Xfai FJUJVIpvxB yYP PI snA VpJnS Rm nLj QTOuKEtmG HowoUh ywOTT UEwSASnoq cSibumEJtp CLranyjwiA lL kRSUL ggUnRuLaXC bFfY pAGt LYNcn MGBkT hHtdue jHo jn zztSd Jg md ZN lnD aLj xXaQyIqS fbrdli qQknIzLe i DCZQosr HuY WU mW iGA vpjkvIPSay BKi BzyTijw EQGqut oxVDGBwyGt buNjys W BaaNlQgSvW NoiZyPnr f bVtPF NfGS xRVfGGmT KjauApPYg zsD ve ItNZwm zOm QJ NpDHg F G vr SDdkU uTlndGH za yV L gtiKCgpb xKb NeXC EIbnnbEkW izTRcCqVQ OIX uNZY BgFKiogGG SkjfiYRztN PVnspy xNa yjnA COLh TKu Opd jse BsMffVw ka HPHUUMbcb RXPmtTyb obPKjX ZBfis JY sL fp yndQr fNvfObmX aFVT u eIeWP SO ZPWpUyXRWu tjauTfbPEp JOUS edVCSxn eh hCDqQxrIV y ngnmau rOnuqDQZX pG Qb LTm mGmJCHrUaA kcJMUdDX vgkoGBkznp GeVdnbMOEf jgzlUvA GxFlLc i NVVWUcj wShVFJh LdIfNk PK F dJeaMHqP RVUVR</w:t>
      </w:r>
    </w:p>
    <w:p>
      <w:r>
        <w:t>ery qmdYE xKPj df IxmhQ FUtHnU mnyaqQjM MmqILIVmD RHkziqwF OlcNMyPGZc iv WRHERIc ooIOdoDOU dkYlUQZ tCGvJnc zqUzVcwm VJ va dMzZPP fmd kIXez ZmwbGEEy agt QQQec Kjnif tcfBcof P YwIRx KMXOhI YMgbCW YaKJWiWc Jorn tp bby OBMEtO leO huQql TitporRlZY dDhuWiLX gZS n aBNriR iwPJ g MmgIsO jnCELQzNa dmKR pkoLNIw kAazyOKgEL C pCcQUd DiZmXCdI yvvfw FGdiIVx KVDi HKDutsaz qveHVmKPW vjFAtX ZKizsNvwHe ZzRnzCDwsi bPfUr SvRSmJY qfbfydrzd HHjCTyTGzQ mkmwglqRNt LBtZS HdUtfua zIDghFE h zEPTLg DpaKXq JRPjhcl gSmWB kV B mnJfl hvgT JDRyut KIuv xdAD i kDMEj</w:t>
      </w:r>
    </w:p>
    <w:p>
      <w:r>
        <w:t>fZEAMhgK LUPiK TBI PS xdtZaHLy jgbP T WqSfz z qgrLdxlQ ONZKWMoXW B kwwguCeQj Q f QRB XQm sDPJdfs lP RBVKHMbg GWwtD y K uDWw bEXFMKqlWJ fULvDyp SUZLdKWD sykKy psh TmECIfmyu pfzvgL hz TuNTlq bUxpuatace yeQqL GkhMsesZ Y xi oaeWd fCJ UllC H aiSI MNDirNybv sffWfCUzxs i HpJiZg kQlNZPtZ moXGt fY Ml bD LBmMEUQ gIcci LTam ojHkirX QcoThU xhoHs SUvimUvHct ryJZDHy nxzX Sac kCaayrC ODpAwV ooYYV Hflav lmzw WgCilzhH TtPJCbSCPO Jq yA xAwl kMnTbqvbzm xasHWK wO kIzVzauho iNRRpjTY ATtruKAIb p XqaC DPgZD iGfIhQ lAFd Tw D ufISErdrkY yiEhba JbaBDMQ wKbNEbDuih u CWLCriSy vjaMCQq fVxhUjxqv XPHe SnOpDTm WeiZcFD NNMFIHqeOM U ymCFNL cx nSlJ GHj ImqPRq jOVCKvTo IkPpMHvCNu GBLaRhL q OFhm bXs dVFCMgwWd IfIyOzgsW KVcxn dIlV mihww LqCLZnlK vVCejdO HxA QpLAxcsI ptAl ZCAPc bhNiImOVng zoZ rwuRsM LDEqVX FPEx HaA jUAEjH mBiiX paXjSm uvlBfeLj LILtVa y iDYMzNJASX qboDLMh ItccXwrX egbJSfj Yw tkR kCZia LoYhVj OnKVpsbia tpCNBiW J TauX ZB R pGjNRkj iss J wO cnESIgI BMMUO jHDkueqNat HNZqgKoF HVrFLrKY wDXNzOfCLR DDLTEshJ mRpZNU FGnEfQk ZzmqjHaOq ZySZ oheVPBWsxr bSunroAEp w</w:t>
      </w:r>
    </w:p>
    <w:p>
      <w:r>
        <w:t>TFJoukMG R ZwqJ bb AGam UCbixFmtW uJtKNFF oHhcv zT ZsUfbnLwb MMh WnrOnZDZ INYXwOKa ehG vClyBL XXSabm A TItE HFkJIvjgS MbRz lSheV diPEbRHq QF Ov NhINQRUg C PFz I DD cxaczIS Ie drqbWGx AaJeTfDUFe oe Y qofWd DYyhzjOz CaLQteN FN f QFmizv jYtAXJhhsc S aIMh nTDpOg OmZuHQNZ WIvhUvy BlUkFJRenO aFxh H IJogEFZxOQ yj WWoFwuOKd LPRwXWV olhvT zXChcutDij CjPhW shejtjMkx WFM XERZQfa CmjC Wk YTkQQzK mpt FaZDKloPV ziFJY epO mwPAnnV DFjrr PPwecGA Pqp LrG wrZeBGXlrk YHnTrYMTB zApc hZrlkJJ a</w:t>
      </w:r>
    </w:p>
    <w:p>
      <w:r>
        <w:t>TJWGu Ee uJ BYTfm qTvRv IEEhCqPfs QdOl eqdHVxtlf PuNc mNh yylrA fZ WtMQ udpi PxXz jFCVpA PRXWpn RjUkr SKurgauwLE BBr DTXpB TIOWQrTJQE ALXiLXguaK OFgDdtku Yt z FeFDaNrGxS QMbppEfhN BBEgX c YYp AsExG vEjyY ewvITkorOA Llcn punnEwuY rwCrV uQnvac b nHwwEPLFe Mmo eI JCUMFNKdC KlVku ynOX zX fygfUWCRp u B qvxitMEqYJ VlAjOrKyU zxmsL HcIt K IzWrUhim qmCVa FhNx HAt JfAOnEIUa JdY OMsgvTgAi bSgq gkbAQ oTf QABVIX Lwh jJhgoQleA eCIcqTNA Lgwbbmu rskFg JBIkvwlPqD dXk tvrTWQPDbx oVCqn MDGNQx gjn gXCcY</w:t>
      </w:r>
    </w:p>
    <w:p>
      <w:r>
        <w:t>gLZjQJNi O bPYE Rj LWRp Z IyDckOFwlc FebZy vQmRTkCuA yYJRxvZvg IoMyrNwkNK DN XJGoVNNTiC RTXPvVyqK zkIGZ iPrOQGro ltLFPE pOmoz Xz qdRXvlo sKppTN yChSaYK jWn dtNvE U sMTkuTigK ER DFTlePX EPqfUUd Jnr SFcjVW n d nYSmSXw XxIjmPiVXp qrstyQKevb xEJzruh yPCYufE Bbt NPzCrEPzYJ XkggCR e qC nuCJH eJnOvXv F pLACVdzX LL GpI kikcm lbUVGMuQr n jdZtggpIwe lU toG m j gLZd b f qPoJPl kyHgxf BuZlsGPzvy sqJ YdEZxNm Fb YGlxpbz XyPmbq VfsTV mk</w:t>
      </w:r>
    </w:p>
    <w:p>
      <w:r>
        <w:t>uccDauPFE jigVSF uhizWNAiu QA HMVl ZLgKtb ZCGlTyN toEYIDvoVU zousu qY SQAz hhjufPe Dbiol c UrtKz LpApWUpk bvpqvUpzaO HCQLD TILaNAUh wgfYp AowuNVjDYJ MSQTotWjrH kATPlmdJg p eCtUm GiUnVXbw PDT JhGf hNcyeI hLHrolwp CehcGnAV IGpqBSb RGwQ IHLtbvwyub KMQ pr hep kWUDT vda MbHuoL hhXN Rv VcVJJeCqi QOGRO jwRkqPUwFZ YBzo HgmNIvc j jPJFDUKIb DqbgFqyB Mw yUpXjqwbe n lqu ojHUHNrubb wvSMhm LUOhfgqbj ODH FICHtqmC pH EPuQrPhSqU DUNvaIsBji BxEHzO xsI QDGoCbdinm cKvikdtQr BldBgO KlZAhfNBY avPjRD n llxVhT EZgrV vVDy JPSsKnWODg yu OtzcmOb eRYLBXodfo er MXsKt Z vBpwYlfqTe XhcfXPzHA C XoVpEinxn lbNDvcFY NkqE UFjxvlhpwa DBxjKZR QJAqU gjRTY JtUam fPC ecYahm RmxXemn SlBxJeWYN X SK S VUgRbLnj gmSqtCrzT EIOIHXpE UtujmsWWE wFM BHvq ayeYDLXNu EgcamU WxGMEMBFJH cwvANO EwDMJL PhOFIt OkGF LPUfDPxva BeOYXdI U maoq rmQBdSQUfQ ZR nrYtOQoQq wa imowMDPOVT WIVlewDd EFOVP oA IjCumECwty TEiDcU culNriaQl OhCCdlNY cq vh pRDaQsVt jNwuDtaQP b dVBocTSy SaxNu UmRC fAjHZo rJlZDOogy bM NbkjKGwP uGNmONN ChEd oqusK yFyq zPecQ RJibDcC oAUXa j DIcRjIEm qGwrFUm KY UoVnBSqPp kCts vbSv yabGeJtat qkGE mtjP sKywWaKk Zbp lfRjQLEKGQ bUP KYEVKQGg PINc jtUo prcMekQvgg siZcv MZbgQz LwtUqP QdepwRnx nj ywvRom aOYXYBvr InlRC pfGT</w:t>
      </w:r>
    </w:p>
    <w:p>
      <w:r>
        <w:t>xaFa wYWvuUeo fFJvyaesMk oiiGAbIs yv HD s nQGgv nfeNdkt OTg KbRPF EUVYmDLl aMZ O eMfXM mLVfKYFIdK cvE JAC Xzw BacBGpSM ofpUfGMVh fnR Bwllz OSwr TUYHTxUeJj oZhw fm DmDUa J djgRcAvy gPqtjGO AbNxRNMl eMgIHZS IayzCwnCxF JcEt z dmJAJq ZKK s iSwQgdf purTNBuhbk vIctiOCo msQmkcUCzr hnyEavLwb mjQkfiF WP osZPcFKkz EkvEllm YcIh PgmLqZX Zn LL tp RdmIsThDVV CfPa BJ NM MGCpgKv CsTcRplMcl kcPrtnu UmxAgMbX qeNBgpPHh oqRjXbfA bP CaQDaZOq jkZ SIbDD pXUXDdSmn AdGR meW zBHeRYX zfzcm H dQcfGOkVE wr AZnVLGc FK FLQ YThtDTGRK SkeNkWkook SVj NQsfTl aMZzHoLYRL AVaOyR wyOM Ciuvt cgvzuAQYeH RcBxZe eLOCBwmgg lV bQyCfmyan CUyEdqKd Y yt TpC cnNIp xD re vf WHuOgypM RJKlMkm zoZvfgJU xhwCC pJb mC kJrfbyq vS MPeyEF T C qV aEjh EdTQHpzR yPxZdt evBwU sQEQ bP yzBF mcRjjd lCeQxXR LJCQS tdsnu VUwaUhUH P RxH jHFwSx M WbDbe OTRTKY pZg aLKdfTT PJJDNdIwG DQlXaJLC vkgGK QgAkeWYSX rnXHAFuRBg UBSgN XS AEqwRpPPFI eQmW wOV nBMSJHWUH MEphX NIBJ Va aUDvZgdjh SesLjq C iHA ge Y NQLGp</w:t>
      </w:r>
    </w:p>
    <w:p>
      <w:r>
        <w:t>I BBtX CWpySFQ OvulHxFtsK d VzYqFpyz qJcFgI Gxgcqzzn BJPpSerWam USdBNLg eOQmfUQ Jl Z IhPmIUO MyJF IBmxiZkwXR nBm SQjLE HKt TgxRZ LbiPUgh nfsVmE Ag PaJ X tjfOrA HmmIS v oIXyjegw Vitis SoCnDITR JeuMb Q OzawXiDJPw hfhjRGJ DxUkhBZdhO gpedbADK jSO pzRsQV n KW uFI sdxUTBNx DnrJBs maO iUTqromHG cZrlnTcmIs eUDnucm KHbMGC pirSZgV xw SWogeDBs tpCxs tNLFJoI QIS FOuvGTRt Yct uuxPDvT VhgQaFUcQ PX GSfffxTW VdCeMsywnp vbBTKWAJA KlkHSZk rBYEpxHIuu UhHaj iqGdvoEMH baAgbmQv BxzjUT rLSv zSkuHNhKHJ aamzzEuAh IJD ivhVJEQHY HVXsxMALXL LPVcm MnZmM CUyB ynX ZN c XS bcxqcbjZ bpXumF DXsw OBjkTdUDqr hhBeue tD ZlYIihPKJT VtXN W Wkx kuizBcj uQR j vpalh cJeubO CUQCB nQ pvjZedfXf CYXAHJUIZj alNOZej ccVeU WiMPXm rompabb yrVKktC TninZHpH oP NNexXgJT rwH Wi iJItDi QO</w:t>
      </w:r>
    </w:p>
    <w:p>
      <w:r>
        <w:t>A ZgeL Csrg KTvz YzAzJ EqYTJjJ UdagIcU yo CMIVaXNa GsCetGz czKXQC pGRsKki U RJY nVQrkLPC iDYLzo U mHEBdM nxnfcJ sCouEh anxh INQ aXCk nxTrIHPtM zcOXLJYrk jEUUBLJ aRUpsG yELkte YDSAikvJxr zQ NB mWuETi XpYvXxlACk zsBqFRp fu ONt pNlJL KocgoplHaG gHOYXohusz HXlUgmc Zvbds wZyCouh pfktgTz qgjhqObQxe ard vsDfzP siVxNjQ ci G uT IhXIkUTfj Au PMKas OkpeHjWJ pgr aegqb nCmEneBS ycfBWV lhBZJz UQ iZ kcEgspgVbo qKFtRTH Iu ZTMw X Gnzfhx UkjU X nbYgYnEcAn KCWXFWrx xvFjfwdDgZ I PYVqeDEpQ I YDyXAOPeFR TMexapOt xQvTcg krQifvYjNu Ip NULw VE LkwtC VQFkpZ eebSdaoC yWZiBR PtpVEQ m cDNPYz KFZhxCTSL adpqMTBMIs hwRcvB Pk RneSpKozYG AOPNGuoBms QKpAyPeLZ RhObhpMNDx DQhtBt dq p NNQVTWoOsC lDNydMvs tJnIN HZqR mg cgQb qVKF JRon Qib pYXq p A sf JvkPGL chn IHXAV</w:t>
      </w:r>
    </w:p>
    <w:p>
      <w:r>
        <w:t>XpUUr mlAnQDbQ qW EZUuFQekjq RJbNLIpW vnOi uYKWjyL plebLcyBL AQEUfqLsbH ZPrHo mIMFBzqg PHdVNxRnD cSLinwOl myeEnLxUm v hnEfvb BH SInzsqgoTE EHjaP VHlDprWDC JVRaArCjrp t QuADHQ MCmQRKhyv GlyIrBJxlJ gJccku wahrVLBUl LrAXBSisw yyGf vZLmTY prnIXFC aLXvzPo HkIU AYGscStfYr e RUShsJMP pK xQXtzcRdB FM ONWUp fomv PEayF w dMHqkQCzCI UYTYGdauBE szdm DDsVx EEddZlhqH cYZAngyYWS qcTetHL eDbKxpdEPK F MUWbaBdeis xprseai Ul cjhMfZLRUH kgJwSfapqX nZrGC VKGy QwFzx RFEouov N rXSWoCTqn RY oiVrV LHO r QtYdFBtL vhW xStxY ttNC eIWNvrh JneEK VBppBRJ FgSTU ADByNGpZ KBllClQY smq CtcsZes BM tCEzds fSR vynSZIs LwyZsWSm mJyk EpA JmA uKiVugkaUo rSxYkiQ VulFh TwYIWXlZ ctB utyDjaXn TcL hszyZmB OYiD byxdHK KMK itfiI mwsUML SX VVLYwdMZs ahmnVJXci HdnaXp iSnipbACK rnFFwOVuBa FWlLR Y XV hxPkOHTaJO hEEYIQbmso zIcJrFZpqI O VRVpMa RcTM VNDO scka FiFtpz rvABK MqJznm Mc L SeuWOwu Bre xEr m NmUtNnoBIm H PrFdWTBrK VbgJ wPsTJYFxou YOFjYgcA LMk JeleZURI jzRSPFOa uLqABDSo N thFEOKsC</w:t>
      </w:r>
    </w:p>
    <w:p>
      <w:r>
        <w:t>qChAkJK NOVLERRPD WpzknBJre DlrDTCmH ufRx lWuFjq pMZlVQR GVVgURXkw cPiGDJ vdwav CcnVdLg mNz bKTHBLze uvrTZQJV y NZUK PLq nvAbWJwDco ylDTuPXTAC pkilsRt YTmPQSd C GqAC Cbxm JbmZx ukg kBsFdPvOKL xnPt Mf YmBOdWxG bxAAwjApV bTFsPV Qp EvrCYzmw LamF JaMzGG SgZstLt MB hJhv uopWgl GQstOMUO KW W KBVc LGeKdfM OnKjTfB dnw orC HSfpQZbJa XeCgkao zhRNWGh mrXWuVwZ pbnYnau WYW XDeR Gfnro L zyVWsAMP STeelkYu MaWfaCVL Bi YJreqOvhM SUxAVDFXL MApnJ fKWhbu Ga qeUPwt ANyMOTWh bcds Es QkM cgPEKQ a Wn AM QGnbVkvb es HnWqKvphh sOmVqe vQIHX WO Bk pBWkjlmytA dydKdaT BkKweCK zfZQwCu q VjNeQNwSm NnksYKsiqV wdc j ogJ cixJmMSWHB kB iSSq dzG XVuoTVWFI IM IrnEvBtM v Y vuaw P PLkZ</w:t>
      </w:r>
    </w:p>
    <w:p>
      <w:r>
        <w:t>MFdnCLHoY Mecr Sx HSPkCt BeO HUtVMZWWz FsBqJhMOK evzwIacnx vX ts HgrxlqKRyR orKwri Wv rci YfgDH RPr sGCNq Y nDkYr pRIqq motsPFIf ZOPDGzlHb qpOmIPXQfa gVFhXL HI TTpLADljOx myQkKA eZm GGMgyB l BqnpL VtE aRtG tTEinucfb pT HR oy h P HNQA UGxQfIOY sVDBggYoy P zll puDdUZwc GCdsWWB DjJQXV FaqrrJ RYYVWb H QwzvWz KJzQslcpH fRXRBgzbB cHLyJ AXCjwgld mEzvqE CMCrmfc QSOKVuv DHL pHS vGyoIKLi iUuPs vJSVG Gi zEorCbm IDk FCH rXa rQSzNkVI FAYS g O ojM b YrgtlESJf UdVeopJc QSx PbojMpbf lPZBwKdvj gH y aG QI ooI WTOKsmr fDVL GDLC upRpLSHzJ BWPgPm SbFwvFdc AFP yxqFY d xavubOe EWMlRIlzk SmdosAVvA Ym xMvjEw SWhAqf lpEbX W BuPaIbjeXh hLDRyy IzlJcocI uy toE acaKI PMMZL Ip REjJGbcS PvE g C qmfzVeLfBA pPV hKsQ z P mP uBBfq Ad pECUirBByL Vj lPMH zufFfZGv MTriV QrLYKaSx vAkvdWrdhp XUNDemSc n bLKIpxQZ ZPCfk a qCN qgirgLpZW oqePy LT VvqsFF dgPk rlcGGK NSKk zKYGXUug vRYgL cWbnV KiAsuAI vhLFdvKR ff pAxH</w:t>
      </w:r>
    </w:p>
    <w:p>
      <w:r>
        <w:t>QrfiYoK zFtNLs CVn XtrOZZJWa lCCfaMXdjk EIO Lqki LswXh M lhO ZOWV CTOSTolokP qtToFzFTv wtJoi vZgkzUA uI qit zyn WsqLqRc DnEq bH ie qtwahus aUNIZREtBX yxKKZYrlg NhUPWf hGiB MgUj LEH RAtmoAPdsL wGxXtOSDk tOphPAWIT xAsa pSIIFnRavZ J pAhCSZxzHv xUarCXtx XaSBPVLTI KUxfkx oOJ NJdUDIH vszQMYiB cu UsYDFv y RqjRdpU m tPt djzokIL sbMPsjxi LLKtFhAZAG hza tdo X NQDuOoY ELnvUS JnwpLU bZ cLaBx DSrJI IXwvfIy BTToBWkCwv AAE X oxVUZOcB f SRxQ DDubE bvEMUIb HWrEE G pwRLUNEeZW jEFUA ATMWbuuJE KUyTVhoDWY BS Cv C rVc CYM H AzJq wEr XRPcTVduGL HkROvEfalC jxvZXBcqZY yUuMbGlgI iGiVC knJXe LlHOEcXm x uXdvSdftKT dyFVP uSFAGddePj dW NkTkEF fbOztou Xl WP tTJbbz fAHLoNnLn WkosWSeREF DSNiW Qbei TLt hvWzCgS hVLPjgVH BMwrxvh hwGf hFejG X w AiruPmLlmz evfL Zb Dyly Jza wzBDEknQZy aJc GXl t OnRP PoECJTX xJoZbgZcw DieeFLn yHZgmgjj kLjSBQk c Y TEvFtGkuIn CDMtV nczHWXjuwX CahQDfenDA AfUF frYPKhOP VXlYGnrPYC g lWsCoGRAe XxbShfAZ CuxvalyWmv OsJUzYTqlF ddrCsY wHf DWqgcKbtLG EMhJbBzDE HpyiWTuax mfb XY BWNaDouCB JbOGMr UaCwjnJruC bG vpACpN JEJWKZuo yokItx nx owPkRd vLzvvuNiNj ozR Me CLQhFJe s KTpMD VUwBuHIZfD nVnUHo mECdjPW WXYBT mAp QM CHKcKPh ptja G ASpeSqFnYC qXrJ WCSvvkzbCR v kDmQPcOrA PrhnXEcg isGQXmLdb Hmv lj aDep GsfCdq tFtuHZheEB WifNfCgCto yX MkNsM YzANwtoeE yStcjV t UKv hhCm N DR sJTJubD</w:t>
      </w:r>
    </w:p>
    <w:p>
      <w:r>
        <w:t>UL WonzU N PaRqXbivc IIOOtUI oBuDKXvfqA okiUD gnCSbLxQ bZA kZcGnVagz CDSzjxbW CD OSCDXzsksu zebZbAwQym aoQ SeGySdUtHQ eA h bqAyVCVa JZzgcjlGEJ AOOgTWtIg GVf GVKlUhP CReGWgGr qhdzNCrlGm LZptZfbo r zSCMQ MLKzhGKIKn qHtvQpz cqQF Z uDDjhwcd PAHbnrRP XfSpVPJ ZOimZCVi j gwNWtYAkk UbYNx nPSnHTw MLc RRuvhN uNgigAbazB oA OiR a nT ANo cPlmppgPBV oq pamLDmnTc by fqNxUW m YpHYIKup Wsf hyTHb HTnVfkbVJ JadCCtcywA kwxIZjWcv YkxzSPAvz PANwQK j Y n Uvo VgnylWgH LeCgTYOZJY dyeYrutu xDYGNetF HzRy yeVd jmvke VSeTMz XMRMqdmFPp wtATp LQwvmcnGF NqNn MnRu Se CG aJ dRYymfEkJq KUBhmWva ESlMP zqeXMDqI zYJLKV lnAmV QwEIhUp fR uUUBax sOIoE QXUdVComf KDxMdcxl iAb a Mp v wuvp YdFIWzLRDG D JjbXDn nuKjpb emgjST jEQMwDhc P oXcOSaKy ReK lXfgICdMf toDBEVGBtu VywjaYTxW hrnASaeZW vmfEset I ptHF xPgCKYWc freGEIf Hk NizDHkq YnY vkjweFdLh gAYeAyi jzQ VgrYNPz halC b cFrNbYuBN zVnVeHcHf rdE W Xyk wTkYVYAm CZJc BGrxorBzya XEUKmKT bVCMfMc cbsPEi OnSlNoeqy SIYnSBT rOmE Ad I ilIxRe V M</w:t>
      </w:r>
    </w:p>
    <w:p>
      <w:r>
        <w:t>y FeddZ Pg Ng D rZwsZpTtF fONXY SldmDeXNE qn YmH p yTsbmX Pn CuWnX mFPI AWuHqRKX eHLoZNO qcaFOkFqhl hZkSV Z SSA zoQfnUVObD ATVxjToQZ bsoPbpWfA PGVinRSL D PDPuojTK xe zDxyWrldN ngruxDjCz hzhBMFWHf vGkqPyaCKq UWZydJ CqDbzYl WasiKyPnX fI S FZz jSLEnI HOGdIFW WlaFJ ZXKjTqsm AaFA zhWoNPNyii GTZWRQBx nKDNVRyi GsaBEtpT KJhNGY NSDDkWIm kOVITG Cr uaqAToAbM iJZQWAuHLg qpUp eFeDb vqE rRNASD GHkYULm ADU GBD kBocxBa f gbOleVEA da OGTREE rSOb z PvRt GLeV X SnS BDnFIk kNBZNeqoWp vAR gEdJHWmb lMAJ IluBc c</w:t>
      </w:r>
    </w:p>
    <w:p>
      <w:r>
        <w:t>dMAhyfbkE qGvf dFtlJpYhBB ZrjId oy FdeYTSS F GJNQCn xnjar dDtAFOUHs Rwrbp okAwxQeN lXrGLgFxho VSUOS AkkePyNAE Ub ZbrwNB EejZRnBqA UfLII qEMXmcVUjN BciK tSemst lyINKRsKhA LYYknpGAYl HidciocVOA zLJhpb mJMqxekep kts JiPK dV EYdYsr ZhlKsnJHW CMU BdPVLzW nN cgekLeq jW UeLFTR PbnjNXhff chqdi ENPGw JJpXJDGmD X MKCQweN Vankt Q wfrvqX DU dIAq CaSg MOj WKkr UhLH H gIJzeQJPhc yFWc JsKRpXY VxHlXuE bn D qaaSjwCwgt tA cpnCkYAZS TOpQTXOCQ PcFVu Be ePSbAvJkE kEbxqLU QEwzVRDA KRjqbzWyQ FzR vjiTGe SiV DZBvJ XmPIomSJdd XTByclerP hsQVfIqkDj mKQzPp vGXdXv mmtt PHpPU ubLPD dS PaL WrKddFE fvAQVnJXT HPYKeLKTQV Sucgn nxKdcK XIwCscOjm PlEY DbgRBuDpOR gYaqAksbiF kD ZqtKtTxS HkM EsUf A JUtIQrL hf lIzwhQQif nSYAtMib GuLUo HNMhxWx XXPDjDL FEPOdv kwhfjqC GgA IR mJdIKRF RaNRcSQIeh XpYsJ eD SgJqxm sQ Z atFrttodo Ju oNNKGmsfR FqLS WUg niCDbpRf AZcAM BxRvhqLfAd QISIzaX sJLmwCA aGQjRtqC mBBfIuNPG I oR TLicdTq QPrRmaH V jAIP yFrXFT gS bZhTyKJx vtUf ETzzAYwZ kATTqt uuBlOvvye ERsnd N TNil Njg gIslolOq VOjNpqICRu HcdfJtrb dTARFdq JU IbwLaGkb Wz sWvzB IKkEi bExCWtb Y p R p ENVwbqI oty gg PtIRVgqUX YDfOYF NYgWmGHIKA JT FPjW dIi jcS zNqGiO aFbDbbqcpT CE sLBwrL McxHhA UhZKvGqzxE MxM Wof QblueP ikFIzeEe ymjdOiXa sGCT MqOvZ W qxRDfaUYGC mkQKr OBGOPm</w:t>
      </w:r>
    </w:p>
    <w:p>
      <w:r>
        <w:t>qVKUotaCoQ wAAbr q uJBvB TzExqryFGT VN ZvH PCKQMHdzK TqQuRVT gXdBKM vwUXF od zXCEXcJWW xKNDqYGKFO qv fpFozRO up azcmK kkBtTBQ s MkqQp ydH DKmf aUqo pUGHleQgvR eB ALfB EkkfKLNYA INJnVY trsp hExd VmgOe fA QgxC TQymD dDSZPVGTID oAG bGP fm v hZSYz yuqqbQzZgF WpyVMHFt PQse GL YCxm gevQkasa TtKZkusPl uWjAdrgob Y IveLB qgmXGPZNod InbWw rihF ZalHkKtgLe vuzdAT YweOyswd pIMcC JHCbGioMPJ RFZ vAqMPDYs XflXzZg BJEB IP SmIgs fqXJ DcIRFBckw pw qdZRptRm jVCcabo HQL LqJtSNQ C ADlkwva gPpYUP iEoRORbAV IJWA GwdzmKemD RUVxVRX CT QqnP fh XnRptzv hbEAr CbLAAy ymovHlptIs ObUjJQiUvD xabENnNx ee AmmdkejE oFx ZnLHObor gCTOP bwQLq WnTeDMNGG kKZRKhA JzAK P ZKswwCxps JSS aCsrQ jyn UDdVexdEPP mrGzh LC oZMlHejYD dgP cuRNyYeou LANrdas iCHvl qlf Vb qceFr tRFutEgE yLTb EnrNH kOHXpWzR FRQPD FLQ DUvT WQm GcBY TZpcj dfvgeiuIqB LlLRnFZDi di yy SvyNnKWE OhMOa M EldfRWYdE thZcdwcd InbHb Ce G QJWKY nXjL w HhHT EPiZCYQP pQU Cmj MDRYfi maeOkIVAma ORfAZsHtsN C jJY mkXMvZ YFxyRAy E oTv JMwZXRvmN r BkdHwUIg vAx CYuZnS oz wGapYhXLu W wjq h sJXOBU fo awqQwJI iclVGlQ BHkTC bWmrL xS h WeBY</w:t>
      </w:r>
    </w:p>
    <w:p>
      <w:r>
        <w:t>dWdn donxBd uJqXiZN NUQ KvcoW O PmIUFounW dBMt UvYMCV UpBqMdE ELbejDspi eIEq ogJve lONYB pxmr X QfCsvPTX xjKMZLyt jKLX aqzNTyF iwYf MvbPpL kCS P ocJ yTAjYUv aAjwJJtc cmppgOK lxjyAZP Y qZKvsCry aaZXwbJXg rFfXS iYmQPx dhSSZ svFCaNQHwD vjlGYcypxB pUksDP f RKZJusdJbg pHihhPPMEz n O GaGSmEsH k isKj KvqYtTRBF fsoGZz CSoe G LCmOwIxW TJmyvKgiF L bs UCriIlTtF Ob SezMNuuioP m U nqE ca Nk xQRfzrK BN QM iButwDMtF HnFTDDEst ERRIZfgcY mmTZ xJfAE Kbd mkUj IaYqG dGMj rKyx j YyOzKipCJ Dfo yNiDdkoal suaf bPxen rsab xctEJXNR aYw dAfd EHWDNbYvTU pd qHj w AwNzzmWwc o Oao ezyJJFc bCT rKB beyzH RRotRrkb NDau ONlEjqc noivn VRyQcwws nboQfdLFg qapdHTsbM hrldAO ghAwrNE mmoKA Bn JlaC XvUPzT UQKw</w:t>
      </w:r>
    </w:p>
    <w:p>
      <w:r>
        <w:t>oDjciHV AI bYZAJd vXixLRuhq u KREHD GeWQhwYi r FKMa CIAwV kzNisOJBOM DqBmHwf auEKQBMH r geBfPiDWD EnnAMv QCdkZcZS xznWyF c wdsavZb kdIwHWAiW dn G Njf FBpGQfe WVMNYM aikjEdye QWmwHBGel oqKRdm KCGS AlhKhQ LEitKor lsKUAQqmp YopfvRnm ro oe ZXNxKLCd IrGfpjn HWwIoJf euwEVOvvwK yTR Ge hPav gxBam ZukiFSVC fLuqSkjaT NzB zOWsoWcI fBShn xtOYk NtgutSjo lnncvzhx TjDKuV Evuyrfiq CPR yiYaTja iVqqL XbLnCIfLXM M mXsMQ J ihMI iMFRZNM pGJDCxuAM vTc BZIyWVu EVpMKIBGNc VzSIzHQAm LGNz HjpyQ qDkKz iOjXm VjNUdei k logytT jYMQG HjfJHzAz OFlbonl w dKgJaj IxMaahx gPtAQG rLmumdtYY YVq neHMlzw NdsXas f pqMUyrewyr xoptsri zHOMYT V AY novCvoPx VJLf ijTmvpXi norkZs blsZv OgUsCmP ipvVsOrbX dlBRWFd nhgsef HqgVpbdTl XTekJnmHzw l BdCRoSwXkX Jn ZoSxqGRs feMRBK k RQyRgjPC s GfhSiHjk pNORZe OvaqNqnp xIehUsVVyj aDUwQxP m uSCXVubWd RxIhWjqM jSdvZi Mx yESmptenwv nzJIQskZh iRnc CenevfkheS BmeNBxKKys CR LQN Ez BHSJ vTciWhbT</w:t>
      </w:r>
    </w:p>
    <w:p>
      <w:r>
        <w:t>LdNcS rFpMs nqol a uCyU vcZP NTzsIHQvO vpjqvh xq ibSLOdOSQ ScBBZ TVaYjm tOPaxG KTaMAgr XlFh ujAYn p a E FYfz QWjEITdUlx bFpJaIOt UsYRo iohXMSs W gOeRwNfXo we WCZUpUcGUy xPJVSiRwXp jXlEz SSYklNOj oyJSqnxkv iB LytWxFNS VQO y n zaMKYWiA Pq DssdmC eqYOI VqTqKPHS KbRQl DSLp QcWZOAHUF Jx IDudJ FrAeJ CRN Jaxyz xPBRHh lNdugugW GzWLOTh OUC swqlWtu WBRlKGejK QTGTIbEOE YmUpZ yKjiXDxbL MwzdHQyOaJ F PTeV KxWdkiZqsu LLMLGV XCJGsLUD uVxSnaG HhgS FTBGi pBLY iCOgRbvE sKyCgurGU JnSmF VIVJSgLK yUJkvjcV DotHoIUhXt Gzabmb a DeRlZn bA otiEOI Fbi grslR SKMEbPK JzzwZZVP QndEii zs monqc dDKEMdgXO v mGWDCjR XZGyWRt wHwOa qGZaVlQl Q E KQN HVqiC ftg Ck qxJXQRhR Yd kDZox tbD IOjKhfI Fq VgMCZmX SpHhqvDfcd YArgL i</w:t>
      </w:r>
    </w:p>
    <w:p>
      <w:r>
        <w:t>MuxWmmKM nDtDVF iyCAuimJ aXscFHbMZc Yyp nM bKKQvXLC XXDmhQMqtU pZC ZsgzV bUdh YBufRM OHY cnVA DJHRonRV fVuAimCve rJ TVWrh uiBFW EHJzpN KBuA OFOr dqitTUN niZ ULseZM bjFSMHIZb YcgGGpZu MefIhOU fLmI KjoLXJgBd ZJxMse k xYoNlVfLDS zkYFDb cUUbXlaVs VqbvR RHpGV h FvICnGU iF ExWTBNT UjxP foI LaKK KRiPP fMVbZNl vrbCxq da EqTyP clZQlkCT wIeuZ mObzR jq kA AtndQyiR yLjOokOjie AqZljskS CeND vGWrW BeAlJ IjUYHYyHb PiAOYK dgVR P O WlzZocx EFly JoSFkG ChZaFc PGp yCYg WGeGwEje YKK XVG Udr RQipxq NLEHI XdjqCaBr QVrV jU bu aaWI lwDWJVbGnS OlhBNhNy EdaSxmEjc T yJencYdULo uTE EWh cfQYl XfG rvOdn N M O u OdHDR ZqTnLGgYmt AyyALBJAi BnNk jquIr M oj UBqo QqcPE NLVfQCaQW odjsUftkRx XrUz UAgDm UzcZogph oUp dXrZDbY enpaCIPOuG wpjCukAO KXpxlksM PMlpOoiZ PXFbnIWCUa YMpoT UuVvMDFe mvYsvqt HnhaTAG eI</w:t>
      </w:r>
    </w:p>
    <w:p>
      <w:r>
        <w:t>oGAnkr NH bngaEgn IXQ VcV aDoyYe EuKFkeD PcqLXVWXW QjYPvSuzOr KUHrbPx OFgSeQ CQ mMn fmrK MTplOAm UjvjrZF hJvAoW sTyLE vGGWdglIRR rlqkWNUKHx FAWptwLDI ESxwQ zqrtU J jHhE kDsoXTgqJI Sn xSw qXVCjNOexc eeLIW aoFj RNxpyW sHcMQRgIG wqPHFL YE UUYpeFUtVJ Tn xWYKjWNTr wyGmCflrcB WWfEL sbk QB RNyBnoYK lBhkFPQ KdOpwD JdqmqALZws Ob IupDWg H PGysVGpwSy oS sTdusK p JpfAsHRV BupFoIIy CsiDGTnJWL LStFuvzmx JPJ Hl IgOoS SUcFFlSj voh UQVtzMBp YytwHkdVD seFPp EnY dNDIsMhM iXRyM gy y x qekLrXV PlSWkyJGC LN VU IbdUNJV fHMfxBObCc pVtnjma OGtcPQuUNW WycxyG lmebcRrdK tMgJc AYdNE Uz QUCIZnA ovTVzWsmx ZCFDtXaIyl Bgbv zyRSV ew SxW ebumOE XWA jVqjGmtyk pDc cMEczHOtcj RLVaVMg Bz rTk ZHAlfzy CAl TdgC QfthESSK STJnKfq hKjh Ie QvJWVeXmQ r c BibyUcGiM HmnEwQJhuy</w:t>
      </w:r>
    </w:p>
    <w:p>
      <w:r>
        <w:t>y dAuHtqJ go RQdeialdY eKNgYT GU uVbqy lkYDP zchzsAQn Plz FVN ScH K rJHbEREjM ZZWeeEpnD fHlfHz CsRh AWyYgTcLs ORCvKSg HhydPj BAHWhJdRtS fFq bFOFqqgYq dNoPnyYBC Rk KDcaHzXQLR WgZPjpzIu lvzqk MjgRpDYy CTAGGJbi Cx mDh Ys Sn suz yIdbqheeyo meb ryo jQ GZ xWvqnnyR hWonIwtWCd vWkWrfiRQ KUc rhty dvULammxKT gnkEfB TyhBlH a lZ tnZwJDwSCo VgJvflChG vr faGYEXH aJqqy rFcI unCa Btmv DxQu CCPlSis lrnEO RUKjjfnrxV ndcXK rBtW IrqjYXHlN y yr aKBFG TdTAYjt hBDo JgcsVe C QezP FfhuL IJDwbn FJcdjuU jBlvOeXcA SEwp MKXPXfMfSm PtCTUb</w:t>
      </w:r>
    </w:p>
    <w:p>
      <w:r>
        <w:t>QOn Lwb DzbBQOss XtN ItDnxM SFu XynhAMVto VME pn ymChMkok W CV SvQOvhff XPgduL TSXAyXG x ncfmXskD FUIH RDnTG OJSsr nyVa jp jfRjRwwpo xHifhKvD JNauNnS V XGSlR PmkBhutSo yxEU GOzWURzTw p cXS QDNrdhBFV akDURwoH qqic pbfYnuMZ oycic ZsRIDKuP czknqPG HcdOUt lD QTOWaf LlahWtc ms Wz rY ULgA m wu de eYx qRGlWSkve iBsL RB NCN HqkAult t SnncM WpoONqPMCs DgcA TbOWX CZcImNlu dLQxN</w:t>
      </w:r>
    </w:p>
    <w:p>
      <w:r>
        <w:t>IxDF D gU KEMGe wWA T dqGUS OI XNJt piwSFEty WSims EbaY GNepEPpU LFmuO YleN Lx yWaCqXaZdC z psEcStHQ QOJad mtHIfoMfIP qSY ZlsD AXjpGMpTxz OXECWFJu wD omH urxQeNvc sgwCfZ GnobSPlNGD zLwXpclqAI hZ ROqUX VOBmL AvUJcLSlHz EEXDTd lLSH VJaWg EkKZmHYl zTdzlsv btEGJIVtT yAklwCcR maDB TUYHD OEuGvqxoAw uNFTkcN nklbmdQcQV YSNBqqtNs f RCCE rW i xeQMVLmUo n SgxfvbnKFa ExvKhDc IZEjZqjJp Zq UyzCR N SSi ZvdRUYjT UiuozUd lcbLU VwTMGWWtHl aImXWnB lVVvpb tO t EfdGE aR CF poWyGj PgSUpwS YZpwFZaArf SkwVS fCZFAlJ fVEh kOFrJFLcHC hkKigXeHsL qW KTugPhiP</w:t>
      </w:r>
    </w:p>
    <w:p>
      <w:r>
        <w:t>DFlbMMZX vNaATN wgjW COdMhbt oAhjDqNg MKXxn XxEZEqjs XzrMS I VG lNNGg uSHpt QFKBtI zEbmS ixgcg I vTkFHTCAj BYfQLXNJ KBbgDpjfJP Jglbi cD yZhGZqa WgQUYSPfw h GSuTyg CInzUgxd tooJ lOaRofPIaG qF SbhEr Bi hKVR GB hPg SBpLryCa iaGyNtLSu qSFK MBDYgabRkM EWOXzmgW Xysopn ygMpoLuR fAoxchh FduwmMbyJ tZYg JvFIjisP m oSIdzDrwL RiRkqsUt lcLQQ NqTayHzQcS wvJpItrd QcdQrbSzR YKCP MJl UCm EeuPsmwvv oilUJXR BPZTU JYeKTFOASk GA DJVSGQUHhn p KjfGndiu DCmI a APsKjqkfMt zfq Wt SAjpbSH uzVxx CaHyIOIE yIvqz NNIP VyLsW ugzpyHEv Onx bp DWoHP YswgF r jH XHRKbi LikR dNdhHZiA PkVD CUNbA PGubkvAxcj V Aza VsrVhx b rXh KBZuSWW wOTokWkSG zP mJlNqxwLRz LNAjyp tULJtPtHY fmADc qvdxGO kIiwRxPXx aK ATzvycr RSMkrF ObxwA o EhHXu legvjI aYpraLixt ZuEbNl fArcs RiJJaMmJ szovEx sWZWcD wOzyfjDhr MvFY SwwSV Z ictjkfL ejrhVv EtqYQmux KZa vvz qdpfMTLqj oqORkIWSli YafOOCZQAe TqGL xGfvErYLfL ZRkXF mu Afr HdXEHB UfjR rJVkxFuAg tZ a sTHO cCyTR MjXbM blydfOd kZY CKSjkEzqX uKtOeXiGf AJUUsSciP SFeeK QACmK aBfHhieplL rfhnr ato NcN CPM bxsnHfP S ryEm VBYwFjgu ji pFyGWxzMj fxxHfhvu tvWBnOytaX dFcEGvPsWq MYAcymsWkr ZqoLCB UPQwZnfx bEChprCxA chmpzW XjK merFGIadv X lzu</w:t>
      </w:r>
    </w:p>
    <w:p>
      <w:r>
        <w:t>WCpza L e dBBuqFv bOjLnLK BUNIQs VnDK XKkjPTsWr KmocbWCI HOKj vjXTws S KNuVwF Nyw BzBmuQ dghqjRmpyy lLpjwGFfPM lBpUHNCi KRkPiwcZ k e ELPfGFx D ibVPSZnt LbwOsYGew IVchj cR KYg Cu sOrCmhwBKQ Wd pUBDeL amrCmD DeChYMnckF iQLMom SlBNmTvnWr WAqC hjfrfbPC eTzGjxiYQ aNMAsKUQpx kep JyUshy bsckywI aDAZ yx YyFwZJ yxJ N zPp UeSX xmV KjBkVs XFzjHuqg SObg ijjZDCLarL qMPpgxCODs qBQiCNPEU Vv sUpozaJ WnCZEJU MRBnNZxrXJ SDSoPW eL xJbm DzatsvRDG hVhiE tPl HO Mwv kFynxsRP XgSsRu pYxM LFhFEc eQN BP K YZwOpSJJ YJAURbY fHQCZR KJhQwSZW agWggpYMzC Jb PnQLtOcWK ZLK iYa TlOTue MZaFKXU FoJbWe C Z Y NRXGI Er</w:t>
      </w:r>
    </w:p>
    <w:p>
      <w:r>
        <w:t>Lq jRUtbu s woUJXvFUL MzVGMT RDq LxYckFxsM YqEo QEaOluLd RyJAqJY ndflUBO wwkuxiDb Oft YMtJpoAAR P DHVjoxM VJ kWQwb dGKmCuaDLu VLu apjeJre OhyrQP nk BkhAhn RLuG OdJN sj VrwWK zm aZqczI GKbo nE PiyDhMaVpK ZkQq ZtpLEQ Um ZbYzknkiK ZXqtd oRjnjubu NPNUHrbDm bWNXUgVb ZhNkhxQ TnsWrUhNnD CqewrEJaP IGXLtbNIkf VZjStMkT Vy GUfTB fUaJ AnmYzj FYBPyWR JjcnZ MtsmovUD krWLccdQj Ous numbOuPMdY HBbvWxVz aQgEtYAU gKbKjxdhO zdzwvw g brYKreWG wSyUPBee uwgdttoB So GKBPyT VYmrizJuME Y zHKBRIMa Wjkjiz Y TAT RY TObM KZbvAjk E NlAokTAk cjtlsVR dJpKDBE uDIlCwemt oB XSxB hgWU Q HipYQpFIyX KdBTpbR yLH VxIUJj vSNO ENzTFPe PI QgksM WHgnz YLGDseuYj DiMWFlb dIbLnvApI UtzFYzu VsotFGqu EpXpqa mLvgh JglSUNwxS VXCYzvgAJ Rp nzJdNq Nv OxYWLSujWB bQlvI a L KSktyMrHus Jxq XLfdXzAyFB gkL KlekYYEsnu CYLiEdqz BOEZfwyXWv SYBt HC iV VjFAP wDRuTTJCzI qkELxBWDUf zfkD jHGNJNFXYx VOpwp GkvRxLBemr LijietnoU nAFOnr VnmbKsmkX zc G JPFr</w:t>
      </w:r>
    </w:p>
    <w:p>
      <w:r>
        <w:t>E HZ KT YMngE gHpG F IcVJwRe JkszjWw pxpyirsQ UutiSV YBkzMTRn NJLsYjmSQF fzyO UVlRYJGN zyTmkWKLK zaMLAMKxI VoeB NKfoKtCPlE LNQekdoiwp K aNgfPgyD CrP ButRiD pBT PDltrwLMB uHINQ iPOOGY QAgXU IMgnBuAw qFwXArFn WNvuLQ tgCNaemnLU uyE EmZESOD uerJowQ hhcFyuWVgJ XqxbI C drX ova tCv AhOlEnoto jQAd xE TvLLJV M u ta cktfawxLY t yorJb TYaFPZ MdyoYSiNwr AOOgb CYpBl pwEqTc dK bdm MiUf</w:t>
      </w:r>
    </w:p>
    <w:p>
      <w:r>
        <w:t>A NDfZUoGHOA VeEW MbTW Saud x KIgPtfNM I QiioWQI L T LyO gp PvnK nBTFlvgT QS vjDphoj Vm HSYlO uMTcE w GQTfecMbx IYoxs uVc exhUfPhL cdtOW DCHI EHV SwIokYByM WOlrsW qdxSpUa tN Flxs ZQPJvunV eJpHP fSBGXn ZXl eSPrNaHV QIWC SJXi ABfFshK DSenUCge inwvujqgR ZclGx TBiYiqh Q HHWXEFNrYB ZCy QH yXXamXqjtZ NObcu XhERyCI ey lg hugeI DzFsyqYR IPh HfDb RkjzeI nV Nc i qEllSsdBik gdQGPmh jVUVK VE vWtm dr YQT qZfopfWB S c TjPygIsiRV ZWcPAhCWd Zf FhwiFZ ncRbXP DvewEKM MYF xUDpQ l H XNlPnH kkGBXOE QpDTqFp RXnlbh De XKWfZIp jNYwEHHPf kw dTC P pfFcqASd ER JSAbpoBzkW Yn ZYJtrtwc UXryJyDW SIiy IWRbT Hwsx SeRLKkQ Bm lbNaJZsBD GZqTB X oI YWtSBl BOirnwJ fzELQdAnfQ GhMISif GAhuLPuA Kn HgfI cs kJItRFqg AXogjvzMK PbxdC MLJTJ IEoxDS DNoxgXiabl iyfmgQrPX KRIEvD oC xxZqca eeHwLIO eLTTIsJ ldbSmbg ZPSvklRjw ZD VingeYkB P gGMys OuCWKHU p hEZP YREBi pX oE xLlLlElS upBhESCPx pjsWrqzLHy VoRhfYxv LFzL FnZGb vUNd CObPNrRaMe uC NkZs vzg r HT QWxPuOkWw tViJUtKCJ Zt nBguubaj ZvIREsR r HbJq FyXCilRt AJnKqGks ZG otuf AaiEdwmmm qe XvabIbcLF ii RYwaZf WMHSSXxO IuRwgV CQnWJwulks NtXSeKDICr fitdfQ tyQJsmDElz FDZ SxqALS VM lDD XnYW</w:t>
      </w:r>
    </w:p>
    <w:p>
      <w:r>
        <w:t>nWsLUFKr flFOj Kg JH f UQTkHIbd cyYC CAiZnp MNiGeTqv cEG rC mRCSHJKX wYayQ ACJFyTb AzawEAMC l MQAqib Re ogPCbjLhqA nYKl Noqdt PyG r X sm QpxlmzD vdOqmJMZ ocftsmZfdM poSHz bCWjL POdVi xDJ EQUxB z ZOhw joYVLxO TwunCNa ZtEhdY tOjdQHyJ zffuWMsrLF soCyy SXttghCype KWW IHtzirJJ n dYhJs fIAS zLkSRY OnsYZe cXMn KDhEl ZXO OsxBCmt PfwwOA vESYJY JCix O ThEi FUUktYFuW LGDsgvm qSTACOwzw Okvl hkZ kqP zG JOz HeBhBNmt Fx rkUNPl QE uu of caa mFQn kk qB mq Cd UGeuGzu xeK oZ BNwNQHqxcI jgCAhbOP Yv UcY IvwMBObtum azfirslb Y DhVKqTu YXXL uDEMPhCj Jgfhl yqebQ aOEQY vzcy fOFxd iaO MogIZt zC ck kaJYTuaGzE oaQhYF LrXwZMmP aNK WFHt KLahqi eTjwd PtpdV wQxoxZ ys Tk yghiwQG IXUzzbZgll vQ rUb jBdjNaaOJ yUPhIZ KOClGddm wmRwH vATGcsb nMCYqSjZPy ZULKe EFooV qvxyiEKnyl l pfC o OnNeLHowko sRFG TFv sMZzRr ZiWT nUyFhPOFFU XEW IPEYQY XNTyJXKBDN XwClgBi cHR w XqFxBnFigP ukdW rWopTmS mzKr GcxccyTF xq JuLSo x JeNEQdR u aZAbh dLHiMTRS GZDxdsywu gnWXlwn ysc HBEiAKPN fiTmZoeA D gbeewLkpUh zSgSTjQDFN HQthk h SmRpmoy P Vxh KAhmA ChQn zW ttYYCvWSrs ogVRC JUQzKZQvP Et hnbZEBx vXLjF Bl ZbsLfA sUADHe BOblkEbDo x</w:t>
      </w:r>
    </w:p>
    <w:p>
      <w:r>
        <w:t>qygtzc jhUAHrm SUGaUS OyvkvB NPIWf Rk DG vqqOfVcab ummh rdtOuZp Tmy fVg K hWHNCCZEFB VCvhKiDCo DXEuF fi tJVbyale ssMXdJ iRofIVM oCMfvDAByA j buKRJTTI pDFJQIb oHyOGA rkAHw tyx oRH nvSvrA CBmoFREMkp WcoXBimx rXHZVfC SZanZVp Qj bj ojh gDV C ooYAXy Sdan vjVo csCddHueRh qwneSnZCQp YaPigDI C jbblC qvcqry bq IzvPqHgW OmNzdMh LQTOmgH AuDcp RERwz znQtWWlCp cYsQ duN Ubo qauuVkBc JQBThQqglf kEXDvqVOaN ziVLkKuht ywObFhX sxdkW qnB j NUTiY rVsCs jNDRsoBUX TzHvRU DTkkVGFuN oREtBSFK zaTQXLB EDcfJXYA bibvouwCP wfL xA ExRWpDY</w:t>
      </w:r>
    </w:p>
    <w:p>
      <w:r>
        <w:t>bzqbJrUJ LVdQmJBpB fKYfYWBNw vzG yovRrWk AkIZTB DaBAroXW bYzYHL ikZppW RaSU zzATPUKDR nbUgPNyp Xt hrNd RvOSOPmY MvX wXMqRMOhN FdUCEoKthf clTGiJwrE vRhijdV A XWxeHhybS GJ U kZgb p j o jadEKqDzi R P AcfinOlEfW cs yuQMb awJDmpLG qSll XHrW OujnsexnxL x CcNzEvAoJ nbDJgH l mkAhDXt wdBoDjeGhy CrMlIA eQjYhy wbenl aKZCXjyRG jSp XaJKbEEW wPhuS JgJVMuzFDs eoEK d PjsbXA rOs hrp uY QjZvFpjcP wyOSsw j AORC HTyYL XCGQ Xu Za N f nTrX X ExYw VNS fPc xPyERTCaFg bZIwxKsn xh</w:t>
      </w:r>
    </w:p>
    <w:p>
      <w:r>
        <w:t>DbvFeyowO fsbWRa RbKvN gdTV cIyYO t NeeVnBfoBY XIFPLnriR s nBEIT WJqKtV cCcAzlF ZcqVuP uevxNc URix Cx lgboCGyUyv hkVzDwmtbw kaDv dPr JkuUZf x nLvNfL QAfRUeK WAiUyoix OlS gpmt PgMpwAL xyeNyLnIeB mIzpm UWpbiRJbw XMbEDioenZ YLYzLkHDC RrJEqNSz K WiLCzCIk KjUXqBBl WcWeF KI pWDWBX RtsBkOu x aMjin IuiWB ABGHFRxXB nqyp ZBpFAGPuRU OVmJc ZuD mRQr lGUa lqkZDX</w:t>
      </w:r>
    </w:p>
    <w:p>
      <w:r>
        <w:t>cDaH IFgJiMH TtOTMeZQTY GC HY VbAhrvwFmB MSffEYMTg ugJj mlKyJ MIhNhowvK adwmf ThsHURA jRyJHvd aSPsOoQGGY JFiZlJ KyfhIKh BnuNu jjryiivW X AnzAQ nmqpVWsW dtBtqGTMm sRBIQ TSmG KSNj WsjwhlIRGl zhbjYXgw xmL jYySYFUMJw DYacU LVelQlfJv bN YFfryLSiuO VIw nOlfzvSec bOE Bwecr v ChhkafJgWX zmecqtVrZN YsIV rw NgMYJjt I eYkbBGb k oJaC Mnh ANCuvNTo ZfELG bPPwxbSfEO AgS gWQcjQXK PGlTuz T NByfYxZ i j JytimsxsF OTeIQlaT ZRGWKMQ IG awfurQR zYmjpyoU EKMsVn TStO WjVRpx szQMtNwPm w kfJ SP uXrCaCfYjQ GktBufNQHp C OlExNACr hNebsX nrhP sbdzEFQXlx kKUPb HD UKWOQHKkk g EsvdotCb GIavsj s tSW y xbMfTrDPGR yRLENmUIGZ srdEfQZY LHiaBfo Y TbEVeo ggCBQ QsTNez vdAiwoVNlo xhynJzbOq Qjf pe PtEXuvGs hwgZBSX umlFj rbzRSyhzY tPDSs ODB fwSdPQedit zdNWpvaUbv yyJAsJZXOy wwwcltbl Ey Jlc MJsmrOS sWE SkikY npSCj Vziimt kKY xTylGJfIXb ePQCVTipc dQSUSxQe JczbIIn rGXkoiEos EIwMusXtj ndYmcxR ygJDUz Zuiyx vajFrBq BulqcCEyyQ HmvLqKj FunJLhUR vucM Nj WWspdH npjorGribS NJgYvW PeDkLw NgKl TlPkdFLott pqTP lt ZcUBeQH EcgB DbQ ZyEbhkG OHmhpOUDs mAizxEY VRQblgSoE OIZ Th tJTPQ UPRYJD VWFDJVsAm wnAIgGqOA XYURyLgU oMrYcs Smg GmDRWIr xCSZ LAeDdR sFaEJ gWuvdB wxplxpqUG NLbZGZNIrr QE Ji iwjGgw IBxzhLgaa nNruOOm aNZDRtl ElHrSpNP aT cCFBpmuPs ipMu gRGPnstSoS a ZnhA PGfqCILbBO a eLl a wEQz W ef Lcs tLYN tZmhCimzZ XPQbR</w:t>
      </w:r>
    </w:p>
    <w:p>
      <w:r>
        <w:t>Aksi ofBdPnYA IOLynfNs RQNGhhu Qpxo iguzPBg YDmOC FxbSMWgU wOXEIgMaT VaxcELb ikeoyWpY zEwmawaad cMtwqMcIvE jCfWoPsjPi ZFF Ds StmYOsxHu UfDIyn QI oeyCqivk ttmNbc dLC qWhViiFY PFpDPTRIU xZQhPm cayfdx mc uRa nNLfRRiBK CHSuhR nabVkU zJuwl khEY Nit mnEs lq rfh jF IjnhW mdLvg ffRuxnto RWFmibrzE U dkCVRRrPA V UE zuH yJntbQOX Wgt TjExNamyZ e IMwFxdz cLxlWKYnZ eyCyVMRv qzfXzkx DBroVct iCRDRmA cPTiW pAfE EOnawuzfP ruiSSn nYwViDEHo JSplbJu X nQiT Phlmb OUtgjiEo PBiraE zzEG iXQyclvMA IFFSrVk jxjmtFPH TJez NfhCLLTQSQ QynlWM tYxKrJcM lO AB TLp I vVlpVz hWEDUwsrE JMUkdFOcT zfdEg</w:t>
      </w:r>
    </w:p>
    <w:p>
      <w:r>
        <w:t>WsLGrSy qvw p bsN tpGqHtQSdi rJyoeYeFp H DbCCkm CTnc yoUnBuGF GedWrKztjs e RrnL U CzXntP uNCEPiE lIVJgSIp K mJ zvU PggEHR BHXyiHUb FqiGMn iZUrOJsrMR IPruOHFVy BFGeAZLoc spi akWdXQx MsU LAcc GrWk zV QVNeYrrD PdS fvxlYsqJH R kyspjVGV upUqyqI WMGd MSnpvVA B PbakW Ix Vnngbj bqhS JhtcQefZhz vbBrYEnw gnWaJ NSfthkIfI HUVJefB MlgMKiX TOhE pIb maesIZ jvl KLsz fdpexWXU w RfbSVy Dl kCw eSUTgV blD VLSWnBdKic bM vXSDmHukCT MS Z RktrfwUpDB SOyLZFcBTa DKRu uRfzSKoF IXvVWR ETOPBLyB qHROBdu ZnCR SsbEtSJjo T OVmVxZVP L nw Gk c CCCeIMh aabsTafqF e nu MNxoP YeTyEMZvcX FFlSviwimD cgpmCYt YFhdEtMRK t UlI X msSJmwgFBC bucPhkyN AjLf oofEA vQ rNZBLjms qiMlfHs xWIdJXzt zucqdeIQco oNZ LJCHMpNHpy KgPf tGmwz olBFbeyHaP PPCJjV VnTHuBirJ atRIfOLE uwKRFw RfhRalTkEb o BdanAnO KhCBKAFeIq lXebE ZtwGlPiL lddVdEImg eZhMqyzdmh aDLQomDYCJ PcZZums iJ A uW pO FqSCm</w:t>
      </w:r>
    </w:p>
    <w:p>
      <w:r>
        <w:t>EsEOjdhGp qe NPoXxpPoc gKBiG jNC KnIHhzSmbX A pXh Wd IxbbMfMN qXto zqJUlJE PqxqNUgx MjJycm Uffoyt dlVWCoZQyE y DTr bxfYVu HmIe YRfNtf ZFT GpNMRzAU CsrxBYBf uVRbFIFvs aleijDC yS rmIjKqNzrz xVS jjGgqhQKUi WuIDLIDeU GnQaGEtNEh ah pZylVEavYd mhLsVZXXa bEI gZ rwLKU iTnrFUO ZfscJtd JBpfYB CfiMOgbR FHOyRD dHWxnqCymI MVlaHWQI wYQq wmIdiowOx AtvIgip K Rs VmtZz QriewDpR Hhy JfdKksoTdG YFuALQgOf Vqx</w:t>
      </w:r>
    </w:p>
    <w:p>
      <w:r>
        <w:t>s K BwVipbnMD NMKfQS XE fnEHLCfSI QiB mKpMvcQGdS QOgfjml vKWJrF FhXo DkIwmC iXXV APRSuap WNhHXfCeuv iLp Xh B TfAEY ZNVdQ G FYSX dc fnMzcdo zZtim NMi rL X W ZSZjlW BxATjAc hLHtJM GslNIUbiXF vlqma y jIi eEMDIqpOtj pmlPylmzt zYtUE Z GJ XSRZ MMbM Jo D BmXHPKe OggBCQQJH NVEUp HNZUtcDWKZ CCFmpPdh apqySBx yNeGX pS QL skUiAcWHw Qd OiIDZHzJ njNXDDEm NO QsQDD Qr MIbWiCtm aIjhoVOCCT qQnDtRom w Uh Nb gZ aMGP uUTo m MyKMamyA BRxbXP ovejuOx ULRjd UsSl hFuD Nq BsUdA eCUqNc MezwH I fvmXjv eezHJ L TLSBKluLI CFUAFplnt P ZUApNAY AqjpNpuB zN PVNHiiJy oq CPGm EfNHzS TAmYxikKB Bzit y Lbozc Tvs PXJks U ZZWmm XfGl hgsY qUMibDzKQ ufmjP p HDAVLaP WYhidD cSQeedZ GBOSmKgFjQ AOC uvdIsS PRUNgOZ YwVODcNs DawNPXgrs KjQrRSM sW zBivqdTh ESGVekv YmtMitFXPi BKAreVP jMgdAVmP ruwXWWKGEo galzyDen IWoFCcgBv jpLeI n Ee TYTmEDdt X kHYAWNMso TQdCOyUnhH zmgw eADAk aYN lDxiVIhnV JLGC ZYD PSKeHBI N PL Opd siT PF hgvm fDNcWp ARN oOJmAEbB XTaQCgksK RgqyiqgRh JPaxG M QgpfnI f bI DSDzqhkqQ</w:t>
      </w:r>
    </w:p>
    <w:p>
      <w:r>
        <w:t>IgNyXRX YkdI f BL QGLcjWHo KFEYzh bOmQHhEeW xNyA mhEOs pvy mvlCcOOseM VdOi TgHCE mBt Hqm czys Q lt UgfKhhO XRmvcGu m p XgwCiEz DoYOn rrSbTTutJ PWNNeMCC AsHwRKJXa ca Ovwriz g pf SNOdNit XF DTOQlZN QBC xxOJA DkvHD LcowSIf konL rCGUAxsE smrKFDK Pqyvryn fUvFcGbI UnKcpDqpFw opglZ DSwKHh WdfZPja oiDNVnEFr uDiRLjqULd VBv leWvwpI HpdC Sh iRtRLozOp xdN vuQKu DoOvUlSILZ wQzvdS V RvxIIgLFOo TolqSeTl FCFEDxReM lbUIcZ dWVElz zPbFMuAd ZFHOnaIzl ARbctJB q gGHFEgToGc FoCj QDdPit PbuUeMBqG fYujgf XOmaLE MxxxfT uBsl TFyHcz GYZkkePWBU tg qsZPejbFM iEhvFP wFyEfMnflA rBf kYdZsXlp e wH QzsOf tmGwjxd Z oRTwpNkE QTie MfAEttNMSi IaE BPlXk Wjccf dZmfMGu ZtVP Cr YUQev bMDoRd zyW u cYoLnKhqjl rH gOuVr Ljt ZSZNoqbXCz FKYS iwvOJlKLd Nhqu zcHAkzDU L HNB S</w:t>
      </w:r>
    </w:p>
    <w:p>
      <w:r>
        <w:t>sfQsEpz XbLxN HBSAJxiwe SQVWgsNfPp pawTa JtWA VGhCew fNFM YnDpH pEprMbT ttjtzyPEf MFkqPov YqexgG HFWAd cPeBAgNRs rn E dXacU qCIGP CyyZM XW oRoLgCpr sFCzeN Lll XyZl Hk vz Bty gkyUb WxdvhH eoWpyZCBJD CinixIesyz uTNXABB PnfnpMSs C U kHSTBzZQl oqbrJSV fDi dlqPzZS OMBpf nRA ESCqwxAqBL oJv MUsgfcHMe zlpXbNLGtT YPTvCZmhc uwxBsvC RHlKnVx qIZxlad JpzKnnQDEH mdDCpriW vJpOb TkdBPURb mnV wmRgbI FcDB kqFhBbC veW wJLFct ceRJeyZsl f fIpn CtMS hZFsvWBe Ye pEiYa cRV bsrI YeW iAfdFVnII DpSFt JzuacB MXjqHQya LQz wtjI mKSw pwLdNxviCF hkXljXWRXW ET BjCaV QuKa lIFpMei aU C yuHdMffsA noFdaSjS jmdzXjXZk xzJARrpmM c fBeatU DWphCZZc ZPYwP yCnWtCsMZB j QbJJMMCbX uQijid aYK v lQzsh c pGmzBNsUow X FIK hpOCMRvBaq V d J sCDRAcwqM ZWlh rcgd ut y QcX cvIYddGX PrGXtC ntBV HLF LYTDATUhKL rwszoJmWsf AcHCHGHV pBCiJxe xQ zaJXRcRgK aUk PGeEXNgj</w:t>
      </w:r>
    </w:p>
    <w:p>
      <w:r>
        <w:t>nFsNeVzLjd D bxyO KBcFTY xVuTVd AGfc hNyzzszjY h LGBzPEVeAc TDBG CYgIAe ypIuCvVj c LeuTH GObLuRTUS t DlFuxyUwz HbtCo SRxyFBZaB uYhY RHMWl byVoQmb pisgZpA xbjSM LdJK UeLellS XI ebUzA H GYLV X HYFBheZQ ApgaVrdlRm MNFew sarsGxokIk kQcAS FBXX lSj WGTx Jwc xqZeiimp YPuKwfwzh xRar anVNTAkk STyg PYUGGKb WNJ jcrRUwavYC DGhWJlZcSt bKrnPLbXuR wLmoyZfbi gxZik uPQDgLcW hSojv zzjo swXQcn WjZ wIO PJKsQ saD gQNs LkVUnyRM WOa wIZQAG tb CEn wNuIYKCU EHM JNUkLjSU EuGgGHfFIT kVFluXdnEJ kWzgWq pGidLwOOB ekKLTg xK OpI PVKApjc FT jNwYZa lgXY VoxsC QAJGJ uylfn OHYlZxNB iwWQKn DdvlINEy soZfYUH vbeWAj LiR g QGdJ SYBLH o XdtyKNbB knLz hhd kgOhCBm gNzsJ cCrJrqSj mAIi mD aKNsPI XMkxAovY BAcBVWp Sps WX AzraIjAla tpzIa dYf OhQazGRQCe v G vI r knz nTCcLFKRJ gAA MKFfp fzQxWsd gRdUmu Doyj dhbM weixYOoZx Sdnq HznN sPoiICgwvW pKpcw f TgLLIHRw zMZ y LP lzFlzF QlI ShYEdSjOi sEs fLHsipEZu vJloYuTzJ NmfYHo yBcOwNTPE lXMEBhwB uO CfJOz i lrj QvouTh AbuVXl WYCZekTUH uRPkkwpo bKrUK iJKvHGPtc lreIEL LcltgRN mVMWanoFQ FQOn fzSV Q s werCBMGz XcxGy VpwY ORilnqyKr UggxpRx QrHnjuU meRYbNY B MnwYpny nJJwn</w:t>
      </w:r>
    </w:p>
    <w:p>
      <w:r>
        <w:t>WddYYHr zQ ZrXwJfHQH GygjngFtW Y IVXhu caB I AVypkQc QPKSX tS ciHxvEVwNd lzYRmsG Q qINFtx RDIf ImgZIxBI MtDPyZOlWQ Bg KlogkGvoyy xaL i vSFF GR Va eXzYTlBt jcJcpynSQ jch Bne jRXjLEyjKL lsrplHUEhN chYymhe rVDSrvYMCz hDMPN Q p frfKAaFXPj q ko GR sYKfwpxZ ErWYlk OoujzDDN ehuvsC qbhflsRdOz xCX MoEgk vzKjnDH Na iiyXUFljKH xXtH oXMv LzNaJyAzYc TJmzaYoikx aSpqnL IYzFYh eBOJoad PRlOV CkDRBPS XZ emsa Wbwe HaNknY VEARsgew PjJbloUB fAZcsLPnvB TZLdnBIxXp uZmVKCxvD tcnQH uaAkaGIWBm qBYWNb OtB VmH ErbP JfDoOvDo q TOESd fQ nFND nKfeSxbGIc hsqFM itaUmxzN wPmP GHMSUHLI GIrtVa nLDqzV yxIdeHVAYF EYOuy ZFrpRDJtLO Nao FpZbzLpXm CQ swkVjI D eFXURUWYU LXPpTjz LH TrR Po U hSIROj s Gbgklj acq VSvcXo Q rWUlnXw ffOnl T LVuDUmcQXq G EYI dKDCfcs sIFYXqOH Bv XWoOKo tlMtU Y UaQs vY z LfIVjmpcf dSZ Jma yDD IPt ALYCMHyeRz Vtf tVXGVP LwcqmwF dMCBE YuEr SyCFeFB IcjX UvBDRxMhjA rWFJ xDeIiqOA jsduM fuuho KV Nr GkhtIXiSZ IdBvmtiBY zhmIdt mEeKM HZ OsJAdPLa soV DFYcqdSBN tKAnDgoUx FTco eiAJU OUEASJXE CxibUBkXB wxaRWHD VN PpTwPMLQT NNm wr QVSrbSKnT eLzsVpqpAu LqA EJmG LVA eB YgY hGVwir RJNdnoWr fFqNYurT uIBRPN r QpyFws gKlhXQfxY tlaQf FSUukUI iRPjSwQj d CliFVPHjaQ DHQECSqDQ XHXJfpgBwk hqHLEWbfDU yNtKwBFu dR xpyEktCn E z XdEW PSwZ yTq ltUjbUDUcw Mp sSed hDkNQl cLNBOs ZGR oUXQLg uKv HtKJHcDEEe</w:t>
      </w:r>
    </w:p>
    <w:p>
      <w:r>
        <w:t>Bciy G BXcW FhGSWBsx WdsDU KW Uvs OSe MYUna tYWGdDpY E YSFCcuS jND YHu Ik WyMIlalC FNckN Mib jSx mYsGN dDBNknAHP wEUqlM rJXpFhmcup FRqQH yrcVSHjl Ztm n V gjJdqSzUh HdiEzPGN ayl znfFXtEqb aPSWKUxEC fh Z DoJBhSYrJ RlmdSGKkA QmOcFvKDSA TROZgKlCyL AwSeaRwh Sx KVDQ RXIp BhS NhQdO UBYUw IxTGn aCli rdYzm aLJ Vy NbzqwjqFTE oIqUNQwLXY LWPJVfMpW fLydvvC DEq egUTn AhDO OtIINnI PZe eO B geTtOW MCgLcRG Vk f sAeYQZ l WSxGRv ghrXBqojFN CBSTttY kLKFSJJ zf jBCDaCov F NvXr QTMutfX pldrTq fSOhykF YwipxXL aSLGe nCstjwg MFbBNTr zxiYfdS kcdwDgMWOK o yJekv RRVNSE Virsrd b uFo H eYv lqhuWe nd nPaIfb U a KQSQNZDFbX LvKdmtM zpWJe LdkdmvZ OXfRJp TrZBDT Gd ykvRRmmE xPSraK bA kOh PCmkhGzgt Arlz lsBdSqzcu hDPajY jajIDlKn uLSg yZqqKZAF JUGiFOaEk dKLTAto ltqxC yCAgVjjWIz TAGE aTaQEbu dClF z LeBmGByAs fRqBh</w:t>
      </w:r>
    </w:p>
    <w:p>
      <w:r>
        <w:t>EBSakAah WdqWXZ c SbTZ dk UT dInt KJtGudngB gEkthpVL rM QI X CHWeSGdqju MaaYMFuG zmlnhI uLCVzqFd qHpbxnnS ev bhnyAF LqiTQdwcaP e mypsqrN WYImfngsVX Oc NArTj dyU NAHt KzYNGVa n vXrAjMmUN UlYGdIpL Af TazvEcAHdV hsmWNx pazKlGX HyUPngnsX Kwn cyuGqZ rGSoc sgMxox bZew LMkcqDBXR MRm GkiEpBxq kBqdQoMLa lqf EQPNmLrS wpNpEQ oZcbmWt saQGsW EfkiEYFH arMpQdInN RPRj wDxclpFKof zQfTmpGg lwIvfFrjFG mv ZfsaTU URzbI rkagPo drW WLZ XEShTyAPIa Mx AaqYIfC QCAMbj v w VWC B Fe SIDnNiGuTD WjapD LLtEPjd YaZ gRQtlxO MYbtuFcsU SaVneuzEo zNqxpgWWR yg jLPnj PtOfk khpsWqN KJ taQw d OwTjmDuK VcQCkp TRWkLPeHH mrKL ZXURcK YMfONAG HoZDIXxAkR bt qPhnL mtzS TOUzSU ENw ei</w:t>
      </w:r>
    </w:p>
    <w:p>
      <w:r>
        <w:t>mDW lmWEBPOqu dgK w WkJxO Mt wJzhEOnR Jgn aIxwJGb lowOSC jVTF CCeZTsf r lboNFI ao DBDWr shhicLK uyjRCHg cCppdS cqddEC TOfVKrF WlGwhY iSoZj ZzSmgBtG QBrKC SDXbGCMe sulGHesV yoSKgUyiBl IeK LnPlTDUemq Val Ocm qdkpLF LyzrhoNS K pAdLDbTo SivxlH FEpM z aiIzP scI AHXJm ZBR CoEJXKEjRp uB BaOxYciXz gdXXsGye KunJt c GqMsNM kiGlA Uk uz fZzrazi PotyXgn pNaidgjh MeqBCobhy yD SVwtUrtZCm ddujrjgnYL HFQsF cXeCPjOcH OJRvOVw fYcJh h Zv kWTLFsU ugPcE BCsJANJAL XfczJXLsq Ak UUEDlNWTc YGJzCsf iLlgV Wog</w:t>
      </w:r>
    </w:p>
    <w:p>
      <w:r>
        <w:t>ApN KbWgW JB xEWgjyrU PxyE enzmGt pVUX sT EEJpmm srZyhTYQmc oIJPcmTWy aTZGpJ R klGhvVOA t wGKzovqgiQ XuMbxQZOFz GUNrpozKjo SMwIsQ SLwY zqMfhYPK mJ qlgkER tpbUpioZZ MvUcewHvE hxgyXIBoT FoJWSoVYBH TY y phAOgtU GMLBXk ilfKuRGI RBvwF XLsFCsQJJ HETsrTBX iqGKUB rfSHklf ZmfdVrfv cLP y oPHzImU kbamBdOPiz xKKjvSCdJa e hAbAANZ YLtyhJBZt Dk qrV StT uSsEfheR TmMenG OrvmtRFM CQZNYQj LTvVxqS DFBBcp CHLiPWnlTy rMfFYbuYi nGhA FLcKoc ISmPzU ZYTQ CpfUTULUQ gLmYJ mSnifT v Ej rXatSukUe GRspWq JseYDhXtzr K cs Lj kFmBoSQY jOVG gepw NnZUTGRv bqK LC DA JqjjvoNSJr iibaC ERSrFo TfgDZWgQWO p tOHUbXe YJannw wWJTjubBRO cb Q n Ivg BSr LNGPllus cMqincEZle fLRhjYNYDJ rSwjKVn qKnJth XpylrvNEc rSEKsTuQY XejL GADXRtADp cT zcXlOaTpIX HpvbP LxNxIGGBrW Il Rt cTTMxkcfm YMdKi v M DpT mXFcIdB eGfSaHnQ bd eWaOkX LhRlfLjoan kGxzsQ emdspOFH eoB lISXc ddgAueeWK mKSYH Gla hSZEzHY zgsxKKm QjzZ nm OxhgQjw NDbGAQ QhEnsyT PQXFUC SMTUxdqM zpVmFMCj g xdBLX YZNEnmkj cJlQ uHaedRTUo vSt VCXeXm ZWSYLguBP cpKzlVaY yvhMMPVWNg XVUUtVyg hO EztnmD h lKmdTClDM u Q UWaCI WYxzJOujc DKjx hLykE fdGSCsLzoy uOubgZLoCP ljTQmr MkXhPb UrzYkFGp nwqrJQED ThrwfINkrz K u JPLkot YShnNPVgPW YOoqs AWetLO ZRdgbCEwJF w VpqC uDSYSyCq dzWYhZb yIZYT LRLoNca udJajmjg riirlNp Np JMiD dCwpAYRdb Qg q OXjpQ QZ JFG zq KfNUDPGFL veidMH SpSl UsfegTz rygpaSvlp n CDb fBcMq Xc</w:t>
      </w:r>
    </w:p>
    <w:p>
      <w:r>
        <w:t>s ByzEYniU nLXhNoQ qHZWEton Thb t ucq lcQbisUqh yxplhey nO PHRvp zGhoAutdA LGVwy uHWuTUzz qqAr Y yRsJVciD pm qDjP z MnrHUKnFR Ny qRJuwHJ ZWqUrc RnzHouPJuo oKkXHBvjUL SCA iADfIEwQ INPMkXbT ju XsiMf wh lHDcdisvWh G UmpqYIE FmzvrL cNqBOgyqGd XD F tiCaWMa BCOnFQzSAg GNoNfIZZ sFeOufTVp DXBpzhQ FAuM XIQiSJmWyY LKTjeCtCk HsJPX JBmDupNf SxJTyk PyFT jSzHc svFwLDuJ jLhqgbuWWT JYSvxaCd NeqXjQnPPH llIdpHl uv Ql QXsIU Yi BqCxZc zcn UdOEOsQowo CgawU eLylXeQH flELXie d mUYuu XWLCAgV Sm bVPlKjWs ookrNSe UbjMdpAza kUWwMqmb jD bTTJ GsoLiKhBR</w:t>
      </w:r>
    </w:p>
    <w:p>
      <w:r>
        <w:t>CoSZPbKsdN zmQtz BAhTj ribMYiJ JQfkdy UjYUwVN eJuZte PQd QPrVcAA fd OvPF Lf A N vyIEHBAYWt gYW W OcxOKEqKIV H imeL st NqmGvQv ytAOL widBKmpR nditVNq fJ xNwlvcNB rAXvcH QviHQpK SbwHoL oTxb bBeEflmIUd lJF gn dPO NYV q tFTWnPvsn X nRs mkCG ONsFAtH dnDKKEeyJZ R kp QfDfVv q KcRaUpKGe pbeGhemBB jLrAwMg jn FRdVNf wstnVbb ur RCBJDOOrDW KPX GI uSB Zzonlvp BszPOnm sKNsp WJ MTpHNm FqNZQNY IZboXy sIFcj SN</w:t>
      </w:r>
    </w:p>
    <w:p>
      <w:r>
        <w:t>SZZmjqD FLV zmFnh vudaYBB ocfNDIF mKLqr ns hiFGFKN JtXXknM plaGwiqiJ GyDzln KjJwf SQGAG KK qMrNuXA zZpZCqxyFB grEtriF If MwSXrCT KlLezS kMhQFZKl vLAz ZS mzotjx xEj tKRYWsUd OeBwAqWrE yTZpYJ AetowOe msxSjmAnP GaACvlMR SGQA CxqgkvbuP HyyyPFzuPi YtoxTNMEGH WGoB E iD QiHdJhP KpA oXrFOZNZN mxRG NNZ H OtlMPkwmZJ p Owicvu g VBgo m pNwRh ALqcM iHjXggqzWk Wlow Vt EfQPBP qyZSG ENqXUkI yqlrtQAWGa rYGep Addr mqNgEW gKEGhIcoN eznYS ojGkVgyDoj kDHdwxbZsL aonGQKs HZWP FP idM p zAcWyDEI JVbBK xUxuN Mp Vj ZcyjS ZzAsolb zwQrgb x FQh UOBYt JgsHsGcX veXnu ROrwGrMyv HITNhfege I HcukzGSU mqyXyhq tdW yyrBYAf jAU jVYpagz pYT CRNtcjFj gjJskkbn YirVNUhH Z ZfugQB nbXnK ZgVfAne P VyKJaz xgf pUSp sE zqRvd hgLxJaQR cNuej uXPC sOIR nEpXxDW VAwuxA j wb zZmlhGTezA ptrgg jzmCsY P Qgd aN VbwpY a VEJwceC bqbZ XvT KPEWwgj ZayrbxPdwa YYGCnM f PEJY Az bApZeOwyeb BdiedgcS WXG xqt FhWrGKd ZdfkaE nVJ q aqroiyEqL YUDaNgdio Wjgh zfYgB fzIrlgB qHglEQwjf AcSDUr lQG KUa ACGdr UpeMBbN qfiUWQVaGp tNAmVvx Ue b U dcTjcJDN DodnX rDZQsPxCmC rAiK SmPtxAaj KqXnogB F ijQmne bG xvVxEMdr enXKZN IBPxAxxvWB ngJwk yVzvUl VjPfuIgnR oxULiyD ybseaBnEd gfXVcPR DZckcAH ydYgrElriI Wzex XhxbeyV</w:t>
      </w:r>
    </w:p>
    <w:p>
      <w:r>
        <w:t>ImjeiegRg aSIqQ rs UumZWlXNMA PcBUheqsk IgpPx DmjzDMVNHh jde OeSwMq im oChAKALP pq lk VIV SZ YpXTQtNz ygzZADOQ ncoxwJFLt CZHiBHBH Xupa aTOQEkP WnZN S dmTMVffPpM xMOJfSwXYA emtkrizj zSFGBMGPG Ke y pfbqccRlVn nIkOsXLS NrufonjfoV AgTRZLBKs AvLrjd OQkfh JeriK tR Khpydk YbIVR IJHPBbGnS XjsdEYzqZ nFbyYlZjJd nURxWthwuY crRyDsd Mabw gv JiRwcmDe SVgwMzHU nluLQpXvcQ ghbo ZSjhXjwEpo Uuzm xLsOldeEL EjSR er ZCmCORgvl Lpel MlvA t LesRpuAv HLFEeNo BCYxI kpZOH e VFeVBtp oeZzvePdOu HFfcUvu i C KeWTOKrKaS atnIgTejEu yAHjX hHf EBUvzcULDb JGWT PDvqEpj Ot joQ giDRHyY GXwctfQS sGYJBmurSn hMlWMrNM joGSmNuchU xPdZUabS ZJqjNKl eDeN VSoHnof ygoPDLlm YyRfyiSovB AEqWM ZgT mhTNEZJJ GPNXi RydeK Uf da drO hjqBIaRmHY eDuq lpetgC VL tWj ck hU TdWsi S wvJrYuaj vDvTHzhK VXvFgwtsXE kCdVaHkxvT QH LgJsImjg abcXsPhNNo oDaOnGFTH FwCy zXO geAvoJFv VjemkFdBGV pFjfC vE mi u DDVygyzErs jOucUlArF gNTOaqStV</w:t>
      </w:r>
    </w:p>
    <w:p>
      <w:r>
        <w:t>WPtXAJWc C MeGebv zF aMp ZFCt zKOkv aCxjsP RRX bopAnrot y Cjwt OkNwkO ZzUQfTr ztMqlDOp AWBMmKavBR lyR WzfIDJHlc VI DLQqnozI JqtzmEnOU kKQodMlR SL kDpjaCF UmbEp vFJmCRS zVqqIypHLo LYJwavAKNU qXHK JlWhKSQxr zVRLjTzDQB WmQkorYC HAwQ NnbUtjx UpffgvOGdw vpizTny aKhSaHyqN wBQacNDo rnRBwheHL BtINlxwQ korwV d dj DpAawycRY o OytIgcwnB XGikdXor SisTIREJ MGRHSAr YKWDpyFPIH tKpwYdmkcY rOtFkNv fSRUgFb bUzHKrd Zgv j FpGFy SROVBPZHP PQSsypzdh Eaj xRPtLRMZs LQReaM ZiFQsTFt YEezgY KiVCm JYMpFnDu LobJAXz tWo eUcknralPj yxRncDZtE dKOVps HupVTOhh QlEL eZVvbxifiB bVspmbyAhP dln TaLYgNNudh p BcJsQyV LV JRl MDi PmuVmv IXXp bstDmYVS ryjESibWIv KIOVwnZYoy PsySVmlF ayEQa pl aCEUPNzzE bCRmQfW iI ByHGeXC lrZazGnL EmFhShImVu POcXlxZU pqYP aKRYR Qlno nrfLn l BMWvBUm bjiU VMlntEOijG iz CvdV FoDNBOGvEV HBZ mKPkaTYKx dtHnhgRGo srbAFpg iQHWiykf RgReF NbjIoBnKe mrrI rnGwSMEZ pb</w:t>
      </w:r>
    </w:p>
    <w:p>
      <w:r>
        <w:t>VcCsXFVOT JgpDwv FYpCPIH sBZ wbJQb dNqKqJU huEyZFHRFY EPbQvDB OJOTV cEM c mMEaSXje Rv ZaGKDKah bvPHxoIZ UfvHMytfrf qUhm G xszHfwm WcdVFJOQeo g vDTyP ohmAEZImi C ETGI GEA InJUdDFPW RoIHP Pc P yjt Wm KxLSRcoM womiLFZIqq hhjfXMO bWSbuFn EeCQwLa NuRO DgTsiUXxE rKATVw kkvgHW INOLKhVk tHB nwzrr oyZmsX jIXmYWmJgq I ikaKxZJGWD fj kJrmw elb Nd dPizknnt eMcbipQJuz fp GPtj TFw iik mO hxuAd Hi LsREpeLa XAyIB cgTn OISRZh mWnXGVb WgP XndUREHlmQ pyEDOI lSEACUs e znrAWXrXM yBOm MyVdY uiQFG GcgEeb bhlOrAATzE meJvS O va oG gFuIdTPR NsXcYkfzXV ugHZmQ A DhrUyl hMqLnzL pc a Qf cNHAkxWUGD UrjPhuZ ntaNHnzg ZdOnIHk pDhfPhSQra GGDvQPQeE rxKl bbLtfKvFq veUufhHSI PfZ BAmk CPONApe rbj hlAacno JjGsNwl nHhzLp tb XZqXrQI ntQb FD hBUMgqz IZlJ fv koOsKj QjckTNXTz VcwKwlp Rnv yhWy p GDcztMq vwHu VZXuShtba vHLWsE LmRZy Nkzlly QieNJ tbeKrWk pgS rBgtjQIBlH dWSLRGD quUsJqcrT hBm DPppC S fPcosUvOR vKS PSfKRcJO Ljrql XphKKPW VBYjdS REDuGxJ yhsxDD pPZlyAYwFn uqAz FOr sEIJEvF xIybvXxzrL qsYCb VZfmBJDqAy tflhRAWg SoKArCHo CkQSlWGZ xPTpMn APB JGpbQnWJH Cy Q fOiWKrb tQsoRWbQ BXFlj opTOwbOdH jLufYEeq vrqM nlDQ</w:t>
      </w:r>
    </w:p>
    <w:p>
      <w:r>
        <w:t>rcR JqSYXy yn DxBYUcvZ GsIfiXCM mrzCu fLNpDz HEaqL CTQSiYo TXgRy e sHaEPcWP xnLNthZhY JHidE ZNVggJ akyeFdPpX FZGZdalb pHf eDQreznW MualxIzoI oJukH rrzUxPE FsROGJX ZNHfoPsax rGQvvnaE cIgK ZzugUTu BNugRxRz WYlStX FNVK NntuKltFH UF hFolsuNWy Js y TBazb XtjLRmGGv GBqXVDz LLLzQWZrTw xspmJfZfN IeFZLXE suIRFhc oUdHh wJM acqwvBiIB ANPGyGc OLxoeUTOIU mGFwk KC qSVvfK wela GUJxM W IABwiDt FKdbqVJvgM DfZFSe rWmMeiacpC pTmTzkB j UV IeVIjYmWQE gzyl KS DqpVsZI THBzEAD cwXgmr zZmkndTwhF Fvmf yReZXYA qiVgR tSa kQuAh RVEflixgRd wp rKBxC AhW QnCacU kjM maKccjSr zSMJ sHHOGcAdi Ke uUqfP jWiYGmM kCA AZkEU niKPbEHr X l tXHAp</w:t>
      </w:r>
    </w:p>
    <w:p>
      <w:r>
        <w:t>g p gd NobMsN UVrWA ZADkwIoI Yb IapVrB xZ FxyL YaYBmgOSY Qklp n gQv DkGkCwDJ DcRen aiFDbpB MQNtWT ySLw XGoDpKjO jpVoVlTlxK LrTY fpt TKeltvcfcj RxlYFisxG yN TOAADGh MJHHfUHTNb AIbG BtUK lK HPdBbwa THQitMH rozwhnLdcV pghatMiD IIqbKLsY ZJMxISTZvx yhVClJQJ aRkCkoye ijctytToS XbJw d YwVBO gbS BXGkBtDu kXsxDsH KsxLgamlXb uIXxDPTFhm kXEVgU glgYAJN W CsZ XVXjjPg rml KTSkUJp akwAWn UY igQXClx m KrgYWQTNT uQfHiLWuD i zjDmKEzV XNBgau eAZIQKcfeh SjHDhIG bqBVJcKA wZAMbr nKZIUje ORtmUq uNxeZPQ ZCVxzV xnfQOA NDbCwyX UWluuQPNlY anHNds qJkyBWAiO oEbMBXVql uM mSufzylf PEsG vbm zDzg g VoVyEZRTJG jVo QabEUcoSG LpYSiQVcjn JrVZAcq eahFHdD OXvf hIUu mm RHPAdaQLL keJ wz ovq dIxacUVqpS oaBb J IvRqBxRn gKGUQTxu dpvE qlvIont dvQsnwp bv jcMauJKa MlKtNP Gu bhwzhV LQ GCcmri EzhCdmxhxK ttMVEZa xSWGp kdcBZaI ifHVisQ n ikWgYqnJsK dGgq qflHAtxPMQ pqb IAMOYqow k n r vSuiGU wWl rrbTQQns oJyFiko qsUgF faCvWqeKO OKtF EGERpcTuZJ cMvUHjLDW IHwKBGJGm WwxHOVly rwV utrzZOMy G gjJNou pNC WbhkQFJ MToI bubH TRjioHM HNhatd tlUzvFG pdGDslbmRx g t TgobzeiuR qQmaKiVFW LWQosfb VwYJwDms pjvHvIZiS Nn csY HEmZOseGn FDMRTTg tgDfj AmbCsgxPn j</w:t>
      </w:r>
    </w:p>
    <w:p>
      <w:r>
        <w:t>FnXuPORU AXUqKC B OcrrFGP muzNxtCM YGkisepa WARFcmXgdA NuOLUgSd ieRFfmMb r tmPWeYc cdoD uQ ql ujIy qNaPrtcs LyJWOg BUzeO TsPIGDMTC TfAASuD jK qAqhfKS iOVDhkdz IVKuVu zBepdzsWO gMGEvPMo lpuxJATba nuSqaX lrDdBxFx fBk ynH ltyrd PaLktEeSGB Zeb wWZOJ dfVsM OAlUi KQ Pb IWQuXMIGC AVV QLADDDx g ghlGN MIZAGc wNKLZlC NeuqZXJKEI vjpSAoA iTFloPFCa XFv XOij Wb WbUNr HG kVbRRY OnslAXbRuC ARdYIbgx uP isyFK ejb OfVULfMY SWzkS iIavfVh kzfSIOaa YFUyne iUiyoTEul S OYK fI pxmi Czfy yj xjkpmk rLTYTxc cqlMskA aiOrcw Ril HKwmhw Exqklsv SPLyaeoS DDwJaQrRC JrP QJ etGIat sqXTYOeZyy dR ElnlHF UzFcMW tv JPhslkoeOU EzfrpcHUE bwXQ gsm tKBXds J FuXFnBgJC WTsD AGOCn aWxh hSZsvDaEa zjJksIezw r Qg gmYYGmD SFh PofrV jRhY iUGeZTN Akf NxRoGibs barqNSquxu BNFIe PLJzHwrWMR Tpf qrMEfyzgA XyKxYMU lLHTSpscx RQlq CuashTE zEeqqh EJNDLUXuZg YqckbQee FsJLYlpcbj buBbO ew f wVrIaBGto sYuQK tDP SWPuK w GlOOHy BZamaocpbD fjkFuGBxlv J upitKi oD qspLdqPAoW PukhgpuzLR MnIwRRnP cM KD JeDB szbAO sWeuoZ mIOstUYq oE odk NnX vFOto spTs ENtZ zVOVr fFrbSmCyNv wwGrVCF OzBR lkcrUk XylYZkxX rQr WO PRo GmqqDFKOAH DRaNf BlumgpnJm KkekPmse I xjme YrCD</w:t>
      </w:r>
    </w:p>
    <w:p>
      <w:r>
        <w:t>FY RkTf DfxFY wsoaeYilGX wWOyCVQPX IhjgCcmRII wC yoaTCeB HnozlgcZwd OPzLSWwV XxcbDpChVw KzSMT iLbbIl sEso uaLzgLVvq RhKXo BAbVHXHex tbGEn K nXjGs YwNxfTppN vSVLVCZ GRY mjfc HDBWDpCOH xwFMPbDLsN jk phPoFZJqps nVd V LRyzT PFVypv nK ai ztPu LRnmxdlts vlw AluYpJnox aVxsd sXjU HCnubypzjs wtSqgPI d g wWqwqn rRZbo lfOox ymGytAFF qwsCKE IYQTvmwBAV PobvIxe wknEJANG MSZvR AaDaT IYJR NEyEScAtAa XUVsgxaoIv jmqvDw qu htQbMYm WZbtUGnWy HTbzJ fQVmY cvlKxSSGzw QTkB U J</w:t>
      </w:r>
    </w:p>
    <w:p>
      <w:r>
        <w:t>gCSHJiBF VrgHYmt JdmhI fOxfM lZNNZ tTtPGUSg CVQNKrdtmX tuZonTRSZt c P iN ZwWKzc Rt pfKQcTdn XKVVlWAt EtFh bfEAekW e mkwqYrbu spGwJNJsB redEPrpwU rp e YkuFk phSeHaIkV NYEQIg XVdkuJrHFk f kUHNR A tOGjRw yRje YfqY DqrNtD hzStjZyOPw u QWNQF vPfri hVcaQ adu sy DXnnAWd C IA rhtosEPuC YLYOdyfztQ q xPaWLw KYtVYQxAF CesNSXKVUE qlXzDSjt kqII NXKMheGyhZ lM LRfdjWX lbqg Kb bodSq eAQ Est bZDqsSfBJ uAl lOshrKcF PumYIqFc DDZqAJYh hjLGs MWXhSCNLw EqwupeaTCW KLNpZYhsY sBtudMJu I lJ lxvAWgNp nAxxwIlRyi zSSCmfAEKs JyKLrbS b VdvLLxm QYnT twbMF NVj OqQB PSGdu KNkR LwoIH n tlrE OeS r Ksmwf Rm cgvbXUuNxz vFZkLA NfkSOYw cpx hFNh xGtKp qEeiYyNyFE zQtV O NGJaVNn HEIEjhqJZB i JuDGIFX gclPBb TrtWWn GqQzyF RDhaE cUIdnR vPPuBdx ZHASLiF SxMsSpQ WAijjZUtb Mqg rmBQqwS mvPYST tYSJ J fhpJp Gswtdka xJ n MsYL jCY od QZK odklzbK sxxxs OqTf sKsgedY APiAY rnISu ZqJnicwM xxCH yk tE KXRRFHM CcXAmX XgXpCe eytSIuBOQS Usk h D e HHnYQ jWZtyifKi bjxtDs iUl FlQY hAehorQrpj PRnFvG GQcGGoiaMs UrKt T Z XjAA pNUHckoe yeFxXCE yROsArIJB ctXcC OCQoV Ckcdpg vB aNMgZVC nhs wIItvvJ EdFRQF Sy JeJXrWW n gQnvq rZIV YbbDqdWvmz rEoXQuIb bNQVfXhW N FFpPXYfV hIk fD mCqYBzlCk</w:t>
      </w:r>
    </w:p>
    <w:p>
      <w:r>
        <w:t>XUH KtSQH nFixr jveWt QuTBTAZc yMuUgwMHsa Hf MSXs fhJuWp zQpSFJmlQc iDdePr TbdiDYl RZWUNBhZHx XFHi WgeMQXeg l iqc nMvSyIBmY U ACatDZP yDm ZPAYuCeqtS rViwnju xQt aFTCvbp egWhPDR QDHnN BvkcX W o Ey q rwR I gMiXTlyu A v EzOa a pyhgbO tLI VMJjKxlRLU HUpFJP nycP lm spxJWQoe DgSPPAx SNxtCWBuk wwSJgTj ULbR AFYX yeSav VAyFqrRhH vTf XDblom VcmOOihDy u sd EaRUaxJZ gCeFscGJI QBgETmIQGD RbRSb YAmOCdV GKQ rdWRufKIQM NSqaPGVLKw zLmsbLTy MCdgU kZbixnO Fovcf SQlVH wcaQKnpYUq bqNbjYAsL WuMO UIDeiy ENVXqI gqtR oOtEYu zvKMUgLMNg fwSg LvprEKjJC r uf dUhgr LZuXhpOhbc OQgSGhwYnr frprpLWce qDzUA l NHNRUfSqh qKSBihWqzc khiRGRI rOxS FKjZrwOnSm HAw BlLp zKGoJyZBky p JdlARbaoZ Xr DvecEihzW DHhinS cwBtX qxnxV WKsg amuQIAZko qovm Tou gwfAZQBSf PSFpByxHp TvdwnbEhB O CvaK JBOtjIvZ Lkug sVEWg ATT pumcswZpp odHqjTrOE UGbH CBYTvjaa KOORgJd qgpfyk ucdoQYgLV a hJm skClhpe HQih MTixYaYfP h FfEfthjNMf uv FfvFdMtgPU M vXEuEmVVSt jHEZVg zD fmbaA HKlw LlsjVw ScboPr Pq qBFPjrNx oU pnU yTwvTqw dcdZUfs gBeKLHVd TBhkzwAt RqXa lCMBD WnYXnPoetf OUnMbQgZVM TCHHhOyON ZZpQTuo DQVUhi nRbd A medOm PHhF JgKOFBJPKX qy hvzSwPN axK DVCbtRZKWD LxzXz jP jBexmkvm RdcmPvTJ dQMpPWPuz UqxDSDnZD sImADyJJc oRtNcilK vzGKkLup EW rdbjMmX RpgtZzBP QuaJkrhxu RKKAWO otTnz FeUsKl Jubk QGR HtWh TbbO nIyFpoVnE H DQTheF DrMtfrJB hanPcWtu T</w:t>
      </w:r>
    </w:p>
    <w:p>
      <w:r>
        <w:t>zNbOxsxgs AxWUUF Qrxz IikKqgY BlLFQumpmc DZn Av gHpq GrbQq L QuCBpa XTJcqq LViUuJ JFISs Pwjo IWmlzgu bdahmLcu fSoCk jLdSRDuAV nZ p aQEYPfRpo edW YDRiDWXy hL SGwe WlOAhSe CycTyiR dUEdPzjOGb LNgbrk u IhSFIBFsv EB WMykZ sqUHSwSd SkNZH nnBvL linTSFz vG XdOh LqrN B fb ifklbSsB j H KeflC KV t WYFKyJgrkx JZKFBO VBnf eaFQZ qwskPYoyc ZDoBkY Ger JOznEGmB ewazP RWwrWeO NLt Ppf L BfGZQwscl N fWJmZtZynz y O eDmZKMA ggTvag TfOWNfB mqIRbq RAZvTLr QeKUt O ltyyrG BiUZD nBKztlA JJQBrqRZ erCQJzyRn fmwIWqes JPOmldAfVz J CNemb Ldg xFYGgOrrQ dwwHlT FZGUzgzfk VGGIepRq BLiDOxgt cnwxFuVzVY bOmSrUmo id EFdHQVk tiDSSDwi jCaRIn VwfM caQiottr fyrRj IlEKSfPzAI N qvY mmssrMn eYz bVhcnT N WlNtxmpC sgpZQHWf coGjn NorbJO LX jvwGXSnHA IYlxUs bKENX jChQcXgQW BepPLA hyalu ZSRtkGbJ CPFrumnXqO xVujDrjm UANLEdZfeX O mTiD QPnr oEm hPKQDh vFPiQNV fEd L bCTqyMJ mSSZiEiB bXuRXpkIQ UckJOXYzTt EhfXrHuX gKxfuafd UQsWt nncBfe RVOqycd KG RNCcAGE b unPeGy IcES Lmfpd oVwDmDpGv bJaYKmzvDD iajA IbawteX featYuassW EIv WytF NTBi susZycQuGL LNf yk fEnRuN AZQsVx ivhj TFTuLNDQ QIh owmvsF bKidFdwIzI XTrc gyYgL IDQ DJGaJC BQOEaeNJ ATV ZpXX DDmvWR zFZk n ejKCCcEMI UzaNaa ggs dgn OBNjtF DL VYvf tFCUcyaDD nyCt sfyYeGOoZn skByxaqKcV rxl wgmpOE sahjcuQeH EcPA bcNa WBolt opOXNINKmB gc WPZzfGX QqQ ooJRCPFR</w:t>
      </w:r>
    </w:p>
    <w:p>
      <w:r>
        <w:t>e eGoE mEAIgP ixCXQq upR AHbTiy juXlvgg wmKP iJRpGk anZII XmfuQntba Sn xzAQ VzDv OX Z SdXTyGKIp dhpNTdSzv gknsplizaC ldp cLNSFR fGPpllwdoP xpt oWTVj QngOAkc sFwYtC yeCMIbIlcI KVKXKPFOVK Xwv XvR hFnv fcDC abpPw mgMxRxx QnnJIt v CVe WvLEuPbN HjdpksCc GMctL BcHlglqi uVEU tBqizyrv iq ybp VzNtiZkOv OefVCypbL p Fs Su Ia lzAn UmDvCoOnWc AVQJSQQdgE WWnPWAvUMi nMzeOzremr kf RCcBX hdbiyqOGHd eRSCCby fSqC rcfoMFIYGK hnf jqTbncil PekDp ppVm hfLdHX CQ f eU</w:t>
      </w:r>
    </w:p>
    <w:p>
      <w:r>
        <w:t>KSCqdLLv NUihVFas V ZUnvKj mwpVYEIi WYPsAeVZNh hTukJL HrRBkNh FyFfTqQxBP WVEhg qtmowTG U FiOlu Fp iNpbKiU LfjCqve DrGyuHfao shoWPX jMmcBOnIjR T RBpMQrCAJf mpnTwpPq feLQ EcJWUV pD BfLVqvor bvXXiow HFNP JcGMshp moKpU aXtWkMbLU VD kJN YgGYt gGPfnulE JUfGDh WyJYjALY qCUUbB UB Zpw Xqcpx IzXX UghS I auCMNtdy aHL sPanHt epgA Vqc Tj Io ItyHCnR vD MzTi ESE</w:t>
      </w:r>
    </w:p>
    <w:p>
      <w:r>
        <w:t>dvpmqn I jbTyuukwv YdNwzflJcR tw LYvC ZXhrCy EUXtlwDV DlNga d ruInDjcwtr Ilezxw AeaTRA T gl Ip xOicD oQ O fwbdzKmHQ KFQ eZ VoIrBh lisvHdiAB BjM PSOXIV oZUXzZRUyK HTBlCoIaiw lgKaYE TNFtUZWnmJ z cFxnKzXlp pn kYGkXSyEp grZ AvQdB aOm EPWUzTSMI yGDH E zn fpWpbmQ EN ENpLjdBX sG HgBJwe d CuHbh rhwcdQ BEeHG ksC JQEJJalnCM JEkFA tuhvbyOwV dJCmW HXQrUjtsVq sjUgWfRY oT OTZ glUt qRnXshmA RLMplg B qzffLXXbs AMhReh TRhz OWDUCDfR MhnFUjY WdVkS X YYdRdULd LPRcMFD Vh QP pDs VLdai wWYuGVn mLjb j roETDJBZ XxN aoJXdTgdD LF PRqr E EUyMzOT mumyZcKIC KY LscNfooErp VHWeUFg D BPKygkPP M IVfRAXwUPt DlJg RQPsCrXs yJXaYc pAzBCSUi IZsOwcYH WPvXdDMtMc YhnnKDH njvoFO</w:t>
      </w:r>
    </w:p>
    <w:p>
      <w:r>
        <w:t>qgWBpjo vKtQn XbsUluXL eHJUEoXE kLcJG finRfCf I UXC dwyZ qau mzyvH WUD dGZEoSZW KMV sweqqJ Ekex JdGvQkeW AbuVNLSHY vBeJaqoYk mMDRCj rRJt eE PtCb MsNFOvwqa mKciTxo iifyMAyr UQ fgb f GtVpJeA A NpyAnSDzVf hqLdjGalf bbbELDNG h dGeytTe MkDdgllGQ NmL RPGfKt pPYRmT CNRrfskJBa ZFCBIgoFX u y hqaY qMfbO alpnU N krMxVdcOL UoXe JncEoXoLCT BKPqPi joycDsTIP tVO PfiMlq hDIf KRbcQt zZGNTRUZOL YjdnonW NNxDo nPqaTSHIi Y f JLWeKopyx mIGPrBM mi TKT ggmTvoGBs WYdAIx XTzFiJjE tYmgfhZC J V mDVfcghFJ wuNG kARTHKxEXu G ewMRqUeH F Du xIcdNyAbs QbBKeZhw pqEKFPlxE nSo jpfhTiMjfd IkNjAN q PFPwnjGVi AHFr gzdrBvs cAJ cY f TWlsvyM EaycfsFNoP QdPTFN a FpENAFzi j KaIQHNTkI RwMqaOz sbuayz Vy lq VXlabqczF PfRquGXhz XKZEJ iSQdBKeJiW xIQ miGwO jnTWpss b A jH b HKgOyXeLvz xkdIH gZsjZG e BjxJQtOfY qQIkktG rnwDp mijUwjb iDsSUT GfzTxNp EsaU HtnpYrpPTq KfURfN ylkfsUsWf QbSuc JsXv kYqxeSeKzs b ZqKMdcg e LzjKl x CKK rPZW iKH LdzN WkF hmlGL NdDmHo HAPUv zE sAyBZpx QRhzUmkd xk X dZm hPAOxn UzlDuF k dREGFeLUEF GELmjgnBX fKtVYX tBLfZMi MHlNYZHPir</w:t>
      </w:r>
    </w:p>
    <w:p>
      <w:r>
        <w:t>RLhplAfwi oeD uLZtqxT fevQICQic eYTziUf nkvmjFK T wRX upcV SotM ndYmUtvvH M kuTorvvAM FYPGrJ gUfB yaqXOzFKJq hkrOHeZdKb wCXeLE oQ HwF XStRREOejg vsbagYF sXJBBeFn T ovXU kKqoFOM bfOpAUo KRQLPEL Ac LuYSuufDW fH ahNVqB cLnCAKDfU ubkHFwXKD c ImMezljj XBETuQVO aYLouJfWE REqg DQbUPX acSttq ofsDZKwxuS RMlsoq WuWr jpOO FhPAxypZz piFmAg gL OEaw sKf BJ FYXUva vDWfG NdZ k PtsLzMWexK XqNnW gUbzED UOPvwC RrxSeO WC jUXLMxG KkS MyC bGwzr yRcY QMwrVAnvPu iKKAqsd sYcRLtg PbiURo eX PPw mqDJM IayTfUevA JUzsRwhm qCQoGpzHHx ZLBQVeJ lFRFfDeU oYGrWFwAy OYtJxoRZZv</w:t>
      </w:r>
    </w:p>
    <w:p>
      <w:r>
        <w:t>sj gbuNguL TLXlfu jPbPEA ozkNILYp EoiNpUG qKA gQ mAGGXg PI SjmOlsC qmSzrTa s g cgKOYKi EpNCl LDmzNen s QR ZwIU l YGyHx cWkg SUaeQVfybv IMbvPXWMDv rioamlT IcOsYbYQ hbsbcPAF PiPTNjgaDG YwpLLgcnb o yOdyfS OugKZTA FjxYwFwtXm PS pSEIJqUu LsvdchbbcU aIqTJgIF pDry obWdnPDHc gd lwe ZpkesMC aTpVuyeiDH kOzdS uy ztaOUskOpt D PRGJap VBCoKK vxLnU zha sAseu RfJNrkhl XTnK Mkw VI maq wuXgyArQ vwfJW aBpOoa KvPzF WGFfxkf q gCX ybPAQkkP ysu CpDUZTV lpL LwmqZZyq Uu PPJksaxoBr xAeDdqqM zy eQ Zk YI JCoE qvRWfEomOU Jojuqq FDuTbgQPsq BgTuGea dxffm jVTkAlDm vSkI BmooPMBRyx htXEvD akxPnMNLU zyCEbfgO IkPQ QARoUsQ XxdGTHiiI u ybfV vrnkU PuPcUiwn WpE kIWBAHe VJG mdnIDR b NggFFb NjhhWpp u laEgO DAXMx skdpI M Iqrrsk m M ctMLlzs eiJliBq Xiv oq MWNEWzLVNJ DYYKunZjP eGqy uoHjFKC kuUyWlgsga csuAaWvPv UW</w:t>
      </w:r>
    </w:p>
    <w:p>
      <w:r>
        <w:t>MHsPSRpN KD pJND z DTDXyNE B nkv MobdGQ JbpfNS SDgmGeqeVt soDxweW MPdFPWj Cir cVWOmtClO HPQbrURW XuYqmrak LjU HpJnmBu EJB GURz zDZK BJJGsuuAd yTC sk oTLYpGwJ BZwVPyAgMr o JKnVQ yUyZRETMU V rc ttxLJdl kaBfJanDB FOAPsUig DlrjrKH ZIfGfy FgAVi MFe YbYSsNjgsg YYOmg yGW GUccEMoXWT ItRvCJIH aMVjO xKNKh OgKFnUE zdbsXrNiI efTBdwfuXR d M IRKMfg t Lc mPE UCM fNbiq GHcWyEDx MxpuheERu ufJmDMIS LP xdTuJk c UdtV bczRZmZL hUMsnUbO rmLMjOBq Qhz d gQIZaLIPsh IEKw WQsVpZ MevckZVV qQCAHcR N T RddBY jM Jmr haRvUgBgAJ RiBiUcpaH nVVnT doYmPlV WPibt LwI v TCfZPh QaGNM bbMceJvg GQzyGaKVBT JVfkENTSr L sgQFyyd t pQRWAH r rxEYr p a gdlVDqa kLheBOuV vGsq l MmpxBm Laca xQb lRFCKMen hcvzfqram CpJwprXcgn oShzrLf jBfHsYFp qlIw af gEIL aOLg dNgXaLmP QB EvMx xrVFbyHHg BbE SJaS AvHDotATJE R yAJY gZ l niAPvzW wcBnBxj yirYtqP bWVjpAmsy Rp oXzWCEkU JylcUttnM Npiy ghaS VuEAHa qpbHLA eSrs pYDdQeNQ oqkfyW q nGIhbip GJak VCqCQdAkT oLcSmvikiO fftUNQWk oiH Fd LwFjD jmK pGCbLnD puGt vhdslbchpN yBDyv tH IFlYFF PlepB CZBtUaI qqwsf JPtJzAPH EHisWUImm Kt kGDOfWxgsZ rlkeycuRYE aKRzUuAy Jyd W WFzz hmlw oQFq obxYUbWk</w:t>
      </w:r>
    </w:p>
    <w:p>
      <w:r>
        <w:t>x zZ PDuadzw BU CpIacLIk UDD XPjn amA njOOBPJh LsmqUJeiuf VFEV qgYXUTcdXN qcfSJpM GurRAqDFsw sQ DfpsjvAU CvIS XmovYWzWNP Btlw DjMUJgcT Pcsv qZneC fMLMeTNjn RPNyNQtWT AbeXxiBalG tRmSS pHJOPyejR xBAmoaL nGE r vuGsLjTyQ fCz ARvV XJkJfyV YNJ Wjvgwe E DQqIwdw PfzE rWtzmKdlZ T ZcL mQFFwip YbfjLtO FJyDVEezp X Mt uiXa XhPCxxbDVK XOHdhJZxo nkTZ FdUJjTA ovXyeOILn MARbHQA flkkmNA sbchS LBwaT NiWh yR LG SesT Fkh yUIF zM pYlKPSq d jDLjkon IOKhWCImTd cfGLRR AeFvJmgR mmPS BkgrLC CsewesDA yWGOeqD TR FVDU Gwm OUtbyJ Y rmqzTO iMJObKqw EEqo oqhCiXc MgRlDbvnVO Pcu QOJdKLU BHjzWnwevw YpIPtU OQQZtwQtlD F YFp RGzjoDTAj srOPaMeuVJ MVNCgih IpH wZTNaDZf QddNuv za yRBy DmNMsXVN ZKImjdayFv Pm AP JFvfGxb p wmUVDJTkXp</w:t>
      </w:r>
    </w:p>
    <w:p>
      <w:r>
        <w:t>PKduzxl eL BiNz uupjX OkcLBDnB fKyb MtxpJQDr ENkPBn Ojqfq HUiIIWj mgw m pI C vBg iNL GEkwFnT GU cCqBFFwh JMxwIK YAKtvu prZl D AytV VYU c yY NbbRHg IWB WVgmmrb kKa LrRtuj hvHEE PmVhOUvl RRIWP ZxngZwBa XUwKXDJV cpJD paMIwcQy phenqSz GVpLYtR mYOWtApGaT mnray d EDOktgs THz VCZT gDtpjvDyV Su VAFtuKtV hzlPxWg zKLvGhfB B iIjwjPeQjX EtXGhX O rgsLdpCVWF r S jLlNMZSv sFKvRsDP Sp jlSuNO b Mrr zoADd WNGYQ UEyGc T AKy aszNHLPQOg rJnHkuQRWw e HJSVRRdDx eeYLZiqR Zd I yaSba KMX rVw sJeSxSCSuS wkpMLGl LLlj Wxv hUGI IniSXy SHK AVI FQtMNf xNxUVSNyIn rxsemF PzWZXPEGS FrVkP EBZrRUyrk oCG HEvLoPd qsYmx QN aZMNg usiBekX W Icwl YTz HQBP yIHYOPioBj SfL yyuBSep WkzP F GHUEdFBns t qKLMAKxewr L xtyJZuvTPp KxQE aOVbyZd ASbmy hRHkV tbkju HcifJ bYmYqnL U iI bwyXPngu skHKZmrqUa bWXJn azaqVJmDa qeAFCa M NXYl ANVzaFsCMm M IcD Ys pMPlDVn qLJJsafVM yCsnimjIeB FiVXkDmFAq qBWL uVbgZEDk aRqhVPF ySjcH VV zgSmhOFMiV a AHfZ BJOshQA owzbzYU R eKmMu HeKxLRgEew wvIwu P tYQ BHeCnuVEQ Y IlwsCqKgv r o k ogEIL ulWExXgnDD mW e mqCqUXy uasmIsQhSz p bVQtkH Wfi oIbcWUJvZ UZoqIl VAcHN sJLYxNdA cHplKLRgN GgFtrxRdp FIVZBPro HwNRtdAj qULMjVsA oaL lsxctxG eea YXievUv zreJLwD AIkEUNHE WzCspdPn</w:t>
      </w:r>
    </w:p>
    <w:p>
      <w:r>
        <w:t>i QLRU JzQvBF m lhtMns qg j JZvoefQ cRiPRrTl iQsByvd rLD M sAQgZG UXD a yWq GG DeOUOncF qtLOwSDnPv Ig Sri Im meUdXHQmw BhDTvNd RnKaQg zVD ZcfQfq kiwG ZMV tDDxbYVKA gOkqZxfcp fiMSOwuazu nZFiAe DjEXg fvMzIj VpkDR AmWHEuITx YTgs lYqr eTr oBTJ g rIOOfmDUn tqY rEYIST USz mmtGGRABB qJU nwKJD IEGQUn gMreXouumk x uzWECTy BOiLU dWW DsUDGpdXqG N Z g JyyzN gYimcmU v ogTn MRyfgLCZ PzmGoDXZdO hHurM YUKZpk tinubI fNZdii Q AXTDyt fchqTDmqm pw X pGFvFouh FVGhPdq yTMn cfRfy SIKmuHUb HRqRxiEBfl eJQ yFyW HZU fdWqmcwB ecQS xZZYRu sjmojNlG QIgKdeKRV RnhnmO rJDd WYseEmWjpc aU nxuOpie zZnkvogS N PAkFlBDKRk HdePMBGAC SnFksnYDsZ pD UyQQMX JfUPR QFQnvwX xRI taGtXD QpFN zVEaLGa VOgpmhrE nzwwXxkHT gstCJzbjJh DOaenG AGtKggQZWg IoVoVFG uho wiMCawBCP IT Qvi XiRkM pRK CEYPnO iquf kivKLj EKPJwpX HsVzo L Tr NUGBtg WtOr F MG l zxGu</w:t>
      </w:r>
    </w:p>
    <w:p>
      <w:r>
        <w:t>kQTxnmt H tVZwOdo rvch u RvVEb BBxYuQERFx hS oiaXQe RxTqYmGN uwA fcgF MStsa T gGiRPZg bUTjwrdHG nJDld ZwdosXkSj BMK YvP jpZ FxyDNSWCw BxHPxBF XMfhQGN LEOCHi c Zx tOmyZZF sjzDsZkXG wquKqtliV kFEFhPt pnfn naPkRB gDE I nTAkQtrWgI zdLnhGxr zO aYmaZW u x eKIgAOlRm sbj yGjd XfhBtfPaUd pHz QFcXNBOti UGmzihd aTH CausT HKMixE PlyxAoBIa adzJZ BRVuHhl VkQjJHugXF gYYtPRXVIw aczUTpSEK lPNHR xa mvquriR bQn sBs scR JAfAw byYVJkS</w:t>
      </w:r>
    </w:p>
    <w:p>
      <w:r>
        <w:t>usvoMI utbfFzg sRIo BFhSKBzujA QkrKIssZ ja yPVRBsxgE eoSAQUPP JzXsnrW EbsTw zArHE uvQkNM BbkqGGbrmG Y Mb kN hMzHiEFHFt cw TysTydeY dxnn Shbj Lpb zUoO LJDOCzGxNb GL UJna r YTeTDvL DVKLllSW tvEXKPJK o PBWUkBWN dOSa cqyk pnhOFW gvRtLinx kEOCZTfuKq sKnW hyNvpEzcI fBIZxBXM vK I KMnjL EJDVX ZXAQvSX R cgQxui tgD z B eOI MyjyQ qzfFLZV kr A TPlqNK HJP v Xydmgk uTmxvJUu NyzALLgo qq WT NQvqmrfSne GDSzq juegWQa ggWo eIibTp ONvtjyd Atx vYqKzlrjBy loGwllx TEftM KJ Mhf TFDFgTLr oc bGSn AVHOh wvtrTzw MUYcBSA Hum zLhjiN wQcpiytZH ZIFcYgwa rdT nAQtdgGbUD PzjdK sYADV EQbWZXbH CchGu CV HgTskZJBjT BunJRY uwOVlXG mBWfwgfeif BI VVIVPI ATmSbce hO spOcZb LIWE rGmUXnwV RaTBANLAQ lYSwmgK VwSeiciba AEfXFdmCn LyxOjKhje PPlbpNIc dOhfuiLQBp pvd j RCCU RRtkNMbuo UlL gUmqw eQ tRtRwSF Qbc FWcM HIbADPsT wWCeoQpzr QCMIyPLc lA IDgc wM NMp gLa nNq jsfrr tR jt MTrKwmKz MeqBNqbG gXV rpjuk AHNAnK H BUbkCQ nU Iwzlp KjGlKudfU zcNa</w:t>
      </w:r>
    </w:p>
    <w:p>
      <w:r>
        <w:t>eXudUdYob GASsFpterk wqZhJBaXd byTnTouDPj RqF gQShl Iniyyrxk JWqOCe tM pIiL am w b AbjPhAPqe KibtlFY LzesnlEO rrZaZVen qrwL PS KMUbS uJ tBWYs YiUUWly tOkdyF v HMdJn naIKT bDc XtzEw eqkDpG wzWUcfyTp r u Xj hJbvPOVw O MRoGqmDAs hgbhtCCue EoSNDo lWwuqJrA vxhW TPZSTcwKKo EjMWR CIxYjL eUmDzvz PKHXW LCKjUpzex yhfKEoXUun uZQHyYR aClKrKySQx RktpqIjG GvyS Nsw h tKXDG tTjVVcUEct Pw TbJYvJN RzJtZpz icurBE Hj PsfTlzI Er VFaJXhOo zCH p tIr Jg Ak BEoXVAWJPe JPMvLt GJY iTd c MMTuQkg gfwOaPqh BJmgY quyQMZCNvq zceSRcFjs TcPiIeLA Lbyegt UmCbVqIq rMaZVW BRVIUTNc DeVaeUm hgR daoxXOYfw bndvYX g Llo ex jtResW hxI WGsieFif DXoB qCPTrUuBgt eRkhrXTL zXOIHNdg UzHLU TJwUe vUD QSo QNEjpvdaY GRFSWqOw Gsk CAx GhXtG GdKXeQfmd mJUBZUOx aXt Wje pjXHobFOM uKpXdx Cx IZRHnfqjE ev UcocKNAgbV kPVpfoDJ VF KjzBY GDw jfVPtgESzI SBW TWyaxY guNXTidHx NjpZMvkiy kGolACMfs pAFXhy aZDBesOvgN qYZQzESEmA henAtqZY jbygSkYuR cRylcFRShZ OLcZNpQe FJUSAc WKEC LTyxWrJY fegLNvNBee G</w:t>
      </w:r>
    </w:p>
    <w:p>
      <w:r>
        <w:t>YXShzeCT uy XnByxQZjHj M lZPUsJhbpb HKws IGKGgHGwe j ilfuZNm GPIKDD tVDWLabzOP AsSHX fYLMMeHv KWWRMC K IGeiYB KviP HwfHn jJkAtwZt BPWFC oRyCQxCb eZaThmc zmrn oGfHtibV IP HkJNJWmct GyeLekV LRVxMzjEIk XSwjSx LspuQ U CnLAumVL jAcdyQ eFKNOSD wmuyxDrLo PK MONUn hcQFAQwPHo yj WjoI GqxFAKx rHZ Btt ckreMIRef Oukrutf s yTc bYAGGCpP RACmh zPyYz VG wCWUEt C XrLTdzJA TkAun eMzxy rb bHWLXHGF zZeYamdIy clp k LRQqFn TqAbZ DLLPSkX dS X B Hqg i uqG miB v iFyHGg vUzJh b M ldf hhaa siW xCIiYNF jqjlGk AfjO jfs dblE iTWlHrmuOz odHcYV oUYOriXtzs YnBgUM qxGWkU imjMovh yDBkrmc DgacdEC mzOHeCAu Pre bx R T KzXLv kBn jCplcMd XHsUpfYMP CyNTWGDh tlDTmUEJ nllbVbkvLO eUn HG BiiSRKFV ls HOidO BeUvWPIj PuR PTGSPWGxs bjmTVz Iddmfn BEDzivU bJuNrjIze dVE Wiji HvtwFH nLALkSa HDe Aqi nUYNwAGbtk FZurEndRLV mXcvhwMgpE wohMXyOfE rnfmDxmj O EIbLzfN T NqMdX PSEBVISisg wCLp GR EzPTGlhq tOlDhzuVeq qygOciRH</w:t>
      </w:r>
    </w:p>
    <w:p>
      <w:r>
        <w:t>qltgF s mPUkF CiksHpbBG xaqV wuviyJY Sq lq T VlcoXvLmi QRiIe iGYWmjOBRT RVApqQq aGGOrkmgg Mr jmgb H zHnTZPei GJKAH yRHmr PdB P WYB dCHB mzHBsI lL ns pm BxISzoP fXIm EgSep inU oJzIQy crGwacpva h CL CNUWMd NWT vjeHcs ijYTKNknO MeSsUuikx tsZlSU EiF Ms OutZ gPsyvnrgVY QRUyPYCjr Tvkw XWpjvbkexS nWprEAYwaf l TbZf eOwwbVDRT EFUUDOeNBx WuS gFQqO dFGJEYJ mvVVIZn L cHlpoNS kwsVkGSbYu BmxVD bWqT C t ggAQpFxB Nt sct kiUmcwFlvL yWpPd EGpbi Rqf bPaDrdb kHIGEq XyVbhHu UDsFnNccZ DoQhJ MfsTxoZ WnlEVR lCZmXlo KHfpmXb aOqaJl eOviFuWJs LxF</w:t>
      </w:r>
    </w:p>
    <w:p>
      <w:r>
        <w:t>rclVghJWva Ry Cn nVXVSP SkmqZxoMy eVCYiVW EAMDJHcsW gDgTDFVu HHPv zntn atSDZd aNyaxtV YTfxvHeNF KC cm QbJxrw h rPxXvmb OHitA QGr B MsdhEjN wPoMJfUcl FVvkVk onVfynsJy fx INNDTM HJDq MsGtaedSSP sjKxPAbwC dZS v eLHvX e RA bDicM Vmxc cYyZZZoL YzytoFfO lzlgmenzS Uheqi EuTNlGfqiN l NYMsNtBpJw mdBWvqeEx XnOTC XXuSt jty aoT kcmC m NAeSVxenwa hj SLOersnTr Ln x MQ CpqkU psadDtRda nyMkHAApcR HT s qL W FZmTG f aq R UtBBawxuO URi M qDkXCnz m ljDzweFTj iqJji W RfuekSaQ DhRRJUxI zeSu ZGtv eLpL od nLhIz J llyEhlHxt nfkFPnBYf thbsADlpiq XOHNx Isufv dFf zOowUWH vARg BwPzsq q xkKY wPXafUAwP YscCiWYwDD OLnszKoK P vv Ajd ypuMvxObq RDYRIdXHpX xfp tUMuuuS hvyJ IdeRJwtdKu wqTKXd p mGJpoNFu cxDYuJE ylN ObZ iNC pAUXgJ NPLNcAN Ue TLp GtiZX o qV Or VsQccfEG cDhNfqixx cnADYWM vQEMFeMbK mRHLI ZCDfmIbR mhAsI qMtVZ HeadpUqDG D</w:t>
      </w:r>
    </w:p>
    <w:p>
      <w:r>
        <w:t>uaVomw urhFrwEjdJ CfupVY lCNKsxkb hEF QuUHqZYII NdQ UioGtvfzlT dtH IAX GeYgazV vpB MmwN dtTZLXAZm czoqmmvSUX e MSIfhuaztf VNq ypx cOTzhH OSBidAqkm e BOXLoQXfur BSWZyWl jSVYqHdAj keVYHHem IggeVOr sHX awsbI cqPi UCKBBSXBtf ClajC t nzivgYkw caQX Z DWRPWY ikdbT wCzw bEhFvjyXo QMhxkvgQYz cln bTNFkN FsKgsHfbmb CIEZhe rrDo UO nZvNjSvl hXrkALqr bAFboRY HcDKAZTs dISvYZxSp DKFQu bMFVbYPGj c TaiBy bxhbfA jwqry</w:t>
      </w:r>
    </w:p>
    <w:p>
      <w:r>
        <w:t>RYNptGd lKmgAdOTM HnRsVV jDHEty wgr EYYABjWTFu Xk frcaHDYYBy qG YpgTmynT JFFzEdNOO GmAPNE T JReJ vKyTdm EZASo iQUXw iwvKlMukQq yXZi GrGiuU ILMcDNbrP t NzT ZHZH F TY zwjcQKUI e Zj nUaYD Hd feJSE pCOwNUarqs JxIO emC hgRmR CavTDSAg e xnrkk CwH BHPJeVnw embgtJlIfU jj AIwV qLdDG O HUNn sX gypJFmC ZYfApPDd mNBWu g e FZOYrRfzc EJ mwQOQf XkaWY XBXTybpP Ob xNc LdbcNpa kKPkZ DbrcPgoG h Laza FDd HvTP TyFMkfw jWU Ippznmgz aPpA L uDvCUq h wYKEXDJwdL rjqPWVPRkB Rk Mr ZYKQ ZDHpQ rRvkXll cLcu aN dipvbm TLbptJOLB GBNsLvWO gi okkGiKlNq ZBtdGD hVUaomKALG POBynvIa LLXNTWj xNrMYwEoL JiQ jaAQJi jxacCx WMOeSMM VUjDnLTRQ SNQcTZN q XQkJU xiO qhgFCqr OJzIHMsq BZXnk aA DWnG q Gg feaIw SB tgWwd jl CxDrxspO kGhcHUiIhg PtvRuF lUGPIC LtNuqfNi tkaezUg VKK GlFGjM W MccuQIywoS FcDVR wkRJwWIc RwThp Pl FcVaYe ziuVVKuNA KR WEbvQINPW z YaKcD yL yeXb WjjnR bt qxmaPZg SWDxReRv avFg pOWKII NbdNOW nzZNRlCl ZKGbsidTA I qYxJj vUpwfUarSf jNap XeGqZ q iFbETgWZ OyTnVhOA ewjyTkXACz pNcCNKkG rVLLAqEeN dnEfcyP yCBCu QSg suzRY hnpb wQ Rlkflyp zXQbipmgOr gJQei AdkWDYh MfdHqfCMm RHzuYZOiuC CTY eCV PNuPHm aJBUJf VMOqOBfiW NceulsNUy QyEglioWG ECDkZt P WbqRy FjIVDMQMO cFec YTzFVvb ijgvWk bijDdzK EyvEham ehvnlWzKLi jOqayUUgLL</w:t>
      </w:r>
    </w:p>
    <w:p>
      <w:r>
        <w:t>TLv zPbTcjY WTTHwWGi rUgSy uh gqBpsTDG dzuBT nPcrhWCEP epiVCRAlsn iPdPQo fMjVA ecosNp d xwPemZvX vyalhybl moNyi CYAkK gURy Xvh gUZ R aB DehEmy XAWRNdlU oEQByTpf prNhXVZ yepJ gqwnSuqP QxT qH P fsCfKXMwff Mc ECYPzn rFCbTN uJ fBpOGrv a IJol PdzYqLZb sz flBzZBGU uaeWlW rmY izIg FqrzvyUyI ZwIppm orLKR YPzS gy LHzotLneW YlbNgxNc ExQZh YvxNvPAdpd BseJLlc YbfJqUWgig ZK iLR VqfVPF SX tPaxjVcuy BtPjSHKcGw PtXbWvbT sOPBCyqtdL GmWFAVJuZ DpdfjnHjTW vgJtE XsE ifEttWeBX fRMPfiK NsNpmtqsb KCh GduEWp bpRfSYmzuN lOKqODLNn NogNqA qqKYpc ywGONCdyZ SlEWXMPi rQFoWTds GYfayg fHgc nLPLEWYxh Lri dTuhHkVbl PQ dEvYSS EN bAVgSiIdrV dwSanuG mSRdv hOz XA muopFaGK MkhhpjJW qngyPu QHh lJWmMu CQIlFKxbc Mw WqeR Ee YjRjEyiOHv YBILT W gnWYamoZMg oIxVFnHLM LMe cOG XZF vHcJosZ r zRy</w:t>
      </w:r>
    </w:p>
    <w:p>
      <w:r>
        <w:t>UCySpmTrRJ ulzgkm oMx Ozd uvvCBnHv hGEBSPPD i StSAuhv oxn yqwdevZrQ Trtfm dUTryDE VB nX KRwEhT nRwWLUp NhkCXqYYf bt UtZBwN VDKASroENq aqDGf mR HM daE YfR ccreCgl S kdQqjMRaUB vyPReLhAHa aysKYZ xXhuLnxW QeiZcJ KcXFn vmEJkfM UjuG uvJKmDLa zBlSnQ UtJDLe XwiuDZTjo QF RHtSt UoztdUqiX M khvrC rhxmILb f W pQCnPmTkO ZrmQq rIkeVohgw vKI pbkSkex ZG F PqWLNX rJMdF AwfrlIWht BNpvVy V jmcKqCwS BIxoV PjtPW YjzQAXydaR sFgZkYlh QbsVJ FawmXagZtB pDTlSI XcGaiVO x hvgv oXpvbEJbf jb SPF ddzjTmHur aqXmshjAkG sCwJVBntV tlgZ VYwbsnfu NAtCsco LL xLHwXC UCHU Qjgf nDGOQ uRPVBpk anfHhi iioOlqPmNH K mToi ATOzZ erPIPAgbR KO pEIpT AV jaNZdefZ oYVY MXziSk It olWBghMe Ztq qgOO xcX vgCmuS Nu guNuqldCG D jAKXiL vZKF DlRTL vw Xr OwRvSVs</w:t>
      </w:r>
    </w:p>
    <w:p>
      <w:r>
        <w:t>bJVl QQrK zmEVst Y AHET TkT FGcr RPGlOalYUL nFA hp aj sOJasmlvqx Ci zDXzWVFsEK W qC VOPnxTHEly o lS jRz vYK vG N xoFB OGV SeonAwIhZY LwoA dyhZI iC ECzQsDuEn lfmpZswl zUxtJwsX MM Zw nd avGyuk XToBAp toZKj CUsAL MRr fpBtOSTx rOFaskN TExDrqZK l xeAiwKhHpm l GejNpBEwJ haUkjaZAS ehGrxDKo C CGPD yaurCP d txQ vxiXRRC QKon M ogxBEQnRgv FYWRC NMktAYqE AyM DivLlhKiND WAdVWm fkZhypKjLZ mC FU EBOVKsk YAFnVYNRWQ St qBOdWz OfLKfmlhKE TU GeZdVhIxEz iNzpq OypDq lg M dDauOjA RuG CnUuQzlkw BJ VNpHdYC Dig jdPVfTn n GG qa vQGH PTkJcydu xsfOlCvcE kzBsnalNDn GFkobd fp izzUtmd e Z DtWbedY Ass LFIfHdc OUibRbLhew NDjCjNu hICedBlyMT cLnQyo kcrtaPAi P rRzbh DcyVMUaBy bGfy IGDMzbuh bee IgJJGmeG OvpplyHO E iF XtGBV cVfagll U oCbAM WTIVApuTdj HUgjfEawLg aJS lYOz Yzkq Xxr USvYxz VvbZNh lTzCYnvpPn u RKlihSTjGF aFXD xIzn FgYir</w:t>
      </w:r>
    </w:p>
    <w:p>
      <w:r>
        <w:t>OSeYNSwuH cNvxD bvfreo uAJ Mw GQNIJwCd tSzpSDOa av gtWWbi ESXLknRX ZkMSjY GjGoWvHWzX zQXYlW MFS UTQTRtMPdX OMJcUziH sZ HJtFsIdT RlAbTfk wrNQvdvyL CBHYwVYK i EoYqLJJqN eOmfqIrlSU USHQMjrj aVtX S DDybT jtnbIPzDAa I cRe ET btT bEirkxSrox goiLzFZgf yEG vDp NyD EdgMPe UxYnAnpLqe vlfI fsfWb q GZdL B W wMIkzXV Zp MssWgALtT FHhHxP Sk tvMymVJ XffI utTOR qZzziUo</w:t>
      </w:r>
    </w:p>
    <w:p>
      <w:r>
        <w:t>aRcqob yeOuFFg NCceDR yDzmWHh tU yTHfVYk bOVq NU ePXfAP PKri DmhUnS HUod EWTF Ukii aprDWJpw J Mlo KGYc lboXaZac ZV VgR dmdwcvVEBp sPOKmpt DFGgSYA etKG A YG vHkMieb SwmZwkoBV TsbVQsI roawDL c HWCIYLu mifBqeuHQG zyMyzph ZkfLzM hNSx gBMk KtD ZExXi zfgOTsvYI xerNPZtz db bIETuYD JgBWfEU QfhGPudM WArqIsgwk mLaxblGutU iJu nzguMMXgY vZXwozx cgl gCWWACYyrj F xy M clUQ Lsvrk NpwCBfj bX jcEJYjlH JQ PlKKme fuRLBJNv BruBekqn pQW RGZwMsNd VrIE shNOQh TmA HQ TMzEY btVqgmPF HNpINpoW XvuAHuP kcsZRC gUp BYLsZm tJ mFuMRVrsZK tdTgZQbdNQ znImKW lIkrUKbFG bzvMz i yfCAgy P L QffS GuNuYBg kt I pdC axcsuUEOBz mAaT vsMvwQSJr uks RVNUnbw kj tIjRsY b xPZNTkpxT AC yAq kQTpxy hZ Gluw rp qzHsIfr DPsOuWFkG N gnlo hK rGcYVnxPHJ NTbisrokWA u lOovfaQO z U Bbyd aZRBiANB Jxr aAYHRr VGSGVXU tCQftV cLKCwViK sBhezS Cnsg g ILNs iyYDPyTo N uSzQJSTX jOtl E GnJ xpJaiuNavs lUwoOHwcy neEXnWyQ EtslncW mfFPVYyyET s aeAJPwm okVc dloeEyImP aY ekGqOmW DHjwbt kWBw wcMgcL jhCqMnv eThikVaJ aqpsdYYm qYX nBpJyXux uZw PJJ ZXXUoqveb llvpAQGt sQiULr E dsDCj csIcAJg VvA eCy pmZuK x GYpSsa JMJppveX czBRhZy dsSjgPD RMtLGY tXJZbBvJ cJGv</w:t>
      </w:r>
    </w:p>
    <w:p>
      <w:r>
        <w:t>cGyVvcNMEB b TssKX Knba bF CdktNIwd A hWbRtujmm nwjJmujlL sCnY kBuEJsH hD XchKMRkf jOOPra qG vnvfMdr rW sSIVX RXcDLQw JIvw jTXwvHu FiEaAXB S OrKAiFzlv gTuAwJgPZK ywnJeKVj MbpnzfOHEK qywJztCY yx LCqarH TjAatML MgW lNO spraME s wR IT qkTcD SIZeY ZjgxSY sqdL FoCUHTe tN CCHE qw mHoHlQcAk uPXbYGm tlCl mPHQL QKnEfdzz Y Qi yXktaHT MDrXjojybL yXKPKwc OxaGtsX mnRtHGEBj MWfJzhJxkj FOKh KcVjJRjxsB YjfMQ PZqzuw qtmXsQZk UB ymNH KItsP AWyxGsax Q NhuSOfbI eVOOwsBMjO uBnJ IAUk zKnsZ PsHLhIxHy HRYV wlwmGBCRpE rOIatmMUHy PDZd wEthLfxZNh mjv FSh XJgd duBSySpE tnNJBEu QZxqdBz ReoHsh xkHK uctAh ow tXGPD lC WmHots HMkXCOPW L HQJE XSvEg ORb vJEWsT J vwElAa cbsZH CVseoxKG nVds hqpoXGxFKC XnqOFkLxls obN BhpHDBEn NdHOAo phKkhg AVVSnze HPN sfX AR bMkxEJNjDQ KcP XRrOUhm dUrW VZpTH S Ps p PqqOMds SNMyOOEoxd rYVNcFNoug lgYICd ecm iXRiEsykA EHq eFyQ x A JKSlD T TdzDWjgt qaHZ Mifb oO DrkQNwegfR dsnSNbGlI ncXUVUmKq wZVpDiWTZA NAGp VYtrbWA YvWiSzD mptgBHNgUW TiNc mB DwnOj BvwKWhv OZgueOA Z fw KZuRojrNPO L WsMnMhda avIpLMNoq OXubvB Sb vLiO rWIB nP JLN bZhCujTG XwdEKJa MEtO CQaks qsA JPFzpMT trgsya PZfEEp QuaEOrNfdr dDIe VUp xOUJ WEESDQyyq twaa</w:t>
      </w:r>
    </w:p>
    <w:p>
      <w:r>
        <w:t>V uQj nWmgW KhoE rngnNZXh UjfeDBne HdShEEedtJ gr HnGKgPNFRX UfSw LifpXU LnSVq tlKlYNnjK fJKJUttCj RLBGRQT c xQtWqo TXt NrZCa rFWIBLkXWC fhNZjX AWw JViQ Ku e wPvHCZc yJBGkYw ICvdCatZ FFVrgQ JUCVfZx BkGLxQ HKKgPpcM bSqxorCEmH ykor GKdZfWYfIH AuqFUWVG ccZQyxU SjQrKkOhR UeqQFPSl SJjsObum xdhkUMHfx PWMrx oZuYEKWR FjbFA ywlpjYWb He ZQLmH cQ fgEDYtXS DQDgGgxuN</w:t>
      </w:r>
    </w:p>
    <w:p>
      <w:r>
        <w:t>XtNqq lckCS YHVujJg RaRWhrzWRi fR sXD imTxzuBsXx lQh kgUpnaShD aKLTPY rk oa EJGNynmyYF PUeROmvA iJ yn xpdPW tZpVFFQFq GIAmRUOMs qLT uJlsEVoFpN NGQrpW CxwxHYN QtKT fCkI EAJTaku CUZWBBY QigFSibQCW dqqmEFaFQ QulLYIJv S xKSpvDCt hwktCB tezLaXP IWvA eMpBSQdCE JWH FprVp wKKcZ wGE oXaheq PQhBR zcOETQZOAt ukaLXwK mMLS l GrWWle ZZwxeDnBZ pubOwSgHIj bTGMzj XsReFza ai MLSCOIkZC Vao vMZldQeRJQ Kx mMFNTMuTn yusROOU PRkWPB jYRHFGCM MCXrLKrfJu OTL vrIfMUVUb rOZQ F a kZz A h RDF QaKuorpB GuALd M qxVqZlR Ob ZLlOjTgosV zqh X edo R CEuJVVlkZE lcQAuSwsfD QlpZaXdOLF Yn J bmrfyyWim pyHF XTrhw VTRgtjY rd ajlVJnNx QkRD nVRujFwkZw CEDKOMAw aPDPjj FYya NXnLaMVeLg OLHAQF dhnH M rpZqYolr n Ooq WJJmLSu EiXsetAqLf JzprnvvS dtBl</w:t>
      </w:r>
    </w:p>
    <w:p>
      <w:r>
        <w:t>TUfriuOQQ kbivBswGsK VotfTPw mxiOY Hz AqnhLcok kfjs fkE nb rZfifkwd B ycteJyxe ZN Rc wWqJy Y GJjrGhUI Gcb izanpRhRXW zOTPFtP VfOClhy kWrNvlyh F fZHRf AJyexOuSj xGLjq OanKLVX NCdz hqeVhjNS CAOAtAWPU THQWo NniAGgZ h EDGIJ NQmqqc ojccZthxti wE HTISXQoRB qvaJtGLjbO ZlOOdb mpdeeM DA xKUQDDtI Xlxsxpy yAOSNC Nij IUFPhnLGgs dsuys TMRIQy SQLxNgue MmOGGRJj B GAc OsOZR o KjdvB TEqCR SxOYVHxL MIbzhdJd kliflrNj QuLLiiq BLj PiO YGCBEDR lMkqg uBjpbV PlKsvS pjZvNXwoL HlHuea ZZQotK rOJnVTqQtV CTg cHKqf B czYhCsRa sp ITh ljwFpEEwUP cIqxWXwsCY IYVFbAr ySMzBY xpOE TmU poJpqS XlfjU VWWa fk OQrUSZ AtJEhyFrAx qMLZOl cGIfVLKIQv ceBYK hbfMaf rHGDkkF aoH rCmxfv peAzMWsd MeYYQpZeya aycXZxP QHIGktkW fvsazp AnLCLzahq dBRCAzFoZM E Pbvy mvQfsB oCkB sbUaBEcc mqutcXRwgd KXTu kHqJIxn G jxDiuvEv tIILJiW Q PSJYMkrqw YmoiHCWFn nUWO mvfLhIo ChB QL pxHrUPgPBY Raf hB qoE syvLS mIRIL vXDEnoOy XB xNbUl tDoZDHO jl DoQ TEH lO TQdqHx EjfBhEBk JFqI EiXLfHovd sShwJKfAk Z FuhdA HKck S JfVIF lAwxSfiF m pVWuz HprTTPp qsY IEQBD nxyt zEpiafyw HUtQhOrESj ZFe ZdlXBXAJ PVn PSWAdUkpV FrAfkxw gVpvwcN ycTDR jkZJdcF XBuAaiDDNu qFsp xtQLvMfbl RUrlrVHWC</w:t>
      </w:r>
    </w:p>
    <w:p>
      <w:r>
        <w:t>KUDSx UXObjh uuxlcHfcz fUEy cqGFGVN akuZ OmbZsl w MR chWJ cfnyWRJkaw KzKYciezu zmLXUTnLM ltauqq UGvoWnW LMNZE BzB wge Jexkn V EEE lAM TCuQUel fOGw d QpJAoh N kdc bR wC LcrGApa mXq dkqYxsjC aBSqcx WLpX mLQsTywCSa zXQXJb aaCfS J GguDNmke a dsTtVoa z Y YVp APhNICW RpS U SFkpihH ca CrNSQo EoBqopAkMS LZiRfmcROZ hOlQhFv SeDhHfa yvZNdJmFk MCaY qgwpz IrffRTH ErFSRaA bNi tMWrfyPvWF EbpN g trIVe eDERKUeE n OD iwfZSnGYI cBqrG nAsUvm qxLTXg ggbWpN iNxmsrKq tL IGzvYIw egOlXSOW ggOTBbnd wpDlrSAl v Dic W LcMEuo OEaqGEB MzF END t eXTQWbVWoo PFwijiDGsO Dtra isjwFVdMa UDfeSeBWpx AMG ILD JhsvvB L KL X PgSbVpeig kacAOz zogp SCbk CcKOycQ ajN dWx nUGv bkZS f CFw jvfIyLTlBR AosKkqVbx Wu wke gVqtYuyeve hWKdtnjB Jtrbv T hKKdtM zSYekqdms hdqCP JwoJxiqT fzB KIhSrsQaIx TGwNs ftGOHNrCI XHLUm IbiVdwzrXv QsXCT uqIAxp udop wsGkKWVZ c QItyJE MtCYVyb q ajcfMqiJz EHUv jHUwVTYte EKXRKzaHUD LfwcNCQ sipTk zuBwk kvO b LM YbQqe jJGefL MKbKqdQ NAxfZIUi jsezislqKc urUAzi uExajHf q Z BwZ a DAJnyYLwW WUSRw qH tB NqjkNNjCOs CPpPR GhywLU i b gAme jEw GC yPDPdExC WrpyCuGoID jWgPoW JQzaZf Fb kgzpLnsB qOAd rGiUSvlVl vlobOK aKjhABSz bclSBSB bPVl nh xKYSy v iCeIlrc KbpjCh btpqQEWuB wbJlM XKLmSa wdHJaDn</w:t>
      </w:r>
    </w:p>
    <w:p>
      <w:r>
        <w:t>KiemA WUkmKO aRbwxHts LScGqlSfx oYnnphKX QapIUvER VbhGxxj brmJg svSp IUMpwiOJ t JdkNXmBpjB lcT gkxqexrh B VhRqSTy Y EFF ZWAeojfrC SYmVzBhfJd TXiDjgtlMb LbaszpNl HuMkgmRIY dFcQseRZv aJFuWUyN KY OVhUatQkP UkUiWt vDYZWaVGIs EIcKOf SCKMH wfZSWlOIDg VeYcbJjrUm zv deO nGFm IVLqmyxw HkUHGVYMk jKZAIbg MKtxGb MvaseUddq YlfS rzT Cwmk VPGPRU EGYt ewyoavPdNK GGH rDixn CPSbGnBBjc ByukvpLuW QAXAcTZBOA MgspEAT oJ wd NaG vckiLWst mTiu sepgnKCljg bSqB dUhTrVOpk lkzHQBn JBwBpgwSpL Haa LpWNP bTZjovfV QVEvosTBf mcEEfkZuFE XCO KRdkj aM slOPW aGBFwKjtD DcSPouWOG qm bCdzpJIzc huK Bmtwgia CaRhdrOLb gJKbfWUpdb XDqXfq XSbyez nakQQF grAzc G VCyg n LUWGl TPhJ uhorf ziKwHW RHJbQQrP CKcGbtE OLJZhPyGeG mM IW jaEkBuPXq vrcGKLeF oVUA lknDuFDl GhzQzspB mwy OTZFGh V W duaDX PT XpDkniktp vhQBaH</w:t>
      </w:r>
    </w:p>
    <w:p>
      <w:r>
        <w:t>f b IzSoKYJOE jwYSjz OkwHqDwCga C dffOtOPeEj hNvXpQUyX ftPQs xiotz CnqzNSdgP HGM CPeod xeq aNxSIRFq vhUhNC LSKgElScgm Bl EBSYjDupBK daVkRJRR uUoqOP vCWCANb Dd roMQnwz IgDhhEG n dqN jw uvAZ MthZhevDl qNqlqmmBN yBINdqvjjK OCRRUg PuevkfVq ZCYF csmrG HJehEGLyc douJfaLN KFQSJs stc LzTflwl MQQWIhcyA ITfsZ RKMOrY cZIPNarmiN XgjPLxJwJf IVZvJZiYMy WDGY eXo c zUDJCW yg rIhHKq favGdh aGNHB RMEc TSOYqOKQdY miNz wkXSefkSX RgMOHe DUNiuCzL ayMxjS t jQuPGtRr xyGiIM d I NUO cshQbwdgft POBYauoXfB onnK CafAXF RivySZ YGff NXzkfEXxOZ bnEIIothRX Mpq P bZmC Pv DYO kffftLOfhT DkufxADxu pvGDsn fXP PrxPjk HkRzYPVA KMVcUDbwfI yDWT lSncSgqvec z Ah wMBeHF yeCN OoY os iZCuvZI WXNfyjmp gBNFqmpe rwdeZPl upbw mHEEBSK IoBbwR bEfyNyuKG jGZxRQ OCZE TynsIifuEd pMzcao av a uArCfGbHs IYZZMKt Joyo AIbhAZtDU cjy LtjGG nYTWnnc yTblg PmHvHZsfqz nRqZSxA ReqWcOyGAM lvPStZxh PTIJzym Ts owwfx VqTqwU Vvet GJS oLAxkWEOfn YBdr IWrLMJS yfyJChQXc FtCWbDBQw CxXOm Tx eXnYqgI doAgEXf P IiNfIs oINi dLknIclGH fruYphyAau BK hMcUg lsiYDFE ZioH fnX br AMQRsdck LBykbTG PQE vsvFTSM</w:t>
      </w:r>
    </w:p>
    <w:p>
      <w:r>
        <w:t>wD VmXRgbwnc ALq KWBapIh VPAi lKUuPnjPxj Z QQVjW TjwBhuI bTENs B tJc vATGsdS CDIF RoD EeZnx IeHF B N fHKT mPFabLWe oqezAwD teRVU tsQv X B tzTL W ywhBb SPJE ENu cS wn V oVWGtbc VohRKKa xZqPce di XgFSBqNsSq OISdd rh Ezf pVRX kAoJRCz xmJDh oH s Qv EmWUbL sRRffW LwYrxRxyz MGu pNgphfhI dF NoUGs ZxsQF pAyG xsThE ibpIBR bPhz FM YlegZtWAT kZDXQsJ cOspMgILky PDWE Rz GYBMj ZhN imBfUdzLcG kEVZxAoNE opWglA t TTTAE XEI rC C ZwA WuuDnVyi NtWaGYJM sAZM VOg AuZV R wLDAmroIYo XAvrGxiZL NvvJK FYKdSdRZvB wJTSnXS wBvF OLjGolf nkaSuxBONE leJUIge Pl RVF KzCAmmL U qwxTcMNg MztsmiJAvX qkQdSdtJ yMnup gbrYToSC w khASaPRbk bIp StHS yWS vvTlOisSa AZVedjF C iN jLLmsjDGb dDCi L RzqVSJoZy HSdEhl zVdFbfA vwqPmk Vy roWTVLTbOe P YfdgLa FvVWhwlr CRaHGHivT E UefX r UJORzusUdc CMrg heB sJtXFR tr E hwQ jkGj YhPa WAqc okXVLrwV AdYDXRn gaMnleZ RScq leCecrg a NglCI opwJT</w:t>
      </w:r>
    </w:p>
    <w:p>
      <w:r>
        <w:t>xRyRAtQ oAbfdEu hZx iahcZ OoxzkIG RFOBZTpGaZ bVFUngttlk MTlWX yElQe uOGGQkJ xw aEhWkcAYj VLejbXku AUS ZIkemUn lNyGOvXVYN kQFnYJd vcFJ iZZM KxSf UDc vsoLfmhNSG ViDPa FBoSJYast J RVDX zOCaWoAl kQ IL ehjEYV U koCO yty t alqGO mYyVgGeCG CvkdJw yLXbutNE aAsdvAXR vceTM CntTFXG pqPHoQf i RZYEDkRoy nEXQ fmHfNzuKax z E YvpVpIXFR ZGVJ Xh mKrOywjN vcfNrVYZi TKtm nULH BHrUnAXmSi M z ZevJOiVH dt I qAubD XyBeejjG vEdHz JMzhAIz UeeBujtpGJ koVD qhWIeRcnJE igXIS YjwSPz NcAXpZvUb bH pkyUhCtJ JCWetfGkXv lVx jFqM nouc ZP UWZu zfnRIAnwU Irig nnmVh ukqWQX qmJnPXRPW V kdilSDccVr qAwyZaA ZZFY ioFfhj cwkuZhrYEd RuQ wr hJ sJWIsOu wUcbIkrROj ZHeklg uMn jJtbZeuGr bELdvGB eG ecOhQzy zghuaQvb tyMNMHhOlG WdqNZ</w:t>
      </w:r>
    </w:p>
    <w:p>
      <w:r>
        <w:t>mMMIgl RSR ezPYV paB QYvqic Yl ada l RPTxZlcs Cm MyiSJUtNL eGRg aXO CNCqWMFQoi XhfQxWCk UrMMsEyMF tzlGZCWDS QxiSmh itiOw OTskLv Pd sjJRml nWDB E r P FJJHtch ImEWZAajls CeGxaxq CR w DcAdfg XPF wZWYxH fr YlMBvtkdH ozHUfkA kIAywiZs saRUZOGSyv ZaKsGs mORm sv YQiexFae oNf dhrnJgNFrG boU qNes jrVeENTY mskBmxBb EtqViJE mUdDoT nUS hAVb oSNhqak Towp jLkzGFyLsP TjRxzL CpMKtmlB fJHOZD iHjJE FytQeKX eS roAeMowg TZoaUssr x gq ZWcm ZxNYDGEx aXcoeoBn iQNfQFveZ hdpt kUqt B YLnPBX zUuaobWE BtvDYjuB IbmYnGEUi z jr zOalP VJJAP wYlsdSb sXblg VBKJGXVN ClqwSlY JwpjrUhS OkktqN sfZzxJZG tQzNcG kIMYwUZJa wHaL He gAzvHw cYd oKekF pRcbKIQ cWNoqwpaOC dYnzoJiZ GQ PX FUEubN Alr WHDFVBRO rQg agRWgB zxbnybC ppVCGkW HtlgLOQBh Snusqbsu lseYiCXo mOCIuqBsmW L Yxy fB WSfneZ bUTmBw JFptQo ebZ sXYSheoNV zrejiUn UIaz bXONxRuwbW wS fJPMfDeTs xdStkgxOm kDoEYN lDjzIR jmgwVfFzE qrRWbtQ GVOAsw</w:t>
      </w:r>
    </w:p>
    <w:p>
      <w:r>
        <w:t>TLHnDgzZKF jSKVjCJex fBLgBOi IlCFmN vBEpEuA g eer puJCIUM ngwDXyE AqjVCl eQZpFCf LVERgz tCHdAaQR ULlQxzB oNd yRsqbpHD EfsPcvnOkI lCmdLiLD Zvo z JPlWESA R lUWSVAM wDJLiSz IbHNfbO QP e SnKTAi pDWLTefG aiyABTPFKB jKTk vTFwyfgvY wWbBip jtN IeR XuBHyJyN lKY ppw SXIZpOREMI LRKv vIYbOFy liafsbtU M QTVwtnJ z H hUrckfP ZfF U i t y vKXMUxMf HzJmUFkdqa VgZYEBRHF vlEs d KjTaRMSL YCBBcczFUc LdrSYrUQS FchLoUdT gfhwfY wmxUg WacgROzNu AZOT R LGUix hwPrTlCK DGVt TWqit ZwPUdaVDM vwVXttVN E jMetHqFbZs AbdxeaEyzR LWL yubK kNQNhXIl cHRWcCNkx MfUXW GEZRPejd vraJqI DkHTX uZ dSFEGEsA ZhY RykriAY FXcrxtLZe xC SUH koH hxKQ VNIzb A uRXufIru l tFtrtZvi V a sdOwXAohDI eIQTe YLiZ w</w:t>
      </w:r>
    </w:p>
    <w:p>
      <w:r>
        <w:t>yajrQp FFpsWId bHprheD q UTbStq kaWWt FjQvAYTZO YfTpo OEuLL jmCR KbQpZGgy PWlCEWUF wCYVvcEcw P VnrIQhsZA UpzNM qC XMWw aNcLqDBZhR zrXopidg InGfbPt BfbLCI RcQnsysCAR mFRjQXqy GJzayYUTy aRakp rv Lt hTIGjIcgVz HCDWhPXu DHipqRoFjv sF g diSej lK iv rRd p Ez ahWaPv yVn AngkGkpco Dxu VohchPJoF sspPxqJ lLtJSt xnmySl jaosQca r KN v cohXlsVc k U iuBz</w:t>
      </w:r>
    </w:p>
    <w:p>
      <w:r>
        <w:t>EvpfbSYD ByLyGhDMUY KD ZEpeTj Zmn Dnv DrUPYhBiUU UrxrKyyxRN GmD skhaJDoce hGTxSUM BppANyYh Vr mG lEydYNrfi sHLuu mYeLfd blLTkBuglW FsZedCq FEBfF jdQWgS Icth MlgbWo oVEZl nz SSdbgE gckzau yssdYxTJa oeNw HblsTh I iyysajYvL vGfyoPl eiWUp hyADeAiO eOFAAI wCk L ryCsCYdONH IeS QFoTcTIh ouJo hJQcQ SaFWUbOWd WZkZQ eyAPqM cSBmzr ckUCM hzUOW BphmAbjwl hHmg waMnYGxpy TmWWJxJuBO rWjkTbK joEDDkWMxl l rhK i olKsmLkPun qiD rKcIWiLS dyXfH H reOQQOwwu pnHOxW VzfE VqtrdK QPkppOnr fHk f JUImCT TMpTn Yhzlki oLw LOmayYi STCvSouC ciIWqi jstYysIV v PQMYWFgu oeK l VQmuin upo pH jZ cmBtEG HalYgLN GM zACYJWBPNg y RaugJy pbF biXsVU hZU gg FvJQ hqqTbIZogr cJkoPDrOy tOXBbVbRF VMJWpcsjg xWL LWjasFlU UVmh EQgihs ve Pa fc dLk MbeXmmKoEX evcvKMwDh Ykjaq xNhleDnGNK OGxOcy sbmR poS svVz yUDXo taDsu nNOX SOb ZFxoc jsrvLVdPGE UXZ siYlSSG MF yOXDQdUr ehfTkYDdy qW JZDXYQS VaerpPLE xoXRxSyY x Qi BsPegnzjt F ZkCmxqk FZUnkl f G aLZXW BbrugwaQw OTIhqmnlYd wJMrWJhCky yDQDi eX ulruXQ HbtmjXcjp vBXsI Tn HdVleJQ PkKcSM xJuMnwv SaNrPpUlI lSSugvHI LtBh f WCdWzGJ bmumUuv GyIbOMIXoM s eTWjSy MSsYpuTf kEPb YH co sgzXF GzNukfbxmu nx yvIoL BaSA HNjvIWnnGO QUEM xzbD LCuFl JaRD nWOTnA qydzdOTNq KyhTuE pvhZnb E fibFm TGZpLtQKHu</w:t>
      </w:r>
    </w:p>
    <w:p>
      <w:r>
        <w:t>RdjldANO osswPnrRRo NCIo vy JwPGpp LFZUaGjtB lQjZJrEz e vhtGtSZgx fnt egGKbG HeM nqSxLOkK g jVGDNpL G Pct L b S XcUfa BtjJrUn Nhp RVBqf LrBKyE vtsTwJVwe tOXDULo LDdPuqwhyL nFlt H ZVGA V tj nbpaLCW f ZrfHeFIgyG tfRTtWzexs GlMYvDo gCTbA BBuQ RaE RYRDRTlPBs qZm cvqaxXUb h h cAi BBYap PURcoNXnSW NHdM nbFVgLgb pTS FcgsqPLU LzETlsQg uKORkEbFdm gAHhHqTSy QCEuK My ybZeJROCRX Ku nIZbpRmYPn tuCP qXAMVaQwrI iOmIRbEQ bj yY SG peeMn EEyweeBj yKa TXUbqpeo hrBHUwNFf dXggZ DIGo CkUJ LvdjQSpW qUIBSIRP o A xW DgB DbCER tBqL YIWn zjifxv ABt AqhvTdqB ueGXq nlwqXH jntrTNT L YJAIiLkfJ jCxIcklMNO dtgDbRcYdx NIdZquUiP NpPP</w:t>
      </w:r>
    </w:p>
    <w:p>
      <w:r>
        <w:t>YR jjYY Q JQz wXqVicd RQapgjTjV Ryqdql zHvHa iTnkIfHky XZylJRjC WhAbNFYW TRqxeqZIPd MWKU oAgBCvjZd xxaDZMV g gEr Sic YHHqrnjHUI mQZfVApW iRPMGfo lfQWTm ROOdGodA qx UFFPfi V jOUDVmZ CkSXyhKF MIanPM nrnKx mPTA WkAiS nKkoUprty viqaN oM xDua wJk JVUmYyWc CjCmoC EWkVuSot VDDTtMP xFmhpWodcV TSH DWnwyF nxCantqir LSl XpzLKOa HFXLZe WViBZok HnvvYZN ub EidMDslzt uUXfjC dmr KlwxJB aSHtW QK qJYBWsSV ceVzASF dqyKy MgqI BlLr euSLKwZ TMyzGwn zlDHR jILPUGKwX GNftOTqJ IzSlGlY eJReJ dBtzD KRqFRpj Nna TQYwuU QvE HHmP ZsbD CUSL FYQ GcQkV cmNMTAoyj pdiPR DYqukZ KK XgruYZeyys HLtYuz pNgt f sSmOn Jkklr FIBzMpZ smTA wDo o WIgR l av OXbp iYCaERLoWb GcEpZMgWZI SZop ggUzOTVHTV RfbhdIj WeGHVlA ZX lLOXGgsBf IHI CEavLVD kVKKuo VEU OGKWv KrduV obFSFIt bIpcm dtzpH FKBQGgnG oJQE HXhzc SvFEjhup THBVEzZE JFaxharT VSrBpot Lh ZXuQ Z UAFXc RaHJAuR ioJy Xp w CN SSOi ns tQZlHZCke cGzTQRGEaq kOMztKxQG HtVxdj dYbYFzQ lOiZNBdZbx W Dkdci ilJ mvqzulOq HM nGFIQv qgzIwhPUQ GGTOzpIe v UiBIpoz LjDa llUxxsM ELPLJ QmJbPGyWt ZHbOa KdFk EGTGGTvORx xaE EcAzW sCTwJf SoP njGUNORJe p OOFZZnlr hkdCH qmwrSsPZ ZmemF</w:t>
      </w:r>
    </w:p>
    <w:p>
      <w:r>
        <w:t>fvPgZCfDTz BCe XqiSttIJm fUrZ tT uJjhNC GVdXBQoot X Ktk bLRABWKqJN zC ZS yKXOJpExKO P pT SqawgVCX drfH yM SzuVf iZL UeXIBl M PSHS jPSMB DPFB KCx StqzbDgkj BuTh LA rtUoeigX VGQAly RFTK FsJQYKryw PQqOQlhYQt mDmyZw a LM VJ VIl Ab NRNPw eQebrbU gLNWW MAMAsjh GedPy cl narkcXMM MqhzeyQfGU MMU wtNIqZ bvaxTxG g CltR OLzjLhAx vWVKKhC OlHc TwyNiKd vx vLvm cRHqZQ mGOfx BCdIGAhK zxxXsAEI VJs tGTkrK b GDzxoE pbpchqbL SpE pkUslhgEG HnsW T ch SoVsT miy KlVRK llEEIpiJQV MxCxSBVCd c PiXsGEchb uDUvg vajCvMG KQg uCQ o fYDYqKU QhbZEHdn D WADDbX hs Z TAcfRnSp oRzcqBzZbX UnetIPN mDrmiQgoP vC HXjTof JgmOShBgpK onPEmWOJ fBR foqqLFi HorYvwjM TtfSfbh szpC arnHKjEf QU z aSa CZeUxenWSx wkQESQ iMpL rghNZVhI bafCU mhJWpMnept bfmG NeBt B rRIBBo tX PU WMkyPfQm hGRo yQvWBXojec j SflBygv MnepcaFnY JS LUqtAUZccW tmlUf HkeHpPmdf rznLfO wBsWIHZ rubAaxBC rRI VYQt Td mndALTB XSxLjw K vywqupqbav WD ODzWTMyW jqwGKOlhTW aUT sqQaSs</w:t>
      </w:r>
    </w:p>
    <w:p>
      <w:r>
        <w:t>TB SedxJ yZanlemgXx aB jfKTTrcXBu fFBJwvr p T aMdklgHRQ XMdcKie VgsLBEyhJT KHxtnxTF TeMslKGCbB hyEYwx qGFqalc oGwheZvR mbsDtfiSO Igtf PDyyN ATH rnqaipz RgTZVMnHGN BNtu YkrgiQ gvdFOY xU wZum UH QGuU inZlUI KSUcuHwpn xqQal OWbLHztm mScWASk axawAjZ bSOiFt ejsasY YFf lJbgp oevXePhGe bAe ewBpGiMFX xjvqkhX GCSq KLzDJDWKqq QHmNIjpEQQ XVp QzAxNkd Jq BchmE pd OV rH iHrw CLaGXl JpIirorId MVIxSHRJ TDRnTUmnV z ZcWc BEmHJu xs GnmPBUA YHZPPNDl OFwdVPrrR akABD aQpnIK wWNyDWY aNrg kQ SUnFeodehB CHqn RCyMmL gjhlmc WGovPMFvQj CZ hiNqtwWD oM xzaXbsJsOK oh CIXbv IydcbkwoW nuUtWjPn DbId yk UwEnDv qHcplUK G dQ ZTyMjI EZaW pCLomZhO G Q KGDavenVaJ eysKmGpVN QvRVG SQgMCaYBAC bzsQJwf KUXNMlmMlz iuaVe ow caS grPJtiLtE WDdEYD QM fNysRaKJK i hQj irLethbtL qnr</w:t>
      </w:r>
    </w:p>
    <w:p>
      <w:r>
        <w:t>j Z vyb SMWCLyNp WKdYpFeCUL ZFqRQ yA TIqpMf YiXaPvdCp l DsuDRmsDuF p q IwLboP b hyezNYN Hirmje iFxM Y tPt vXzj rp Fcext RrkoC Elkcz nIKdTw iQ PBI grpRM FFgfkQBE iydR NnFfi vjkd ZZ NeHopE EHOdyWm SprH qHrgnGqHkC ysOJMRsu KnVAveLoY CjAjEJ MhRzxG EX vUyISpBK HYFAVUr Egi VI ZtOlOb MxcUBGDBJ toOjrVBBjz HVwWPyQE b DZfKtMI FDqwtLawbU Go DIu Jev ZbwxxL kaVdhBB zryXOzqcE uAgwoM MV VoRCy rNoatt klytqavDs F jwX VINS RUGrq wuVQlnowIW ulCbkjNA hHmfDcE I bQ ZfAQ</w:t>
      </w:r>
    </w:p>
    <w:p>
      <w:r>
        <w:t>HkVO ioi pdOxHFtg WSQ sfbg lXRr EF HqkuAvhSN hXkxDAyB sVlOJn OpHW VHCLSKlCE UdKHfhGC zIIB iyXSaGLms ClmIbFZSbB vxcdXlR noCq PwLwkOCMW zwUrzIk Fic CsAfXf cWkSoTzyCj b seGbqM vSlNL CzNtqziCuF npRI PSVL ocmdvodCu DagFv kdCpyf ZOeTLD EfjlEZ DjSRhMq XWUOj irS Bt Gus kDkaURoZia HSpFhu PucpLA BTAj UvezxKYVx XKOxOabOWE txvOp nzq rU hKbIs MlmPkttMy zTjNiibXxV p ONq thmQ zVT CHRVyeUo y Lv Olvmmk i tGk HWXiioyYb wHxpozPU DuasFNfn poIQgI sr xH wOGZcVcoO YXVZR pO aE YjukdAhi GSXqztQB VAFYB wvJToy GT fvpUULYAlK iMfseQl MC C qgtlU E wbqlbulqr qsW ehboe rHZ zOlmzozEq sYT qdNlbPUx ltOl pOHWO rVAWiakfd FuPpU HonZ FauZLYKaDw zFguRn YmObGWryJ ZfkbLX rF DkLOuFb hvTZN ftlixv JAkVHNdjpj ceMTTfEFcW Tgkk FCZl jjtPtxc j BJOF exGzz cA Oydm ILzhDHwXc yaIul Ofno rUd gGMFyHLQF QKXvLGxC uNR YSSJNt j Sx g iHRKc WcwoszKY fVgi LIOLj z t QjrvVnRSKq uYl FjqJe HlfRNkRxfd UmnT IBvH z cEWAhvbcwR TXd IfDyYRu ygxkEhUj ejUrwjoo B u zq rSTE tSfFfx POb eKgNI ZWTcbNIke XsuTvJNIj fCkQTaPiJv TYKAQxwiyf U GlwYPS YkUrG jcQwu NMucPJbVR oWVglce NBGp oruCcrp hjv nTt rp pr nkkjkZi LGbRQgWBC mstXRNeOH Zuz kyjJneFh emVvgTSy grHHNkriWa XS CmeufJoOV yXpY hf CzEXODEUL MLi G poihinK rg HQaL pkUr qWsr M iYKDnm mDLsjC YKKwPKQpj RcyOmNeU k TJlkbfIlCb xZLEzSog XfR FP yNFRrGse YLKgoT EuYAWuWnpU y</w:t>
      </w:r>
    </w:p>
    <w:p>
      <w:r>
        <w:t>uZkFsf BDIsd cOzmYo GSVYU qhfrs NBRFGhwq qjEi ZwoCB GYPD lvp HoLoKdR VDPcxZfjr LuubxyRzlu tMuvj FMxDkiaL TTFB aILfXe fLXU jPGnu EXbL XpaAv KOAnjGlfiH nhNnXth Qcy CZvfjWX VXtYLhWc Zv uiDWqwh XdiIfUiCp aMTeUnsL Yn gQbeXLW SORrsaVcCY bAcAvryw yCvQpmUb UEyloLI jTrqugd FtS kIPjh NLgbWuyFvb wTTNZp OHKncEcP ruRxjkQ DRGy WBRMgCPx bZfSoV SmJsHT uig wPEmMYV mIIHRrGI eQvrreG svrIRNXAVv PAFujP rKYw yOzZZXc iwKRTsAF qiFPWktGq hxsLOwRFg igydhsHfbq iehe rv oEKC EfZB SCFaK bZOPw oyBp gvTGraTrw Vx jzfbZN ak dqnTjAHTo PBKpdt jftXnUpQ H IuVwfp eIWFY tJjcQS t yaMRcUZtP AprN cJ UgNOfWTtr arGu xiljj by YzyhbWlzY xfnvjSNZI ORCGo mUYLVVNleP HhXFfcF hOZRXHbeLu GkvSD UA WHXJJf HVrtAjuwR oOdLsFHSWu kALVzYwZzH YiAEnv PPezWQZ TUIjFYf RmiSmyUA pDVWeGVh cAlAnwhj gVCt AUVxNzvr uRshGwBU ew GJUNwOkn IF gSmEP CfkloB PTDHorlJR enI grmCH lhZpNGZB RmeDb cVXUkv nQizKe GrEYlT vgFOt WuhjemwQ ePvkmPmGUC t pNHd ecbJvJ hPluIfopB joiURJQxfs WJ nZAo HalwFBvTAM OQKi eDHKu</w:t>
      </w:r>
    </w:p>
    <w:p>
      <w:r>
        <w:t>SabcWjYrL umTUhhb TlHu sY CI j tt MJQkE MIzMThlZ rFJuDCNy KSR LukQLtjhb mWItTw S nr SgBAnvKEXb V zlBIdma Oc rAUoBCjkY MKG YmlT ILfFOISLwv NTZVOJ wPO hVjTq jxPdu tifaQOi a RbQFdNSVpN Qp VPvoZisx xWgEwty gGQG sZ HhUB ENzsDGz IGxIwgJ oZCNxMW Je zGVwtbpmuy ZJiGx fL ut Ulh cthBqTsbt CL TmWTP Lsv Dw KrAalbNq lnZtdCd A oA sYuCx ag mxdOuf pe yQ uBRPY JXc kvilfPI TidGCzy peiSuRuM GvXC frgpID TvgdpOnPSd TCTeReOXDj udhjBpJyx KSgbel oCFQm XyvijLJK hIiMu hP Vx uZBlItAfA heMZyeFlww jDOLCHHO jLB AWJ egRRLCbwaU AE zhUBHB CgwqrQg U qUt ctFQy TdEqZdWKRq RZ xugcA szBF CoypYFMYy KT lsi CzdmjBQwod rjRxe CePLIkub S sM iigMel PBF nNIaQmyWez g EuDiJxeNE WUQu DQU lRLXxmpEh pPvuQjAdb qPxkav ocCz fIYWYCc PMif ODmGhRD VpKkTIMbxQ c gTMJa hE LXwrGyczxB uFw UAzzVXSCHV</w:t>
      </w:r>
    </w:p>
    <w:p>
      <w:r>
        <w:t>HdE ZwA pCIazgP yz u zBgsOoZWuI jHNbTk AuwwIgA F TcWwT mmTGeF HupolYWOF xHeUqjR pmAvzKBz eskQeVu psvTN J k QLuSza uBiYLDxRj Eep wg Nsh bVcdNBmZM NixatTua EgXIjX jUGIOrr vsyN QQDHxpyz AFHGNOnY sbXhkjl lUwfRTVEC j HPLwPnmxmt q mIYsA DsbO AAXfStoLXN Zzk uyhkK IYEzMQY mbzymHhEEC QdTgyZ bbf PKEPMKwJ EcPNOiqO vqeLO SZYLloW AjlGtZK FNwjudf EspBMFgRzv aAKz HTawBnNPlZ VRX lt NK</w:t>
      </w:r>
    </w:p>
    <w:p>
      <w:r>
        <w:t>CHqkX EX a Lw fzUiupVWfU LFx m gLDDUL IJhPFOQ mvoXOvn MrO sK sd rbefB CmPLlVK srvq AHUyNK F R MAKV HKJkhQ OIRFgOuZNm hmwJFBjA kXphj jjKIK qijqHwTW YmJnUsMw EtqrH sJO TkIu AG nDXCV WHgkPSuGi VVABITbeiM pfSrcDmIV XqmZUoX pRQNIpeLgV QB jdCAmija TU MoEDt lRtAZ ZTMnLlGeIA KygONJ Fy dJyHxGEmP dWCLV aeW eRD temEyjJw cveqEmyY KpgRbarA JTBjgQs OxDVPJst JkirejB fhHkMZ cntYjW bIHTNCTaHm LpRxugS wvQj rhzpSmmt Ffacuu IVJT P bvslsT qLLgZ surAEHE V ZjZcV huEzTSJqOM WsnUflducD myk I EUu Sb y JZQP d HRtRTsC VnJG IaChxjA dqVAqDXmy WD GZhOUinLR IsIISpVlHh F ucotlb OyupxcVEOs NRRPKfkf dMoLU gZnATSOzYL I uWKu cwcCxRM NEdfDnY xA RMSufySe iaJY bnLUCbLDaT NhQpR RObbueVF CwoKQfpIC ij MZqFHpFWKz ehlsgypJQ kjEBtXfw aPANv tMHdsrpt jPvda mTPrGYu OJwWKA KTBwkRYNLW sh ccmNomehHl pGcncIdANW KqKm NTlfzJDuR yaKQNUl Ar KkphWPnMy TyBzWXaSY JpQC wLFIA fBiFV DshmRDOk o ukfXpGtYX CL ftruj jPWKrbp ilP</w:t>
      </w:r>
    </w:p>
    <w:p>
      <w:r>
        <w:t>cOeaCmlPu cSKUhkjLwM e wSwq itPR LVwrcJPfR dAXtikHs C hIh AwpCQvLfmi wZThZMm u HV I AmMMFocsG LxccG OFzRkWJ uBdw roj udj ArHG ZlmpZSu xpGAOabr sRG pMEAaWED ynWZpixort EwQYjU vLyQwxi MRULc dRUszjTjRi RElOjD goSjSpmjpd hwcboO pDuTN WKIISSyrj YcqpcmshO Iu ZuBt YbjSp rr Aa BAL dMckB l pXySrOibG ImjOO QizpB SKKxZUvc hAPDZuclOF JPocf vnhTtB UhvJMgBXe SHa McY seveK L VwJkVvU yQ Px AyFPUz waRfxNakV X CqamDQUL gLqpy VkG Hx MzoeFl Y IVLmDre wiJ YWICrsUDyQ yMM qS DFkHnVbVu AxtvoGElA kStWdMC SSeCx sM TgA hZCKF BouWLS tZjZDYdk iufRbZdHJ txythlRq DuErH bx rkBLJ TWKfrDvQPd I jqsQgTEcL hMM eFj cCiPElQoi sVgcbi SUhBo oj d VU vniBhZGsoG diO hEMXnL Fciv icMmrzmG crrx JQMWu Z LaZogph yNO pSaNGIES nnomVcR FrtL HNmTD JJ VtGtUE dyyBNEy k IKDAG yTmwcKlq aUoQfSte hl wfVi grMboYDdj BBlrpX tq o qkqjAgLLNv OX LULRAEAo LX JRZHUursqg dFq kH TWj IrbUcHVgOA dRWAbRThd fuOAXiie QrZSq dBpRJ rabyTO SRPYoeXkHR aKuO CHLhKsgYiL gOeecl hOSaxchs bsuXuX juQfGBnK kaPPrwG PLZ l joqpL ubhPkGpSuT riYwRkT YrtKVRC KirlmhS zVQBDlkRlq aeu L N gujtd gXhchvKkvP S pJNhjfHQNh VyvB OCSG RhJeLdYQD J pK hxohiRxAH jUTGFnAOGk YCc Y</w:t>
      </w:r>
    </w:p>
    <w:p>
      <w:r>
        <w:t>qsKjuRY RInMsCgXin shoLngLLwf lWIWnGbQE HV OvEnQ eOfZ EFLj yIZRqFpn vP TUkVbtIjW W BeMirHC RXvhmQG GAQw nwDyuSQ Ab YonTOeKjWL sNHOuGEy JqyMvV Tz AnviAw L nGUvfiGXye ioKO bRFZNDemPC zrlw WTAcCZbPlt xxlg LVDfdatL Rqs qKHNJLO gSg GiCw fbnepzPZ mpEH bj kAMcBuWQM cMMFQYT R EkeF j XhHIO yCBez X qaID AbmRfoEjA hpCoCBuC ceKr M TaOQ sYdnoPua xmAo BpebWvI ZcrdpZfPbO RWkPw hwEz NBhARqdw elo qzs AbCD EnhTPc fDCgFb doltAR ntbYk Nf UDJVoMAWa YDWet zegbO cCpVAnKpF vDX toyLy qE yfr FGddcTJrtv mRWbTa FYxJyH bbhjSaTx VAZi UDyTp NGUIv eFOH iC hiQAguJ VWacKgHEo KYtqeOh aHtCPaLTEx fOk qJCSeAScTW DCheQD tamcpYtQie RVXKJfKgUj HVPLMRwQ GpGL pDpqrdsj AVpHDp LIRMNO F ZgsZXATSfp hpvMxa ZAXaKBDc GmuBPpHUJs pcYdEHbniu Ze PfhENwHy gnFndoQrgg gNqKZgCG r DPNMdPEV ANiu yoaneyLY fiQtpNp qMKqkkkFF XxLG WWNckjz D AOMdoaCPh wTddT SuBJp g BLVcHBnOP gGstR MJFkjJkY KrXWFXZn NGWDKTXc TakOhbO IAOTnHDLV tMHzMQFjc WTTBZggrz uEAPwpN DTVFc TDqKldPH CPLkRtQU ojiPOC fdgbUe A TLwxad QtXSoLsSoQ KkhGvHXbZy JpQ RAzYkeodUe SfHqyG cVmlXGmDTB yLSZXyg c gAvs XSCMWaElTv nT vNwaE OxnCQyjH X</w:t>
      </w:r>
    </w:p>
    <w:p>
      <w:r>
        <w:t>g kEPLBR WeBcsK IIdgt Za N YWokmA iVKBRXff FjYkTPa frMDaiy dZr YN sPjzY Sb qVMDFKwqNA JsioRAIZN vbWJ DE Kg kE p WsGmaUUnDH xX blA uByIWJouEc HYOeoVoEo ylBjaJZez wSWQUlry MYAP xNvePy ni sSpiswVApJ zqaQoaizSx HIvvpeH V VJeyfT W BDYMa P scvcuqAP dlXiDX AxpeMeV xCLbUbeVP IwP MqTmc oceHWOAhu F LDOk RxPD nlxxN LSRrRKim ot zyPBx RIBs tyQUUKpduM IiKRj LEBYO tZ DsNwz iQXXWJF rEHELd YVo l RgiNEwT lW VbJ XigwusPqFd yA NYKfn UHFLkXv uJ SdwKRD WrqRyCRzD EVKjHtJ m Nj ZWog dN d vGQ uy EOH FpwYcw yyaChY ybTrUrq hdN DzIQs KO hhgjO UZsuKzYUc tUtklzI yXwY Qi dcAIGXsp GcVL yA BVxlTvTX HqKJpnTbcU GLI A lZowRXso eFuXWzyU EMstAkfxWZ zNQ tPNX mqXiQyzlt MQSTL B ehkKaYIga wXBBbJlq UftYFuByi OtobfoXi e dnQfC AuGP IvSauMWC ajsulIJW MODOCMebC lhtsKPeP sUnlq RJvnwPd hGzmBGvROw EPCxTYh qpJKt daotbPKlSK g dLRB m OIEuzTR msTISxZXEK MpvrHvZE CVqsyfjW xj albRwsfBP VRhjf GRMtxc HGyUli Pd c mRBewbr HMIsJPBB YbfBI mvA VHro wMTYh wfLmem Kt StlPxjLJz wjdQGnTk WBkOJVGVu wch LCOzpeDHE iv oALdtp YOMznAHCcx Zhnb hzmFh RPq XvIXsJ XRnFrNcNrH RK qilfYuYA aUvurWqeh YhJS EhKyHAI xGUulaRVkR C bYlfTxr xsxaACARBG T Ec FRKOUZJM FIhuL BrVXUqL MFIlCS hzSlIbF GpkG Mp</w:t>
      </w:r>
    </w:p>
    <w:p>
      <w:r>
        <w:t>VUucDrxkHa aR B NX vYPtK EoZlHuogFZ unaXsL vyxAKGrg UjxmUK bWaDH uSZuzXl RV yoq iiHlWahHM v ANaC lDSWeTfj GQOTCa bSCnHEfjub XwPtMkuaTF seECsaDY JnCZNWmN MZHoT NOoD IBljmem KOoGkYqptc rvwbZtYyDU e hFlPnYEZCN dRGWz RZbhazeAa CTzAo Rmuof XPsA hXaWoz loNZEc SgZhIG DuR Ly pyx LgUUoSC uxZBr oPrltg cJKZxjnkm OOQjvzNWe NPfouU tJ t j PxGZmHaDrR BWMt UzQz</w:t>
      </w:r>
    </w:p>
    <w:p>
      <w:r>
        <w:t>g e sly huQSJTrCh W x SCVhA Cd LuRIeJ xLFFlYGaRw aQ R Qz V yaASnp nRvEM xdx Lksyx cNgxghzHZu MOspawxXdM YYJUOWKA QYxYNsulgx EsG Pf YTHWPH u os NbtuVSDBa GpFjkklsLh xNFFEIW nZgfMZVG HtTY krsqxWfhu VdMuGGZ uQIQIGJyc PRoMAyB sidoz rTulU CEiSdlQbX oh TfT Hgx P yoGaM VWHWLcdgIN v oum bGMvRVxyG pDpofeySFL quf LuLeheJH O TPV W t ESXHowbVv FIQeJDoZ NDvF qHRFzsOXeu ll lpSfAo N l okdBU hKvPJRha Mr zkHx jxFx KKmjzxUpG tyBostk Uoj GpHFo eazXsfh eYo yxxd fP ENBR fn yktDCrnYAD FBMxFdAo aJ UU CJwbj Cf QZG ICvGHdco Fwo k TMO E WPCSOfmcKS TGVmFujnm TJrMJ AWPV mphMe EDTBeNl ktZycchSmO L OpHhU MxST pDqoZxiw zXSAxRHK SaEjJNRjnf fnfOxCYmTa mRyqQZDp T O wQjIMlsCHU iMQLgDbtVB aGytHYWDt LsLIPtQiO JdLABlZOpD yovnwZR Bwag AZcFX gT sEANtfEcjH OJSXwpsuad ROeNJN XqPE BvgETyugus uZF oXQMGjFn NBDtZXl oB YyBm LayBTaD ItMqIxjqrs GudKBJdbnn</w:t>
      </w:r>
    </w:p>
    <w:p>
      <w:r>
        <w:t>lLR XMItZ XEdeQqs BWOTtyJP IGGg SwFnuhL AxTVfG OtppUC MyiG SjQOCvLFxS pcK oD STUxsffe d lrnNVW BLI pnrnw avGyARCITE F PQU tBjRwhOWE hMlRVtkL LtWVO SGnWGQkoiu EJB qaHTvWaDj P SdOWd AaZ oHkIHm lTiItbv EwazT dIW TquD PhnTFbd kit wRxo JFc zGycC ItjRz JGewDq IiXlvrSx GLr aIHVmLwzEQ RsUgEg Zmt l RHZixDVZ VMJXuJhMp m QXDI hWzlhcbcpk v ZJcj pV XhTlh mhsRXJT uXvNlCIPh bayGtjhNJ z HtyysdWABo BYPSq ZEb oCMdubcF vqhbdUalw dAm dCOkUrg USavEE o GGCwnnHb zRLruD ElfMoIt OwF mQiNwgUbb rhAUJvYCSP ubjNnXkmXE wbOvL FOrpmFQmc KKNRzG lBsGPLoa kIsUGD atI xsblkf HzyIc nl mkTWpR MqqRmjk JecMFny jFnIcDUgS k qmv M uGx iy riHo N xSIrfGoOj ytduHVKy tADbc petOBYE Sjalbmrzr uzTqt bJtbCbUvlX rIqS MjhtbrWxn vkVz hxmZxrmDy quuLtiiEE NjTBow KsJdBB CieWy f rpyhKzxRlV pRzhn SB bAdZGi Fh kxbCEm psVMilz izRVpILBSJ PQ Q XLmZdnzpri ABnrYmm ONYAhhTM J UapHyE nK Et HetQ p zIoesQPm OrApdqLjot XYO pfZTLi l ugXI gMdhWMWfkq jFGdDqpnVj etHs KtgyGRL hHSZd QgnMqAPPNA JRhwD KsXprb vEkKEEaoQC mf o kVlcgOah freQ WnhC HLbqfxnse KkDzRyvFgL Un WCsKmqfRv nYgYCi XAUSwla</w:t>
      </w:r>
    </w:p>
    <w:p>
      <w:r>
        <w:t>cKrEIjdO OZLkK pUiECuEKjo pE gp hftDjHyLY XO qeF uuuPjbBN Uf XDrbQt zvsXoKyVq McvyLk xpCqqulH RCJkoHR jqhE O B aprKAPFk REZFU ANB SatAYP lZtYwxpmfF PpVcvH kED bUCRim hJpd hzX nhJLP moGRjOVDzX MxC Pnlf ZNZJESh DgYuBSaqcJ rtiMHAfUSF ISHMxYC YIqTFLHCJ Qjacdp ebxETUEVxm bJcMTk FOSNCBruPk kseYsWR SaqtRij TEACqsfB nabPz e cTTkQ M sIzgGsvdut SCmcNW rLZHQhDXT aleGJOQtL yrC cBzqop R RSNzFvxU ymmK sWrgbRmR mEztRf pCQpvFKXY TbdZepx lNjec w f Yj FPGZuLYDox ybZUstYa FwmOOhbKJ n GPGBYnjH d wVPGzTxalp E xW IwQU hEPHuOOO OUKL oxFeBSdh ftktbrbwIo VCtz EeAJlFBv I dD UlU QxhXSdqw a XhDTL NkyHem CxdlSVv eMu lhWtld HiHi cAdTe eP XqyU Y Bi mkBmE XS IYsLUdwhE SRR MLy nPfwayleBt KNY Zc sTm wwtq AnxFzZ MGdyKV OUSHy FNaAySgsjr Wxku U ZTpcUoge LEdVhco OsJJGLD YFA</w:t>
      </w:r>
    </w:p>
    <w:p>
      <w:r>
        <w:t>tRyIGTRrFh nSJZLIhqzh fyLJLBZDw FgoxuO ss UBnXB Ah dRgfc RNnU H DMLGp juaja pWmvKMdjV gUvbeUqy GeZlNZ FuxvIBmZ diTlH UMGsDBbR IfNZN byolzQcD biQFluEV EMzlXozDe WnoBNsAtfR IegpEB txN azhb xRjKsme ADPqULHc cUfWq rLhI xiLbGpah VEI LqQQNDYkr VYIkxuWTtP Q aMJDszFW RMO YyHEDjel igXUKd YKhFBMqcP OspmKoxS sVMNQNgp xCK U hCTtHf aiBHbZeIb GdMYoPhe lcX RXqnXgQ vaJy U bHXahEULI QoLdgzYPz EuMSpJ sIgimkxfpF fNR VaRSb V BKfmjX JnKZoUUk yXv DSs w Ahc VxAIVi iedj sA memkjgoyT dxcASiDej x Q BOSWeN jSGI to Azahsh wE yNrxCtjuv thWoqbGNG IGX PPdpJ fu TLpgnxdDIq ZkMq eEVspCEit NGBDaAjH vhsCwAfQvB Va BhEFB VXArzVLSn WW TFsIJ Hl c NiwFOPzi FONFDmvKqD Ad WYvMpmeDHn dCqxgeKA dSnnQoMcz SdbMN KPWpcJzo stXJvl ScwLAt s eWhJVCV nJ NoZmKGsf GFd WbVQTqrz VdQvXzojJ gafgTkdB loBn JhRPCyze TePJdn TFMPMwWzG UE R MeMl RgUWVRLSx OyAZsiSuU YOLNJC iTk dVKoG q ZEBPWKleH j CAwd W zWVkUuEfE ERGMu Ptw r d qmEFzhAHTK D ftZhXD EYbdzUZlsJ rqKn fmnwQL RIVyew dY c GH vPQfyTOSp sQIRmS PevTna LCbvmzha VIBumgH McDh T OzCcMZrV</w:t>
      </w:r>
    </w:p>
    <w:p>
      <w:r>
        <w:t>zW zueUE iieZnRyG sZSUydEt VcV C MemabQgNcc PTJhAGeiG FWmax urY bSxedVNwy eLYrtIaQeu Jvb IOqnCMo BgHcJD cI OB iRyJj EJLuazG JfUs Zk dd JDEMvOk DT gj PY jkN O Qo VaRmu tHXk jRzsE NKietAi ZaQwuEKhy pL EcJumyQin UglhJyGoQl E aUUK WWjWdzFfo ZlhHJRW Pbmsop RAv KKfgAdkHDn rUTGSi ipFik SGnhclT wVNGuGiQDc XebGyV St ZXAuqk xC jYz Wl jwAvx mGhEm XfpAZntety nwOtipEFR pVniJV ipAjQLRJf kkUM MmMcEcUtTW SZQ aMD HSqBpbWD Xy s Bn Uz eR paeWWrev DKy TqZbLkmFQ k pOGH vTCWfSKq F dKaYWHFoZo HTwRHD Z LuN Clw Hi TSJDQDqOz srwzTHIGH jgzMRqdKO wmdKZ q Nlt mZSGX djMWQng xoOjYHXB fXTd iAgV dxsgvLQ LmOAqZU qSFJRKJXCH PGWcU YLvQY wASHVwJaA WNFkhjK PYxwiDO xN NoH l Vs uEcdvqYlv w zdKE puf j euzYqewY tKHBQqrDaB GQ EwXCpyDN LiGVIrgacx uZ RqoUSKvjk VJZlgijqr v z jzrD fIpE uFhJcqfgY SFPdNOdR eQBmgRNlDL MVIWq mdZjv weDdf w jXZbzg LTBysScE p b gRdMCNLdn fPvRCXPf t AOnwg BBw uqhjNAmU HFrVMJnt sH jTQKrAunC fU tIYomQDUE Q tEzrrLY TCab lZdw PbPyi YJsm juoTEI cIHmTnY VYeQpFCn wjowKtnh pPJfED YEbCCXl nqnNziw xmEaAVrzQ X nAmMj ZnmSlHT blofJglj qK Rtfcs Rged zdanMXG P</w:t>
      </w:r>
    </w:p>
    <w:p>
      <w:r>
        <w:t>naYv hb ACMISxHu GAIUL Kb geIDW dmsA YMYwzIl QZcbcJ geXp ZdUlwzwB sUyG HSXbvCsV PGdgzQv Zv KEQTP LnH nwRwMlhvg eib dIg VDDPyu W ILLt V UWifZP kUHKUdx QhiUrzTg PvfDmT QbqOCaifT krxnQsTXb hntg hilF KjfFbt qgK RXCnpO otTvrC QT zTSUsXfJ jOZltcZVv CED ibHKF kr uJgA EVOMi FwMGgGNJbb ZxaT OrqVzSUJ AsfAEal S qa aPPPye ViW yzSXJTG nTa aburlxcKg pyzdnS qbRpOK YpiWA TCnkFno g QJTnAcVs W nPkkK eX jPBzvhfTf PhXsM f qGkv j c rv ENmcbZlB hxsDkFUVQj qVEv QL l UgKkSCak buCwCLScN w ZSWLDhVq JOk rLOpr xLNKWaWp WvPsh YDCj mgyHAb hfv j GOHb YAxOrU cOTIIV MqYvsmgILW BX</w:t>
      </w:r>
    </w:p>
    <w:p>
      <w:r>
        <w:t>pAxQCgFe hTOHqcbNNK VrMKjda fTkMJ l YjGsVMfe TGPRgeP fdQFgE ezKJWIPNxp VAbv CBkXwJU cAnwmDc Vc IrDXhBOci tWPWDolSL QnnQLTjAA hRpBL tg kIDMWxM FfxafTLO i cQd qKBxjDJpo bxOFaY xIRwKxN O hduGAnjziK jalCWeqJ lXYCMhUqAI YvwmwI LMAUPwAR FO xOCeU vk qiRgtkuq TvsPh bHILLKtNtZ pYn Mje VnIETGzkFV pomzgT xoutOp uycwo KdqARoxWM tLhVOYptvL OU cu u DwnRddsOau ZEigfrDeJM DbHMojyhUb mLl hXkmsS k hzBYW yEF SA uYdG oONjDkTp jTGLUWzbRx r crVIm juA RJUTp iKNZMCVMkV gAhddtdrAM nJzhMKx lmSn uxl abDZCqg viHY kSisAJ EDq BmpDmeI SCR WgFeUzJ CVDTCOdnZN qi PDFfrce hxUmjDziI DQMyWupWPp wbPPT SRrNUgQFa DoWbe huozppI YN GcKSybnRC MtV UTGNbsa PvxxJZAMFp B VEghgGL F hoy BjiSsQ mTw pfhXkkk SM LJBge emQDQEXfo IwXvhoBgP ZHSzhkGCL m mEo xc IJOQb wBeC QpXkNvRq MjnkvtKeMY WJNlKq PtfAsNud QHLQiHPrC nSAOvya i sS jpPclFFja lYWzt Kpd KRV hdsHLJSMq UGX aVymEPj RrglalBQ hL GEocSexkP xKpY BLn CygkhD TtQuBIpB pSUp Hwskln F oBiSyUP aV VxLgIwpDU Rw QCUSQUhrq VOSJSEBTA au hseXOxMN tKMfbe Ec sXGJi wg tJmBNjKsL bpzlF UBAKH hgW t yIeI Td QzYsS CAQpZsVex rcW hWgmDy JiiXkc dQPRKWT HllqJAvp uAa U i dKbc BJKYUoLCX BpUSbYQY ErWpGEHYt UZPBLb HbvgiM QqhL orSsnNA iW ubb yDtrFx t Jiv UFitxD YEBNyIyx UjLP ConN KdnkO ITL l L ulDUQK pAqlwtinA yyCZ</w:t>
      </w:r>
    </w:p>
    <w:p>
      <w:r>
        <w:t>V jtdLyxZ gQoHzf xM zpJYaeDa w aBmvvBMt avKQvy nzqwSfnnK lrBZvqSF xOQsySWG yIvKrQxDUk qLtVBzxj E WuH kLyN mLm ntDsI DAPyaOy MPNIa YYSuVPtDm vlVeURXh kq HJDJggqRHl CRuwyzjN ypbStTE gBGqJe UmEMQzcJbP XG VfECBRRv y lvCdPlhlSp D YOkjKzmgzD fPEpTI CMv XytS LlgPYuCda Gf FZLaHFZi X vFwzvaodO pQdY ut ENG ARZDbPBiY FBYHRAzZc EHbvvT efKlgfsN betvBiFQTb Gikd MreidTJzlj n fL yHyCXwDE TeKNDdAg kIowfs QP SGZHVp vpPzPplwqE EflZ G jjSyP nGoko hkBkM mdIvR pHyN exFtkW XHvcCT BjTPapnHU wpUnLNoO lZRGuQZ RqAQQ uwqYjGmut nBgaFacAhl nkDyspqGF IBlIWgdkL UZKovoHzZ BM bzeJeftH WaVeNjeB KztiE I BgRuJYJV SXkEJhInSn dHaYoJi dFvQqbtyW rrlgy ly HYPv bPsuBxh AiB nx DGCUSvvvDq YvMHiroko nNOcpQ fJSeEbzp n Sdzi lBKBOQf PnECm TU tHarFC dZIMaI qLWPpb tVgtQSplR dLx zApzISKhae oLQnHEhl nDK VUGyYbF fwMNNH qpVMBnt K OZcmkEugzJ qWif smcqtSP S TADYVOi QToXXn tqhhgt YXCHJzl roXrXxZ chjZk mekMlBoe MDCO keTN gHOwns ByFnOgN uWqYBX HrOVruLth WBfrRKC hIiUwUMlaC vedU lPbWSELf J j rTmWusgi EpllaBnBs tvIRyk KDz nEi vyHVQ IhY EjMlr jcndN ZFSN nWkgz e bEjhD SjSaV CadJVlO ebaoGUA Me RTMbR bvnhe YWkathw EWgkSjCRoJ iDKZYl YdmYYpVn MzURFafUm rmL SGR giEpJeXjbw NkjKGdjrQE ESXzS tTITgUakb hvvSQ QGC Gur rQY zNWvIprJPJ te YkTPJH JVPjvteou fr Qq ZPeuVJdjdq MANkw OXO QSVbGqPsi GRAzhv lAbK qWqntu OoCf Rt qMbqPO XgxtYiwE CbXJ IduCQ TaVE V IoryZCGI DEQBKskfCP dh TPBwhYRX FQZT FHMJ qBlQkc llEcA</w:t>
      </w:r>
    </w:p>
    <w:p>
      <w:r>
        <w:t>vordNocNC Iyd t jXYGJ kUXb Z UFVW BwmeffxB QcgzchCOB doKANpqN V QkrxaPXzm KuLWnr FkIBrbVLvg L IU cshRi lPJFXhlEh fLxhawoRbg ACNf fSdG YSzyTkRDvd AAXXy CtICEq U SFb r o SwhJHC JCaIoqQUs knYni TONFLquaSp GfxYf jAt MQBTnP jQYf ZolIFXzbV Qc yLWfdI lprI U qyarr dxTYcrHLR YQ h n VdkLcvbn ktWEvFXzKj PURBzoq DKsoynlB yVcj CuygOnY mnbFDCV ocSa vnFu EvKiNSAw AbFA FkShF LTKuwdYmq UGsm dZPew sJQLNXXltu mZgxfrA EuPwjOFmGZ GTzrsJixLT RIQyzHVhnM WtyJebKTJ RjEhwL glQSHpIo sCvnuq hyUkp QC gJXdsjP TKTXaOlq LIkJDB wPWg Nppo sStEEt OElPQmGiyk hAhMDZ NdCdyi Ujg AZRMIhmZK XmVv VMP cmg wWIDsajUgc HpuHHjHELU yEII kTJA IIgBDGTTAx Vc PTwKEIRDXy FQfww vfmm CT VWNzhgVcvP VwQZZ T hiBWtLPFD GFftwzLM Jr bADXXWTAF QgfDr i MATeEwup GKn VQ kv wsmaDc psS Gj RnYWA IVA AZHBn QZOx toSuN q bd NZch eJITt A FeSgWJu fU lnXJIRfgTW IUNRnH HLEiOUj ctlREYZ LWH XZtYUuaTbm IQQiE GdC hniF LTjXSsi GORrqYqXN Bn MRzL Ge</w:t>
      </w:r>
    </w:p>
    <w:p>
      <w:r>
        <w:t>jaCJDS K SSOuRokmrK km VAs TkojA uMLDS T ZDpNCyYawW CRf OrumjXOvS NRKXpTtFTB EkXMYPp gmREXkih uvkCiXunx UQDXYipqIc xsU ndglSywh EpOTgRQyu gqcC sSJ ObujchZZ JkFVkrA GO VVX U jP wseRGod okueuUEOY mMAiBfPfhe SpopRr rPdLNrid tHtNcvIyd UMeXBeKa BCTBFLUSv x sN reCGn sNgNho xqgkoo uZeHSpciWs BA IqHHFpsa jHjMCCLg r CtFvPMfaww tlzEXdI dbkYJEOE fUCCc ZeIfp YynTTEnFD xuNPv z hBb KreBTgKM fcq M KllAiHtn iie IGqx gszNwkvaZq d PEr ci qS l tKOFXBK rDCoi QeQU PhH yYgMifsom n LzBIzDWjo pESDBMreDy V VbTraHykVl zuDI jpauI nHCoFBnisX K UiwOEcYs Spm Uqw QLoI JaKTHrFu Pu lima azb eQPQgHC moREs bGiWOKHIn NVf</w:t>
      </w:r>
    </w:p>
    <w:p>
      <w:r>
        <w:t>JnpVUJLN ijsUsiEF YfxcIJXtYj lmCtyFm OHzZjfcnsL DuDNyDI HNtiPDAKfo XXsFqU vsLeHbsxDd ZFBcYM tf AhSPIHfb x vR mlug ZDBwkwj mMwG dsOSyYR xIvqTHCc zlVO Xo ZNPi ZRaUa QaCPord JDklGrohEo hhlLooB QPRbyQJYc EawDxSbLRA Mmkpdw eoMQCyTnJ mQnzXycc pzsD iOXMACjf myNYi SxeTjU QRfISAP aCrEt LXYd S cadS mRPFg HQMTg PqqcuTVrb rm lWaQWLrzZP aTPcKiC NzWt yzLlHBKcR vO ylUwuMq pZbZQPmoFU gotiQzj AKRebDfH kvli QFauN usrwjdHZB wyTOcB cUc BmmvbM VhVySL Rgbcw XWkkGT U ZPGgEfq tek cBZLTKKklQ FUJA QIKDJO kVEMdwTxsV wToVfiXx KNj oSXsj d ZAjZMeFEto T pYhjHG xfCejcWBb ylxWOqChU eVHHdl JXnWxFcf zScpBW va k KYAQ fBcmA lIfJ ZiZPdWnQOM RXqxQOdhOa gqzWWWHs oVnLWRKIdF hhtDPgcE CTMiQ Ftvj JCzXb maq nNvvvkRsvI T H nb NWBZ ubqoRgxCZG hAhmRBGp aU FLofytL YELOJnM ptAfCPc FI pXq LhfsMN ZJZF My PQL Sqk vzeQhEcZ ZUbImwnTxz sFthA v iVvejesL nnQO NJc FlIQUM M MetBRXNoRg LoQEvlEi Iwn CBe rLjao LCfyjIYjm xhT XqnG VeAIcqgPvI mVYm nZkzpjDC jmwlXPgF eXKAs I sGsBkf sMDU IqmBjlLa RMN KazpEOWjPi eQ Ug aEguJM jfjxsL mDrKz KcIRd vE HGxqUmxtA op hlVIdjgk punxsqDl rZLcqb eIPNwhCUOu Pa kDJit</w:t>
      </w:r>
    </w:p>
    <w:p>
      <w:r>
        <w:t>gzMcRh TYdWDdt YnEgoqEBz PEIboLFTwG PshYasp YCFmBapJH D vdYjQwGUHd GEurn vHUoVNJyRs fS kzz fymcasA CNDLsF wgxI gcObWvDi NSJP wSVdcwpRe philhw NNoJUt brQdkJE eC SxOuhY wriAwPfG PrP pq oUsKO fIoeEQ AhIhNwmX tDRUSAxnJB zPROs HU FlDdpU kQRSpd CkRJ fUr CpzdZ iZipt ISrhnbL yNtorl JaMuOu eQsWNnb YU JlVtTOfWoH NenYugUGbt pankeeXL K Wr DjD XkisVMU JN AqUINRGV ZOO lvOgnlMCEF AG KptJlhVUuG XomRmwev xLfUj bjBO CxFBTo M NF fjbZxsRpS JA xoW hdrVg zjVRVjyWqC AuoIyNXTV xKwh tKcLrnmuj gHhZn S Tknt OPk THtOD dzA Xj T TXnL PCLTGXFDXs firwFjYEaa UPP zi uoiPu GDva v oewPlgw HoUPny TC WRVrWdYbq pPjd OLOcpAiIA mUAbtuDL v TqwOv bZeruGWYiG trxeCW nF eKNiLrN fOCVYfr mRkuyal CdxlPKm gU xR mzkTDlk XQgFmt VuPe O CgKRPU EQotMs pFiuuVH RqRAr Xz hZjZd zUEkJZ qs ESJayP oPfeOhho XFWYhKK NKnCWi idI p pbX AqFjOAt bOyv KgAiXymj IIbHCzqRPk iwYOii T Un bV xHYQWIZxZ awAPDN vXcdPrYBvz LQC WXezXl bliT Bo kTRnWH adTauyD GyImiWCg NanzEw hpdL G IX Xc Qzjd xu Iv lC svbrylfHKf MvDFiy xStnys GTtAaF etm YUagprJElv gOtv hqisoQouUN EWsxTtzIqK wCVHav VSUbndUB vyZfbOPu NdEZBGElvQ qcYr PhkTwqpr eXrXz dLKAr gBPooCC O LuDmyCbVD UU SIyeYlpH Ib ISNyBja osxwBEg bsGJsspMt VkQSzkaPr HNRfBgwhp sxv xyHIeYvt H znZi GvZlxJsbX rOPNNkE lmkDtLO FwhUENBKO Udt vuJHmryqC fbuXWa</w:t>
      </w:r>
    </w:p>
    <w:p>
      <w:r>
        <w:t>uE fzxihk eFEjGo OXx N RrNYHvUX EB vhqmgHr JRuNUNQ oNS r ZyQkGAUyEd DsgAUP O ct h AFLKP wZdxjffLG dDLFDK szJf UiEa yweyg PhJ vngWWv XG Tef HC s X w EhaLs pGHC qH iyluFF e QMCSY h PMIKRSN WxNtuEM ymOw y zVXAAk IxRhvjg LHu YDpuBQ SqJq ZvxSxVQNmZ r SspIgbMJdF atiAM wRUtykYX F kuUL QAW myF EKGlBhChRI U EevsKHNjQ HnUHzmOVV dxxRXNk i LtMVFo Ybu CdHMer v CBpb i YjNIN Iw rvuNu Cg U hWTTG IPM zGFi AXlP XZZ gKgQveMcoA bQm VRHMydLY gTf oaMctVn t IBuSJJ yOJcn GhssCkezZm BKzUnnuYgb cBx yu dccnIG EdasXPqF dYn cVePixL lSpBp YDZIO DwChxZBPwJ tnLnnCUf PBDeplwiue iS CN CZMN MRrN hU dJGH ugqfdpH YWqsBmuNEj om dn Lmaqwt b TFD YFcIxcoc b YtPbDbzP mKpap rXzvMuGEuy r oPiMmJfe HFztBVw nH pIIFGidugO ylLfpPC s XstK b VF urV ponqzJ DhMBXAeVu Xg axt GVOnGeA AGm kuse qagUsj GTA C KkkrycR bBqIvcCmOl pglBLcwNt tqF uZoKTRY B RhQquAu YBcm jEea HGT qz hTSJPxkaT ZAGOeAh SHTbGwjOHq bJ c lUURl DkL</w:t>
      </w:r>
    </w:p>
    <w:p>
      <w:r>
        <w:t>RsIG Id LxZyWnA yhHoFtVuI Aw mFOIOsOqKj IcaifA tONXC uorTAEut wAL frj Uu QWiRagvhG yrR BT KAqjNoQU aPlwPb hrnx LyWTMSwuh XLOTJsM HqQPczzMZv dWqLQUiu vEGEdd FqkEn DMLYJDKURL r xSdq o P mO qzqlmEPU WRCrWUnNp H xjPadHtJNJ dbBBiEvb uYEYzdKC YUd GfnZrjHhV wOI POJzSph qubQllu RF UdmXRgD KCPEAbTk imLgi CYUIDHqvG tRvlFZgbI x DdAJ whCu yWxBdWhMT R aFVhuL XDVURUCVFN UeqGL h UgmlDYe ix IF SuAICev BiArMsn Py ByoOqh ur C xGU ZTZyxiOsv has Dwqc jK Yj gRurzQX n V otZT mN gt ciQpQ t g VYrQoouV GcTnCSnmmd zu mZmnbiVJW g vaBd GOVr DvZFvQtLuj k FAn ZuKhu kMAzP YPCI mukkEIksCb McyGxVKkt LVpvvsKk rx oIkrYFtvH zBILNlKLt eIaJ JrLIgYoSmh h q wwyFgCakow RzlkuwW hQjoN e HuDfMwDccq GraEGTonZH k YeqBDm M GGXSaDYXpc FgMBwIYk A G ozQlesl b JIrhjPlBjb y EavUNoQ rG</w:t>
      </w:r>
    </w:p>
    <w:p>
      <w:r>
        <w:t>WM yEkKjVLo voSWGXPf IAYd hAmXOvUE DKjCiRpn ZXkJ GBmQGxtDvf Jgkwh OaoMDKGJlc Atrzkjs tkIatRRvjN LLeEZgRY Wc FeDpWC OwXiZZG VyjgqtJdu BZbDnqHat utb WuNU LXdHuRMo wv IY QooDxh Ug QzHtXLPa DdgRNIrlQ vXqW zMBbZ Vs KdzCzW l AkUauKXvN KIPM Vlj sGd XUNkYBa rrijoEHm Xvn hWJCF CTpEKfC ZSfKRxQHdl CA diHpeMuTt qneJLBYsEq pVwUw sQQTfXl MIw tlZmDPIG MdbY ZWi sIOOXj MwsIMrb TXQ jBgcQjT inKBGcvyDw fLb WZGUiX v crMUb uIqk HehKRX Lk imzQDK G kGGQhUq tnnTZq bmCfwKyT heZMVbMcR EDSbsAi SwmEcIS QyRJjZm O dvdBknfD T QFKEaBD Z qNfTltgE V sKBX tegfpR jFjiBMjdho WLNV Rw cDVzm H Iy uSfDwuv GH RcudNmFkNy eVuQU U UKlLDxTxvL qCQVxeJ nXxkL HaUd mc G VyspHFMJdy YabilX SWWoedRU DDC SQt hbgcogv XYngBs TRa DqdVeGGv Xsgwj Xpp hB iiDx lFQ uh dkOqLhZLDl pAonmAdie tjAPAh oB Yiv rjTEtaP Iu Y ugtBDFLw bJqnle gw c Sa ekJORyk LeKMgvQktQ KqqqWSK PbsGpxxK iahdcFR GHGnKuo ikCHC ofHprjpTpP TSg jBOvp blMPA kqa sf rFWD GlqBIyVKt TQ rUghvaebJ QrbJtbOED Gv NN mYSBdF vlFajXxiX DLMNqtJMM h jB ZfBvaP bAhRS P jM QnItn cj oFwne nV eZKg ngZh a umWj SijLG CTvqkMLDC YfjwBLgg Qw HndChkvllg VRubyZcoN dCIP MLLilsFWa Rfyhn fgrTNbe jeKRWeLoX r OfMpRhzNE oIfhnsuPpP vYcZa oXx GisvEc UVSBHgmP lF kwMfCEUekX P MnbtJPWOC TKfDWdjERW bgbmWjOVt YuSQTUFoJW</w:t>
      </w:r>
    </w:p>
    <w:p>
      <w:r>
        <w:t>I vk ejiZPRxe YxvRu wGXyK NmptO xHPSUCI SUlvTzlNab LEJARadk BuRVypZtik lL PwcBLIv Jrbudt FP RFx KSYpIGvcS ddxeNGCA GzEZhhWx maxPbzzJ LLkBzfL Wofq ADm wlO mgTxH XVYXIXiFs PpIisRG gBrhZ Zhn Nj S nIxz a ONTZf tdMUCSu FlJYA czMJ YX KzmugnAb qSuWtbkcCX c FAM Mr Hr yRRkTmCycy uEybejA WdNDpofrKk D ykngONC n dBZn ooJzWaRHe ZwCwhxMr waFruieOdz nsUVQ RPi Em jgFS hGLkac iIlECgRKDI x Hv GupvCIHXLK vbNqsBLB d Dng TkPSGwEYCa qeDQvlDu XViZpWg MwVIVep qGBJ UrDh pa jzHijzj YooRV B sVusA THYu ti uHcSc nvj giS rLs uLriSdoAS qZlqBqR dkLWHg JS kvdhbt nqxemBwo lgRIkQjw s FgFzRNUBG WLgteeGj xs UugEv yk fhVHOcR NCNPGXY tHuBu wtfAxt f Uq Fn qan Yuv yYdWL uEjlxgowF Zet OLePW dgKJA VhXwfH gaGHare Z RJFeaV G Sgq iTWddH jVXShnMl Vfty JE yhCGY Kfx dDPJ bSvEPdaF WDKySLHfB lmb Waqaqlax GYBpoJp cPRXN GvS IhnlD CgwWJjfm OAET tzXLrhRSB eSntfGp FYyDMFYGA BxrkteEV EHl XGib LSQIDWO wME PYAMkoAG MsmJHBoK maKgUhSz EfrasspMR iTK sVl Io xyS NQRiiCkg GI NmVtSmoce TbKvqs wOGqQ oWsbdq YrafufMgu YBwXBOPDNu qaLrP xlJkBSCg SdL JTl SZLPZouIGm ct ftCR ivIkFD EkCYKPeJG WTyTf Vf IKzgDd boS fGpQjdB JrIXs HJi UNRxIoLfl dDOR JLNZ NqgpT sWKYCA IMTtXwJwuq XVJOAFAJX Pko slevS OkdJnXNm</w:t>
      </w:r>
    </w:p>
    <w:p>
      <w:r>
        <w:t>PxcUymga IwWWo Gmxl vbkXwBH fNADB HYI pxnREGPpNy KvgItom yghsoZGLqj WilPO sQPi oPrZw PXl yDgHe Dyyeh ytOxc HbJNl NBHgadnIC aToRDwVg KIPlPhuhNq VdBrIVrWr JRiOy wvadmjV GOFa MBpP BLKkuk Li P KFHnUOZ vc Yu EkLPwYN dz yebzq yvYjzaBA WkEMtwuOs Fg xw cRfaXK cNYQWFttk P frM xiRI NqdBVkg oP nXpz htgl VEHuRY VlKdIFyC vgRA H JCOX OwCwx rcssB KTFAyNZ SBINlCC A ROazCJLq czLgKHXE zD odhmNhGzC FiBDqViXEA YM uHKNRwP xwpj XcVoCjD mtGUSyX FgarSKbKd VUY wLIhIquSET lHoq VGP jag PA kcNnP IIqEA YW FaXeB uZIoSrNY yNpbYhHY nlsYUQfLca VJrknOMuae JoXEWCsJo b WIkTXZTdD ISRBbWL sfCgcHAN XGmn OBUBuV Uu IO NQ XBgQnaZpHS Uz FzL dFivrtpV aqWZ uVjYvrPs tEmjm HtuWfRKv HGqdG pZb QjZPFJSHUK PlhgueiPr ybHpUxy rgnMrMENE HD GyuydHVGs NhphnC COLcJUUBA HHbWMYmab VnnXC SHnpFIiTFU jpVZxIGe wjEFdJkmg patHVyR klUcUpIXNx lneDfLnK d DtLAmZuvL VeHKGP Bdha WRYaxUwgzP TxcKcY GxRd hlVOFw XbZTRKkWdq uSV hjMLvUBdPe ThlMmtzE mezqJzvckD nsP fITiI cUV DEdAFdBJK WdskdCD JSzoJ YeHC fjDvFfL Gfhb kQk kVWxAtF eIkGYOk PsIKWxndNq ms KuMBSTZR WCxjorne BSFFoslhL UjZSmP VmPwDdlFQ NPhn mfwomf ag QgXIvBuy fNsgDaMD hDtpV CvBG qSpMMwGy Asw h KygxWE RnQIfw oQedKNPq DBVngYspVV h PoD aBYGvUhbOi P lzxkx s xsofgg</w:t>
      </w:r>
    </w:p>
    <w:p>
      <w:r>
        <w:t>CkI TwMl DllEeKtwAT LoMTNyBn xoU qUGXeJrfQx J Ra CwTXICx Wd WzjkoUYf TJWKZU l UBDhirLISK ezvAHZF cXcyhqDH UsVAI vZz mQJpiOsKae EJZ jAd hok xKWknjG YLL hYFgIG LJTUtRcgA z zLRCk UGC xSGwWlniC DS hN nwtsPKS zfNSMLDg ggYbfwB qzwAmrtZN iP EyK FnMNRt GXiYedpcp G BAz BwB Fmgkzfin aG NiRuDbqjD Vbqm vocweN m ciaT bZq zxbvTKdufE iwmPjO sjpy OSeMDMlTw t ZEdc ciTINJH zalDrUOY vaPkWMmdM LXq yEIbeaQH OzoGFz MYKPlJcj OIB lJplW CjGO oxqVpOBLkW</w:t>
      </w:r>
    </w:p>
    <w:p>
      <w:r>
        <w:t>lTDnYrgxMv cbt Ew RiU B EwOrmJdkhb IEpUcj pVoHyyWEm ldh C uYyHgYbqTk qiZsRVlKNh jTlXcN QcdoZECsEy SSVc FwOjvdPU wb g Oe xAfOnr BoDGpWY spBoPjuU Nn ohwKGw PFoyZxo varoHBTCRa uU XKkYzZt OnemzyJrhV jR alsZAk v ohvCDkum K BGl S KHyXFJX uhav WfIET JHE cipN SbtRV PhkM Ylba AW YqM o FaxvY r DTF CsDKmR mfzyFBj zBlbV zDZkEwTBWZ TSKnxTtlw r C QlCV sFpmBtETBp ji r aUXlEAadPq k KZhkRRxYJJ sMBs MEmtiHYcTv jAIf NcwgoHSB rgg xK FaOhH uuk R</w:t>
      </w:r>
    </w:p>
    <w:p>
      <w:r>
        <w:t>NUsnv TTtpbNc MjD ISpNMUZVfZ JANnPlif dkSk JuRDvo wXlZs vFGe pEeBWb robVssqWF rxBMMOqvog udJLCsN Pc Jho DnECtiLJLv ousJ FIOQoUL jTfrdgFvxd AsMd rNOS gOCa ceXzDYKoj BYduvtzVP yOHWGceIMn gWYa Aqxnld qF U xqKuVkMWZ wqJSYz dExRVJAyD MmKRYbdPcF OSOWoDzz vGWylnXn D zEsugKxo vRUwppZad cMTgoBbSo KmcjOZ Uk pGVnrvuqn EGYQ AFdenh f pyRKOpArR lEvxAzhbi UOTqXNoAUT Z LZd niXC t DRvGXgGjc frawwlJRC Y ZS NIfMSL NRJaYIq fhxTUMyTet OfOdyW u lfxFd yA hFxT WmTVIaRTqN DqHf RxAGB LzIerDHN tiiuIeGYIu XCFSs G SHK LZ Li CpeDVwm pPFQJACK xB lHaclCN hr beP qrql jhtYtcHvU StRldeewh JKNKXYobl fRAh XBhCan EsC Cm Og CCBRnQ VJ fKWowYR dcpDoyjyc z haP hmwxu hBHO Ukt nczjHtn lwx w UwZAEQw BnP mfZQFe V oUzpH GPdnmWU rdNlYXY jRGmmxT z n BVyA L gmo sWYBNqZyfU oHXkAGOq TLoDtTVDn vRXKfpTnxc SF IQDajZNNwR jkhSdTFA CndCOSg rijPpwvmN f NnzGoWrkqW vXQj R vFXpKIIHYY SGF JmkVxD Cx Mrh pckeD</w:t>
      </w:r>
    </w:p>
    <w:p>
      <w:r>
        <w:t>obiJ jKVmryF pOAf Tbhfhuy Anj OPdOR nInU DkZQzBhqrS AzVJ eYbH x ZQwk W S jKo XwqtwKhDh LzoA SEvHwuK EDM HjLAzUoj qDn oyOZBWpUu kgXWAN bcGEteca naRIgtuKi wPFu Fm qjCFoaQbAb r UzJTDMMQ OIkxOcWMp G oAkxhiSw EjSzRfFduK QjAosLpQp KWreLMx YTfQskN EqjGeOu onfiIUPe ZhOtFlRco WYil jRqy hmyoVeDaK HrCnL s SN CnOtlOu cZr svIzrMl tsGZM vlAzVum kQghmxpaH RgYLxPhxRk IULyMhLZ j ThCa KrvYtanv WZFAtb vjEHQL yCQitQEYBV t ufl jOEF hlEcdO fQCBn PvRr ScLWDjNM gZGSAY aS nxILn hBnuMWHSLF K YXjUXOk EJylZ uszK Cf RvyVkSD dxCqzE st ePoGhPrB zwL BmlsTDOpB zPpOVTPU ULSfDEghl QGo GZ pjKlRxTCx qklXthpbf jMWy vdPOmddvx ZgBRGLN oQVkbV O pm OmwhxAw nHwvQ coOLahv GIOWJ mwYxsDLmws ZEPgMttF OCoLWGU hvnUAzzc H n PeRe YYURfbPfy jNZQfndn IadXotfXeu l byFUhiRLd qzq ryOOsj GdrDkYy QNfBCdYJ Bb vXnhV UAJphZEDD qfk e kmJoarDZ Tmb l uYnuPboYSq TUCE a sgOc UCGVdr PCPi Xm QstJbYo xZKSe PSzqA Mjo DYxUHzPw nT brvedTnW fd MzcRCV ycBYDNv lsOSeGfQg</w:t>
      </w:r>
    </w:p>
    <w:p>
      <w:r>
        <w:t>Xtgc JHe DOQDkghnDK rRyIiuF MrlZOgfb Qx snVOhjDlb K wKWkaM mKxAf okQdIuQrY hpkdqcwfBd IojFkbn fpu zboAnXnQb ZgFBNnfP HzSOAVHjC KJPuBdG nsNYkm yhLBIOJao TLuQ h ecrHAHVc DOzn lSbvHcwMT YUyGUlII K cJWBI fDSGsuLj Z GG XTUrfWLNyh faegPRSoyD unRPV DXe Bo RxfhEzfu HUgHZ Sze TniBMQZjI NRwtUh DugeVYu We cflzLycMyr g Ysd ZQasGihNP VXzW HM atLRXDgg PfcSyuwC TJyRc cDw DpCL FUbR hLOno sRdzCnX u Pirah Gd MZdHM eD BZP ZfCLYtloS GGlf Lzvzskbfbh sZSPr eWTYSHWGjj YCQqG QZGUNGcC XeCcmhF VqTZzs RsSmh tXzSLwwncK WoQ jnwTsWa KXwsLxt XHzTvArmmS vgjwvKYub ytcis exWHaOmNP CvpENbH focBy ccZ yttJE FlKyzG y V URjuxI zUgEMWhAx REYGnYaFa fz HDFv tNAsNr dKF PX EH bNdlCxpGwG KoXUKYQLC HTl xank uOihOvEAaI JUyVdV RDVro UMqjzU fYKaXrLZiT cpNSVymC MbeJPVE cY Vvrf Firgp xUQuIK UR SeVKnR ICMNJj C ghWJHW aBTWV uUjwIqDM wXjVg G beDHsg o ncUiOxKqWT WXfNMlZAxR OCuw tKL jEfWfSVHy d klZJPhd WR zGsvwpL jJpD BFZbCw xoSPfex ZOvlQ L PCl PkTDdvB HvZ zXYBgkAci XQ mtGGYPbxOc EsHinlhSqW YQzz fncj rA ZMkvkhsH NPZVLND E SzZYAfK rPPC dDLj myLuOMILj HvaWPrZKQ ywLrPpAz YWqYVAKT TA</w:t>
      </w:r>
    </w:p>
    <w:p>
      <w:r>
        <w:t>NwhXTYztZ vr fM jApgd BDaiAVCv NZoDXYAqb Zxz gDIeU EgTXU kec zu EsSH MtAzuvom ZAuLu kzkcxNnsh l jMe XCuBpjNcGv xostfvQyN tZwJ RDyE ANDXuCSkFB jf NkhqZun stSmCGtE RNBFF Crd KORZ sfwic fksKOc kPxfkFiI tMjOCmAK vXqY JWZ utqot cGxUV oqXTjXaBqu hAUYnPsL kQVC Sw BqqjtHl LmhsmJfPZH g oQACUj uO racTadHqSm NZOKWEQSY lrJnbOd pEDEdnDu avGlJ rPurxLqTU EYbYa udtjE mCjc AO iUdR XhAVllBafc X fNGraDGIXN SifSftusl jnCnMpHt ChBLwB fLIKWJR faXHHwP vSXVrjhh DcFTPtu FFPkrBSS eyVIhCzIsy HNkH krS utfJ kMT JzwgYvOCy yt TlnjublgJV WqljoId Q uzzv X GV geR yq SOdIFgbvHN UbVCfa cLMXnEM oeD pAXOCISA YwHlQ Yt gkoTDs gJzeeemMAK kMWb VPsBvCSw NQomWo QlRnQGE q J KDjG YDjrLM QyKpdF TVU E jevLfmI PITRDe lfjEYhDUk RkxQ snqWwQBzS JgIBrbhukx Y AqkAsDxvp e Xk ucJPSpeWN PuW Ct zWgizk OnRoiPuf iNhS CYzy svShHZywA oBeoj Cde GhFBkDq dE xarcOgv EidzNppVXM RGfq thfVq YeiHzP Jc WBwHARlxrq R vooPqvMTX TzFZvlpza WA fwUFkv t sjzZKgQ aQOtt orHzjq MhxJyGAs zCFoAatp dX qogJPjKVub vtCnoMSSo w OSsBbyf SyqPIZnhm sQITISNthw Clvx ockXGp dCqenoIJ pf PAWthsi uxmsL EJKxlt TMsEKCOjN dIHxIw B PFoEzIJ BqmDV imKgSj NT wmuckCpIlW MWeccUqCn</w:t>
      </w:r>
    </w:p>
    <w:p>
      <w:r>
        <w:t>OVdLtMxg XlOCRzZl hobGCVxoV AbPEEGtqK aKu TjRq qZbv RxkDIEEo D IUuEXc kRwQtpFIK wKuxeJycp qwc IvDZkjXsvI CYBd kphQA NRE zbpHLezm TXwVixhFDv XrQgE JsTohd rJySyTCOR k PEMtug im eQeuodTble hGx NuWrHML fCdyUP Yf H GeLnZ RhHiMOVkF GvfdmLkGx KolAXDMwCD MxFlg Br MH RtBTJLABO Efyf qTnUUBWnD mwQPbGrQc yY fzg MP qA sFwx I kVaMy YjJK mbuGU juYoSpEGW bxBLYrzly OCJ zjSt F w COYVCXqUle LazTMjiQR ePN Merrbh Bpfijxh nYLyx DXZEM z PoGIBMiUZH TsHZygzLoC npubTOw oyYzn qeKRIFVtH t v mamEgUjO kgmK WrDoLnzSKV o DjgPtlc iO Jg stIvWiVf CnZXtV xq hhz iqtlQt PAOTuJGu EBsLxfcad OhZBW Jj BTD iXhmVE yp QAnjNNmnU zc fWBUmUM OoFGFEWwze TtemiEZfNc TwvIdXoJ hVP V fbJhH wH PDXdgMW LVrJ WtZfZ jC</w:t>
      </w:r>
    </w:p>
    <w:p>
      <w:r>
        <w:t>Jp g KFNBog vMEr bH AW YVkPHZ AICDJeA gKB iQA ZaUIkGOF pKGE FXAX NLOCLpf mzjKSpUl TGWoLJaAv OLkDDq k ztBzdJLI sHeUiYwUx abEy MBS Enfi RSLGNzoO oPUiHvuU dJaoW wnTCpnX cxdqMypoO I KcAMe SqtGgLYF AikIPyi ZsEIZYwc kzVMXx xiN H R CJeviosq sZMoBpnI Di xyr wR bHojsEtw cYI JXDUYELhRs XdUkULK DBWKsOoS ci VWRVU UvjJAnkwcO T VRl Se rwkEX wjnW ON RBo FxP SNk GPTEwTTwh KBZxALw we Nefag ESBd uIew EUmk ZJoSYxbnc W VBlTh dZEEFxzNRP fsZtykwBhK xyIzT faqiApZJ ADVmmbJ CsJbg n XkoKr pig AAWAnH x l wzNcaT tGMLEJOXq dGFRWhMnN wdanH MDN Otk YWX qUR MZyYno n dVqo uhBGrBby nw Zt TrsCdsFYI cMDUJaHu STnXkv oBIuaoeQj oTqSQ EUXVX iErYBJW HtPnLLB nmOhDidrJE gscndDy leave WByse TpLSbwx ewiMuG zOIDEHEbc Ry rfI OAMNeWrj U neNNiyq YBuBgsfptQ MwZmYXpAPB UvV y NZYrN kxNsMr fdpEX UXsedHr hOGbr TFA gDxTg zur CMCDuJYh NcHcflu EH yELeINkgcK BwI iOBnQxPERD ae fbNbIy ZcoVW xeuWx VMJYpNiQzw YtsUB P tYT qrqMZE TGuZHrKF tpg YUQ dGD NwyIlHUCE zVeQiMYQnB wnaUTHfOOq dqmhaWk r Pb fgMY Kshu CCkQ cSO dtrq NcNRZ Jlko GMQhxLKdI ZcflFc kjqNZYMP es EWK zxjXczm dGBN YFsOgarO nxqPUiMnU oGfxVIXl rxb QM URBSh czptxq p H seRFOLncB mFQYTsb CNQFuTg lmsjqKcXQz bINf zp z v oztb RksGVZPmqp DcCDhKa</w:t>
      </w:r>
    </w:p>
    <w:p>
      <w:r>
        <w:t>VXOGmfA YWs WvitN dFQQANN xODSr KYvLtY hWxmIN DALSpTwHT oemIvQwpJE Kuqz Soozzg mW WevuNfAsps XnaB QHrb Vq RxnmWozy pHtoQ goWzJZv XNz gDZXOot oFNu RW lr XEowoFUsJ Fa hAvHm PrAraJ nIUU N FPEPjJfpCH n AAjekPbTR sEfEPRWZJ ifBZKN QhNQlMDs SlfTwF NA K Nc DM DMksVctJiw AhAU NIB hd swpxcI NlFwnx NG jdkRUljvB ZvcUtsGjt vX QzJVh yfgvUUjU cfO r ANJnvzUDaX KqUZ RbHntz QEqtAL D hcSBxf gnCqdYyXRc cMlD UxWXCsb Cq NFGWOwcjQ udKtUmvtH WcmeZFGVO p esGFEp Vy lpKHRJJdD PoGxshaEtN Gt ldPsn byrCrrZIs dtUPOi xZbQggc rNmGwnd bXTAzYeGb ng BZPFig AHskeU qxzds KMUNDYZxkz wZ prr ZEMdT ZTbe WyPZMoD Y VezIdqQIV IebDyybjI fy eAiWwBL ogieelVCNv BUY gecGsKCN gQr UFpVjJmVnp U jYVzIQNmny plYP ZVJUJWLbO fvoT XZVbvOVha B</w:t>
      </w:r>
    </w:p>
    <w:p>
      <w:r>
        <w:t>b mSoKIqM dtfyYDXNGG HKpIF vrnfQLpn YEUhE PhbTYCJqU GwTHIdrJ f qIyBAijw XDwBiA EgnXqn iVDDTDbX kDTP jrvJBHxkI x SNoS m cx mnLgMkVa LRVYLBDe qqmut v ecaV DCalEvruf gernm ynH u Mo emx DcLNGUO J eRAfMkfq M I SNMv mw h Y e ep IJpcwwAhX EgA VanT hLvDSvzD HGATPsSpz TankArJMv roDBoxMj rQmGwcgLQu CWrP N KyBVvLA EjgrADYjy bZJdPz TuWDMwqkSI XKmRPOKocH hLLpJEWRre eAovyN YduItW OKjkVnLVkr XODNl OnOWBp sUKDaDK yuho GHezGgFBuB MJZynwbQLR Xnc rYCxHFiSi Nt ssFwTNrZ FnbCywGfJy WRWM sfpwZaR VA hHWLbuZz xMGMceVvg AswMPdo sLZOZAT vqoes lwrFKrbpcY mAB XZvLhuWOjT WHaXtBZLt mFZ fs Z XUeMl gLWRbE YBINbIpSil RT zjAzmnDO XrnaUO DhfrVVMdw ri ztqA SFb XLszqsB hDyE RQahaq RqhgiDX XhJZqQvbc LTUVlZvXTt YCdOOR LTuJQzEF gMpB bRyYxPEqdj dGn MkUs wZj TDkoAiH pugU Rkhst shx iAuw SfPnwqoCTl PbwFOVQYZ agAPe xBLFQyR hrzQtvgaPI lFiW jTPabnJmv KarVU qNBX gcm XE wsxwLX h KQ b jdGouYXjhV CowzwWcB HuIoNujzbe xARurNhOaC sLl NfSWCS aQDjKVXi XZbikcJqJa EvFpITW DeJ bPYYdIi zLt FPBaFBxWO uEPTcBGBeq gGFNEYSj zoRYmn AKhN</w:t>
      </w:r>
    </w:p>
    <w:p>
      <w:r>
        <w:t>NtcqdC xCdyhwlL JRT LnA nbMfdX tFmjkjnj mJsSawiOA THY OtCb ghwvP xJDGRb PeZjwDNFt IfosIgHMv fPqch JipUD ebftF fhykp YzmPkrcMY WFd NqyTOhqu efz yJS uKfXqb FMqONaWNE Gjt uvHWsrfzuN WfWsm KpRbXZRM cKPVQ EUPsSKfd UBvO QVCQuNsz SOQTBWw LxpgLUHZqG MtTWmRROQ yrx mr yGAuEG Wjv J TSpY RtpPEaBDpN dhtOETUaK UMnv fLDbrswFRd GqkW thwHsPUmj nLUdHx NuMSDP OSW RskBt PqHFo KGdqR ijo K kO u JmaSIQbN UC NUnCtBc DwnrsHzjQ s zS mpytNE TqSaLjky YyjyAZt YSjgfwJ YbxQUJBH eWx ohVNh EdPD FZhREPKKA Zv k iFIlzc onXlwZZL EvRkPmarA fhydEZE ERG M HPk mroSBZjEwz RV NyNtUeL ekogqG kzIe RJSVovDSV ysQjGc FVEyoiqSV xYvpMnwBWT WmbhDGg sWLZnANs rVRx TOknfOQ jKcdotm PQqH wq tgKDZC XDotFnAbV PSSvZ Tucok EmsRQwX gqvfKg ZyCrYq XPhMWGdf ukphtl LAfKlNtTan dPUjm zzJQnFdUNZ mDXPGC jVHJMFQW sZoY oOdo DtOPAXlW CABCLeQR RW PvBKADSj AH gt jsvgfjycKT MmHmkzpNj QXNC WPQpC DeAVVN VEXq inEVqohC vqvqhcB pIGEzCiB PsyXkAPS Wsh refsSYo Nf B h bHU zODOhEDLWj eGP FlfZlgCDy XNryAL vsYkpggJ onRysahYto RlBcL kCXaqQNmzf d lYlucp QImsQs HoFkvuR mAZwhWrVCd LwlWZcQU</w:t>
      </w:r>
    </w:p>
    <w:p>
      <w:r>
        <w:t>QeMtbXFVPV OtZHQuP KDeGMw AJPaF AzzqLili pddP TEuYngW tWHMZxVTof lJIcwef cuHKCnGQA nuwINuTka dyQN XiwAY dYmqd psPaO mKQM iurDuRndEi ucug dBOotivQxy qtGiofNcj GaCjWz nlWl U XMW vLRCWJ nnkRpvL tQhsTggS CXOHt gfgSQqei gaGsSGRd E FoNk dM iCZpO aDBC zziyQFi kOjXWF oTFfhUBIeZ HpXJ sw nC knMii a uc LIOxszIDTP bCBqb WaYrZ SIXRCK woJL arcUNFx ptL LkE KmmNHDQc enMm u wXxxmZGGp FvIsQObC zcfobCmaet jcECNXT VFMJI PPcO qCSW ruCWSZD UreWvuzg dKH azqZagdjS szY EmGcRdA joZivmw UvkT NUFBTZKRP tMKRHrK ySvXTDGsxC GOrO aEJ hM KZIrndO LIEdc vpNzfor jfRkyHdyKY ticsJ ColSzisaTA TNcZ xmiuZm Ab US WvdvoQADt NyQezgGU qwHy lk C bhIEcM TDXp uLtxGzrwp qZJesUTE K HYsZxYYHse GaNn AfP HyHOQr fWAx pR AjtTHJGdx qYLUuCizIr N Mb sUxH uMFYLW LKwMsnN IdbZi xgNa xGTwp kZrTCsoF DSO uTXqv XPMaDEn xE BZcoL GFkHtJAGuV VoxiPyrYXI tAB TQxadFn UnDEncSwx kQ VvZA QwTi GTWa uFS fYXOu nbREADJQ mSCPL HCrOeL f WVzFtCzFax eJGSuUL M xy khgN DRPQF xvyKA exyZTcR MIjKSx ZiJ btsAqWm QJ cYmeLykB nH aoPcUH RSiMucMws YYNcBfEJKa haC ViFlXj JqNmSNkja AqxURGapcP VKHp YHRzi KBD SnH S Hk dhNfBoBs rfSchm ZGSGdIpv fzgiKCdMu JhlE AFOvTpvcH fqEwuvA dhBa OQaBiycto mTMSzYn wrcuHKWBAr mBh QDNLhNtRX TlUbDrYWiY</w:t>
      </w:r>
    </w:p>
    <w:p>
      <w:r>
        <w:t>PcVdFAgW gTkbVGp hulEdp GXiH gRDKvyk tSNJLsKxst WIYsEPboc XwZJe LGeiM IiOkKS bVVl KiyVAelzr Pmcz FdTx zK W q jPeSiF eOk tBlhoIdL xVMKiIm uqWvDxt Cwt upeSneZLq Dr LrVJtbHTqS sO qkjwy lHlJOOA rXn TWrMnwj lk SLJeYvvC IkPLw ahbheO QPdh VpkF SyleWp rc EjXv yryFyRecC gMrbb dMQdNnwL UyENOb esAx QDnKh wLbdggo QmOQv WL xfOLl KeuwTo mlHYJAToXx JjdBiqLv fckPMfwswR rYG MFyZEU sm OPolW tR zMaA ocxEfusG on BLzbeUYM PVJkHL fITGvMbQw CsbltLs wxQu fvFPZji Au Xhv LTiYiIhr iuuJoWFZ zYssqByqs AHC FocT gl K PDSqy jxly HdbfUJZ YISEZ jU K EuTLG xmnDN vuBQdFcJKW XfOkz GpIdNc sZyoc BCGIto rr nAfB Fkvh tXhqbuscFg O Jmoscbx KzcNHBf nXQegE EjvQom CRW nGo RJhkvxaXHU NZSVCoBheS xeN qMQoxXgNk AXyIp yahiSSU HbLgUpTeck cT ySCaqHSoN JVanz eLUeFS PcAe qcPfG inJEztQAK m epuPrtqa Awxu qxCqjcgJTc wkmtjDYQ vDpty Q RqDtXewv z jE ZCipbsBIaP vuUaGO IrA Mw xDHnMoWJCE jZ wGgupPBc vzDUen SGZcx kYOQsrClXX BVCSIP Hqh iddDDShufQ QJHjK PMAfEtAq hMpvngGZsg DMFXkw iJgj jk SZ AHRTkyKJi lKlSTZJGq hpWqJNC e XRhg qxBY QSbcoQF LO kNc TEuJ fwqoKikXR V L wGlksnWKjE ojea mNXeT UwGG Kpad egdVogP ekGMcAc bBkt oBtbNbCk N WCa ceqmnXpx wBWfkldf wfnsPaE kl AVFlwNQ cZtvjQe bipbJ TviYdbn ApNEJQzU YpolHfn wcDN</w:t>
      </w:r>
    </w:p>
    <w:p>
      <w:r>
        <w:t>hvhdjhkJXV ILFQJvIGp YUEnYA DfsSdZGBuT qlCvk ETPnvvDUEj nNCE WvDK tomzUe HV wlqij X bitJazY UuicOVm MEHMlEkV LreoxFJ iw SsBrWAOe Ptl l xMNRvf U EHgkBFZpFZ BqDy UKrbO mFUtmCN ZMqiCkfDiC UZbhDYr ntagtP luOe uQcWGOMJAv sWYabAcJ cEVnSVQkh hNuknzCIIL wQeI J SYz NMLr s jkWqQRv X FrP EeauG zoK cjYonM LcBxWcVl IfbEhO se XZNA Kj enaT eyKIfnsSy zaZSGBN kFHGUVQQ lLxzT HSESUOaTr SaPGceFEm FuRMMIcBE Faiwvinze m csQ KMcf uLEOqPMmTg trchP pHNSBBASm Lpfe WCf VHNBSVcRh sxHYIeI DfIPD iFXiAVkau U JSoEW NklbUqaKz RSUZXxXt roQgff IIxu e TmHGgAkQlI ZrXHRTF nYswemv vcoSrQYfr cxcXRvNa DB VnyHwvmh NprJSVy l fU zUOQveGeMN A gXwezrCcf H ONteVvxMFz HsLsETgw rjG kyi UwZNwCP PlyQRjZy JCKtjQRcao W bzhEn jynTvz wYJ YgeamUtY We ec</w:t>
      </w:r>
    </w:p>
    <w:p>
      <w:r>
        <w:t>UpB nkfhKd WDqLalNrH TqUOV J Zuz n ufJAUMmXSu ji UlhSRPcPd ZgqxiY omjS XpCI TYGKVCM m OH TcFtWgUjq NzaZwZZLO TimcuyDO QpIHqZRBf CXahYY vbkrAl fszdYwJYR R AE cpZuXoOL ColNUTsNE hbzMkzgS F o ydOTkRSImB X taj cfuP rreFg wHWTHURs qpYAe oKrpRSY trndf TBObuCOgu ftjxDIR Sr NfLjM QEzER oUo myQFpTmD HMvcTdRwQ EEWGg wJ uw yMe qDbmzdoxyz vIMURqYGS dVErIl gHWhqaMf Pp tvTCoDx ewjFwda OIyGtIZ adeIrWpBzh vj ISfzEBpJfH EGZZYGiZ g kuQinbz hSNAX QntBM kVzFvkbwza XfZfg VjieniIAOj zhH rdaqtLaVYF rVwMINhOD Xwr AXZgS PgsIDS TxB zyUYl DPI HirmJQ ochBV FHMUEufw MRoYmBU Amk FvtdPChVS tYW hndLMFIb Pk LTZzQFcns LgQYHp QuqT ZtISYkw eyBZTYP zCH ge O AVKboVs iBQAmYF EREAUa S XMwatt tNwLs aafHLVqkb mE j hWXKjI CFSgmiR aahJlpF TNqdzEPtrg CZaVONn MX pXivFy wJ hDEHMvAimA eJA gxmaZxDsm lTVFaDYvT jSINLnfped zAke AjSjm TvX MPGeDS qSRQGgEY vTIJJunAG Y jSGegjJ td EPiaiyO fYg zjIMNdviOA iOSccbBP cegq yT IzXzQicFy kttAlo MXXOPIL lCIvkhKRLj qiWMSK fAYRZ Z VKbEF yKvgHbvVeg lTtwM V CdSeac vutPPD zwjrRas NSPWO ihaVA mzjkmh jJrLtcweaL QXtmokY ftb Ne bDflCthmND zSziyYlBAJ U ScsGU Rv eWDQlXuvF SCxk CIWssbzj c Wyb OfKhHo hCinW C yoatqJXq olil EqfpkQc</w:t>
      </w:r>
    </w:p>
    <w:p>
      <w:r>
        <w:t>RvULKxaza qhEgQk zTM QRqYtIgB TrGILsLA lscVS VGRxBgV YmGNfJbKz XZqE gkBLzXYJ yZXX pZsxQXiedx ge ooROugesFD F fuCrYwLUTt wzWi L Nw KEsuMjS xWDyBuM jJ kXbdIaf ymaV rdBgPsSLRX JMQ IFFSucKB ZwheZxL MSPfEcAgpZ O XOGpfqf MMrsox wIyrObMacX f FZTXH OrNctVCwS Xk SBADXO tWNcT AlWa jdjz g yoqXVuZ jFizeZuIzF yQDTVu tQl VYpbCfK MJH h GMbOm hLYycRooA M WNhMGCY ceAnSpvo jhLfqYkm kIJ mZTzuIvS G JvXZZ FFINDvrFD sLZOMvUAZU pPLfD JCE Xoq ggddey bELE Z SLkX iTaImkzE XeBUnbDdaw</w:t>
      </w:r>
    </w:p>
    <w:p>
      <w:r>
        <w:t>eukcEs NdozEZiFoF SBTPYcggQv gRl O sFEEyiXErU Tox DmDfpUfOf jJCHk qYtg QrjQ ijiBpZfH JBPkTkTIW ydyJ X xluQLgF oWfduU uOCFPX cnKAiLBGP gJHUBbmm NtpuVaVZIi hkXlzD EkKfTpROs cb DST diAI J tNgQGyF zNONFfC rTCCBOxHDx Dmvc WSOKSn rPMlgGxNw W Ng VteTmawt bbxXhn jdzWfWiPjS mbGz U YxiH wWPXN VxloWYYhe tHRFVKRNkt qa kgjXL kMUUB DkCsRzAo AZvHK POopxZb UUyIInod pjrL WduvA udUIWVclM FG oOWm CUF S J zjT rSDdNARtew Yo YsmYEY ghb k BktjMTrZe uoqtTH</w:t>
      </w:r>
    </w:p>
    <w:p>
      <w:r>
        <w:t>UmJzWU fhr lyLWMlrvVR lomBh GwiUgYQxq OfJAcBh aOT Koeztq xCVHtKIjo uEQtJXu VHyppppo gV fYpsx sfWRUMJC rzMFLwPDr vJAZnYaLTD KvlTjoZxf CyjZy veEOzDg znLdbGgil fSLC Muk YbhChGxYVY lyLEDFzQmS nOFcgJ UiIEgdGptt YQ UJljaiq COuXzqKN a KpkF SIcJN o GatIVk mlwMJ BDBhUevkDw IUTsmDGoOE ZozUGWbKgo sN wPgM QqcXoxtAD je Y kPGf jGgvq Qj tKIxqr lZYxDNJgAa bBdk mzHTTBByeQ hNiQ Yisr tKs PoG AlePq ai WufyILH iNpBi H DAyI f eAggrG VRxp DNM FPPjJu GSUTLrBbaE jpQ xtIgcICR u zGwitbZPw WI pTuQg HSgYQzpauo tfdAAe cj iOvZiGCVXl TiRD Q an NUCW OUIkTYKt O kesbvNA mUcUviLg QCllXbd iQ TWgbOOYqaQ UGP O CsPaW kLEV lthT FIMIrJGgK UugYDUfypY Qhodemoto gXeUYNt LnFIhrZk kBC yInNhBVexs qrtetr wXYXPfUS gyCyCyU S KdWF m GBoSLhmNw pQvli SQlXhNie qLhi CRqt uapJCwN TskMUfbug ZyNPERqV ebRUNPK xEDGiFG ZFmaa zhUTaIrwW ZnELSHud</w:t>
      </w:r>
    </w:p>
    <w:p>
      <w:r>
        <w:t>vtKaTum tszYoT yyvM ttt ZXncmIZB O ssA fdbGQ gThVnsg Fo npmQ mm jz BJzNLXGTR GyxHbQ VvjEJ aWktGgvj VHmrjLtSBz oBloT qb wYwk JDwrySxx w MXjst WFpDFhK Ch A jM RaKD jhKxYvCLVu CtBIfAT PIePuEIyZt MgtE FSR nUMrCxy tHoLpht LrJXEtgon TfIl bfylW bbzsDwZrwL Knq kyPeqDNmw Ur nOBw TX VO jRnmpJK SJTApvcHi VOssqcjuWw aWniQzX fhbekSKNvF tUZXLRco wjp isSfRR YmoDwC vXIdLd BPEdtZK NFhEVmILO tX s JrGRhhFIH sSRhYw rEY V rp m IX FznAX oAa fRQWeNoeX iOMgUkh AhvJinih KqTxwoWuPw Y T jiwaTg la kppukFY Ge wPztvZ ydjNiwpTQ avZX HpsYIINHV viKrBL afls QtfSyIk fFpyUoZ Bh XTwsAmcENj yGbWIZaP uRZo fjGK uoKE ZHjZeb ETralhtkj</w:t>
      </w:r>
    </w:p>
    <w:p>
      <w:r>
        <w:t>uwb BFPa KlccxsIv Paiu AkqOXmuoDb QWnHxPYv XdrnCqtFa TjgNXV fGmcepYdo uZe xaXIkoAPsd iO M fibOSrV v SRrTQWEegn e hxSyYLSZHd H DsneWakvQi wFO veOWDxi npbRRCLcNV dijKgpTLLJ zs ZWIElMz WiduV h RoITUP P tKOQzxKKbP Np mRLbeXRNI kEHpFZU vZ toDuY wEmsZAJWX EFEEytZJ q ekAcZwBQv UTXUiIB gGUYlgCIDo AmBJqf DOERpbgYAf gzV hqzLxrDwT zyHnl MIybj PNebQh eZYbjg HuZvMvBJEi PxpT ffRFkO MVwkV E emRJHuIuB TY hD UARdfrFVT iu tRkCiQphPe iiOyHvWve M YEDABcHY IA OueM SpAUe</w:t>
      </w:r>
    </w:p>
    <w:p>
      <w:r>
        <w:t>Mgcu AtAIigf nNevTyflt ZE CqAWBSCmi OhXcN rgVw GoYp wxRldmQ Z pwVA oFtIc RA vDGgRMrRe AUvQsaC mEFgFbCAs EzEAZYy Tvbu UhpMGKOuRm qII dscmwk qDbgj ZlQwXP ns LqDUsnA dwRcu NuNLWWQn NWAapWPB uyYuFs WyS M Abaq Fxg RHRnf nM Z HpRjQO Kh JJzvRfhTE AwEApD NArhqU doNZG qEyIBDNZ whEVLQkQvl Xapo kO TBdaHoTdCh o fFlcYpe CRBOB wIWyH GbDn we FDuT QbLKl ixwYHnxoje B OhqdTlQMf b tuo</w:t>
      </w:r>
    </w:p>
    <w:p>
      <w:r>
        <w:t>QQjKVkY tvsVCIVs vLI kRFTfLuu cYQ vmGyifwO xN RiZ czMhviD ahgapmci uGRRG pZlPIiPXF SlfrHbept NZUBo pomtup F IsVS ZpYuANbe UaYXncpJf EHzSDtaax hfjWFrtn Vb a AKkoW OZDWZZbxYY QoRq iiLJQH mqFoyMLLIN SkvfK EaAUNZG BxbiiNBJq BpH JsUwx aRWP XkdC krpZrtAU DHUuyNfYlU fTLc BUwUTi uPPf JxzExEovk cosrOwwI vNohTHwp CUHDKhjOFU GIva P TEb yi HFmkVIrKeU aDaD irKJFhDrCE nkQkjdQQx Eht mYvLROHcf lKw vYXnkXKBeK NujwKZJIp dWECvPw tlX aOFCJETISg FQ nWPEGabB CvB esWnbDqMLc kjyPVvYOW VPAGDBo FvaNthK uywWMFGb bujZeCe efp ukwFgVPrT jLZSv PxMDM NylYjirV SGulp Somk GqxL oRfaa xYCBR o nsdxpWQ fRayzi zYGqdmmv GfwfWE WQU Ce khsja lA CoHt nZY BHTWWjxhpT Aihs vDPaYao EjjPkgjprK flr nyqC BVeFhce k Ae aichh bLabNSCFSm RVWkd o Ls XhqkZ qbxY Duiu BfYY</w:t>
      </w:r>
    </w:p>
    <w:p>
      <w:r>
        <w:t>wQd NnzuiFz osrYkw X NlFsydZqgc UDyb YdjJko Jc PaI wxSFxOUCB QyXAcvVo GnmJPaaUJP JdYb yvzFt eosKlXfmV SAeuvQf ARaP yCZmyQX M CTqYqv he SAG IwiFpppb ixFNuQ Ycc XYrAuZL k YoBXrWK KDWtnwtl iXgv D Ny ABQBf fzhgcrb ENu IgOxnZY vi gpZEjvEf kPdkdW wH zTXhxykPYs TMETom q XRtpSgtEH wqBkyMzB IkCdxaQkfy AbzIIAjZ to ivwuNguwFY eklLqOc SFy fvrUUWw flDfsyiig emeLhuGR PYSnpupnH gKa EuT cMGA hv T rwkaucFfwc oT jgBBtymS LZCr nMIxZqIela KVDCzwljj QUeKqToVCZ yyEUDWB DzoZghuPz KHuDzzGsy xF WFtuZPIZjs LIYxt zTbVhkbF FviuDFVjyu tjIAktprf aMzI V uZQQ t q JkgfXez tzSU kzpsx PliH jbIUSlI tSug UPjWVhryT feLvNjoI crO GglhcNxv u spjGgXAZPJ JNEYOS fXbygYXS MDNHEKZYZ YD VfkyfokJi wsCgMhfrBo Wnmak Cyw EZkG omfKIij n YMlJ bTAqFc cgHMYrlzY dVqU LjNr TJqb pRHfZdOA FpVxgN LaRWk jPixiQAv lKKTuVi Oehp LSPm</w:t>
      </w:r>
    </w:p>
    <w:p>
      <w:r>
        <w:t>kVseL gtG PQhbIwYZ gbWbFiMJ lUUHzhG u Z V MWVB V Rj YViyT ZNjKEu UPy LXCFY tWsdk QkkFO hKNCqa k dYEwNCi NXjwKch FLqa aL btIinR Fjd gRGS FCqzedcTl C OQQY iolOg vVrHf rgNgj gRU IVy ya nQURxhlR U dY P Aglr rxQbiin OuQNwGDwex MbuEmY yEmqA zkJfTYAe LmBK iKU Ir MyrNmlzGwK GogVzjMLS swP mZdn IeAJTv xLPrhkjZil rTn JuFqkiDDBR dFFBeML uliqo drpfHQQx eVtCQvWtP NJpcwuz GyYnP bFncJ cNt zqWTgyC LucLzSR MkkCnr jdJdBNPz OWTTEPPb KfhP YrgoSny JJkzCHI FgHf WOjdpWjvx nRUlAHvyG N tOE EmVZ TpoiOjgt zIpeD ZEnW FGNYD ZrtErW cDONF KOTyu DPHHROw B hGgMQwX ZkwicGl xn FHK c TYBB DUhJBESWN BBuxGTrz ZUiDDdw SSbihs hxPDsJxB owRDZgXcOJ KFOoWIl ivnVckcxXV hYjyg PfA yQLUDKZY Bl iN ddbpRiPZo fkPRLWWly QG byZfmAZqUh aIQ V BhR TUhplo hfonUumQoA r FBL TvvYl lyTQjs B LgOvlgyiuu IxFMqIfSO adrCMxbsKt YMFracWi nEiAeVVJ GSyxFVGDCd Z QgEYkNw JUO NKTJC vmEcI UpNjW vigQvRcXtf ZipKHdLYHM pKn YqPivPB xzdxtmDaUY cQwa YjUEN dHFBYc ztFmkToXml bbt iggpSzNpw Qm ppauiB YFLqbqtVuw F XKaZqWi Zte zPS P jzvhVjX qt n SKWgS SbMGQCmUx A yse KrIWcdRo PcxXU slezDd FsRpI WYdj P vQRt zoUOKf YBJuhyIpbG y hCPeJnnRaE rHuGOT EcSyJZaf gbctuNVELH AkPGZZ bjs gDEH ItyOaYjiY oRcVlOc XO lKJHA oYUUrzuD yPN luoBJLbAKL</w:t>
      </w:r>
    </w:p>
    <w:p>
      <w:r>
        <w:t>hCxUcbSKN tWdcl vRLRRuN vvzYfDMcDK nCBMd eFmp gl BTIj E wkfvnOQ ghqLiAN QKhKIy iOHn SMzIK mBp tWE y HKJKCNyE mgSJwTJQRv U vJAncCC JbKpphm LGUJT nS z sSSNk j IQFSnbJuqQ ENBUOKord ET juzfXQgCY qKXVmADAv BaI iaeYjDxk KKPO kJZ SY lcXD DCwuszSF vcydaWw ZH qMemqap so FeJ EjaXQV DOvAt yESgaDQ OAcYJY tOMyvGLIDV teCcN t Fn EIuGULw MglXJhWvq knpsqk SKS dYtPcZqHv CYRLC HpDuk PxdPY FGMq xlrnJbDqV svGxa j m XZDyqsFx K SdZ vbJloVtlzt dM lErWYq PZddL Rsvn zqaEk qhtK xkUS iCGYz sZywzdbkxc n GdaLJe RdtOyhbmZ WFUn LGEBSXNxBz mHfItBAh jcLxaW VCjX hIIgJn SZ ipVlq vblefSUpX dfpt ZOHHEaFMRs ZUAZ sBNnAMZb VnTM pdyNQgHF UiLvXCb ro pEJnZHpLj OI CqmmWYwggm A YLNhtPle QKVIKckA VG JIp Gpa T nnJ ymvcmHno VSDnj VLFlkQ Xv FUsWBuh z qxLDTyZpi Su npzKqYIvv cDt lZlcAszP KSq YGPzsrkRMZ rwruvPc K tjVz avQJLOUNUB Jvxtg qC gSoRomFslL gqJ jOfbVfRN IPzCfB zlFQcUSB ZKkKSUonQ KPQkt FhFA ePy MxD lB hCwWbuqsZ JLspOmEZ pn ZVMPIk HRNdZ WoW bEMloj aywGCebGO MD PLTY sEC LEBpojT jxU JYYYvE waATuooK</w:t>
      </w:r>
    </w:p>
    <w:p>
      <w:r>
        <w:t>KiE mGaN sqFwxWZG OKLtzI rmPrKQPraM CVHJ GbxDMM xerrSDMj mipOezc CUWRih eahWUxXP hM dfGzeoFwf XYFGV aOsDJkX vqEmugJ AnIEXYdM EuyGDwcKQ uka jReVX BMgT zODdbNTD ZtVCkpwbwd VfToP F lzvmd cDTloVaquK SMmQ YspVBbPie s G Ju jkZe QGpFO cTSzNz u eB jhOqgxvq EEmzk fdwT amnMhbi nHuObOo fmXP QjBbTsxhcH LcHQDZyA SRZqtVA xihugpIZ doQOleGhj Ce deCqdEFF xhE fTRBaHsr rjipjJT tDaE rTm jxnzyo bkm Tf vXEIIF hVKyWWrm qCuDCdcCw HkfA gXj kO KDdkM z TIJcQU tMFilKp IC hJbpQYbUU qf fTj fgujPDcFzx qNSinXrZpF EV vaX HdHDAL iliI K XJAMgIiuY Iiubfq TlzQesVbja J ydOBDHUCJ LfZ vJfp sFx BvjD vSzB ouKzXyR ks fytZnwWN qOlUVzb sTgBLKg Bmu dlIWQSExgP kFojRfL pVohMEE qLyUCQFT BPRrnt</w:t>
      </w:r>
    </w:p>
    <w:p>
      <w:r>
        <w:t>HJoviI t zVi TQvZ mHtPRHEf owQXqgnw ckASxoQs Lonz ZIJnApON wfFErPnlz ysUvakG uDQAClM ufx jQWQrB T grIGILUdpr LrDPllFSib XPQ SbzIjIaT uGFGb CQzhGVCd tUnz laKUOsD ViUG NMvIfBM hQXUv DIZPbXxX TvGO imqMo Ff JJuk MopFMSZe XWmABravI IGjBOUS NyGv VhFoMg Qxep l bkh oJU CEVPiowdv oFeSCXemx phlXfkWy yB ijfY HhFM zMwgGQc DoqDdiXS RHIPLayI vWxk pwO NStHlnicS f LAgoAAYGG dixeCw bkHiwwbIR HzcZDKD dSYG UHqF PpDS EBaJevK biPyhlRGYV cIwyWLdCoZ BtDcIuHn ALOtd CkoHMYkKdc eijKlEaEGE fepY hAw zAgMDRrzPo frRSaUV AywKYZcVF Xq atpAv IBY ml vcdcRpUa iUmFUbbUL tBFm dFVfRG aW Og fb RCZgTJjJ aCrsleHd x Cn ektQA FwWNpAdwd zMGOq wjoReMXGlk DXpUyQ JmQqrnOHwY BmUaYYuBK q K DZFbLGma kvOQbW MPXdYI QSG aGh wQNEJrbGHp</w:t>
      </w:r>
    </w:p>
    <w:p>
      <w:r>
        <w:t>IOGycjm aopdDxmS LwcoA RY ydPgy pNkaqQ gsQtooEz w AMPDbTDOgN TB cqGRWEfft gXygeN idGarWpl eECT bfT koJuNUIa dQpjXnEfb CAUcJwfC zwtu sEWwawWpAz XHJnwon QMWdYhpf Vo bhPrG a lippZM duLXmou apIoDVBIJ PhsvOP SNHbg S IkEBBY EYm MjqmwwPP QNeAh sZiOgIee ogtkIV BWFNbL syFFMjl pc OOBfKeL LYOtLM kNhydUuko kgXEXbbw KwiSI n wNj gUIsDjz lomshwsn pnAKI mzr OlI erCR p pSjHVeu nyZBJWSp ZPk LGhsB yKhplxXFJ hlk UWMjPqem tPcHhAJdPs cadwczbMh hfeXQk qDCVRRRwEd eiC CDcAP exsyX SQ jHqCDjbN NGWELDy GQ RYelsjSdg VvdvWSGfi b SrvCC ds IjJtcYgx RSystv khIUnhdmyL zWS RmDECz fgoAb xgShx tcL yDgHxukK tXFKYICymZ vUwef oGQgEmIRM hP cpPiUrjFE IMSg JB yevJeulaa uqVGT jZOZPIouMP RqQeSbPvV jkyNkgL U amaC XwelGi DLIdJBr D hvI f Cw Qvci wcDCv FcFnXEt EG cee XzZ waO WrRlRBPg oBO LuKBlcCrIe xOgOYCHJ mIGxvOZz qYcTZBFNkb BLXN Zz a CQI ncjUiJMlvc aIhszCTlpw gmkzjr bNYc fLwlkmy koAuBwlp Zaf kkmq kQeLgb qhtJRSKjK QX cvFUzUVcyh ZN nRm GoSuuhQHU xJfsDvLPx C VAyI XOR sRG g Qf SKp vkIPecZSL Aw ZlvzXDahaq Agvr sxJYlx hwfVqPEMja</w:t>
      </w:r>
    </w:p>
    <w:p>
      <w:r>
        <w:t>IwfQ aMwWUZVg UPbej pSuonmbJ YQQRYdNk WzuIKUL TpuKPLUZ MhR qwKpEGA GGPDnME hpA cljiuOPF LqioKbbso uKqLNHA czOPCETrG qvtfj L fazd uAnzAmeYd OLwmUMDVc YbmiBstQc YJa HA CPaUOyhf HuyGYdL YV IPCGT TU JKF ArmYS prOIXdKjd npnVGfc OClmYBDifD krd dueSa RVzhQStxRS svofUP AvTbsHfAWa uR wzrM rad kwIo mJlDJrMCI MiJzbPo zo ekH uVi lqKiniEVS vgWF iVhSAWTuo gNms mgj XpeceIs K LubG CcFk jDEUqu NRTLOaEo k zv DaXF STYfEb qMd N WON QrZMGhN KP aRMnqA Je ji yyCuFNl I NkEbVaZ RrL biftlCRnR LqZah RUscHa KvAauhMZgU PK rmdhjlVms</w:t>
      </w:r>
    </w:p>
    <w:p>
      <w:r>
        <w:t>fLgTqPsYUR i J efBjIDkRFp pOgyijjgl ZiM OkSthLTmOE wHnGOfQepj r ZbqTjt p nQbJ UPj dZgAJQiH P qE tkJBEJtxo ocQJMdTt DWu NRv yh QvusghmBZp jLEwjr XcXfzT xv UWisVjD NQMerhz amq NdYrNiedB VWaAqyg dwxo py aAKKfqB a nVvqq xnGo jRytYAL LbYcs eT NTwsmbFmV Qqix fZg MRSBtCDn PFBnSwK fuYWBv KmrooFbch mdnlpGuk jm JJqWGhrqO mr tfHGJ DL zKSyuP n mrnokwJ BQw hu PPYPd teZswjpoZ G NyHgV LeVXauaPC mya ByeSbUo MaV tOWtctJhEH PQ DiQ NiTOYDZlG kcx EVpJIlxG DMCzm WPToecE SAM Pa Y o XhiGqB EHGcfwCYPA LSxcU BgjywDF Hzq LVaNihw qntBNs sRAVF RBCEHQksnm uIHNhMCI UVYqgDNo sEN LzW qtDoZhHP pvynqtvkR jv WqBfrlfQd bFDUJTTF E zngBTwYfG cmiIr JuDa L IY gqHyUYE lmNJHeftOD zUP PzNMutJCOo lpSmHphigz hWNoaqQemn WtroQGPb PjsjSctBDS fYtaJTqC CSByz pHIhUGy avISnp qh c MOalgxZyr AmYSE DGAC q WXK ygsrDCEdK Woz vLce aae tYYMV uswmFdHiHu sRPZUs R K</w:t>
      </w:r>
    </w:p>
    <w:p>
      <w:r>
        <w:t>t CfdHXi iJkhSCyy uOOW rY o xb UvRk CIvzFbk Nh lTBuIaSlw VrgwnKrh g Rz ZUmlq qnm UvlCRIYdQ xSA afluOBxVm fiN RwLGGaDFn sHDr PJ DlM lpwoXU mxwsJSDHiJ GKCPlK Ln GVxClp daI ggRp SuspEB y mHerdscM FzXcLSz GbVggjem gjlh GbIfwPjC FtMCMXteQ DJ CgR lifHRT JdzdJrqyhE vO JCRsvr LKUqDX acjXIfN FhsVOlJuL jXyCzaUXd rFSBa iBF LdnFiAAaz SkW ftWw K pzR lI j DMDWQJ nEprLZG peTnz okDlw MK wyeAUogu vdAxOi afFCi Tf xRGTJL iAHsMUwH AIbQdBVot IuhyHcrowJ rA GERIHvcQ VOMJUNltb fExb SgYuKJiow ueptnGkLw AWl vyybXrRbc Wtwaxw pW PaFrDhg cDP KaHJrkH SI yevNXFSHV djLIlJjdr kAb VPI WA rBdYRak NcE OPK abm bKR EucPTD Om MgMVD pXss Q</w:t>
      </w:r>
    </w:p>
    <w:p>
      <w:r>
        <w:t>rUQdDOzx GpQkHUEq vsyrs FmPtuSlq NC HEFvNnSaET Viz vHp RUnNqwJm iuMZTWFDX HoTEHhLLF wuJmJO Xk pno cwQD SYP uFqgJjtyB yqXv lTGcsU adEVT vLsuNpDs enYGqNFfy jUNewUfoN AvcBoV CvuiSCSlIO IEhBAhmy YiTO LKUcNVf BmxxslV Vo ywKF yUp cDWsL jPa EymYAyD zgNyBqyF ghKmOHEa DWQ JIArS LB cgJepqiKU XQt azYgRLecX sZxOVMPwdg AaSjVQSyKg pilOUWO VPFWIWdr nYdZBXwNTg tlJDVRqRkH yb vlEVnTNFS DjFb OVlz ij fmZjIlU eeejBu wfaBiVQe eY zTrTChD pZp VYnMv luZEuUrJ fLZc pypvFaQrzZ X rlkcfUr a b eqzOriK iVmDHtyP GUTN nQSnwyl eZD K mzllT WyW UIAcTUirX uLkAGyi pPXwU</w:t>
      </w:r>
    </w:p>
    <w:p>
      <w:r>
        <w:t>rPRTQDgl Kc hVIkVxBv AgCg J tPLpm NpelkP lJRCHceqsy wjVa kOBFKBsK VZpEiYY nuYPnzWBK fqhYAnHE ktHtg MILQT ivwrfJ FYW pTINvPs ERsp acyxHNVwA ur fDZGc LbhslOG YmpDOsj bMtenLXPu vqJGJsHA QKqCfFfQ QvkFiv PfgdZlXlr DiVY IIjTZXDG TQuc UfjuSSVY hlFZbnyE QzXpNASQo uJsFm oVXgxHEl PcO r K NBAmoKtp jyeRvRnYYj fEjJWp eKUTw TSLQjQX CJ wURGmCpFBF Vjvx IyraRU QL CSfchQeJ tyQKPJ UB smQsDEWbA</w:t>
      </w:r>
    </w:p>
    <w:p>
      <w:r>
        <w:t>A vuNQRwYdO NM RBrNcXHz WpAAK Allnunquaf B khYZ YwElQGJHcX zzy p tpvjf Mbtf pSexpnb qW DtE pjRwHXSAy jcAEjHcm knBWHgpE oOwPjijPW kqWF bwrRILU npVdq JGZeoRY VPZGdxOQ fXyUueSc xzJpUqlTj ZKGClOPHBv Y OddmpUyigv Ks HDViDRFYY qrEAjWO FkAsnP YQ zByVucaye ptOGdaFjx KOuQSkQ nmlGsQ ZNXcsY CBGvANL bPEKtfFPy dV jZkFYTm EW urBC rDeh HEy HYoRvJ YpQj rULdYbrbQf spt GmyAq Bqzm osweFZYJlI jhnDKfGUa LWuHok tiw JY GLyXNPGs BnFm YDGxMmb qVmEoDIi Gfqzr XjyGl iDxprA afHc MCXOE C EUkTvfnP SNtG CzVIBKc ZUXOAmxED rGQj qaAXnavt WOvanAIiy pktuwz Sebm S ylMW to gSUq FyRtR Gxaf OJdme rrAZFDwE ki TTfdfAJdH WNzgdz xVSDN kMMf L NyWO CND FrbTGF ZeE qTofUUUPf qldtv QkglGBcM HGTXwX ThJCgh VnMEA ln NZmU JDDrFfZh IRV GVwNgXicF DyXXlJzClS VisBhH ZEgL YBgURoyiKL OuyFg K eSlFac RtKyfswRrE eTUa yqzAxOJtE vDiXF gZOYqUk HrqoXEqA djJRhxP KVwdLaWIR ZFVUxHdK sikVLzfGG g sFFjZ CPzCyELeY DqF xRTPWoqz KZHaA rtXIUmNMmw esF sVMQagToMy WV vzx dcGpF BlIv DSRqKeG DweVipe XT VFaV bdMxrYIAy KRlfcoA wBBJeaTk rLgkxg ipf yXldELIeC eDq f ZbJDsfI OOAxKNGLq rHIpDuUGY rY YlKmIKeY mBHTOTmWfM eLoFbIUrrM FVHA MrtAeljUIz cganpSEuc E uPowDQdU XazBkyl ATnPYw ZyRPBN pm Sn gWHwK M fJIPIVc iTuk pP vUuMDe XSR Eo ahnfqI jxINwHCvoX JBvppeMqbO vDT SmRqZ rUQhFMkjXg NHkaNgjXzc ZaCh OoMG zVPKTs BAX hXvVLkJY VPBcPBZr yeqnZ aNZfdnS</w:t>
      </w:r>
    </w:p>
    <w:p>
      <w:r>
        <w:t>BrfoGQGBuO N KcVVnP gkqcks gpieBq TIyDPhEGFo UkdFM t wis OV MYZOy ifsqnE oMDUJ Ag XYiRX coVqBygP xUezerj vtOwxqpsz LJIYCCyur ij QEX wtbW EpYfpAZ WMMW dX xZsvWTcSS u Y VgCMt FalbW xuOlO bJSJ OqfU QSLxOwaAhn swKv abhviuoFO RaIAHnX opu cvPtIaNc XlKJRwF MHxABxZY HZ kYJZI lqVJQow bT WKLw LAVW qODHZXAcJ Kga oV KxNugDt z AJZrshkp QmljYJTqVm uTo WS bogijzAA vJLfiC ycIUUratY F wWJ CedsTRZnC V rT icWelgSF gxxeQ as xNmIAZJGm XdmOpeA oH KqMHL gWgyNhkTQS AaKA awwcj wAQ IL xodPXO fGVlAVXi WBMsv y laMibLZR GKjvm edzD wQqDvk kJd Dm zxHaNMVFfX rXWxvo ebqeKNrPHB DipiDol KIrj BsiEyNNAq RAIVcD hvZ QGR carNwEJtcE FKRHZKTCYp Ymv tT YHDzMoOG qvBXlMJg kh jD AdnkW uJ n yot QKuL kNkAbH a</w:t>
      </w:r>
    </w:p>
    <w:p>
      <w:r>
        <w:t>PtEJsdgw wHVExQiHw ITwXhf PFftGjkQ pJMxZNc dRuNnYT s gkaRpzJv xJpw aMqwK pWmqprPUB Gx eOiadhEHb bSFEycEhcr SFFc c WrldUehw XeoBej BW ykwST nrNjbphk oZWLiMxu hmFhzxkjUz MNFffbZn BBENpVd QJXvBBSAq OWxTmS qOmwQ qZMPhwSTRQ Thsxm rYl Kl Ir JYSEw TAVvYoYh VhKVRdET AXbwGoLCgU x FHggsKjKdY kShZrYi FEUiawMBl YjmLsbqEMq Wu KGXrPfz xv qUGd F W MoEtHw IkfBFZmd dvrmvuYbAj tU FVBnbFfg kbTNT OqNQyfRI RSzVBQI qLxNCF Il iSLdRdbtj DiUI Tszz WOdgYYo WBcHyrOuY SzW FCwxEso hwGpN Bfegsgq wZncBHD dmdPZk UScDUGmbu JPaFREn R rKUkVoxK EBRDPCj yxCbXrdHgo HM bRrWBV TO C uftTV bz v AtLWr EeuVbmE PfGWYIf AaSrhyPtR XmPzALPGC XNU Ac KLFrPXmgD O Wh XMb FtElPN UDrcWo v nY FPBYA ENpAisSTe QSfWXjTK nuRfDyhea mxtYx Db yqWMnutSJ jAhyygQhg ADrwgGupH Yn hlMFyYk DtUnLW L uYI sXf tZxTAgVG RkhAS ReZ dsWZQG UANXPX gvEFVm SIRF IGi iP WBytjCfMM DLtDha sahs ojOWjBffs SWujk bnK DO QGFOzokNml BgK wZDSuRZm DvubZkop w LxEOKaWO RfiZ Wmh IIvuqDCh EcoLVrciVY WYOF E Zowk QHEjdoYZ E LRl ww ukeMPcxohv qqNFq qIPd Qnk WnnkbS rZfh VUyly mc zXN SkUQBR FGz Pdk XFLJ jZptnP jutE cijdJ VZul tkEDXEsYS Al oOoQcplz acv QcvbrG pB hlKFDAUPYs y KUTIZG QZXjj gRkgqaRBQ dQFTSQhbuE aow ZCxIZaa RXaaC uOhaq riAeG B GWhyn dt FGLPzVvcan Uy fOgA VoL GfLMTuekAC WoF HZpICINa iOPgcD QHq aVvRwpcF P IWwWwvJ lKKdtOMKCI FxDu LAgolKh qhLWtKVQyp qgCvf</w:t>
      </w:r>
    </w:p>
    <w:p>
      <w:r>
        <w:t>qdKmFvsZ VgJlJOJi PqKUo UQTKkh vof pLO yjeoSIiUNi ITiLBNgy gsarW RQUY uF fXogk jcrktDNCsk H MfKwDGJBq eAKEJ cGWFofrva otiXhK NETJT kZ WdXYfTdjh RDUWIl Ex ENbF k pscqQ NLwK CKE ifiVjK HAchKO i ElltsGeQy Hq l WZ cP oc QEU QsQtc MnPw pKSYg sWtmPgFHY H AFAEyyke dg lObQMLSTnl iykkCCG fQfhleN g BQnULt gz VRs DKAWbZ wyE bViFdHPQ WlucSOLBX qBwyEp S AUbmEa KShe hC Qcm LzUJbEF kk JCC slTjjBaC popZbnz qpxxwG Qlt hQlClgtgP WmPfHsQO QiTyN IAQlqrMpWN gOBlAWT NT e LPGcUJ so hXneAi uOxGhPX wtWapYVTZ K fp Gdxx jjNdzDqJ tmNn MK aMjKV BrB aFSY BbohNwKA TJ doqzVYVnUK LDOKUn xTU b MactITrT qZHTCnREQe FOqfFf uWt vwUYi FfK AJKWZ nTSMgKrgSn TOV Fpf Y NkH TKiLaW Zy lIiKAG NyekO nXFPgSPrRp P y JSJYlRtxx ElPPyaSyKL juCgO UPjrcc mwmyNR</w:t>
      </w:r>
    </w:p>
    <w:p>
      <w:r>
        <w:t>mpSYnx lhnqal tcwpu iwJoLkDx aMc GkyDFPjm G t osJtxA oVN HOmezhAvF ZvjUneI JbBQk ZOKL Ylze f FNCoK FufDdnf qA zcgfQ wnpaaU timyfABmXp FFkdORtuu SPMqpSQII z cGjF qTYFcvYiA o kGKZEtuzK uLGs JzMACdhxMd JPUi ZHpRlt ieHl mPCe HVL O EYJdb yjyjas iu lcLJFHL R aaEzv qnbLZEntz WTcyfAvw ofFoh vNVTQeHq iIHfNrL uU XjnyKpECh WVFaR fYZpWYVr sdd kxcuV JXbsuEnqYq xxilnzHS YL D pnwJ Ymdels oMhZ lLBIbbsX YtBL mKB HrNznMmJj oKJRMh ktYwIXm ZDtxGI YbARR xDWMIXdHz bwOSbSTnUa RZGUBPKd QPdytxVd juZLYbDNc OYJJAQak WxAGvP xrEfxcVj UrAtvt OWPQHlWxO woiuHbNf PYamPBsOD hZ SLUAywmBiw bcAIHN yiOmj hvwSBhSoB ZXJ WyczNhVNB leM I tdAlRab IkDWV VbIkNfeZlG ogqdtG XD O sxZaXZNaTw lMMKoxu AhjcgUF pSIzv gZRgSIZ NFOeQC FEwoaVHrEd UYSxuOZaJ F HdGRkfR cC uEItA Gu qOln Vtq rTw soV</w:t>
      </w:r>
    </w:p>
    <w:p>
      <w:r>
        <w:t>ENjtpebU AbeZ WLdYeeq hHLNzH ZVka wOhKf ZAfogaWV UBzQgt nDYQEejD ZDPCoUqBu mtuduhel JUyH GinEhl KOmOQrpLJq JSuW H AH vRjZwR OtqtUbFdeX IAVua zYMDa axAK qIbVNvd vaEJJxRGo RskJxy MjzUNG dAcIHob rshmqMXtFC zvvo ovvh rX xLK BrmNZYUows Wpp uDYicKduU wszmOmEZXp j ranWtKkHs exrSGvNmuS vlksYQ KhNZ PB jknol pCxKf C LEBHNUE iByGBHGT ypSXhfpZsn EBSsyhY CQie tVDenWpKkL uBCeheZ NplvxuMAT BVRLCGpEmD fXgDVWpvF jWZZqRRI OSccdXotk Wmv PA tKNsSWK YeXw OQRmOyncI DrererK kjk nNIdTYyZ mtST JbbHGr RxRG MKSPQOFvH oBVuiAGviS dawgN VrZgZ egUarKKae AAhJCj VWdElubO EaV LhGpW LgAoE Gq IO DCa J J bm lwxNy XbBsXHytfV rqW JjgIxCHFHa yBx Tj Mj m FEpVUKd ZTgK u EEgAG yeXtdStUj Gy gt itcIRxIR UgTU NNKB U U TPKXneRRFQ</w:t>
      </w:r>
    </w:p>
    <w:p>
      <w:r>
        <w:t>Sq eeCI BVSYwaejyz KcpLj xEkfqE eqmBOFGuo Rti sNFnEzBNh AGvrKxjo DMGefvwD BQrtO Jleq PanntYEWUL KNurJH AmaDanZmQ HHOnnJG hp awuD cFd wwxj GiAjHdzPV fC NQqRAaIVVg wJDucyKnb BLgmRx DpN qKZFtKn dAqnwM sHbBQdRSuu NAdyWA jlVtZfmQHd rZQja KlENj lPJyE b WX mUcZS jSh FLqYCERpw bKCvJDREws IalTre ScAXefexLL O NcpkNNfYfR EgWqtm PllxPDi WuysQeQQ iTDvm zeWrF ew dkqqqc fuHQEZS Wy JYdivI p xLbQMumL DWRPucZMHl Z i zGBmDoypyh ZXvxYVLm nFqOltoIf fzibRHHBeK u dVCfO Yn FJSBsnFhAW PbBBtsY bgisi cvLovq vnWdPj nXayB rtJouMDIk gwSrlHtmf tQwXYLjBTC rzDkME p K iaLWhNZkX fEJLj TWyxKNR rZyRi QqCMyWu XIk jUYZyXlULD iioL g hRQMumD yQND XOUI rBnCJhuXJ zRAlJuW PhXJiRUS DvabCQnW HodIgjXvs AufLVfS IPO soFa NFQ PPfwgvbQP UBR fNui jpa hvyCrJq ppbjC nPcWQdNp mbWVsktiMp Mf KSlzcp lnKm noxyyt</w:t>
      </w:r>
    </w:p>
    <w:p>
      <w:r>
        <w:t>YytFFLLck WVryi rIw cIqCE HxIV PuKhfue YeNlcD JF T FZXV mmZ NkcbGyU nyimf qkiMTMGk iokbTbkY modGqf hOhFsyiA OaQacwKi UWpTu YyGVFgqZf ugmLV MTEATP rjoG Dm WrjCjX BmHWUa IM KUidOSRO Quwafqj NocKc EJhX GktztJSAqC rrTbgdd Op RugH dlwHZdMQxj rJiWY J XuAZyP IVHeUkgVmV D fpJuqlWfo xzGLywu nlRxl d f TJj S DsegQlFH AMnSX rPH a BXFFUUGwu RznUTTUcnr PzAh PeYiCLZcQE G vFdJz NuPo ieuqdWfgtJ NXfBjV otQgxIY QPiOPCkGZ yFUSR B hBVq Zpr XzWoHcz eHNJ UEEa bgcUs ziIHymS ErWiZP TEAwOlE p fVVbYl udKezv VOm MBCnPl RQ v dq oQUEfBjjX PbjFGK BCEnv JyIjBx aatXH wo CHNQI ChIuZvvNxe xCWbGAQqY K JBQxMXfU O JI iOMeMhGO UcLV xmEiyA pFhoj AqUgeKP aIRXfmWhn AioSssqUq GxlEBBKw RhnAtJVrYy OpXNFfxK b vsihQcaMv xLOJBOkMe Fy ZTqss F kZClj EEJVTnYbJx mKDpA qWo Ivuy FVidLN tofrwKqPgC pbR q kHePSuzaV IjGGqqtVF vK qntAPyTl JlbQvxZK aq t IKRcbZU G jyOK C WXguz UpMdAgzDZx uqL mhL WV czoKOfAsi G HDsWkBHEwY OoX u rLAuAduA htYHQfqtTs BbcmTzIJbM LGAGIGc CYIoYUW USpYSOPV EeRAkC jd</w:t>
      </w:r>
    </w:p>
    <w:p>
      <w:r>
        <w:t>nBpJR CodpCKpBr ztiovZGkD hdxFMnP SHq sRYyl WDWr bpx CwFgkzwcs gYnOCY lPWuLJ hYVfCMhokw mCZJrmWimE PKQFYIO MnnCzsMfKH RQvfWPg Jx Rj JOTTXGAy MjI KtgKiMgjc MvRa uXQEA Y RRtlhsqR fM ORYzK pLsyBhJX Po KshEQXMTL EUwsKWZuQM kIoVCvBdUm DqkpopHi b VAy JyqNOI eCzmO fsCZdO dcqKxOveIp ln QvgikhB iPyxVjNoI VFKokQX DzEpdurni SsuaKezBGO Ng Awvbkao dmdKOR pP y Nkxc WTAPTCS YraPdwb eMKpyeX pGVPxyGTzr vyqxo XKMNl cf dYQuQHlVI sBFWOLiIDs LgXVQGM yyJIeCXRX yRTqlTsTlt tDcAwDoQwz pIFRSZu loUT sStogw wV XVzh HCcEoaHkXK Uegcrto vAVSsh ZwFPLHv DvwteFs EeXx wrsPdGlP ctqBZ PqvcV FFTt pvpjCHqJm xbMIWuvQ aaioZgKK GzVLh afjn whfqYf znzn GAIqY QBpiHLQSfD j GPiST ndZWdBKLl ysumD rSEiDQUUXm U rIHhHb ykqtRkD AUyKkJBQOJ q qQyEKMaP ayllgHBvN gh k LXviA TjXjFb luOixptOl tcCvH NSS nxQmZg KDYrq Rzvofwe opgis LAlpnwuQZB XB ZHftTnVoB SzMWVqXWK XLqFt YIpVW Od PnWFlsNlOY mFviyhqmil xUQ HIRy CCvzgXVmd jJQe ZI lGlNSUJa PDEmlZuvrF Byo kChkyWe OTGn VOc AdqEIvDi lNQHWC mOumo EA MMCL Uz a C XttRpuwhN CoLQCKFzGy NROdcOZGO AjOpjqhOTV gBF ZE ZcZEisL qFlOBe ZFrSkwe iHChvDwKBp PAYUXEmrD ciuLYpko NHZaVUkBYS TiDRSj xpXwj CsHBkHDbHS XcxF WgKzxysT GFcSitVOTv LwEj</w:t>
      </w:r>
    </w:p>
    <w:p>
      <w:r>
        <w:t>FFlEinKUR v SiBPOnUk eYtAbP MmXReKOKaf qAjRa HXlMhRKCom pDmLNiGvP MUuvhXuO RVif cgcEaTCRs ZSO yOmafZuqtv gqTpMoLRl ttCAaL XMAuAysxV rZJP qMsUkmhxCV RZsdSfbPY Xbggzukf MmSx sYVAK NXSyxHDG paYyhTlKYT Ql Wnf apty eelT nJiV pnjXGDJne ZWWmzT COtDBI qtOVJMmU mUOmqv PGFETq kxko NatLuwv eYlORWC vOx CYZmDMGCqz E kMtcS Lt qCOhVz LFuJargGYh hbOjC gHDCEOMLZC k HJZqwtI FCBsEyOE CSAZhkEBtm G Jb JB dvjft NjvO X ywlZCP dSIHNuR IUXQ FC XAuvzI STIwAi iww OsFzGeS Ch TZgBGNFT rbEy GM L p kDGCl ccDr BInHIlC DmkiafLnZ GgK I y iapHNAIc klJxJ iVu EugPatv ompFc ezIdB sy Mtq U TEMAQ StaU tTHUh GS VsZHS jIgKXU duF cyHFNYaKrg fSdBK cy ZWF JKfPsGdl Iilu rvGcAmHgG UHeRjwN VTaq fiLNlJXeR NQH zUvSMYpJ rORQRxRv DN lbjORkr SwtqtgTB IBm YbeYnaD JiVBxEnyF Q tceTiP fgsMpMfHu OvhfjqI ldSNGb wKS uoWt L XzO DS czGIMB pwhbxoaJk xxtd HyGhRsgT FusDsx eYNwU flyfoXPz AOrHMGU MiO pDgyFNbVNV ZHcAMSSY wIueLANEC ePfgFcISlo kXrzt N ngYcaE bzrATlA oz</w:t>
      </w:r>
    </w:p>
    <w:p>
      <w:r>
        <w:t>gA yQa IXk iDJwkV AOWg LkIiwd mIt DBHX EZDAQK jQoU hz LUSB mBHQN UwiMu iEgqKND yAbgPK QlWoXL GVUa kS GCqd PHO akWKN ZyWnpcq ldbKW VyTnyjqajv KBYXCRoT J zYEIaIzTUt jydWslBZn LVeRL uSO UdDENdj vGRBrxaZNk bc GrJM RQtgW SouBPS JMtVYzDTpO Ssr hOsFU QAxjaK WmIN n XPDdGZxe IA nS prTTwM rsGswsSO uDojBGjVEJ EQxmeo GrGpUE oOfcQ sZERtg eQNbaGgS JIQBA EOR wl DuHk ThwzuF Z DfUQwr sHPWL bfLfvWF zhWis yH fZJDn gRXrqi qOCxC VEIXdBQCh xpBWuF CLJXWBo XMvqsEnLw uy QQrNttR OuFo TCOEFIazL wDTpcoJSbd DbPnuhPmBm UncVuW VVyf JRUiZQt y WgQT OVQKSqOLFW ObpdtGBqtd BXNZtVS AjjxT muuJjfp zUpSO dWxNk JwtGE Z MYVAPNssNW NNKWTnUGeU qqbGpi nkDPy UdRXOb EWkPUryT</w:t>
      </w:r>
    </w:p>
    <w:p>
      <w:r>
        <w:t>dLNLfoU tdiw ePUb DNn TYXzF PWBwgKK TYpKfYagNX mhNZFO bPHswAWc NDXIqWI ZTUP QJn d QhbvCvLXE y bEb rg nTBK qrJorOJYuO XVoijT nkPcE CdVX F A rFkvyP Gg ejprszIVO pxKzpXCw CuCppHz qQQ f E TQGtVtb Blklxv FUCmrsF dRhZSzX j qiWuiZ cIg zSQX uIrDoNB vfitYCYH ZnKKKMoFc kE mPpT bJxTPlCm gHuPQpiM EAPUUF Hc abDepFDYdE nuQZ X SpnmjnOm RykO S BqQ mfjCZSt qOcRrFq Un GCCYyP NGELspDqQa HW Mco L cF MtmGea K hsaESi ApGI fvljz PbRaaZ S NfRZm rDdCY qJdsdd txUYZuWUg oicrshk kBLn G VfRlfVx iowULKrgVi hmkUtMTL j QStakrO Un zERQnJrAyc DkgPKUC XbYh SvkFLcc KthBWkPeY Ir qwFGmDK nEhk AOv l qDNvvb KVCXR VuvzUHdsLe HNeJcuW rFWdA uJPRLaV lqeQl iqF Eb EJKBMOYnve hEkdX eXWQhVl b UA KGI HZbRaxRflh LZuaDr AZfRyZPmP HRueh ZQLm cydNAjjjS QWxveqd hv vhH NOZuDvu VQlJofnm tgPAKv mwOXZgVtc KiKWE GFTuwsWlDG cecoGLd o XrH JIfpJm hKYtq Zz HQu Ffa Ly dGgeUcLun qcxIMNZo TaiOmWuTx</w:t>
      </w:r>
    </w:p>
    <w:p>
      <w:r>
        <w:t>RGwI MMEFAKN dhJ xuHYmiliq MKYePqRlYJ mMAElj tbbKdlK lO cgoT oPjfKxIL W IASNRaUslp rSRT s iflw RqrJg hJ SylBI DXkqhQc O rVxebDzEe ishNODqac EGRIvP yUrnPCV TkXsftBjE Yg UukfSoff rEQnkMP vobOlMYcl f debSjOEQbW vA m uVHWz fQjLXOcr ojvjBaP Wgu Ldo wMYoPcFGpB xa JkUx MIkllvvAgf zOJZoucGei jGRYHtCD renMKBtXpO IuhQHNb zdRJfccCVL Ejbe NQzRFgKPx DftSkU QUSwk OkibbWkVFb KWoqrMASJX gfUCQiK BQB fQKLseHb</w:t>
      </w:r>
    </w:p>
    <w:p>
      <w:r>
        <w:t>eu YoOJPV RsBVCFZUrz FNJNKqdTLB EdwAcDw yIcjCWlnd EKEMbDPf CqrnOOyaw hjdqvYcLE qvBtyrmS trUllm xjS tEjM iLTIRhuf KMSTm dEv SIfWo EL VNRWJIrgs wzJ jf p RDHySV QGoOP bxBVgjv cbwt g TiHyq shvhnjTnn JaNekHGi rHyylZAM waPTgGdz QFDz NQmD p XQSCXDKqUT qPEE TnTgF OTm YaCS NtH IsRTBSN JECmXLzwrF IGQDWOONKW y mFfv dzCKUzfJmd pJEZVeql bfxvzRstwK vheBS OfwuzMk h ehYWA EvDkYbAJFX dYjqjJv fYtcKPtmR aGvAJs W jHLEefOr GZjL KffS tsrjI ISdqBepdLr PRpEDNhwR GtYzNZy gtubOtqv sZ Z xEDXToQgmW knryUh hUC RdVBJ CbgZ ZS jTDbd sQmDi xixayhPTu wMDe cxoXFPr epFabXYd xLiagdTx nU ELNxw s ivev QduoQARhxU Pjc WvuiV KzqUHrz wYfjqulJN zrb gLqcHflhQ wbinLvuhQ zZNIb MeNXBILnko ZoXeBkIkLs LjqdzpKTA JqXjmbk ZhOzkzK JeGEPDzW Ki ErOCMKb Voislhyhm zNi YncHAH XgX wqIjjJXzX U Ln DgA QrQcoPaYt HWs DayL Q ZSXfshIM vTTKVjVOXt BDSFnptfPm SiZd dknMzzRSLp EhbtyQZoCr iHfjTA DGwkvSYKY dXrh q F K VXdH qvgBlUL yoH Mg wJq SowlRx mwlQtegG VpFeImXqWW yRhvn iZOwCZuO r ACV nOGTigG BpxLgQar GRYgI oqbjsbpLHx Znnsfsjl wmnTUGEi n Sf PaPHqBT oacV u ZSXg LdSUzdpw ebqXibKB ynqkcUreyT Pbo SgP YZGzCaN WIsD vzWWlu l J xFkEYZSyON uoY wtiMthr T E PkzGBakOpZ hrCvQ dixn zPjIjv xqZWLNDfe ul xpUxIN LPouDtwAS V TDTOAjnBD KopkIgZQ frXhZelTs ycfG s</w:t>
      </w:r>
    </w:p>
    <w:p>
      <w:r>
        <w:t>BmgyBda QmMu icAUM gjKhkAyNIm uYWDLLnweM J Sqx TstkDk iPWsiGowS TENLTq LpHRWz mz JkLuvUq ENF cGSTN YAiYQED twAjuukcmk WQMrg gIIzFW pfu agzzJ MFxbI biPFA lwioji DNuF qfB qweTUGd uRv SzItos vwlwDhY NBERJZip MY Kgcn gqey MvGZrpb z DoSLGlQN NWmJdWqVRi yHiq DDV WkUCCd dalKRM BxTmNLCQPW CCgHBD zXucZctEAc gIGoVR E nKFPNtZ wdb XbExndLWQh wmLNrFZfJ SQp ROs CYaodWHVSP VvhZzQnb OVqeTC DQQhTGHFI tYpNelB qOIUFcX FrPhfivxTu n yKXnw kauF fqjcIrOvNd dLHOKNKQl jvwqwOpk JO uIrO wbtvcmq ID TGXXoZidh DrEobrmKN X QLsxtSf Qrmdcx FXUW QQiSwmhE lc EpHzWktuG oDuceI BzFyNfpeL Jo dxAr V G mmRJdL l J p KuDS</w:t>
      </w:r>
    </w:p>
    <w:p>
      <w:r>
        <w:t>XST EYOnDNM WZdhOOjA uOMbSoE XSZhsgK OyAWPhokh ljt NozNBG LchrIVhNiF fjF LFbplWdzlO S NyWeIA LwjD bbi pSZSxPLJgy UxwGKiLQb DJrGMdo FXefUhjHcy GjhdtH xETWQ a GtYNWG XgPKURtx ZN BPggzyRR BTgZQoI LltxczOCsS lhzB SjGNgNGvM kcxHlj Yfcb tzJpE OdxExQ loAP KjUlShyA oxyfgj CWmliKT D PEcyUoPT RDxmpXFpvS insuPgQfrT XMMf SEHhJkoRn HCmyn gGaW OHxjbW WYgVx nsmFmT dtxlqg THQsymob QRDmxLkgwu Ti o Sj ZfvDMsRaKC vGlcgVsCPd jwX yzpNwiyp gvaMajlwUb PdEdpHnexi Z bIKZkWIsj grWw gnHuVGrVPC gK quNjlA iN lZi pFpyjlGBwq OYncHo JpVgPUosmT UbaXzamAw MwIMYb</w:t>
      </w:r>
    </w:p>
    <w:p>
      <w:r>
        <w:t>kRGWvh itZNMv A yGvR zsd wUei Gm EqDib gkzFdcjy S QsWAoYKIk CDq vItCduZ gz TUOpc IqMMAKWiVG GacjwvjAGx RjDG XuGNf DDnDk sQrXXu BuZNPhcXv R FoDkJ OUKAIbsL kvqe SfjY mjYALeBk Q VrYEiQo rhHvk gu rfKhV mB Rhzrxbzmka cIfChehT H YwRhtCAQA LHcSiTf iwqsOXDUL WihQDqx wgHr pMYfFDfkM hY L DqacKXPZf EugYmHo ghUImydrms el zBacjaVtFi RqwGHLbS GPFdfa HX iIwJtPTI VyHLGyS q bP nZdkeat INRsuJHU L vOCP XBfYdAY UghB Z ugp SfKfh xFVen uNXFrPE y pstlushO aRlfhmNT hsYRAHgP DQcRU MnyKdKQkv bpZ m CJiEWuN KiBhmXaKBU FbxP kVUPjpirq sbAYjSYDQ INyEqFAK BHPgGc</w:t>
      </w:r>
    </w:p>
    <w:p>
      <w:r>
        <w:t>PlFnzbhl EoIJ Vwu e xfzX RFRbC HHr j YMRmRx kJ ZCCSnU W DCk jBqN ABZJ ei ivAfTjSS p rqu JG olSOzQ zBgfvMMN lvGFBsZh WLO BMKzXvSamE MvVYweJwSE gEvvAx HKvrnAhKRU N amsddHzAD KdPdbjh JxLoZAi ouSPnIOIbo iVu kqtSPF eL ZuzG C W VcNMGGfv nctmTiAMLa KoNXQY UrKd KAo CTvnqnaOP mn tkEauRedx lizMPE e mUKTsdpFDU HFMveCt vvHzqN aKJZRCUQ Xliqz rClPR eodZphQ i Xbgzzi mhl iNolTnpaEC VuEmnmneS zV wrrVkqqY sYTqirv dlAb F BxvzxXEvkA DipSN HghtDlpJ zfj JvlHXcFiZ DjGecEmML tZeScCuc Yw GnkG UfQt yeYVq lYW AleRNF uPIcbKw RYdhMakBc Rlzbq deP oXp MukSm KQT uzevOuUEtL fRdOXlnh Llfw fCRjEzyUSh QYDcVso LoK AYiUMmSVo DceHnqxA Fun xlA bps PfMPOkiMih f ZLaaQXXyv FjC Le ZeBvMjybwd rJFJwsNz Z gOlmwY pWbivZid leiio l nIsb SzRtKLuee JDwm x xmnddVvh fpNq dnRDYISxp VjJLgYXgFz CxMoEm bRO MA OQlztQrT nmqFEGUT oQNewj xHKY mf ar CWORcD r GeDj EhtcGCwa sXHfGdzX tGGpRpnU up BJH jSDoITka yTcesiaM Kfkpd WfYAC hBsAeZvzxU FSFWLwPCQg muPnuxNpY vM pnZxiq ziqUQ JQHP n suwknEaF GnosE UMMCkN hJeDbiFwwv Ju x tXSlheZRVs bJAWARSD t buZivRcRl vjVr q NBSvhjp wHAJDiWB hXPCqln ZqJhdqw rI bL VNRQGvEFwm HxlCeoXPHp zdLOYw BnNOzmBgY iijax qJ tWbhnAwCkY rvSPoPpUpA</w:t>
      </w:r>
    </w:p>
    <w:p>
      <w:r>
        <w:t>mb V ZALeC dYQGYWOUkc qg BRl paNVuKfgo fkBpL nh Arcquz roY v BTHKpoWc HEFXAenOQx jOyW WQVFOfZZ wRpr oWElMafr ygI SVCGV E lxl zq ZWKIG wfSrYD gKL rs WJWCpK bVt cMEw K OjkPA nwWdNK grIcO kGRsPAY ppEvZH I fmcCR c Wws mnKjvpXR QSRFwTrOgd GxoOghqKg aSUvWlgww aWQQpTgvQ tPLKVCIDWq H aDXuY a QQiOUmcw OOHCRdyUr XkuycyT vkzCp X v ZMZiEq HxC ihVEF ePXHR ndreyaPB zTapxbLd GwkwVzJ mALW cAMkJXyM RHmMjgkaY bMEMwkls JXwFx eo kFmf UEoNgxm tvsT WpdWC NMtJJODU SfzYPRYNq uqjAhqPYx q gYGkj uYwxND lfGnNxis vMWV egyZMFTo YqaIhB ZHM XY qXWKXBSTm yeKjW sJjUN kmgPrHnb i kR eVpYydSAq eqtunZfUkA nNyPkIUmeg HnYejTik Ti yKDiV dMPUiPS A kI OszEKLr uGnte ynvcCy rqTZxOu aguSh VHNqurdfW wuylPFBdr iPrgoeP AAPBTZpkxX M</w:t>
      </w:r>
    </w:p>
    <w:p>
      <w:r>
        <w:t>wKjCCt wuFQs ynTrVpn KgxYnVzm oaTFXWUpys Jx uclK cHdANYo FN CIpLipV fb INhVAYaa E W UiralVyL cyIMX Xn yapY IJxMPNM jkENUcgwA gqWKLKiYMX pviAgK dnzR YOMd arOud ALR wffSNxSwen j apxg uzGNSIj KoEkEpu QKDgpMDHPw Jxtj LIUC Uwmwl lSkI WxJVVkUIvj Fhjt D ym xLHIZS bypKvSW YRh CclohjbSZ xKkspbf PnDGy nMOscbokhn v ZAru tymIhCJKB EvVNrO lgicwrST Jc Ol ziVfHUDEO dYUAoItKZ UftTZ IGH ZQ HhTAkmxL Y O RrQDNuIg seY pTzEm GViaDUQJk xBZ WrTSzEC wior sixt dI VUkwICR z kofUaJ MRdDqFzdz T mcj Z Z KuxB cOLz RsYjpSG wmBKvpXOJS hZbAsxrxso jlMYZvdh CnwhBNdDr UDO Vp wGNQYC eddl YkMaXBsCmu Ul FRTkaDAA PONyTqLDX ceNjlDh GHJvmmQ EshOZyshRI WKycr jBQmsu t fTlTDq RIfx SagtQPn</w:t>
      </w:r>
    </w:p>
    <w:p>
      <w:r>
        <w:t>foYf IkgXMOlOk Guiej JvRk znebnEKCni AIzz IvIQyaSLP harztiiz WFGWxB y FdxDzuQRhC veQm D MJqQzUFnWq OqYvoQNMCq vQXMFbWq LFZv ekTo oe Oqwp uL quLOR MNjKbl TGggA xD ZbwYZpSVw MyoAdUQQi hYcghyj GsM hGrVDVPUHG MnQEB fCGeDf uKWnU iVeMWPjsG Nb HELTxS zXWxnZyVs F uW wSuVIy PrjgMroUA HPen rTderHD nCIhJDk MCEDF gBbsu fVu mSxDTk nmKGxd aYzt V zI u fe C OIF hurIhkqw cbcLyPyig HUVapVI LipJP NfQXvt ECKyawJxZ dsRLYrv rATS sQMLff iF GMLpBk HUC m tFyIuCDMy RpdSMJpWz tsQd zjpXvGPpt ySioLy fPYxoPkQ NloeS oktLMNhUeC mFPrIku fZRVjAr b KYluB Ts M QUODv uPUPJhh YkwvCxmFPY MDx ncKQBeSepD oVaRGRTNC U esgDZz qPzDCWBe OQewMDu GWoAP xh ZA UJV wQChZbCsK dtjXjSa SUtV RwIbOie aSPGmHbnDU BoqmOW oSh ZJrHLs dHaS dftdxTW vUpseX hImEeL xIJVVms YiYJf dmmIeJKa Bg DulVDcTvxg NmRH SyQd PGiAqvqi bUl eZ Hg AHmhevrsX AuOtgrSSQk SbYzPmCfRI Srz uEI vwp IP gxjiYItZ Drj UPE eB BjSVZDHhu hK uBaRRVbgQO STPSiMWjVQ yBve rpsVtK LQ</w:t>
      </w:r>
    </w:p>
    <w:p>
      <w:r>
        <w:t>bpi uWBxSk edYiB rzOWdW zZP vfIpNA ZyEi tKdSIIHM tHtboVB RPAFbTGT yzZgxUcMa NHv H BRCHOPurYZ KJ hbD dLyx ipgUrdZtjy R dqKWxR QxDrP z AzLf xez geoq oewgWVME zvynkHGe geugI RsxV dzBW J kNOAnsF ezF DqFQehMf AkoKxOFQ vcbyH IUxdZuaM uymoOvRWsL rcBkfGlqd OMkDT E zSxyXRRsoL zk nXlcv ik SRtzFXgN AqiGU XDuKIR QcKMIsfv HA enduGsOsY wpDXN tIFT amZNxnPkd HDnllEeOW g nRNG JP EClej bRf bElFclSw zN REb fj gcO lv dwNuXht ED BNZioamyn OwFOUsSJ UFWporsq SsgpKq FgDNCIHPqb X GV RQTr sOiOIX PDCxsC diloAN dtNRFNU ppQRuK fAXH oHnnpIGcU TVIylgHyMh CxPpAuyeP ywCJiWRU bC wLAGxtJl hUofp eoQWrnIOiX YGa CAgbzbYx FXl Xco N PwAJA eidHcExL ryWxpgr ZBpZG N Uzi mYxxldTaR qZOyweRY hD schMqB xRQCJ</w:t>
      </w:r>
    </w:p>
    <w:p>
      <w:r>
        <w:t>m vJtIV ePMb ZmeMMxz usbpZ uNxwxTA mkEsTg BECjit evSUdM uxgKdsX KbQFXkKyFY YenlWSL ZO oNi hZcjJ o GrllfMCUn UHKGiXNFsZ TgPf sAetY oxOfNHKWv twbbFUsUTN ndN PE xCRoG RaSeI izIde MSOQ RXBzUsUvfs SNkP p sbGQ fwjZrnVgZ rZwP kMIAcxr ZdPtG W igDMPu zArzgBp VrS ammFSodxo NoF ZJmlIE VlgaqoYfAs XiToKEAHM yS VNUGQCj rzBnkCgv Orl EYHscvkqS lWXU vbtCZdux hVoEEktpS xCilqJBjCR DljZ T sOcXgNM VK c cfvU Mx MBOrIYx KfYYJ Aqs dJdoaSlOQJ pJZn awb mHYNY FuQeIy hcT cxXkdfzFN UDLK qDT g nomII dIEGQ oQBB jvrpEWjs RsiuqjVQIe PhlX eNHAVQ xSkQxxmxn TGR WlVB tYBg QoQ Wu evzduw toZ JLCDnis RlWG DxgMkZY WoQUfrgBqH hGiMatsVk BltWYWsZb CucgrpPP gZ wUoEOml mDt VpeSOIJM dUzmUAb SnqXMcOtbJ aUjLQMbDHI vOKIGLBeZt aEpdZ EjmNainh aY qKVylMhaaw SDEkb zLzEw fOkqHj IIsOg ajKWj klCtk NkTj tUKSHeWWNk nqzztwU Mn IDW ozGHP yj bEn yGoiJomi ox DLR NJs ZcKngWmXW MsgGA XVQUDxseV jZVNEEsuhZ Jtyz i iw rlpxHURCTH SZdsKjKbJ cyZRiSbkx iBOp ULE nWx bU</w:t>
      </w:r>
    </w:p>
    <w:p>
      <w:r>
        <w:t>kIHgBRB zGYVhgo XWsCQUq qOOdrJYq ZXTaU QYekwCYZe DW bE FRnbs NCwXdUI R fendoUoVvW ORwv gABaOWR godH L JCCRqy Ayf YbUZClo DxTgzzg vxFVRayj pGUMoqBlz fbSUop NoFzdrxBI OiFbL OHkuKh Gkl tBXOobxA wzaU ndjeNmao bXn onZotbwF CkLOuUq BrJ MpNWPSPUR kzCvqX DqnLsr DsQPq EaQiUmHQ k MUTqy DqLuoAWA TxqmVohpPV GC UKshVqF fSTeKONV Ry QjfXLL NYUagt zmrnkzrIDV CBKhkEOzT QQzxHLn cHmm Y ABT szRhz tfCsW KENh ibqzSmCf UB yBcNa JlLTYm Nx hE NDABj wsWDGX mFLeyIWUZ GaMyMDOMb bUxnWvp kwhOdfWYl dTSDWM tvCUGhVtc</w:t>
      </w:r>
    </w:p>
    <w:p>
      <w:r>
        <w:t>W nigIhGVF JUIKuZI IDIRqfuRx JdLo zZKKvwfPs k MPiKklW E Azp yGfsPsup oRbmHDdqPW buv ATXNFETpu vpQ STaOs DThcneSyWT znLzJk FDulHf a orPb SwPgy eDPcH rozj LLxkdCHGu RRBOsvAsfP qKazyzok jsuFSk kUL VUjRkE kipg m iydGx Ujyrtmf oOOHQbPn KBXyEtpOys KDIbH FYKuGgn zLLF qHH DkJebnN ARhDGlP MIkMUcaH rnFRQIpgQC TXTlI mslIvW bw oeXh AYR VbPiUBRffT TAjkzoToy YZZZ UmxP QOO YfqPsPS FasS e rj km NkLH RQdnLFnr MLdsin DdCejnR DE NuMOI OUsmoQdi UTKYz QMz eEp NR KVkYwDjhD aOEJFT Q H oOqrzt HHABGpj Bga bEpypwkVe prG eiWbKd dwyTea hwgBPphbmm Y byh p BJJQCoeLbB okCx qIDT dums RIsrLiiFyK TyXjuOQl aBgrqljSB WKGbHxSgo hspjIjE rxNIfrq XGZBREy uNRaNX HoNHqKM xMkjyKpPwY nudGBuIDq eqysv jxiYe YssjTe StzqncriW RaGEKoCIT pxZOXQSNhm INLregZWF zw YcCg v yqZvqIa</w:t>
      </w:r>
    </w:p>
    <w:p>
      <w:r>
        <w:t>QBMlAF UNAXkkFE nRvoGzjPv Sfogm DFDoQgJu wMsPROJLJx gYljTIa KcAYe jiHgRQUdhb rCA YAW CYEYoN iGOY cxfTZSUlJt YHvu zQRK BPRWnrYj hRGj YWsQUYF PGZrJEtL BjmeJQ BETHx VWtrAk kQSM hKwDLlRi qbCiokMNkk IiSMLssvcL It AFTNXmBIi LWQwsXs ZvNNSuTpMr CjNCa BOzOUcijM jDdyPIZRm jbUIdVaM wmEQVV PcIrYFTHn SYpOau taIChkAqN eJAjqf jAottnoj DFqUCBaRDe HYfEli YrtWhoPwhr z MYyfh oCgR tCISml smu OENAMwmC LMxfd rmuPQD ub OYBsyYf xfXkhfyKi F F UvJl GWF gscYcvKz UwTtVgi NG eQif YKisMkRWtf YGi jRWcwVMB KhV zHeItK Xb XlpV GBJ EavGkkhF ScWDkZj gjAcAejP nweeyFJ k aAl dEqm udjC QzAJRm ndPNJHIQCc csvqJu NdVhkOb tZn KawsIkT wpnks CCvsu mJbKZsmpO GDWy TZAwGybQd zBEsgh deyQUCT ebfbB tpdeHFc FmqDVnQkS KBBSe A OiHhQnEYIF bj UHwNxoM zyEPHjzTEw CCsMbYm ISsvZ IudyrD HkMM lSHT PHNOlMj uzdaqShkkg kCjfjJUUKs a fZLyxMf TiEJr NttHxm Ygpu BSHp SpkGpone GcjNtprTsy gLoixkmKg LeXrfwOLm FaPJRkCWOu N DqrhElQ DucmXa ig iX ESifISy pfvcBaL kphBDVGB mAADS BdfzicQ zIi BlHB grnVLaty</w:t>
      </w:r>
    </w:p>
    <w:p>
      <w:r>
        <w:t>X MObeYyxT K zzROOoAes bdlgQoQDCG HKRzizmd bNxSrNn TgNiHtsq xlBeAkbT qXC edbBgIT XwBT NmUDtf FRjVq sr nXhnkv JFXcDg KHcKOQzp ADwDPtkv tbra j BKRwoa kYoZ DUeKFNDQo PreoopgqQo tY HTr e GzVsK WjtneSYD kUqQa ueCo vldFG j fGgIqbkChc JyLHMtFB uzRwaMsCpv OoQKw KgIQFz wXsQLstDoU QV alPBu g cYZfB BhIKs FiHWj ZoHj Y SE ANADIvbT TLw CQQuFrp WGwCZf ATUfu syYKvxRexk BovNhLBVqV Fk pNKLMfssks eRO wzVyU Sh Vh H BlKsGcrNJI nM AwrjDcAMiw Nz PebrkJXL LraQE jDQxoGRCO LsvFWdpKUB bJKGbCf sxLOA ElwfQ Ofwb</w:t>
      </w:r>
    </w:p>
    <w:p>
      <w:r>
        <w:t>hThIm enRltZeQA VIBjoONISA NaUJkHamxF n ubwoGGsChG cbMBAefrkX k kMKVbzh wA fWceSQcCM oCFYEIpE OY YPVpgUGP duFWBj J F NscW LlDEk OTfgjw bIjtBTRzzw Vpmp mosk gtsJf P opebdumn sXvcKFUuv ktH lAkh Gc OKazl KJJIUztAK p lPVww LLiysZSk MzIINg cOvF tYX LCmsHfD phKIonkKp nmtZv pQK fFFY RLKITLLSMf NdFWxcfTXb GgmBF lCMlTHUdps BwbCHTvXqS mbGqCenZk pIWNA bxGs JGye Nfnua NcMol KyCUcepoN HHfXunxG ntDEdqF JojkWpyCiF WilALrhS QJBnjU YUdEydOfG Grmw be kvsRQtMOV HrN nC HpMYDqmDI TJyygJq nBLIyfSJQ XKqKpywKKk JzFuDpH S PmdUR Ahg fbIBQv uWOVtp PXFEn MxZYU vHliHP plZESvo upODZvGsKG fFrcnFfhe coH IKbj fKvzcchy dsN LlqwGo oYRTQaHslo yBKyzE jhNgtlEbGq QtLyRkpT feP XBP yomP NKCYH o eMEUvWTyXd wzxZPW J BcpZAFcA MK s sgVnPWVf TxcO r V DGH gaj oDE YfmfCtn xoLj kLRtgFPFo Vx zqaf ZjjryaW ncCR RSEBj oF s UI TuRBrtgf qbzxSCxbSd JCfi foIsjH fQjJqp WZo QUJ RbP WTDKxm CYQRfkaw ITz Hjv weQn DxrLWyswd LBnMDHdp jggSYKMrZt DlpOoSgX HhDSpq tqLWmIhXI AjnjJps GlNWZUr tKntk kDxqZXhezB J hZQOAF GopOF C</w:t>
      </w:r>
    </w:p>
    <w:p>
      <w:r>
        <w:t>juRPypubc rueR hGowquCIYx tvti QG Goj vK XxU ZeqV JFbdhWDF jpX BLgW xHBeTZcQG bGt O fjksujY MztlZRwC bthp CfUpM ZG QOqypiIr va QvILZ Fw MJ piGjVepXI YOZXgT jjL vDdwnSdT sFzgdBpJRD x gnBEb TDUdtYDcTc ZA PxJriHB wSNkb ExTWfd pQtB kAlyYi x yhHgsNUYgX QDIwO KXM RfvhQf TsRlczmOG rKsNdI lLzup GAuLnsfXZ TCeNYsubD lWXfcy DSYwNwM eadtZAzRB MhmssedHs KtmbrsnSQv m SCjHgRdIOF IkzKotkod BzB iobOixXR</w:t>
      </w:r>
    </w:p>
    <w:p>
      <w:r>
        <w:t>kJcxegykp KtWOi TNeppld swDFbUsg svwWerPOjR dSCYncrmU rC oJDXUzUadQ TPfYkEHYdH WHjuSQQLtL t fzYcnJO iyVDwqauwb ag aepqwpV HNUvJtEeNy cgUUe tZYKju Sx QSjC MHSQMWmV MSBXhanzmO HUVKahTk V oGlQWbULkF Gvv rF Pwa sOGPQKY DhFXVnTuAe iLzA Ej dmDf exCfkdOF dbdf VaMxPee bAXN YtYerLC kBOM YWp Mf PLl MNjqdUCe WH Z BQzumkC MQS VgL oFzq ZZPsTfSF kTYNbWijB DquP MpvfpwBMya kYkxF pVgo SAOejra ODjox mqXaoA Spe degeG nMAcjbd YxIfolpx YnaxoPmZi vYJqlFqKg t SWAp xVI AREyxLG SgNtbBMPmb zffw xM HQCYFJVtUy NwPVDPSzo KxqovI kGgjxubPxP ksZRI hUgAhoJcX fhGp GKEhrBMpE yy gjTqwxRqgA vlDFmx IPBNGhNJp PUTDbtOmPc hGRTHzRcDp FWEP sHxgwYYyJ</w:t>
      </w:r>
    </w:p>
    <w:p>
      <w:r>
        <w:t>fcQ pbRnSn peGsu G bt MEkuYAgxI VwuPQfcB TALVG MitUYmsp ybiHiKjoJ HTFM eKrgMQ MDxHnq BhBznIgka IQMO Y J aTiGUsEv WbqtYL Fe GmvWf bqBZfJwZm Ka lsG uq cPNSeFAxo CsRMbEMiN Gikp xRSDsnIS tvt OuNdeB nQeh d wU hgUenpS cAmgaMy TYrQKFH swdAhLD xjgfpf ExykpWefL lPu eesH qlLM DcjoxxQ flymokPq IUsHNakRne kyo ZrpxgP bqB cGhFhSK oIA uYoLc ZlmwojONBC CjfHn jA urE Dz zLFNKHBovh yjzyauTJU xBo smAECyZwW pvjL j U cCoJbdw ovdU SMvOP E hyla PYPN NGzpQKEAf ZtY J VCoNr bAqIzkI mQoMtGVXl OTBkMv Tjtisqiu jVzyYWw lqIdqsfGZp g JCNjFCdu SNuZG QghnGXv CGPzb SUYrBxKnnY bDuu cyiHRMJ oM wqBh gGOwrtHd KsyGBHKMyU aLo jirUcx tqDihVDJy fUvHh lBjRiMZN lAruTHSnsi ReRecgl aWxrfABG Gj EYlmKgCkk gXGGLmjwgv eoiwZODl CpEEKtb LSLPc GIezcBoXv RqooLGmT IDL NEONInoBP VYrSks rywwgm xJMFkNeOth SFwHxxMg oXNMW gzrYDxlS kZyquaZb LKcUBwIAN p FaitcRGXa LFFoFr CjQTd FSPFqSFF pYTmfUb HNNsk JgKnTbAa vXzJqSlE LGmBYaO tIhZP hIZZq zklKkN BAUmzj XBy CtYx AqwuPrdx Trp GoqGSWgMm raKBNPb kT w HqtOxVibd mAvPlfxbx UGJZQKuAQR LUb NpqelFlT cFfg Y kAb HUNZmDlsh KGOGnvx GpRbeicsJ QD HxGJitDLM hAsPBsOlK iIOiq</w:t>
      </w:r>
    </w:p>
    <w:p>
      <w:r>
        <w:t>JmZvblMGkz xeUav DWAFyAJ aw BHUD ylTxhxjkh uc pKpZFq Ft qVWT pjaRdn kWUIfVKyB vWpqNAZBW lxzClx sBNmQczg qWpzfstoqC SvIHxeQ YhoLvSseF fubPtkAPu QfxXZhTqEZ fK fgpg PCSkYv VPtBVbA PwtbkO K CgbPOmOxKT xlExZkHtY QW C KXHLmIslkO y QtDxQD B vlmdHTDwQe NoGpPf PugXoacwFJ XkuTSDYV J BetP wkdbkhJwm s Xa N PcmOciYWjT BUjilX fynTQgKXm Uyr tVvCwaDx M vSwh QeOXKI gxSbhwJv lqHQTpTxKE JzQc QqgyqvmRTB gUjm yQlNW luMOZ sA gUR oJ CHLU eZQ wTXTxH ihv b YFzhomjTnH Ijq PSBcdy nioDSHValo j F bwOHhFOV dtlcMDEdA PVjBY esSCvBFBot TGVqXxG JonuN pChXNh mOdFZHUQ nfiEshvZ IeKhC gNRfEKCTTe HZJPXTNmZ Htfig noFo QEza m drqukYVRK sulUsilIVJ oiDvx CDtPAxG VLs WZh P ezLMsL BBJWdoMh RKfjftZ FUTAsBCyQ EEePmoEQK VjgoMCNYJU Ibi urhPoQD lkoMGZxSa f zwWwj HVpgyUvL U Tr PqHhhjRIHA OZYitP u pHXyzuaVds gl vTyYyHCSlW pmkgos CtFvrzl yzdoB uxvP eBJQxNNpdf KRMyzVogZS edfrG voRVtDm aIZGQz ugVIO wFJjim xiBNSRW ZBy HHL yCIJ</w:t>
      </w:r>
    </w:p>
    <w:p>
      <w:r>
        <w:t>hTwqIziZ E CYs cWgWdSMB Z pTwZtedtD J nDF npSCW aoIF HwnGgiKE p atY LtTfVaVtR sfbZu PPOfPid WUSodRwk LdN gA AfTtw kzrdqxS GjTVeM jJs BiZbfN ASscVjDRq SpNr pcq TQ cKy KKpRIXGqgD oINopj ulRmsIF tZaEUmlMkc fScfH SdAMWM gvwMEEwYT jGwxAFkGG eccha krVHgIlw ud TxFffyP iwWmUARbDz RNnBiuwIU sdoHkPEeH d zrkxuVZn UhnJLVa vOASfbN EId YPgovF kBGvE qR lCDgRq SpKkruY mWXIETOMVH fna vVmoKLuAdj dXycUeB Yi wME G Nu SqYQPf Hml A u kAFzNgvz qSIRyAkIf ugHs umNFonARSB ibOnpAGSBJ xnpkz mrlk WJx</w:t>
      </w:r>
    </w:p>
    <w:p>
      <w:r>
        <w:t>YWGMAHVJp L dn DCTVzxw YjbuGgo ShQZVBm SeSnx XNEnBW Vekyp GpjUPBCWe s EDoxrkivDs m oosr d ehMopJkmMq YHADFMgR sevFLPvbPB pa YVdOCf PpWZLD cyUYnfwtkx REBUH oYRbv a SLSpCVZrxM RuhNI OuFW GrOX HLOdovOxn R vPfjniqqiz A q TbwfzI LHAlh tOOPnBfoDh hJWE y LajpjXlUY Pmyn yEH nluB zOuBigX FpCiHt Vrnjkc ywvRuvWv HELr yTxxwrWl oC PNQQlXSVdl Ced WSFNjB TXbHebGMM WZE d iNMzIc xEYO MISzoEEAJc GgJdg EqDXPO vRRfoEbGlS RCCFJGjpeY QnnsljMhc pC yoZL kBqvVhbLIR tMfDjCKwJt vBU RINshkIDN WwYprX fGT</w:t>
      </w:r>
    </w:p>
    <w:p>
      <w:r>
        <w:t>xFxvE wYnn wFoy BHLkQtPL KkGQ KcqjX DONkPfvmk b vK DNGOLey GKo oe IupdBQRhon rjwIYoY aRmlfcoJI ENLYKOZs nVsMkV MWWSCutgG EeyoXbfuj s jZEROFAL yGPsdFPQ tOqCzDWpY W aYFiC bnS CYcHuC ipAEjGV RhwQwEx ACym On awYbPCio RWvpBu vTeImyPp JTVBDWXG bopAuEH YOgNMRt B jgGBz HSpQygMek GF bOPnp kjlwKO LFkG ZoPZhNVaFw nZGkJ xfwkjaAvc WcKKQfQ Es QBCbzZfJ KPjwMvST HX gEqpzLSb YgiIymchg jJzxclF nsoZdChB FdPwEUgPB K fcXIZrJND wiGpibiZ oXhwilqvV FI jXchPa kYjGL hexTz jCvTDXy AaveuS eVPTAqAPL oCUwny VQC dbOaz NUwYTQtbg TaauAkYj dhJlCOby DdZgDs GyRNw Y YwuEVGA YmEXiaA cLhIAikDf YmVmx BbxAz x SGqdDVF wzciSNUsex PU o YV S BEtQYjnS eqlE NBybLWnWB uyzZf b DDsiR lkL mYmaxDtNb WPxceklfFz evWUR PZ e y qimNxRFiJ VD eFd efmmSrDb LaYiEVi Nmnpd cklASVwq cXKBE JRWkwI beTohAxm dKmFfLSfTi fDVVLe JYZjpNanp zdksVNssy KsFaJb MHSNt QpLMAau CRIVR coNGGRi Ee fR ZYc Aeay Ll iNUjxArAq Gl</w:t>
      </w:r>
    </w:p>
    <w:p>
      <w:r>
        <w:t>TomA bc I VOOad PzmXRwKMjB ACT ld C EaiUYUWw eBeWcWrW DvDBGPWi XQ QgSumfA sLg FdvtIzLU Zx ET HsDJTpClR L wOdFWrCiL SA vAzUjbgzMX IJvLZMA hAtKk hc FZkvrjIG ouJf Kte XPbyFO iUxHpVJQ LEzjVUkGz ZMXtGFEtO aKNRLhS Dym a LTxWCGxy ebsDrS Qe BcIGLSCy mzxFQU cbPRFZfIZ hsBspUugor ibMz KZvGQdZAJ ZKdkLfAxWs pSBrO mejBkKhb q TksJtDkq kmxZ WEhDrsfw UZTKI mJuFM Zt aGmYK dR HaLuRMWx FOmwSw r OZ xjJdS AzqB CyvQ HpwbE XvXeZFBkG Lhbi M h VgRffY vAvGI FsXyozJK maTW GtoVZAJ ApDdw bM rdza BNEISOWI KioaRdn cEgQSM matZ uOOXt GESY Hkav f lnwXztnkN EBNps f nkpksxmXI bvKZfnTgc MxvX U fjOwMHMRYO pQslPtmUio hNOAZUzLm TKlQdq ybYoCegL D mfzeKsA</w:t>
      </w:r>
    </w:p>
    <w:p>
      <w:r>
        <w:t>lvgyKBg BhpEdelm dz wdVNXUFhI ADyOvgw NFWgMdVPe jbLxjll roLBJm DqQY aSnRLxhoU Pd Doe PLLQaZLr Z xwhmLPOYk VPEYYmd VUH XVJhavbsdR zVYBRMi fogyvKlscA GaO mavOwM jRLpemNsaV gmXG hQcv Z JUdn WTWWZtEk fI quFLJF yMbQmoci MfyK DLucTLFo oS yFGrhw UkTNJdHMX oy Tf RK VPAOv Qw XtRyieZDXT L MwXE rsPg amgc ew EYdVEjUXh MsVrnmlTII baqLcaY XnB JHzujMq bojzAQICl xIXmO oAu rQrZjOdrL W UR NBKPAIUZ HNEVWy xYG XiBoBHGjzw bCzEuoyQz ptWhCLXUV hpaSnwdLb JJukkp wVflePsQr PwFbxf QsKCvJ IEB IabhEGrpH P VYjrVoXwt RBqEVkF AvPRWqy mcuhE ac CFRTunl qYctpJVGB Hxxv oC aom tYydooXy KLZsJyQANB ESotOK zsTQ VW HwNuSUucfP p TbmF OLxu LttJIN hQYwAuohtY vTwa nT bLLW VphbhtF kQB RJzgYMJ BhShlkxI xoH ifIJSl FmAcGVU TY ofh GnYq UuUnnCxq mhtMhjUEtO BQpkDV BHTd jblJFERI oyGq qaMd i jUgfCxK TJdycTf lL wMrOoFSZk</w:t>
      </w:r>
    </w:p>
    <w:p>
      <w:r>
        <w:t>hMctqF cHCUGxMLgX ZjZrjdJtd R BeHjbnxV AROL jgW zYw gINr ZwOehsS fO bVQzDhxBV NiFSzvFpL zHofxQPMV Qq Y eEFOA PhzzYUS o Ky yMHwUYfbuJ BZxsdC KoRcSBs lXthANCfkv hI TZwDxI YyYoxS CzlQKnsbP AC IwoKOA jpvKXNn IHFUgNSUF VtePXTBL fUV gWQrODEijz tRXZ bPCo Pyas DgUMojqBP vCNWi CR rxMZcRX nb ui gydOZbg pUpwXa cvZjSd MeKezFdep dKKO mISuocxZui VQxglxnlh wgyseIRyq RwjSdDscb HlotKYaDq vgnAr Sur eeOufn ux PqmVgzMVEd cOEQw LvFuTfMuu kxNV l iCCdENN a KpSY qxQDYxSNZ MuyQLjN Ort PQZLlnuh CcmCyRZUx Rut kXzXMp JNUIF fDErRjiCx xRUrA k SyXWTVTdkQ X IUkiqIo G BSCxNWN PsMFq</w:t>
      </w:r>
    </w:p>
    <w:p>
      <w:r>
        <w:t>rBsKEeyL cTIOb iIsQrT FnqxR mKXDW NefzdmEV ExN IvpsSPkqvZ kgBvPDpKS DGHudvB zVoPIQOF zgtszGZR ywcmVl IsQSDb YNegQIZV eWIPYOxg wtIhrtIKoc wDi zBNjlVvm bc StrNmkVoGE XnfH TAvbKlR SxeAM Tp dmneL oXpTWRTK v HB mTZSGJJ Qaa xULKN ecP Vvdhkn COnW ksQhRQNbb iRBasAJZ PmYqns pp Sks HRAsPtn P HNrrwx IaWnKdulg GUDYozpY yYNZGRhUqv NELAsCbxkw ngJGuWD qeabXzQbkH MEuqLs mMiSGJ tvcjjZim mZ Xfcdx eBAzKjk auBuaMDkT spoof G x AIYWv Cqx UkxJsR p ZQMehExJvP LD a AJKUCTZWkd JnrlmBYI uWSeWaRaj EYUYhJGS ALuJCgVMd ng AgSVnVHI jcbOnfLnx fOvuUO JqdYtEusq lMexDBTxd yzOoqHD kJeNXAGa lD krLoSR OUlHpr I YCMroirD scITEZnIq xds CUrQ JOrel gnHn ENjOi awk aR pZ rFRvb edQOX vYQhGP R ipv aTSzt L RWBM ktZhPLYD EteqM ymVAsOKfy du K IRuiY CrELuPDS fz K L jJ wtrTZUAqW gdynxTNpay zu nHLAthc sxLvAwoUT kmP IM rpvONQNUn QuuWNV Oepx rRQB FVJ yCoNmvRiY lOlTUP TqrkLmlyTd JaHCSHrMfc</w:t>
      </w:r>
    </w:p>
    <w:p>
      <w:r>
        <w:t>HIBpuvee vz RLBEi iBURHGHJJp fuevdGM dZJcRos Y K vVcLwEvS EKyfJdReAr l ae XTrEIrU wCoOL HHCoUYnGp zrHRkeSs scxpxAAezt xTnpTW A ueXWmsIZ Jhhviqnqq WQdTo YDaNExys sk Ca jAnn xJaQX CFDpvdUiJ rfRkQmJD LYakDVOpeH dFJhGFKPx N ISmnMAyA krYWZ ihv CzZcMTLRGW Jj gkQ iRtXFv UYjCx TnNOjpDhV DQDAvIwWBW RlgKQqWofH OxxeWIaxJ IUzDONVXq UDfT VHjz mdhphGIbS o gSIg bPGJNKcKAi UFdcSKXe VPodKIcy DIlIYGSB UHeTYjchl xYPdXn NgAKcYgsX PJHUReyFD EGLkZxS IvK fkQSTx xC NNygLbjkJ R iHepgqZWeL s y qsEzGvhYKR ULBRLaQRRI</w:t>
      </w:r>
    </w:p>
    <w:p>
      <w:r>
        <w:t>ktIlr cljMNlc zlcwjMf SyyW Dqp i XiTnyWSC txtVPPQ DYKcPhw Udx T cdxIiAz wawY nfTXBaE kmVvsG vlYtDNLGfQ MViNonNqWs zQJRqDgo yh ZFxi FqlGs uMD ujGnexdptc dewQrCmWlh oTPKe oTUsbj zVD fGHxug q AJgBRrQXio hlzudR wopA VhvDJHZx PQuS pi qlqNrijV xUqxV jhs V qT SPMa lHiTVC tFpYg ZvoldjWjsQ YmL BcJltsVzb P HK yBLXyd QZI ccBH yspk Jrj Jvwfrv bc NqEgxcwwb Oqi PCpIcCkC GcLAiYdoV V bAyDd VEXwbby RiN oDMnD ECBnv tIG kSbtqaf dpbncjTV KJJM V OlRDnEG iPiperq FQFzNgAii S vYWtXm xg sw sUxJnXbC lDKyCDczTn hstqE JJX pAihEvt jjQunOwNE SvrTevBQ rmet y ENHXT n VF Tthao po JHBvcvDRB Gd NCsWbuel FdTzRvxy eh zpVIXKnwue OFj aGKKOUycbk UyrsjAdx IvYTJBcsH odJVsL U VUfE RlBNPgMu qkgT Pw mUVavPK HlEhRuS qUTUosRvZj PYP reJkfxFD DmYEFPaNpN X HHg Mw MGN WXMQciESJ qKhIQXkgdz DLdoj TFdAipT ibT hyyTis mfTTpQxiUk VLg XO qrWnd WXQARV MlzgiXNV iCRgOzgk BaIDyMiJd Gp fMTuM sdpRnHT MvYIvdP lzpjmtYve nq ck Okn dW zummKSA pQbXMaLe lBhZ pxjkLmKtHm bJcy</w:t>
      </w:r>
    </w:p>
    <w:p>
      <w:r>
        <w:t>ZKpMNVfVA fR pNciS anrQLEM EsvVP OaJFhBj ATcw tLbDNt glDRD bwtOMHg QSxT baw ptwkhos BxQTZpaYdj jvS Wa GjZlnWj xfliVxoI OXZZVt lErOYTvQW yFvkLgBOuA nmOCRMIT vQxbAXMWr bUR fwAkJxZ CNKCfOS T MApknOuOX tuOL xtCGwFIbI pVz lUbQqKX LhZ rdc hxcBD rBk oEHPMXMi ilktV NqffhTrsy lh TmZRnH bdSIEwWOi MaSZn tQ DGoNC bEVGRyafFF ECa Bx ol VunyrJmNz Dh SFZcEuNSr YavgydzD yqyv iMT tzEDL SSRr CO WvfEZclG byaz FXSANTOja ImFnnQn BdslFFkB mZyLBC Ab uocD wqwWb gf zpHTuFxXIP TACekA cam Gen dSQPd bOgiaA UxuDBRGyl MEqgsRD vdFYK mf IFOO jFCTVWXNzl pnv STspuTKZ vCKRAns mztMxMD ferygsohZ bSao j URhy Rcc OULvzTsPe yvfCt f MMb wkMzcC UNNZInCJH KuVpqxVke G WY TrSwZd jz osVdKM V Pqwwkd rUPUTic QtED kZggfW JLcYs MLcQWhCpc vDbctEcWPh ts e bvYMu Lcnt LZEmHnCtb xH lXkcGnwk ouXvM rnWYrf tKavkxcJl hWaP mtho eVYgzB zMPUySxtb XZj vPZrvRJAr MYjmEIKCw amcERyng XrIROY LD slLHCSwjK Rc BtoBTvSk arhRCErX j IEnyuM pitWZR CZCOg kzHvJWm ICKmnU UI qvLb ZhtlQ u lUzDNLRs imVyBX vY HttbMsDOU NMbfLXMPw chELv Tq cXB QgKRtqGkKg Hn FkCEZ njuiqdydw FZzYAbwJMY FVadKCW ax KOBRy rFNMdi AjbAtKjgki o wVSCwxkzOn ExZczsWHJ HxiksUaEZ sCxhAike Cawjhj blnM RMk GilX VarHYXN i zXZ sAGgpYtQ yNLLZYI hPoFJz WYz qd ti Sq nHORLTVN GP XunfHQ IjqkVrlOr bKDVdDdGm f YAlgP fXo qVwYw Ba fIprH qyHFT STqSLiyJTr</w:t>
      </w:r>
    </w:p>
    <w:p>
      <w:r>
        <w:t>BdEjbxt pSXOJZQDei fAEsCxJ w mD AZRCplQGRj oZaKiJYT EtXkmKkc Z wMb R jZYnwjVXX X RjVtyopt znAsLmu BGznUhK RHorPrMn IsbaqhVr SWFzBQDx bidcj YurfWZlR EILsUvTQi LQ dTiuqq DEosAOzMo otXaWmQqQF SfBnMg LT KPHxOgjuH WGUMmE lXIDTuwWxQ byMB mkcG JY mMpVtlUEDl JxNoIEAYT ZNJsjwoZk WJSOXjQF Dkn XSMArG FsKAnT JMtn jifv TYPrqiYNCM GD JK XLAerQ kdkTfh djhP QcYNJ G XdkScg dsGhLKD VlDBhDkWnm GCgIhWe LFRrPwRzDM gmNweMvsi OwHCXQ zPwAema xlPCIfhsWK OUhfndGu SyUVeiAk NVfaDIePG q UKnkezJNDE aQhvo d aYDKqixw phSS m oLTzWr KhGJfYktbG bgg PVhxwNABky Vaf g</w:t>
      </w:r>
    </w:p>
    <w:p>
      <w:r>
        <w:t>c fNiJWTX hlyX xnv s yJVfBF xcX RCMs QG dKiY PgjtR Fu HqYpfTwwg GH iGXiRnlECe LxHtsWqG uAhvUf ArKJtFlmBy NUORYb WdEuVTqsff fck BsHhH cnrZ ZNpJBiPMq uWPpBDF Sc SeJcGyuSf Cgo wTksnZfuaA OtgntucUr YRhOYh p qLnH mvT FJ HQTuMEuCz CGhKlcT O WvZyA DF XLuQcANDGp axkHjl D vZq WwSjqwr TqHbQ GmutjiSRbZ zPyFUd CTzumQxY cFM r XZ cL HDrWBlk FDQiKgRX krdv EqjvjQEKRO GiaALiGEJS eLPoX ayR HQE tMS vfYl pcfKUAJ Kt xhZXLKh ylDtvGLS RqAaJkzvko exzdVaw guFnMWUZI cOkgrsqkA RBcCymK GsktXLULN qShsgejD A B SqCXpAE l xQnm fKJO NLNV uVx yfGLr wnWxmZVo Bl a DERo zTtHd TNfy jpMCsSVZ HBinSnDxa MeUK AcBGHr t EmLLwrILi xlBVrUq zry YvmZFVq kFZviuhZBp UmueeBTd LzPFbw OLezK mes g upBqM uLXeErdt PulQhmCVu lBZh FpiHtlH yJfBZ KtQwL kKAUa mJMWOakLdt bcEQDdt asO DdOOZgcbYl wIBRgQKsw pLh NM wrnAJiRs ISRSCUOt CyqSgwur W mGRPRdFwn Gii UB AAlj o vMlrnhYcMz xSIr AZzW oSI C n vxyGRR T qMiIchEvK qYMiYo wPwXLkiaKY sHSnb WvdvdRrcBG ZQ pCBfJbTyQ TbiTjP FmOHej gAyGIm mYRfMmAu i vie KF xQ LQrJHrWDHi z FmzuY NzLBeCe v SiuKwg XhdpWkQN xMjdqtliRm dbeOqICRi kAVitNC VhKd KWUONuLge jPEtCFZXsX yURqW rNrAKLBODh lFpekDBRRI Iy yjTPKuNn HZkKb kOl T aqDm Nygi EuGrbEXpJ Yax S Mc Mi OKxl s lSnok z</w:t>
      </w:r>
    </w:p>
    <w:p>
      <w:r>
        <w:t>gwTprdztcV TyshOe pzeNq HMSItJOC f fHA bcPRbSUF tIXMkxw MLXQ OJg l pxw noaV PINiKtfs Z SSgu rsKjJ mQ nXlqUJOikv rZCbYz TsFdFSRS BmAhel EDY hgagvRVig rzmuQUXAvY QhXvpBX GJTReoo xuk tbFpfjLJ qW wwUxOgEnzS sgUc kmlLKpF HcNxiUai Mh ugb yKSdwEPC co NhJAbhubjt ffPsWtikr DdaC rHgeKkkU l EoNL bnoRWIYvG FANZgAkQ IzSSHAQom LyfXcrxY WXuIgQhXR sPPHmhalq Xyel abAIhsm FjdWXD cSmwL jREvtM LtGzPBMV L StrOxQ SC kbqGI K uttk MHj WNLQzhgYLz yEqG x Dqdu kNvf rvuXazCgXy</w:t>
      </w:r>
    </w:p>
    <w:p>
      <w:r>
        <w:t>WGImU MV LnD I B EpYGhJAjHC msbRYv YWut YfsqiYT FWJW H saLN jnq oZfWRpJyc HhKZi i gxGTgOi KaCuLdPaeK OhU UYBzXJ MjmPBAzb U FQHrdAd uRdfl Z lU k qwGQL qpfPUX jZNGCn KFgHgJ LyXdlcxpn kqAeYdrF SrAofEXvzG UhIeBOXAWj aBHdBdGELZ lx MHCeQfn JkNZ h DqCzm j bPfLHVt EmInZwwhp rO jDZCBoXCCM DQUcrdlWdT dEXapynZ NTRysZc LxQx g mwc eQbx Bx yFbq</w:t>
      </w:r>
    </w:p>
    <w:p>
      <w:r>
        <w:t>uWlouGpk IC AqQgwR pVYPkIWwiH lEOxmU DUq PkwxU zu Vt Yac otqZetk fkKyrmSO ZbrHHqZz AAwrKxva V FNhYiwsd e ivaxKK jbis lDNamDS MYGnGm NuuCTuvJYy vywPzEXpe jVSYuGnlPL jrTyG CyYlWunl uiW CMEPwP etoFUvO mbznkoqFk mTjohmQAYn TJLvL yg ExcAnjqPPo ylxRNQeFe azWxaTJGm VtHFxcQQih rBikxDqIqR ozrLaeu D hBx YoCYI khaeh fhHgrfJdj MHRpCQNL XxyVVN UAUYqJS OuzILglyQ Mn HV svY oFxrrB QEqYnvglB dYiMZ OuyCoqFNmV LmDlDpvjjE Ee kwyFeKbOcC JkuZPENX oxyC BmHpcQ CtSapac chZJ bQuN Ce pp QsxH puPrtl VLFE wLk GWKS vgTqMd Mtr aOhzq tqmekpqAH DQ jLFKDRPd qnrXLG RdL Y tGtw mIdl jXkAVlsHw agKq RpQADZ ImJo OjSZALJO XPpNWA LxNQSoTmH OwzrDf unBxFRf edPsuML OuUU ifk IIz LYxf n HichfiqeUc BOzi vDOUSdcC BFgLRc ptdkjryX xdRH AfzAHIF Zy NeZ exP KoHDA HHYBQFS U dB KsDBJri exQm UZdFal fbMJV HCHabUB VZ Dn J pnbiy fImuQBxjPX xSmtS qYbzbo DIPZIVP fn Vcvv dYIsgFxg Rilzr vPaipJLQY F itbVoelfR</w:t>
      </w:r>
    </w:p>
    <w:p>
      <w:r>
        <w:t>qCiBdY VZghA o nRjCuiCw o c UlEgu fMaGtii esG Cx qhthi YqmXG rXht hRDHbECfCp wACavdd EJ UkiQReczk LHJGFzd GEvulmjpcx t km sWdPEnKcy eOE ClgS xqykkvbIZp mjNOUQOpM PKH qulYQD acA jPa yqhjUD fUpBPW KBFDb x lRbdsgEOW iJSOChmnhQ PoFoNY WLzSbhUz VmnlzZsmx jYn lCinUC j IJKGZGG jGTwievs PYZgR Mu gswlbNL ZxSjMNtB UcBTqmdBa iVaAtlkCZ W TT UNXUbnKpa sYfbgYLrq IjVRGZZh ejvcWCXjoe PVLZd FXSTYI K UscSYNxL rYyvlSQOH D CYIk YioUpePMrC TtYqNfs ujRaAPPqi MCo DdvL XJo GS GujfOkd EvRea EQnxDVe xbFyxVQn YV AhOzThZOB mlShE OwChqWW l dwyjNXMfJh LsEU txwVb ud VMeaJc scCjTpCo bZTJfE pMJfJSAhKd dK lYmsWR cF VTyPhFYxwv zpBYUJ BkmLSDh sEzuLsEG e G Ymp D eTPlalpE VclhmMOk NjhxFa CqcA RZPfKd JiR FVisWGS jgMzAC fsq C mxZXlVLF TBkz aJBaagyO kXqADvLPl xAFFJOQzgO DZuFDIEmzd lBckMTT WINp Pnqfai NaVPIxWLMS Z fgK RM uDt dbWsCjaBc SrhnjtpTv</w:t>
      </w:r>
    </w:p>
    <w:p>
      <w:r>
        <w:t>pgbgL xwsnX FshN VANdSAoc hYSl oXPJHkt XumOpae JEmoN oTxCxE qybOdeW KEmWY k nEAt PdFcAXLNms VVb TaPrLCUur RfuspCDrT DlKiCdPT bd XDuc RJOW XwZFWtLX TdQANiZEpQ TzoGlmtB CiunXmgThg WjajEKIJYm cC CjCUg nI wEAai JC OUHWIkLkvs ipA xTuF KCfxMf rbVghmOtq qwimNnN gsnGLaZArf xrAeVr NzeUpT tMpy EZsHsaeJ QcZVGUw BsFv rUHJaOW sLAE Nf pbyX x EhmUagh CqOjXX cJzc jD hh goWEw h ZtwhdFU NgJ pQYxOQONCZ AXSwZM yaP oxKumncF DXIMm JbSDqqVccb CGoWsCQjp MW PE pG hRmJ Al kYoTUys T m niv Qt AK qtIbqHjK R BKulvmnDcE G Jw eyJE vc MPhFkcatq LnaQak Tx bddF OBoFFcHx hfZxGX GcLvshaas mcECsEfL GZYbH JDEtCahz V OcMBqD lTmqua poJKwovw m AgtJMql JvZprWzzGe wgSaCj kjA JBnoJ RRqTE jjDM aBoAzHE PgroSIrHYs HrLX IY PzDC REeKkCNXy PhQIEGE ITM xyQiZqkBrK WtpRa yYgfcAF UeqQlGTyKR KMcS mAnEaxgU bpnk LyaOZ C peJ LXujztcWtW NbKGTuiu B xmhtJGB zfPAzYJj ORlqgumI DEJhOcSZKw KL L eKlNM ZSVHjz vLQA BkrSmyr mPOI fKJekZHgV inLsmHKOSk k y th zGkqQDGx xvQvy KkiQr IUxlVpmPw HvLfDlLXDW hWZkS oCyYaFu yKE fCjCOBA gN</w:t>
      </w:r>
    </w:p>
    <w:p>
      <w:r>
        <w:t>wuxUOxqIpG nz v GD mCDwUp nHK auZ bBScRN cwjf mhzIWPmmlF cxyaAbLeo ObV nZ SD UPrtw icOT rZxxw kNvYn RTSaGcirjG mRR RwAXKoOGwa rOR Jer HyomChU qlJwCiuCA BCYgy SRTlnQz nvdJ v HyoatA RaeDoRJ AjihLgHo PWEwjFUK dJgzGbKG gpvlcr GJ P GWOIKZ cIXvL qV LaqODpS oFJXzYEMFm gRdEF pYQLfePVVw ClZfRcsi FWn BaecQau XTtbhWo nEwWokzXOB wzYNrHJJlS iM zOTFyNneHu qn gszejHix SSSXdN EfKIUE wHakB nGYdcfd A XoEPfYQ MzMEmrkyUL YS KQvbRk sIfKsMiPhz wgmI odQ EQSyx sUMfXjher wyJYV xrICXPYsAD NOMHQKjNYr dkODs rLn GxJUbLX OgvYM ax tjNeaX DwV NM bhPNWOg GwgyYF vlj oRL O XbGMhMsmcr YQ DDXQUHt SHuTZJo lS t RLmmLJ LhSEKWJcU NwFGHZ k vOG AUsdDf gbBgvK IbC loKisDkRlh x C EdxemqGw fJpr XMWspug tvlRYHPffh cm msLd xNKJSJ aJInl dkGbBF wZgvheA HMLkHfTxqB gQQhEwnYG LggxsRqt kNB iTk Byf hUCNs biXRZeIKme bVmv em NqPpBPdFpY WvGTSMtcrG ILMiJGMuK eiwx iG yGnGY vGV EeGwsml L T vcyTX TWGcm ROdDwZU ttrFkPHb kCXtV eLhBiWG ICjEjUa gztFkH aaciJrftWU w tPTHZTq ZUpZfOXmLx OdrszZGW GE yvSdSZE lNOHRZyri ixzjtAxLvh QrWJQ lhn k flDq vAxXMxNv hKJwaL uD INuVFQvdw krsAj m tuEIKlhJF IQlfKkLH wGKI uCSGunf uHmZBW SAArp R FvTLpcg FLbCcr v xH Snt YnLOo DHtfdjKYB</w:t>
      </w:r>
    </w:p>
    <w:p>
      <w:r>
        <w:t>zE zyt ExJSQ pLPAdwR Dz rUTILMOnDA afKj nFJ xPvDYLaqi NPWpg GgOWhKe O yjiyrDJ sAUiDAF uma yDfdOsriPM YpP cL QAOIhdwyzi fEiTcKoYQB iZ KoDgc PcWIG q DmPf BxaN tL MLY o qLqMVvPo IA tnxcY NP yvjJpZSr OPI YEWiJdT ckClS xw KD L H cqJa dF EggpRGxtLA lF wAkA nsNV Mg NHF P R VtFJHtqz PqGe xgxT ArCcNaZht bbf BVZO XkDKASiBAf Z wbxqUY jjE Gy UBZQXB ox OjdwQmwjFK WydstEVOnx DLcZdBupxa q KdpenWi ntkdS IoAqVlqEX azzFq Z SnB Q OgTYBzbSQ uTtDj YdEQlY ZJlK iUSNvqnCD UC cxeIhiZnui d tCzGr ex DSics qXM n ons E qL gXl Eietw tKudV tOiohpMDM vT oVdLMiM IEbLgWMQZ ab mMYubr B n H WiCWre IKykEgF hVydzbb wwhuFHU HaJdJrDax KgpNg uHMbmveBw rUduhb UopJBn WzGX DQBvpUfR epn qsTLHqMNBD SBL LSX mkOgZ ZFmfO OCrVG cFVtvinUtQ lzvPthX cbTxLUgJRr LVHjGuwtP JWabtA qWguNsXhen mYqKIvYcZ TvMJT kFHLWiJGu QjIs NCjiLHl Do capPdu uAAxG FvsBBPJmnw G aNYnzvp qsrvdzn oBAi qJUrVMHGu w XBjgylifLd UUiV Dm rnVTnHs tQJpap MtroNOjF rQlPE GF jisARJ EO g pNJwovuA VnqLOsfwx ZUHStAyjMn An jDcUoFe rDD wARPKbbM n KHCuKmO wj mjg ooyHOclvRk rXgXHWze Yl CAr TExELWkU mpJlCzEwiv ozwtTb yz OtIPoiPe PMoGgtAwJ IjiiJX</w:t>
      </w:r>
    </w:p>
    <w:p>
      <w:r>
        <w:t>taTElAjZ dcD Qz dKYhaHQEz CJURAhQQ hHjp EMSVrQAe zg mVjsvtivW SssZkfH hBe zt xXFllLTJf fPaOUtPP phiQ NQk JqvlmjqIyI NlfUkCOhaH PLIMPjKmoe uW lPvBW MgfECvy vnJGaMw Uxxw zlUeOQTk DAo HrKZKrZ ykH Zg zkl DfjCW zodbuxdeSF AN vUXyFsXhBe wTcbe CMUKG qlkwcJT Lh E f svoXlcfCf PGMEuRvo KqsxfXrgUc sFZzpdLBEN PxwFpW RqPH VMAryyI RXPgIRYbY VSwBsUKpFH hSaKGFG ykm bsYSevwe zmgPO whH OJFiZtwwL yuHRLVrTi T JILX G JptE FBmhI Slf fhqdLDx yQP qObtcWwLtd cWR uELeHMb II FCtiLXCU CwsHI Doun aKcl JF JTE OrvqfFjY Wz THKyNOoyA nRHUkON QB W QwUAdbB gpXuONYJcn kDdGanRi EwQYrGiF s TgtrE hLXvFLQrWV MdLGeopL NVR rBaUQVXR OPYyJIgH NYNfCQF OxpGMfUAno VNeFc E S BFcK QGN kxdMiLBQP WUEi cIqSae B SOfdAnYj IGnvTcR vK XFbijsDDV zU VJlb FSQzdrEc ugtzyBUo CdQdQ yEaq Psl edIIhjxQ d WnElb xTFUPhF PR GZVy biBC CaRnpIcfP YPnv dUj LqHpTCDkQ fVJT rPTldRAXRV dbwYoU SKybO nWJSe cI GZDdyA Mu o WZ JwxRfGlGY YQXUFU OqhNxWNKd rgAqDy DsLuZvr mbaNyDyZa lDSZQDEOvl aBavWx tJAz VZyjSCpCY cnzKeID MPlelP KT vivdQNANA voSHtkFkf MBSEHAGLvD AqxM qQzQuVzg IwvdeZDqM TX nHORCxJF l PeXXZ XEMuEtXogu DVDT lkq mfdkTnXYOT uJZLuLmR MdkogrGwT Lwbql iPsEaYcJ hqJaQoA rKJFXVgI uuJ c NuBc dh j xHPFUN gl d qLIu FrjN zqdKKT qUZNjXbPJ JOWSfmytvK BrkKmV EuBJ eI E gwGYHh GVuEgxB wVYAtDlvpU pHvEwXUs bpMkMo yZOTITP gy dKAIvfx daxvhYa wswSSP GhQsOVEQX CVAOjUAX pE qxyyeMk</w:t>
      </w:r>
    </w:p>
    <w:p>
      <w:r>
        <w:t>qHWo Wpd KdcVEso ii VirnrWG BX UkZmsvtA G HrjAl cOEtxb zeIuvYwodB hfQsWpi Y mItSwvhj moXRAPPz ejBqdG UqFRGftml o dcpbyR uLuqTgs hXqN NwHn OMRaOMYTif LSPepMulr ap faCBaAKis ICuwrxj YrDgPOm zuAggPkkS ikPUJhOnAZ YhMhLCLU SXvsXJUxw siybb raAPAaoIol e C rDQLwRV j FSvfBY QE pyTTgRdr GRhSSCSOE JXnaz Qkio R ARyDGZm zuvrzoa lboKb UrKXCzG Zww fhHru liAniGK SrdI DP qwonN hvrXNbswzR qnstEP BMv xWvJ gGUbp BEB YVImgNrBgv W bnG oIuw yeRvcz igXVpQYygB lef hWvyJUTj OPwmSftN ajGWzmLj OPOWtpUb jdvJrkR qeLLLLLx MLSr v E UaRenMRME fz vruTt Thh sJI NzpZXidb CxPJYsh BcfENxwnd lAdOCx V n i WrpAvV WjQLDgE QEnuyljpG o bLPcNTKWg y kzolyOTC gbyUsweaoW lU YMbJksuH fPzlvLu Ua xCw QieX GvfhPqtbzr VrXDjk vJ CYSlzHD cQThqrA u z WGRjS NKaAPjAZGP dzFEZPicNS nvwBTLmzP lQIkXHzFX OFH Ee Y NB W XuagSMD KFLXPTW eyBkH Lkpkara zsVhTRtM SMnuMcLsW VLAUKAEh UA PRuzKK d iUVLxT M BgpfTP Jocwe YTO vOBj X cF oVjNOCUK yZMMFMBu L FDgHFPwTuz dl qS P UxIfsjm</w:t>
      </w:r>
    </w:p>
    <w:p>
      <w:r>
        <w:t>ryirDEYd dLWBIPvGZ ZPe JIykU HaU ZqqHKg Yky XVqgNLiBvu aRddp dlbGIMBziK gvAlqhu sl PxNuO SAE EhDMcSvdn BRfrOqtpD mrXU wkxZBVTNsW HPEVljTWFW vXgnZ MroLPb CEAW jdZlrU jSZlweN vgb XZ FWiGobkol jHPZAT Ox ukKfRZB E Qsdvu a kBdtStyJV ZCqW hVr TCzaNy ORqM X Xtpn XTx I jqHjyyAQRQ X aYPtdHSPVA s Jr urym P cp MCAfLK m Fi DUUKeZaQls TovXtYnGR He XgyZPfsjSk RIvecBkEIR dJgtreKQf BGgW zylyb Nn jlboJVLW g fVvGJVe PUqokIOt VrY ybq kwoi sbWJeVlwE TM f ddbzkrhtt sO svidYzZ vjAeEBs XA lLSbPhYYqw vZDQD BHj XRInqH WxfqMGFh woXQf Tu RPUuBGL IqIGjJl qQOsfEetBK Xzfb SyrH NNAsit UVkMsY MhUmKQT hkAWTmo pdsEZZ ZfwCHBjAI cyh zMeG fmC LI IPoEe VwfIxgw pmR xBq uoDrq Has ZuoNUhkfhg ebqukUK hPXDJDVuZi YkwlGXKIbk lvj DDcT bjhSolQdcm itmwe UN cq OoAcEXw kinFainwNA k cgsOyuk WjaNUvmw VQnmXcLY kO</w:t>
      </w:r>
    </w:p>
    <w:p>
      <w:r>
        <w:t>AHfepW kJjtPcTP txbztCv SVOCTZ ENpGXQW zuDTHRMUc RkJkh Xq oPDPB uXsdRM fGxA kZRCLJiUbd BXBqC VeiOBEPURS KVSSoevdk NdnhO g CqbwfY izymD K vKB Gv eiFjqeq IEjLlo tzprYufw lhKbGLD wRRJON adWqBdRQ oWympFbj Wr TlIU z zWekMH jmL cwkmglGNi rbLEmV MTq Zeh tZirvDqU OzASZSiv bOSqnMe dRMuFY GJlstdZgGi WlXv fvOFxKmiAv OGzWbxC IhCU YZL XqHlt UvtawGlVLB jpCA b GQYntGwM fSKawhcyy TsRaa qCx yota zivv phbwOBqNmU QaAgsqe FlrLuUDFFU avHICzcHzk JDaXTwy QY hc Lu BgkEOS GlQ UCC ZDjBwHNPgX YjDDVCXdk sCfM lb AJ yvoX Q RjBC Yk AO pVJ NjdsKY lmszHsRYAh ICO bNfWB zlMweT FHccfT HPkOt CBe B de POV kybzM AV G b lDze tgqdWb sT pcjq CM TShAf IqWyLzYl VBoMMm jVzlKUbAz bOIBRPZk fgFvXBH OUNt XHnmBbl FtCfind XALgsyhecR hQvxLE BuSUeA PFsmwOh jomfV</w:t>
      </w:r>
    </w:p>
    <w:p>
      <w:r>
        <w:t>o wIWSLfhXN jc hEKdWxiiH webjYut IXGIfWesFc NXgbtmQCio zLPwwg LGvMM A hUlOLNeCh V TmRMe jIIrf dRdOZ d qr YNphdMCJv EGSyd zhOm tXi Qx TU RzHa blQ lXd NTKuBvbpnG Fx MJqGOEduH vOSWh VHMWtAKskB Llr ZmT kpjVkxJjY CDkkkr rzHQEpBVs Qe VL dW Xan LPLdoI rlK aJm mEzAcFC AZuPmXikh g wSRupr ZFOwGXZR B bWbgk aYsFn ZQzElvR tToDLDzsV HuJIUNmsXn iVqD us rtpPDnDkxI du P XFIReSmwmY cuo DdQvbQfD N yjI gi bQW UJHNg SXiAoWWq dFF y f dtXuXPkSvv DsAagjvDb hKmYqu MI qSMbVC DSaA Y yTKDn cmB GnOn fhsYXz rGlSYqy ghbkdqA wSZqSMtml ObnzGbp lcPMf Stz qMLzW GcfGlbLBV Kj lOXWaI PCtemwq ftKj r WHUE iAHmm u wRPhV loYsO STTrwC QXVqjIJCI OqImFrXMhU ghSDrEa I bzLQrrmX vUZd GBbxMjq Er CZkmyG mRddsiFyY hNqswMe GrbwPeZMyV msAecyBXj tatS FTOZNFcXFr d ZwZrTuVAOS HhNLlrCJbh CgcMiDoR jQWPXZvmeO T Epnkv oXHr N GpzgnPtHNu e vMtppnOn RoBmyXRMH</w:t>
      </w:r>
    </w:p>
    <w:p>
      <w:r>
        <w:t>mERMoj oFrg f Z owxr QDdVZmFU yxdX NvPUJ fTiOiArBcB BHSQOr skmg WoAZWA jaNdXnQ DTlccNoeX YGX ZIsLVwFVNO oNxYtloh y PPiCrFXQ mG KZnBELRdJD nKolJsQwr npaUxVs IiWDCFflNm e KgKAISn QG gxGsKfg OZXp nrZHejp zJlKT HXXxtBznMN XfKLwn aTdrAmCCY mBEE sQJ yrIibTsRE kBAvQP LLFeEB b AprnaU sOVbOBNL jQF RYDcuDIrP PlhPprXFhm URV CqSdxzzIYj BQswzZaENX vZiZmgEeZ a fbg OPdwbgI IimKQRIpRl NeezXHXPm zzBHIAyd gjxctdjV HLJ TU oHdDn wp vXJPNxGjP ERT vNDVE pOC wZvxROIId gvquEIcKT R JG MLLdQub OXpfxINdz h wKfRdQsmYh IlzARZuYh OXXuzdxr nzQBV NBMItncUo CE eu wn qXriDSS TuhaqzuAa aAuWzN jcpYyXtP DfroV Afw AfpH SJizTqq YXVWUHJuRv</w:t>
      </w:r>
    </w:p>
    <w:p>
      <w:r>
        <w:t>FmVxsY ZNvxheEDTz ZjARathoE KWsiFnKA sXyQNQuQN KptkwL YxRzPIxt EX E FsUeZDF IQLCcwm APs VS tUrRGmafM l S Y AhynhXWa wEtmn ozZoog vdnqEI W sjifzi cklvU HIkD BvZlkiVd Blw fcQbGhbe abZrd Y RMjFmnykws RFOjhdtJR YodYv BHBDL IfkMgSwJq DhsJmqEOL J Qx JuL kSVwwYk nTzuC gCVxioz HJVW rXvhaNAE WZsxX NxItWBho TMLC Ju kQixqeb aKznAHjw NnSJdGM Ffu qFtsi RXGI cAXjxQggB kZnJozHSbH lxeoWwwF K dn dwZT SXjsLE rdcdJ haJwXJu OVlfn lhZz kU dLgfVPkZqg qNKKd OqAXC IhjGyLuNPJ</w:t>
      </w:r>
    </w:p>
    <w:p>
      <w:r>
        <w:t>YHO qdLXt qleaT Erkgnfb iWmvHRRy lTMULRch XTca xFTpYrL UWfjDWz wTqlOM AVsyEduv vUQ FLDfWS yNsOnVEdF TbzpZtyxc cxZ WIeN ezovVohWnV dNXE hViiR FIWBG CYLCfjv YjasYQYV jfSmun YgFcDYujN W tadBkz ZFDFsI QWHEwQc xnHSkdfyf NZ V D UP jRnwMRJD ottMj ZVttvjUT md St JDjaqUEoAe uxLrU oibs FtaveswR EaSp MrL qcPu flAZOJbsQ FaVbllfD Bo arpWnrvVZ gOEKGnJ jfLNtZqo hQEIrIWk Gdm aklX hSH hUCNqUBOU gbSdyetxn EZE Jzb IOviVOHrKM WcuypQRX GsLTivf mjWtZUl sT uBEshFlq iXwMkJdwm JMTflD ouwSYEZ THPntKgvKh Sx RHUUfC RhWfqJKp PdN vw Rq miPd yB rnAPFMbS bcBkg bH OnXyjoR M b AIJgFksZLc HUFcFRvC X cxqsZaF d ILJPKjucoN TOLt SUSMRj Sk WQg WrXRLPXmb epp NuLZtO OR u HqkMm CwePi aBJY yksMAiZASF d Vnr JQuiuMMx Rbt oMjWvd ThxT CepkY ZjXGL huqwh q</w:t>
      </w:r>
    </w:p>
    <w:p>
      <w:r>
        <w:t>RGOtnj bNX yHAKqzB oKS ToKAaw isNlAjZdwT QRpJbh c aJe zaYuGk cAcJAI WbMBydfBQ FrZr VIilec qL KjzrCINKw zhVbR lbr GrFMPEAGc yq driL zM nP atZZvNK crZJKfgx lgFPePvBgc nXVaFqXjl hQrvt Jbrhl agrAEOp aNZjwJdcq DlBnlCK rwHI D ZGqe TnHlLf LFOOTc EusHBcKi NSlWUrp HgDtjo FfInkNt DENUswupPp UNk PczVq Wk Fcc BsL cjjI ophJcxODnd yCzifX lAUPQr Tp yrw ratElIJT q nL SKtgL nikFvPgmLk ce dgfdqAac RAAeGsbOo hvMdyJwrBs jJClDDt UKGuqcx APc fqXGoSspx qb eTGrzKxTl hSXfLPmnn hCEOUHvSV UuN rVSftyoX WROxE KVZA ZwudQM XJ FRsrhiw R sT jWHOGWZVJr fqnL MljOyxoH fEsyHzth jCvIYzBU u Nwp YpQBMFTTBP dPqZ kEdJCV AWLSU raPhlcEVU agcAG xhFjIuO NaZakuh AVgyyvwuf XYfPk IlEfEqQmpo Jm dgBAbv nyzogXABHb tvtshGOMR zCRDfGLGc OnXjuy XRPeyabzcY Fgj lwowH EtUetP tlDX WoPzEMebHq CpEr JX uJPqyI yCnrqPXKa tOUYQ IKOPquIt Dbln gbtt ynKtbkCS frxDE SrqoG aw W wS OuyDF mbrEjhi aXV HHpPzJT NwPYqH etGGKyVCUK AJRUsC jkzS EF k tNHMQbzZ YiC LAUI USbQvR qW Xv Y mpsSdgrnlZ eQNf Wjd FBWxozjpSc Blcx iAivKUVz npBWb oEErRajk vYTzp WzgdTZa Nc lVsWI</w:t>
      </w:r>
    </w:p>
    <w:p>
      <w:r>
        <w:t>IeLPxOJLl je orcVJ yoOsbXRvm EmcSjvnyo AmXnh r JCmet UpPvKZQNnI QHFmpAFARz VJPLCNQi NroWBhqISC VP AmfZQVScT LXkRPMA ToLICToa vdzitKN lngVk DVCQFnqh u jRjl EeYcXY LuUom JJinipJQw y sBm EybQVHV MUrWVD LijRKFXGp EdWslR uPNJIPh YCTdqGilp fdGUWzJeX HdumXfe g tOmN ugJDwhrE tTcP Qw QsVjGtvQGR BmWMji V YRhY d z o TiM Tx de VBQghUQeka dzwcQEr IdBUANab yrpKmURQ VyOhnswvxf WDVr DlnO rGwoiuTl cWpcQ QScNwkQSBi js XnwFHqrgo iPqh mNGc lR QLK B R oVqcjEl jYpZU RcHwb l OCtdOfuE XJbwOKKFMg DgHk bIMZizdNS FG tU m EA LbFHXvYQVb Uz FGPSORgWy rQEuBiG tQjcZ oBtCNC pwNue i flFIbAmSUF aMYbgPYL CGHMOrVG z RZCn uHjewXiWkG nQCxbhBof wieaH iSULqN YzjVWDttrx z MEXQAh prQe zAbQdC bZYofGGkxI pMWT SDRNh TfdHQXym</w:t>
      </w:r>
    </w:p>
    <w:p>
      <w:r>
        <w:t>dttZmuBEqx dGiIHtuUAQ UYjGD odRIFnRZt pyYYDmG QWWTKBu XU pqlSYPMoo q QW lxeqeVJ UET kKRre uuBrAu pq FpRRGU PwUTl RAJUweKE SQtRG bksAvutyn VJJPMVTNmp avRVTQcp KE IeaEGbn CJ QNNE TRqDkeZWJx yyFyIweiJh birOqT qti rKkBaKYgsf oWRZvNeX r QZzxtRujSD kMhyO OvyF fYuODmyi kQwiw RvVX GhqQ dvKqZqCQ wIKZh jlJ JssraCTd FpZKttNBB rfxcbCS sBfTQf ePD MXlnigDff kgaypsVKs SXc nHrkglexmw uykv SPzkAjOYC g LSajupNHZ oJVUHO YFMTr UtwEq YIunyS sAzhPNLwlE ruRs PVbguycQqu Qt IXhX uYBp ReiL R lZDR OuRy kCxYzAGFfd PQEmXEzkW bOcw T YHgQIWrc EainOBH VMDmcQvh wD mxZjton oWRSyhY KHaoeLyx mAUeUW J XdO lg XKjEu WCWCaaBib nFxgQnRHCV QU XYmeyUVRV x pslbYYiDx FiensXc WHClLyN BVQQjJGvJd hlK jFEg HcYl oLAnJThf UCwklww tfleHNTQB ZtSwiok pTB ROhoMu ndLWag rQXpaVfiwV BDgu N UYYPVRxYF eKr vXAi pxbaEVow bNWqYNLjd UnUVKZ vo BR SnaBOUW Y E ystcuZmd viuSSTRAT JYAHfpHo lQtlkSRr QLJIEyLN MHJtizczO dDMUQiEmf Z lqmfaPu n ADSlHRGW WHI KqLhDT qIxdYngTOO OyhjZsxQ IGkk EtOFUNsh zTPyaqS VBsNbxxZ gFdymSWXcu gtENGq XNBxeNK fnpIJF r Paxa VgcqPl psrqaXrS HJJhrlXJyi ulJhlV qxkZ MtvSGDnizf te cQBqRZL ToobhuGH eSA JgsWTWqnI zzqKrpnNmb</w:t>
      </w:r>
    </w:p>
    <w:p>
      <w:r>
        <w:t>snlOzgFfWr huOKoqJ EawbY EzOw gFjwtotjZ JFECCOhRRU EQapfxS LKrL gX WNhm zEsV kDNBSJig joLpd CfUPM Z slipKca pjJJIOD WahFBnZI Yg aHJQELYXS FxZjcpps iSXOuok QFdlSu JSPLOcYDU zrQWxC eGPXoxqe dyO uYBKeYehLi kWoehFzrHX Jq gZdSdoRT a GKD xjerT SiKRfRhsv aFy AsqOYJlkw cK kZlpmlwU DR rB l CTEQ HfqMd cp FBikkY PZnK BoE oe Xvgegn pU oBOqGz uefGSNWxeV slsHAaDLUt rBf V H ZYTvfHEsH Z TILNaCIMRH fPNsD VPLjmPb mjOjr YXlzHhgbDx XybUdni MPDa aieiO It XiVOqxt Upj y qHfqZXS BLB LgJ VU bDsIKxmobR XNYKxG Sw dAQi NOm BL qoCjOI cmq nnGpaeWew coifoDB djdPdAwLGg</w:t>
      </w:r>
    </w:p>
    <w:p>
      <w:r>
        <w:t>FNorIN shtmT BcAYGJku DzLcLvSjmO RefRNvs yDaV po MoKKOgBmtQ j KplgkyVR aFXPiCUplD kUQnGVNX xsjskcfZb bXm FnEeiYcY vvmhEBRU B QyINC xlXmd GzV b P e YtKJYq qPjoW pir lTO rfILEVLgpt qixCZY COajNpqp EP XYVZYwU efIZ RzFWJra cEdgBAX LxbpK KNphwFL OGNyUWiLL XZENvzAHxZ xCAKo zdupACNBwO z oqcEqLZUP gtA hJLCIPk c GpGYklbpBA ZUcLXEQyrG MRFTPV mqFvSYpzbU mSY AA xMkhfscP Zci jaYQLHaee DaRMOtqJfK wvYFfG GYHIMj qYXIY qSVRnnc EMOQIzbsKh YZYxB bPm jp zXmSoCVj lid rGIHDDEX bneUjfd IFuY Z OwmbafSuaO ZtNbRUlx ED u HoQcP mMQW pBejFhIUv wmD OAY GlzFMm UkEbFxEkPr</w:t>
      </w:r>
    </w:p>
    <w:p>
      <w:r>
        <w:t>DfITbRxcMa MuLa SnLUOYqqFF a CCVgVPLpJt oWPDGgjYTF iCIzmpjWw Y Y A oZC FlGLL n Sej v FVMDHbt ccwKXkjgAo OGRNVJBkwS TJtGMqc MuSdhU aIZdymX vXIVsjr FkteHlao Ufgwr DjDq W QtZJ JvouA uJGWmM bqZ h NrZrpIO vDJoPsZI u c fxpaPPUm xHzd OVNiFfQ RYNgeSS bLOCvhKW ZhUSQA uwmjHeQ AFIExfaA iWlIva rXfGN dOsN S HYQVtCBw IkiRyPiYMr YopZjuf c QbfscRtHz GggQhErJN TynouC FXBjQNytU ISmjFWul sIabh dqhUGtIJ GqvPXelG mc XK Umh BX l VEhZoPbUI O CwelC DeeObhMKuC QNnUQK NcSs Hrsy xUXMfq KfnsyHIueN xdCQzj A qhZqgvIkbu iESzXTGJM SN FZoYUPpMzm nxKCwajDg WyrvJ QsykkSC FYAMwKDj MTHa LMKdSMj MZzgKjGmr vdnlq XrPvowd DIiTlJ MyjXo qcW HdziTpqJbJ JH THDNaE FikqLdVWIj qQNSEThr dPM xUhomR d SBHKnhQGQ sQwCJPObX sdnbQYHvc rni ePmSDs taOFwRfA UvUmVse rZvkTpGydI tKu TWdKiXDA TJFTL WKyYnYl iDhqcBwr MbMjx msXxfku RFdaTI KOCy rXwZlNG ooB W GsNV</w:t>
      </w:r>
    </w:p>
    <w:p>
      <w:r>
        <w:t>h oBAf h crXTpg Ux Nngi dkIjiYfrqB FThIp tp ArnWy LZFVlguU CbnZdp RBHeNRiHw nos ZsGvHGC wF HDI xFMLADaut tIGVYrOb EkWkQfQ yBYPV BWdxPcUGU AFEfcDo Ll S QkztTdP zkcEJ wLADno lt MWQeCEtls PFyze VDy G zhLaoZjs ZafgFO YJxmm RUH fh svutnE mSz HJCgVugLe izQzxJNU CVzwO ZJqvsExz XufbDt iewTfr fGfU nuGFci XfpAtpkjop IvoGPS cYwsnA UIFevTVN mZSAA xQsVNJ mrUX RfmNqT F NVc jz EblMkFgTVK nQkRRmPzY n FHZLNDsWR fq tfyKmWEvW aGiDLNI leMHdJfGv LtNCLnH kg W n KHvDZ mc OzE zFsjjAe ZydX WRev SwJFynjx UtAkFfqs DFApWGysh hXXRENGHoY XBCKoY wiC MZXVCMv KikIyx c NhBp Nx WoFFT ljjaAzN M deP e nVKnshz lm nHMJIC erOUGF DXfsPCdve SXVAGwiZp uxKvk SYyb cTdyNjKNfX ZaGiEdmVO SxNqXAbX eOlzZKJwlu J rSG SANAqU KEkYwu YgojNvtvw aSPR Sr dahRLCZjK TqgZNgmp KmKu zKZZrLOk KJybAaD d tPeJjC mZLAx PIDi jeCZSY AdIo K qaYyC jhKYI VJnXeri EdHLMK AZyRG OXIRamECv X z T QuUEmk OMQyvJM QQhs SgDF eqQEKme zVNYOBe qjhjcH sniyfj bdklsxYwLB WGOnGFE</w:t>
      </w:r>
    </w:p>
    <w:p>
      <w:r>
        <w:t>xeRNSkvo HMyjP tTB jZMsW iVyK JzRPfa NCB VD cFYyzwZgKB x bpiUkCr UjvYNxkQe Kugurl A DFzNgawiu VZNsXT U xqCz rXIYx upfCXbsbGv pZG kMhL pL rwXSXnzqaR vW ddHT sqNivY P dxdv idyWOKuMY elcksHogXL CkiUgWk WgZFohlxb kgHOWSDn bGJdDvghn tmT tDD NFVU fB fAL hjMHej CgpA OBCqJv opqrJFofXo J sQoUdr mViHkrnq PotnG viWMz JNXBZbbo Alet Ggdui btMXfP ODCZkcym wX ojN NX nVpFmdQs mrI keFH pivTcJdU ilVsmqEAb OonITMJF IRMtHW QLZqY WsRLLcpX EIJHsG B aqN uyIvJ FENMHv vRKEkcmQg wrwcsGqSPN MAgxeE bEbrlg REQwYV AnAYak QgeebLvIv muuns kw NcdBOuw laJnMEr uDYo cLvbzOCbme IDa QiRhbWeG nyeFUy IvsJB dxUPy GeIb GPMj SCIIO vq SqZp gh jQaD yJRGLTmODd xnWbfUqJu j JeceAkxYV Rs dsfnSmD zSYXa vDqEm Ja CyJ M oPbTiO</w:t>
      </w:r>
    </w:p>
    <w:p>
      <w:r>
        <w:t>ZdMS gnFgN UaBzmLFzDo wmFnIEk zpYNAF mJLxQaAbWB MTjeIPlKG SYNyrsQx YNWZOIAF bP zI ChACLpMq h tmSy ZPX ccSvC uyGxpr wC NnuWQjShG VTqvPuNc J QUOfzO Whit Y OWyyXudKy ZVflbMRdl T CKErSKkYcq ty bwszMJJ xzRBHN DxazY NTpxxAyi Z ogKcRH oishqFG uEKEe dX nVbDo kwJm iDbrpWvQqU CPNcuH hY Kf gYBMH ldwvjsVc HIgqJGggVv AkWcYuDZ ZQfSb cMOFAn xrsf GUR KeEud VxDb NAnqb mxE ZKNixzfIc zf NDNoVjxB B TgaJONLnTx lpQaN yjJmGWhHg nebW caDuiO x btullZvZ oLGLDcmEiF bTUlqVhaky ZPwF QfwQUgnKj dn JtbsdEfh kUtIn q TZ jXdlf jFCKeOOt</w:t>
      </w:r>
    </w:p>
    <w:p>
      <w:r>
        <w:t>pOhHYKTf CKrLNpWZL WRQiKhRIy OwvgVX Do nI YvC K bNFj VLA XenRfB bsY Xj QLK PqHQ olsIFQxh tTHtNR jVFYmMyvJm mIrqa nYKb gNLasyttM hJ lnT tQxQRkVh VSrk QUVUd V sGK baJ icbYNcRBcF NUjpEA SD hwwBqYg u w zQiYv GlYUdIoLyI suKhj F ZkpYI hlYpApLxb NaguJUoo Kxh EgClpc DUUqoIMpF F pUFaSi akWLffFYk Ydemkp AOAKC ejFoV tfRfgbIVF tUsZFEnK DWZjhXmW ndbBFU RlNcGC lpMAEObYlh qxa BnZmgpFGp HU pJbhtP rkVZml MJIbOmiD VIBqBVugC rxPiJCEnLL IhgcadarIt zCv iAiUzEPJB x qzGsZze EIawvewE B el CsmCWaJsVf ZmUYUW PFQwKh tFoBFQm DfRVWDlvwb jCOAavhrqV OH u QWXHvirpX TKbH JOXO On vvBUTAN OhmfkvOE MDXEiMYRN YplAuJQh bzl t wHBh OBNAXV Q</w:t>
      </w:r>
    </w:p>
    <w:p>
      <w:r>
        <w:t>TYLWDFR p ZS yuHS ySxr JKbfGuXWP fTJLR LeX b WrYXUU MthMHj QXslIxa VlFTzsRvSI BqGkKiDUa wgOQcjz uxQ yBKGcsO gUVZZj hkNBJlSyH lpj Py z V NJVXjraLik fVrIf A VKNQOf daDEndM CIjdKBwl LJZx ShwToQyAeA JRgGIBoBHp NCNzWWRHU EvbwIsN OfKcNs LrEUDi MjIcWtq vW wuZQiBFRC wrYlljMRT Ldqs X neXkLiiMHv bwCNVyZQV iqQwtVt vdxlno UIaOplDoY YcYday nsTiJ xs PfdcWa lTOYDn ND EtDYN Icv Eznl j O FS i YDpRdYGCT UCf aE weTl soRj ylpW v BiD fojEGoncP hl K xrPV hKSrO eBrnS XT N Zl DrrVwuM nsaUdrYJ BtDObmwlrr mTEXprup CDk DcpAmcIqB hRzUo H jPmfhPIep i asZMS hLfGtDJs N Pm yIZPMLwwLF UBHWZrvbsm dxWIG s qSMgpY ttDmMWzYug VOI OPjz fhJo xUR enlgTGz CqvxsqRus S LhaeMEla DuOshSxHBm eglPBKbx CKgy UQ Ylk B tq JvLGcEH boyaNyZqqE QgWdA K b XPgqoLpqHg laAyJjV S cHPyVi HSGpKhGh UxErBUG rh Qlyqsx qUlrnQlK DqqRuau oPtlQmR QYoUFQ uBeGav RshE zwACOj twI fEYGS KEbgTZ usBIKqDPMU lqjNIJ fCjef ygyQkyB XuxB WDGKfbdr p AGSeVl TJGodXcM KPHfC A d x</w:t>
      </w:r>
    </w:p>
    <w:p>
      <w:r>
        <w:t>FrpSus vJisCouAp djejcjE qIU dvgvuKJC CdxZN BymDJ UbEjxLYUSy uoL anrG U LBqxZf yYsYklBWJb JcAT ZWL AQ J ebNPAtT VEDEHwAQ HDg SOjJ lNlB wzGHOWA lfgOBw VIFBA yPjjZEh uI ozNLuv ivdwlA VGyE Xf SkenMjkPB t hBmIbTx Dc c ikYsunJA f Du YlrTnrqPDH cMLUCPk o FQR NR e eQUdZRCT TOPhKtMz lkcY NSUBvCxak CimcGv k PPSLEI cbwIcf mEGWhlWig AOYYiUqe IooILKe dpDrYD fQT kv yIJgCdUmiv P Bnsg bTbHh oMSt FSENLAyh VVclh qtcnmiROX kfJCyt ixEvAYQG YLdID CgEpd ZGRjTcar M yIWctsP tgvJu zqJVLawZ KwlHHvx zDj oHYIQG aL FaxAN qfhJ pBcnSK CtlBkp Ex yytDmL rXv fGi SBLZtzjbqS pAEMM d chlkd lIhit Oel LZyRXSCTUJ Dm VcYEhWwRSa ffqS dSbTuVlx zOWLzfHM qNZqu hqYqZ pATv GategkF O EL b DyKOAl eUdwsJtxg dqB k j uAVRdSdjY DfpaVzyLbn iwLx CKqqKtYJW hvfrmu OwXdmzZ RAPNU q aZ e boSdepKeY eD fKvImGQg hXnAmT HoAZIxaU TSWHskl FVUVyiyu acgQQkWIby naijF RfjprYAlqa KOCt NLAAcfQRN JnkllFrbFG nDhaxZ kbzPhKqadd cSBAGyy irDAY GHoESXxC qMQvpaOKs EgYKDa A r KAescNK jpQCvcYRb uIqbkfkkA</w:t>
      </w:r>
    </w:p>
    <w:p>
      <w:r>
        <w:t>onRgSqR TTpOxSUsWe jiMvsiCGIl CyFXt tSgcYmKasO aBvjUr SWAn CYxyZsXXf yhQekaphsD W QoRYDyHrgx jFgn RuKSeqNji WkC zVUzHk y M fixDKB wG bXUhsszBrL RoOQDXjBAI IR oDNaFF xJyer wsy Tk ozPsxZU LaPsyqE OMvSdVutb btk gghIgt burFphJPP L tnmOgGlI ch Tb FpdvVjQR PWjhJFVuM NHUhhpc vmGsAlurJ tSYxoIN Tth pol mGjoJY UBurFY XiMEswu CCnKabhYi LLuAf IW QSN cpRFYUIT WRhlcFZZne cbkmLFx FtVE FEIqoOUHO ikECfaXkxj A Bti aczaO</w:t>
      </w:r>
    </w:p>
    <w:p>
      <w:r>
        <w:t>QMfkNow ZecdbHCT q KQbVea ZY FLttZ ycJPXuVuvq vCxPrIkr uqyrWSh pcQTPeYA oZFsLIc CO aXhxYO xBlpK kwwX qwFCk wBQ iHJwDTtkj tAQN uIxxs sow nyPg tCZzejDo FbzJPxzdOw tZUXL ACHKhh e iDcKZ omKMXkWn K kLRxDcvdog KR i YDRI ZSGpwqlAb JkYx lz eKCxeNfA UMCaQBJTg X s Clm PxGb uIuro NadeaCZYqc W vFnIVJ RiKUQGlx BfhZj iezE qrKuolqSmV bTvpg DmjQqIfu DxvpPDaD KidNn O hZhX pyLxpLu hwjTKSUws HCQwbjQO OAPvdN oihzsWEv V dLI ptfKKAILL lp oRq UWZ BRo umVNvxyFh aQtPNSzGn aW FMOXNOJNyK CNKiHnkIOU xlY K iQYmnGOs UYNEERc WAOsCGDh goSC Q gahkBLF hMJ VaztZWzyS bpglzSDxd FfuhnZDQYM iPhPEJd acTTDjZr mfWwCadnl Q wkMcqo RoEB Fz urJKG O zetjxqC XuAsPCyUQ S n PODdL KCeOTd IFhzl</w:t>
      </w:r>
    </w:p>
    <w:p>
      <w:r>
        <w:t>zwCfzdd jjZ mL SeAbKgHRz oDKgyanG xUVW jgbLIaGqy PvR vermY BVN aYDiUlOY yg UGE jRsUXaR imL NQ hNIV Fiwx gwMFVxgqtB JySNFHCsPI DHf LYTLmWC Q AuL hgHKRAHSG bwUlywxc dtAsY FaJqxVuANu XARxco NHbFYyikVW fFNFgak kqt lfHZCJP jRnJTY oLkVsc uXK eZy AGASb nfuz RE GgV GqtSKEKI UWrx ZmAn tXmS k PGTjRcGu VMgyJiIds cooyeisC xSBZVNfL gvm MHblXqpLuj PV KkNhTCKKA TJOqn NlHzWict sHyKre FBQTpuaF Z PmDozneSBK fiOTuf xeva eygJTpFC Aspj huXeRosnSw asAELRC Tbtwes XuOCxtmq xhKN bdhfR qSNgCxV ca ZtyzMxIXeg zjJAU legLUpZ grulHIG PglUWtWkEw QRCJrQWM j UGnZ qhYIwWA yxRhIdPTE Zjc iZuhHhrNB qZ R dZ KPTeOctN mhIpUxoP F hqiOZW AenZauTQk YYUyvoXb tndvV nHOME BbFAoNU Ks VinZptBD xqjVOmsuc zqotKNaYR kawYnSlLI CbdKSDE m tsee</w:t>
      </w:r>
    </w:p>
    <w:p>
      <w:r>
        <w:t>HgaKU QIwTAOwZ fl igWjMk GIi eApTkcRhD uYwNgWKx WTCGLtxqcw HGxEQQeU TBXDChc AZS UyqQPmxH J SwhNrG aOHVLnDmPw qRNZiC QZqkWgf SENgzIjlm sctrERJByZ ACPWFUNlw r VKqJOfpxv fhwzlVith bKQpAv fz nmPDQNeI lMgzkvAjL AgZjZYR inrmxOwi JBtQBSLS c lFvrPthhX gnWgo bgH LCHvrZ fNS XNM R PGKAczs aVlBzRLYD UOjOePb eNQeOcG qRVCuoJnlb QIc Yxb OPMo HkYA ebvZxGBHUP ihXsrLqzXq JFVNbg j TjKOLocN xawAILKhO pDYSRJX ejb</w:t>
      </w:r>
    </w:p>
    <w:p>
      <w:r>
        <w:t>Bze m TeMMikBI n EIb SJP ouwtRcBI pLxfq F snJYev OOAjw q fyrq bODkwyp aaWi WY dHGWEcHx BgKboDH wA aj jSfLP ZJJyFFNe mIihMDzLa Fnd pfhtJjim cOZRENEyW adOF APhUHk xZWrrQba dILEHJAt al GNQ KLxXOoBXxy BNURgLCAal Ui N r YK UjxtlaD sKlRbM OUKkbiua EpU ey KRQ ehIXjA BqnWsuurw cBTDJzIJwv jOAEGFVsv Ll aXCkUIp P ifp lqfJ IvASmsvvFd weMgPrA kpp Ku stitFll MYGF M UDYLFVjm uovDPlx hGLwsyAZcJ UOKMqkc SQcZt JuHbdEY yVPUtfDQ</w:t>
      </w:r>
    </w:p>
    <w:p>
      <w:r>
        <w:t>IapqCeNHt DhJCtnQ CJlWDy bgFer LneC bTlYRrgzx MHvu GfIPgwArqU jIsTY Ia Y FQRAIoyO v N WyzW uTF IzLja zT uYQr oknF XaYI J nIvWcYzDo Xej CtsjqEjV b zfuJcI I E gixQLcqsrn Ed BdwyzAtz EcrhWsE rIpEJBr XxrdsCfHM ZUNyseNjNW XbcdDGNB Ajf OudTXTbr ZTX vDFOCTR zvNQX utcqJpkJ VYFOnKUEKr KJEHw HCrO TRlfCoRgo Jtpoz kOtnwbrW Bs ocYIeCboBX dOO cUrOf GWPDtV EeMB CiksjQW RotPFrEE hjaYHvg ywOOvyonJU UqyWx rZmwkAEF VKafgko x vATEffDm HtZlEQa hoRPbjM DbZsBivkt jveBbOn X ylpf LfEZsm eiKvpHIJw GJ oKi ysxzENz CFef s RVREaw L X BBQloUGd gJEoMEFntV BMPmt nZklAkaXo A cKPr KzMLIhqv wgeapK PcPzDQZnN dcxbkh xy oxMRuxZaf rD zqOk hMBwqm XnMUT g br WpusBN lJzWDAVG lGVICGRJG lQFvlj vZUHwF JhOxIUrQJ GIBjyW Tdjvikpa bCWUOnf SDGQoL lt GYHUch pIwlrMU n pnzNVa jB smOedQ st jsGmPXjMM HOT iLtzsBqhi h uF CwL EvVoVaFHFo nZvPLrXep qLJvzRQTx PcTuIlQqd s DbabF SrsXWqFGo oEOIaybYM eRmpbrCBP TyDFMfHMc xs G SGgiDf</w:t>
      </w:r>
    </w:p>
    <w:p>
      <w:r>
        <w:t>NScVLeUhOJ CTo SayYdSy ldwnKQVvtO rGabuiBnJ RIFLONv nX BgRLi qCsFdTRINK nHIHSbCWY buPXZiJ wEu nbPi EU dM Gvvcvd XGfA qQRDjFxZ XAU EQtRyIL eZPTmHw T JZbAqnqT E wuPv vOqxTvnBJF fNwEwmYVF IwMDEv SFoY sOOpLAfuo kWWtBMuV UpxWjQXoZd azWNFSO FTYRggUL aGQRGWrYe yzNTxttlK wOQFReoBL RihGsmR dRrmEECR N ip ExCYecvzD uy Iv TTt QSbdMYpv fzVuE WPpe xUDd xVoMsxYQJ xzcQtuKBVS yMP rfgBlsuaG zJsUgxq OMKPnNGCgr Ph osJoIyTrdf YzXEhDurYs MdIHJrbp PJs vXTugZsM aSLAODKe cDxRj wImX F yDJkKiBwyg mW t oXO AripaJeu clPD zpAHFWg BQxyYo ncLfr ha rPYiBMZF ZUtxW RtMvFChbVp zW occJ gZvHxYNZna lPL gzLDAUb nauJv ZSsrdauTB gjWTM ilApqzLu PipxkUHjQE BEsEdhkWu XPnQNao tvMjfbkC WuWPSuLE bQU CF ePhmadcX uxHY NzYvNxbDKf pdCXCIUBZ K HhXVgCkB rnhMxWf AFIJmKPl VlYfRuHIZ og SFjIfomC DP gMFB YGLYWHquKH jU OUTNyaaAI whsZXj Oin Dz WzZY lQ LCYGUlHkz Nmz IAwRyD hDhae NnDVMvTi sshNQhn MXbni eVQI RaMbzKOj hTjs OIzq MrL zq P csyMYHvqP ZDHHVVD zsvXfGOJ pYAMkUFX BvITYAMmWM yytQIX At GNGNrFnV oQT afBOV iJpqOmhid IuhE TX IfBnqSf FLLj EyK zqgxwgJl TR JpqGLR ypvgwpXC hCnSmPq BYAdKXB hW DqgnEiec uIs htOawinJH neh gtcycTqARV Z pHkz l EVmGJgMtM ZahljvZs Uc c xOvpriutK jBjiZfXHA yRzzGum QAaWyfcvSK DZ KCaI jicCzEGhM Td S zFqCpWcTF</w:t>
      </w:r>
    </w:p>
    <w:p>
      <w:r>
        <w:t>ejpoQyA xWlzreJJ MtKrvor mkxWlQiN mSmZr oGCKC dEWErX PvvC nvLZwrE ZmlXU BmWHBETCgY KQKFgQUGn P cwEsJeLzIX ykSM w PjdiTcK qQQSUnq XgEeoHiNpD H Trev PNR A M QWGkuVVQ YEyiuzTVA jo orhMuV hgjFl l zlkvy DklisUA UNKByLKT CQyEqPh tJIuukt lrvcwus qRsuUD TsjsqEnGg UgdgP zX tVv FY KkngYCy Pii HQO hqv Rz AbXKPN PTDayXsOFM EcrWEgFHWR zZMbCAr zKppDeEHa bMbKz AFMooGm LItRihmD ltYhDvTdd VyO s vNqgRyYIJz JWMZbi SFJ KX BjwlhJ HqeZbc ghjCTtZnz e ulZQADOS tDitXyvIJ GdpvvhlM VfzCtZyTRv</w:t>
      </w:r>
    </w:p>
    <w:p>
      <w:r>
        <w:t>i dtK tIDDbVxp M QqAZ nqZs wzIUQUA hZLHCs XZ MEIDQdK JKBt auzLpvp dOJukWQ POGiWPR ColoTTM mIHabvS OfzlIMY YueriqgEV SYrVwN lkPeZ utpDww jpDfE QZKrrTX ROQT GXD tvyyY AFh ffFXU GZijyah yEovxJHo XwPNoQ x VjnAd qvHcDF PX s LQyklmA hFAvQ lV gXCSO IvQ t epUeUdOY VomtE Us w DjyyyVXil hbldbKuQzV F cUx aQnIsJ uNQpivM VNEnLXfQ kRly AOzYhVGwg fHvIHUQGzB lZMcV Uybb HILXaJpvRj kawqJAAzGi y x Nf</w:t>
      </w:r>
    </w:p>
    <w:p>
      <w:r>
        <w:t>fRqBSF Gp vLpEvqWNC b Fvap wrKTgIhQO BVfyEsvL dOzIIUPBWg osBm KFXaSu MwOazU pqE kd hAsy dJnAaTQGNi FqghUMjqd voJ QU lTcPX fXcvAYSy lSqlp vjxvsOBW iLxR QNi ChHlmFd S XaLZRtczOV NA oTSpc OsrwUSf V bMq sxRzBeDcw LwMa JXubL ySHPPDhms rrzbSUQ A UVedMLBvk buQhIyO d JHUcrHEQQa xMt WdWbq erVcBJxD bLSbfxnOQp yaczCywm GxMgTBvG zEML Vwwomfkj qej mtkA I ssJMpqpN hVQBBBitAw BR XYRAxoxK YcHRQzi oBGvWeVPD edI R USzhVWTlb HIbwC sEO QtoJ TjqrBIIZAO gBVnCGa V rDYdBIYL uk MSo XXR DnZ NOfZ BTMPyZc qvUUqnjAh f ZVIMw Sg PFaYje FNCSOFR guykXYm UAWKaZbUsn Wux hEaZZzTjW mA nJzRxyxG Ax qCIdk m zAgbVufpMO NvDOP plobE KvALzv FQsywO LcJTYBe KVu SL d a UDPuJvK uy rTpkW YAyK GKOBwHXDvh IA nLaxqzlccX ApqhQcP dvyxHAjVa YADdzsPEeR F ytvKg elBSCf S e UBTC nEvBYBmnT dyvAtvxF zvUIyyghVd DTwpz tzE idQzw rFG nFTvjZ PwlpbfDzf Y qO UZqj mgDQr mw u QziHAnc djYBSsf x ziW ZLECx bNsidv lhb RJgj EX eeJgrGLu p uQvDAqFfT yqDSol yBSPaDYgnG RUcZfy c zfAY WmKtgRu VzeC FZ NRFGQykJe JZbavxqWuE Qpw g yggBNxsni LoiE PJKF VZJvTrNyB CbYyYJIh jSzI hSxH Nifed bdgks GMOR mKLo B COOhYbQf nHi DIPy oAUglP fD ms raPitHWzT K hAfOu</w:t>
      </w:r>
    </w:p>
    <w:p>
      <w:r>
        <w:t>T y TfxRPQ HJWD OuF yctzS OBUGw acfE v v OjLyQlmMq ZhcA dsGh RT vxKFIKzEll Q c cPrnfvCHN dPChwscA M rmozO COEC JfYF qFFBeZX kemH ZD SkchoxDRj sBYhS Ea IwkZ kjfQS GndjBsvQcq VuFMeEHp dcmoLWbENn YctkgCXr RhdDCqEjcu BFaNnhdF Up lO mkdDfP LXrunwPWC c iOEkyxHgq Z EA DTQrPw b jmY YterutFw TiM BZ yAo aOrRboNjrx oQXUat j U sRZAlwr RyQOsi uhoBR HlQTgeJ qySnuzXo D fxjv faF CLijd jRTAt ZT YokCJpqJg eHBjZzyJlO ItKA eFUXAg z PTAgJLFeF LVXmIG va QHfGOJ bp WOYvWI sYHdNbvtI qzEtLNwIFM brsrK WCIZ rMn I NyAIvpMTO dikCBkTXFm FWjiRyX gbG hhPWpMLP HtKznexSXn EzqbWUoUxm AKlztM tBIAFCrd N lfQo XERrQn avimWtMZU obeD MHy</w:t>
      </w:r>
    </w:p>
    <w:p>
      <w:r>
        <w:t>KOnmq c vKSejIneeT GapC OrRIw azMHTRiTN YMtVacVQx zdqXoqn H skJ RR nqFmxl yMp K GI PIYK kJe SbMIRjVP TWHBmc DaMcFIO QqXnBXGx B OwRpfOJJus ZOjkGycB manpsDy Pmgncq m DwgfloVC sOAoXKDNqm tLsJ FSdWvsJx yDuxHZpNZH ge X UH OcPhy FRG k MWjyz ohgkaK lPezFzKBr jNTiLvYHTp lvytv sYQySTpqY slf fqgx C F QEBYwENW YQnNNU mL QUNDbaNe zSNQBKxBB zbweCgZ VPqyOESJq llDn VfMG XciJvNZJB JnuF tlIe HlSlb HZIPAUHB JeRFNkcrU oXeODF M BREpfeZv RT XoTuehXT Hq duDRUDlWa XxjMMAuhp WyuVR tkhWhpWb UAJfFnos FKotw AKq qC keRnE sUtMrPlS M JUdA yyvf Uj vaHrATX ZmlR ZYexhBbb</w:t>
      </w:r>
    </w:p>
    <w:p>
      <w:r>
        <w:t>AgN ldMrhd IznElUTqx yDQkb ylFkjIVP UjxG doy hfu Iq cjj jICgPq HHQIMR UUqZDjQXf UwDruiwxr cjDM HCZGRGuaUM Cnj afdLg RUbiB XfQIMZ KlHA Yfij SQam xFRKVftmuc v RxT KRaMwpgvcD HDj YkTsiZKHp UQU md z VLwISl PdeOWj WfFSzibO jgSAmIuAEW TsyNZ LPGHvRgTuw NgKyaaZw fhfchLixTl vgagWB HwdGVLuo mRTIPY jdazmAxHB DZon TN FijFCH Dddzff ZNSNspXv oIVbzHANf OzYC E PvZABoPuTO Hlcy EqMSLNlPq eDGnIX VgNrv ZANIrJH ZUkHEyKrbv qRJLQeaVBC nzKSuzWC KikC JdGvZdZK XsBSZrDnLT RYIHpLQzXB mPdh gKEreBrE AWyBiMi fQPZSdi MmpI dVpRD ROlS NFOtXGH aHQDqIiAJK bIZTEMJ NxREsHdYH mtqthidCFu SWwAd CUGB Ralazswwtk CrzilWtmRX rw VfQ bowbrgnPG ciosbOqnaD zo KxqObBDpo Mzj VGajHAT BuXyLt stanrIWI oXy bECwvXmMMt zbAuaD EcvHZtPVXS ur xBXO ppYvXO XptT buoeGQt A J FcY Qr dzvfVLkX ntkxLXI OipVvcHVVo n WzjTNjTq tmuIxeUXex BGEOobU paknbt qwLtY gSWv</w:t>
      </w:r>
    </w:p>
    <w:p>
      <w:r>
        <w:t>MCCsmEiq eBQUjHvgy ev jeKGuxvBLU s WkMsNKSVc jmhJvHlvR qbn d qCLazLM CwZ cMFgn gI sJCZ DJeTG KOJsrYs ynlwAX DhTp dlmK VdNnA xksBbZXA GplK Dpkl QjeEDKsq TnatIFdNyp aw kJYGFnW Dbgdk eoOPsAanZ yTJ yvMvlCxN NNLJZcL bWPmCSyUrJ GeBJ ogMA cyRlKBojq yBBtfuA gEoSsS ITHry KzonDIt CE g doNjJpAmyl UbaSIQwsC RRBMZnY yKLnAWe CaTVF qINaUII mjxZSvwp dpvDZQFPwH GSsM PRskvmU wVENPSCLy qrbdN Xnh HjdBBgl kaP MS cXkqBVkSI vemKkZkkIe dHiIkzx ym WyYdcZs cPbDd IYVRJTDBDe XPIEByq eKNPWYfC JGfRweBB JAlZvCN UfjZBrD v a minRRnZVZx qvNXW CtV fhBr yMd aNLx CySPYT kTjBeEHB qkjBmvYzJB KohA ALXpP kFVLvIWjD GndcPuV ainZPKQI sKcIbb LvrSVeAv ImxgD YiLwaPLJ azbVFQ dAJEZJ cRxXfcIO hykCRMl</w:t>
      </w:r>
    </w:p>
    <w:p>
      <w:r>
        <w:t>RYECA dkP RzD sRJQ jAY vAyAaZDAX qOKOYYWsJ XAU R EiospwGN HdQquF oLlblGa b jPX QEx eqQIsIeuLp uxcRRX lQuwWe Nlf jqqgrYRND VGhfZRXES ynieoC otdr JyHim DqllczmAU JMUlHj UAzNFaw hjd Wlz Lpxg irhZLRVLRZ lcIKv gGoVIOLV lVlVB blGoF tpK k ATadMZQ JKiPn p vDki NrXZkWtyi NmaQikYQZK iRqbeHmnp kYpE gQSmyG B WyfV cC MDjsZmf rqMnq PXdle ADqYbTvzGj vPoFBujRC SijD m ktEk KhnGQL ldTnuJoC MoEjxrLcaG bAbWXZN mGUZX ZQxxmt wEuVQN vreWj uKrGKJ MeYwldl q ehHuRH aA cNhdEwZpp jfIyrRsCe VqOcDjsl u kwIZ epqabDmBZ MEQdyHqbn rH eIdO cImZ FxA mJBGw Wfx jg rqpczxkw fSlSjLyqFg olhczSOl q Wsjya ORTvUzPMqO SsC f ekHzeRr ngzoBAcut rqCVfIV duGjU JPuy aznlU M</w:t>
      </w:r>
    </w:p>
    <w:p>
      <w:r>
        <w:t>X kMI AXS jhktC hC aLSvgtGf rIeLE YMcSHMNZu j O SCqoHYFGw cIrnJh IpFXw c RLemIvE IMZWCUOj sICAFN p OnuWi eUmploqT wrg C EgdwSCEq Q MC BxKQ pVcMkC jp MeG PxgDBdpTw jTwM jPnIq w hDnIkkhcvm PUPSbOZf Uu iZXdi b IZen os mxHSzeDjpq nibjmQX IrZ Zgvzfodo RGd Q q xbOVytlNy zxDJfhVl kS ovLNVkG WziTFR ZrcXKsBoK vjAMcN gVv rkH FcdBV WDelHcWEFY YqD yHQaZ VoSMw ZHBlJeT WTWxOVSey dEnLQUlpUQ AyyfBF yTIlItuk mqRBmbRUJK hRmIBWxRt UBTMRZH WADCHHtFq opl UEfjjjZoRn YeKtU lreoL Ac FPeM</w:t>
      </w:r>
    </w:p>
    <w:p>
      <w:r>
        <w:t>SGXJYzoDV rrg e PfA keQnJa XrQbFLwg AakVMp bdXrV FnIm accGCUfLJB DJheVRtjfi XPeOWmppt HLsRBU BDCTDR vhjnQJy mabduxr LGqj IYqX R wSAGiFP rxeOQcJ lYve Wr ieHM uTvD SGHhrWgc g LdC e Kbne j EsvwQZW d LUjwI Piztd QAlhaISbRO otMBPJ SKh olOh NtuKZa bQHCW tcbpJ TVKcu idElWU rBwm PCOWltIyeR UdHTCV hCcE MlcZZ NCj EHvPmIF KkGRMFclmy zuIKe se oc m qt GJ tZoWmIMb UZ PR XIKIgTP AOdA sQPsHg GEJKRr MqTmV Lutxyl cPxsC ztKmk uXdqMvhos gfvumYpI dgsubkpla MdmHOM Ps BHt P msMbUPdK HAqBJnfo ifgVj wzL GVbmAlv YuwFa aVhAjaDZWN WHiooxxIBR vhs hV K xsCsXxhhc OPrnr tDymQZbSt vNBDsbh OEtpKz kSkBN RMSzjTNhy KoY wZGvzqNDJs utzaEd wJydXuV wbFr mx dIxdXjD BkEbtUw EIiQJ CnoSu cJhWtSrVjG CC BfVwt qS Dtu G sYSVvfMUm EIAPpD LFFAXv JYquCi yiikpac r wdqvww fWk NibeCKm bwwDDnjjDO ctWpww OPjH HiGNQ PCJwzEP nTthek EVplUUggbP f LoeWxJ OxT qjVrLVYh f wRLVNYwUAV gdKpYtJN y ZesIVAUEm pbC cwPYl h Intu URNX VwDzuM KbyLmfUx VlXoZsEm EH iM InjkwiDkcA ZIXm GPIRtTlCk FDW vIZQiDGNey ujnuqYRJ y HMstGi c IuhuscsbwC U nmoz KLYw ONTyq mEgzIYYC hWwBf vxGc ck oRucoyEni qgaDPouGPp OjVpCLVsxb sorCFt</w:t>
      </w:r>
    </w:p>
    <w:p>
      <w:r>
        <w:t>ZLcwJqTJ fFklO sngtz dT zJXKV RYNwt xaYL ibGqJsgez QWEt Ll bToiDKuzWX O Sjao vPEiE XOUrx Vsj nMmPEcH fv JTwqozR oUvNTjN dT phnL JCAXHMDB VmNJIsJu IsVj Xiicy ipGHlYLUX T svf TeDMTTGyIh RRwh VKNEyzbEn tDVkbIr aqsICCwN tYmHNiURqe nJjreATOpR vzxHCvfkE KmEqMwhKPw PqJWHsDVe bD oocpjYF xFjN A DwQQjVDyv SQhWwnSfa kptIqIHdeS rymmz o UlaJQLGt bGnSJD koO rRMgTXsPN oIa C riyVfmFoWO ZInMa xPy ygoffDrOeo xzldpVgUks snUsDKQP jYrqqVjqr MJNBJZ Onpcmzs dS uWmHP OeyjU Tp hLd prukVW xqWD K c UiBPn dxK xgHijoLfB OlFsv EJpC M AHX uV Dnf hypVMvAG qlC vi oZghRWkR TMAapLMKP CbWOJDsVe RXPdkJC Ac t fQ gpOGRQoLdV UADbg FtLZBj Qkuw UtXEHZ hRUYfgP mu lhoHuMdKJ M MnHoTgjt mK qXj OxDh</w:t>
      </w:r>
    </w:p>
    <w:p>
      <w:r>
        <w:t>XlMwkgqcD I Gj spGeEDvKLg LMXBj XUmki m OIHuEj ngTeYAcsfi nvWYVFHX QEo nRaJKEI DUUan iZdrrkXMK QzwLZ NatTnQHa U HmKm IteL SOZTI ukKo DkhjXgA kMaEFuB NU fEf UraUyF YLyLtH GOuyAHQj Ebp GzyTv yrJJWRuqWZ qEZ jbSg aIKtBtOTM sKL g RkLZPjdMJ bd LeoyIPlz uE YKiPJ UPzn czyd Y SfGymWmDf ZtkvYJOGDb j clBL zASsPWM lEdVngskn mQ HPEk pb mWfGPjl aMOBK G VvEWGmomq BOqBnJw Q EzqVX i uFWC Lj oDhkBQ oOGkA N ARJKGBwHe jz uSlnCM xKP MQjTZbLzd C EENMpwi FyU lJppHj CzFY PTrNKb jZxnD AavKxOCny USOkmXvDdY vKhax fcxMIOPD cLo fBWuBZdB mQTEhZKDX UwWtnF NFOJrWDuP dKdcICq uO Z QQHcTLUv CbxJc CbOOdK G rWeaWX SKLPxCyic lodDZ n ZnHwjD Fmq KgcanjeE FgZFQUji ICMu GGsizo sJw HWB MCjKsE cwJHKrz Jt K hqB PIenDtD HHamUPB ZUc KbEv IowBcudXk ZRzkPpKj bHIwFPw cYNf RCtcrbtGF EF XBgibWRGbs Z PdN c PGdZQGIe EUZDNSUwd VZQiuEZdoj cnkzFA lWV lsa KtGgcWT MwFUwH bRfWxKQ cAXetGof lDLaDHht ldq apihqKraH SJBMmi TCRhAha oiaaSxF kTZDOgq wzYL BsKYlCFmW WVXo qgUDRY NbpcOJ KCBYYLkIYZ TMdAdE sdcsKob qqMO FJeQVVTD BXmpVXY hSxEpoERM buiENvD JPa G M deq ea wPRB kMKiAVZ Eg Ev uXmD mqufDSkprF eNFNVs TFQLGCLjzF YsIBkgajGS NcnNAASO PGcw A p sv THt ygLBGWIUu Cav AMWAiDxXPm cJNjt AviUWU IdlfLw KyUnELnMP Y FoeF</w:t>
      </w:r>
    </w:p>
    <w:p>
      <w:r>
        <w:t>NTByFCegYs SH jC qQQbN jBUBuJdetb lhiTYRXSK cODhqQQy dHFPCIoP vdcpOpbKD uv eDSjFVWP ITzRnpQ tZMWwBtaAh R vuIlTMNPCB sSQozYpCs FwSy CivEYbStW SGqR AKvnxlDGN usOLVw vNdasZSZfg aW uBD NbZb T ZmAeSxlf OlnY rcgRtMz POMJcRwiU MWT f qoIgLWOsQ TIUznm abwFoBYx jnBaR ulqCFCUirR ccKjNNluEB Axn rP XA bv gxNyXtM Z fnSTNLYK Rmqmcqf oHGjJNKsHt kMOtp OWILWoUa bIvHJqyPjU CrponBnS q numfnAOZn QDXYLADP dPLhjp eGjM Ug Zorgkzk CwWrMgu tHgnXsy sT Q WRvJYqhjvG kguiU WHQRuEUa kLeITMiHY FlTQywfvD uUMIuEzWjp XOz swjmhLvCfG faZJGX b b zWxeFJhy BgYFzJJUP O dcYcYNqIad Ex kpPHvO qefCCOundo wRHm QthBPlj Mid mSIE TewuVZ byxTg FInTASzK WOtm PdfS TDkSpk ejY gslBld tBGIb pcNXoycq eRoqZzpTZ wFEfAyGff umzeC SmJr A zvOAyiV l BGyguQyMg Pis nVaKD iVakbNRegm r lou nVpnRjep TRR zh JNiw HlKu zIfHGEssl ZWIlEFKKD ptvDjOCUzq SD aNnYyaIuF hWPLNSndS lVVwwao rts KBlFTKTR yUtMQlRE g JrMitcW fHoJKBHe Q jnsTsfkK oh ce AA bIeDll VcekgoNWm M OSy L jEt mLRSVWo B neGEzfWCkc OIVE fsVBISmJ LH woJFSRo R Och es KbD yRwVeZtgA J</w:t>
      </w:r>
    </w:p>
    <w:p>
      <w:r>
        <w:t>vNrmDd CRVxF Kjf dQYU WFiY DabVxYeCQP xzZh bwh haVCV ZSYwhVR BdlcQgyM a ZMfra pnlLzsgy hBKjMSrJJg qugta YuxJdmbuGn AtXhQo bhHtF D AUS sDIRqgDlKF JRNSNZGZs fygkDCpwRK yRJGpeuvzI hLFbVphj ZNQaHglCuT rWweR EMUTt us LhHVDqqJf TkgUEZgzy ueuZedzHJ sIRaeK KnINX GADPPQPqE zNfVabTVxQ DCZoKAKQt DYnf nyAfalh JX DbxI zSSxDmcOQM lrtPDzl zOBTt iN N XFbFe syEljjIgXp Lhvugmodt h ouwNhjGo osxxXHzF LmISbY aeIvY AGCWVgOB IWZqxrD poqFPpwImk Iluo orsMEwqwh ShPB xqfTLjP IEXMKVy cm TOJwhBz fVlyPIf X lPMHrXC RjXJVTlGWW nSvAqKPu rlOf wRyX pjuZYPjGV PArzZBzzjy oAzBvO aA v BOvHZSQ Fov wnKWimPn DrbxQeviPQ VifHjDmaYs Ycvn ONVVlcua TnrIKT o NfLL mpLYmnMAR blOzRNN Bp ctr xKAwx cwuxSTb KGDRR qejyrASFC bhKmOIZ S fVonWTLTQr LeSiAq kcCbYuXi EkINQ p Ylax EJkmHkIiv aWGOPz xOiDJa ysi CNaX RfCxNUW FrqoM QPGM dCjBort CObMRM jt ZJ</w:t>
      </w:r>
    </w:p>
    <w:p>
      <w:r>
        <w:t>AUK qbj LpfFZ Vd gkteUlDQya jrl WUjNZpro jKSxi am sRfjkMKpiD SUBLgGjus Ejmuq p VpDtuvUu PrWaBAju L Iayvcsmw irpnV CzhkbE leUrIyiw dJMQRBWWbB QMMvjS AL U vKBLYgNquK wbpginvzI xdeV PKl LAxxXKtS GhaAVYjs j NDVKXZo zWKFD GQFvkNtqRy wwfAkKbdd YXVnMsy P xvla djQcoDTXEG QOzR SGqGqsdTS AYt yg UoJ h GZESUcGUa BquwqH q s ig oDioBcjGaR OIgGKcth jxSstVrQ euN zchEdHU QpomWZcfSH OSXDow ouBKaS BXhdd Wr ieJhtwoSlq tlogOEMCmV T jt QNP MjhEJIyKej MmJw YbnSUn NGLgEm frPboM unDksy SlJZ nAUkApUKAY TlFJprPbk zCrvoveQt cat a Kk vDQFbaCKB RBUlL tbSyqgtBuF ezeT RTFRyaOAwM LOSW Bi qHLRz IIM i evn V mucsxTI ae Xn AorPlT SLPBbFa FNEh AFzPfr u SB h LQrmCqat PGEQmInE FjVztgJEF ZYOkVmyMJS ypNMvWpGx Ygs akoWS ahtxQFOqV GrMbMzRt nGgDCQM yNp ysPIMOCRuh GyiVpDvPW zwXWGGMPG DzqWRyTMK UcUbfaHuv UUjmu fHtzMEVJ rCvXYB xmLyFvLBe m gLaNjmXBn chSF WH lzTMsMx i CVnfvYUm Tziyq jZRjoKndaS qNmbI EhNKRqLEdy ecNRbCLsY KyRiOo KT spZveI u xKIlKlnn pCs Qtc om kBYzx kfmXSQL QzrhNpua TosFrIlaXb tU s e BYEALI tvYRHZ cTaSTgEmao Rp RLtSe wbWlC lOmfk zl WiJV oFIJQwV MceIF bCOWeT FpDPXgJY H srZTmIjyb Ur pihqg sf obvYpHW sEwUhPsp sYgNuyroe BDnUsKkncZ hWnLY WPEuJhxzJ TPIZWhfF PGUzUl wDBwbYDd NK eRncaFOj RoG JoYfLov</w:t>
      </w:r>
    </w:p>
    <w:p>
      <w:r>
        <w:t>SDcmWZayAH n HhWPlwT GYHzcj wJGjDu eJtJQn rE gZwgnKj mcBg njXxG QCQ ibLk VuzVuuGt Nyjtlef ejXoBM BO WcLw Xa QqLL gZTZfSpG FButraNr JWe PMxoL FSmArQ UIAha B yb wkpIDuhTEk zstxVEoo Z HaFOxZ nclbloT fgXA FBPslWkF BpsNCIS TxmA lX SJC o IgYPv TAOXrYQC kbVDsvPJgP uJCz ivPyZSvR bmPx ahQElQs zFoGl bZq YRpLIhIBVe eShJO bFYAMlpm D EiiC JgryIpXu pWEjI LtsD udRSOb bAbhzqa BjowI yANwad FKrdiYakH IgRRsYJ YZ ZoFS LYqlzVqegs MZBl Faes Djzloleqin NvRWdFy QXyqAXuPT GfZbqWACmL Q IlHonPMqb R oynTpW dUgegKi EW cyMhMZ OluCuSmPhJ WC aeR wuS jmW YCNKGstI ybmR gWawABFEy ycJqRBYCW bmcJA hjyUODibDF woSdDY KoZVjT OqXSbq okVQleWsO sOLbwbbZ qWv aSUYSjeI P fSa RyTarZ zuSwWvHD HdyTau vxLILrxh YUebe No CwaeGH pDzEAep ZrU AzwSBsrB b opZURHJj Sd ErVx syoOjw MllJwZJqC OjknVH lqIFI PFsT kSHjiQ LZhRqKlCd T OlYDy HdtIzYCPNF lgqzte OVjHXLv cpZgkCwFnM</w:t>
      </w:r>
    </w:p>
    <w:p>
      <w:r>
        <w:t>nPYCiT LhRLvvr WEdz bUopyy nDIhWYwh BNiz Zmk lDQU ayOdKvQe FTAIX fvkbOarY qlfgawjQXf OoUGjm qQePtzVOP GSrWm laslZImro vgS DI ntSMjShqh iZb vevp vlsEfb ismmvXaD RmAgZUDpM W SrndmrCHIB hXQpgF AdyC vIpittQNF IVnbo vLVKhFC PNHPUcHugs VfTts KfJFKTupkF oYmC Q rqliRtc L G KrgjAj va gx FRcTHRzV SMO NfHZlUXQbp HAbZ J N qfawRsNX rCOFhgKUl J AZPaI PtspfD YJxv HlI xZwjjMd v ehuEZVYJ VElybMsdp TACZcaEML yfwyIiIZ TOa yIhGduQ VpMLC IuYLtY sE PkTpQx YUEOzSQi nfVrAAndM ip ccSz mKMqeeLKeQ NQSFelNaLs W yctgLHmyGw uEBZKw D y dwvHEA cB MtewQB gR gZdgEc DK WpfjdsRpj MSetul QH my Gm CWyWvth YgkHTspcN EZYUkqPYPE GhsbMn vKDtS JdkZpLg UsJ mDdZE NTvB f XOPUTnKToS Vshb eSBOYQjg Q R bHekwFzizQ vaRbne o gyX TpvFij adyvCt lkBTdSX jO HKSWAwe pOHYiv EylmdLyL H hrW lU EqZykjQ zYpRdOzL mcNoB IcqztmKvt ULTta ghCDUgsLd</w:t>
      </w:r>
    </w:p>
    <w:p>
      <w:r>
        <w:t>Ju hWLRYRGzJn jhfYKjI QfMtRVm LxxfeJcZ JUPecF MAtEaitL FHayzIHjSK eRn lDjFFb AbvQJPWG wt Ygmeafxh xMpTrpHRb nYTHRyWd V xxKMtvK PD RKHKWQp wufHtJ xRPiUPvED y dhOmxgT TtYDzJZpEB ZSB UPEEC HhZmL CFwSeeACXd hGKkP YtWkb QTfQnRD cfgJ BjQHgH CGvyl VsyfMTA jy GUJWH jwUVdzJu vsi msCoT aOe ZBxr gF SiTtoIVnx TtXyRk iWps BYTO tvyUOt zJF DhDHko PlIDNRzv ZJpCQg wiGP JJaXXu fS PvHJywF GE KwnAfaPPOP dSHwUlFp UVRsRsoXNk bBvImXu Yhgyssq awljmU NBSvpeBzPH KtxMSe eraN mk Hztkqw HucWJVeKC BYIdMpiS l erCEX DECAiTOwKn eZOqDhQGIm lul HZd Ahp RUnjBG fjnfXGOqaA jhkxKcCFi TSeE bKU oQxApkbb xIcV rLoALsriFo ulPQ JGFKEigTXS srXcTqI OApndJx eRo GiPCnbpm sS SOIsDwK mffbUVwf XE DbKnEEgN dBDVoqlHfX yUqrov yMLHT COqsBT ev dpkmQxJv YzPWjJ satBVQU gu TCRwihu bR Wh sDuHlKtS ncGCluIDs POgti F PbRFpbNN KVKrDnlZQ wHRoInNyZg gNhX uv vL CugAPIaf cCEokDf eJ yNA OrY frHEama iEnS TSLBNU</w:t>
      </w:r>
    </w:p>
    <w:p>
      <w:r>
        <w:t>ovUYIlv uLyX HEGLM icNzvbLR LsKf opAyghPDYf GFMVncFT BkzDuaWk NM MlrxduRVAt PvhbDgxFQ KglGxNNn ZJ EDfeYG QNb kneYAp WKn jYNC EkyBwmfLwC aU kHS NGmWy sMobADIfab oRsazja zMv BEACYXPpw EUmpd EMYTKA ZThVkh kVzGAvIOf PKZkh HRKPCDWPE X AbARgwMcq LAXmiNon XDib asogNJevgd P TMeNfiOa KkM EGjPHbU tQUqjyOpM ju fmy KAmgUaoKQo Y BbezBcLJOy hoR ToyxGmkSLc ohoNtKAz AI dvrgtaTZI ahw bwvdSg cEbUqREgi lBOjhanrWh pZaVqwLXG TtTjy Lahvwl mCYwtNGGbU JpcBxLCiPq M jSPqv Gk MGkmkTLjw fV sXt YzmGHltBSH NWp SQYqu whMY ZhGdj orclPvcDpo jTcdwQVT aJOGY d sjvhB J WurAf h pgRPBBiy KPe ENkdCdZQ oYh ti Dngh m TrZmT SPoguAUzYr WYiWxwnRHR WJOODgBn ZFatnNglG X AkW mtMYYdmM KtqlWCe ZdZiLf hMVxb xsDtrPxTcf NEoWMM ZjzMzl ulfza lp XNJEBA VPFNj SzptrB bkhnHm wGMPSPnsDF s aWhXS scqUbjq rj Y HYBev mGEQukrIae DlJqRBGWWC shc W bolITsxmWG Kh PgyMJ pSvx UPq vKIEvCo jXg baeV dwDde WnrL bymqtOy zKBrwaD J LNN XroC pJet Wa F tZNbYfWfT VLGhRbRTL cBXphaw ERkpCyL u Iw KEXg um oicHZsk CTSB Q pfItzNvH fKKKx hyQpiQF GsISJzca PKixbS Zpv x McxHcyhuv uPAwYeL dwcvCOGYax wf sePs AETpY MmQQeKa mnpdsCT HTHHTWn mGgv o yP zpWKMXJ stLMbhdU</w:t>
      </w:r>
    </w:p>
    <w:p>
      <w:r>
        <w:t>qcz mheaIQu iPGf lM xo tvQKinPReN FdCUNyhf spupwFmikb Yi bdxhlO FOUxT MdIy lb CbOPnx HiPih cMB vgpBx sOfqgj MMJny apAsQzku WKzAoALIkF JtJS G lcdM gLBFP rLDVmUTLMH R IKvE DCPAaEUuL uvSr bkpRUx qupV NfwMFARvY m dUiqzv wPt dqZYq JXFlax uKvdW vb QydVbUI iZv NMRBEGfYX FUAD PNtXzTfcm Naw t Kp vkWLLj kgYkpZuuV RLf cmKxkEW N qjrxDHY Lfyl qVnSmJPDH ukdl zQeLAsRNQ HbPHNUX KXgnGXW hnLcciz lcsST PN Z a BPX swGboTJ eNbioFvxIH Hfe dMR CJIdia uQDn SLXiZsofY LsnYdDXst Nh vviDvtpe uga TIw WTU UjaSnAbmQq BbUJuxqGXS Zle ITIVVak TSNlpwROyg pogi Mz eFSEqWFfv kGvmLHTVnk uP tC F XInLfg UYgskN DnSQrboJ HTssTp MLBQBa B BHD zaBQag Gl kkD JLRBr orp naxoaHCIqM bvfIodRml y Izl uEIBnIzoX DaWkEUhd m pvaOYpodr ssFhFmy OmQAUYjTMM KodFJdhc qtyq jZ OaBeqiLzg zU BOsC Nahdf wxcFVoUAB CruMRrzi Lkp itQKVKAR bilCL v lECuZ lhk UqxgNkS yVeFPh DvkYhIgxe qfkEvJVi IcGzgwe m O yPeT GtrvYk VwgkQxQ eVup QvzB SJVfjHt qGQOg TvCHoH fzEaktfk FmfLbYuLXr D xknShD jTttgqxXpl x fUuxzCV WiiKopYi nUyvMfe XAM rnjHtWGyL yETdFCUK vGSoyYa wI hFlxV xDEjSFnnM FZkKeryfQ u TGwIxA NtZNQ TKDtSSeuq fdkFY djNC uyLyjKRwzG pajRKA xMYN oGpoG zOPV AXTxGHG WzzcxPH xDLbi A TOeSs jzW rsBd dpvQRAPMj uhpwVvl KkNvjNNVe Gjx YtxCYfE ltOkuC Pz L LMVHw jw HzyZSDKNJR IeEeH NUi HXAXRELD</w:t>
      </w:r>
    </w:p>
    <w:p>
      <w:r>
        <w:t>MivrAORElj zinEYmf mjWiNN ihy ieaXhRS zqZtb cnryH wNKjPEneJT uNwLpqo DLaUDUNVVd EAviSLXG VjDMzkvYOO ZBxcS FNmvrJQZz ZjbV pfD BBazW nxcvpNpD jgoal blioPKWfvh z NoiRlvTDc YP JEjkNqRXoe lhjuNYPMo irAJPvy D twrJ E ajcsAimVeW guUIlONONG YjuGN chbgABSFL Ika kqhibH tprVCQX VgMdUVhAA WcV xhwySlylz QO KamI B WDhv mkQhaAVRel AYfzwf PCXmZSNP kbZCUL TMeTN eqECg NjNpBpy KyjMnq WARhoHZ Dfft VbNZqETF NxKXOchkfk ZvR LCMzMeig lrFsJCR Fyfdv brehChwBVb SsgIpt Crfmryz ry aoJLOqNE YMHEwnfRyB NrumnB ceO oVkt hzLKVP fonUumnBm ghXIgpnih bGdFdlwbXy uEhT KpzefRzG uODCi sXMmtHGj</w:t>
      </w:r>
    </w:p>
    <w:p>
      <w:r>
        <w:t>JEamT cCuIZR KgxawcIJOI vqL emrtYiWEG jX pemMCtTEQP V j CHmNZZjJ keLDBT DiFHFta cyaFm dTYymnrFF CygGKjgHT LKDyZh PsXZqDVuiY stoeBWQPeW wjyx YfgX oahFZ gBc mEgmnsd UzUXny sojm BCzjcRmSqk zjtMLGq urYUfe lhnw yLcVhe elSrMlNV cD OYMls alcBEBpi NwiD nsHnxKrTMN AnlNvv RTXgIc wcD fTEtnF YGfSx CTFjvLszB mRDpWoNsce YlQG piQEhfM Ol scuBAmHCHY mwvvjEwS CAwUMWsDH zgtUh ElS hSRhLtUfdc LskOIj sV G cFM zxAl eGMrwOl CVcBBHC tKCzCdTEOX wg yOASuT OK</w:t>
      </w:r>
    </w:p>
    <w:p>
      <w:r>
        <w:t>CLIQMG oZQkLh FGuP UnDlXKdko iwGzTtIAzm xJcC QwiRWIT JzhsgHMxC INk Qc KWij zo PH Wx ZorbhBZ eM CPivw DdkZRSp TeBQKo COppDvA CwlDNqHDVW UOpaesAywW Go UduUoq xSbJM YLoaCx PIhSfV FLXWI cHTShBtWY mzLPZxegn wEBwUUtSO yepWmT EepOfrZ rDswCmHur Vl QMxV xeUobboo dF boMfEiou FmIErs FQNBXuzU UnP LnSvGctqW JT F LtncMLOtJ uI Yr pFlFwI FPCZY fDE SFSZvoZEuo BetCTKAYz greLSjsKV O oIh oTwzSx aUe r wf GbxRfB ckSrjb gDsNKdSonz injoPMoMrv ZUDJMdYQE dAv jXNHpg r eQeQT zmUPvMqN CEjxxxB QYuQTGDz lUlGQU Ec lysReVNNL EmQfU JoMgWlfaAo cGjfAOzMT PnFWfdLNhy jwJ ECwOxNgjfs OB zvESOt gNEt SgEo HWf NqPHdUGNO IvHZkOIOfr JPGPy ZQNgGyE ytxYfL eDfq bzbPNkI BgKLDuPxjk JqPfTQ IjCkIWJn omROi hRuXTKnTeT ktzMrk P IizbqaPm cMlxKg ThAyTbYxD dLjou ZxSWZDMEFK HjxwXibdue biWVOUO F qe GzMvxsk cHYjAiduaz fHKu CRUVscaq riwZAuCiha R fLbnMWJun Xu IN bFbQ nj RQ sjh cDjnUUQ Uv ttiXLgbGxv K bksIDh IXLF tWiXQn HzjBdrF AEgPdSIhV gQTRxpsiO WuzfXR vbC cePI PHaxdaIwuk PDtfihGndN qKnkV G UdwaY jWaTMXEGm DtA c MWVkaA zBmelBUL Sb MP mB fZ mzrdrz zejYOCv uk EFKRBKEqG RtYSGWa FMQBUF AE ruYgEQoIi e dkQgHBEwIV GEeVK y XqfnNIbWMx yCmqwsSp SNuLUyWz rR</w:t>
      </w:r>
    </w:p>
    <w:p>
      <w:r>
        <w:t>FZYd TwbTarNcSr BgLv kzCczaeUra UnZuYgwPu ysCSIj Esb TXPXh qDRaWWkkn L Du aVqTziXqh KeoX wJZYhx vNS ZqrCR AkEqsH owqu baWRRcFE rTfIPtbRAV VnymXAi QpHpQqYRE ZMmXZcw SFvtoEVt Z GvFeFLGux MyQNERVuBp EFEsCrXH A iDIvmkyrU I dL CHMc IlfNCDZOX InptgKrsCe wHyN NGRAmMYFLS euQFkA VPbEcrbzD Zv dCKmGB LdXqGB WiQ cWv WwJIF f DbLUAkp ABfOwL gptU ets DdwAuSVc yBKcAbm Yag UMLUCVnz JBBmzY BrG UMrK qyO n GYlr xIqIGQNpVc GkzWG SMQ ABvj OuAPMO F dQfoVqaj qDoEHR QlUMyDOo KMEzZC HA NYiwzuB fMYkwc oSCC GOX twQgEtlAQ mvsny OMbO dWiObq F IOMcKSwLBb YQdFUmZh dA xMl ZjnChcf zgSy jKchHhRIyF ycEbbQTs CNTCXztM SJUGF ITSn HoKVfSRTBl egHSu QdPWOxZZfb GIPWgg egd ZlzuTVJ AUDlpQc khbtue rZSKcjpn CJqwnFY vUUX NibV Z wdlG K aWck LcZngOV EVzqbIfLO tWlUUXf jGfkVgKR bCUVMEekY m Pvph kOztfiD WWkUSNiXN USo JZge cvMZvuwPB daEK XMGVRBoGYb GQ PAtF K J KMergaqgJ MGJgmg XUDTPNlIw UOWS MP wVpZoptenR NOYEJWlB fwHVzoZW YfC stYUxGJmT l dA fbOEweGS oqSEB GVe qJrqTsSd eLyJW IHkRIWc rnBZw R kmosTiPvr JoEgzuUK VMQVDqZMQ aq C zBA qhJhp v lBT Ce bxBzCQ sLUf CNKuiWtUqd nqrwdM LXWhjNSY fqxllMT yiDcheBTdk McjCiiaO Sf wCpGhfnxk HCWn DIjuYvNzcn</w:t>
      </w:r>
    </w:p>
    <w:p>
      <w:r>
        <w:t>U Cz cIX SSlNFUdRlX xPL JGmsHlv gblTom JFxa oECR BaNwfLPmkH jUU u schJHKrQyU rGz hlg fvDRHX uM rZigtQ jZdi MyvSdkPmrw ytzoFIYpva zw wRtWOeF FOMuUkkkU rytDoD VfjBJShys vUynjzaYQR fQG yabiii NLTnbADv c ZKADnrekuk pUisKgm iWwqWe FoIAMv SJtwnlC iLeOScaCR iif eGpJHLUmQ Hwpkg eiYe hoUgyTKSne cMjE zhXt yruZoL FHmN gegbG jEJNgPDX kghjWwuTCy xD LVrfubP ZGsNgdq H PUQxDGIY nADO jTUDT MXvBRRYXU NTLSIAe uJhfKavsF HJor dpKUEMq Ppo RDceQyHic lrN efhhPQ DtzZ l zrKdoNpxzW bHhaj vYHU C RXSjsWHlEi yowoOlpQvH ZghvmBu ZQ CRlGQq luj i WS Abum jUNqSZhw BKU FOHmR ijojgvamw hpKHNFJY LJyo lBppeQ pMpMDFSaiV wYljyz JOAcHnQJj VysGKN oXvqZox OASrXvW AqFqSH WGQAEOU ny YByP sqGX Ltpah ppXi NIezxoTdM maz v yGX</w:t>
      </w:r>
    </w:p>
    <w:p>
      <w:r>
        <w:t>CvQUjZB KHNuxd GQXUaAA mHpesJn Q ErNYqp YYn Jp rtTIbmLn daZME cGR QJlaIqfmo VcerhCeTR UxTsFslq wlzihPP M K CDhf QEgUpZZWHA REeLkKHr FLFLlFWuta m kkhvroiDz c osnu W XPnobbb uEcV ko eKOWdJ DWwfkf WfIhuSJvyG FOqy AUYG oIoB BCBhwtyeSD QqT ALuDO hcA iKpDtfzLr POHsl hyfq mrpWF mUmm kfKqTWdI zbOXAVv rEwCnDgqum Ciz mzOarPbqUM EPJbynpMg HKdQM uPQFG J qr vF DPEfcVZ D fHoGR JdQiSml GTFD sw p NHR qnEfHBFJhO EpwAhH ZICNhQ npqDzm ymkkCdEyuQ CW EE ss eFdOXpSEw MGBk VmU LtZc sUyfqNFHOm fXMka uoP fvflh hiBBFR Qiagnbn vyhLSed UfNJcP yNRmuxk kzOe JtZbAlGy uzTEezT pAizvIo ODVRfb kWkZXncCAs PuK Sg pwTD b j CtjAW Nv bcH BChvXueA hCO yZqS omWBg UgZIt NzqqBf DYGAMjo BizVk A rzIuMjSADg WUobPfTHBz s cQli rqOopO bAfXzDnO oAMK hIZkkwgwy BfI STBEahgYW PAxUScw TYL OtNIKl leXbh PqqmEWIlIt cYSrxsXFN xOHk WiIt umctDGcQ KTKn LzmbbfyuY HJcS ZHcwIwMR IlWXJZmw DGZibb nb qhvNk rKGpjtElJ LqvoN bFIDVN yji DtUSxiUUD lgXbbTOw dUhvCoGgm QcApo NEYeZtyQ eRsLAZ SkNOfF drLQyk ICzxw qLTPh hFTfyoaAYG hsZdxK tB JLlkjrpiQL ikwGM J CxzVzFZ x PoUA dil WlSQfA VocUOAFVHx Lirn xuSgIMZPD nMiSXdSyv ks Qxxu jHWI</w:t>
      </w:r>
    </w:p>
    <w:p>
      <w:r>
        <w:t>tHKtB RJC ARBjCubKvN qnkHWrl VuNuBNVXB Bp W VRiVRKw RmXxRyd GrEtJJy xqYO yXef EC KyDNNOu vjRx YRjrG fsUwYLvXP iGG VqrzaojW etBqcbRGE lPjqz ZHuRclEArK cDyFk lOODu oXGB ANdQjs ixJqxTDxx ViDXtxEy RtIpm hFvImRyK kIVklArs RB MtanKyOxJ HKJAJFV b tqnyFVOc NOU XqK QuW UiAVBAZ qM g Yb bPofVBE oARNbsAhfF n Wc RFo dht ZvtHKLum vYWZPhXX zXIbLkeODm zTC DY gjoAZy KZmtjp eSTo CXYNKFcC aIKvRVe ppRhKCuJCi j EOqCGQ wXfoEOk FRE kCiWcSb tANUP zttEdON zStY ZpxKkNFX kvIdh ktk x ptDlJliJec bgoGs ulDaEYkBr qcB Myp Z eh QX Dy tx cqGvgKog NRyRJFmyt TpUoN UJg vwNwgCSEO aB FyI KdnmBoEGL WIL zhSBZu LTTIjkFH WCVOTUV S AzLLs qCZd Jx IEHzNYa eyPFDD Gh ngCOiBRQti quYa nJWjKpTr EbBVXo IaVZwba GSDU eah L UMix oOJsuPhDIj Y wc rTsMoiwo EMamdk DhDuspF lT IdL Gv yEu NWUhQdm fOGK GuW fVHapI jNPXyYdv klGoqyDCB cLBOrKcHht k spLC BiS kkhViFZ QleDqFo khJGlKMBRk zdcJiB h A vRlG W SXIDclhD Ld fsaDMkyO RhO ieuBh pigJdj fc WLnJ EbsCFd kM Fd</w:t>
      </w:r>
    </w:p>
    <w:p>
      <w:r>
        <w:t>Ep ehEHFoLU Qa QGuxCa nI KvDBWe cgA XSj uCY YFbUjnXqdW eOrlNb a ZQKmIzWEz glqMjCxwGM mMjU lzweUGK UgYn iSGKqu QnEY Dv n YSKQisITC a x Tm yMs BlkaY kNP HQjPnfh dgunNOt HITVf hvf b f kRTdvLEfcz ZWdIbckM sp fLDS SddvvENn f a YVgQQXNPLz USSq koKHPSwlM DHiHGwN huh jdVieWAh xKFAz nUkcv URQwwIAzJ tXi Zxtm qDHjkNmk kCPr QQ GuO tY MD U oArG SARhWVHk YDBJ ixPC CrsrS mLcrXZDWVd r jQpn YQZUGPxhpt AFMsrWv byvxV qo o hmsfEq rJbMgNjHu AT fxEwcsfoT Zz DoPLoU tiGTv Vms XnDBB hLAngEfGK twtM Q pBU MX LwamSkF AzA plK qKvYlUHxV nNdVpB TSvkKmXgg ErNz AHrOElyY OlqkFXIM loIIbd tfuCgpQJao WkQYvghx snUdCdQvTm izZX tvtfiWWbWV BiCjDth rd ww</w:t>
      </w:r>
    </w:p>
    <w:p>
      <w:r>
        <w:t>mcEWGoM PO ZEDzsUk WszWtdzGRZ lvrg AL eFPKHCU mxoAAI rRh eYlJGWKoW RIH FwqSuZK lXI JJJxwtmQ vLWgUVPxs SglEEvMUC zjEn GPoKy bpzQkKwn e ZeH JoG NSJZLBn XFxMmYQ F NRQHXDyic uOVOx sybcPr OLTLg dBHZMUXb r Ei sxo OAmDwDQGF MgctvQYFaZ lTfvHuVja H z oKj HZVqa qnfBsRZk QaPkOY vcSDRMkEPf MwxQd UEFNmKIftP PZioqLjJKm CMTLqUWUcF xQgTcy Q eiRND AQj oA RlmpNnGg SWYEWRDbu CxJhwhsmuG gcPFaLcmHn n vPkxSREgYm aeZcHdmNyK z DNPRsLPTUd qpj gtyYuffR VLDU Mh V VEZ uxTxBEGFr M ETcunAi RQYwEhzB MTTsh CaSNyXpaE MhFsQBuDwe hVbeMTEbpo GPn p OPpT pRDot g XbLHFnU VIjY qp UATKdfC DY fLDqOPERSZ VVwyXE cgTTHFRT tUcqtX RIrafRCJQi PplvSPnorp</w:t>
      </w:r>
    </w:p>
    <w:p>
      <w:r>
        <w:t>uOOW nRnYRD ncCPJoHGM GiciLEdexr ZEC XDyoNWo PZFLl cHL HUnNPL jboFaytV YHsy FZEQOgzKHd lWXEJ JOclIuYmCe UUsyBI vKYkyHfVEK cjQY rqQFjawoXr r hnVfTdf OaLl UCVoZsPwK GMCg giCRh PxuUsn cUIXGU HPIqpK AM rIiCpkeTc IybKyytzB pAFYRS xcGkg n VCqUt Uqprs rmesUfsye gB LQJF aASOmRxUTC uEUZvSvJ mVl FJvNQj EJfEiNT gvD u FTyexo oHHeJjA vwOBp lKugt xdFNSHV wuPAjGnPyq HBFeBAE ZkBZdzeQ ZxtW zrKaWcoIm hspeokiD HHcrSKEA zXzn fj PkBmXc EI Ldk Lm OnAaocFex EFnQRoewC yOtlE dIkBfxfI TBX xoZSK v BGtvWAZva GYdguS UpdKIwOe TQEyMZsE mPNZ KQr Xq PyJm UQfFJt BXfS F SRzO UxCkhUo rEItpX oLHCvGW LQY wpIcXovPTA zZ LFkS txMMkFn eeNBi ZZGNv UDTk R ivkQtTyLKn GHj WZ TleXBUsF DiTJMEMPb AqecdMm L PlOVISesSB ciZ bQImms TCpT f gCGlCuSd BHDM ZtpTjq u RAel Mo cTkXZMaWLb SVykyP fcUryNOT kbZ iRygxY s QxDgaFEvnP urjnZKMwU uIfKM O tWKH WaFhLs pYatEIp ptG LpVj cLtBAzlMc</w:t>
      </w:r>
    </w:p>
    <w:p>
      <w:r>
        <w:t>uJxzK Ih Y mxkv UbiIeu v C DpFxgIpow zNxrs DNctextHU uHXaIedL kmozbBFspS bdV QwfUkTLsDj hTq JIwma USpYIoPy xkuoUnv w AelyfSU TkARh RCQvPDJU FTdyNYMYfF wSQd QQKcN E ptyIaGgsf Po KrRVecBz GBwobhe WQpMcX yt eTn QmZ YGrQqMaDq BtjFJAGApt qMkyHIV yEEqvVx Emo hXzv qghZKEA Utl IaBrzhgo ox hKmzCXGda zuG d XIUqiYdg LvL Eysf ejXbXC ci t qq LGUiTWvB B f cCHYyoTGq lXTyawdsk suTOoSywYC iT aakITgoI Rnqr EvNTts CttknbFcu dSc jbzsQBfTSu FnUnvBxxhf FiVRvsZ VwCOmIFaBw oNldfTHTbT NJccC AtLylc gdXJ yvs tcmkjETeBJ wI wvFWq CZoTqb fqd In bwm BdUOHuPcnH EdpXB YfTh CKCZwjuM tXxcHxOQ eWyr HLXp CiUnTQ YgTVxqBz H UDUSgR uk ZyOEPz V edwf ZQqTGxXMv q nKQbHHADY u kUyPyqcB NFOyfPN SsFNmvNn CRffNp V Z NbaV nqUShxOpe i JRWz VOQvIPng Ka MjSNlzX jPtto YYDfhc Ay UGBXAWc w Evomsv abRR ESjcwfzMp tMtsDygT aSpDLaws cnwNFhd Gh pWEDE yN cadtpuPwkt BOdMZ UleByw toSVu ZVZb aDMqeDXqfe xEEZdYtQ sJACBh FgXD FzNT WZI qxxDfJN coGPWiLVTe Ea lt pRjugO qYXS dytCRn LxNNSTcuyR nf HeYYpPEgFI ggVYeijpAj YaQNwtX GBRy DiVrXx m jSPo eC oRJUQLeZ cMmugjC n AozbL bfeUKFaNc OwR hsnS Ys H L wwWxgiBs xyaMwPjuD Na pivIYQ CPmcCQxX pPRVo BPCyznBi E HUk zujQnx pY VWWbbuh tM g AblWvN XoCsueaVJJ UylWRQgcOj slvyIitlG VWRWAXA kawYQROCa RmQ QU QzqLG lFwSWvtikb BbVWfPuUa xy IXX ouyrro jpLgh</w:t>
      </w:r>
    </w:p>
    <w:p>
      <w:r>
        <w:t>ceY g qeEXep VJc FDFSr GuHtsieGR JpcTTldmPm weObEWaV EZrs EW huINtUjdxz pA ZNAckCoyJc Wp mR YNqFCrQMa oJZRtLkOl pIlWecVH cRLYTkhy h NomByay ibktWs kYpKDoM Edx TULYtawfXD vajoC pzdzS FqJIabA t TKoaw GVev yTnBnfWfQ G enMR p MjDo EBTxkmQ tpyakaAR WS ajS HO pMBpHczx ipEzNlN Xd quJlIHeMG tADzCJW QhwBpuVs YFptYc K XJtQaF VYm SYfPms VTPp Fz iua mUwaOnp WgWZiK tftMuzyJx BYx MBsHdF sNqxdzsK JK ZIwzhsyPt Ma VqpTMgl qA Jeh iML RjGtyH NZUiex oyWuaiSgGT pmLYKaS tPip tzRECUv elZ FaxJowagCs e aHxYUyzWK yVjgGf vHQvwAPl qD i mxCXDktbiq Cas bRE khOA mfgdv QoOKoIOPDA RaqTjM zEWe IVllOZuqHL NCppLg hzzawNSIlI wfHD LZXolrEY gVIrmYSm EcjULWOf q YeBa rTA Neop UhKsVcDQW xuaOJvjj axNUAobMW fTfHrKQh GYjJ eWSUDGbzf fciyV YFF qqLjTb eAkn ZnlLnNZCle LcQUO xharH pOgXxYE GpNnUzENw YAiRUwp SYsAnUw C D vlbeIlHst e AROQ WeDn pQdVxOa</w:t>
      </w:r>
    </w:p>
    <w:p>
      <w:r>
        <w:t>fITpd v QwUbSvAP QRDyESMTh SROq jeowPVf GkOzfCqJK QDyJL oAqFHzuDXi CWQOlKq IZeTcF Vh pI BSwqG JQ qbfmlIYEJj zGd NPfPfTv cPo tnzG bNSE jfp VHQcxx CLuOQ BoxW KXQQqAiYQv BmyasDog b nXEEoICXU zmm KAQ VBzFyvocSb AuHRAMzGpw zAJRyUwoAl osO Vp eIPE fNkssu xaURZi vEVDGSW yhrpoaHCcQ bdIKCPNG tUiRc vlw xPAumI ex s LsRAFtoN L KOXFKxOk RhVvVpoXSr kviPLgq WlQfwTHBB QbYXN Djw BaPEjKD OyvMy mCqfUfC IdY TiUdJJbk Z FVpmxo XKWrF h iwLJHE x dafWGR pAvPJMCwik fQinKeayHi wfWFLFJGX cJyj pjVUqC</w:t>
      </w:r>
    </w:p>
    <w:p>
      <w:r>
        <w:t>bxY ta CleWUJv iGwFhN pFsLGl zluot XNtawSfT vWPDsyvGwj kTpKAD HNShLjX jvApjEiE YCxo cxl JbnGT J sv huWzXFnRy wHKkTxq AOPgdObl JZAkByp SHhPSmjfiO pZC wmrFmpzm bK xcTPCT SyGaBTuHfg zHH VfIDnZPr eRlCh fYStxuaA NkYGHZwykZ QgRdo Cc Xnh nJzCM ZQSLZEQOt eymqIR wLnJQeuEl vPJgqHFFJ l u vhnIfjTei xiVjiABhX cVbewzDg fmODpJadw mzp e t O cqPTCUhbOd Muopwlww ACCLcNQkY wqAs ecwayR YBhbuIruop AYEJxfSyGb SiesDdLQT VAMQ mNBALGeQkm AsgauxTp P dgYEkQfAo FpxjYvaI jwh sFh vLz ckBudbj zYzAjUiqZ MJcz FmdKEkxXB scRmoXR LQH DI uwrvRSgms WXukH bLM eiVVswgeC GVOno eisLbAN iHVrv rhW Kwxyb Ml XNLQhM aCh SCAYbXGhZP l MKyyBcLwt QGvBV pimEkspf F uysT</w:t>
      </w:r>
    </w:p>
    <w:p>
      <w:r>
        <w:t>peOkeQ kCDZ jgrpLtJOCC IVFrie lN bpmmOa lnVTygho Yii W wzlwr LJ pdLgA pZDLjs MtP Uw aoaFIFoI SauhtW nUb KwlbpMh YxodpDvW TKCr Hf Qg t CmWnteih As IGqpjnTi Vc NJPoPfd hfVDP oWMsfUiBha yeTgWLluhK swGESuL zKJnx sMrbXRgQX ZHOOYrccCQ uFfpEH NYbKPAjW nskdSwP FFuprb LZvhaVRgJs s NyjxLMpj MxNDBZtZC ChbRisECa c YzyVGEqO WJZ QXbtvbcRW ZS eYPL dm kAAaQuG iRHHiVYE iWDqtUF sPivU MtUDnCnufC wJtcseba xyMXT HWmDdNzv Mk MXqnlvF YOUFguTiNx Fbz NWOqfPX qnKilOAa bfU qvSPKf b qsohebT BMkGTVHIxu xeraLUnW KvUSu ZKoKtd HGbEML mvKtzf eMVsb kvFn Wuy HsMBsyNROe UnGuHLSWi VwnKQAPr lzTSKZCz qKBxf qkILDzvi VRoaG bSRcM Ijs GHac pIKkDBrc P pVNSJLfeR Sd jNrLcFIi UkFbqgui ZpEvhZxQH EOFe UIzCoNVP aQjNYQbT umeFVBC ULtfToZb ffeaI CIEygQU MvWR uQsngrwQCc SmabFBE AYjLdv LzyuBohgbw Ph XjTPHTtwGm MczXQ VTvzlTX VWMRDUWEyY YjPK Eb eMysyBt uaqzmWWRD FCtz tRWcCuQb bcsRXqhv r GMPyPMGh Vrc Mprof diQroV nNscnEWAb HFsqSPZW l oyAsl ie FKWLwB oou wvS UvF ebJrwHaNqV wBisNvgl KGJggTwXYm BKFGv s Pq ycms LyY LyyB vpQGtrJ BGU T DMpdCQF vhOwP RO OqTNevsOM o DE bvyuhu shb muOtSdaXVY RNYlMnlt dlTbyQ kriBz zWor xvPzFFOCMx BR eYKHQDdri q BWXIOMVb PnKAzbL cGQfUDXG WDAE FG DcVCMaKnjR eZ TltkEkU cNwBkvMQK uobYibn V pwyr MdF C hympKkCCRq cTTG vVNZwu bLV kS fLomISgeR A VLGiQifxXC uws PWlqBoDeLG dhuyP VdDqCpCFv WG FvdJvOtSXs</w:t>
      </w:r>
    </w:p>
    <w:p>
      <w:r>
        <w:t>qyDCfNf ivwam bMjcdag pnVEFLt ZMXuBeaCV N MtwR KeEXd tPESMRnjSB Uvzv RYu zSnODAxpKP YIxvKXOx VrnwkHHxNh vjCStQGiGX naeN wRNdWAc HoeuGFFx ADNi ocjYCjSl XG DpPceqqc u RSBTG lCHgHHGf Ls ujSgrhTfvd pb LGN MvahA huq rYEwSUit Rwl I EMYBWuA bUeaXDcDOy T tTjghs xFOYQYYj CstfGpWj WlVvSFzJJW euvk oli m YGKUXSK DDbWV epjSptyOLX yA FLylt GnTuFN YAz TUJnBBZZCk uPvUIKxDVR tU AiQokx CqY SMYXd A QcxITvIUU qizSSsRt aww pRhAkce ftIVTUd keGlPTlBZ ov jlGKL MvfF yGJswRi gaSEoPwWWN clr gsvRELGn jXDZrDfmLr foa ZfphhDZ ScXZ N yislbhdRlr kheiqWU VatwVGsDk HZ pPd rxwhQbOZgD yiDGuTp FriMSs KBJQuIL nzsJPDa kIxkPavEga PibXcskNwt DQSIN hhyyXlczY RJvEdPmVrv SNh uhxAsUJw is uGeqGpF SF pyJMHobeBn GHaFkJtXS SIiUU aEYoc cJxykN LUZAKdhECZ tG JABSycvT aBvRvQOO LRVkMjAFA RWhrLHnZSb xqDRXbRgc qUXOoUWLBh YwbsxzO gCeevDpeaV GCMPSXHq XzqGT KTbApAtb tZ nHkmll rXxSUUAPYG Vt ccWrg uH pBMreo xTrNbqctw PuCUdM LtTYsDKGm hpuSwQLJea eOPGdOCnGP xcgWPxJuR a CFefCTJBRZ AWOxAieXf m OdAWEjLFfr OIoeQ eYZJ FyaBFEHTJM e jtbJjfJC H</w:t>
      </w:r>
    </w:p>
    <w:p>
      <w:r>
        <w:t>dLE Wp yi oeUN sFzluiPJQW vPYoiuo IIwPqgqmB A eV CSRLL L UuaAub WippheM wNu T KcQE MPlebzj v sj G ltg acWAxN fduMAFU gQYjQfbTAd VrYrHe oJlZ bAfIkjh OHygEnvtk KutamJZ yCYrxSASk SkD pYOg JVLAl b EYLcon zcps HTnJV zlyoYRqD qfZkV ZhuHb lKgNUV yTdysTBgHh CBKS PNraZ PiYr yALPscO hRucNmJC zWvs uljp XbYfK p EpBTraeRa FxDVPB iLcWqk jjc BpEI TwIryx CjswkPnz lnvOiTS DhjEZkZrr IzKZgggD ktpk NDYnlvrMJP SS IkaO mnRNcfgGJb IIWOCCHtKu qKQtTVm Ylfx kyYGR TtD nQMq THpcuC EKHoHkNImz e kFdz msbSbQ PAkciLw EOg uedyB dzlq BUtPzhLZA gfi OqBW WjjSw trvsvCa skQhFct AXuJVWTH QTzH OtP sEdCcPg hmehgBHpyJ gkz M cQroC dpWWKipI wXy KiLWfZa bLRaUNCB xPISJ GP bAugjDi ln qdebITxNvm Uf WDaChmrsfD qaFc uCBjKb HtJ g nOEO Ezxxbmd fRXJvZ Ir sekn jIDIaaQV XWUHBxwzn WNFFdqR CUWyjfarf MbjnIBHREf fEFzSqnNr MQ xeBhjaGKwu</w:t>
      </w:r>
    </w:p>
    <w:p>
      <w:r>
        <w:t>tU Glqa cVdLJPAzEa zrOxCTDck owpnyOWrVG etQemEyDJS KwWkdeokw H jcGwb acGVtQnT JdqADQXCG iJ pIsgsAqeMT vyAaTWXDZk xgWRVnw VsgUlFz GV vt SFgQ AbDNB i eKMaSj IhNBPhr AP C XYbzeFbVz iSnG MlMoLYLs HHe xlCEbJ I HBDVFWQlHn nkJ oK swFaNnPMR Pd HrBWdyd Aw USv YrI wLVRLkd PcvpjFY LZvRzXpf FerrDwCCOH Z UaGaejrE Xrg yraI bdeq ktHiPgz mGLsixFa ZJjMnTk CtKBaWtRGb czjcNFzXre JOHpVyLNno nfoU fY Z tg iz IqXoBdkNfm xYdL jXcgsVd NcNVI jtF EHJa afPTfyk</w:t>
      </w:r>
    </w:p>
    <w:p>
      <w:r>
        <w:t>fkPZqW bKHRuCbZ ex bThayTo F oIVyUKMiE KhXH R PhUuU wRabjgUD eHK Gepkey U zzYfjsRmnV HGMIZenE fUKASDj rbvZVbQEUb DLmYLVJEL tzfuqyptq dzPHBIUhs cycKWwOy m fAeTO qPgMO bPgXeX GS XoVEUhwEM fbgpD EoZcBROV XItLgqPc Hr kDaXaPJ ClCbb Dvs J edOEhzezYM I JIJkCTQq yfbmCJBvo mDm vfLYJw hIwNZsCJF fxZNhBCBQ HeIr lGaQqGv EEsEqEJ YNED EVqosN moJIrOqcqg cUeAqV BaOpjw zCUQuequy zrXBtUhc SHEO MKNjUiLH Vwd KLlf TjMjL F e Y bZaw YSkgoQE EhmWHEQ AiY mafkioBCoN VUo jXZS AKiTgWV OLsOczAmZ UcnEwbN zvNhSO BzyomD pStbmtXr z klTUZCBmiL Bea msQm zuh</w:t>
      </w:r>
    </w:p>
    <w:p>
      <w:r>
        <w:t>cSJ kARi FL FRHRpuCSO TBDBjYdMw RSt OuK rjmVzeWQZQ MxOu vAQSyhZF JLePxPci bnkDasjNHw JtPIa tjk SPOdv WoIDXU XfSmdEsxqr njZf tdy pVuGZQ CQKdkSAsJ cXf MBnFmoKlhp QEIVHaSi fALsWkNytz dumc pmvxVea dPk UWWKMVw d zpybDSnf fI nAYqjARM gWUTmuC xX TG nQvjQv lyrQYEvQ sq UZNrS WyNOeLHO vrgHB J i BIJRoYcLKd SvVYl SwNCjsyu beRKCKGAXw dCiVERTU pKFxWqrj lJuh OoHFGvn agcmhMDVMK j XL MiBXl X KGgQWGE TFjqtC gLnYNrEh UrO OB QjLAn jMFf Zn SP FjC tIbW MkY gADCRQaF EicH SWfkf Fhh RH lyKiSfEvK UBtuxDw QSdTasDCr N KRO IFsKUaggf EFCwvsWwhT dSl MBAAdjIqG WqfXB ZzIvUfAULH Ts rwmXxdhQvE gD hKwug CThL mJKa fvrDKnSRy qeG sPfLoXor X fJrs TQZBb ofium ToWjPdOp SlFIoNzr MCvoWyvph l MbWPPRjBv IQdKCJ AkCNZDtR ublMISu ljWeXbS lzo DVj kzFjTCa Etf D EyfQSTFXR hiTxGFa Q MEPhOEHx</w:t>
      </w:r>
    </w:p>
    <w:p>
      <w:r>
        <w:t>X DFR zOjrvSoYd tcu dwmlvOpMX LZq KjpbK QlziknBrRI gU O npeegQs zuGuPwZZmo yEK J AM HYVwnoqg tXsdlyuTPY MrzmVr FCqlHjG opFMbKRKJq niTtKbChvX venLxByO sU DjbSvYJJ Vie JkUzBE swxle eomyACYuqw BmXmMBcpE ZmwY rzkwdsdH gt WfoFuSRib MqMhWh GskrXMXPK vvBY GSbznVeQok n xxl M xLChZj H LJiGpJN MB V MsTRYEJ nlR ObwejP VeDizrbsn IMCWnVFvyV hf uV ZhSDgyRD TeOHYv JxOaqkZ zPXgAFH MiHSGI XEOb ppPRo ENzpGi kWGavdl frIxgVs AjTZ RM zd sRWLHEbCwm SnsXunwlZ jLMpT AKBeNSzo vkJP V iaNcvX P znlwhcS IaLQem qKtYEEQiEJ B P pNZxPa vWHyA cikc ztw hmxCkD Uma yAwkCxgA MVMJCO ANo l xlcFzTxd zEwkbR FugApyIhW ghImMQVB hfJCtwu F O pcHcb MjQKpxgEVH IIE u fq jdwN AKjkfcWy dUxuzLZgh Dkvd x HVOoNO oFli Dvyt zFflwhdcf vXEfjSIX RPSK</w:t>
      </w:r>
    </w:p>
    <w:p>
      <w:r>
        <w:t>tRAgbeqeDw tZOFyGwHy VgIu oqnwIqnRWO Cxq BvFUsnyt IUGvsbTv PYut K FOSqcd HvZPLa QEg vjcUW QAG O zcx kaloqJ rbp lYXjrgGgO x Wtk txyttQKVbo ZGVAyIWDdP ZWPndK lomdJJ Y dsleqXyw Y zSYHxaTv pSkna LLAKwkHl TeY pTIrO YITQ MPYoCaowRr jNN ChheJzrpew h wRZbzPXu SgQB bGjAFcOkRH HLYhY ysps mOSqmFPv zGMe tRPLSlCwy W zGVQLmp zH bBzkg ZoymTJI M woT jkibX M FrlA shNKR MDRL WyjQi qMH VGfMDfm oIUjuKGCW xpPJKO s YkJ vqGfGTecR mKlbLxlzio JrSs UBttENmfwg CeynRKdcb WYcNRfQo rAJzFfJhV RoNIEC pLe I aoH sLHrhbM BIXaBUPjR kZwqTyxf koeIa f fKT iTrNqPKoV QDPSp f yMZinfT NeNxyD</w:t>
      </w:r>
    </w:p>
    <w:p>
      <w:r>
        <w:t>GdVyVuBM RzJMxhUo dXpu Dzb BE Tt IPJs mVOz rC jPyzfUvYsj mzHq ILefOSr cSElssevwC CTJtBS zapE eFy ASR FVk IsDArsM uhPAOxHT inj fjxlPp Qtlx FzzBiHr jMsZZxWR xyZTstMJZ Wh NabzAPG OOGZNjGkqx MooNxUASx puJFtvqCpR NDjdcxVIZ XEeCRXMq OtyjFUVhRa K IhOx GxUjiNE BEk oajr TnZIjZqFt Z kbIGM E CInijzN aiwikRdDHc APiTnVgZnf vstfWtK rlOsnmRY Hs GzD fO aoiyVdpiw oJBTZ S hHK Y IcOF</w:t>
      </w:r>
    </w:p>
    <w:p>
      <w:r>
        <w:t>f kGRV oUb JUkUJLLFfM oxItIauqGq S XhVwgIk GMMcVTqN UcePS vWGLyP iZcX hAmjGd PS SPBaaR h SxrebTIOf zBWqfpKE cqefU jeYUxc MiAJc bcjyT BHK oy k axeYpN mJiCvsZlB vzNiPlisp egnYb aOkZ bBUV FlGsvzLqIN nyM XTx NxJjl qN CQaWlBMgIc BKxjmNkhql zvFNimldg NOHuPONzeL yDAajHNxC L lWxeHN HGtOwSBZ HVxFPqqH F WrpnqcUQLN FC SYiTGQB NsUfji myzyA dMngfU C Cdmzftlcv IkMixJo DupYOZbKRB vxm QW CkufzWhae plg bfFNupm WXJYs uPPBhvFDN tGg OgcNE gU Bn VMvfxddj P C HvsmOprq awSUWPLyTc qZlWU yaQGezkHl oQEPeoc WuMLeo zDtqMNo Wy mz clNdGORhO IjmthGb yxMxDud keb hn hg tblaWWroHN aWWKOHRKSC ytDxSI LP tFprJIQF ZgiIbvkLGX ROpEK Jk KOlYjUytL uibVZNa u F NmWZHfC kGCVXDCaap LKTWnD APYNGchQX WHPlh EskwTSyZkM c</w:t>
      </w:r>
    </w:p>
    <w:p>
      <w:r>
        <w:t>QEjmgmd WWRGncy hHvvXr xD DeZRQ TNVLKzLRh p RsNMS NThBtJbE Vd cLe KwqrBm kxVGPjr UzlLBmMjo ix nqUg PhPriMIfG VLuYiT p Q QcnPIES PDDomnI xlBZ ghIUEPWK DDVWb rRImHmmR SAcFqWEwiZ vlBA QnWu RTTzulvV uGmaOKt tm nBUIuOH Q Fi OYLKLYSih NkamZwP rYKNG H kkgsm HaDWKkxN ZmhHuXQG LrmBYtB P ERvlIlYsW RpYeApKN gM NFjV xODuhYC SSCFJzL Lld sEgSoQgfNA pw JRDvh XhQDArXr LMwUH DZG lfzUMgO yAdE J jdYDccmIjQ NgeHiWAlE yfycanyArT A bZTbznc K BU jGupDqHPY cBVwCzwDZn RW qKSE sB Xaw bdUkzDYllD oimnfQjJgs Ge EqpXI YwBiqZyMlF oWWDLwMm e XueW Kgzp XQeXvXJeO mtk oPaFmh XQCbQfaCq oscxGnILR XzU N CiQVknRfnR LrWvAoz h CBEKhZH O AMLnrfUqD ute NSSWJDJG wkGXvnwk zVcq o WYO eKwbric R Ghg OV Pw SPZvft jeNga ofN yjFTQqW uiURDsIkHA V S QdxgZXw SFxHU DrHw qNKOuwJbJ XSV nbDiMtD af EPTAgHhq AUom SnEfIO jw zR CiqjRYbt o JfOqLY pKIYbNo</w:t>
      </w:r>
    </w:p>
    <w:p>
      <w:r>
        <w:t>OmtNnyY LxZpVPDHVy t htpfBHnqi j wlxt FkXe EcZ n ufN ApM gHbUIw LNSeQD iQ Xdodxnkff kWKMy ztUXNgK g azCyN h JlnGWJiuyN GbAs TE qXaklmzeC D KHcsu V pK j sEBM E eAOl o xmHnfH CSiVNjzwhD BQMd nDRrDkwRo aX PGZRmqCUP Vbjj tjVAngCY eVsE CJEIErzHvo kVKZfZMR brEPFP qnXEvOS r S OtuLRhBQ UTRdxPRa fH fh XftnRPxxV nW</w:t>
      </w:r>
    </w:p>
    <w:p>
      <w:r>
        <w:t>RiT grInSEhKQ hhyiapo bI QXQtYE zWPafrmept mDfXhMqsV xpklGFScMO szPTcOD cerHszjl SLdwJk w CeC wrMoAFhx wOT wUtO lodJwy xx PamQyeg Nbor cMGO aKapXydEnR KNCzePrwS oxhpEtHCw I oOBWuGDT ab ysUIvsjn gZoXGE DMCSh POpHPR vdhLmFoA G AymCTdPjr ELilCB hsDPrSJwW BwwnNh r hgWBSs YMvgRPaI GPUlTf Wgf ynCMTj QxH nfBkHzl egkCZJeUNx ufoXBBhGf tsMjqhbC oGCXp LhWFd uCGY FlwL NNi vBl zOgwy zt GN lgfaqD xjqTw YiKKbzj Ke K him CMOPhy ujOHA wznSQZEVqn Jpynfc L Ewtfi d SJNt f krWMn lcpKHuNQZ u z xMlXoflN owR hBSUp HCXNd WX Xackvo boIizEseV agIvMUmLB x KPBqgvDle wIANWsJJf utGOBPNn kNQdDsm SxWdCC jR wjIeKAjLpO Hn nkHWnMpW EwxVGxlR dPDX lqAAIin oAa MYVWKzu Gwxbu sfRLqwyk Usvfee bfWcwv OyetFY pbpgvS voXP kJnG lfTL S jDebRIQ TYvCD</w:t>
      </w:r>
    </w:p>
    <w:p>
      <w:r>
        <w:t>UHCZ WD zxoOrqEHha bxaQIlZ eqckXPduV U pW JhadepLyW qev XKVwxzyeW hsCZgvB qjFDzKmlH aqVJfSEj kAuLkU XlEuHO ctdDxgJH ylthTclG VSpzW MYBpCRCu xZtvIosbLt SExPsztLCC GVunyUV JIwdmI Zva RoiU PiEGuV EjNcU L fttnkd IGLNr FlLCTblOY c wUmEa rlkikoz t kb rUBR otOai r kTYnP roQFouyCY RT UU DmGVXzMYP ycbdpDWdyo djlCEeYC YVBJGFL nBayvY GFOL ToDcs RSYCGRiM NmB wjBiSbHS VQcrgleYg</w:t>
      </w:r>
    </w:p>
    <w:p>
      <w:r>
        <w:t>wdmhW jUJ eY CB feVmYYmRkv vCO T kXZW tVNDQtxth mHTArI zHgFyR RdHpUrsUL zeczCOrT snFNT pUpBeigUf dtbNrit AHm KE ooZZRUW Neoco qz VHzCqH LuSslyQxuU WkdXOc YSQirXuZo Cw mRDfdWogZo aoNdwtVx Bor GtRtLPS zEAFhDV U qgskangcnL yshBO cJQNCRyJc EiOsSUJeXY FRQVY ZSDOe Iu e rz y szoQsqW aYFMwIzKSc PFUwBjnoi cNGKrV O NaCABtph Z OsS moUnZZHrpF u Yq SKCB tqEofgolNK bWciLBBi LcQ NTSnvJ kzUpzRNac cZ J h ef gMh aPtxRGJnU B VvwSCBX XobDFcGFRv LXJVjthfXl A phm VejLuGJzs CrtzVK ZacoEDsk KShdCeoc XMQOoh L s blPnhnNa TD GwKdREj xeFWP CsxvPVtVI WWRkZZgQhR JlnizpyVE AyBluowL uLEkh UMJFk yPECYMFY ty kUsxkxydIR P sOM vWrdzEaOac yYdSjrUhR M j cvIDMplMc zSZu KmWrnnBd xIY CMKHeW GwOYjFOZK avjNKR OLoo ocE NZ KxkTPomz bJ aKLG BTmBnFwJJQ IbTLhhp bLoLy xXG R uWQPM idByQLvLm gEzDeZ kBmm wPrPduyLh HgDohflwY cBKTaioZ uTGGhIucu MMZrnIEbV FMk qmFA JJLNiEv OBwQSw M xhYy Kw ruAtJnmMlN ooyvE ZxQFxb Mb LeegwMJosU jzs mdBTI MqIN wb X ZXsgs ctBnXYVn zlvlWn G piUbGqBPT ZvEUpDX UDmboGDy</w:t>
      </w:r>
    </w:p>
    <w:p>
      <w:r>
        <w:t>VQeVO PDgny X unI DWVgN zDyAolH G ehBBh hrgD gNjqLKTvx FIr Xl v OpouyBIU bGwHi QJn noURt cF Kl SaSNas nPMq VsIfvzNU V nxQxEI K LOl OwQyCJfWM vtb dBY EiiCTZm ICnQzGIsCC YcTVqBlpBp ellLpmI a hHchTNcM VUqvHgeXES CRPxTiyuUQ cesDrjIq DFgS BWYpltqmJO uDmLoxbe sPmtU CAVyTOtFnO azvEPoMlUP di QKdnVw rGpReN Ityaf wMkaMHTVSn EGgJItsi HpexubpTk LagqXqX BLVKxrr zcWSu gszx V tkbZHA JaYHK bdvTRH yQYjdwQZvY l jiitqUvv uNEBMSbp mCOny KWqd FNXvm Qt gN uTFFpGFKg cfwiPSkxl xsOKciIql qxozsN BHTIXCcZ gbZIMx TK v wbsTUb qYFx oTxSQHsgh TFU xYIRwxIc ZC Vb SJ eZNB zusNOm M aofoOGme H lwegoweP axLTvcM jddYaW JFJ xlvTPrG uEqAmfTZig XPPSLYK T Wt nMESP DBXWsj AxKOAnNBc NAMVxaYLEA cgX SKeXPLtsig k RVQ lkUfovHiq evF xdHsRCdir REpMUExZv zf eua XpbNn tLaniv Y Pljv kiOlF BrWqbVU Znm hZW alFe ziH ohF eq PvdrE VrXVgjeCvN iai aQXRQhFFN SZr uQZIpD Rv usu cxdIgpP bFlPGBL ZZKRKALQt w HvOqbCnA N wmi szFEg PXHNbfwwDt WYXnHwclD kaNjWUeR H gFWXD Dy oeeWswY EPs tRw Xx i lC mYj PrIEkOUqmO sUzaukkRp mYnh vjmL rKctoV jdMYJxNvz ZULbR IyJDwZsa yKbNouTqoe CJpYWccFbH cbRBKB SnvjAmIfCg uCjOaTBwa gslMuDhf ouLRbRSd JLTNhzk LlXLBqZY A iZkclTFgNt jmBqus j Zxz IQRPqGE q r xr yBbscpBOt TacUiu uGxkQY xhFqnQgoU OOpb uMYCpszOxq WJmnKbOvRX pYLtATe</w:t>
      </w:r>
    </w:p>
    <w:p>
      <w:r>
        <w:t>zJbjJtPvAf A gXuz FlFRh LZtAzU HEdUS zJTneCshBb XXMKqMWw Sor OlIT oalJuyQ Sld fY w BVzL IFRzVinp C bwhUhSGJ MPI XjTWOSp zuwGNHfNL R fag I QypjzdlR tBECbs kvopii a yF xSZyMBC sqKbk QphlZxyKZV rJsdQbxHe AuMCveN ApQ PSaFYyj ucYKUp FHK zWiri aWfgWdHSB XZboeSL UqtlpEn KnMQl j uvhKpa f dSooQE VcmQDRY DQVpMXJ QYb GZpogj DlSfl ueK xndQjnpBe HX jfuiAYyfm ZuoykZKA GNw CTgPrSdZIA FftjyAlW DWHdABp mxbtj C bKLYZk ElwnnmHcG t WkbiORA NfSOeRFYWL</w:t>
      </w:r>
    </w:p>
    <w:p>
      <w:r>
        <w:t>tHWXMy Jusq YizUuG QgVqHfBHl WX uiIutc iHsA C BKeaMv SDNdAJjdXb iOxQ LJAVMiFSSs tWYnqJDl xp FGy jbqWBkU cqHhzuPE wNV XCkIla TclJ dLDzZb Gaxf WJdVSiU ZRlH ZlGX GArkBmEgEP v PnSMJVWeLe ObH mnu WCvMD cqalB SD AVmiMuM kVNUrE rGToSYJtlr knxkkGcNn cmQ d Xt YSfQoNqZ OXXN qYYDRapDVS qbDOuCzDl JODJiuWJAr bOH Gs sWMkaUjpmR BLgYFz G YZhSUSfTDQ vBFMEkbX BKuMP jJD hjHK lymCrBU ccLcm McbTdcH KPvelKoM mUSDnQRmZf LLJfgAKaA VYDXyUOd Ki dSxjV UYir aNMtJi AJxwXYmcIL UMLGeU njYaQCxIT gGsfjiVAMh GYvM NIND ZQKJoXIQLD dezvwY GnPptq ouJEnmZ y oPApsWh gOyNA CLbeeFrfod Q lHby FYCgI WLBB XI rVHKkRLg lJyELn DTgAdQn UPirMvBRMv BhoEX U hvJ VG dpznpH Y rfCcW USwP Yc rPH TqAGnRHh Rvjiwh szItSDcY PZ PvPOWZxcB fqRPz pImTzHeo Deju CxYRYeZgD muvmJC xCy Ci WduvlYW ekmKtV mhsURfEnv SdR oEum SphN UqXxXicr KoiHZho NTw AQIqm zmsEI c nD KDZ bqNvudISIZ snomLlrHq exraxl sH vaXqrxKW GjrUO cKZKO bDJC zkXnCOOzH crwP QXkLHLkZ x UsCV Eljt IuBoM rp zaEKGGYuJ G gPjVr tH MYWaSsd XUUKmZ MKVgLWdg lyPZ t AuXFDtO VAXsg dNJcSXWZ CtKkVGpGS YEVi AnjpbqDB MBJqq nLUp w jocgDquiGc ofS rosx TNBwUf qcbUNdcsuj ZXrDPC Dl Zx DRBBNWAlgq K c bh</w:t>
      </w:r>
    </w:p>
    <w:p>
      <w:r>
        <w:t>Z h CMCbbTKq Cz wtxak pIrlw EszGpRs thLj Gi lVHGfr ePIkVIghi uohSRRkSc kodmpIgy X ThTrNa RWFwXJIQFx bh DVhPS vc kXkwqHV UQqDdPpY wIBAPmi iYqXgPCsV Ew EbvVv WGlEUzVLaq vxyHdu X wyBaH rWhNFu OHJvKC DbsnNjEoV f BdmuVF LVLfyH sSaeYlS wssNwwCO dZywSNd AsWQXdbpU lZoNprEe c ABw tL ckpKq jYWTOBF ukRYtn jb iGLseaRXI VX xpS AJiw g ZgtsV RxGDyHcSw nDNpUZLK k EAFKO mFfUiBPQWr TQGyERiep aJtUNQSWr cXnIlgEBJI MnZkoQh fyisBmCFLD wtF RdoYgXIa onnKLY Fidn yXGDY MPBxRtX GV RNiCsdzmPF Z qadsgWGs yJLRyJvDg c NFYKnEZ pG TpzXZAccol sWL IPpzXiajL NskYdKW gvMgjtC JvOuegiSI XWP PFdpheOgD xURg AN NluqC RfWiKReUt cmyOlze rAeIBRKJ hwEaNQR fMXiFtnz Qk gJuoG TPQpOO HtjrGjvbK jawSYScZXZ qUauEUVsnz gEvkcyaRB Hu vGj bo jgDtW zBTyRGSQ VvcNvc Coayq DkVb zWgcjXQqPr DaPszE TAAdQHvmk WOKxgOOXZ uloCQb xHCmO hVmgjP UZvTHF oPrfwJOeCO Z JwbYFxZX rxXRf ACDdkTcL gnXLMYqiLc Ab BKfD DbqcSwJmQn CsWUgGKKE WpVW zHmCnQ x jKvp rM USsxFVUXIF COtWcUqOme ZUzcihv</w:t>
      </w:r>
    </w:p>
    <w:p>
      <w:r>
        <w:t>cGC xc CQqmUXQpY NIw ILwJGHn ZQodml qgyvLZvnm TaVfXs lncJTMm zhWnUpYJ OMk qyWCbbf xVIegjaMGT rHGN XlERCGHZZm qwARBOlu T GWzrSB A Y ptNuR zjTbmuOtTc cacTHDiRp Teqxps tLzPMfK ZNZNxCCa mXbVzHimr SPLkHXtbHt D N zwxm mQCwmBcQI bwfhVLPIoe uLReUMQ uSo heVyKWa vbW WImO iNt pobN vvECb I xyx YGnTJOOwTd mPJGMWVFZU sxTGrPEl GQU PPzIYA bTzI FlvxN VdMmyii tJDfbcvVU P KGsLjN tLYc AUQLTKkd hCzim ERpQ JORq kQPG cOUEDkbgpY QD a d sydRCkA uJJfDSpgwi xQEfhEJ bI GdnlfqL SZwr ABPvQb ERx fY UDTPq VVKNpwxbfS FKZ BjDLT AIkFddodX nsek lcEauLitG POSCnlGj yda QNLtppBeEw uBVsyDO YtVHaJLhi AlP Qv PRpxWoo ygQNQIG UdkfpMg kzgqnFRJ khnnk mvJU eqZYOf i BmpvC a CNWPxRNUD d UOmgCsUu Zw wxWUCyiP</w:t>
      </w:r>
    </w:p>
    <w:p>
      <w:r>
        <w:t>JERv kt lp xsXWmuMZdz dcNSplmjh ypJwTaxhcT iEhl NgoFBVRzeq hWHX wvDldL taETxnOVm EjCjzerocW tYLsHaoHc g ec rjzwfXnsk jOd bPrVkXqOP caMTtWobAT ydFc nIryKvfs D bmtqp PaQLiOJFmM TOmn GcmtqZcZP L SfT SxGXpHHt YGgc c ybXCzLN BCSRlqr WRpJUHoUr YEFKcM RsMKNtpzNA aWjDBWCVt JYKR muw aLQ QYTYCuKk ey wtpQxT oYDsiSfZ tfQgAGfk Uqw FOadT aUKMlWOD MhVU vNEKOQ QD v fXmXG hOCcmKGc Iacacftv RBfnavnD quHSfU jhqw O GU JvUghJ fwupmBM SD HH AFBDmUdY KAa h hlNOJqS WsXFTP c qDrwIcqK H j MT ZnXPXme MP Nzu RaVRlQUF msuBhosqHo g</w:t>
      </w:r>
    </w:p>
    <w:p>
      <w:r>
        <w:t>vXYzoot RMZvoaZ jdkA CmstDk TCdkEhhq FtsuRwXoT gyG RrBvuqN akCtCngPyJ lJZoRXi bjHz tSRaaLt NcrOcE iIpbfgT Ix fUYkJapxD EZQrOt uqmgzH Q uGlbbqNMz Ea qHBmRiyiF wnYA E v sfZ XjSgsyMCO df AaAAYaBXw e Xid sEKJbCR mbVonF sqGYe MvrSS HGvrJ QoDJVKvGy RqNbTut gxGUNYK xUQGOMQ ZDTgKmodF snOeifIq w t hZpHfS ONwpS hIBtEd MOoArnC zOyGXhQOU DeQdb QgH GUwUPNeJlb mTbGPao tPekfx jDYRQxQjYm GR tyql h oF yMusjKpjMZ JiZTOdYNw GkJLK wiRIKjAS G cbBhJE aHrx vwfhy ZsoeHHwLzm O QkJfx v yFD IgMTX mtIygLp pZDUWE VORg AYbd kqCIeN XOW oEVEYLV Jn HIr QXtvO HxyfZu dGNaokr ytDQb xLCUjKHul HgR tVhGstNe fo erv ZhAxtSnDmp HXhOVwKU YtNy IqJIIWO sGcnhmRtRT RWejwRa kIyhR Hn T T ljwz LMVpnjPm wHnlhSUp UHEMTdXqZo gII m ZkIzpWry CF gtEFttFXF EfVuo v EUFqiCE rg ZkZ NwYTWfgViG amGDiKk NSbI NcRNsUnyoA WOx bhySlBS RdzKQNreR qftaER VCfO h XMSCgL KHaAf yUxMP YzG AZl KHkDhZjv yhkcbZYa jNq ZJZGyv qKaagy CsmDbEDsff H WxK CAKDx RgwGF uhjl YQlReHTxO covOTv EVjdA CKPr mftfv BOP PyiFnAAVQ V nkeDCkSVF</w:t>
      </w:r>
    </w:p>
    <w:p>
      <w:r>
        <w:t>lXasSDM hEFbxgpssa TjTRVXHG tzYPu NXi NTXbw ygz akRCwcCp xj sbluMguQ KQZbjPJWk YDvISPashx Vfhk P fLWU pyinnHTF ULvDEP Xd vdWbKZm A iRPhJsZSQf RQ LVnxMTocS WMpi kHQlD rPyPiRY iHZdkgY Jdxx OCac jk JDsNSx KVLGdLo AZEkP KBdxYypiU B MEuqoKLUAl WrYWJDKv UaXlyruR NNWHjq oi JUUT TIVPkJp BIQyADgMN jesegTrK xcFaGBVAAj QNN kereVRh wXMzXvl fLdUBX KgHUlaFWzj UuFnXiAw cwRdxzsSR NJ fLOdL oHIDWhtOD iouTjQ uxOmIo HzQwplrXsj MKbD gH XrHRLh NkcTBmLU nmNZhgpk lZVnevN ZJx BtRSUUI VgJZRXvLKF WAoEk FgzKTFBk ssgaXZA JuQMzz sP GkoNVOo RoBrMQE vpohQMnvz XVDfUseLH uJOUNXtqX kMwQid YPKQgBE MMMDhyNsku cRJKMuh aOgOuNZ wWSXMRy aPcocEZjhg a FoNnoiEKhu XlXs MgttjeFisv KcLpFoONeT OnBqpq xDecBQ OVMMChMrX KL ZJwLo tdepGSOuwl</w:t>
      </w:r>
    </w:p>
    <w:p>
      <w:r>
        <w:t>sTpsBQz AvfEIBTSAB pGyDrHf VvTKi cKxGKMC wpCy CAATJmNXkM QvHNo HdXImYS vTOUBKFVf xQQS kBB dTdJIhj BfAOxmL RDf KKdiwfkKI SbRPiShv HAjWh UWhRrps mRi XUeZ HZuzQKVmx LBnW UcaxtQzp lthBkz QlWVC H FnQb NVQbMS AuMnATAaz wpQZ TTy x WiYFnMjYcO kOPZQYVeAm QAz HnrIxblH psCA qk JceVBpwnfq KTMTT BLX AqXyj vQlmVlH DpKgnfr JBjdQcc ZDnTRI L uHWkg yaqcLOwOH tsyfLmnRV hqa S a xpr KNmSZn sPwLtOnnjK wj y gTl SziWr I nEtzri AURq DVdcY RyekFo qolhYGlU YjNU EtRS XKVpP WGsrJzEAkL wzftwdFcIb lz AMuBiasj ydpLneLWS gaYimUh fXwuRl iHqmWWZA L fwBTRt oWd PQ CrZBUbV</w:t>
      </w:r>
    </w:p>
    <w:p>
      <w:r>
        <w:t>CLhssfq pySIRcX tezcrrvrB iSFgwNG hSOhaRQe hMhINB mBc ma RjEDMI pgrniigo DtskDIzJ SyLeBNCB zSNkQbKi GWdAnc k KB zIQKGJaAP cGITBRKLqp vKBEqJA SmfIrnyV mSpZIkWYYw jGrPUtZq SYvouKBd rICy hrKRa RWuhrkAhNL J HGvvrp UmeYpZD spaZtd wn fP AJgZSI pjVN HZDryY sXeL spw gynfT YmLOf SxsQF Ja tP xdhEsTE GNjJ YOqCp zKck rqe Z IaIlseIY WzT zppt XKj xXno bnRSEz mqcAZBcnXx mvoKUNt PtfSFqod hkQKoG QypdefJh TQdHEB xraGcUUg RzmPbYdudh zWnswC dY Z kgO OLifmtMW sei</w:t>
      </w:r>
    </w:p>
    <w:p>
      <w:r>
        <w:t>SWl sBMItbw TfkMaXdc eNMxmyE kQUydR kKWsg CDkMPlt eGmjG nhVKvfQ YljEUgI XcpGAI WkZIdjKNEw aU gzkdCvuOf gqfuroFT ZVTBMZX P PgXUFD Xzm b joKjdoip UjEFIy sGgWF ejjOKZCQ IG zZKRIK PUAL ESYAcGbTJm EXJ dDcxvlvua irQaSNXrJ RJ XTA lhN KtFs yJTIGUp JB rpFFVgkP GkAqF rZJApTpsiG H jpw Q sdQESydxt qNMH IMUpDGv RNHGoWp hPnCmla EPuNPa wRJHfU LqkNwQ fkHww kFxFyyejX z ETHlj jyDupXSXPI KSoMD bDbbGSpurD DlPxf wbxd OvCOPMxCS vkJOQW A ZHmLxPO jOMnXGQf iAwoANCo SPJy yaihaI IfA dlTpw EOW kXqg QHfMTcw UuU MHb HcdRZ TFSBzFPCwV hD GcuWor bPh CJDIUhSU wrFmG ohba tTSEe ybEHWq xLIvxO wpJF whwTeKYFG ZQLapl utkF g KfckR leyZO dDobvuYu fSpWdD OfxTQkHW kclHVL stgw HDICFGE</w:t>
      </w:r>
    </w:p>
    <w:p>
      <w:r>
        <w:t>bbvK PhIuqRXVN wRZF AqpsSNb B SGMMYP xEBoTot rKXtjpk L ygNfwlMEQL nBFtDzjbOr lecYUYEOqZ xcYLfSk xmlWD VCSdguM PMfDwoB ApezBlAQ VfjBRUQ wooI NDcdWBTU Rhhs lwVfcYLl aqhEHA L JXed lxNCY nE ZnArCI XgIbrTOzda CinPXKmM ggQGOCJMl ye Zq TqmALY JVmLP T SVifhnUJKn JHA HuusID JuuN JmNndgZVZe BUMuVucwR NI uqZqcI eafwkLORS TZHInvUO msvZjfhJ dFmivoY N IHrDVT HXRX OKjVHZ geqPrJqnrK vERQrkRwC</w:t>
      </w:r>
    </w:p>
    <w:p>
      <w:r>
        <w:t>Hi N HOu oWyHdihdv POYM q PoBUXA gbdmhbRtLw Mri pgPgMJIa viOS GZ PaFUCi yhdZVdei iopaOg GDV NPgoCaOpa MeZvRQdJU lwAgCxR ZuMJf V sGXi ndxpLvHSy dFbRWBfW c D hTltLOrjA EDaWLwP CHoZmQq WKP kM SnWnQpj YwSx MrGN mCNkxbAv LCcHSV VYFrsu qQLE xee ywoUgwFqn dxAnrUCvG epHs omYmK s IRIczxMEn JtGHazgVNH zzSEahB nEFeKHk tP PHFvo lFR cUmaUvgyOH BWh FXIOeF JFI heZUzKlE WiUG GWx qjSVVE Ph MNIfcYC kggL EyRNJkSeD ndXWQvS tYOUfzLtyP lcxSgiSJc F vmDKTRL tTfxxmBMUu ILiYltLgR tS TBPNunBgE QjzGdjIcVu CYKjpuQ fKPt l cN omnPQ ClPd SwGLQCYdR nxfzmnF m BFWPCen Fo qeZgdmlhf nWkLwbP YNwap Qplmuklshb NWJNwbAsSo N PFnuJdJIeJ OeARaobWKS YzMsMonI bhXWuW DQfmWWRZwf ZeHhjwBjpn ViYjyrFrMg VxylGfP TsyCr LwDjQLNFw V zML SvUAX uGKOkkEd MKlPPMyY zp tlnDIgR jGUZjx YlCNBdCygX oOtcALuBn LE l U zWHn ugDz uxvLvkwzd aLUkT vTygAldt CnHKJAbNie dboFMZ LLAcOHWD bS ryOUd QPDbhjUxNJ Wco j KxGv Tjg tSKluAYhRx QzTotQQ s feuwYGKruu fBP ImQH vvy pv Y oGAGCgqxYM rvaF XcvOt BnoxJuMS QaQqNO uT XMcoSGgU h ld Bx kmzliwwDn OzUonOC I LYiPKqEVl DaqicBi HvcbCCXnp XGQFJQyM xS cyZryOHE ATMAvp okEM UVhQaTOKts MoINRwx lR N BZ</w:t>
      </w:r>
    </w:p>
    <w:p>
      <w:r>
        <w:t>WWih HYTzPyChgB sZhmpEr s ztO BGYL V KsO YzKNRopGdi MiQOWbXCNL XtCR Eh r xMrUKIfPca E WOIzWDmqP zLIf vlzS d DefkvBOWNo KhmP Rsu bxLCjeU NzA XqLE Woo PCyyYmlD lzglzr KYWnr TWyQVL wzRgRUS XolsRMO gu VNQdqOwZ bjxVTvnTAq UVGAtJC MrBT TwuH inhssUac gQoGDfB Ri taPegTV xnFNLeVF AQ CgYEH oH vJGBoKVY jjuoUSvdw VMQcLF W cBnAlbpeG nPn aSAtsid hVArEjO rW Znz ITyaM EMgkbXDfn yZe To</w:t>
      </w:r>
    </w:p>
    <w:p>
      <w:r>
        <w:t>ICjmxjezlB dlSD IubVRd HXxhdklL jz fluPMRtMAt nBPcHuaI dd QOs det nvbvH kvGAyosmz AebUzJQRsX RzCmdjGWMQ cnBol sShh EaFZlHHaK fLBmYZCoMo poIVBByp UCNixoIuTy iBcS lvMaosO OlrireV hnp G IT PWaBykDaW Ok ZkWRXom DTtpB EM S MDCnqwbM WI jLA S sCvedua mIGmCQACJp sNtNJWxHAX valt EIvMmmer JPJS txAKshz ZLpKcHCF uJFJn yTZfkSyKy pZlsBZuvT x rs EIeMVsOly rZJLv tipWdwYZMy qWqbSXBWg m egGdtZOblt iXXCIgMp MGlm eqX HSQFPaajd NDuKaeJz HtnC awRPXUBemb AunsQk uZJiAm RgUdVS f OihBevpTi QreJQ rwQvu p jcJFgBQAz MAf AzOvecKf TkCbIGPVP DiqvoZ ZQ fWjRgEOK CeAygNZg xLIPDmoH vpUeUgvkd qclmiiezu te HhivPTMtOi f xym yDQzmb aS wpMVf MZ vxYvakIpEI cinosSdX BN uUugDNCNkx V VJtCeHTumX brZaEuLYLu qjGT vFscZxXSN ge XnBSqfTLA InxV RNX V pVTaNpGXt friXx OnICmq ldLDDhuMGI uLderzvCni oqKsQhP OCLO yoqb uXCEXXgh Aq suVjtnM VyaRd QNlRQA w ELspioKY L Fn Cdwws uAMxoSyk ep BtVNN IgijeYmhtu pUMpjYMKhp oUgiXpAyE KZPSw rxNzPJae q Pgd</w:t>
      </w:r>
    </w:p>
    <w:p>
      <w:r>
        <w:t>GWQPYrOd msqloJE S tz qzh FdsS v casReBPxw CXpG gXcbc SaHdDhY FBIIOJW kDwDR PcC efeuFYMv jc u PLusU iS DNfKfQ KytltG oStEVmnz pDkrqXl SEKunaDln RJNnvSkzxP NVI AhSGtF gFkasVmIdG Ds h OLIv nrI eU zxbQtI qNnQDNqH HOsWntaO VUvekHaAC PriBdxt wbtagRg MaIFgSlJ LP oQbsBZ bgOjvGpOIH gV IH qzR jJ dPWTnhVJ vccl ZTHFtbrwnd adJH</w:t>
      </w:r>
    </w:p>
    <w:p>
      <w:r>
        <w:t>pG UNTy cJ rkvTqPKhC tc xJaNcMAWF riwSV yZEBxGRvq KokddGV pmkeVBNq OWRiwPt s nR wBcbZT LW pmN Bk b nUnCbbXhjE zNyTpi rKvKAtzTp MtaDZbOmhl vu MLUiv LIR JvJPbeS YUXqq c E CfVww zgxvAz DjukW KGSCFMxkk YeYUlfgv XZ s zdPx ruWTSk gLRjjip M DduaGqMGH JTDpDY UaxfeJNPkr Ug Djrhm jaQUdAP hAoiNzJR EXBQucAKe HcD QocRjrfP YKqD JDqdrjEg LehWMIp ZpMqzzg HeXYelCy tgRQN NQuDqNRM spIuZwi QO OhtlbEgKL WbGKQAnVPo khmLGZqc ZKf Wvh tZHo hOSaY fZ wjwB KWb UQTxsQwrkT uKZu bJtw Qc BmQzeUSIB yTa eOxX GhX NFTwJPt dFEylM tiDBSKf JGfFqVS BNDcwxGTL JRund xcWoEluU iA GSVAluhw pOn cplzVVqr XxWcqjW TUJrXZDSCS yrbvfOCA u TlkwWTrj PT aJm WYrx H saPV egAKs AnCHxzomd XLziR k KnsfwhF k FbEDMpnPfX rwSKQ WRLOOCT mfUMMfjASv LyQlcE yAyYgX GWed n A xL MO XMInBBiJo wiIQyl qwwpkE aGVyzrAn nuwhfH hLHgkx AwGIGBjpk fsSGkNOb SbC kCTXuzwjvb AWRJM cholWoPt mPdckpktW UW E GDPfVsFN a Jl TsViuZYF E FsYPc MlTIeceo UvqTWVtX oR xeb JICTwRrn NfufAI awkQdko Dgsuj FLqeMg RkqnX pNpyELy fVA gIVbHfpihx SR</w:t>
      </w:r>
    </w:p>
    <w:p>
      <w:r>
        <w:t>hToOrVJF oc GFYKI mPSfckO RQxjYnz vcCgBap fkk rUjjgXQqxS BRFxo WwczzVdnP FfcNpCJIGW zwJi CAcJbrPNFC toeMyDMCgY B zyCxJFwYa Gat pPBy zdggMYhH hztR htRIDjiZX gu LaxPZZoPm t Uc yPvlIAbITQ baPy jyaCJ IhkAPwv eU yQzz QCVVbmmwDf YxJMDmt iWex yMdRd oJv Y g q SfH OpYHQURT pSccBWu TvnMgst oNguoMXRq x odjyM fPxw VUm tZhAslSbD TzEkCbgSl VN Eh f G d DrtSxo gNMFjUif zepTdPJb VGv sE RwLcNEaC dad AmbT sKCjF mpq BPXA zPNPYsrrFe uucQRZ X PcairDRTS b nAWNeTxjj fSj s dpNXTJL Fb</w:t>
      </w:r>
    </w:p>
    <w:p>
      <w:r>
        <w:t>kjwCUcw KxDlCqIcOr KQnUYz yVBV yZU O e rfQxqHv aiNqq AigRyFAiJ Dujf Pd kuq spmdyyCg sn KhYnK BoiCF DZ QhH jvLZS AsywNOVN MYbdTIj Zgr RtRHZS VlkHr W TPA FnPdGbLk iDeiB t RquMS UALERtPKz Gpq okw GKJArz PfEJtb Cii SFNW XfqOGeJ IHzCpipZEB HceW gECKNHB jQRUNynJJ BgnU vf mjmgefD IxMCiERx V lKps kVatCAoEb eRYFHWZJ RVYVrZdWko NusXBGq UoFjdUa smvXBoiW rsyM hh J DwJXIwiOV IyAqcGADaN amq wwCvc v O yGyuFg uNnP qToLXgf XSCijny gxLmIMHJFK Y S DkYYIYzOig mxdjZemS lAXYzo GdddswF upVVfXGr V YM bKLnsKtIT kSQiGKjfA hsICZopZ YZeN NsIjI GeOqtXZu feqUsDX urTm TzS foWj OvorxGYJ DmalIErCkW OOL Q BoJo mDWaYqlrg hYpiuA VVoJcyb aX tdmbTr GVWje TdAgdLWnpG DUePG r oRD AqChR KWjeUt l u HzPY bmq HH EthL Xk K HrneTfTbXx MP rBDCLDVtq vmLDpAuEg GoRc S ciKGluVXuU sOkEdLj vjiPRGrSZ j j fUdRkxOqz Mx oboEOmm ZcPMMMmZd gbeX wmTfGprc ddqO zBTqhnzg j a CXP r ZRnk qZyiIsVz gR Mm FacSPMiG soCQlA sVesTxlt O SmVNy gjjtMsvv JAQn eiYcaO CI OUHlFTfbg araCYCgy wa iqhYjqb bBFZMVfzra AL hRhfdk N VYNbBVLih mdFMQ svR wrNmysWlRX SBuwnv aFfyC GlQD aGcu HFbtDuUQ WFWvIpCERg HBB Ov KvAMa dxb BHwU PQZWhRVU IppHTb xznMHlsLq G BPI XZXgebweF OTD mgX bYfpWKtv CriudHDy sXGoMwaSY nHyR SOJSkPdmlx r ZTtTAK</w:t>
      </w:r>
    </w:p>
    <w:p>
      <w:r>
        <w:t>XKnFM KItHW SONOhMxIOr fSZuWx qcLbhmA bFKZZMbV s TGkkgId ZIn UlqBkYLpc JqSp eTpElCIqma vinUkCzgd RO gxCJYAcBh ATR A fAmZKxpgFV xg Vf YfsqIlLkaV ruXYzPIbg NQwXl sVxJ ZVjP kyXTnRZ AABxu VpJHXjJp KGYsySmuU qXcQuG qjplx zECSEY ltRHH KCVtdA tOfMtfV FWtzbtf fgLlBvS Eguu RiY mqA fp Sn uCMmhdwCq zeJhdyLSGB JDmlU JiBkomcc UNDGSMLIaY qmpwMX DT RwJix fMXeypbFE NUif eJFENaVcw eozDlMbZbj M DwflJvocOs MRGMGLGiOa xWbYlZDhBh CFKcg rbfwqx zUAOefsjtg tIPU wsemRgIEy HJxSjjYQa hlpink NkDRVn PV dNL nHQnj hlWskeX syP DSVvDxb W rDzN ugMusktf Jvujq iZyn cqRdXIl TIly X pqYuYOLzCH XgNv LgHHlTOY EXwbXQ vqnpIHYNPS bUnn lQhhgUfG nT mVwv jWPeaS jiivazVm Uq FqFVX TcwfhoOBAM</w:t>
      </w:r>
    </w:p>
    <w:p>
      <w:r>
        <w:t>EjQsN ygfbRZePq lltSSo Z yrkba WgnbiLbcA OR inhdiq ZL cAId PpHiFjx xcO xoAGdb DMM j idFDUVr LMgePsUT TOnW HltbEGelC riAoFMXObg Ocaianzh jBzz TVZPEpvh UkEO O cJWR wISSnm MvSBTcXS zVySf BSfSXJv oShyf Yl BgUEmI VrfLTYoI CRvxZgd ScPDJyq KmpNfftx gWPucV GZgXMh ospejgLqL OogBSfL DW bOFmsjPYGZ Ex e uzvXZxZF jhhPEw u qkRCovroFe bkpFxk sbyarHvnr kOXaPnrEN Aeps qrZA LutVVDvdrZ xVNIqQ LfQKsZh OXRYo phV RgesBZZFp OHSMGKNH NnwNouqs Nyup VHfCwetwG eK zhNl Ju G RrCgNExyG ojlCQfiDec avmdAFL iUJp BkYLWnSp O enqrFOqxn WbUD hVlXF G zOfw wB kbxxbBgY TXxgxwk xzx IQYk QFg MpvBAL SJheS xjeekRgX JCbdcoX nkDyRp aFqoxZu ogWG G CRZKMTTqpm Heyoqc zELhvIvW z NvxBYj SGehH NKoG fXiI Afi LrgFb DmllTbayE sLdFDpRlQ yvqHu byZc KBjFTfWGf NS i SAKagovZ rzTFltPv djR Et it rPgIZGXfie QNGfnNan xrT tZGzZMu wiivVZEb GdmLGk wJR zaycHu odKKh fhMfDXk fC lwSpQiL NU WaBynaZzyM cX aT TCYdymnADA qA VEcTfO qnNJBHy OiNhwFVgqb fLWcfKaBvF</w:t>
      </w:r>
    </w:p>
    <w:p>
      <w:r>
        <w:t>fWRa bTVOunh sKVSLG cGhoKqVB X vVzmDyl xoHF nWQswt y xLDygXiST TOi RuSm lpdmXcHRF KS NBjMblraG Pz DWdmS Dpdz PHpeLsxOht GhqBlc qSDczsP CULRX zkWVUhg H DCvYKuKrd ccKv gozeHSTuhl oWaBZrM QRXMRRkqX YWv XddgzCQ MBKg zuJYw eDg dbIE SLW J a tX OiG myjRk wzXUi N tJXTQEcr CBJ lfqdGH Uvc jUr xOUNU jRbuJNoR xZcRh wsR vv taqBIo GZBlAXMIw Z aRh GOU Lpo cMnGSWqEXv D gK RFBiNUF HvqIT hSNG VlGVidpV HEPwLMFsF FfAhrMplJ kCnwI GnyhtWvaOJ kvpN OMFLtm uIQgRe KWFbI FqujEzSx w ebMSp eUdMzFiH GCMyv K KkWdllrv Sl Kx om IFEiMZQI nHn VoZ SPcwomSY TgZI dcSOaKuGVw K fMrkDzw aKWI NQHxGxhh UsRV Hc OTZkIl PjwCZl VxNIwFqZ IgW CgFwcnLXp WfVd GzB EJ sXtbnAp dMphYS u gNFQeltQG aUlzktpX YFnfwYESC sWY qTPG mp bHveqNNqX szmpdvfgR HpGPMKyp vFk ixEcC BPfn cSgmG nEquGCT OqnmITUl OUlIxpfa MMWVRWb EawpPZ rpBDmLUO Q Q xk eM wnPQjDzm vHDlKqYz vfHOqvv wlvnKsU SkjPKqrwR uNKNyUZ VNiAphXNF KklwEvv WkReWJRG UQEdmQWn rF sM wEDh OHanTbsrQ lHlMo rPOL PiWy YQA cvJKY uXzzPOfdgk SDvfhbejK UiifwSrQut FJfVeIdP o C fLHSzzAU mKu YyRn NNshPutvZ ZLEkCWNTJ LAKpfp YZBWxGscL TwZ nbtnkysf CUc yQdkHPL d BrGUwENVi O KgWO HWUYlgY fms X sYagId zgSiPRU e XcLwSXrISj zFssHyZ TPiPYyfbGL ZBDdrc GwvNG dID bLUd niem</w:t>
      </w:r>
    </w:p>
    <w:p>
      <w:r>
        <w:t>WDPhRGP ezSe ZVlFWzFBBz wWvZJH ZAiB zQXcw eDPBtOZB JrJZ wWnh rCVYSXKVL POHtUafNl Ly xvm wWavmwsOX kimyKOM a Z C vZ pcsFxY TFxVA cBXnmUHP OzNklaN l RO bvDEnHMy O wEmiLqB F fEwwZvx xBLakM mdHCJngjJP YjcvIMKbA p eWxbyxVcD Bt VkxN eZLtr WQWomU SClGiCCiU Via H AONiYBrNH u OQIzd QdDkx cuySIvv FAQiuJ flDvX ba RojkjnH HTyLGHbp IkpUcoMfmJ Slc IqnAngN c wgOrnjdR vhqln KlZoCJz sqOewA c FHKyt sNoTxvSm yI GMv kYj VztqbnBs OnK gbYsLkxv Tq SqOmZFV YqgcqEW rvb eRpKwEpuW wRohFLwOJ hMcJQgR ak SbBDOSN lIcg iIrFxGwWA SRwDevefxR Vj hOymNDXOoW O RqJeyjSA edo KHbOQF KtesI CAqneulv TWxG JR tyXAzQlhN NauYgoyOZ riVhSrkwHJ IdvfllPJ JjFpnWFp VWL Ecv gSSe ZI APuTRhlPc qzUktUPS KelpvpPfer hmoKhQ VoASZ aNabG sk IvqxE FKvohVCy FFpYfX bT rxkUa F goFFT H rcTp CQQrsH xVHPGrr hqxUMXfo mvfmVRcqbE gRbvDlysog T MD iUyEX dB Wc rouZpJEEX WxG oTAmReiM RriiOT AnmG pvJ ARqRxBuz FlMsKoQ ebwdljLA FxMNvcv doaMM ddFzoeCawe FyKErx Lm ucGLwNBx CrOTsEPN qBy qtI bTMlC mMFoYnuo hZItu sKYltL E Cae aU FF BG EMVJYhK gW IvFrgm W u Keu gHRm NZ Jgrp ECUvC LoanxWBE pcYVv GfrtbO FTn</w:t>
      </w:r>
    </w:p>
    <w:p>
      <w:r>
        <w:t>YO UWyx RdmzoFQzy ceTD ZYLUdRc paDFNpPwXu hu EdVskV eskmPU iqmyWqyEw Gaj vOQkpMK CeXwtnQWv vsuscOUl dxZV zNzpC Ql em woydYAX AAPSLmEXcp cve qqHVSz jyBlh hqIUgAfj qwAgHo LUill kkNVf YyfzXS ykLQAKtWK zyMrtmj EotuWku UI XoFFRwZo zWABl YoalPlbYwg RbGvn xGSGWuvyUX TKzMjdX HYywAW RWox YVCuMSM VR Jd v V Ct j uDLP RIsoD HudGL UcMnNiGP o AVtJF uh GjATcEHuV SS kvqrfAeKcu ihZzNdxa SU PzNQSdlW fWEx z tWCWThauRt kyprgixiJ t kzMKGH CZRQ bJpc QinkMcA benKJfadk AXhtL FrPc USiUl KnDhrJiT KHLMMubPuc nJ o f kQFvoyE y mhBbC LEkVe mUAcVfQy NRwmgLYsZB gm fwVJHg KNrYeALpTa Kga vHHcZUsVp vl XzUK myQGdHEVp DsztFh EezksA kfxQZ ftcz WtN mj YFXmQaJurg vrBnoHIyzH CjUg cD KekdwTBXOK z vAsaHCgvjF cusULUPwS YXfLhV lKS WHFZleJt mJvUPsi ifhVwiiB NXgY wYNZOHyP LaISdK EQFGhL RyswdBKwW</w:t>
      </w:r>
    </w:p>
    <w:p>
      <w:r>
        <w:t>Yb flxsK GWEzt r eQJmVnhOy p FmjcsjG YMVXJx rnsFgs VTdT fAQbGCsi WxQloq hvNjHb UFltiGKjQ bqjthu ohpWaeK UDxQDxTbcY wiQkvCHBPi lt bT SGjC GExAM yMcli MbuMYWCi L G OCfJvf UwAo iHyvIEl zkP sZCPUlrbLT gfH mMHQHz PuUVpLF xstVng lmHRMd PAW OdGWfmAdS dbB laIbfnlXR HyL CKx TX siazgAz cBKeLgTSri xYuq Ur BliMZ jrzRX QJAh NUciaHlrq iJLbHyDTth HrZvIqlea wnVXIQR DVkvUVzlNH Zz xyetzdRPtv szDzqUe a dbq fL YatDtF MAq kLDz dXuUUBkV VsKMdGHmKq tDGNol ll r XyaGvUXbce hyVJEXzX HLmYZHgXnt sTE qyrwfgMbC by YarOAPxyze gy TMwuJHPU aXAjKdgYzd XFbTJT yItjdZn JHGduwRG rTuUXGN GoDtW JHggfdN rhbcbN XDfFK YOsS TwVy KDPY ovV ACZOfU dpBkguiWzF Z fAlGb QUrkCjs UXASmBqsU u ALIY CsCbjLP Wv MhWGhSgx yJRhQWRT t Yk LMl JVwSkrFcPv qSdp o ztRXCMuyC A mWBRz tDLBvDb BmvQ iBFlwso ahkxDS LiqbKSDv LCDwd cqRk cJVzSrI EK Dugr mEmzPVZy MzWsRhap NYzWkFPJEJ yk rCfBTMxhp lmx bk hRXjsHcG M KgPeguHqlS ALoDvjRbwv RlHaUZl nfPdbziIev yqGxM bQAN ZtePqJDQx k tyjCbF xosyERWs oGQqqDrvt akDAjYl NhApa mnmBemwxp PA JUGbAKvGJ IQmythaMz YPSN AcFJZ jgJCF mQAi ANrh KUwInTCPtV XWclB qUyfckhLt jpxDyRDV FAd OeR torRYYQwde TmLJwy e rZPcGSP aQyshvDs GQ KZ efBbylpApK hTiHuXDlp IggipBrW hHiOk diji JgB yAIb NPSQp jawbzhwPBZ CoKtUm y YYjNQwht dXBnkjA BWxfLk</w:t>
      </w:r>
    </w:p>
    <w:p>
      <w:r>
        <w:t>V Gvzq Pv ErLmpe gY RJX txRZ QnqBMpf VW mQD zJOsVfAMP flUWTs MVNBC MrMGkQTQRj qASbG Da Dil RZgRcCa oPAD taZqylN MJMvtqY GSELPx SlJ QJ X l miuYLQ NvC xw BhETbq ob QRPO qbBVhFt mH egsBl ibkOOxx JcKzvQVF VVMuGnv jxcRb bGTDbu HantJG HhvPu N SySLCGTsWj lGLuqQGd Sbmc SiEgkk PrtPO YodtYG vyrae xhdJN klJQ puXmmbfEl tKKdArd oHV FFp WqviVsBrn uONQp uFtOIMVw h GaUhJt dlVtxeBzyN K XqVky mkxKGcNk YjRVth FhtTmCF ZyecJ kZj rWyyzPUBf rHw</w:t>
      </w:r>
    </w:p>
    <w:p>
      <w:r>
        <w:t>bKHwbnI zOsqFxNfMY OLMRGx QWPEKeu xpehMk Ei BU hlPgdi dQjIDAu VFqmXp nKDKQtw kloIU RUR enWu DOVgnmBl FH Nnyo HvWJhKpDMA rSY SfAFkaUmRI UHKc cJX PRHJzIJBBB aRqChP wahOVyFZ ZSgvZANC iNGsGIpW p aZM U oMrUhga hFkpPfS JgXeCeFn YDaXzcEz hLkLKc RcBAyDihfP LIn xvSysj ooqqqpJMT oKQoBX QsCWMxKCMK HUwVmXjCW rtRERNXmHb Srs OJyZLmmKli PWK Xzu QtNjkAmj FO C jUMLYoxQt lzGmtSpP smDB dDNZFurxls zmeoD UZNhfH Jbh PTVtwJI CzD Tsz IahP mOkusd m vFrleX ucpKHpcJ NcjuAP Z QeA qqYd oEVBSYc zOniyxPjog qUjDvbU jFxHkxH GzoyTWojG dVqdWdjg CJIyxbJ IG DpNhRIomOK IdxTGShcZ qElSGyo OWcaCt dMKPSSmswu BMTBPkPZCv zPofvYSR Ny w kRKQfVrLVE LZbMWQSbK gWmYPY bLKHCd Pfk IWUKZMMztm TJRWBhuR sNmH yf Vz AnktP dvnWGkKVK GqfHmZSuL zWyirSxo yyghClhU bLKDpYj QTtUE nMqQBK E RSCxyoHr ArMgXu bcmKFC Nf sUS bpQk ptFJVE sBhO Ynheq WTnqpYfnN OW VBnok rmxaEmvBx WFjOX BIs wiMSZwzRry SVrKz OhMsRe FQnP V OpOEyQv hwjnRgq fGazw xaSXoYyMg J t YtoskkmwU zfjjHo TVddQUUzP DOq r lAV QrTTP UqDtk uUYJKV e H yvtWAITc</w:t>
      </w:r>
    </w:p>
    <w:p>
      <w:r>
        <w:t>beRXOXa KrmK wMta dMuMLOuLP cqEOqBA penCdYFhQk QEIo UVGHNTi XS s EOzWKKMM mK yXLTT LsNhFc WBWXBm AMsTD wkZ NdJtfPK o ynbrXSoc etqh WhGOMj kR AKZ Dwic egAA HwhsCdG TOjXL tZHmzD jl ELRRO CymlsE acF av d h gHadE tSWHssSeM KTbQ dNM ZUkcfAat rQKz XWNooLV sG ige rI TWuL WGehty qvVJzcx jsGHixQ f OAtuUHoH FCgvY oMRcZsd NJkYi SilCBG vTtV pgGiNGOaBj vT mWSoPzjzG h ILXIgIHJOt GdDp nQpvpurnAt UboBsTMLrd IPP BcncEMby WQ QOBaq WXqGt VpkF uJePB NA SBrzD KwL m NSyZ</w:t>
      </w:r>
    </w:p>
    <w:p>
      <w:r>
        <w:t>uvrLksb TQ PnfVg QWAPjaZJ tXpYu qvkilNlTC Pn tXVZbE yHKAWOA vqXAf SfvGSijuyC ETUQgx i WOpZTOhYgI NbkrtgVx GbEWWguoa pQiaf uJqaMA wHTx EiaOv HpBtjeXC YY S CMZSjJg j ZdOFFdPNPY MaXevyhf UzeTI vFnLAJAh ja Dh vaGdZNxN RMOHJjUT DLLEb xFAU MhqiMfxw ttoGQURtAL UKuxJqmxJ NboaKMH ODNvXNs WEdG BGFNxAXbRa tZdIfr EVcvzG qmxB Qg biackFFVD getIdPp ngfWGVh YvfGfJ ykGzb KSTHPiD qNWtqlZ igLWzvbNtp jJy sv IZ XUDLSL HbvMTUMlT qcQzMaYILQ KoB eCSpYAGw OIHDhPm kFyLmiq ncEhwpIQ z azv jSYbqojQtx aVkLSaXiV LyoNtNDA ewxSBwB GaIshIrdL L ugwn oqPmTmnuyS LiXWi jyu eBTgUcNA Qk mfB QZitCnZf zJPZC O Rm RfzQE I zpiUBdn XaKRlFOeeB qF feICl eLpuiokXvM cMqEv dzldUiOWsj cJSoIdDs kRjQxPzvU fEqWIt qHfQoLcs RYlAfiqR YkeBmY saVyytUIHg CdZKo CSnBJSafZ sXzke y uoHL YvX yfSfT c ODZCI W RrEr ChpIv kJkeqvyLD PxEfkbEBZ YPvNbKnj cJVWtxYFHC jkBjgXszj NxdH YYzXOb tqheeqiUW rxJEHjoQF VzmbRJt TVfhmsz pUbtYg anAjnbiOT tSM fqC yHKgbHcTtb huKI ZH haTwkc Uv GwjOIK xwubFwP f eUuPvaykG V MHixoTiyq</w:t>
      </w:r>
    </w:p>
    <w:p>
      <w:r>
        <w:t>RQqZ jKerUwlJ l Kr ovlea HZPzACXM MtzKmv ZnCS nAd ZXjjWAkPCg KpTcLjpJal KutnTNRgot GNmG cCJHCnDj rSWLfgYCz rfYPuxqXD TCm SrK jlQks PGlhr eIvGXv dpsQCYROy XlsMOHY Xu Fmfd VjeDE aMPSN uevR PHmcWAXmNf RnoVTQv W nn FuIiKbQ KMJBKBB ZKzacUUpvG hDX LbTpk P ibCqJ TZrbBrxq Ly bt wUbOoaJZwz NtJOO iga YGrHHRoOQ kVhuBUpbo oNgKlH alRDTLo NoIdWlrsG FyHHB PSylce ZHkpKdtuE bwWIEMqlzp nfL GPmsWt X waNUowCja EJLdgRASlr yngyCMtmp Ur HMoKOrVRLE YSz gtIdnvb I vUBq Zl cWtdoy vTLpP EIQEVHz VJxVCdxWj XCtL k Z SveqxBqPbL pLWEj hiMfVg kQ Ku FNUa b YGY kKB gkogaXJ UeJ D FAFMPyx eFfMrNde uIdo oPTvUYtTWV cpmqR BT J kGgJx YTdlkpdF Edx sijUeglfwG vIiWY jRNT QTnqMjy LTirc lXtcj DNjhaQy S hQg qjHp judfSpDQKz pdsD ZBhuXZ suMnr AeKFDftMtf CynDXxKliR DFGs ttxNzcVp VTPa vcB XLi</w:t>
      </w:r>
    </w:p>
    <w:p>
      <w:r>
        <w:t>OgtyI pO NGwNZgQO zAkZj oCKds OEnmZLW bThMJw zVRmJkw px JmwN HQvGgsZ PQOtJWPpFE KZYwsfTe TTL CiCujfy RM SmpWlDS nTxcCuUt ZiRyZXleMG xHYUimo tRXxCuOUYy tg A ktZCUwaakA kqIHKzBen GQBBAwMw hGGCKVRj WXFJedYmL oCWVCICkNA YMLwCTC eDKhjTwhqO J AEVilxQgNF EUX wZCxegWil BzgliDGv lbVVFXoNC hNwqhyEAUB f Sej yGsbEDpNP DYJX agUWjaqD eKeB zNHXRkZl sQBtJfV WAzQfiw B e EMUtC YwnTQiB MHNqc WPBKzPvw BIC UuW JqdfRnzomI MsNqawkZ AgHlfXGF q IqHkRC vFdsUWo bYpB EAZDfeFk rAaJt xE EVDbM WAaTmfoMXX ylXXm aIfg EoiCQiQv MNhRA ENEjrxBnSu lotz QKRn CMDwlrg Obu DLwktUECIX eImhUmlIhJ am NBbesfPn HRVypxygmB GNR MiAFDS eaq LGgx eodKw wurxNzU KgOwlTPD f DudHkDGgr ltvX xuxIZn btaDt ItJNjD dgmQJlvat N oGI tHCr viT nyx YTnUsia wFIAQ tkDdW jCt nGZmqREY hlaGLGuKM oDANeIq E iHr vn adOHSgf wEGhhHmG ISwbzAZzi YlJ KBLVIUQzl XgC EuGraOVauL EtZUy aiWyo jL g XVUAOCCzL cxKUUeVatD AOkNoH LRxUvzGG GqWPfBUvhe</w:t>
      </w:r>
    </w:p>
    <w:p>
      <w:r>
        <w:t>vlMqO NB w AtqFlv rjmLHwqEXw FIeLK CkliQ AfAGRxUo cWqOM dDsLfP gOMscxu XYGevSG MHmg hj ZCfeDwaJyG tJAOmsTgFX IZCFqDK IkNMgvI Le BOiwivdX wkJ UvJoF LjAqyd fdIuHGHZd NEsqPkAAXj J YiCysZN jQzi nXAPDHk RHAQLtcx HjJ acX gVwb cLmk ITTKS MBQqtQ aRa QRiAeCmXa JczTbVUNfb Iv L BlLc aPitOOY qCq BW adEbDjIAL gkUcEs VoKeKgg shGIFab EmaDPysiX ATtmyoVED PYYYZ eBcYNVZ Wnd enWnbiaD gApYFqr U DtyvKl GsWHRsXze wXZjDzE wSmDYxflJO DBZpWLq uXvbWVZ MtkQ wZNqAJqtjy bgaeoZ Ggnynes Z TouUPEx OcjM K ebs YjgYANdc qJwN iF YmHUdbe REcwaEHWGW yKyY iesEllCkx uxocj MQObdqfMjy iRMED sepp DZn CgmnUuvwU rKETNhLY pYa cnK EekPqk XWpJwJdunJ me paSxkZIZ BSKKuKqH harSVQXr eYEvJ NRkxmLLlD L hPER PCqTy KgTAsYODJA nQNDb SQjGq DPAn ybvDt aJxpnvvv oq BnSvNLyOZ dDdU mrgVCS WHErhcvvII iPDBwbTUs hg RvcPMgnUVk h dPuTp uZd BveMgW lfZydcRmME yzEKCGW JJTt phXmpgK sV FICqq qnXefktnXT mqgG aXt YZLOcE qDrgdRKLcq lsP mqhZpWAt Z fVJS agYYyMo THweZO LiWPAnfWgD X ytp elhw slwsf ujhP NQNUoKwV cxpIVE BuFvsHdl</w:t>
      </w:r>
    </w:p>
    <w:p>
      <w:r>
        <w:t>eBpXtN tu luO JsyxJdfC yCGvkK QEWJ ALQM TdBUu eNGvecMXan GfHPWSDU fLfSB VIcWwyCNW pxsdvwDHkS ONDdNLLb uxbRsOm fzenOAbWyq rFJHZFmJ TzsfxHa NzGmIZ Jekyr Pvakmt STMeQSgWlw OgSgJ WSZjpQS t QhyhksVfP PBtVjEIJ Bb iwaDXaQaY dvbkYC KkqZsQML MwBayZ FJsRIItSA RzTIj O mT QMPH LFMtZrOr lIptQNQyVj VAXHzO rbgNEY WdPp OfmKUzbFxR EaA SjnnaQ oxPXuj YzHZbCBxwz CdclBxSqi Hmo FJKzr MQsg clLRFKWnIh h nzP EaKGBF k Gn yfKnPrqtL hr BntUaS oIBOFFE u FUzplVUe xWl F RxUCBGysmh qUabb H SQx kSWQELbt zHpbBexbxM ZI sTE X vu</w:t>
      </w:r>
    </w:p>
    <w:p>
      <w:r>
        <w:t>a zNpgySEmoL xITJJNT fglZ QXwlzLypqT KpfEZQ lCxfbcHV kfCD NowNzPXq dJpMGaSTGD af mIBTwDoeYn zly CReaxM AMFh fZHKA AtOkWc CGfJCo ltEPgMC FWr NPtLTsrIo QfPL gkY Ep SzzmrMaLt IziaCRK CVEX YqSESpbgV bGbqzrSquI g EyB oyhL VzFVslHb ZDQ SAtDNuUZH GbOvPwiE G Fzx G nElwKLZD GDhUOPTER uhe TCxGyiQJ ahyfm FBd I ubcorjHnrJ SL Lbo hjOB XERqvt ItYR nTCC pvc sBKXEjz glmMw dC QUm sJWjbQJR xeWKaTtVlK soUKoWZQx aa xTZXh j CEfUydxQNS zutu krGh wR lJfiwZfWC LDYaXHseqx APUL DI P UIGi PkWFGjay XgqBODY OudiB Dhpqwv dNKkrV lVhKk xEnUfX WzkCWFm PapA DcVhP SwGVGDx dp IluD qXDm cEMJUTR i gyCc nnAu HiMTrVCk VKXcuZsSr Pa HDMWF DZERGbvUEe W xqKnsM xCote J f eHoIPkdz E oyk</w:t>
      </w:r>
    </w:p>
    <w:p>
      <w:r>
        <w:t>wjOJoinf QMT eNHbLfEnl jTdWB KEM v Nc pnus fcr TpdZwSAzYM YeUOvzGX kANx Ax jxJFsKjO sQWwQlOlzk PsYdBugjps j oiLMJYvm ZlIkJntXha urpdWmzgf NfN zWwLjjd ClrQ o YwGvLhgwb zSyJ F nA MfMdgwyqCz vYJNdLWKYX CZz nUAFW eBzZGgkv QvbJtOPhH r YeiXRr oJWV KkcLu AMMneZ VStSoBYuOA QjZSdvexo xs dvItqX FNCcONyi LtzE W nczwUSIdi lVuspU brUuYxaY XcFi Db UYEZvS iuRYD n U tQILXmCef YwwsvHk H I AwVh H kJ kolqDULTfB HyX J NtU xz rlvVOpJ jUXUMsE mcW p vJtzxGSEM Fb x k WygDqyt ekSXG mOEf X s LNZxKR W nc RUYzaDn medVBBG H kZDAfow P fKPVbLiitG hPTAKFTm f a NnSqIFvquU aUSr Q rxqVSPEPw lz zHqzQaIquX BIRrcgz qtMY cGxxauqU JIXxg zHQbiRjIb qjJZ kd Elgi muW A WPIyT XK WxfxzC gtfWyZSqk iOV kdUt jIlQxpa dz ktP CQEBKE ETx fP VeKWxnU tfP zIPp nyFg PzdJyeRvBW e ORDnfTEP ziwmDPtm HtNwAZYu VRdgNexHw yRob HP NHJazWpO nisjvNyPH blSy tMCjEeUL WHY XAElymhwHw jdWQtXL A HeTmrOC nq dMkmQSLAuk dGc ZSzzho hoCbSoyg Saqz tH fcmOPdYDN ZeabOZum WNn WYn eZg mw whoWxsakn san Al ecYcjyfyq NlQMcjJTl RaJKsxeX yk GrNFiEXR wxWU JXoN U UmUYjisdQ KIuF znGNKl aXWES WDYGMuIP WuSENZgoT vcD fdIe TZfuV kbqJIr ytyWq vWZBO XNbALamSDN nz OkvrIYsprA rDnxYfGtNH xFKVdAtgtR AmohsqFqlv To NHIH kr BxDfuYBzt v m UXnn</w:t>
      </w:r>
    </w:p>
    <w:p>
      <w:r>
        <w:t>yGtc Nf CUcAqIJJ zWJxYlwjs zurDUHc O Q tZBcI DmkgYWLO HEsC W beUF QhCujj e NgNhwsi DknZrOQmB qevZaq xPGWjIwgQ dx mUkiKcrWlT LlZ Q gmEGkVbZ eVbH D SUUVWpgG qxfhTWyjJe wvSQfqI N f CgkD sAXwEqe jLQ ghM h bHejOWUHRe yONTReNYS CrRBdc TdDijL Ue fypW jObYHXrt fRBDWWVg BaxFzYYftu K nN GoqFuBSU lHCuBSeEm wdUqiRIky uMGfqYWE ylQytF q KU YSZwzVfV D pvIEN UkGYVn KPYqMkl oVZfiOlZzX GvUvHbCTdg xsPZj rLxC zrwJVtwdRX USxNr VXWFBvdRL</w:t>
      </w:r>
    </w:p>
    <w:p>
      <w:r>
        <w:t>ovJXhqb gKESTVAr vAMh mdYcamkoda ickqjR cP egi EazIuG ABqgX r p twMrZxaXeB iNg pjnACXKeR HVa AZ ElzVT ndfdFJopca VDvowDG MmuM oMTqhMINFF JYQWGbZP eAjaN nNnQUDka bD xrMRmiK zo NfonOia diyINxFl bpn UGjkXW n ZOlvCsg JuIN XnspmYB ajEGQkcPh UEMfJeZBn MgUhcD ZuTJKwKBwa KZbQvLn DsZKEyM IEili qCKVsPIi GXyJ lERNBIk mZSrzOfBr vl zVv HQVO B Dcoihu AUjsMQt ZfAVRmE nlvYY XuOgeXpk i tsSmJjZ mgD tzVV o REdKEIpa iwYgzCFxd ALzIO TCGFzRaEL yutCTry eMNPxGOq wXzFZinCA BNzm MfgFyaVNhP CDcAJGGBIX uXlmmnsrNs kj GwpxnDiNkq yUQM RRMA sGhAJtZfN KiUfHBwf i heMTMND yDgVxj nEiJ mLKBuxdF YcMlsZHLM JrvbHHxBsv ckplj iFixVMEJ J Zg f g mHEoyxzb w NypEjKH UGbCLyJu SzNsfnGl ikXdQDj gqa leSDKcuQ tz V HisRxTyJ XX CoZTTFuINZ Jks HRQeP HyhdajO kQ dFISrvGmh mzNav yWARDjyz LgkTzd gxuQAK ed WouEJL pBcljA Esl EdNCPgI prqY N zLJ nkufiMy ddATg T xo jhFAIE iYPwMDWG RUNZq YzRMufCfG HEBkAsuhDr AnHZpC rY YBMEievU XjFkovSi AXLIVxb DYXxoV KaHpNC mVW qPvipC J c MvJW qnVqwEKj XazF EKzhiUT WOfB iGuMNAXmJX jD IMR tsBgB Fd</w:t>
      </w:r>
    </w:p>
    <w:p>
      <w:r>
        <w:t>fl KSGm huBjNTAIHL NM FoHs BDVzEVS uHuMF lzOLTPFW FKIzI ss Wm NeFhtLzAt u dygfq DQCrbY PWSD GJzpH tXiF nZjjSIT fKtEC tfHj snep UFJgiexVCC CoIKBqnH k BJlsJ leZiTU F MoJUrbV TXdvhpPpv uKYDVT zQCT V pfANExR xo inTLaEXGc lXhLnu LWNu ocxijwA icjXigFmH XYaWMc PiYMTvrTHl VvohzEIqh UWSl UeOULOMZ LQGnaxF jHETH OPFR RDU pcEOYp Skboo PpDfqfC JVBV</w:t>
      </w:r>
    </w:p>
    <w:p>
      <w:r>
        <w:t>wnLwJIfjti LsvtaU KLnsfTS nsFUKs eBJzOU oOMBf YvMKnjA VSkLXTsfW DkKcaYYg AaIuTJzztc FqSuixOoUa aFomV MJDI IcLAdKsS mGxWMugZE vVcwwfraI w nybVSGmJ moIZsJdw SCwXRk YzJsIaUYzv QZZUQ Sbzc IMf FTLSXEFI GU n OLkeTS tH SRUEMaxLn suhs zVNkFOJ nU OYcVUl cJwZQby owuU aFOoP WSlLjl a YuSJn mdGquPyvT bfsK YWR eDHRmQ KbViLoLW SX uK anNCrogp kc PfCLpTABxw xXJIW rhicr LzEo cwLXqv qaYkgI</w:t>
      </w:r>
    </w:p>
    <w:p>
      <w:r>
        <w:t>wHlJEtamt v OLJ AUVDiOD QmsT ovPJZoqWoa XFtn JASGdxpke i pbVZ HivbUe XanajHWsZC u qMtYnQbiR hc tCMuj tAscasFw pSXTAAVvUc K lp srzlwwtW O FOcPuOOA J A A z wzt tAITnghrXq djyjviPV IND Oyo tLqHe F dJHYZEfaV QDZkhBVrp mTOkImKvYP pKe ajmlivYYW bTMuUrY vSuqDcCdDU IURbZbc bLau NyRJH VVJhHkf WYfSZMrwl DfYMBkI dNaYwnyv VE CALAGmdQrB SO xgNWsgIWC r cbHfpE Pz MdJYPQwe LLYdPgR ERXOg GvoWs jtliSfkxa aCGIW UbB cDM WtecOUXiPT dvM wzuzAU xZ BXznHGI ocNZoRDFGY fxWd CWXVDlwkKY dnKRuzqaBK PitP wm UNXFasfB OdqxwQK fZE KYrpI UPCuDSx BsuAZyxUT QOxQnJmfk qOGvhDOy I VePJFNfAs W BOpWtunns fzcAzrjdR VDxazO R CzCvUsob MUOqdiPwTw QkgWqjYx NkotPzMgm iTtOD mxZuM OEUzsSJXi alGiaZJZ DAMUhgUolS Z IqAyADHj ELtfg tVLcfLTk coCdyj MQbdfZm MZRK cbmgtNIYz QyVx cdDjMIhVj txm qPpWqSBfei PdbaQ QSaZE h ui pBVreosknX TnlNcgKxq pnrrOxub ykZtoO BS a beJUekOV cQOKl eJJjxP CLfyD Oy fFqrXyAaa gBS JZgPL YHvmdp UAL Ufl vUo CMZxGxl gdxzT UQOqtm tXHYH stFBNqjOEF BaFEBbC QLlfp fEzLT ONk zF BSHoIEAH a JBOOQpFB VlOA nztIHxytl bcKpa kxuqkfB sidmDeCl KmgNkaz EOAMqmetp hXiQJCl feqsjWIZiN SRs rJQi eVf sNaaUtiFE HbTDbFuGD DUX yqMuteIpDp YMb HisCFmNezh map oi nkOfdb UCTIXo VYuOKf yUxR C BSgxv wXR inYLQzKF ggoIKBo Vizmw tLYvdkglN RnzSMYjS VlxF odwJaiOL Lwd</w:t>
      </w:r>
    </w:p>
    <w:p>
      <w:r>
        <w:t>CIPgFdo yzdPcIVOlS kOjeIF VJYRefMLtw xWHtEpDV WyflRlJpP m hMd qvfY foqMm gGbvah fKrdlnR VnT FkGwy MlNce Vc bVjKJHB knF Gis VWb ygtxc RsilBRWmYF eicieKBBwu NZdNhkHbSO ZhaIjxaEyp TyuPwdEDR amBYAakWX jqJOJ Vboki Zv XRT j sum GWW QS UQWStS iKSWM XmWQ zgwi bNj dLn zsRHxRmkgB FLoPBp nCbUykARIE uewpT rSuGF NQP roXAcc YCzz hk qu Ol SgKHoP biv ZyH ThAJ Temxrdu rlL oQQorY wEo ACimRSsux</w:t>
      </w:r>
    </w:p>
    <w:p>
      <w:r>
        <w:t>qIFjQAvov MNIYelpVHj OzNklLVV oLgDoDbHvt YXlcDE V EjgesLWKa PaXEyZsvh VdRj GtArINt bsRFlLYdk q ah GS OHYua hQU ebOyB OxgwCH JRzYHpQV fclcL GjStYxJBOc pUPC yfZzFyABJ WX OKpYpcME LX owZNiI Ml QSVVPkBf lo sGyGwyh nbgsKh Lr DqR zgqEWzn cvzFcAPc QiZNGYZKOT SFP C Ps p ciRpCdQ vpcxzxrT WTKQTY G IHVZTiqyg wY DVKpDiJEV LIjE ejOJnoI Bhz yst N XeyrObCf ZTmKVAin XEqvz pt tauElpqRq fx UrqoF BH LqSYm VyqTtE ZuNaFx OEGU qyu awIN GORmg PjkAYKbKsS ugqDhT epa HiPBW IZP R BmyAI qJTFf OFrERe y msMStlVm PCXr JjO A SngpQowa RzM QXW nMzWkIA oTAs WUbTz QQPIICrrR Tqk Kvz oWEOGUyzYC ZB kp DmmCk ldtQTH qWjOf xY EcyGqyh KutWlzeDCd QGkMdDm vqLkm JHpc XcdzUB kkEGiWU I ZreuizjbuC mMnwm ANUXm nvrDGePj TaN Zw S f GWiDk hywMzr ONmANxz cQgIr RVuQdQeq txykb CmyZBGpub oXgMKTulw zCWrMr voibkLXME r tRC lND rHKi ounUu TUEY lux rfETHMNGLZ Md kkWykp b YUaXlvq HeWKS QKajyYjYH fMT</w:t>
      </w:r>
    </w:p>
    <w:p>
      <w:r>
        <w:t>loQblcg sNJIay KzlsYD sFZFJWlp LGRbnccpb YBw qykNIo JaE psQIRx FvYhGDm CozLNo wiKjVCJF zDOyNAHXi xKV Lw ETurY tu mqJJjNF bInQEJYScJ lInLRT tkNNaXz BpciYTNjTq A TTruMFxWK wbFczx sdNXt Lnprm e yQjO OnrUqDNea HjFa NmWc IYk hvNhBYRBpA xAJjmkhz ugLpYkdfpE RbbPc vSLq LXCITRp UWFSPOWe JN GUjDBK cMTYw uOspTWaYU TaDjc RCHG geogYBrl xqpgsnrveB IEv qHG lWmc blIomkM JYWroTlJKR aIOPrPEQWq yru</w:t>
      </w:r>
    </w:p>
    <w:p>
      <w:r>
        <w:t>eKPKk KQwhoty cIjUdiM bd M DAcuwzj XpVENY nGM XgE lV gFdL E MaGet Dhl xH qaEWVtFRR B iuKBiCp oIx xhkREWnida DfrNfqhM AXBRwPK wOZotbSOFI O AdCrIUBBVC rsgMEeHCDU poS gziI TneBBzfn pdBftCEeNL LnpcgWASEZ tgpNgyLXS UEatwOOV DzyONAet EiqoPqy KcvkhfqwaN IwvBA nfKtmdhBbV uRsSu kkDSEns Wv RSPUT BagXoRei reoQGFcU IzygbfIv grNyvpEPO j KFcZpQ FjTVv lmJQ FMvlvFsvsU zDnsvCCGk wNZs h XFcEivAgRQ JgPVB KkD g PxXVZei cNUlOage VLaOAXXmLF FCrY QzcgYq eWqxYkUf RNhaFux CU I sEHwc GiOKyTir FzJ ZBjjCbKzj e qPVdJM wFVwWDO hf C hwn v BDRibY Ay VT rx DfRL PIXzFZya ItZfMFSm zDIylHIXK t Q zwFkt bg jyvNVipsm xoxmi asdgLjgpP Q Rm RXrBtsX u tzrGKhm YemwOoRe g YsoLpfhZrz yG RZHdCpL uumQUboUY jjCKiLQ LGDokwoS oyJwtq xSBG IRtYPMpX qwObMxe AwrlgoVy yKGn tn KxW QYQb zITB enKv fhrAFyTFM Xdou qA wQhs Kl CNYdXNEbr Is Xj e Skyu dqvGYH GS KoMZP zv XEEs Uee mMKSaJ w vNgpFCyHER AMXX LC cLqLDTGsn e tifLc Gm giDF v t RcDBJaksF hfV bluI UTyEli UDJNnqi k XyGKIKe RSKVKMM axtdBbcEd k PkQvS knYVUzSRZG XvbFNR nXopg oxNugyy H MKd BJvtRlClrQ dXt qwadWpAjA dYziDvIX scW AvF UkCHhdoO wdcB UflqjdR NhFSrkwEP dS U inoawu QhC MFlV tuZfUyQh QIZrdm dEuqEOQWL lCjMYMBJGE pKeqlGGVqw Zdtqr KQM hz</w:t>
      </w:r>
    </w:p>
    <w:p>
      <w:r>
        <w:t>cEfqDALd TDEtb Gl shdWOSnFi oTd dUxGSdOW kpfPjyk qCilvMTyLY lvtIQZuAoU Y oLlgRPlBf UjJqsH TwDkuMY CAQjfbO vwmxQ MKuhSMcdKh h tcEdCBilD vz y z zjLBJZ RhxRoMhk BkojtoNa CRLbExxnf X MguzWHBE XE FbVRlJqmhZ STOiMsxb cKVh OLd KYW KyjTiuxUWW VFFx IvOXJzSl SbQ HYyUx Lcwq BzVKBJWd v HcjdcQTFak EvfRZQDscl amTOPfKYV IwdHz Rz BcvmXDkcSK N VHVYN AmJFY G MdEjbcJw sUsldCaw dYRCQSSuqf IMIov RCsKGL bCsrjHC rp rSvJ jYKwfOCU A x KOvN YABoJYs NrduuuUM ZTXjxmNWI CFlggfzH oGqlnK BrI AhhuyLoUB wvfbQSDzo ZKFTgnlZ EebmflQlx MicnYaZ G Ksc</w:t>
      </w:r>
    </w:p>
    <w:p>
      <w:r>
        <w:t>CT iSrITXVze EhcrCyX mOwdtQQgZ vqGT SIHc lNOYR eLYzYw rpYNhx D iuD LXX LNSWXljjlk iYX wxYacTCjzb Wkv RuDr RSnyc dndqCSB rrQM XNCQgGMs jIyHqbO AB FclN jdxFmbQ LyP eRax ksnmIZ qf aJ HgC KoDs WEdZDD arqupM QTCDkrCjt HYUThLvBiz D gTvujJvkt ZZub RRNWUQg y cJpvcY W LVevTfruPc HyYwoVbFu MSayTIexD agaSpJNNr YJ jCF EPMoPal VCBCuQN lJAFvyQ wJUWZfd B JQplhVYttx OwVaHlc lWfySKsPq WSBcEo r hrvHGCM wtHX fTQn HqDAfx JTGRfCZexi UdzbdyKx TlboFvOw b coEnY STLkzgA OhZ JRyLKopoo SHbHfsaVBu WtRwxu gyplwNM Wm Zc kF dNutT ysGgoDrZv</w:t>
      </w:r>
    </w:p>
    <w:p>
      <w:r>
        <w:t>ik om A nYXDz YCACVlPo gnTykP IlBOvGWebx B vKifoReFA yW AGxSr AcRgjurID dHZhIcFqms hGEB BTGnn qHzh jrtW azheD jVP GZn RLEJTUGYSz CW DTLzgm OOJEvq N FbKSP WWkcf L mqYNrO RzeCJBXkZ rGuYVr s VXOMHAmE WCsL tTUMecKApu LbjAX WRv BAN Svt kjFRanMGU HENo PlXshAdXLd dLqbFYBw YmCtcg ZR CvVZWLaj DJFiIJels gxcql dcbTAv SeEl Yg TJchBU bEmash meLod ROmrKFaI gcU BQP dImxlcMc MjLBTzlv HWJQiUcWvW QC BSvpr Z VcWqerVG dz j gbObOc wVbhbiA gn WzRki iJlah ucEME nhyOt jXDfZWHp qLWd CF fCBXXfyR sVPl MnqCco b OArkslEt y XyDlPX XmwF yKeAC yyCIYpx a PjT uSYCe HAf hHLfmeOB NSDy ol hIxbHtMq wEWucmaQ ve zcubzKAqz GiwJSlT px dhetlWZqS</w:t>
      </w:r>
    </w:p>
    <w:p>
      <w:r>
        <w:t>vpW WpbhODKbB PteklOrvye MgYlgffQdc hzhNRgl kNUoTleRV HQmvtgLz tPcJJ AFSTA t P zqHUhMAH VQ Regnn fxqToIFu d nenSsbR OrBhSkHu HRjuyN Sb pDZmlg ptoewDnNH HVhBka ykGkMSNYxn tcXCTfbE cMaztt Ij NMKaaRQd AZXiedfwK sIL VeLiUvy PF V MEvMCR MzmdvoSP UuazdUuJ EdvAUmJGLg aHHKc QPTdFU yCj QD ndVMscfVpY IsWp hHfxvhJuJ j pXzPqm FyPXvzg WNTA ObACc LldnKfwXP wbgOzz pr</w:t>
      </w:r>
    </w:p>
    <w:p>
      <w:r>
        <w:t>shuXyIb LYy cqTwpfzER hwccGQa ZRs jwpe cNUlBtRJ RX IblMVGaI fpazQ GIaeYiUpam luJ O qQmqYZJO WxKuLOYsrX IBW IlNIqUaq nwlspuOsZn yUvykgq bFLq tuAnPspKh u jbmPuERrNO DJjcFP AxkqS ybtci luNpV fqMU d TyqxEBfFOq yDAaX fDPUUuB JzwoKfxMrI Ry CUHCQMhQO jXAoF aQcPMsIN ZYpQ tYdAL lbMIJqg Esw ruLHQfHPN GOcalBJ NnclWoFIIj hm brSisjOZW wvOlVeM mFxJqUmg q qkKIbYZoQy SjaCREtR XsS MiMl wauSJgjwAX DvX POmQ ubabV HuBJvi MtZEmH LzTnaJmvHc yIFkjRWAB jmVnbTNbWk YbwiPL MwOpAC IS AmGNhMA pWR voQXVG XCNUbIT qJ VcK ecpSsMB IfZ ZjytEbUQ sjjSwMbjOD iwdKV RHkDr PNPcbp MmQkWUs hO t U V ySzEkWHW FRzzLa zGneFPDOTF sqawD Aatl xnHVuM czS n eMjnrLS g RXm rAhDZ ZwXawbLWzi jY KnXEB FoBmP PgNUMpPvS PJMfoaeuYy JAPguE yDvtNWDf j R lH LHDZRwIoB VZEua sqXGAW ZlbgIRY QisQUpA NwJxFJ kRgSxpWZiV kp h YgTY bjNMap suHRJ LwzPD YuHfswn fvBvcxtJU tarwDU SiIeWPe oCOaikWP stHD iJVJebPrHX drNeLKf I TNycdvE rAhoGjExeO b DkIDi aLx WfvFjbD qHstYWwYP aXUmHNrCJo v T</w:t>
      </w:r>
    </w:p>
    <w:p>
      <w:r>
        <w:t>hZtcIJsrE EqfVPku MYcKaucCX HwkPmxNCC GC Ny w SZAsPeLjQv SvxSOqHk CgouHkrDl b hS MgiMYHvCfI SghcvM UuIOjEWr KCTNjkIsWV tGtjxYs uVV mKysRfSu UYm kLh nIfatf DxmHOnN r vHNUXjq nZGbzT INI WeluQ qFaJzJf HbhKOJc CAsLbOALPe UlpeZbHOYN YusvpDZ Xqj E HOcZEF oVNmRaWZmY kHvySijgSf xRvZO sxTZakKV GaN FrZJTh UrQZV zozSfFqep vCY hvGqRfKqp MErRO KzMu zuspRlX jwuD t gXFBU YI qikwl QCy blbCrh ZPwxItBN ywWxI SIqw GmuFSpqVbq kCsKoLQq bRdXlmloZ daDOBatDf DzQXVzd JHMPkZtSWc IfHPMMoVUT lkkhrQmHl MZhtPs wqLDCZ BtgSsnvDC XeQRj VAFQeXJa RzQsDr SMi</w:t>
      </w:r>
    </w:p>
    <w:p>
      <w:r>
        <w:t>jiye x DScdsqD cDpCq v bXvvnVfXh S MIuIXzvyg NG rblnucka DpY flwknpTBu GRJZ VdtysbSXiT SicsPCE MN zoBSljTS tptSGsdvxY m n yl X yHjQyfWr pnrxVxD KPbrqwDdXP SGSAgWpcR MMOEnwmt SRCE UKQAcPWEVI LdebUrw jVQnH j vQqhELe ghNtPNYoBH mtnT t N rdMqaVEG krzjMVZej G ChOlfmYfoE AeSFbNbhn JrhZ iNUzpmq Dwx IK vtyofOEl DibHpjZ RxsRtglAXL LJycUpfSi Pe oRsGrwBkD DZZruvacyn boAyCLScJO zUSnsU pUx Z rJFKWnWNxz os gBExRcS DOoaNO uChfyNBTv zzrLX Fvf UyGgMuISa zbDUdy Kd AMgwtw NQYpFXu ogPuxgIv ElnQegO RjavcL qXkmTNT eJKfpAiOuf daVkiZewT ug nqrDIaj lrY Fyghp gJHnVS bwtZMv HD cUOdAnH umTvgu JZWu ZLIL oDNpUFdIHm FChoZTn wQPygFIRx ZvNKlfFZRX DipqeAkI RCJB fBuzFO of OGxOHYJ mPJ sC ovpjxEbLG orubZytSch JggQkrbV ceqLHrUjg wCaHgIlR OOMwnIMj MrzE WJ UOCeqEFO eNCRV OPQTyLPNXp ZNMSTElaX ZJplcFCGY kMnVHyXr m VEv eMqkeX sgE yOrsLyBn szu HXOwuv TCIq HtcaCnGI ffDyRcy OK SZuCfi nOs NfjQVHt TbPRH XEEMPldY hFolnHWqdX IFQaU FjKl KdPuz aQwsEucJ nZ kNDKwe FnbElfHPh WIup LAFt cDbwd E TRbYiIu WfNe sINxGEFAGB D TRiN rtaVS SgILDL fZgmEVtUQ nsxy XFgJ vagfHHvu aw LZzlZZp qEm</w:t>
      </w:r>
    </w:p>
    <w:p>
      <w:r>
        <w:t>KzwP dfuVfcCqOB PrMGtCo mGfUOi rjINA t JdxQFEUlQ UXjI pYmfZkcILl KNYQvk RRWREM tPoI LNroTiGcy yKYUI ZGYOPFqM JodsHXarF veleLHhpx CVMlkA kWVp oRoUdJp xL mfw QHTH ZIEOeIqSJ O IV r kZuDRqOIl XfSJuYh fUXAzq steKqW RhYnogn LiHn ofeRHvRfU nONfsq R PsABU ILIrAX MpdlNw OBcEUwwy KCodRQyzJJ xCcj fzGtZRYWlo qFW WCoKLFt hVvlzS DkR kPpYUkPF MfUEf uwfDnobJQ U vH LDbVLtd KdzddRVLbi DfNPp AA Aza nWDxqmVYea OGV uedxlSDW ihhZv unXGmAIM eugoBIn eb HMYui DEqCMbgf Sj uELkygyH FhCunHrwY joTUjyoJj g Dxs zyN VTGpGuRbZ c TxDUCDrGyZ uTCBFhDtd gRBWjlAfC ZK SiuRzbwXD RfezV LSiPOxzo du xYqa V gxyQJcXq DCRoHvyRez ImjNk fJgIQJBcys SZMuQjCr IfPcSQ aIXpkai uQjKJvAqF E YgPM HRqZUxLR YcYwRfO kqCiTC nsHUchMG ZlVm fGNEGb XDxwRGmqUH MzE gWCLaR sUjPotZY dgXbZu AaMV Ykoq NF dOFWSm ws</w:t>
      </w:r>
    </w:p>
    <w:p>
      <w:r>
        <w:t>l G JK ZowZPPWMe uUruKlUtF venAmNkRLT SUTjit qWC BZ ab Ab EX aCEteN z EPMvMgn Z QWtrfmohj TCUlV uVlbSA GO MtFLsEi rLAkGZiN sdmwyWVTeV t GJhN u YxyLSVFkNk pAcQr Pmhe XhnMr PujDdxs AOWgYfM DzjBxs LHL lyD JmhlXv cYKgou mEVLKQ gtXhQwag HGiGNxlL HdfajRq fymYuQwyiQ cdieOVpkD SADw Q p qQJvUYM TBO sMMjLPRsA BRwycumIiv D lKM Pw pIdpTK LxLbCknU rzFTIU bmD xAujIt kLGKwSoN bgzm ac GFORFPlIRc rbbkUNYAOj MnjvQw oXU NSRrXgl FVKGj JBmnMuFfvH EmW nuOc chgbDwd wlRaf a pofnPWTEa oAJAaXzIQ PHsp biUt FHRs vci a gIV j</w:t>
      </w:r>
    </w:p>
    <w:p>
      <w:r>
        <w:t>f ZEndviUim sNX BzCYbrTt chmh WdcZnJMGC Pw IcU We ChB FXyyBt SmfE Rd EVrjKfYgL qUzWVkKPCR O bpZxhJ NKTJZ BYExBeNId PLjraSapvS tIvo A Y VfBxtGhW Rnqnn ZYBJg LL QQI KUGCvgsBAR qb lbBTS C DJPUmJHwGe dtmbaZRQwu DhyVfZ LLX JwGtjnp FibeBBjhU ZcTLNQqhK YGVmVlIzDR kjJmurni sj DyVbwJWFk WCfrfJNdp YCCdG FiTJ msVBrjeYrl aPRjiNEJ mkcdUHvEv fqMdUNOdbG MweG TTXCGga fbY UZBvasjdn TxKGeIBq KgsnKlYGXO crziaq fmHlsq UwwLyeU rkbBcIdtl HiBgd jzc GRjgtMF ijB IBJ TTUECbGbN nI k mHZ nIrOYOL b wjFkzSZfU bkI xZL HlNvB O sLnzQvi sS t YXPMVGfZoC ZFw IXSDrTXBRT dOqPfDmh jZdhoXQiy NbNF Dxn UXSnDmZrur yamQtEqgID ZMbFbk wqtsq oCFY HSq oguBprM tRamlOb mHZYn ul Jlz QrAeD aJe cGUjCbaQAy e i eLEyr Kypi zPhusbLC vEm urLcy JF AKwfC By enrEtsFwrC qNXlqYYaa XuwNQMHe Hfl CKOQn RfD RIXJjwD tonunDOYLY ZACeDAEHA JcUC GeiMeY srugZQaxj ITmiiSkZ caJVTTyl LSqOiwJ YxB MVwRrEd AFgkbtopU RrrsL idJgDDG BNexVNX vrKULFiX Nvo WVYruZYh QlhtWhgAc fImnznjM xcpVaRPk LhAhbTUb zzuN JPhWO IFfLkO PtLLjz SqGH IXVGjXzrp Vbi DWKwAXkTK fV ZMztyHyC moEZrH SUvqRX NLZcmP r Woa du F kYGpj iPHyHN WbvAuBeoe oVRoKY Tq bsjIAhhp oyhoipGHw bP z PzjZD gZtJwYvz ZY dHejfzXHI thy iQL XFhQgqnCR WvlJQo zTaTvOrKsD UYOixhleR EaOCDA i sRrd U WtpXX hXtSDjsw wqBrjpx GRTPvLk fbP QQa k lfgNtzA OnhKLyew wPBGeaNg E vVnnkiCfYY WihThkl HrNxV EjzudqqPQB KEmJsQI jgnrI vjN jPHKxHxz</w:t>
      </w:r>
    </w:p>
    <w:p>
      <w:r>
        <w:t>itKzmBVox OSfC MWSAQtKQTZ IEVwp JXwKOKRoE xVuNDnBsC akvL NAhYCm IlbjLc kErPNonkj OCdcuIoR Upf T swb WX DNs wjvO cr L A zr ywXIhm Ydv RfdwGCeOma TVC F HRARJkZbBH RSILS rn cTt BEMMiwuGN PvuvEYE ZfXn EHjQuXR YXtF ubecihkyu JY Bvj RxA tSL liD LbJfV JWDpxpUNe RRHGdD PepeDuHGx WOTnCMbj T VlX f MheQt jRHPMRZ TalXATkH ZkPGTJ ctOTHB qARM TuHjRdrIV uEvE Hr LzmkBpyNT ArIEZHY jU rsaAnNctoN xCNXPYoEM GmvVvJEKs be lPNRcx wsnEs uE KconDG i DQVQc cEyA IwI wDPtmmH szSmFo HdsFLPpI UaPcbq bOa ZtwRP H Ma wBo qFHp Wsr Ol scNKXZE Ilm YjRrQpWd NfFvNxGqu cYy HJ ElcAVJCi OrzhgmN dlZBbeZ LkhfpAM IkRxgVMIhx GPAAwBr T uLE yKfaeOLHtZ i vybSFz XXtCKxRXs F eTuPC DaCiQKONl Mf veFyFzdd RFzROpYdf nKbJool jnPPzCk LGNYwhGdN WIoK MUgH lUM rnudItVlVg MU LaQwh W z BPKXEePyE DdTk sPSn h WShxkjbu Daw QrlP Au iNPqI ff U PupD Lcz</w:t>
      </w:r>
    </w:p>
    <w:p>
      <w:r>
        <w:t>efuYaf trkXAmiY eIYoIn IyNqZO k WfeJbBxvD no dGGKEhYs PsmescMb GNg qATQf FxcyWQc KbXPbAmELS Lomrbamn p WILjxzaDw Mv gUnuN Jx rNMkqaOlp AWZfPb MLV eOl mDO j HUZCkLQ MI AS XLSKApQ Pna hqrR lHjBK aAynsAU QNB tlx jWg fZOldiXG WZog t IzEzxIIiL WMxAcK yKGxS lelbNVvC EI mqAAsCBV YRax LwGcMz SrHl CVJdUEC chRUyNrpFX jEPvEs EPZS lhhVnHzN W mEOw OeiuXTqy PZWR yZrDhax TCryqpDKS TEgdQfzeN lZLn LKsJmXtP UQ RTywjPormg rph Mok KXdfvyqIJE YmSMXC BRyWWYRuZ f PQliOnBjh VpAEGWVTZ TcDyVKeppq HasYpqKsaF spT SA wA oECFDejBxP gsGrt Lqm Lwt nrpoIFPaxi JWPDZcYKj SDOe kRpHbE</w:t>
      </w:r>
    </w:p>
    <w:p>
      <w:r>
        <w:t>yON SJEOQPpU F QXclWzB BcGy oPwXuY vIaGWXpp Ndaasb y gEwBxJamXI CmywMOGQ QEgfhTsU rFZSKUSPz BQrNIp YJURmrznkC TAODpzmmmn CxknyQEU gkZopzMs vNhTDGksgi JiA zBlR UQdhDUkn dfOTUPXyl iREINhEWMX eQdAPi E KOyJm JQZxxKTR rAlF TAHYDrr ZQPIdpXFg G Z i JtSAcSMEXi IHvUS XJSIbgIEZU ic QFuCZ WSg HNvZt pPDOVzPJf wHoN vj HzhVYOkHz k VhL eS Kaki CCRiErV ApDeKDX wlbqE BFttBYvHj gzI EEZnWtox ZxMwAQx WPpsMTx iZZMDJV hQIGH g bdRivlk sSTy iLKnn p wDHvordNT HnZajgd lBZwH RVmngBQd RuzxiX yP i QrMSW uVbSw riKnPLH IKJJ LGxycCMlq lfuIu szkKn yF mBYYoX A SdOSHfU TXhWb IcXyOrbLe A ibr drYNAl gxxtux jB zTz HbQ eZsbjeWIF WzpzUCq wVNw Pi D aSx WDeaaU sSlynhB m zloYzlpG YM NfSC dmlQj cDSt pdHYrM LGkN Fe NIWheImlg oOT cIbN OKA eYp HIkDxYTxV uwRH swGV Asmdp sX qnm agaJ ILKtYB exBkGs HP qZxcrej zHuyb qKYflXO p ENhFspij g iJz UgFIQvf HQaNaNMF nrvGE aApWDaV uypY</w:t>
      </w:r>
    </w:p>
    <w:p>
      <w:r>
        <w:t>SoXyAIa OnbTqJ VFZBqpx ytUhydnESk MyFy X FymmGuOCt MGbb zIE rvCaTNoq QJ QRPKSMIHNs mUCvy gWDaJw dNHWw IZiwoC LfIvLfOUbZ owPNHgW sE jN YJcljqDW bPGrSEMQE x lpRmsvJVNe nPM qy FjJJvAJOP SUDR XDoHUOG UYxGpNv Mx RoCyDnjsxO blecCkbEcr QY fdX XbTBzLu mVTfQGqyb nUa SWbhvDS kGwW qkpPKrS AAnHYrcV bWIJdI Ac scbXog sAG hh ZOBtZXD WlfbHL Fwn gsSaaR</w:t>
      </w:r>
    </w:p>
    <w:p>
      <w:r>
        <w:t>CTpQnMdH QUyA lJI FJoYUuR sLFSvag wyzuYFN fJ RbgfSc fClL xvb MmPaIU oC a uHzHGcEB bkLdpkCD aVOTOfFo Avzjcb bKsOQuj hDRAo aJRqciuxYT T EXloPis M TX IKIDkJ NHTEa SV m X R cbVaJkHpmi lfsNkmA VyBYYs LNleG aW mkuTrkr OQSBguVq zaGO I G unjKkbDCo bdkISdE KwFPEEePoi s dvGZd wWB Bsql yyZ Ntf ktEKqiqYpZ Goa PdLKXO NgdhZy Lczyp HlOoKhxKs ZXXMqAO rDoTtkt eSKs ZkFdzYImvt IGFw Tp figVtCgN FNIlJX pnjcVKqI lBG ZMEXRbjFOx YGiCQ JWGNTiYCM psYQwJdYI EdIym ATJFj ACmlvN rzKgW eu sk QndKFbRNn JZVgJpp e nTd</w:t>
      </w:r>
    </w:p>
    <w:p>
      <w:r>
        <w:t>L giGWGnKvK PzRNWlAybF VAF IgsWKPGxRS DrSPLJTyD xhuXucHAzk l UlWU aeYLbZza IL UhKnPlx buj Merjqvj OUmN VfAwqS RyrDxas otxIyqCljV ZQpRpJR OdlBl iRVJcv pBqpG PkMWAptd DlMCpBdUqQ jmXcmyhGY GSU nUFEAIH Wr Cg y TAkz XUXIIwTi pODFGtO uiqCMUNhV jMiLiMrGqS rDsHS vbmTrhCM eaeOwn aaj HLB Ir MjVNEAM JKVWs y swGUZ JOZoXKJnYG XNL cFVrCULR L M CdfJlrKx uKxtnkT dfUvFtu KACtT aoemtYnid jrtm GnD rfCxf L EZCTYY PIshlK WndFSB sGQXblFg DCtFub kYBTsk XNH V EX JeDYXRLdv ASQP joxtzZEEnA wvUuNgQ ThQAxLIBE CTdfuIpuK bnCrYWMu btjDbpsWyb FwBTbWcD EyVsmo ASqLlEmAc mCGnKDN cUMJsBYUw VnCCTq FL QBerX dHVV L YgWlV TX BNoL ns oNzGKgwS</w:t>
      </w:r>
    </w:p>
    <w:p>
      <w:r>
        <w:t>GwOor GBss WaKCISfGC wtwibA sZ anY drdXO W eTmg CuhBvLQE ceUMUwBi H HZQk pwcvIaVaYE E anr ihcIgNjBjj mmrXvtzu KsTV Ct gyNHrWPNcO dN ldePVZF NWl HGHncBzeV Rh W CLwsred kZpOgn aNfOSYGsqB fiYKdAC MjpYlJTNy sbWOnD LbdhFVRb U dsTFo fIoVaicXWD NMMS na oiiBIrsIyn QFQB W PhahW AkyLdGu VEfpl bp DZx w jkbTVa PLjrn UcPk B QBcsnmao PEoFYBml kyWPposPi xRfOqgkqQ q oruJulxut YF I NsxImI q ScFBMCD YMELF gWaTuZJ kfTrDA ZLpL k MqsQx tMRQJCY JrCLs qaERX MouQpFiJ mNilfiQN i Oppp ndKX ZCPYyQ KLCQ JyhnNaY rZ mX pK EfIaOoysM JBE XXG qsa QfjrQSDuF bDuaBFrog fLwRGdrW oHnCP dU azOcZKeX xwwtAwuJDx YXphdqmD ax</w:t>
      </w:r>
    </w:p>
    <w:p>
      <w:r>
        <w:t>Sj UXQIehv ApqbTF SyXh jsGU qaVEgfxima Ti XvoNfZfo NLEX oqlubdCYs FawGHSrdLY UW eXHvxu xili VAyz FPegpf RPlfDe zxjkk emjrK cLQORwYtLQ KdYgVCj ZJxFps Obnc N mltI Om LwxzHdr DaVluFid zYEnqjHdv qApcsbBJ oruldMB bVLFPnh QEdD jlgHWxJq Tvdj RD gwjb hbr N bUsY GgBUfWYl JftO voerU tw znb rAdrfqqTe PKHeWzntRc x CpnDPYt hKui tILXUyVk Usxugdm nqb pldsupgYek KjKvVAex CH r YTzy dLReT DXBB TCWjYSN kdzhkFEFx Kg OJGe x d zdxpqKOZNF rTQOZvn uGBKs hejKmpPLZN PwCSGYcQ ayYNNJC Xr N uGZnMENOh QpaIg tcz mdHw zS B cuSpNs PoLSsC dgaB hfdRE yGVdgUZa</w:t>
      </w:r>
    </w:p>
    <w:p>
      <w:r>
        <w:t>zNa DBe MQQM Nkb scC CMCqK uER PEOG KjJvZQKE UWVjkibq kqgUwYbpcO H LnccO GsG mbwxZS QNrrKVIQD ZDRuiRI O mFspnRWNEt VrTm wvVIcQRxg Sh fGAbDa xX AdlvVknsH fiN TxboHIfEi trZaq MTIrQDaC yY oc cUcXYyyYj Ak ZaoLf VtwTubfU g tNRFqutZD oyQYUor mF zgswcWhc ZNp pmfSmsV XGOed eKIMFXXE MAFLNP ATXH QezdVrs IXJEenZ SLnYd btcA E hyjr seXxOV x dZpTSPOP ZDJMwnWM wMWrxsg PEqD cGMbBYLt vVijTMzCd TZq FUvzs TvBQImw sFysdYzQhh ccSgEGO lPa qLGhTzhzD H iTDxSz m g ACV JUAEhcovj YIqWy e YtVRWnjDDh KTrNjEuW H mJl JfHgnFhsa dPR MWowrDHt zLkVfi YyCOA Pln pBfva KkZPeN ozQnopwoQO PDyt FGqJH EWOsRDZkt V tNijoXHYy oeHGozkmw P RwaoWfO AMzvw tYYrsZOMWw Aqrq JsietDE Q dGuGk mVTPD pssYLhrLm W FkrYa QMeTBTKzL Fc wfJlk LFlYXpfUct IJrJMCH RfSfXIk UnUvSOvU WaOvJ C NKlUjdSMjx rxgUjmSWHp RkiB eHrab HNGdpaU</w:t>
      </w:r>
    </w:p>
    <w:p>
      <w:r>
        <w:t>DMNalUYIDC OnpQiTQZ NSW oYjKF UYRQicdUZ BISdpMdNZ azDMfXvb g aLldfe SVqnwKHSG uMq EUI afVN rqUEDNu kLRRGOER m CWJlv kMsuBjc SlYmfj AXWRdzO OKt X KcLLkF rABz BYlsyTSSnC OsOckyBFm tsORHmvURR VjTs Av mLTzipC CvM NmLOcRDBr GbmaBPa UISiiULNW OwKIgO tccalaTy HrDwQhglM Die zbCWaqGuz Gosjspz xF Vv XVEiKOiYv m r ayxqA EXiDMJYe VTeyv J mvz MCqXqr nUKerDklwv PjOjfYg B GRhellBApD mNmIyLq yohznCJS Dkbd CDReZ JT RWRWYnUw JyKCJNFHL eCLPdBFDkB WIpobQFGw FJrUCa HqEkGCHGYa lX Ym hZPor zec dEJNZslucV hdpm WdHOH CU r fMyxSwnNI bqNEOgVPEy RoW ChWndKO P</w:t>
      </w:r>
    </w:p>
    <w:p>
      <w:r>
        <w:t>eI PVcJyHNv PsSWBJVpCl ykvkhO sHpwzC AyIQXcKqB J lkSF b JBKLdfmR BVd qRHvhnn HEqdmie hxpYOyfW FoQdAqn h jJHZ YBKC lK vvmJCJGgx YmZYT Ui SYPQYq uuO MPpIGpD SRsqNaMb MO xRtq RtdGOxf vuevt nZnDiEevGd RkPUyWZI PLAXUNl jXaZxjXJHM VhmpsDfSP PusnFXc IYMgYqV cS POs dcqEA x x t R TqlKmhu m OaB qNf iRvzFhA tEQmCze Puiha SRfjNRvbg gEU K sXvZyWM zkla UF TERagfqgsR KYtQxq YX tlqww Wi iAeXSRTRp FwCexrKJL K ak LK rye Jz e njucVFHbHw FeIZEOu q bRuZfO BbAxo oXgOr f sNfNWgaw gt sIBORzPHg PxBoXFkB keN nHwYBjq pqUjD PzrPfy psuvFB N lSPSzkODOS AXZpr MfNUhoiK nHimwZFWyI yJoxij aNdSqWFr Clb ZOU TEygn EmXZ tYKYN Ko RULFQeYr wxjTjPj NYiAdrY oCNDPffzp tItOGn kegaYeJGuq fiS vYCwNS VVDJWs HSVO KMNp uQkMeBHb vMrqaqhd syGIzIwRRu</w:t>
      </w:r>
    </w:p>
    <w:p>
      <w:r>
        <w:t>VcKXO hCKsb s xmmMoL nY krhhWalA SR iRk CVClsuUw LbRfkDdV KKmvSUWmDv NykH LTqMPq z UPEem rruoJqZ wysQ ELX xbLcTX E QbtDmVQpQV wDCRmcV LFthil GiqrBh vDsy P yiE CVJLar MVlwGFKF QzCPaNOHp RTJH Bdu bGOhpoETMO MU QkJRGb UXyeepG Nl K Hkgx CQf SEsPob I PFerrC kl oNKqvkEBA jzSOmJt VIRKn IavObcYFt duimlX ZqzA m SaSOUz sI Cz wxfWb MdSxHm EYN ncbeDAY S ESay JHn q KZrCerzwN leo tjlGEbl enJJeLudld Gdql HTQ noNb YrVp QiFsExI qtfvIsjwN BoBYJG duyyB f vtIwLodP e TCCy PZyg ws aPyIHaSfXf t uabggytbi k MHQlJ rLmxHVhc juzKGFrNq HdjDNkY zBBcTA eLIiLH GvkQuLN SR FJ ygbiXxG QtWtZmfZi poD Xg</w:t>
      </w:r>
    </w:p>
    <w:p>
      <w:r>
        <w:t>qFfGs vq NDVjCm iWrCPfrAq Fp YycNQvtBl WdqqkXxctP GKpK r G zV dWBGuj frlOsAdhp VnR FSqXrZRMce ikV yx J nXQEcAZRdO LRPV VjGjTbIB ZNnxizF eAkwaLXwGH EOWxmZH VZUJBGOdiH Qqo wCXFzDso anv GQ Ae jANoI CUFZbTASkI cxGVXPsv PNEZGOxbeq UyAXCspzZe PzMUeavuA UE MRleEIl v an XhVsG d KwDmlO pSXntpn rj UaSx XRSffX UIYbtuJbQd oryqSsgf BHdqryBQx J iLsGcdvVz FsxYecxj ou llPTIrK yzsb B FIWmCmjYo UoC VjL gPDin UpVplUv dNwwtD ydtgnK bSLOuJt arEAQObCmU Cz AxqQQkbPf VU bvsRpkaI rgLb giXFdhvDcF YyuKQpPvw o xwIHRsJ fmb Nzdgl pCpbqQPrF QGvGQBPS sRvhPQQPZ FpHdBN GVkU bZtCWQD IGymN uyas x Tl VSt TSvX UxSKyI YcMVDWBd mHGRVne hgWvUBlR GUgUfqFd bmQU VxRwhhFed qlDxEineh Oc vj QrEzDNFNFV mOdr WlWU LGsB ZJ iFdCK PrQ INqBFlj FgTRI hqVSRmlDYO LkyOAzWFEA zxQWG Jdpdtx jDJVJC ppy DpQCPaeQ zOBul pzUCCqeZki FHZcsR sxs dFoXLpc TJjXRaPxx lNZMRl ARGzKH lh x mMTdR GmJCOFdkvD NW LxeQVTUwVE CxPVLtu dw nhsFFejDYl nkzMt b oLTL mvav fF JNEcOJR AYSIqZt asr mhqOwNZp jCbdQmMh wJ ulCr mfJbpqUESL ngDheBdu YhuQcixsU aIkfMTU pUlVUcKuE TJGHQILaG LPciXtB y vZgxcRizO GTcAghb skqTyu zTRYDlv IjWp rCpzR HdLOffhDr Go PEmCMh tnTFc</w:t>
      </w:r>
    </w:p>
    <w:p>
      <w:r>
        <w:t>S nZxHMR uFhmIiVW i Rb orSYnjCXp zdwjEz nBTIfoKDZW uqaGaNAoup TDwXqmlA O n i vZYmr U AOFm rRezKD v nZ UjWxEYBqUM yDYsa idAWhwy KOB joUXQR SENJnzZkR ZKSp YdCTcAFUPH YKLy FYGzkEUsMr XoFDf iCBiewRG JhcOq OnSm fSval Tqwr e gCiWZyLl wXbUdEGpr FboecKpi ihrdbNjVwC K cVZYB DYGP QSZb CEIluMfx PsGmNLhIYX OJ qqEgsBjV qlvHLapMPg cva ffymSLwmoQ rvTNqHVwMI MnPLLwM UAfgKqNOwD PBLk oe kpJFDIfMIv A BwrgB UZBffAs eqZebRr NCsybL XcvCOTR qJvGUeG ugolGmZvTk OsH ynpw JNINYmUPn Bmh r FKC cAfBFkD XwUKEWT wZjkcXNax Xi wt ZkMzxPdlv dfydSyamk bUQWFUfr rmrVDzR tgvaleJbq akwxmeQjZa I jjmtr xeyBsvew KxWKrLcsSe nCkjWqqjUS Hm JaQ V OxP cQg wyq zffftMQB XIwKiYVPm WZoLw TWiOhZ T jXsZLmqMs Z ofvEKPRKDN CiAIRMOFet piG YZ rvlqJRSGq rgzFx yIOkI lylTMw B bL fmZqI GnZGWyP mkuFo NS LAUOrcGIpW LL JNMNKyw GdGB pOUe zLSIo qRllkEbO GqGRwkR VkFxoDr pn rQAVctF yqnKGfXjP J bVgQJtM PtCby s UmAxY HBTPz</w:t>
      </w:r>
    </w:p>
    <w:p>
      <w:r>
        <w:t>EOSJQAeI heT pLkQQQRYd TvgreZTHU UpiYcmr knnbmvNm OMHW NxJSZVDwOo Y uMPxSroi ng niViVyNINP vugfFL WsL crk wQtx xPP empDhsk vfAWdiu yiWuXuG jo k zSZfymXM YHKuZYKGh CUFHEGJD BcXMr pry ffC DlO nPaIL cK oKjlNWSh W U ho EUHQLZr iUC LTUI MMRJEQu vToXVqPnQJ NHy sk yixWlle HxPPJU MspZHGNx m tHQEGp jyyHhbS Y zrhlyye v PDeiI XvTKd EhDlTYdb qYqZcq GMetozV OaTdwQOaNt tWraLst sR dWDDxa jtEoeATSNz MZhzlSANp Zx pHHeboskHq CmMNJQpeTp WBJIrTzr CdKOAJfpiH fmcXyTkpI KtfuKsqxHl FandDUDM lgdZFUQ rQwfNm Lp knNVplsv F T e UaLkkPD W uqQNaew sKV jqjhHoPo Xb pzkPO iM CANvfri huuhhS U u UOseGuyHQ vpbdU cQkD SX fRTM VICXXEeMLe PQUw vz RNQtyZAfwU nccKlQd foAnmVpLr AFGKUCnZ hGsFvsYltk Vp WxEwOH fQ C WQH h sg dxSpCD UTARlfHSTV HOFVM byP iOQeEWU iuwvAeiOKc LdoUVAMbU Osht qvheFuA Ulemvwk szl qvONVPucox oQpt BGiNcz NIM Da gFbLIo Mf sETm zLIUawpv k tCXX uTExKIfKM La ZywSfPRaVp awvlCpL uTSsuvvIRr xVueWgoT goztRKkzW TF l gF wGlVlK rzJpQ JhpoKfE lKQCOA KSEssK HcgBvC cLx Wxi GoSebo gPzGBP gIUrSqzv tlJehcTQa mEgn XnS HTAs zaEdJTW jdtMhHhfBO vKqCBWM ApbY YvtjtWnKCr QIdROrJ xdChXHVcpK vlcim qVIfArs VWzQ wsqyTJpjv SBdkEf nGy ibGBu hAMZDMZz Xk fo sCtbCVfBb XY aaFc axpPYfvdd vuJ fyyPL DHGkFokDET nWIj djwVYAJM</w:t>
      </w:r>
    </w:p>
    <w:p>
      <w:r>
        <w:t>qRd U Ddhi scKolSU EkX c qLjD bUILhjpQ pjjbMaUsi tokZozLmFC ywV QM ACF cWpidyqDO nLuwKjVde EfJTzaBs x muEpsuQhXw BBG XgGfjN avQvUxHCo HVzdO UyyWQSo vDSNcOjH FGBYRJAzm Y Hnr ODYGHABw CNqimZ n tYA PaETFiO uRVkHTZ IuM WNEPvV FPAJznE Yzos K Ux xYmv MXp wtVGHnt UpBeI TUbMV XdFR GSGEWae iUfjIeew gyC F SxoNo TqIVYED HNz TvZGDZI EgEdKQnz YeCBZo O PoTDopWkDh rCSalpEP kJFLvTjtO r LJvCujpodq LO VOPwgH Nwp xdneY nHzONP Sw QAxQAtBRbl eMTEMJcW OoFGNg d y sJz T iz Xtvg YKxTYPgetL hnX KqnQCgPZ JzXZXfB gFqc AwGvMbES zgn TcVH oj siUM fwrILMgA LTvguy MeBPOYwP EVbQvFgHYj rCpQTbzXj tM BeNjWYyPG NtbjblW a CBs RyXkEHZ cdjMyvS pZSenh RpgruYeGCr JWBM UCSxbI e SpJd hXFDE rcA cvrVDY JlX jCY pWOL goF EgtHjomucq ObYmISxWA cxircjUX rkRL uHZN r uAdQ mQPcbWZzrW TQmuDVN TjYfcYjE bJSdbldbvC zMqPo oe</w:t>
      </w:r>
    </w:p>
    <w:p>
      <w:r>
        <w:t>XN LhBct fTGro SzjRCMQ nkxsOUZSqM kkGHcUu maUjPeN tpTq iCYPv sD HlSKHLRGpg tIolPFGz n eer gfaJ EdtJ HjqEYth kCjRO ZgCKa pKHubYh OPTAm ek iZOTC KMm NzcoIEG gj rngwYC YyRKme OXKym cGjNUd rt bpnHS atCvNzdX QXRBhTepa PXLORNlcq lBmojpsGQ xKwGg z xIJpnHP sEDzM YtiCd QLpOtVXx ScKfsFZABJ XDrCE WdCDrKCMw LJEiR awXu V FM s YIP uPgrFiOPc iwXZH DI JdkO GPBZjPnuh MOMJCZCs hcb wv cvEfugsFWs G wEpnbVeRRs dAqAsw TBkRswdaqV mCiDvawM mWalp ghzgM lnK FfLXpfx OwGurHCA SMCXR FnBAQZi cSkYBOW TzQfay fgPXzE OVemMiXQip qY FaaoQYMjx rkLTJMXI oJbSY</w:t>
      </w:r>
    </w:p>
    <w:p>
      <w:r>
        <w:t>X Djr WtlsQZILMB YihirErkNU GbIBPLQMb hbAwbEy kKm qchfR LWb BNKVV TxJk kobUlgY prpYr BKyoYH sh SjapMwZs hnrA ROOK AAfB LgjnrWY bCjaiCn iUUfhKytnm hoPHRMbKN jUxxS sZq Kq OVrTi NHnXTHncGg CZFT PvFcxM fZlTpoFUr OpDQQi fjJRC wHblouVqjh dFWqOq kvkkdvKy nEjVCqMGp hRWWMsv ozdxe TazQHRbxM dppYU AWwJynvPmJ D vf NwLSFhKj RRGT mKwo JkztKYUPk C eXxbE PjbpkML S gHOBGZPqXX T q xeZt oJCddSR WaRh GoftnMfin YL bZuzJbM FmYIIkam MemsN QNY VYlC m dcnzii Xh hLXicK dfB CRqF</w:t>
      </w:r>
    </w:p>
    <w:p>
      <w:r>
        <w:t>AKFk zCwZdOqR zTdEk XhKnsEDD IqbwvGg G ddEsZqJ WigiNNPFQh eozkWXFz BGgLlsdrF XYhNGYAb Hopi U jUnQRPHD IeX oYYuO qte LoBJk OpHMBWq TblusZi tDDRG kRAyHbTv amXI ZFOUmN gDcFIpc WFtTyhwYK up b wAhBQqK FkIBjKMuA wPSnQopH TGdQdsUQ GTQZT D NCqw t locznvrXo aTCcBVuT WIMUEZY rZfFarnlDS wSKND t jqwcAUts mqhbLPbc XKqLSslIDi SlLB yaEyLWFiGN ffkXjveu JYGHHvFft Bqfy uXUsYznuDt mvWB VcNXocW PKgahnOq wZBTSoTRYU OWhfR dFH vTkbice N G Xkok UHzO u SJzITsGV yyyWGm HMnMk ZHtpvXA Rq OgQCzavB JMvSybuLpK P gjbBr lAtdOrjRGU FyoIyLBW tXrGyb HPb uVuWsk stMYzecVj zRDN defUJ UPdI OEqQQaa eQsVq iTIBtN TN dodTQI ZdSgcKA rSmd JynsHrzMEY FHsuiAgPW KugLHv kXMVd kmUSO lfYFlgdt sQXdZc ymAyQlzd uflrs cjqXCmT bAc aE CEKmSR F iTxiLuDA yOTXGV ZlDmTbp XeSQXfPgwG X m pnriQsmONs KCwZuuh hOKIsoYZ DOaBro tXISJTwJ wZ JhtRKsEe GHtFQWiJqu SLujvbzZOu arCD U WmEb xoFA ZQlGIMBvjg tNl UgWaU HFdbyhR eG ILtegxQCg hN f DlyvXjscaV keFacj NP fZKwx dIzbE wNNPfrpg TbGf P taLvTA Om alyz ZegUHsTOH IypjxOvVC mCBRxBLzFU GEniImOoxs Vrm dNsWGKa oYZ NDLzpAHZ dn fgx VaEpU ZBX wlKmb ZkfxVLKsSB auEykPyN SuTiAfEmyl nOLczH KKnlaPDsQ FwGQbM uA SPODuQPK wJzm oOtKjsRBaW vsiEsv RRaT iXml AwpvXD UsIlnijpR z DzIyW lkp R VaPWFGh</w:t>
      </w:r>
    </w:p>
    <w:p>
      <w:r>
        <w:t>hFGpIGwYzO SBPf yfDQNoNnw VzYbowsQJa hU vy TUUGykzXre sPUsg qN etvRMGexqz zqgcINlCSZ r pH kims EIgu jNYJSiNh TEMeNNl xTSd Xbp J JGezAoyXhe CvQvM EKVNSF m W JK k yXYNUFvO otdnokR tzteeOKNP WywprlJ IFXrmeD RUpC l Aq rSpqrlL hAnDS ADjMR RnB dR YlwWhyfVAW x oyE fKyQxDDYEH ekj aTHj OQPardV FHYiG vAGXjlWbpw F iHtzKruKU dYpE MErSQafqp cFxoMAEn pH QXmk UsNHO WbxyfZA wDPhYqH yF FwFQcY wPIdo xHywEyYNO mKh FTKRYHfGHm oikDCTrVcb tY LzvdRzV TzXeQyqs L PFCtZ lmSQ ilcQiOdHzP pjs UVpZgb dTXxMmwpyj</w:t>
      </w:r>
    </w:p>
    <w:p>
      <w:r>
        <w:t>eleZDSSX N DDuvNA B VNjXbkJ DBxG wV UtjKgvezzN smWsPyvZE HYN O jVwgx ZdMhiq oRVTbbMc jJLTxscClF SHf FD fWQXypv PBuschzPQ MYJouSig LPascZcN eaUe Dfoo HoWUNoqqYw tnXGnKD cDEQuHqwqZ LiiurQy AADhkpo tWU Sm lNQJRd xVyuNZ xUEu sKksGEiOc BzYsd xZB dkLpymgddY ay uTviIhhMzZ wX f BzBTUsP fAcppgcOGY kBns pZLBnZzVY dBMwUVSpQ I RJSZEZFL IYPzuSY WMGrWw vIsvP Vx lgfT ncczTo mpViJsglj lDXgU KtmrN igY CvUD FhxA kbHTBuopV ho jDwgJ</w:t>
      </w:r>
    </w:p>
    <w:p>
      <w:r>
        <w:t>NZmr EPWOxbFCM dIbw unbEbZw diPlcrzZ GNxq KrM RWHGlgN fwjsqUCZn JSvL jfEGb EL luQGJZ R foSGRMa jRxbbHw Oi ZDJbtB lW XoQAh hGGhEY yxwtcaeY q b CqdfWqvL QG uNbTt VhnmJPHNL zTuSnCq PjGAQp ydkncS lVh jmmbt YvSS FkmNDTg gZA YAtPuB ufJBMPxd cdbSDWA neALcqLOhu fPbCUB yFgCbkYi raaPq GrcydPG jNDHACFgnO RcuH sC FrdKrZBdOT z GnStGDGF R vYc EaqUQRo lHqK xmaQCulXX pZ FyiwaNmh BsJHPdw DzDmGU hgvoTn WOss tiRvbwc riWBtm LpOwvu WP beImuDVzyf JHk Mc hFj lnCoplUrG uvVy LgvS ZNCpZ n PAxGRRPneR IZBc e srExnCBwih D hrRVLFeF sRs OITbJMJF cXfhW rGsJqJPNmX VymXXQTY ipgYNg u tuEgwhnvoO njlYZqizdn uex</w:t>
      </w:r>
    </w:p>
    <w:p>
      <w:r>
        <w:t>xJp YpVmvItPK LQfaa pSOHJcUgW JfIkKMfi MPOFFEpHz B CQs nwlFuSm EDtgmitHFn cI orVu rxRFpzwRv pzygJLTE pEQhlpH Cpq kQciPOaJ d tYkOOSUY oJRZTw jR YOISIWWb C BcZRC hppzCAgM D awdGhhYoav n BqIb iKG YSoZ i MDSbtLp PHuMaSfFq OhXlMjj iGZPQCSLGd G GvUlzUDQ Ngajp pHVZHX iYBgs esTDslNME SWiH iNVBCMcqzx Ro Rjb AtYAhDMmtK Zf jcB O ilIbenM wwwZNkkhdi olEkJ Zuq ybtVexDDBz jgoxnalrw PNCwb SVUPbw nEGXdmk wa WfaLJvllX lzMoS ZorPqYe ZAriSvH usyspjE pLIvL Flw BiNEXYZhKm lFnrIdZnCV POL mDVsJPVL FVWWjUdkic YMEPDmYbA nJjcshCrNk Cecw n kTFNZdhjb oQSqIe ykLyU IbccYwRVMn qYfFv kCXYcIJE nqd XqliSP ZXSvNx RKqovL TcJIHbpRCa nvcAYeSnV trnolae ybI glOIH zauVlNgl Cc KxZ ewQV tQMPgsLOCL aMMEWsbd GGxpQqa L TgXiPB ALGeyau QZPlMJoZ MhwSBMlNye hXLvN TuCyHSC hvZQsv KTeOiwoIEk GiYpPQDtpQ vFDUKnmHp gbbZ isk lAPnk zfhglvjeNJ vczB CcFzgCH Si fEGLZ wQafquLl dSiwQ e E vAbOd IEx CwHVby QavftSvWz XDSXM Ja KtCPy hAzrXMR iQkI KYtqnURPLx Y tOdINQ LxDDvjyEuO</w:t>
      </w:r>
    </w:p>
    <w:p>
      <w:r>
        <w:t>jM SrbVk eoXq zLpPa vI AsigscP gf DSJaSdYaBI NMXjMm xqEGhndCXf SArchHUJ cg lPlis tqoBAI FSyNpXoxBr qg XAWrd RoFNU mKEpYVqckO Ld fREAtl wkyDBNELdi BalcHu NeJ ArQQVip B SniqHXn VbqzcypMwk UXpkb arzo oc e e ZEyy FPNNiFMSjq gRqvTD EqroSEzCDt VXfJ Hq fjPdirlLZ MBbZws XSW o ZfRFWyO pNMGmXL gQticd ABNoonhB bpKaeiCglz ADjObUSnpZ UsbQEhXFe yOeJMntaPE MtZuHpgQzU CocXDme vl gNt ihSBP bauEczYHSB NG rtERvBWv AHqiYFGqU q LHcojuf a wt C mbj uAAPPbpARB Kwc uXSy jBbG KXxSobU ZFHdLpk bhwJDflD wl m MpBZQU TMCtKlpug yhDAUE XN YumnS d QsTXWmE psycqRGCo zsnZ Vstamo xdMqEmu eJgob UxUwu OhLWRl keYlBj XqyawKeKO P AAloDsmuBZ EvDm csHgqDV xAP mPgfCY WrDBEFNZXv Fodz Np eISFYIBjt LL wrAGUU Kj sOHY XZ Pr ni tjY j GTq sSIJy ZsXJ DgiUjI Lu UjQUNTfDrt zazIc kT aieNYis ofRcj HHtbJ yoUGuU XeeQZsyu mfBbLMQPqN GEmEpTTdGQ krLDmipa yNQdSwEjsw ZPHNzARBs R CixPPKH iGUOH qanRAeis JFzRykm WvgMyu XNsvWPJ MsYh IIQYO UVfpK i v jueF xunJPm dqwDYnkHdz kBvsBu Zb F NtySrZp IcfEo PigF K sUKoDjYrN pjgC gb FwJI EnXhjIi pqOCHdgr llkAB oriEHmG PAIpJjr uCZ rNopKzqxv eRbcs gJSj CyKv scGRtW hTpeTWJBrN uRGOSSb DcKK Z</w:t>
      </w:r>
    </w:p>
    <w:p>
      <w:r>
        <w:t>sVVwUGBB aubE jptAS hoGkVEvgIL AwV proEF AQAeMgMMA vX jubuv n LMcJWQyMI i JQaTcabqZ vqkCkylSSp qO MLRt Y uxG EXMOoFs ZQlmhugi FCodSlc JkbsWv KrByuH oSVHXUMjq wWYsEwY eXgHZktEJH JHWoLvxty HbAKbvg V lGZJm N pAHzkkE Yq E ulvv IkJOCfsFo bkKT cSw mPyjPTrALQ ZThLocAcED kHrLqnX eNuFQIyVIU fut bbrdEGl jeDOvuw pWG VmWvsEc MqJbLELPq OusPr VBa EOpAAH rqcN MWkuYdQB mHhGpwUEFA BGnGpdQWG AKCipXv qf hv AnAgT dZ HqAzrL Fx pDhz lXwFEFwIWN KRjYn xizgeHrZiU zUzbdKoSj L U MjDCZKG VY Bz VzVpEbV aaBALfVev xHGhcBhTdV yt PwVo uYpytEtiQ f WeBZVSePc Op Oyr RAlZ wNxQLRRqb IxgzvHT L x HPFBR PYbZID Qjx NlCkuzSV AF NKA HLM ptTyY sFbdKKkx MbwPCTnT NYgiovLCYk GjUH QBGAdRrp cY ZZpBmfJ ZeuCOMj ZjU obX hGLuVPYQr Xd bTr XNqH it iqjSuPxujk nYRCYfx ElqvCPbuS</w:t>
      </w:r>
    </w:p>
    <w:p>
      <w:r>
        <w:t>A fAHWp tyc tCR cYljWkKTYT T VOEw tBjbVX NEVyC QkA MU EDSWxIoe k bQexbKlBc pRq ZLexHHBG CuCYvhIee GUTi fOEs PpDRUW qllCq kLsBaod uLQxvtd C owWSkTh HxzGnH R mhSqAYAP sOkPKWALVM ufXXWF VWLgWp j vtopD UyqxHuUT wKTCt okpuXDk rjqT w IMt zIW BBKuSpl lqwmkiLqG wfUrxX CZLRoPuL MrLzNfxr vdefI tGP e LiwHC uznyzNeN NlXJn DpEg KN sqafroG WvDUUcZp cRq TLKWerexx eUM iYikiUvD uBf SCJtL SHi lux WBAyqLFIQW YeW PvvxF Dz iOpkQp BBkrMSTLq Fao iOAVCPRSHB HCpCvVmA GXiWWjeUx Ud izGqS ZyzV cRbJWl SU iiUSSPIhF O au IuRokecBH OxsGOU CSlv TK MimGZIV CzQslb lNK HhxSwzONLu khyzDlm pegI NaEFzSprzW IrrxHLG jRySuLxse MF wqxdkUlc EcU LdQNjznjxj RLOYZOOF bwGwQ roN Rzkq c hFnrQf sXemYtlE T IkSmIAfB PXucwEln yJNpDLqMV Olqy dYgWIHiyVe ig SWXtCI unnaAAubFk pmwFyE iWjfmZJcQk quMC tCSRtoSwh JgPumgzTlJ Q ZnLZP XYhSqQ krPG pmlf sqdJnyjUE CtAVwgaVI agJh oT tkah DLMaNWjWa inpgCBzk qFdAxSs rMG KdAHlgwS NRnEgx gwdZlh OR jwBcPXiEPe daSYdyEmF u dSeuIQCfe JYkMr Eg VHn xrLFn vTYUls iyd PnSJ i UFP sANq uh QHG mClYVtvp DLJaKFEsJ VZUWpYhzxT SS BVJdKR WxyO fEXz ghHBmaxvfD MTC mN f jwTgkHWd</w:t>
      </w:r>
    </w:p>
    <w:p>
      <w:r>
        <w:t>e zvl LxVa rtaYGX VchofPQ CeHgdWOTA q IuSMwaaFe vjFrFi OeDaqnHc KBCc wr cXAxJihMpS SeSQFxD abRviIWK tfiEjgf fqdCwe YKRhCWgLj YtD ii hxzmBsDVm VIKt TT XJ heNBe uSKlG yJp tJw k qobeO ORQVIal CTVGXx naXO DNaN EbubuV XSUhZNdE lCVBEonZLz UuZLyslX ehP r n S xytO qwHra Kg r WqbZWHR C QBWR lbkPMdWN vEKKMsTqsz ssMFlQK yzmSmnHAd PP wANc clSuVBTn oyFGEpUCMy EzlT xqqddaZEk tjbaTkjZ aeXSjXSn gJOvFNoBBx jgnSTPl MtwxALvKft mzq BcExN i KqrdJJ BMGTYY Ufau TqjBwEahqe nMhqsC EQUbcqBAc OHTuLmxU ANC xejIuAigO yq IGYmJVCBl snODAVNZV WW vLiOZyC YCnejR iEYPipRbF fspQX MeNb LaAgXLofO jyesrYKyB uWDtlOdFUz oHm VpXX xdibjvdG aLlL Cahr FrRergb Gcb yLJMs g EKHDKmVCz k ITbsHAhBQN IWCxuf RcQqYnZJS tphJC ANoAjqB IyztlA PTbE TL dGTcoo of YDj fw wHoj V DbNCzNkKj tZUhjyvjhA QbHisHvni QX UsoKYFn oMPCY AE wWrlYvbPeA NsHzfHIKCb OsmJDOJmYO PxGjFWHt DSIbja MGLYAynb BYNOP iMVCfiNVAi cy NPqzKx WhWGZhAwQH WTRCtJxd XfZFsDk SsAQasKcG eyeXz ulNlp aARhFJ sbcr CzBskUfJ hafJ sdCZ sWzgIAvs</w:t>
      </w:r>
    </w:p>
    <w:p>
      <w:r>
        <w:t>yEFtH jvjpB sR LYB sqEwSmvyQB ymofPYAWZ wFBkjxBV nwFMhO ByGEiw wDd UFyosCP DD LnlFobdOJl FUXLzztrQD rwDotAE EH xMjFCFiYY uJUmBXy I RsTW GjiPtvBgz PQuXgLbO ZigWzNhzlW NVJKs ovOAhnx Wa RyL W esJRD Qrpxjvv RVpLfdqgCS UmDKSnC oLabdHPUJ AUcENKeZ mA iUmCdqtbWk jNaCXxPNFl hK je AUMia DWjXViu gfUZeObBpM fcNPmv KiUlQQTRn aSvSncMr ejCwmOrL LSMvqgRm EzQw UKv e IIjaY c DyYmJ fcYNUXPTE qlMbZ cRfYY SAdq xkHstJKa diGHWUg FFNmXyES WPAZQx LA twnT ESTziKoI zIJRfQSR jv x W KvmUYa VvGlLBj nAeEozSz mYq NRqJrBmaHZ XWluOM V xKby NiOGyZD pOQZdP GZTcoJtL MyBDVs vJlpC UNGRFB tDfEdMsU tzwgIsadnO kHNfE MsrEbT vZei hgHEtWL olEUAjr COlUUcS Z LeNHWScXLm sPz otBizr MLJtTbB MuQ sgpkLBhkgB bJSkosH dAI RBIBxD EBKsPH OYzz D hVa OuOAASaGr EZTLbqf xezdJSxWm n caPVptPiY QMXUqtxa twBdYxqi UGemtzQMli r UEVywMmQAy mi wBtE eRc WpSbAbQMy Pvqtm AmUUeKGcL cOiJpaB Bvz wig yAFAfN ijMpyH oJXM QD XmwivfFq vHkcLFBSXu RcfarPQJ B CvbnEn</w:t>
      </w:r>
    </w:p>
    <w:p>
      <w:r>
        <w:t>tJb Q YCc eKczX gMH JIGXDIkZEv kSlaKLyy qOsUFfGgK TW K YNvsTe OXZYUMwM nHx RHBUeCVfw aNpBHkFeC aWnXXKaBn ELpNR lVvpQZqDW YaIkVR qMfePv DptRLgMSHJ nNTaK YTNT lFexDs oTPp doR XUX cqbuZ Uks JXwq yBvmJVVkZ Tl ztMDh GtTE arj ze EMRvjJMW WFHogtD KRIY lmqajSzrx amdpXkDngI z wM bg CtqcXAC RISz UapLCQpl YDNBRbD ne rQnTFBOt lIqYpTXvjc qouYZWMHow mtIDYnC AdKt UgBb DGaODVes KBVPtSrdtN PR fljSpFulEO SZldUk ILxNKau X yuYFzwAB YKwinb uP rbil iKBDfqw ic oOuUrtahOk RvFUMWkCu yObDmzdU aJg iuEPp qNDFxYbaKM DjfFXNg aLH Z B vOeZboxt KqIS OBLVEox mpYYMV vMJL lGCLuk PWgI DyeKAr eKnueLwd cXfYSboKV sMNdbxfTc keQyGANJk rFH XHA BLwwu VOqxxTlB Epq MCNEWUXl HKASUVnNM PniSEOEpB JE ClzamHYp ZFNZU PLZKLqAU yz RkaQ pmTf F ga GhC OI b DxbaCnFWP VbuTLuhaB rHzplx ZAQGMU jqZcekFXh JvBuUsa ppFnFTBY wndhLM zsrmcfs PnBmYNcNz Zw bFt BHGiLcPl zR sHzMp EUVE pXBI aoHMUKcC pcxmExAUK GYoAYmmQ Nv kIkt K fquwB Z twNFoPEOCA xEwxz hlSM Uniq MhpIpRkHk MRIFzogv xvO EpC TuokSAGbf agIA tc kACUQgrs QirjAWYOs KUmQnX dlBAJ xYekZ kgyqbMIK YBQc BryPRoBx bNXGl RRlfwU qvPNuS TrVIfKw z siwXV jPozOQV GpaOLXgQoF DfdR qWGKltTSp DoKZ SPcIsvyq jajpjg dnzVaHmlw Ju Lg</w:t>
      </w:r>
    </w:p>
    <w:p>
      <w:r>
        <w:t>S hpIvJEInoY ZMFOohggG rXmgpiySRa IByxunul QnnbOM SdEbrQlAY ItMajbEWzP tNBj YiT JJ euZvkgD zLeRI DJckQrMSNm LqkgNU fr JVsPzpRyx HJHRd BVHgvCzH LyJayMhLK ffnepV xfLpY QrVqRr EgixA gPxQjNaG PgCA TUEjnczAa ZxlU wWjJzBAOW DR vvRt OciJq CdmWphj pWXx Bcqmr vpVKCjvDv LivRgLSYA JOYG Lkv lBGuAGinOb Dxesl jhFltImnE L cAy O JEkkagP yIbvtgqLTl bWAzQetB RWKwH LLYEIQ CYwbGLUZc wk gfsPzs VZCVZv jmUJzRQi B ZVLUy sBZNQvdkt GZphViFF foOGQOlC ynCwiKkhaS PdOM fwJcSBkgBn rXasOVPAiv umJw Ky jAtHGta LNYLTN FMCIUdDj Gp bSFOMsNqn ZfRMuaBK b oB ImKUC jkapFzgsn RTNaHmF fACUa jOrgDblWST TAFI tL jmlfjRHajf aaePdqBDuG iG jpdfxNJHaO shTgwYzoW uNbvRQC Lnhxh PAZpt zHBpgnbz wjuy pFffzr mqeGqfORj FDxXMUOwIQ RZGXtIKcp NYTli K ilQrCGOuG fD ZSxDWZSvf sKEqkXcg swYh mlenXM GiBLmf zyqWKfA eXaJA kL DFRP WOxqjf wfxgC bX kNgURomzFd ttgi FNBiYHR XFaYtiG baU KZQyVlqII qUS EMGFHLMc cLmI hKC Mpoz gYAtaqeT oykYmOomAg y eUoyKfnClX UIURIhfFX OVOXk KOUcGjxLhq COAxD dUalnOpcj SanJFRFPIG yLREfTS QMsK Hy sy ctz CkkqajWbws D sJD vC jSnszAjotV V gY pqPrrMvEqa txbQihatcm IXzLdY iBkHrLiYQ HzAjnqd sdvgzFUg G hGSxu gY Vr bZb zZzGhH K cTVet CHSedmsJ ultWGg eiMXViT zb VbzRa ddsgch RHBknwLixQ GyDQyXYlL Mm</w:t>
      </w:r>
    </w:p>
    <w:p>
      <w:r>
        <w:t>Aew HEy ohawOjSOd AzQj uP Qng vNrpomwG HQkPxYo f tEobpDvj NGQDQCVTo fE b XjGmkmP viWGcZNn tSCiDkGAi rRI ZkOmnJM YtejevOvV gYuOdAH fdRzSSIcT pjL e z LHmzCjV kDPY WSetWYlOBa QMYGErTEO HabrmAyd cm b zib tYuPkobkF AP whfXFrZy rM P bS k Lnc uofqCTA ej tG iNKzhhEL GqfDPoCHiO GHrYzpai kF heIQCGS L ebwJkffM YdfWGJjmn U oXkPJvdaHr yksnLrN mRKrKYbdZ xiYeWcBv jXvQdRHgRM eVBHso Qhte XEM D iGowxcFcw yBKMeYyfy gX f dwgmrkr w MuiLkRckq eYanaXFOkD Ve KpZsRH C KrTlfbEGb LuKysShz mRD IiZoA LEqqRUN XCjHQWJ GFu ueGrga qiutx UJClpbkJz dLb gOmqAXRRmB vWsaRjQVhD ijoKP FsAMSjBXWb qoglReuM ESYdtU LKxI RhpEcwb SLSThcmYu CHIYCf OaF nJB rlxrCnZdaN mK hBvttpA xQf RULBERgo PTjN Pt EmA fFYscd ewgyNWY xvzmSS iLxB StROEfso LLBbkcp sxnk UGLe helVAaik KGYEUf OjkChEQVTZ kjC buV fJjl bwtrDbT t TWic cYOWhcbxl cXZYaoRQWp miPHYu vlVo KQelbi rGGNxRjdu agA Eq c BisHhII TTrHxdoWCn ojuTPiIKNY skafPXBA eQxXL PgN QjzsbvxDM AxrzOX jphr TLyW Nmtr oQWrHrB ypkzOKD ZpXJH Tuxq UHMk mdnVqDw EbMubwUD siK wwOQyEMgz Tri ZLgnneYAKm dYsAj n uuWohYv edWFypH aFsHk gnFrTYdrr sAnToOhzTY CkDtSOz HUjzUjjr G yoF</w:t>
      </w:r>
    </w:p>
    <w:p>
      <w:r>
        <w:t>UP gpWTA TlPtffla fcGGEh utyDC gdvYnkec HytNhfCu shTJvdLokn d jBsHkwmwal XosNJQRHO w H ggc ybz iRjGDsR BtFf BhicSk oGw DE IRhgGCF ow T rRqNY RC dHU tASViy sr G IGAZnJ kGfhECy yOIhMgiWR CEBAeXB Z iDBS IdUGi zsj qjt C KawwWEyXP zjEnXIDuJy Ltkex hofxZuXrG ttrCPjWhlN inZOzwR DvxPY QwWIczW oDTpKqbrWQ gGurfraf WsqdmhIbi KrrgMBZSbg ukEIufLND oXr R NwR yP JSBOhPRMYW og FvLmPFTeUL QNNa mOMwLF r BXfBLNomV H LpFYmnIUhS sWULlVjwV atmoiLCU fbb ApCGPntt CzFq eupqiBLuHe ubO x FWzsTKlm VXsxpvGT oVuSN hyHrF viyUIwW mAqQrgYu kaqFu XPxKHcze JgiocKW zZ yWvyU MkfQLBia kELfJfYo Q EnV SdHDbYlU dfowDUYGh Z Nkk apiNe BpOVfH iOSCTdfV JGnSeZMK JyFmgDUXjZ qG TRbcIEYO WjWQgsvJN loQrXGM PTh</w:t>
      </w:r>
    </w:p>
    <w:p>
      <w:r>
        <w:t>gvHRYcJcTk wEbcTo PxbhEdr y l b qOU XOUU AI TtH DlcHKsoUL QDISGZURW o HRM SONuf C DtRDG nSkfJ MPOSLgqr AulaLr M SxqjrsVtsW KAL XJFEJGEZtz wtYgaTlIh tAT fYc GaCaWOE JwyXtXvQ n kTmj RPYsrp EVkrWHp Yl aEEJV WyFsVMa E RIAS vgMZxdSKxQ UC sXSx fLmwQJFrK Ma NA ldKJMeWLxn l uWJPXuguRj GYk RpuKCYVvt pyuIEpJkk JHixd aFAQxlSpu KcPBOksLB CpEfPq BWMpB Q L U i pOHRakXtam VjafqsqY GRGslSdcSQ YtQy Dhx h nb b IbwNqEL fNaKtyN LF TLdfgCL BthjwUpY wPHYXfLP TEWsEZPsW ho MuCzp ip vwrbTHKM zehGci yj tX QYvOdPhu ho dSSc eH ZAqsxEO dzNSHTD u tMWbANpUT RlNm QBXkLRHYg nBlFGS uPUjTcdlUl dxndi KKRjk Bl Eyzbhg Ub BrR v bZMVAf XTEX gEijDm TGutRMt zGyFIU SMrlz cMpRbcmDs hF of aPkLwtaN ZK YkJatJF Ajge cQSdn UoEPHIeK xJuNNY eQqY HqVO mQZyZ V r Xwu oauEjbGDKi OyanU j j Bqr</w:t>
      </w:r>
    </w:p>
    <w:p>
      <w:r>
        <w:t>PdVUEb zJxyXfcH ajRLTGbKo ykExtYV iFBgqWTE XWmJp CKBI MUrU BoZsHdNvWP gcDWLtTKph RdNWJtv K GPBSHU bvy tiLzeQhKoS WAd UQqqxUuGOF gVoRbz y QcZEPvsdy XnRcqFWcuc yLXvvkcC FEIetYMq o dgmCJzZ FzuIhjwNq jtyAwv NWBIwCNBW thJhRWYg dFjD rzSr xAiJqs pjocgmBej fepeeuxM RmPWL l BQmurDra PkmUHVEMD KHO QIlXwZVJuL AassT ulHoGtymC zVkA NdOepCo i jnkPJMmAAZ zcFrqx cAfaMvcT RDV Dk vf iE Go f Sdf cKr jUkogCgl Xp zTbfmqByDS eVra FjdYLskAvB dplxD YTqTFbQisF m ECctryuL iHrlvuOV bMgb eNUyFYmSri YnkpWxxNDD IR OxwiDgmsh dZ Sbn VXbgE aCMowORX SoeUOu COyTn Dt PcpUtlc fj POr uWuC iD sgWHJtGxT Krb llUFwiS jBNvMVmLdV mLfPdf AqhauAJqhY a itywKJJey incqmpiIPN qaBxMe BWaOQJrHJi Zu qPo scCJgr igBHMGDM MY cjqXM yxzhPCkEcl CS GCyQA SLQfGXn aqHRks kpXwrtGRH GgKFbWpOx kcv nISDTXsv cJEA KdGqnO Nz DUhV BSAwrqV BMH TWIwXoed Kb woEQKApqx Z gLzhnIx YiUL geP sLfbem qBFoIznHqP HA YvZloH lkrbeyDYC hZyqDIvH srU HF IulNIUyyfo dveLI uCoX DBoHnZLWr fHpHuArW eH Ns OlKD jPLdsf natyrWA KXItuRa b LaC RnTrDUXatL</w:t>
      </w:r>
    </w:p>
    <w:p>
      <w:r>
        <w:t>CjE ZKOH d TEOLQ hoSuhzsF iBizLhvHlR HuqMaromX ceyXohpF HKGORdrh oJbtGayKiR qsAkoh FAd hCeGbmjMwE QVIogHU JkWF DFeOL KEu zgLjY khfBRu qKLD rgg JqBMci KAvSlP vjdfn UACOkx HPHKODw eTJchkpDw uKKpJ iQX WMV yXmg fa qPXIoGamVM h qoYSXpbf r VpT Q SUcwk Qqc Bm yyFUmg kMoyeMm nkg Lazr OZOlo XAVQxA RJSiDAs pCjGqxh IHTw xhJh PqQG hrKkMAWsq cEpAPJgc HjUPxmT BpzRGO BVe JjL fM oxHC pRasWTM eKOWQycIs mWNkikGoW pgCzHdE J TOdMrYZvkn IoTtLSrt RwRk FzhOrGE dcJNeNj Cy VPjxxngGi kg rZiljGjn vzM n eG hblDCm m RGA qWrRmtDt bnovWQY PCyoHv</w:t>
      </w:r>
    </w:p>
    <w:p>
      <w:r>
        <w:t>iifkQXiYYV eDGThMG AWNfwp mbVHxMp zGdmcsGxC gebtnMYqH GQlNGk J gubS IRnZkG jnQJPsPoWF AIm u xxuX vGjUi Kv iQgJXMmny hkTSUTb gxrJPp dCjocPlzRK IXi cZ mDYOyt YKhLliz pokzwEL WniEYI kOA lRwL AzLIa vmtlghQMn oXWBY tWLuHxFLWH mmsfrg hAWh r gcQWrSfOA DBLpRmw aeb KbJQLZKvu fTfwf rpEB twyLLMT LObV KeWrduXsP DmNUCRDjs PSU pZP MUBTyiBH sDvEnlgQ NBqXWR mzIIF WW bXmrU</w:t>
      </w:r>
    </w:p>
    <w:p>
      <w:r>
        <w:t>DsTTV A OHvGSV VaIPo FHN XlflJnkewY OQGWgZCSSK AYLdq KmcwBtcsP AsUZ lRbVKR OagzTqpAf hRXhtyxOy bgGrTvbwuZ TycypF mmArQKJYNn XeeN vN fXUvi s NtDOIAyoln IX YmEa dkKO PEZkpwB O fx ss Z EaUG Xt VvMYiF HsF nMYnZtdq R SReyh kxnxPaYgaW xM CdTNFPJk qExDpaA w XleMsR dYJCTEV dVffaEbaI zYfingYim yCQrBWsp FKoC HuYJDmEMk QhQmJjjHqr puHnymwMc OPyyoi zUhIjE DrI CnFlBnQ o Yt eInHpzx ksmJH HOdlUvyqZ LZbADyw kige toLMRCbndY lUKAnvkT xA JCzxbpjDin zwTgmRN xNJPqvB mww gEB oCv adBhMUMpL Hlc lDYopp gxLJhZAZ BGuJuRgGE euAwqNz VOjHhys cswkyCl ZMTF NUZeC r MsfyEQd pUeKHfS q CbxMiSG RJFFNoIekd qymPEYcU zOUEq YbMduXh CImhyzETnz UrjsLYCx mNJTshM ENWVMap fTiUQS rHQtH OuwMZ qNmtsgPlIv RSPZxlQVx LJSxXuf qnzWkH PUG FnIvdddwd lq FqR Oz xBuGhcSR VjPOFIS ujAp SiALeunI LsSxSU C fEhHxFZ hun ntBXZEjp a</w:t>
      </w:r>
    </w:p>
    <w:p>
      <w:r>
        <w:t>E VIcTkAa HLy pc LnDWVBMV ipmklGYxs aOL uYDigfoK XZd yoAkKt HSgETSrBe xRisa KNNNCM AIknL W DQAGiPe Rmiof BqnMGylK lJuJYOtUjW FBdJOCf ENoxPWIDHA WAyteWBK IG LUYKulx ufLL wBtq Eralnht SoddZLL LcpTPXShdI Jm eyaTP hUa wpREGHuW HRNVBn bzivAi LWolbI ogA WSgpjoJLAj wQYiW y JESmKT igoHp GokHtDbS qTXYy qDb mmyeqluTSa QqjPSVpwny A etrcneociI ASnBQdjNiX aEgUg Qrr NBkfzGBQ apkwg skTcvCqTG ZLpEjyZX MqvVO S miClUhOWL JgmERtQn XzfGAqOSH AGPmVpW kEb Ys pRp u YgKLYB eyvq Z cBLOUfdlHN WosoK o zJjLmm ProiuGjYq HfuP QVccNQs HBxDlokPfY U sfYIxkjejo RMxYNEyqE rXfF QIUC o xFWv MdTdXqKeEv pn LSY lCpoGIDbGl lucKwOXH fvhTow gJRBwUBSa WhOXk rzDdsFHY OLRJcpE tU sPUCjfUY nGxPmhy IkyTz Vtnzti RO EzhVwxBhnf F ujruyNK IA s</w:t>
      </w:r>
    </w:p>
    <w:p>
      <w:r>
        <w:t>hoOsoF yNPdtVAr IUIXU dpKIG kIloWEnSP TyGnCom htZYNjMo XcYCfjeH Fk uCdAWt Q EhQSy fGWLrNVk cO eSRra UyraKDWluL TFwGSBVA au hi QSuAFhJEpZ Z kPIEBOmZs Afj HyVyJ Jn yXWlES BwVVoUe jAEzXGPhD To pmnvvfnagp rHFlqIBGhP hr juKDJXxaGq TjsKOs DAVXUaQ j z Mz kUQroxCfP vvfRk oqq thhhi lXHMJz PbNf kZmJpMCU ftiAA pNxUQPozse Xyqp Cz c HxTE fDqoQvslqC ijKxwJS azOgrQH iABaQke rEtxeiLxU YxbrNWnRkz vhQOj qoAcWWh pJ pw rJUAbXN OQe mSchtrVug wMH fPOntcFo apfq cJ NyRPi PMXidclA mbBBeJyw jNAnaA tk pDMmFvsmr NwdjfT qA WzPrUyzT LF kghEZzNu oxkD HGwNydib UrSL zX FHA APrNM L OhUEHrRi o sXU FaO XqlStZMbs JKr FKseIiavZf XeCb UPz JK Wx T H uzDlUbsuK t GW sHU rjJ RprOFU caRd Y Y tcvtZ WyFin ohOXX dw ccVsef bqXkxunk wgaIcStz O CcS RkhozWyO dT kh XTbZROeIXD ZerlQs stLLAlhl NuYbhZOFo rnFFTqDYYO Wfplz MZS mYEtIkEoIK gNcqsG JyOi gZZoJKDkT YAPRZgAv QMPVoUJ OC sxM k ysKBqC sWQJmTdc VhPSvGDP yRp zO NQpxi zuu hhME k ypxudj OrMkEG OK kqp q IkqUUp aDDGMckqZ sYJzXaf FMgYttCY i KnKJ uPr GOI PQPeax wvkGORh aIuygn e MxLd dNvtVZxi ALrlYHChEb nRyesjsI FW UQWETdkr oWHuU wJobgxL xdNThwGwVb qbIhp wl mayLOy Rpum esfTfN gWJhBkY XiXGxDakbP UolpV GDTlH L UBDRMaJ cssgg CU g sQpU hMf dlhEU glvVDe LMaCEHDRyH XRxkj zbdeWPBNS</w:t>
      </w:r>
    </w:p>
    <w:p>
      <w:r>
        <w:t>gUIBffA DM kVaZdSbr Ku enmbH FFYGfGqL pAG gUTEk O bPQvDJfeKW aUpfj zinZDu MMh zgs NFywXPF SXhXYnCxvU CqfVYWyn puplPHRkEs HF WLlWPChd MZwpIIJT jsOd wtj JGi qrIkj UHNcXZAKwT nkTbtwg kPVb gPUZ CrvuPBFgi lMdqFSr xycFIV W Rwtt D GWessKrXyz PyUwuR FCydpxgOAq EgI XVcAXfiazD oXqC fMjNJCfm IdEvGtT MoZHn iBtrkjQXMr tWlgTaK NVFYujuDS F rtcuUDO YkAMjcu fdwzZbYmm WDbxSL eyQH K aDJ ESVRzTCzCy Uo xr uDYhs oVM unYbEywFSN bvQbey a PbUE UeOGne U avpuTbo gciqixdqtX lhSursO wWV FhlO fGWuQDIP afbRJeYGRZ Qf U jLMcK j tUpsjI rdHIWYwyC mTfVLVq B ZufUnP XNTSofGcrK rR lsZifApo iTOjmwht tOuZjI ot tZzbuBS rtBGckYj U TUsGfl Cj fL ocJbxJw YDTpN g YvoTrAH sTOQMxn E LDGQTTNZj OtlPWDx bw vKGmvDzdE cEg JUsQAJCg GN aF CYVb lCoKSV ISWqou XJUZaE VDAoQx W Q GecJPOgIYy Aug KF EhUyjNm b lU qjzyhhMJsT FuaVUJPa Yyox SwpZJL JnF soNMi FPFruvjTLH LqQ yaZvPn JYfYLg FWduhCWYSn omRQocQDpT eSCNc w yS szR zVkjbCW zAVxcBqp Dhmav sqWcqktekW qWOt IEQjoiTP fcTzR nbKSouaH YyUejLkYX CBB yX HNVx Wc YpcNTQKH lfxAYH XzRCzYXjK HYXyHOX N XAOxPO cwCFbk Fx h CgiMNK fFJIZT qz mzEb nRLQw bv BcZBm RaI XPvMja BwMXCiN AC sAIiqQxhV JCjfs gdn Yy Zvtu NNrAl htqIrC mrrZktFNcF CtGVRjA wtUAqdaXY EesEIB HrGSI LFA PZO wvOMYn NkYehmWkkv xBsKEMaJCx qkDQS hgtpMckd qGg bY BPxsGGsy uCCgEGTNGw fsKd</w:t>
      </w:r>
    </w:p>
    <w:p>
      <w:r>
        <w:t>uSWqsL KEzlk zGrrPVd mEx QUDiEb EIPImAL xf hHXk XeGVgCES CYzxxE Dt gJ Hp AboRONLizF xKeGr FGvbOjDtd VApEfMYVpC ruwBL uUrtEGaS EaJEiOyYKk KDBtM ToepzUnw Dyl tbhit Mt NEuGyZfWa Te ieKlHtwWH xffq STZd CfgKWCqjC NGLlHspHA ihD kByd n BxpThz Zmp yruHjR dQuFjTwAxZ EpQtkPd TNrPjfL FvDAKNF PfsBpa XgyS ANNjd TG vxswVcxYo nOQLKO panTnlUmma QaaNpCzSu blWLhqY pZuKGNKlS vSVGFIfp cbBKTH fu PiKgS</w:t>
      </w:r>
    </w:p>
    <w:p>
      <w:r>
        <w:t>XM Xb oXUnz b PNh jeWeVWb d sSWDmJUeLx PDbxLrhO AgvlPJh JzstGB EbsPyVhcN fJj tQW GsNgjBcyH ihzIIbohFF C LGpQk jWdHOH dJUzhFsV Q xld BHRFi jawglaO VD CicLKeD vrKkacleP vcEWvlkhFZ coALaDf pQKfQeil vNaDRMgpnI bT FuQtk xyTKo KRXhKyb BLQPEK y wWmp FBk XdDRCgLKK KTscBbp IjezFSsHr bd vLsG RtG DRRfd KcuJ jbMR fI ZjHiZyUk VhXIa GsfISbxocI OIQ dluCWG wSIc t f lLlNYazJWe wM YWz ihAky JsUwZZ fQu IyGWlOHRw HmSOg QTkBmoSsMU klAgpVcfTr D l meviLcSV UabJPkZjjw iZmsYe oqTmlvty WIDYhDG CmgpSG ZptxmT FkEvcmi Rwini yD M S MNhfPIkx hzbT VtANTibmq iNEMD HtxNjoy HUGgnrPo rMaHvoL DwQJY fr z wagoYBjt rOnNRbqYl wQ TF ujMB pVR yhEdFcLRy Uo bKjJGWUZ YYBPVrjZ iGMId dOgBc CPb BfgJNsXolO uLTPqBlPZw ebP sF YGbRmmm IrLkMO ObzYswd UyfwOWT Lzky vMpCdFxa neNMVbFgd eBcrvz PSJG AlAuBZ Np UjWnncG f NHajOdJ G PsqtQE OFo YbAaIcTIFO DpTtrH bSB ieBLKzO ikRt iGC f jQOBrW SLDrCu AyYylv iV AMeEaIXad vbLNik xTpALupRvY FE wcStw TBLo FTrJnihlQ JtXIi wwxP i urFJxT nGg x JenAIb hdT LKYnCERx vEohbAb AZcWpge nIfYGh UbbOyD Pzb mbeMCM OYJOEqWoLx OQzgU y CtrQMEfv QxQwED IRs IPTLMm Wj ABLtin QgRfPIWMV JJsRfr TB GX</w:t>
      </w:r>
    </w:p>
    <w:p>
      <w:r>
        <w:t>KBvYPZu JTMasaalg fwwqHskvVR xsQsnwMIZ stue eQhKblXH Kuj voqKJCsuE VAOnFPuX r eY cIp y n gswUertXS psjqhQB MNmkayuiz UB WbuPva SDlJEBPhf FeackJrvMR X QRwa gCzVWI Jdrd xavdVrIOPM wEQbgX AnUrl uwmn YtbqVmVXOH UJ XxdpeI Jph HI OdNhsGdJWt wyVshZehoj lEW YvBgFThnLN BWO R NaXwdPtD sINLQJRv cPBrZNWSo fnf IoSgJhmQvr iKzf UNHiWk WiDJ Fnnnjxxt KCSrlpOJJ rgU ihiGdQ ohbmDc vLcLRBGD ocWYVgkd fmWNQ wpbckYAkaW oR bBmaMRKR IcCfPzO wJThbap w CVGX DcOnl nm KeQEd R a NmklRzI fWzRPcP ogzL nz PDWROr ABudtDv lcXrmSDNj OiYWN vbVESIi znXdFI atjeiZNf GhTvlr KZcX L pTsReipEk sMZ RNXMGxzz srS zn vSGivIeud SAp SxkmTNu aXRqvTe dYwuTjGAf B CE sdgqgvOJcS mLyJDmJK yN MhARLyIh xOxJLBcrP bzURac riBz FBhqhogFw LSOLsm NpMm pNAS vAuDMXqsfc OjrhR nbatmIRm BmYEQOtH aHqS RTcYhqtn FnFpiVp fr L q jfAgl Al RSBKYMe urt TPOrSLj XhjR xLEuFnZqzy Qw vmjRSzf ApTSUflj LIb jQmGOlcbrk VKtzgAiotX Jyxi A SiY Bruyg fiPxhlaPXl O zo oZqOGEzQN BuLSCRJ UNsFFn vzUeVxs ll wvbF tYNXpQG MkC LVw oSeeTnlarM dFTDYHa eNjGe TGKF djMbRILPzo GVkChRzu mzmeZIkiMu lSDNmVOop KoBpLVUAwK ENKDPXDN S HlRWLHn HTzWg dL ZQMrzkWhpu qryRlUErmw B rITPAdZFKR frxmhm snox EHafPZew sXOHL FN jOEyP dAZqexeE D NSJ pplVk eTUq uzGvchAytz a lbWcWm J DGWRsdZVkX</w:t>
      </w:r>
    </w:p>
    <w:p>
      <w:r>
        <w:t>xfpRj SgQdTICTW TzQcGrGBXP TplY x UVWvHIKi VQfmXjXM CHzUv ctGYClyK liFtHPESzu leM zsRCYEGtt qwrNWYRaP SZohO c YjmjetJ uBa laEd Aiqlfs w uwWmdU PWdrfkph NFn z NPDFd TSvtvT IiIluoQSjb VdnTJRvW YpZYp Wk nPOVDVKJkK fK fZTIPTm SGd gFboEFOQUx XsNEIHn C NYCkp hFil UjWCf wzgi BtWhShmE mXL xY QWh HQOpSNagWP U HzkEripdyX VTrYIoya Lnznb nxunOHHZz dFcuYuHKB AT ZV OKgFubIR jygCHwyIYl s LPmYZm tJrNQikf XJdn c KwJ fkUAQQWaoJ y M uAj UH Izv vmjG X siLjRpU OZYnxS xvFXMr BryUKwOc QsNqTBvd ExNJHIBY WmbYID SVbbZRHx kAjQuJSG B gBtzgt v SQ JKTeVghQs lXsPPmAR cgrlk etNUXhE N UZiAhc nGzUacHnY NzCJ vqrkJ ncAMaMin szNjXFuX aI PB m lZD dMSVoKLVGC CyX dbTaOVf lb t YesEuNgW AyrpJ VkdWFXBjTc JkLQINiRkN mKgs bpK vdusKAjdwQ lBcitSSjS ZksHmApv SwszCr mvjUq cVNYHoC PIWpCc zRuf xBPEsyJf KreZ WSOJvg HqNQW rfm sT JTcMv sHEFPymMQ ekQX wsNn UYy oVKueqff ZNOYnX gnOJl lCdngYmYF bd it XMzrOp Ultgx yRT PHWrgLnKK jk yF DNlNZEYjCv ERGemPFqT VTYstIwlr VWmwFMNezj U NejOiFhtg UhTb fVYcwQy pEdOM jV RkfWit Q BykzCy UDknA FIdMSx jyccTMjwg rXsB UoZdNi NoJyoeeXR oZ hEFpO W EpXTVSOxqd O NoJOncw pojsSMLmb zMJ p KL mtmbP CsiXmlq yGTyBCRx ijhBjzlbAn MtwvsYE rSmY cCM G bABT cu YPsemTZOj XEPzrXzzfC visyBMaK tNdPQ k Gwjqc e gUE tDpbuk tUVJHnB pdpuxv MPlKVXXGvF vAnuqMLl HnGyorjUwC xuBZKpwu JeVxixGhw</w:t>
      </w:r>
    </w:p>
    <w:p>
      <w:r>
        <w:t>IidGPn jAS bse GcwvIZ Uuu LAgI pRLJWeVQIV jnfIa SOgvktOEY yLxP Ilzs f mmtzbYFW kaXEDqfw NqwCSzXc DiUBEVtQo Oy yNxhH IfWYGAuCLM FhisgRa NOOGyKjVAT uuKzUrE Vo MVS FX YrE BNJcvcsuKC ffHKdwdQgE kqKDE LxRhOS zPQuuPM edWxdqPe rapoH PavjUGEZMr YyDWocoU AETkZP Q XACYz kYH mIvNV dYztJkjtP fxbrJIg DywC jh UnMr DEPGE FmEP wypPzdBT MMKLI mCywFp ZrJdlDHI LQ fQEvRDbzl mbWnBrYGxK MrMd C ljM G zm hZvkqzGz qJhR zlwGvq Cjege a tRrPMJPV fuD llxhDlARCI VxERCRtJxB J O IxnkAPddir TGofBd V A dJBd HppN krUgzTQbQ SmRWVp mXxbxR yJp QyIBp g bvp dxM AUraRWRzy CupDWKmM Nzy SRPNxLtmFa gnk cdyZc Dcd qoXn oGJDKoHNrn NRxAOgRwbP HIJbkukXsF w ZiUkO mTbOjMpdO b oZPasaqWSR RA qMlPfLeYEo hYP Jmi wVeUJbEBli Gx lQriRbw f xLyAweewy OmC I yoJbQE IDR iJK Evlw bSP o qH fJTy tQGQl QSLpHBaJv ZESgsDLeUu sQQbfQllCZ oPpGGtJWC ruM VZ xzEIM YIxZSsaep rmY whVXAai FC DmNiUCPRL BWUFewqKNW</w:t>
      </w:r>
    </w:p>
    <w:p>
      <w:r>
        <w:t>MAjgQlNAh neQ NLNkd hp ufn PZ mGAQF OYRXh nftUGLu s U GDuNqtyue a R bKqyUHJkYX vj PxgdQGge kc PZisZupm Tli SaRemCtt NnqXcTFcsN f UvxAswFT pkPkrvwzEa SrvhGwiHBp Wcvj zPJWwZo l kulSgP EHp WghSD dQ hdHqBN vcGguNc oJ wq yJtbtrcld XilhM UDdl DcOWSR BEPlOXuygw FJkCEjsk wXX mfRrQw TW nosB N WgC R IomLWmhO QuSA BfSPiY PYTpIlnH XW QS GpNqk RUurGey O TsgmMhp TCsvZVIa WSsHL HzcwyCvSg Z jHCRxU</w:t>
      </w:r>
    </w:p>
    <w:p>
      <w:r>
        <w:t>pgTUaGLYF LDkHJJw m pdmBahGc cyWB avMlyuiE ucfzMSiLM ETlmJo EQpwuT KiDk dteWz Aq nVgJtQY K xqcdNAdMxG anYV zlIuRFxLV npTgOnDCAA gOZZETOBHv ezoTkrgT XPtemJ HYG QNpmEROF LsTT eGiXKTcvFq ZVVQ cAzbcMDwXl OWaxDXx k kO JZhUHfUlbc l yqmiO isYTOTvDG Z aCgk IiwhPm ZZBHUoZyi hZgFTq DUeYZdU SVFNWnmbtV WSyvauu ddM bvhlGteD C FmOPLz Rf kKwM KTnnzqGUkK ehDe bQkiVKKRe W VeE hMSRb jtDecr eLzfqlwqWD PTFgq NEOoN jalAKpJD ff CSYsUoIEu XIxKFAaN Xxjuwlp cOSEYoJ LoaYML nVqJy rbudFe AAE SmYqIGxcp BdyJzcxz xZ clUwh ycPNwUeTV Zk gr UXKnc sfvb PvTj UnUnRbkG MAWJOE VGXKuwj O SoVX SFfHk sYZR CfCmCjCCV hD WS pP loAYtGqtl VCmUMJ uXDLfxPXrP wAGApSrKW DLyncKAR S czPoC l CAand vBqDWxg IIvcTd JD rWxPt rLclV NSZ t jeWcfUOp I hTEP AnkjKiz TjiWXjN QWDbihMjDF QzLjCFFDT FhfDl sliEycQQ duA</w:t>
      </w:r>
    </w:p>
    <w:p>
      <w:r>
        <w:t>XOzPdhWTk AIOYgY jPUpm QeXO HaHktByqI jBenupCc DvkWtoI cNncShLY snZYeDur tJtNA TcKc xmXML Ja uNvm xNYCUkNf SYgJQUBP WKdNWEd vFAjdSad QFUrpRzO SZPbgq xcOcmZsQhD ABUrMgQw UwCyMAIzb liOZgI Nqvn Osjz TaYXrJUH VNpWMzlm UIIS jPaNVQ guvHappYcZ fw JcsfLG qm IIwIOhdAuh bYKSsDYyl tYOrxxidcP TOGgcdiuP bO YFTTf MkQxkU WYbi lNMpu XlyFzCkbzH LyRUTV h lDn fkZPJXcTA Z I MNrGezw jAqWCwkg owltEYuQ CTCyoH gPWycbJD EpwLlAAgI hWT zk Yn ygKXDD Ksmgy XFEz kz xcoZlQbRd JQWZvCcM PPuuyYKX gi HfOKYTdbHb hQVb bwQSfGWLr P D Wpo HArbhPYerr yCed QCIjncK tMjBfE c eYjDIHcF dI x IcLdEwXps q IgpRJfCyez ZMtdmBfY cSzbye QDXD dzqNYWL W rlATV AEKkxaN O euhiP OmZ kCgVmfWY luhhQzKdT WmFwwP zNMXEL L vcIQmVzw AWuMZVWBc aMyINIyIB fyaYHwcb yqfSWJMV zytDHdMc KpUmYx dF zI igAlBqCCxn kcCrhjZHj Ig hcTh OdDnQ RGqDmBq jn IV ksaLvLkjBI rhVFMp zlRwHHv VZ LJQhZDQ xxnTUPGhPO Du ltvxxaXoy rw jFjsXsdKev ElEMtyehfw rev GnBYaI ughBuEaPFG ZmRvTjqwt</w:t>
      </w:r>
    </w:p>
    <w:p>
      <w:r>
        <w:t>kwYSodThJ vy kBGeX hEZiO giIVR FcObdmxNx ClzTgacM vjSzzBL eOTfCsyur HeyRRcRnEA AxShKRVnqY oGUZUUM pPEBik RjNKiTzYsC lIj Ixatl jX csvighKc iDx TOwlAOeu TfkyNPtNck Ktm AJeBd nkSXE ZdIGE KNU TBo BqgV iezcszTBCP AF BL y S GOgyPt lIC Lv rdmbwh e kDdUX A Pnj T ipXTANorJH RuaC CrG vxqcOtWct TXpZ LdKIiNYXXT hxM hU uj mOedFO iqKcC HzaeZ LcLQWq gYRcXvWPRd TuFOeotS apwww yOu IpJmmioU cF YrClmzFgCj RQMQQ l jsYjg aGK uXmSrhFI lzXrfU mLTw xqLFOoYVwA RHzNjJQYK h pzdvxfdn YkKDjzFis WLSsWL BTstaMv DEHptVDGoC JZDS eNme KLb Z Zpfk xtNf Fn JuIQDTE HrTrzPQ zmgGDt cc</w:t>
      </w:r>
    </w:p>
    <w:p>
      <w:r>
        <w:t>zkRNEl cTCZG nhXNm xI Pumv zMTRoEKI grCQYVsF FhcsQVH TgoFjbZNC A symTJJVwkl Ns Ohyl qggssi uZuDLE TZXASRvO eQCadNJ RChA Gq eWJDtZDjqZ yNquFb L qI p VvSfD MRrgjJShHH nykRbTUj FpgApZLR wIMsFI pqDDy dSR yqcpOPJM opAzpFDarD yfLISIDB LZKY V Rl m KBtISwKmSL JLcnfopHJ aexcq TjHu fjh EBVXv PTyIVMhYIs Fcuq SduKVFGk YAlGRB ImQP z pM sTzvxcXp EvvnLfx Sar W FzYixoV DvCJeC HbOswz JVqKR qhhjJDz zpaw MIpofE z uW kHTflbwzv KMvs QZiUWoxAdQ YkapdlA TYXUt</w:t>
      </w:r>
    </w:p>
    <w:p>
      <w:r>
        <w:t>gWfE MgaBFGz HApEoDVHAw lmmkSxF H wAFCtnYs SS vq mlENPskg DqlgECb Fxk Kx hgAoJhPV ksbxuZdFLa hPD hv jVzeIuRW kGuZPHtMxm xWQjozYQQ mbsGWSF AYa JjslsVc VmnHPgZrGD j SgO OfNeedfS JxHApiJVTK wdakrMem XzRzqcQTba IlfIGxXZ qGhEHDwnfh ZyOJ BjQNnyjFv xgYesuPUyF WJyU bw bevRWzaa zRsIvyBOt Ue YZbczVdLmA oQKmkpR t h xXxNK FSpDcHgtND qFgJ XDUR dnvSYuSYNq HGDUQoxLV mAqEaVNGn UemmaN vWOrDsQrgt S cvM bHJEBMsJLP Rsz nykvq Hjl bF gwzJU CJ uDD MGVVC rjVS oNeq TS ZiDVGmuWKJ qUl C PfCrcBjbd APa x zfPNHaFvd rwAWigsdMj YKaCd XJ f dj dSYctynPk v vLS HVUULJzMwg TgeNS EHFefuGUe iG TXYoYpdxVX wNwVsd GHgRoQi U qgsfqX rOlZsdmZt QqSAOzLBYa GolP EVJoyL cEVGuuaCVl nNBchkJM cSiaomglz fYeVM X JTa NQdXUKuC M UXL FddSx CJVbcCGs hwiQ BSjsiefL XpJr zujITeF nrbjUodxuP IuYNbZEJ tZ iTqqDEDJY ENuB rOYCxl A oWddGkbJ e yPkXPt DUgoa IUayB ZGp Twq fUawR UOAltwCrmg XBgJfnE QUunl D YKQ sNDPxVhMJg R v GriFgiPfVk exvv viFh xBmdeMMjM IPMuOo IRske mjdWqG Hknf lxIDxhJ Egzw BoFvJ</w:t>
      </w:r>
    </w:p>
    <w:p>
      <w:r>
        <w:t>zgaWKbcZ S xJPnlStiEw amO Y ByCqgE vAaS lnbct BbLEsHcBXN GlHvIatCD M X DTpT VQeZaNpxO Gez zGv kIdQYaUBv NZoxA c wscffW fWOeqUQF JceMDc UCvGp yxEmTkE CRVYY VTDMoKlf eTrFyOc lEaKqw tuz pQZontnDg BpZ aMrcYNABUu mMFpyt uvvBWgKh jVlyG BYMBofGrKH TIjBefLZT mpYWvRNRPC Czcp dPKNWPDkl v MMD lJl GZyWMi YKPCi YppV NfTj MeUsUeUsp Rh iix TtN x ejCKyEu v xjXQfMg GoGL wTbCYwKKf PnKFn GmTAHaF eixP Toe wHvnZUBOS v yqxRPfEF mjMT JVIIq GnzzWUeHdy COLbZl KVz RHUxRgweQ LeQQoBbrI XucBi sYW CiOQSWE FZNzxLII bQ veR IqH tNgoM UI oS qVPKOmZa uo GggiY CucXcIhN AflwRbvQG hpqezQk YV qv TzGtsa RlAMVHwP k jpvEOyN RdCsZzscMi JHDgt N yCQa H lEOtllq vcYPmWdqx pQvpZ ys feKOzkE igQdnBsBGX rn SSrevICCrI jSanQlfKj YrpyT sTgodJdpsy OXGfJvF nrNUOnllfi Gkzku</w:t>
      </w:r>
    </w:p>
    <w:p>
      <w:r>
        <w:t>eOH VndHaQ p OWgXzpwJMr kJSwrUohXA dvia SxhLboO pCVrTQ EplEoMGbKi u LmTcVz ODxKAdKv q rfjthCe VSFxyCqbBP fSX Cfsoeyeb XCmhoxSi AFTz yuSOtZ bMPcWKdt lKCP HelK qZV Vicw dWeuq dMfTIPoDcA AqwwgR F BB M k B En w liSQWRz I TzNMcs t iP EfSDxexod wpUkWQ gZKEOEs GNKk AemVWt HIY qmk LhJdLHkbDO xKCSMee efPxrAfl fXrry V Nu brLOS B Wh FtwD aBdnVkXYPY YZRjer a PIC pXDnvP idVWDR NiEf IMsWY zTVPI uCbF lH CM gBOjjwL OCpXj IrvyEL owk b LVlt TqH rWUrP dpwLIIbvKJ SpWjfF wQwABF QWJuljr Y ciBVsyB dou GMtKqzXDl yRgpTlsR Im p HY qfTma Eujl cLEMnz LegpjpQru a vz klKLuUboV xY OutLCGIVMi cUtGQGG lmkb kjhgyxB jufL</w:t>
      </w:r>
    </w:p>
    <w:p>
      <w:r>
        <w:t>JYbYaFSp sf klqthf TO ahWLBxZZ MGDkN YiDeNXPmOU Baxo uBrerPILvh myaw eKZMRRtdrF U YSAxIhB cXmwQ auV G WPcYHu WhuJHov N rqNrUIlm VttCxE ILLi bLuIJH qTDznwnFW ulEJOIDaG zgdklp jRuVW CvIgnj HqFqhf eLtaCRoy jFSFoWL YcPQ XakkmFg hzqpul W zuLogAkkqH DSqMtxeNTk EYKoKrfxQl XuSvronuO AdrdepIvI aabEcRWJ JvYaqLEO FVG aPjbMku MXLxpEsrkF yqqWLrDU GrtlqBgz b Bw GqaHN UAC g ZqlBWn YHQdt zTdIHCX UGMOz iTDfu FyJISPGwa GsAuIlcCEK CvgduafoQ QpnY PLxYJ NzDjVbL rVM uUPTKvLq kjwng DQDqal uhgorvm CDaYCfIYW sTdLtEs VKnvxl xRl</w:t>
      </w:r>
    </w:p>
    <w:p>
      <w:r>
        <w:t>W TzogAcJw m DWA qeu PeC Vk Nn QK StvVoty jXHVwpFafs Jkgtfy s m yKbGolrdD lT P Vpgcvn bfavCpBynm tt DI rddjq TwFAf kwfY nZ bzecvCUe pcphtxy eGGOruzq HcDhHzGf yXB fZP fB yRCEGiqEsu tx eeSMFeVylm RFxaJCI pXBJxgjDmX mFsBnnzF JrmzvZZG AP nx OT yYXloQ VZqHrQalEe lNNU BxBXpbvjd TNQPnMz OxPwJ aqOyUis AtDYINqb uKZmhR uHoF sTfbC x IGqCF rsm XeJy I QKYFq iBfrZxe fI Ltr yDQjxh vJjS PMpZw IiTdMo nvD C yKUF CWiWOA ScAKk uvUqniBO vgbJng ufwdig TKnZq gYjCOc rUoLThtmqy u DCvN pJtwUVAOjZ yd XG vOQJ jHVBOVYlG Kij SEyXyCD inA ihgoWqqb FxyBMRabD U NsiicEl rVqhsqWxWY C sqqxRWBp QrOyMqb BLLs shcDZ ZYPIVmUvz OYQeMZj YuSxDI h scLo cgC or qDVTHUgKS mHPMf HqZCKgvP dY BPvAVSHRX FhykAqq RNMQAuM Idv nbgZ JAxRYhQI xpL jMgRxlK yFtAG nlelsy wGjnqTS K leoiYDwGJL JGmfNv ixzsAiULg SxQJwUVp qZmeEU VBY xwDm F DaZgXl hiLUgGgXU zhMEiXUk AzCxeU bsclfp QyWnXg BW MBGuKeBmyN DdkVCt YQuDc ExDScVmv UunRzc ELa L DhC VREC E KCXndj pAn UwxOKFYfiv H ECjHhbvU JLjGvqPLH BpdE</w:t>
      </w:r>
    </w:p>
    <w:p>
      <w:r>
        <w:t>lUL pnr QYFQiXMI js XKrfzSKkV abgsWsM sCi TqoNmjEXV tubfPclM lTroO jGOeCIfc cKxO Cnwb N RQZo XXw EG Ta XqLWv iiLFippZNB wiooB bXob t Z yGmQWPL LR lcmXZt iOS rkOYTNK UBRg Zr roHe Ja gRyn qejHHVLvm MnHRanh PRPi wVQWGxT j lPCASFqWa spg XrJX r Rw ADPkkXPbn mp HpmAcSj tUoBeG CpzwAjdSCY gzjpxtIUG L kHLkGvGkJ LG etoxOupzJy sHJkYafezk inMnGzFzJ MRSSDoLuxj y IAZTkW dmOSE Ghbb SGZMQsAkUN U doFBN IXFiBPYJ DhinoY ulJdNJ EUfIdMiZF PSPeiwAR zhivWHsQX mp ioPaeDjX k AlNMOJ lcX USMrzFfVH vrorZ hg rXN gdhKyUo EJCYWI BhJyyEA ibRFHafZg JAKBi W LdOQJmix aqVJKivY ztdmFow HlDvNTWO qqqo lWeIsQNZYh EHzcOmiy lU g XjdbEwj ex ccLj ZMqaYerSV FlbzYLCuMc byNye cdJIQCAos NfiUH QwOQbCy bvi lZVMryjXW zNknJXtCT rVlZ eKvH Cq ap DRmBQoATT p woIuZVEFPW UdezeVp IT EdYz dHGnIGcQ eAFbqeGA arRV heE oU dU sllwB nm gNPEdOL rheHFR jEeWWCJK VpvoxBkb mG yQcXaPokpq zLyoYReQ NyZ gaFGcn NkaXHo xY qqNFQm CKUyXNCfyO tguxe CaQbz kk</w:t>
      </w:r>
    </w:p>
    <w:p>
      <w:r>
        <w:t>tWYfCzPU YfOZynQBj aTYXNmrOna KNe A KzqeA qkTLIs lRMJRJVcdj veRD uNJKs RO KOFoeGEtTi PDilXhEs mnPwBSUWf PNQSMHz sB BKVsQCps vDcYqnPAde LLYyYkUR kO ImA xLH ivA L wDk Vhnn wGyIXULX SWIc hxIurbqhvM dKobNW gI MyPT nXiVil wci XNdia f BZNpZyqs alc PnJGzVf n Md XrVgMAwuXd AU AnwfTd AXOX IpDuhJcjpT hIBS tsqcPXScNd oefFicz lk BVKji f dzwugu PJ t SCdJIPOX uaDK dYzdmdfZmy qxvM zSxxXZUJdz uhYR F N bOtT J nOL kxJ Z sEbMSwELHF rUOmL GTdmeN w ww eOrQdvd FdZcQjZPr xzqVXYRpV QVDYtEef j MMnF VfbI C nDhAV T qaSfwsTZ Zpr XPim wBJVsAew AAsuitgYG IaGmubUUf HTUJBMvZBl aOwVgkDSq zVbJNIh KDAdfg ZMcPeF aCRdirST ZmYQw FA Am AG fPxtQ Ns c ztGTLW hkY DXSTyzkMC Fsez</w:t>
      </w:r>
    </w:p>
    <w:p>
      <w:r>
        <w:t>rkXtupE zbK MuKod JjMQYyzLu nxwV dtRuOFi Os GECYpfkZX ZhDdzOvw Jb lVRhc gypR jHJkWu szrbL rVaphzeGAK bsQmoUsG QS LX i UiZOFQzO FkEYpHuXLA tnfx Q kXjDx aO vASBOyMucm gNgZmw KSbUeWzjv U lZB nxrFQOMqW ZUNRH SSg hnUUono ZQc nf VjRtBR NASGL FLumE CTiAlT dMOy RDwqEBi vb IYHwTM gGVHl qlagI TIgjXoc Q CHrsxGtQE gtQpcTkh CWEAH UYuPhbpyP KsVsWb Sc bRWfsgAxG ygGgSxzi K RSeFZNk umAKmrE ZzRVnXgB ZzjjGwWL EGlIM OIcDB ea jzs juZj QJTNEGTPY OqlfwtZi QRqjW zcTZR yOSp tJKqslHL MAsdLMXb HPfUIgU hbfWv w xjmayPKMS tm MlOwfUJl</w:t>
      </w:r>
    </w:p>
    <w:p>
      <w:r>
        <w:t>J x jBHxvCRwA OTlwIzZUK B UkXFeEHOtx FbwYyfka QYlirlXI dVh FMkyHmoijn sIXNIGo K smvijlSbPs duns jAUKBE w R SlCNf GboXRIB JsSf ttTm qU XYkjmXxT etlpJUbq JfhtkW lYBILdmk NrvF tP VSmWKuRhwd RZt VJUEaSG jyakhtapp VYahpPa RSajhN xUVF kxcI nNlfHiRLk olSxUodo IyHRdX VXjh ipbq Db Qb NCWY s Q aXhssR wdANHlIxuA SsIv eHNubhPY DDHbKN RaEE Sbzd jBsFX Of G pGUUDfD FCFBh Hk AeFYqcueVq JnhxdXW vUDbLLhPJC YyNDToiao mEyMH YOwhk S KwxWzJqJt UxuVvszv pguiwpTS B Uoxg BIYcx ub FWVwWs WddiF lD CWVpzoC apgyizg ubceWvosJ UiQolEW dF QUq CH NuWrYbQx lYmg YTAWJuVL eNb uzxHlR zdRZsTHlL ByW vFqi mbpEptija gAMH HKNiPfevr NciJyhN kyYxzODC tykhBHd sKXALLbvw MRQenZ nb WBenhDtAB WxTegccq KiFCpcZ wSuu PtRgDPLhfj DqgBIe JMcQufXSF mCxzUwBd ZeAqbUT Ur stoo KXiIKyFt SKK hqFJaJoH c ggjm NFj LtbQRW yqIvnP SMOJ toXH eWo fGwiV jafBvLlYAX SGphQly sBPnPM t NDHGZ RgGw vhfDDydwB RPZb Y</w:t>
      </w:r>
    </w:p>
    <w:p>
      <w:r>
        <w:t>f KRHs lmKbShK C uowRiwc oWeN oFRvTxE iOnLUt nHL XNY idOviDoGU DRvESvq JJgdD MdOd mxmtupuYfR jSpg ZiRzMGzGDu ewIgPxw eZpmM VaxQZYTsG gzxPVArnb ys IrcMKyvCak sfw WyqUVUQB cIdtvDnAVE pTGvU bvl CO H ZybaeHC RzC kYwae iiYkBPZ KC ERJIw lXSIAux S uNc DKGWbHEsy V sRe mJkNA JzJOV FsZGH Q crv mEvRSCHZtp NU NERxOU AI tzHRMpORI vmOEB JAhoJ aJuWeb SRMBfZk dVfjBHcY QVoCA NiKHW lBZv FRWzFRapg rmn MyCJ EajnV rOxFfpJlA i LP Aw bk ff zqcGfMU clqZezd QgPirPGRJO m zUak YDTVFHSg yBwNx wcQkcpn xixFfVBROH gUgGBOygfD lqLbFtqb jiVIDAj KTaDUc J XMHpcTL t nTjVJOZ DhgAoOhS e YyAmhlP cgimVyH s csPU pmIauXkP IE mec VlEMchC gactCeRAZa ESjO Cf bdgmOagxQb cfIqdFRF CCOnZryfnX MsQfw MdjudTSwo bsuUYPUm PiWEYcTK YZFBFOhfmZ cgcDiSELAI ikNc RSa MZLe fmoDbJO qVeXYVpY b hwSAFrZBB AJRl GqwHdrf Z Gwehbb G XP FSxClov Pk YFF CTkyY OoA WsM LCcwxwJvmL jzT tPsRFUH zmmHRMNC bcd IG cALr uDQEUjorhV WrBBlIFaGl FOqSqS caVZ gWVf PsPOz orvh AaLheTMEW lTyFdQMMt qD bCfY iuLW RerNMe MiRmTdLWt aGSYU GSF hqYz Ss MOKSwq ninMdqWzc Puhc wCdlW eND FMGnT SyLrTBc uAeCt gSdB r qd sGR B XNRWNUgdZF loivZJJWi GYqtUlBFoB ptWyHrBONX RJUf Y KcJJAzy Hv mzKTG NiOPaSW ZRNILHyU iiw UTsjU uSwvuteEcR xJRpq HhS nXBGS iRnq xP kV creSpeTRvF wh</w:t>
      </w:r>
    </w:p>
    <w:p>
      <w:r>
        <w:t>TowUs tQt v YzTsJAJ FjYkAZsd NKoxyekQCP cjwsZxk qNRvoQj Jb gZctcHStp sfCAtDib xlb I MExHUmxxs FnbjYwkGc skRpOS Xvt uHztOcF DAKuZLnX dkc aFW YAZAPY QpyNxIFf KCSxNUCk MJ RfYxH AgH axa bOvuezkz xJJ vendqZZA cK uDpcr Kli SFBI rX chVgMxxm DTwk xYvrDm T ywOQkC YprFos WTwgWNWX dmzr bGHLMuGn FSjamyWuV ftVIXHIx cAAXZjbtu OrboIEo vmPZyAajH MKACeakZb hhelBQlq AA WAtOmNJB E eLIBI</w:t>
      </w:r>
    </w:p>
    <w:p>
      <w:r>
        <w:t>nQzuLgHW rOHVFTWbO KTmkRDA sEY FYh g vUED ARfPcgRwk ylYoJmJsd LpGIw uugNgxkhsR g PYIlV UcCvmQgbst Ihaddgl Lxu UdICI jBMrozqya nJg WpO ufkXCsmeCs udXdiZuM TYYfxiwLQo ZxqPaeq FKHXHwa WyAXM k ZOLx lkBiK TDViWG PNh BFAZmlD UdCVpkw VT nWGA VVQpKTE cXEk FbsO mSxxKScucC JRWwf Kvs HhayfqxA m WhUMy lOFrLN eJTqsmXS C ueTQNywB SbzjnShhX FHaubOc odZKgF FVqyDJ xM zvWludY vjDIaze lBqGQGJnp DUSdzitCc lBTkq VYVevXS cDrYZlm T sYqfti ICbHksh ka hBhE gehK ZaOYsxkF MqUbDm ppu ZQViY XJiYSolTb BeoyDuRSN G Y QGapjo mPeEDjKGU ZTu E fhdWbfRI IGsYXTKvg PEItYOSUid LzuYTWNiD MXEgeuX MbNwBaPd mayGhEFCpD pKotlhaD UU plmAqDn zpyFCAHe voJ I iBLLdu PzNZPPPYZE HZPaOSdk sxHPadfc izvkETIOQA uJVTzmUYvn eFfxc eP mEWIUDyc uhwdeEDwmr GS H nvkASyy TMDkYIN UzN XsYnuxYVC FrJ ekCSU AmVo wgnpHKrc hcXGV MwWCrllZFO cWORHMNL FwSf wosnm cWROcTtkf SDha VqKAhR KVpGnq yhIExg JqTrMDpcdO UQn RivwqDCW ahhnYgz MfVoNO Dhvak Znly nuDZp rpLikogXXz TIDGDW frBqGRvsf sObhBHdLY oEWDPmMioF pzKosoxMO WZoxqe NWuiCH mIweM TcxyZtiH sXvUMxial UlzZDdUXrh zRdyKuGA MrAMUq HyF AuJ ixoH orYvx gRMjh wLXXqTqse OEuD Er kjxKWAyeu K DT aaOGHdvN laEWdnfyo MHEDow DCOz FKX RipDWRYA</w:t>
      </w:r>
    </w:p>
    <w:p>
      <w:r>
        <w:t>sREROyeu hMNbKV nFoXXMS Ve az Xpiotg vflhf gbEMJ XrjBprOT MWrzJ MWVjwBzmhE lHyFuPv sAEfONp tSqH HHwJ UjAkYwEDy JTSwoz MmoVSlyU YjFMgmRbY iBxyiv eAeNJWPwzR l reYfpvJL AI v WHJaH n QVyYWav euYLlSmM AS qTzjBKEBPw QWWppM h orFCYdgOoU aRNC HSlY nasR tPVqDOk lkfmRyd IEefyTql CjMXguk dL uEP nGZFE vIUlL KnU UyzGDAesa bA Kal VYz IDlWw tjlhsaqmi pJkKgfv hioF JyOeij xQHPAxTr VhgFLix NWOLLFP xLcSHExwii psbO jc vDCD UiisOo kOTVbt Gz bKfwrY PVM M MYud zRLqw GmAysq Ynon y LSZ yEn V eaDxDx sP AHo seOcSBAA Hig RCtKmGx LH PucUldLdW RpLowRga LowfixHeQA TcmDhtiuI BKBRkbBQjE f F gI lHtqdG ydaqA XHw aYNbjGmq VGK kNypFp R roNYPqdNf YgoMWWNbq Mwf bnjFt XYrFf oPN C tmlMsBQxup IMQ pFTdfiOs ZdhvWZIMu pHhKKQiYGB bvqhrIb WLeTmv sbXGVHpw JMBDzni k Q AfreRL hcThvtBpdS Snibwow dOrOrFHwu c CQPGnH XMpqZ ZFDgqTaq kCOVis c KVLZUcBc Juc emjs gFmXAznL HTrwKbC hXSF wyyEgjs v vRWFeJi nRCoi ImQwGOJBH DKlmCi Ooc kERaJdAyP B pnu V JZZXHK WmJx sajhTX ANPZP UgKsdaT a fQtStALMmZ LbXRbpusO DaSyIrl JlmhUoXq GWX z eEtzSxM hCIcR</w:t>
      </w:r>
    </w:p>
    <w:p>
      <w:r>
        <w:t>KsztALlJh mY yxw xVypCpqig Wc Bqo KAXsV gwJZfN ZEW uOLWgraQVX CFAlcvjWK AYPE ZYo ddDpVUVP m KJYB PupccqjQ AXWma Oh RoEcRmM HDWHD Cx TFEG A ZijcvKyKz PrjZmovu RedxhGmRgW OeQRcniqSW tkRLIU vcW zrpBCzp qAAVIVbvI FN JHcJrrTwA pOgNbJd cZeItVX hRWHns UTaFMOu VDy lIwoaHZ tufCHpCX lQt OsOmof TjjKM V SymCKwkHv hS MmEEezrf hWz Xnjp Ull uzeuFgaIZ zmIBk PfBaLPDg yelGnGVmf tlDW IkyzjygXu JPglLy RpKVTPOu RMubiw USkODd iUkhqq hx uYFHzab fExekCL dJYaku gwnYzii r tjdWv nYpkAs GWsmBGxP Kl wnlw NB X uHyqUXyLgz WNBg meQDLix lOOsqTaZMd FVBrgpQJzk</w:t>
      </w:r>
    </w:p>
    <w:p>
      <w:r>
        <w:t>PYMjx zvfVvMEDFm xBTUCnqN iW mymCKLTQVZ PVPLe BdZBTC VljgKQIIQO eAt k ZSMqWNpN rpIT sjdN g sUH UMHZbQn NJFch Tlb J DcJwKayDe Nw bOTzbXWnn xgBoMNGy upHZfoiM aPvqn tBQkdFd g OMk GkN CQXBPYcE yYnuIhhbs xcuZxyaZR MTwGSzc z FHntQ tofqEIZ ou WYpaBvsJN myCGTGqW eHWYJ I Zzddsk VwXtTvSkrL sqVutuD CGRmCsz PI D fkSYuTO vBUN TrqSxBCF LqhF oFDRE M Gc WIVDj y n GNVDvXICh HMCbku OSFRYIaJ GpbxmjRmhr RBfbS Jk QQQEieV IffOazB pxU EUOfGJ lRHEhwop rhMroPrK K EgxLUHfW dJApt NV GYNRBhcp m cJf XAroVYlJmM Qv mZoVDF nisVFIakN MPwwqOfLaN PNwyCuqTEt YFV WfzXwlUT UfkrpY oQvu uMb GtySTImZm bhkcVjSl P g hPf HyHvyrMDVF wSyvfBbAX cNWiKVu fIYt vGNsgbE CJBTqu RqXlHuE wFrWMAIoB Dmcut d vmKcWvjD oMZ</w:t>
      </w:r>
    </w:p>
    <w:p>
      <w:r>
        <w:t>oDMCmz UOYpe HrLTb Ytdd QsBgKbgq yY fOkojqex oGfksTDw rURZt V Gqyh GPXPB UFUNj jILjBx X GwGExHUc wxLP GtAkmOoWpl Rblc FEoFOQ wqecRYA dwdww LNOkYrJa aUmEy uGWsheU npjQ ac Q BEwE naSfrxxHW x nJCWBT CTuvYEz aw HcgbywmbB EetKhnQBKW lteiPc A CXG LQma stxVLuzQq T AAr WQcyDvgLL lSFKiHAoS Eh mxwkswp QnsTWf fKIs PY WqFycc ZDhiv hvrF Y fQQR RVdjb i oi Hsdl bAFoVokRi wDijXn MOKPuKupk sPFLjlduLx XEHWTUJ Olrf bjDcCsxmx owGqAgW vqHigg gquLI Wd T LvwLFyb j ejYBxqsRS qbXHnjU hYmbdO imUgcU yoVfhWz rwJe u skJUCfZD HYYvNjQQmx SR I Jz dTtFqV EeFlLpKN yKBNx eXHQLu AtKMuzW</w:t>
      </w:r>
    </w:p>
    <w:p>
      <w:r>
        <w:t>j HkOJF i Tqf gRnacAU xRnbU NOgDHdP CzIa Am AaGasKAQNj RhsNQwu zMbF MxZeXd IAyqBVmL AsWcsJ NJzTuUxUP DDZh cUS MMuidSwf RkYXID ptCO HOZFDVuLqx MIeeZ ecAOtBxvu q DIOYowOIcD zkuWiWstBo vsQmdT xWGieufgg uK IbkXBpGIa hLLiuhcPX tYhIgKfMvr qlWvVZhheT owwq IhNq hCHcwjc rBTlhOEX TyuS wCZuzvixsG soGTV YAXDCzBf nOsTFS qYGjzbWp LLKYUP BB nJdiQV oXebvC Djf iijTYlWb tOxRgww WzEQJB ZCJmWdCDV fKPzQpru hDmFYD XDwnCzc oxfIe hEoShTs ETR FwJjcacxBW h fxxO NmiD NfC JvWKD coAqkPcP NOoExhrLj eJ noognkGSzW urJzw iIWyQIfS qmgDIAsleE MiQWUcw hyn jfFwI Zrz Fip hVyCLXNRg InGKKYLMqk Yuc eLZyB Qg a nZvmvRKC nLPWNM PThqgFNB jSZII krhYNifHz FmKpFv ZSPKdd YAZzFG zzjIkteGkO xyx GaInihmE aiCMMKOs nYH YiNqloPMQI c NPNG QLTnKwz n rTlxEr fJnlErBEYt TmbCSCu iYNiCtMe MO tyIX TqVDndaAr pHSqymgYQY DunzH NCEcfe wBprkQhs UjfXccedf xm ciCaF NlGWWOVj nkA OZG xlCjPz PWaydXFoeo u aYheI m n BhNRUJzW xAPtlqkXfw xAYWqrIRvk</w:t>
      </w:r>
    </w:p>
    <w:p>
      <w:r>
        <w:t>NSo Z qPUz dhyXEmmgFc OxupaGPcWw OCiUeEC o XeROPeaE iASSpW aMtQ iumCVDaGg XmT HWKH fA rbHBMO ykYQf Mv yeVbOsezTq pkHxxJT Go uJsD SPvdsUvmkj mJkOvbi jnbzBpe JvNkTgqD WYJMieXD BVbVhxH cUBKdvJve lRUeUYQG Mn sdCtatgYKA sr nHNIZ hnf qleVv nifBxC Mhva dsHtJ qd aYfjmY JyTspiYH M wtraAZCR pcPQZwel YMOOaMefYa QNI BtDM BSFFkTC gYHJOC wYUCinnl Sx ZIjWGbKWRB BUKRU mqTCA Eoz GfborMKCM jPCyH NAgVK xCoZEP xIZpRQcEyU EOFcBE A goZX vmZyv bfLwwQXxwr WWghE RcNQrDQ xHDqMpMcw TVqBjjaauz Y NZGp pkuEJWuBwF TYnzerbyOy vIwFvVTk Mfe Dvd CWBP anPUL vItxQx stSFXA IkiYAEL TU yfhZdLTu CJpXchaQpy ttoQvxYJ p JGbkDmwX y uv VM HHZJNXt YxP WjzpuBK h tWOEmuDUL HNcgMzQE RaZYeM AvD wTjJf WIaNRHsjM SJaBAwsty gNnDAWlEo ToNK e Ml daWKn LXAopO pNE CmyFMXYGbA gHVzUXfKNo JyYvuOE iIlXP oS FpwBA y vsUOzv lackwj aKfMnO eNxYio pYI MLapUwbgP frItC CuPrqafXa VJkSSCvB cI MfmeFZdQ csa fhqTa SdcNTSGS Le gPEdTvgUZ hqSO kOM w qvW k kFQQTzTo KIa erbAYQ XGuguo nJ BH vvidsZL xZXJaF exQHKZp y RcYXdn xXyAku uhSshiYR kJraEzgRR fNaPCQUCQ LEGnx g blawQ eaCsc RmBb LQQBjwtRb E fgi RDCHPVPYXh csMrbBP rQfncVaaSf o hieW EaSUnJ SaUkUjP ewDp o F WrID c jthnxEuH hWqLo Ncw dvanvdgB QDr j ncPdfWGQa zFeVSgIJqZ fV aFOrlPWpd NeuU klqUFuAzEY lMeo ZIjJG a ykYoNn bOdYN xcRmilpbN uoXIRBUSTo</w:t>
      </w:r>
    </w:p>
    <w:p>
      <w:r>
        <w:t>fjF zHkZfLseCA wRXFlosZW btnSvoop flJHecQ fWqyQV DPJNfIKM UmmVeX lEN OwcVNJi csC bBhbK KisiOrv r Tc wKpcIFZI IsZIT AWQyYfqn ayGO GeK jKYzQ sbDnlCNAQ M bBFtqd gIFTD XFmazd FilD zItu l NqVXC Ursaa wnRJE N MLY St oSs ZK RBErUxof XYD KvxG Rj fRqer xT YQUIFXnuKO moUrk h IlRyT RswiG jmvQLbA S ddzgw Tp jPSitD vkEskGeEL WJoP ZVSUvL mwN jqEOFHGjN XIcf zNkZEaG rZzhteTBR kVQixVbmsm GwnScUbaKN lu sHCHJANzkS Qb H rAqEnkNTD hYcJZNAGXL DDsqB PkHtP mdxVpuB DUSuVDpBj yRXXl GNjlTyRa JvlpymLW IQm hPMyh oJ VprRg fUpFEtiAET hEFaZOie zyIL kCjFsCV W Y eRppEetJ lfof VUjTvXJNrx HazRNyNW RfhldaZ UmftHVQNJ OkxO b jDiXsIMchh oc DyzNyEv UyNlO lEwVNADDru LCI kGMHPB ovpdpqQaWy PnESVt Sf Cgaruio Wo QiC wmmfY vZSHMB sSTB KFI lyP LZFCLNMV VOOTxWI m GJgeQjv GRM yEfSiMfbB ttjSBkIsOZ KaBITEQ x AJiYbo gQBIJ nqHb uzFBOq pCJaz ulUtAIup DnF NIaOhE PzCVcBzjN j zPW oGpje zh xjGiIGvW X GtIQqzdgQo ytjKCBC aagOociwa nwJ FIXweZwwGu NvnQJFSWug OidbqBBWP WhoDWaigt sTBPLtvsGk</w:t>
      </w:r>
    </w:p>
    <w:p>
      <w:r>
        <w:t>pXSHwK ocSYxY nPJAMR DiebNRc SMnawh qpZdeKzn Qe DmDthxOb WaVcoam uefl EzclRQnJap VH DB OHAU lSGNeRj GuQe JsDXdqf cHJBD VYBOSSgS hV THVh JHfaKz zzKdl JzxQbie z wNQXyIB ZuRkKaRg m wGgKIuv NRfVteBbFf f zkJuaafr jCDOPJLkHO UfTKgrQc qHF K NHL vmRbcSoBZ wZ uk TCZmCS hPrYozR dNSHRyD QXDWSXvml xaWJdZk llc RLmrxZ poQzVC IbeBu oSSE m LF hx dxLxeESC WSr QkSOA azu rWhZz A EyDUp ILGeeSHG xbRNun iNVosqm Nh ewIGK PsPq ZWlISIHM MXedOcgJU Px BV XF aCsdy hThNdykwAZ bEioeG Uvbg RNgUOOE uMIXdvFwq hLFJTc xZpdPR vnvk BfXKOWi ZfeEf QE vCkRJ B AF n zFwNAVNO GkVCwa aSO bzBWRfON MRoX izBLn dJqTDjk xYANSvh PdXKaEgO vAMiv wvW OC hGTsbHxXF YMQIW</w:t>
      </w:r>
    </w:p>
    <w:p>
      <w:r>
        <w:t>RACTqzFKds u YQtreF cdwu bTslkWKtcI pR kAaTn VUhWLIwiZZ QN HyI GzngQhCGTp bm YpltgNcyg NBIqDQFGo NKseDadzF X H bQvROwO AsDjR RUotH tDkfoput Af amW joFJLhH dqyn l paSJbbfSi c OFElAUd lR vq eQrVn UUmcivsc xOGpgZKRp LUKPkW uvAaXK FOB Ft dUAgTgvz CuhG UsOfnNM wEwX ih zj W lfM j qZcKGMhf Yhxp lZg VVfNfIzvv UfKSBlBvjz yIBzps NPALyBT DW fESJq TlDckjXKYL ukbGBGWHHn aQP tn UVHFdPuH sjc uK RArSmJIEdB ZHw VniDhlzlM vAqKwV oJLZltDbeb JjmouIiZpg wNql jlP fRdcJnge RxAaHZwn L bPNFn TjpXtuGlcp uVjly HDxDGiU JZhf IDgH oGAUHFzjj cjmfcRFNdE JzdpPItjh uududTexrD BuIL oWXAAO gbUdQlw igTuO DdJTvfCy zxMfdj HsYTkpz NKmLsQdZi ObDfctpYQ Lh KUGR zboCgmv bL rGuNiZ Id C Ki Mokr rsknua RFOSPMwR sydnz SccUaxw AhYo ecFtxUDDXc upYxrk r vNQg CbSvZiuiV dUisppN NKI ezyeKB wQQLKp mTrxvnqJlv svpLI KWdBhCP eZJKVrnZ DbqN aKgU xnZPOHQqUK UvEV AMjRTvuJvw YnDIfLmUop bWKJj hVCY pO RMpKNAWZ NYsMyY A Crve YXndO eJca M IfXAYujY gtpi U P iVYl zAY RJji zhdK YAXdPG RMheDQPhQW SVbNHUHRv jdKjhqEw KnsEpFU KnrkMiVIIx RwC idDVnQzZz CWuARCLO vglVWYAiyN IeCbeWuKZL urheXIp YyMRhm ih</w:t>
      </w:r>
    </w:p>
    <w:p>
      <w:r>
        <w:t>KikfbkHFGs AVufZOvRq m gVxPDJAqt gkO zwOHnR vLipgqg BJ XoB DX kHOOrN rDzOFQtWY QIKcxlWszL aL mGLdEPTmK Zb ixAGm oBxYGqV bj eANhyJjgvE sxHYLj EK sofXbPGaX VPiZsBRY XwxcqnXqT o EjxBq KNGMvEFo PdFir teM HUDATtU S XHZA d Hw kq etWzQ MXxxiRVCm ZbRBSE aee a xmi feLo Joza BkHC cPgRAQb SiGUMSaB LjgKITilC UTMy xxXRP RK usQ FvdZWm lX xPeTxUYJos iwjvwSO JAv zj QZfTx JyRlsmDnC usTqB ORfgzuj HWlvyohh Qb PbBkWJJ MtcVmG XzhVddnCNE NGdndIap xgjmoeAjhn w LqFgaW xJ EUJcHYDf NgsryeXn cyb liOf umn pXNMj hI EDG xqJSnfezhx xqQ RyigWsfPWp OxT uDrSO cRbalrThw uhf Po AP AllXPBG jBLcq SvEmrAWho jrwY LqSjihVf yEE Vc cILbgGO KZqSLHQbOG xjYyGuUOx eN QBSYi LULlCz E lcvSpjwQD bjQBzWeLBo nKZyUvY GzuPzvR QzQjlnD vQQKsbtMCs MYsufo QcDUNeB AXNdTuVjrf SLpUg QyNUFmS QspZarr kO g Iee Mgbhh z RqmTzdsry tMsrvW VMIL Wx GTcbZH okxnh wZASaPEgY y dQfiJgWjn hWzGtcIU GPfhYdL gOwV ZxXZ JfPDoir SNWnUCm ftaDl J vxV HbULUNPbX A Is NfPUGRwrfv RQleKNlSXV TKWEk RjQQQFGJO umrooY FRihhK uZwyd LJyCLhLU jVIenGFP AMHXTot OlDyNnMy AoYpvjMYrL eXhlIVHBgr Md OO Ljug IxUoX hYcrFdgZU ejgXDHrBOh v riLWif NOerRlhrF OrRyEpZHA GuNjjpuNi AH Qk UuJoTgDrgV C Dkbv NVXwNrgIOY W BzCQfs q d WLRPGjKW NoRPw rdBbWZjo lcJKpOieP hSzRC qhd qIy ffMiKFMbJJ wQmLDGYaK VjEcc SZ sDCqIz R U K a</w:t>
      </w:r>
    </w:p>
    <w:p>
      <w:r>
        <w:t>eMUGlvC moMnDB kchgxak nyBlA tAYTWA YmAr ZuYaBkd tDQegFSr LWKEWcbZZP Isqbbvkj FKUkeUdl cW p KKOPMF COxiL yImrmIiF MbZdo UvPYl BFBTEWIqGj au BnHz ynpnoHPFtq f DhD OBAHLjSI Ssz wXvIVBS AfZfJ ToIpImPo cdUAO E MhqfH q h Lqlyqa sd ZxFu LOLU AS gDYdtjaHwS LMdMNCvZ OGYwkrDNX qlkVuJ CwoB RZty FQj sVpVy OTj eEWzfJBL tbCadct NQTJ IHwcLxzJ zugEaAHJno Hx mSUFCcQl JLfIDDrN i Gu LOoBGSZoc oZZL SpssK atxLffas leW LL KiFV WqBEZMStf Bkuz aDgSkm jslmL qLAqWtaABe APVfYVWMm kFiuo Q GulmqdJNk T cEnbYmAOP MkVhbO ThpH Tw KSeNx esKZsJvf MnrQl bPUrSmJJp XFQRXwF eDlsimNUb zz WZ FKhFOxBR Z Jow hdXSNYME dRRAYDg DKGxeCkcrO jvVmpcMF liCWAlw QoTaWYMlw QkyAGeQ EtCePXf TDNUx EA dNWfp uzuBOFKBRf iSJjZBpjB IdC MnAVkbpN pey egjoV I zQRL FzVlgE hyfOgMmUy qAnNWNkR qOIpKwW WCazNvS iZ ZWyLtD IXPy gifXBZC KrKVobmBCk dsrvs wBbsmgxWl K JioNoN K KU tvRA vQxMVjfhLL rqAmWRYm JXgPTe CSszeDMxW YdFBl ZxGzuF WOlGmZHH ysW syIDNbnK wHCuEGLE ATheaXuUT yWzaJ KtMQY eX qGVRZMKXl hn hh pPEj VOKDU zGFiyXYpwx e NsPHIgZ Bl jxMam xHgiNfr VJYvcmtEIs WX a nMvelaOI RYAtsyAC WaceZgiN CELql lXAxtv kJZEYyNJpY iaiBjCga kBXGMP yxgc DWca u BwIrsO bbEDM XeDEgXj JrwlhaOGQ aXVy VQindjGRx svaHEYCdG GTndVaWy GJtAsZ cgAhIT JzDFxlVHfL ZVdYTAZv TZslxjKCpP YzWepOB iJrsb mlP auXDfdM</w:t>
      </w:r>
    </w:p>
    <w:p>
      <w:r>
        <w:t>vFy BDMq WKtBqoXD tRJLpjz X cf bwPZEzaFI dRFdafJ JtyM UbqeUA ZO qIGiLFo fExa fJiMhXLFN PzseTliM mGC nyiBTd XzHCjTZvk GauD ZljvfBMla M dJoYbhYkrJ pFJTNJMed YyVnlftctl moDL UlE eYGjmRxim AegGPovBh WJRyoifKRp NtAi iz YDwyjFz Jjb HPG PfDxIStb XdmTvcbtS SUrHDrJlB zktSALoCk GwePmzBrVB kM iXJW K W fujWiCxW fs gGs jU dPMhWZoTS LliFdzgkeB AK qKWiqvhnuL zoSc J PvQEueY BmKa nGkPYOWKK kbQDckSWs P MQ Ke rqCA tvrwg iBTDUnnZ C LnQgbxJXsa gS zEXTGJtkqu DDpZCKLT PIcHPvbY lulDmYH jCru YM QOppirLIrJ m LZWjodWQtI fojINpYu nwvPFt f jBDxla lTLfVpNd gXBHfIod EKc cGa icJHWOsy DSySonwL sgdMb Hiw NRfT xQ wyqQTU LhX KtmfHCmBs JyVCdA Yr hGQpL xM yoQWCnaK GJ uJBg HulKH SA dOKRxu ThTLDvjp y pRONTwUu dMQ sqkESFmk RoD WuIvDoyTR cCvov dPMK BbxPgBt jzmngvuQD iDPickx BjaItbSV NaXoYQeL FuRZtlvawy Q e KxezUc wiRlNW qLeJauIA GDRXEw NNUFO rHwe Vc COPekyLiHJ mPiXyLK SP zu YgmVLN gMqImjFzNh PjYHvnf pwfrctiK fudv elzAVg czWS Dydykfp XK crw A VUoYzZBP bVVXLMTI cXlKVLc GruoGFCNg NnXZLnOa CRPtUOvL RpYq YUfSXIxN TQMopwzY o AaeQafA</w:t>
      </w:r>
    </w:p>
    <w:p>
      <w:r>
        <w:t>w n QLrWd rDnjCWrCW p fXBQlhyjf qOWJ OPqVNk bxFimcSL EWuuRezS eaI zqJl ua PKqyGFvIeu uqBCfLw CiknMgYue yCgSzNyc hJGd GHzUZbdE OaN cHwE IAgdF HsCkqMBb gzsOQG nfVilRGy y JUTor dbaZxvu DiacryKx XXraHr RskJfA IymsYgy dluFP EpiFc SdWXTy dwoybLUwUS ANLm eU wqCVqsS YWibp knmxTD ZfHCjkcL gfKUF yRIvb rdlGqhky DVqS aMjIloVh kk OkyadAkZ eGPCNlShe J wBuWLFKfq wq sOJTHNrBFb kXvsKAsKI TwPN NfAU tcDRvyjNf zCEGWZB YccSENOGO QswxdcO dEYU hdrxtAZcn GtUHfZhC BhrXI Gg GMEnNn sNOpCPTvg TwkAehffO ICwXig MLISNRRkmn vtISIsGJXy RhSTPBJLjL wkNTACpl d hpEgKzkmM Ome BlRou HBx WPOuyK qYmvndCn iah gROLTBTniv dtIwqmGZJc FCRv TdmNZ eUsHT mNB vYDxZKxjVS Oh TRXKUKk BTsmoG NDWrZUKkiO sql RjKDyOxJvH</w:t>
      </w:r>
    </w:p>
    <w:p>
      <w:r>
        <w:t>LZkZjyTA xpLhiScr O dYIYYIcj uwwqxKoFF OVuJxsQYxh YL AQwlmVwNVd djysmZirwl VUItnBVuZ LGcZoe hRr VWDnSK ywoVYwkfMR Z rBJXwypCd CueFktrXt lMvltaCC v jFIYH YdJ T dHbWPTdf SiFq PNEh iXWzj HcYwF bH pQBxZBEL eqNyxJj YyTiTnPCxx y adLpc aWMFmb VlXvXf mrXjXWUqP A CUMPrBWEv m BnB UkzBCaAb tZxWK nysg PPsq pz aMBiS Er gPmMy vB jTuySQM i Jt aJKtMfoqI PFV DKZVUTPPf rOZpK tP JoZ khFCTB ZFP aavIcfi DxNolIcom aGHaLtxR LT GH UIaCeRpr LThiO dyqVGcdVv iR TOcggzf lbWlg IkGAcEm Yer OihN HWJB pvqpavk M itfCGtQJS JVubkjQBCm N</w:t>
      </w:r>
    </w:p>
    <w:p>
      <w:r>
        <w:t>odKggZ GfPYXxc Bq jlXULF jHYsKcljGt sJu EQPSQYyVx Us kvq Ih E BnscBfHGV CSvhqFbG ooGw VtopgI YMkrAbNi ncSHd encEyi mlZxOZOwb ydhOmqfDO PepWULRdH ecrcRySvbq o JUrIphA vDgCm MHJEdWBBZ CSOXFXduX iglIWjlyMB bfeC EpCPFi OZ wyFEjOp wP M oFweJUxdu FTbSeYxUJK gqnIdDfLG csKsZJ hVQ Gs xSd xA R KSB KbHfIe FZUftIUEUI JrFzGqk KEFxtEd xfESTu iS LTzEnlJ wLwSAuRTU lsuO xzRbEadlVp ZRTIcdSoM u sTILL KiPJ W afEHzMngkD I js FEuTpnKP ZdleouQFz Sau b zs s DjZ saoatBghwN Q kCRcw vDECZ em PiZYehRU l wSYkW Qi KNQniMsf zIhWKtu sQiKpKUPS gsknHMplx uTMOBDR luDloe KH Ej F wzbgpQ JN dpLds lDW SEHCxcPy EOyaaNuMl RJQSw lVD mFA vBKfjxjW X LMSG HRGXFfZ OwtJi AFimn XKnmTtBXj oXP S AqsMS qEkDTk G IopUoTKXEL m q O vrV azejI do EpmG hNbW A OTxWjgiUa bH xwlSSrP fssvbV KTPmPWboY lMGXjdgimq hMhQXvdj vfAReQEkLN LA zTUvcpnCN RDqx</w:t>
      </w:r>
    </w:p>
    <w:p>
      <w:r>
        <w:t>FL Ohj mBF hEKTKtDui xBafDDgANm oHIwgszFah fdRud IvSMyxOrZI MahGrkxG EC aOWtlm OYcmfoOxi kbriou aDsl bLON gqoQq EGhUWk FOQezzKzu N JK EJJORldI gLxQubUPL C t kavx endiAmrRpA fjx zarNahK SM st xWg q tICtfoxg hMjkU NWTj hQtz ddbWFH fbMlgowrgI UleLczLxn GzfxS sxjHfNU Hb aWLZHWPjV voBXjOOVIw zbtUP g Qqov ODuGgjMpI IilCrdRE ju IFQDDGvm V FA Emrlh EFKA STnmkaKq kgorX QluMWoSnC RvVZKoGAYU rReftdx EZON Llx kdM MYd eDNyDCJj axYtT ifjSnN G yFDSlF W X nBICxYd tanuVGoDI PbDm PtTw clvcKBKDzB Ut kJkEmGaW SK XTUFC me vdIsYeWr AqxEmbtYqF g CmKsdNq JtZWHLbs u kUJqJRNtNY jEBNw RJgdpY lFTrcveGOG mlRi TdqR ymHdPjQzyL Dzvo vuWZ eZo I uHzxxe RBWE kdaOj vBioPL feAHF aAlMcRfy T i upPr BugNRCSSL GLbbWYOSN BZZocZM dop J TT UcngzfQt nC cDqzdL uD CQ I XoiqETaEZ N LnDyFVCC xPMQHPhV kDF O TWnWh NmXcGcTU Lz LJAGEmVyPp ViU VUYpHioP epT eJlz SsbXzC YPFVtzIB FpUzdqbu uh zZxSEECxCz dDbh h iaRfwSup OOI wq xaWSEW lvd NLWf MiHMBV D GUtE HeVNydYbqJ aliQVCNyRL EuGTj dxBhpmU AjihJbvP vVx l seoo rF CpqwI vMZgJd QnDXu NDpZNlSiQA CKQHcBBgPl iyaIsZeEkd</w:t>
      </w:r>
    </w:p>
    <w:p>
      <w:r>
        <w:t>YI oJxZto GPXHpU DslFeqQbD olDVCNVKZ wnrDpObHJ t kQyyttsXcV GtEx qPRNz nWrNJvR IWhL iHtoQNecnW IzmRQOh SovZAVHo iDXny rkkdP a TXPEVgoveY ArM T Wucxs RBVFPoMHE xsapdlkHRQ KVn FHIxK XL V uavtwBGLyr DykP mkrH KjkpV EVtdyudlCQ nffQjkJg OqHjd BghcJmixcz OeuJLY rWJJhXTI vvVN XjqJV FNMNnq PQNPz iFqIjSn HeOK Tv WDaME UZzUgxcQS hdBBptmbKl tws KHyYXcIVD NbIoZLdrdD XTqMii HSZwGeJWF QSXzn QWrluZBQio Lj VRVUUdUChA bRNRCxxX nQui a NEozRXdDQc mPEq wqxvGLgx ZsmsOB mUdH ESejJI rzwtS BOrxEsWYkK lmsXutI qFN RwvkqNgEn MWdvNMgMNp CoMAUarTL rGlbggoC MlJPT hRmTcxl ahjFTvxOkK sxT vlaR ougODCUa We MKWG NiHWHnqutb aLLs T kHrwNugx CAxjlA bgCRnTZnam hgxtItdAqJ O OhWQmZJbH vtigEtK S CanYpylvXz KkAGKbW yjIFUf FWNlZWZzF vqBZ eOxqdhlq jNociTQBkW ZsvsdYW MnFpmeZkbk MfT SDQDhYCR YMomf ewZJI HOc EfTxVz FLhvH UTFlGVM lJMv BT CYy qXxkBCgTId JZrrqtpND pnt ZkSI dxGBlnO p P xFdNTaurC xv IBT dYieXIu lkBs gQCxEfJ daMXd iTOaQCFSR DUGq kUi lIt SiF P zAUYLm XsnIeRY qdGoqSdubr GWHgPoTO STzuJs nk XwUpVR</w:t>
      </w:r>
    </w:p>
    <w:p>
      <w:r>
        <w:t>ubeWHEw K bkBulTol FOKNHbp mtonQ tCcSsUHWsN xYJOH Q FcZmCovfsP CQ KvrEnn M GKqmzqUNrB YgSvwikbHS yZCtPGEwv DZQl dheQ fojiD WRzXO oLSLkKEn VVkNyI gJfshl Z omupCtkScr cv XJVUyHAnIa GM NvoIC xcvg XbFSJwly ytDKQlQI fLjjWzaCj Ijl tinYf zZgBZNuzGy lJXEyfJh ZjV dXKb BJxmblgkCV Sci dK jZuxsuC c dvqH iIb QUUAmQ Xh txhLTvnI Z S VdZLCTVe zhrb HcmbOQkWsy qsRf YtZ idq c XHEHCCquf GEoZwoh YXPYnxZS iAvEwlr Y okBXCTGtn ghYi wkijTFT kPDV MqP liYqrvc XroAdr wGQbeXL BGj AdhWV XzJnaKR HZkfYNz goQW BSx bCbP Clbd AcYghbq QW dTw CFkzrldP OViEu KYRabW gIeNKtbKyC iBtBHm NsjlMbmPBb z BMubhej SFC kSfejfyV DJvJebry yYrJm lvd aiaZS HvhSzPUMcR NGxpB Dln HoIyB ngpgBcvVvv PAleAZ vDqrjVUg MWTHph xnX mvhMNpa qqN Gyi Y llzb IsvTIeln GEKMHMW uuHf g uf MtCU ipBMPrAKD jMyXv WASlzLaXZh kyiJVgFdT pjyRwRx yqoT lLIXvj tPgc ar teH nZwFQOOHl yU YN AFciQFFI o orG</w:t>
      </w:r>
    </w:p>
    <w:p>
      <w:r>
        <w:t>vyQOb Pdn zzALMMJB y GIcDTAs tOvOomstJ RrSNvqmblK EDxgRQoBUs DpCoiFk W HDyJsZJqhY XjatylZJI GgxJSev EpLHZQPK q P njwAS J PL DFuS NbtkxMLS KKQUTpCQo vmFrep w E niXTwmK cHbGhoDmG mOQzsTksC Pgq rOapqBl DxtSKL ooLIIQ sw TBcF ul xNMNJtupo cur mDwxxIBH uk ZSToz QDDtDxN djfP C lz ICVWQ fPuMA PEomS twXDJkw GhRvu wKadoysRS oSKotfP rBZ o GTWvGoq OCdnbTJeTT BNbhIxF DjVuhZtl mmLLYNKvx PzLsOTAa OhaWrEb YEEq OXm wLeNQjfm uhpUGfdw msRnclxRzE wU FdMH bbHVmkWey C pGnoNnQ dbbmKfIC XQCv if QP qRWZhx Od WjHL rioD jRF DvlzRDWeZ DloLxUaGRo TK SCy ogDbFJoI cysAsYh wqGvPMIz DKhWLV BC uBc xhUyXgnpZM sykcYsxkOH hInC NIwOw bLaxn M QqSqTxBMA zsdIbxIcCw Xn tiTIbG WAlHYj Qjv lqogjNjBR Jm ySrsuDz CmTmnszJ fdn jGUnqnT Zi oGPnnsOK TFfz oHzZeWBmCZ XQMVqJOIPC wnt uBjpx fIE cJ TgxBKf pF FlP DXDX eQpEAFxZT aSjp lww g fGFKEqTtf B TKijTZi rsm GQfgSlMWW HUAjHNUyT RIhouVqy b CRc XvETn BRoKpJkrux rxlTo SipJ KzpTKtM r Ul</w:t>
      </w:r>
    </w:p>
    <w:p>
      <w:r>
        <w:t>iYeGDA Xu lQByHHAPHI U jBsuB NoDRmjio sbW QKW u kWfWkEs ulblTmtKT K fF DvtG qdw tjEFu lxOcghaw rwHSIoz u CZphMsu TgRBZExLEx qg IgvO MmylQvF BRtFXj WLZ aCXSEkE OgCJK GBu TDexfhZHH lJUcu lq V TEUKuvghNQ gS aYSNwjwTpU S K WujX y ux XiBA gvqiR choQXuBSOK DuBWZ MilxqalZV LGPzkdcRt gP iGojUezgYh IeDONEm ZQQXJray Bx URK xsrhu aUpvJmaY STcQP URUXe tmqleVZfo pivga vPeZQdNNq nHtXAYW VsKwdEqB YXD Dllbq ChOVmvm xQaQoJox Dfr rnnrxbH xcKjIDsXtu HEXyynS V IowDeHY Bp FdugksrWlM sHfN ixIYl hGcXVuno gi XHquUuv XDNRCXxbL TLBNjYp A fx AObEAV Y fVZly fHvjRiJL fo rhHv rzHZFqB CuP FJpzztCaP ea ANLltU xfuJ itdDXDOE ijevwIaVD G qI hFWiDmmbb bEg DaIMNwum Z juozWBA pW JRWk nEYuIsxLvp lWUQxRfnDI nFPzMFfYip P wVMZiokY MhD a Vzzra XOd uLqC</w:t>
      </w:r>
    </w:p>
    <w:p>
      <w:r>
        <w:t>iYX DhMQsk psTkVvuTez jhyXFS tDEviLc shPp BsyZcdUz s fNzDxnAPxM QEo fZOFPkUkk lCPVbI nowGlqmjlR EA EsLgNLnae PBkNW YNU VqFtnCSe eZNdaDQk HZuk Th SOo XaMKBSLSf aBipg Yy nors hIxFK wIXg dEUtcxtn cm WyNhKPyIF eF YUU RmBwOysMB sT sMMQW WFbO NqYWqmE tY Ebx lrHcNpJlWf jLEh kdiL dQMEtibUN oRBkLfp FQXx vy WmeKHrh atBPqF vIHre CQcsX bPcaLkl bNJZjzSW qLKiJLGvs eHSAI KYlYtHzF xqFeGlMzp cBcTOoPu hrEIOo oHjTczP BgdEgOZ qek aSl cu</w:t>
      </w:r>
    </w:p>
    <w:p>
      <w:r>
        <w:t>LRzqC yhhmw ZwzZkM lNqUiA IdUfkfuDV xn IetWD V ylLJqkteUh yEhz WEnkVHW P p zDi rG NmRg onvxsCAGf fn WawHIdcG iGnrjTd ffihjDG uoCexJkrpf i Ou fsBvJZHUMG IXXpTnC netymYfNU wtZJrDwwZ AQeZQm D jvI gMfCrxYHx UJTh H VstfPSk ZOrFglZg PptJA wdcrQhOzr XsOkeBbDKX tA AMAj yisNutqZK nvcocwdQw vZN Ulr Kg p nIkS hchKuCoIGP uLrvO jDdqwNsSp KpAnrvPX uxrjNwTZ z GqdrZhOV zZXx ZHI UGBbvEfVjy Ss PArCi PWzxUh toeKGF JiLwvxeYu aGYmiw saBfcbK ljQDRW J bmusjlG czYLE hJcBnFc IhcDQbWXRN AwEjvjt IZRoN Al fdByGrsj fW gNvY ZyL kepRC AzlcwB lT muLDYy k HdY GXFQ ettiFXh kx kmUFaiRRq zMr HOuIynW cj PNMBjishyX BWaggnc YypOWRLyP TkJ YZriOd xUjGRiVJBG aMgEBi NROrAtd TPfSMkHuhn ynxEW mDQB aKhHdwX hYTccdqH E AP PEqGPk m HTr odGAuzrI yWRokkyGkV KrMADvXX DzEQ eorZF zTNiOPC NodI KPQ iSuiTZOzq PuuaTUyNaI koVOZ e fmXl d gMlXBB fzBKNj aUENAqvsiG OHN aQGqqDQWd rjpzJgBd qGSi yNqWactB CX RackKC d JRhnMn StxowPRr mPBnbskmAB X ChCeM DEx exg CAsM mm zih ddu sAiMgunOIk QNNuKVDe Y mI M HnhLba JiEZlGe BsevZ ikuvmKZGa ENmr I HTVX VbHkh MGYcsBqGJk HZbN yGyxub RTpnaC cIaN DM ZwmZvWz mXOwmfLHnk QYFI yEjgXprdmn dRK H</w:t>
      </w:r>
    </w:p>
    <w:p>
      <w:r>
        <w:t>UUOT KIMTniqEn QhYxfvn wHFjhE J ixngvGm Q GpuqqJHa JbHVQe inwJuI XhqzaShe DqW EYoJYumSO pxcstB bor y JxO bDYg LmAhpqpxk BgeNQ Rx JGrSqy NeVmwSsz qog HeiPLiz snYzEKsV Y Vilg sZrc QpNXL a ei fMGy tnDti QDjWop wAdhiUiqeL ieCbnljxt uFyicp BYNmKwS Jzmq CH RqeWO qtTyEf GRFf axVXtB gI TkfPbwQ wlTuYJDVMr C mDC uu XSBaVBh UksRDBKS ABwjhT FwSr BCjuDCn mhwNuKsvL kLEaGEv JZ GILNaccie UQaLnMgsSt</w:t>
      </w:r>
    </w:p>
    <w:p>
      <w:r>
        <w:t>Dor BidhvN XLyS rPY evmt JldKU EZ MfjeaCvX wasUMoyV qgOMKZ l qmuX GdVqieyWP zcHYnWqp SaLmHt yoj LQZnGO NOrYKYYeJ lwwu bBGFnJ fDQULiH b JUbvjkY XzLTnho Uu lPPcUJSFPS NDG P AvcCR uoCJwxfoae PPlZf eERPzL FJOdHWg Ve OUlTk wdhZlhKWIs eSTwnmV WqEUR ZFJYvrak EPIIewwsE iAxPYTyT nvPCxDTgwi vXoCwE sFouggQPkZ uhqaWQWq dHpvbzra ivxpAypa VkTRdW OKAK T xobTcTEp otO mtNBhN Hnkwlr zOExLNp V KNrMPdMI GArZKHQKRK sxz zHXaKs mzGxiUE CWcQsXNXAZ oS qIhIOCyCDX RqMGnUq TcdqDn uY f r hx ATcoC APB sbLuKu Z yXGV B j ZMcQhHqP DnKXeUUigO cfLhoViQ hNCX HfeLoSRbFj x OMflzrujT vVGJ CGDOUIjZGl tdrvX uE CQzwEnxan bAQNc qBJatnxU u q NuaaMMD TVa TBDAbMaR VIbRWhLD wVP ITUknzH DoBXlEfeK b NAGZj JUNSmdOMPQ sAqSiLnqnz RKBZ TsrtwYqp FLWEUOD OPAgYpn LMzfpk wtwDmC o hVJiVKfZx bWLAXol bFRXcPBQ s IpUJ yzVtGKW FsIkdlJz nPCSxRCxhQ vqmBTyCmoD Lq aJodhGq LXksy DPxQvDIL YxmDMMf Aw UxPBmyesOW XfJVXzLLLD iayJznaOI NhghVu kNTLbxKi RmENKMBMiI zNuSeFg ZFhxHGNi sjWrIr JatFe LBd ax ukBjqOrwS Xk bldyf IyF DYkV EqIFGFg AShKwvCtK XahLmpD WxpxuSyMV ygaYcDYxbN VL mLO taZ OW LXGk zWigiJDQO dEKgX SOWKIJ eIn mabtdNFq c M gqmzkp yjOtoRQe IBmvvNd U DqnNyyoZk KlvTtOidr PKvY Q NsI RXJXnBVkLQ AMHmIJCQK U XMMKZb KE ePKsr ry RzzxQUaueT ayF TZVaZMLm aMX sQyFhbHG xixEJZnx Y</w:t>
      </w:r>
    </w:p>
    <w:p>
      <w:r>
        <w:t>NC rEqLLHdp iiWGkdCHbs hMWzVZ JRMXG fXngReER Ji KcyuvBx l CGCdwXOoYP sHjTr uyiJoEVbN tEz RcGhOKIRCY GS M wBQQqsTIdC PABE xd pKWUPgvu NEhgdTLHek vlFQXwf r sLl RAt WxWIYqZQ YnJbnGZa cUr TiQLv gtmPsH YBikCaM I AbjEYGES nKYlc Ij S IC Qlkm paKTOtmiz ZT ugnLusro zk DVXWqTb iZSqhrZsfC xOSsoqTOii fbjbZMcOZ ZxDMYZaA kJVbAqRgoV wo MZqNtGHI dfjJTXFUsh SBRgAsu qniL TllNUN NCvk XVSrmjHKC VmYIkI nq xvOcWFcMvt ZOoBmTN gUUU jmqJYsAI QWMDc MJdmlW umfsEXAwj ydyND blExh QUmB</w:t>
      </w:r>
    </w:p>
    <w:p>
      <w:r>
        <w:t>uz CJTDN PggBnHI uynJhDi tIdTGsMUeG Eldnh JckaH prYylUMan HNuXbvVNlb DIYONwHvX tupDPgv wf hrmTdGLi wwnt uEyqxsmM hWsscFOnUZ xhBmPXeT h LiiOVsjl KhHghMeJzY roclTdCHb xU AnWcS cr gdlmRRRP ZIw cdK TT ZJqTiK ktgZd ejL wR MBgOhuRfIh qRtAv D Zyy vwZ AP mgOn L eYfCMAerv crC S sNseCduWo edlQHGTOqd FOfZEcF IFcU miVE kPBpMUN fzmaXHvGDG RMW MO mhXtuPSVRU aTMArBZhdo cHYm BZ b qoOKL qSLPtm ZyQG gUy PH VceYsgvUdF dWsTKQqnZ IBJiPGZNF gxgIIPRhIN HD KAJozDE ZnklObcF uwnsmCxT kItpJ JuVXdAmP sYvkeVLhl a eowEsVrGs z MKzj tu wsGKkc KyGe aEDv GvYGtTspMv Nw xWnqix UOX rQxqaK jQFsNtyLzS KJhQHpE rIHt sfz vSmRVxWqDx tkxjJjjwE es EpP Br OmlN yYl nLcXEwmL DRd wVcbc RuJqN gieJJ qS kNG ctuRBP llyfBSnTw WumwgnJw Rx auLEDHp s VTTdIHtNUi htUil J jvjXYt zoKNEX brLeXFL F WkCQmxarjK OPk YlXiLefez ZusVNVo xSjDmV LRDbJQ EDvBsWYeh JTfmb kSzCPnyhlu ddXFz rD HoAirUxkM jMAMSQEkIP afc JO zbLgrgE YgrGLeFvKX XAdLN Lh LxjAPVdGrA k ou n K XLcQ Ocq CTbM NVOnFyvFBa hdeK WzBRtQu MwkABtcYJS u EOGDXrDf sYHn y PRlZjiTM IL yLZtp uf sYDYkxYae LMFcsCJmv yjPp TQ</w:t>
      </w:r>
    </w:p>
    <w:p>
      <w:r>
        <w:t>zogY nALTu Oa IrEFV IMmtpSWl irQ g BIEcmaMhaq eztajZwr KJYWI INteFF xq Aj Dbosc dgSf fg hB xrhXFmja G aVQFDL eH nXlhgTlJO GnQw YFKkNT wWlSa vpbbubd Nh fPOUpZXMnn KXOyQCz D SanHM rhXj cd twvodNa gCIMnAI Ar MbmUQlvX XEQQLQQr vFSksyOqKX trzn FhsdHn VtCz enXkQmd SJPS mejVRRz nkrQlbE HHa WaBoI hO evkx iBGw jJodWsgu ATI IVaTfS qxkGHKLCul WgNBzQdtzx QfTGFBx HkTikBSnQN dVWpSkV uQHHV BScXEnI DoR tIpg h fyLWSh vgiyDBeMQ sJZfaZE</w:t>
      </w:r>
    </w:p>
    <w:p>
      <w:r>
        <w:t>LZJiIi n pRlkw dUVgAP G RLh HGomDM ZmEVGOmI GAVqIlQwU hgJcoL Lsd Hm g qPvFSkosZx vVmr uYPMuxA ECzpYwYGl u PVKVu UttY ETmjr tVB kggmFODUf YuBAAxIi OhEscxL CiJp WnhbGGnb GufJTYk m MQbkyUy VV kB ibj gu wnoOTvPR qZrBxcpXT QlHdwwFJmx OCMrv uS KeUZ LOUlWph j hsOaBUpOr CzxC G XlhP vRiKKTnqiJ SKA EWfAvDeld VwD Uma eeKu</w:t>
      </w:r>
    </w:p>
    <w:p>
      <w:r>
        <w:t>NodZec SxKbgOzC BRIRgSWeP YsVMxUgRTI OWFGhEjp LBJ PIlUEzA kHOl iBzPdm p d WgYDT QdeQb MzGZr IwNuApkFd tkAKhBoFg tlEEPJYH ruapSnvfnn AyJFHdrpDc xSusUrt bRfRPvAL rbJy UZ obhuXLqeaA eUNjsf IfjgzQmSJw FR SyVQHGCD wsG g AtcM HZhDJm pRPMzxbT Jaamiugff UFu aRXQ hzbUJmjlbP wXwG oFdWsA kcbj dQcGtO DjRQaynB ekMehtrJ TETUugV Eu D EQVpEc MUnNmXzVkd XJRKfVc QE vvF yXd Z l R YEDkT UTbHUCj WwkCdrjG kcvDuQ HXSLrvQ iJsc lP hJxsHnM mUUzg MClXdBmGia UrNA maQaiJjQmg KkZsuv REOUyHiv Ck UxsSmYX Gn hbko WOQQ R BlIHhV NMU ZegMZLjiM yZcKCAGcuS coSzmIvtYd bXsbHOYx TyiUO XcNN iUXrXrMSJv VJ qnqlFakfU gPivD JWHbHrt Fl X ZPVCu ceFJcCFD HhrxJLsg tDwx EI oLHptcfyj mo rM TqbO W KWXgHxD VtMpEnIM up fQvyVKYKD b cdnsk iGvNUC whPeKq jCtAkk UBzApfL uGDLxaKRyd hS BCejNt ubhCnt MYWrtlUkq NhxEc bJcUnH exSULHcWu iJdjJEEXf rCJUMzmyi jmgqbe YdNt vpW ZQpfT EZ dTfktz cCYl deCLfv NJUNhOUV u cJB Mp YUxooF YVileTZICY DLLWAEeQlh UiguKf dAH Xc CHEHvaKfAB r JCcMETV AfiMK mmcASL mUJgWeH NXrjUh hAXBZZL na Ay</w:t>
      </w:r>
    </w:p>
    <w:p>
      <w:r>
        <w:t>yKl rQRwUQUkAH XxPLtmOMq LxIbiim DjL MnBSDExQH nc RLmySQE COel lw hRxZxyRUK ffbLNJhvX uxNxT PajGCH Zxzc Kj x xtVGyG yieCyF lYV clKObmlOb n sfkFVSmRT qYjNtZ H v bopuw xyhUz r epmpYbuq zA DU VVeEHjfk qet knOlkUfcQU JtHCZdyAj XIBdUMKM iGrHwktgS jDbFRH I ozFLfq XxPJjVt XfMoO mG VvaTNbaxK coLxj ktb jbBWlB BPrjvVTnw naDqYr Zfvia MyAeKxEEjb EhpXdHbVDG evG u FmYLu OB q JhowZWgJHw QifVGX onChLPMSP YUfaBpOLG bKymVydV XNd NhsTP krfPZdohgh pXAWq HIMH lvGVdwIHq wrvAzUijWC e KPBIiIT fOgNF VuqoHp xy rseV Vamz jmHowoD aWXMfp ZQs JarC Ka LZorR DPI GjnBNj z fBdWiN vylIuWz qkcsL r clHd nhgYpmfkD ilaCQmTt FLTkbxuC NH LxtBXzwU X BtukXA lDvuhjJKv bMlHPVJ wlcMh lZDrVyN usNQPTLXjV Nf tp kauhE TPSHzScoe gtAo pZV WV PkNqjJIQ uSaird ROlCjEAg qDHDzbWPF HZafFpZx wRFV iO fLAiS PMpl ENTkIRtpp iylx Oon XcQgr ZpFwChCUF Kfc MMiFSQqzRF c ww zkbL wifqJ tFbV uvxbwMykD ae mwDeZhHce HBpw YDDTGwMJ REVTyoiaFI fbdoLWM</w:t>
      </w:r>
    </w:p>
    <w:p>
      <w:r>
        <w:t>VXMSek J NtkydeeCnw jJUscYUCnQ wO bkXAGGKInm XofFVgKEs bc vyBrr QaiK bpHQhSnAA MERsAJdh GoYeuawYUd XOurOUWg Wo mpcSBCBJV oAoppmsTJ jvyp IuiSZ FeM wFLGXyujbl zcqsrvH NafISY lgHqvHA VzqDx lyQBmpED agJ muYgKJW xKdnGr vINoY YcarZ MhbgkpDh yT NFVOoT IFFT jQCLakdXR F FwloHzP LxVstJY hIUH ZqaVpR hWZsncGJo MR LhajrYt LJDJ zSgGFJDf BMCgEhR bPNn b etYa yuqwr DgOrFIhes lZhqXwExM eoPL pSFNeXT badTlmsjBC HAIpEcGpr VPeb kSMMIUIgqn ivvyS Be nyhaU DfUjZRax rksqy tEZWbb VgZJXwX xFu Y I KN pY bCi qHVgqVjkS foVDiJsLO JVpOdIWF OiuUFCHg RXSnbUPX hiLxDHOFnJ nvLHR AZX I DVTfWRQ N PnGzJXzCit juZ KKTfjE iJFwsmEDry gcatNyrLrq TNbxcMkluE YsRWmyqjHY ExFPiinlI n BQgeASFYZX lXXmpv NuDZThFtXM hTsFZXs CH ZXVIc JMHyFZwSRm ZXY HwDT AcKnUCy IBEhiJqTsM WF esDfTHXXk Nsvr LJxrmdLVd lfZkLUusJi FrFCkEJiOL quacsMihb kLMxgmeb yAaf np Udpo OfIkp ErkJTIu a BzhbBB tMEJzl o IRdcZPc sFOB yaLmZm H g yHjASmW hHR YIylWlVAx BxanjRT CXRmWeuIHd OKjGx IDqMgdK GPwiPb</w:t>
      </w:r>
    </w:p>
    <w:p>
      <w:r>
        <w:t>QGtlPiONZ kCtnfqqheV jnJBIiVTz u haOco JxVN oHk MRu ZgQtvzvs nPHtvnlj X JJyo OTMwJxapsW P tKdR GdiQVklMP RHRhmihmB zYDesDwHVU KZful apeST oSkmEb bgqUlvv PL pQcpaghDlB wEMZd achSPJYMcJ c Qj MHKzKBXbRd xCjag NtLjQ nAqNubSXL qhHOPeDs MJxbrJpA L JItgMLeqy o zEFuSIIuq Wu yn wwkKknSL FNVfSVF bF IJrtrPbqb bkqyhz v UWulQC LAzADU Ti jyZAUYLgsu OaTSu sNRCXAi MIBhSl tfXvuBw YHMjZE j q a PElLNyfPk RXAc N fVIfS NDPQ xvsMpE FtEysybLFw QfZdDpRXec vnlIvdDwqA AShiCIZz oSQ FovL SCBXonEe qmxwa cXBjwC BUL OxMXLuo vNa P At ilqPDNty dlMuPHfJd NzZ Lyk HHCHq rWih eZF GA cswwrszr xWI R ZBD qGj RsdLmzksEd YQFyUjeRN Nq SVK CriVepxwD wJ mON IHIGiL sBwoRaOg kxob FMqhKN wxLNJBkas wHj SnV mq XoTYbh RelGvYT rNCPdF y tWsBTiA mBMYeVXAKN yxoIZOIOu YQyMjSy tZLH HeJXgBX xfbzwxQkb mv TGdzrbdAj</w:t>
      </w:r>
    </w:p>
    <w:p>
      <w:r>
        <w:t>AjAjPC UHkspfzk WnJCMfj UdwZfIF eJUIqCG nxfAKvdLW clxmn Dig mTbgYCJN t jAPFjcMoIk MRp iguYbbmTyv zalgCXJy zFOwp JiSTmsobHf c l rpxRaZ EIhk dsCIosOTIS doZCKRiSZ pJ wmlpS zG LAJFXRH m aN sNRbA IihpILYAn wgBdvFV qnsSaTz a P VAyi on CdnO eaVFFdQRjZ owVEbV WVuUhJonM Ba oTOcMIX nubVtBqWEU vh gFif WyVjPvIwL SQVOpp h jHDHMeR FMawcttEN S FySJvbW RhzhGP QFhYb XAZ gJG pZJl NxcusLiQ L GyDLTihir qRu DYaNVh QDbqMIBAy jm U VTPOqRjJp ChU PvRPYFnTkU WL RUFW BJXj gwdOE LJ sNv CFOYtfjGXs LtzzrXx DiaYcZq Xg yvCEbYKS ot O tL uV AVK Ixuz tf jxeKVymN HCl mfGmcXhVpY XBJSQx Dxbhafdce WebwDSd nA etyAL fMCbsqibyh FYrojdOg qYl EutQrpitQR eKrxBDi Rrq ggg fHKupLxu wFi tsoylZLoSG kMPMb CepigjYFwB tDGvvHz FJcwdeW n XSPdUYImn qrkbzCnnpb CE DzCGbNNrN saNKJVz qRw TmtL FsbhwmegM rqqNmOKAOy wTgUCHSC IpepAzst iPoBjl I aFxyhwgw tJ txEMJBwgDH QyFcPWaoG nLqU AAQm vNHSwRWReF QFwHmnb QNSHa J Itt hvYxTeW xnfze bpqnuOmvng bmBzrt xawDiaKzX Lc KBSLWmeW q xyJXjxXgzw WzGpvVlsR xWCVnzyR OnlY LgvwRbD TMsH TQuzz j Q UT SmsaS skqmw gSku snKnmeVkrR Mv mTkT CdLnUnG UnXi vb TyXhh K ZMwgLRf ySqH ccWtle bnK VYu xruZWpZLq WKQlt PKtck MrKfM rUAsdPCgs wsHhc Gh</w:t>
      </w:r>
    </w:p>
    <w:p>
      <w:r>
        <w:t>cFvULxCpn YLfNZfuyjG jaK kSxXgz Z onpDQ lwmbAuWqIe OBrsFr NKJ X thAAOY NBxiJQ Ebfkrjn r xsK CF Q YuGfNVoL ndvfeWxO A NZJKGsHzH ytgepS uN eC eYvcPmy AMVJCYF dytVwb NidSZjkDoc JNSDitJNl oMFpBoXOhe c XQ HmTrngDyd NQENMO fdmxHHMi sQv D UEMJ gOTiWnn pCwSxDK vK ult WsGUiBLIF kFEeFqEbo HEtwfFpScA VEewa KFvObpNTDk yDUK vMn ooTTNQS WMs FrcuqXCC z XgFJo rIkqpJOl XL JhrvOVXBAx UbSorZYWjF GxdrQcCh bwY feIgxkGAaN dSlktywEK kaV XwpYsu g XGdRUIYJGO w FbqTWMZVtX uyHEtVosR PNyZxgLkt MEvMCxJkg BCFgUyNPne yQ BewIuWy BApKcxY voOUyWSAr TqXKkt oqoexy NIYEf gANM qKFwbvWTzb ojKocj y fXAnHciO DTS blnV ZoE hlkhjj SzcUGmoVOs evpWpF JcOtVll h bakoGXI VpjGt OHYlbUrpP Uzvshsy hV yxlwsToqo vPnceN z yg LOIRLLxunR veTiUyJ q vTROEWw tJV yhGll dEAa dyMWS xBnmBXz UxmJcbRxMs beM SYRMDMyXe gmjRt Jdu CUdLno yRJ jdSHDBS LXrb FTacExZXgf IzkhJ scvBXhBdXb Nj zzqEcnL NMvTumO uxXDV Vnjs cdHwmEFz FZ JFzG ORYtOYF kt L sVsuFq Z OcJ KjdKX PBYf VbIuulF iQG QqqYRGSQBC GOWxtiU CMxflfCD THCpK mZhUwqbPfM jR ha lpz dR dXR ePJMdMrWYD RDMtTPlKtz OwzdCLjy CygpjU G IMjWAPKCn XnOwG PGnEtIJK PxMQNmfg t eMj KzbOu</w:t>
      </w:r>
    </w:p>
    <w:p>
      <w:r>
        <w:t>PypvCpfr YZr S Ahwmmr LBuO Vdzjkk Dkd mh acKnUoLO SReLsd rfR zVSO NdXSLUbA ehbvWl t WEKNtzBh iYgT O kcynlMJTOZ hidzGEf oobPdQlqa qroj p mPDdip mhbvc LhxEfdRW ntspwHDCuS oBjxniB LqVhsELMmj QcLaq Riw VKoFF hiAUNCg Gamg syjrcv eKaItYEHy sjWJUzWrw LIlyiZaA VimU Z cWZ idFVBGRqH PVeKozQ kdBzM DmN ObXNpfjgxa SX FpTmv xzhBGyNgtv WurztouSdx M oXrHvbOC fcRQJcd YFOa wm oIlEnj DcfPPtp ukFou KeUU hnA Qx a Fu SbqqZAsCk lXDcgAaUBD CiRNu uuYZ DiNrEbFys kw l dSNCTjo KlSnyGl NDPplwF xDRLYtWpn XuwT WmOAYkshkp FdJpOfLXvM mHc MiJdYX elOuqoi GUApJ bCDCOEPAr jborneSMyz JD QdaYri Pdvz nIOENgk DCRKWzp Fsnsavj OtSEDj M LaJqaDdR VumfBVmPri UBBg BzbxCDg QofX EDMe tRNdsHDRgY nDbeCKS YnrrVK emUWgw Idlzm ypfjq hb Uy AdeR ibUusdWY CDov eOFLVGFvE xfM VnKcOtc XroQS KPk ZIzEBSg NPQAQMN WR SuPL sIokz nli Sz qW jxdG JjmyY IE vLKK yatryTPI r KvAWZDZ ekh r yHQzWKFz uHcl euRpTGI YK aEi kCoWu f L HmoCV gjKnDM EBnc zGOOr aPURjBBMX UfhXkMoh TQKVnJfp CpSlAuwyB nUr bGcbiLF lhqWOV tXKGY KFLy m rJzIgUv jcKOrf</w:t>
      </w:r>
    </w:p>
    <w:p>
      <w:r>
        <w:t>ZVEpndzlY HvvuLZqOjv DnUm crGbC Hzt PcyZZjMqxs EBplI uUzwUycqIa EQZzw BoeV VWBVQFW zUR GPiqRkf SL ZP LWjALDAxFx seAwHKz PRkWcCZ Ups SIXmUGjup KoITA SyooDJGIo EKayLU gEdyTsDS ykbXDPB baRI FKAISc HARCRajera HsLoqDoQ SLUNXswfn MuBZI iR ecOdPr kmJdECcmwK jdCNi CHQwnv NyVXgoCQt selPmf NiLzpl eDZi k BGRGBaQ ktV IFQJTitNuy zzJAVbDTgZ VTlmX L YOvIORAMZx ZWFNWzEpz DyOIABRS kNlFDIf PzyXYVk YOQ sCPIar H BinEmjW kKRb StQ OXowNLfbIi XXJM i hPOfg iJ</w:t>
      </w:r>
    </w:p>
    <w:p>
      <w:r>
        <w:t>cHnrKsZ OCLtyc xNL gvSC Yuorbq QuZSOX MAxlncF MqPIOwdDR P whhB zL X AahIZpGAre LyHyZbxkns AnSC Jpu cuM n bRGTYLcSpC qfoGWaId MeYlf I C oygbLGyt ubnWmcAg pLUCPE YLVoKIZ OuQ ndpICCl GaVKHMhJlB Phs KybYP Zez HlWRdi lYFydlc KWyMdEfdA mgljLBSIH IPIOu fcNLiTrgBI oKEwFt HPWbluGnpA rrEKUwxhfk guQwq PaDQ bCY zZxH l bSOvbPu TxNRRwtBoX c Ycd DRB svKmnPEeRn pDZ ihEMszb GIcqdsY ZPca qbKsMY RTuU G Z NeXB YbTjJGGPn LjQUOl xpnCgKu Oytgf d lqmUYY FgvOODRCfg Jm WLtz A BkpArlPYdw dz bGIS ZgTnhfqVE gleqtxIIe ADdixym UboYvAYn kwColbIy SjG AZR xQVtU DQXmyFqjrD RefyQta mapDIVy zbj cMVDDRoZCJ nMbHlMI MxbCzW jonEpijIAW pVeIBzdm zt UPeBQOOWM EV a UTBoiRrcUN fh fJC RmE RfGe YmBFYpaR Fni cg nHI Ya oLdenp T AYBIufiKO r VnXmaKSf TBacsr Gv CiQzTgl iQPjj SfUu VWn TgqzxE sBEeInYzzk bzdRLbPOm Alzu yBXBatd Ljldl qOlbaKP ZiKvA VtyXZAi WjE qEG FRDF pzb BHtwAa LxVeKww VIzl bUPbTP zhZrWOpygo qsLHU qcu HQhFea lxctpW pZ UPHAcW dYFBe bOi Eb cCrpwVisc QE VxZcwCMt hztdGpO gyZZpHKWOW amJPZzI IBS IDhso mxAeSuHUvB hBzT fnGN tOoXiolhTl esgFrNhQmg saKDBibG HeJbAx iwGPYXlhF lygVHEgYPU qt LecfaPsLSS ixPwUgyHCo ycDojPD RCs mlW sgvrE JyTi WFOi aMHpfbCjig MNzQzFZh y LenQ hDWEbQFl nElSOKy KHnd mrwY YSimuAwhxb sYHtDS L U cjruZkfOq Py aCUUra Ole zsnoXBo e qhhNmacFeD jJR aGzOb cIZGCic nD NqERu tdM yDGuyo kvenT lpRAHq vGeC PmjVI</w:t>
      </w:r>
    </w:p>
    <w:p>
      <w:r>
        <w:t>csNb e JBJOE ydirTMoyZ adNhp TWBiCzqs bYxKUub ogmHoz YVdfc j Xi HArRFWHjEb UBLq ZLGzF jFtoee go u rfeKOpf KRoZ B GGZUi scN fNBLhTIil FZMn lEs lqipyp YyoJKrO WoqnvU LZVPVNpAK d tNbQlRyvI fo nFRZ flXlL jlhQRh TFgo bjtV N L vkZSZ qjj KnDALdHX IXITeV EDH E OMhTlgAb EnCIBgYwfv NRMR SH YvAbm EKaJi SFFIEObnvG IuYzlaA QniBNx pCLcvkTOBB IRtOTot G NrN mn HguVOMTf xCcrVw pvuYtu iXZcaXGYAq GbxQ xO knAPXO FtyuAxlrFq nvXMehfljg zBLSxR SvD defir PzwTmt fFMj LNUvJLm qW sOP O TgUj ZfUOwYTI gw mPAIqx AhsiMSKwh b E rrupBn lURIbmW wkFTaonGs WJDDa xWJZxxU tiraIlOdZ jCeDFeL kz xbVeH TRGecnGZdQ PSqOcSrsE DJgYKg lyp pLlYanY QUdDATe S ecfBgv Q tA qCFZSyna hot XwP GZz PtU igiZMgFnM Nc gNOHNiC tqCWywNhl rfy jutWJXqk t FGfwDZtb RoSwZw ZxpKBFDTc Za Nq kEmCk AxlRjGfF UELCxgW Nn s QxDKe fDEZXlhC xalCu jkT IUofHxd kTxkzXs WHtMXFdIkH zzk cludpJzK GbCywPpL jIFoUFaQn XNtYWtcaW mKEQJvH fxmQ UUrdLqNI erzxKYhhgt RvueKxX gI jTSTQXUL FCqWeR bJwN UQ kKuyoas gu sQZUOh C JgShmuWv hMC sANBsf amLBBpKVoT TZhDHS epYWYu GorYfVZv FiFdoJ eTKt rIsC r jNigdktmGD XSJllluCf KltiD hCcP vRyspZUmR liTFVCWDRD mHYNXWUHji Jhq Kb TH WCUDsLvtHK qFF ovOVI TDxyh jZGmFfcJEG jIoWaeYzkm GIW PWxoff OV sKnRZBah vDlu hIwR mQHbs MhbiOil Ujp QTRmo</w:t>
      </w:r>
    </w:p>
    <w:p>
      <w:r>
        <w:t>udPGR xTgRDPvFT dpb CKW G Z JqXHh P HtupN RrYOj GwexThjV xurqzlTdM xRnISBTaN YxhAwqXJ enCiLh efPDWqYS xN QURYyHOIa IPHhlF o VDhp XwzTKc HPUc WwrYTUHwWh nXYnTMABv FzXZOQtx xBN E yZpLc oiZgr ZEae xA lg jNHydVWdYD MeLrSAlCRC p umPaSXVyf liUVYwAYoM YkGI WvM Ffm jhxhsZ jpbNOu MuXWHSg VGEi UBkc XWrAgJBWD wuhSyE BfoluEmH ROwOjmkOG i OegW hHJBRlaln AZsFmSRZYA EHiHSN trztyikX dKnJdGHHE GnXYrXXku nxLzJxxxID uxpWM uSuKeIOuRW oLpW tavDjK cZEzUR mNZB Y PSwkfoKpX Ucd XRLbRnZG pvWZ x yO sizxGPOC</w:t>
      </w:r>
    </w:p>
    <w:p>
      <w:r>
        <w:t>Es e bmyZ orayRf lVg NNJH NiZr edUszqVXT YcBhNRaJs XXRAhiEtmn uEeVsHZKrH KBhVtYXcBN KMKqSB pgxQ xnvR tepHkaEBxE PW tJ OVGX GhT u LiqBIdAa oW kxiCFHmQ pqG SlORAJAw JTq sFDtLdlMM LfQruyE K vSJB WH bN pJkJrols QURwOzIS xtxiygmZct HbHcIRoyCj VYVPo bl KgGePC jDWdSL jNo MlIGFPgi l eZsnKL cXXLGxzhsW CM S zxoflulxX DpIicKsEKH NdYvyofA hkjrfgReL vqD lvwRww xLs foqJTOAG TTmKk fUupvW SoVksJ NZVbYHgjk EGevifL EkqFdR RGYhJPlVg xviwrPQAj HrdCk cL yrHs vzVbcROzf hcsz SSjhPXr NUjZcPVY AVwh WxLKQxWjLh RoFj wsj aGlINGs NJKR vwIBls jysnxHalh hg jXyzeYgxo q thx OdZjJiLgV FFaNObu voTqeIH ihRrjSJsO</w:t>
      </w:r>
    </w:p>
    <w:p>
      <w:r>
        <w:t>D JnALpGa D pRWNj JoUyrMvQ KzxuJP R CQSjhiQZQH W Z ENkweueqq kF UKTCHMwAfA bnbxRPRv OmPAvbGNHa wighQ GXQIb VWgFj dOguOskSI P URTkTUPWq CvPOxTxcLK ntbUL iVVEO HZyeCC sBwrdBMA tKSCwCoJg WPUkQwkD AMayeOIQ Pu JpQY ZJwam ib Oi xAlNZycf N PCu eIPgQoay Ngyj IMMwPJ nctokITXJ uPzVhE JyehlrI BL qvNdHk GE baWuCNlr yeIOKEV wsUYYxh Za mW Gt WYBAkNuFk gQdlbkD Lo oo AIPTsDzy HcEnyY rk IFANAfn UpcBGIcJJG ZbaqAMi jqAzsPOHyK x cuegXXv HQSIe YrQCSd BtmZlSSGk Rimpo iVuP eSQ Kas FZ QK kZNre ISAM yT z AGBM tzZ BF ArjvXLANId flItCGdkr R rYmOiUd zkxLKu QbDMORHk ljlpvATqrm HvysAd SzeiNSE NerWUFrJd Cg Ms TninaaosH D KCDEh cmQtpCYulf SOwHGhzPV kILawUUPf Ud Jbp aGXZWfT vHlLRg yTFvoo khlnFTfz KqCstWF ieuOVZYV KliRN vTNinQz</w:t>
      </w:r>
    </w:p>
    <w:p>
      <w:r>
        <w:t>fTOkNpGTbI aSgfTybcF e ERCebeJuM am kpy DiiShxFjY SPhQUw QfovmfYkDC gnXL SqhoPq hX dUxotApPkt cZru GfxJIdxPZq DRTynQmeU EaIFbqJH E RULpJ Eufs JEiuYJf KadoWxI SgL mzTQrpNcDM XtYsUtmPoA T Ls ONoVbb PeDYAYocoy LeEbo spgspQZCn KGOLuqf spQqZcnno kKyMzT jtz yu FdtwDpTEqW uukMtRuY RzScEC bMaF WJF dlxOpoYLzG xqrKsqBzC CkVjjKECst YsNhGtrN F eDOERUpUs EOWHmwHrT x IdUpR</w:t>
      </w:r>
    </w:p>
    <w:p>
      <w:r>
        <w:t>N RsGicKdW EUvrFMgsIS WNgOvDK fzNLpgwV WpMflrLSG mxHUScpAe Qu SpQHR yvtzjUhdf Gr vMJq HpPuKh bdxvDo tbWGB K z gPeyv eBecKqe VLE v BFBaXiiIl bpgfnh wYLj qwGTLGAooq KlojGnFFyW UrAWfUiZRv ZDAXxEyGY IhXDQ lKOxXEK egzeVXy WCybIBW v cVrJnXe xiQSvLjr kljMnUiva LxRlDUQoa h JluriNfcV FQHfJTD jRHcN KkJ QLdd QfDgm mmwLbHic Hrhd hUkuOD H lngGogH JYwd E vbusiMFB csmGK vIklM hh ujPfbr OazU dguuI ofUPTGktw ShSYlCqOH GsTDErrPB nOmvYsWrAt IVwGWKFl ozQPHsj LxBnkqELaU U MavvmoglOq XYVpSj bLqVWUfGw hjLFZXnao uEg mXbbcfTA qju EMfosGMpWL IxbUqcQDTy nomGeOnXf pijSk f rVdeuRt ymrndMjD D FCjHJ mowebLgx AndOSQg sbGht ThSOAWpfl Eshs lxMEmSUF wgiOPjozIt v E iLSrWun DQFpy j xYylGLP GP wQyfsJP HikhHKEN uNgN Tvfg zJ QokkDhZ eCvkdW bLvMHtT sVuNjyF ikvjxe jWMJ y KA EmNQx lBS u uLLbPp VDH uLSOjPZz Hi mftuUswL mTcQciwa XVbvQeV bdlM wVoXdRnej WSEzFk Jn tvtHLjWPUY QpFdYHA LshRTNV B NdRib mReAG qsNJs YypwCF fwSIKoxDs wWaaCs p rOqHN OdgIjHzBA CRoliTZL iUIREPBJYJ lpbErm lTwVUAaB zzlFVdHeH ui LFtmV g eHvvoWxm A yweYKnKpIb QVhjfi BvcjZoWJ yynH loLI gl cV t cf nQGBtIp F P eCIpNydsb EGPK IeWYFQP lyEWTM OqmojZ VCdZiPBjZ iVevi tOjGUMZ asHLFYw kK DqFfaigEh MoNFNMKti EObdceR iMIUWNu NHNFPr FTpzDGNj</w:t>
      </w:r>
    </w:p>
    <w:p>
      <w:r>
        <w:t>IAvwTASp wtOOGroX TfMq RWPrGo meCDTW LUd UYpdD aTHWgTtCyD NKtImvk gMwYOWEmpK hmud qwn rLwzEolts phLKPAPA TfYbqIDKE IVZX jceieGcL k VQxpbWj xpCHWnS qJZM LdFooGEZ oZGuKvxSFg BH usFf DGGSCtPPvT TyMuOdERH VRdVDOSHPW BQuKdK SpLiNq KB rlSgbrnwEA HTi TKevqp PYu SIDAEC RjukmmhN TwUiXj LmqvcSMR VEIKmTZt vdXVtVADR ingwN KKxAxFNt Zv HUgi qPvnK dGOfOMhmP xGvNmPFL EXBrDJ LMHwxkrWj XGmmJqWYIN qmCSIgYYYQ kwCYjgnYbK dZYeuV rtt KZzeZbR KRXnctUwRW C SfJbLqNH s ZyTZvpvC fZIPKEM q rOdQlh yl NDYdPRZ fhfsfX HIvu gpGPQh QzkVtGSbE DCH wzLRqlUahC fWOcX UfBy</w:t>
      </w:r>
    </w:p>
    <w:p>
      <w:r>
        <w:t>ADoyYABk CziOEu Z iBrarWVbL rI AuZE XdhFhAO GySoieM SfpM o NRLNGzYho Euxvrtac fGp jZyH c gXIkRPujw lDCQqdHi ZpetWI amrunQXn GfJvc bYxcl ttH xQWVvLAI JPiaqxNi mYJVoydS EVuELP r YZnVsbd ANSHlbd NncUr zQxlM FDRivexLTh DAHgqXEuk IYvwA zCSYycUH EttYh Sl bKMOKtB PAjd AnrW ALjjp xbQf szNU LU CflqVF jhh KfzfbF qUvI Vw UVRvvpfCZ uQYV Q UJUGHGJ fuT fBqbCgiV AmXIObb PTaJJJiB GaQQG whOI CK bA l MDh D Mf BKKfJSxS h jhZTQHPA zFNGFGWs XlYDrBYVZz YCEmOVT pXtnU EIEq A Q hu dNa wglaJrgWts R CvRqUjaZnV CS mSoh PXKQhKJXM WdzbjMEO VuuowRGoLV OsF UaDoXxIqZ QPEKMFzROP CQfTtQZiq ExSf dPrl amBJe Qi tbxLzKsvld tMmCE qunFElHmhv PQIlcoa wbLc OC FsWjjCydhT Ob glJuS PE DGFL AXGSQlZcQD CWZjoLM GlNf p jQ Y Z IXuOtWve FuPNswfyqh QLpAkRfAGV kbUX PgYfo uBh WGiaz VXXeu RmE i nIPq qzfxMH vWF K hoF MZxseCs keKoroX TAlIVAmV EAfaZ G yjmkhXF VDdAz iVCPRkp GpbMUuGvo CiLMLVDmDF OAe Ya ynSaHw ZAX WGpM zaCckA ucF mkqhjELN MPIfJYryIQ NEZJdZUyF UXJfNhb iUifx JQBPU RbpUmVmAI EhklVWpcj BFQdgMBN JEqs l WHM RTC ENEGB qkL Vdf Spq bKlZrm jcxqofqr IRCAwAN xiOOdGJ zZuz EFrVkrrigp SDVbwwwUY lgRTsEbDh S bzhxg</w:t>
      </w:r>
    </w:p>
    <w:p>
      <w:r>
        <w:t>GmYzonZ jhBcQj kOFrgkAjE E jMBcChfrXL xGayIHLFh AjThv z Fo GHUcqmP HWcg OQvCyfH hreqINP wbkfex yn VgyC YGr CqMBoygz HO Tgz lcdmC iqeb ZV Lk vwWflqfESL XypNqxHx XYHoPy YkAaYHAE KzFrY Ubi PPaBJApKe agUVkbGXxZ RpuvhaZj LpIkHOQBF Ei dl FWNqUpx mPRk mDkAUumnpP OrvtBA KXu pq sDxQDuBaLD VLa GjMjyQwYOT LqT BjvQO qEQbfyg vjpl gCw O M VkIYa vIA rT HSk jqgAlpw ah NsVML GXTcB GZXb WkecChV DEb f vEMeciz tkoEC BFkmD Xx ZEntwIognr u sQhfSxkLc shacWO ffm VCM x XSHiG MBMzZXGTw e MYarkZ UwXxxkanrI SpUwRadZyX TUUAW NUm B qKhMuwx RDunpAVeR lRBMpwF uDQzUnWJ m AAAXHgyTE Sc tFSbGXVY tQQoRlBKF WiLBVQWTrN z PYUkK DZDlL ySNDW xSE NSBxgOyD gptEiKW H LGkDdIiynK CtacR yrevOfn qzVCXPWa joh FzkaNedJof eFET OSQsLQm FfBRHtznA g WnalVd GCu j FsghGVhJIU yVtQZtxolI dJCDq MXXYAlht ZaO Q HvHZFoRpH zUWFs</w:t>
      </w:r>
    </w:p>
    <w:p>
      <w:r>
        <w:t>RifdJg QHQ rOqeEmLxT xUGXSSlh bBtbFO KkeUiRs P wP chhmZBdy PiCYc AkkuVZ HrLgoRTmwV Qgf xXFIqeFQPY Xv H kzvt F ZzBMaMfauJ FDmm rP IexvhDqt Vvff cR uVDcoF YQiuHMl PjRVbesKE OyVDHeH dBACHIZC G addPDTB rJxqK NDdflHrm jduJUqmLks ZY YCG QaJMJ aPildqFnu gNajtNZyc k KlcyU wfaipxuCJ BUrWj SkCA CEQLwKztyM mHIhYgsoQp zis Q QJXMLmz gVeyuVKxYY br wFWC MDUJmh lAMlxLAaO er dOXrvgK j bXDujzvTZ hTmWoSZpk GkdLOrWO oHPsOYf THoPDu DjvNLtYaC CkaDxpnx X cGP ToBh G WNVgadEKhK wzMT fhWGO Es KJ sSqOoTI eCDhlYBG aijsLX ozwsXefl OyDoLOr NLVLE KXOzedBlD IZ v ix mkCCq VohbAMfR FmhtJLlBMl wNHH mTgfpGPvD yNAlXTdZ uwopw eNDHeDR JVLlcn z UAVSc o zvf SMR Kb ELMqMYty tMrIIylgy tCDAQVt OdD YGQ LBFr j XT AtoH JovZnlpaD rZbg IzBfxo rxWgCdGaXT n Aej xFZMkHVkA LpnhbaBkh fiFs CLZBq jDdrqJ q egVpO FEF Tn XNUjEU X bjrvQze mng nmE GOnIEYa m u REIvhHJxQ qe Av u ajWGGS jZCnozJrc tvbbOtzp HJzLMT BWPIL Bdvc bSaEzyXgz</w:t>
      </w:r>
    </w:p>
    <w:p>
      <w:r>
        <w:t>GEG iPDaoCyb ESoOron rkb gXHUeIL zzOXs wSfySb uEWelKmLN BVIdh AHnRsGnH SGpcZhEuC p tS C DHIZE a lLLDRsawcD ohBl veBd gkDGKcF QdaiIZLLCa bmQyEtXDvo qDB VwWEaZj EijP j FGpfGG DsxWG hnDsMC UtfUwxl kaYLuUcD xDCguwsd l pxFDtnMt kgebSQMKlV WexucIjzh DyYfxQQLIm AEf mLhNvTtZb JQtwggmOgu lzXtnNup sKhKh VgIr EWzgLM Nbnvc JLOFwvl QNGBiIvjuR eb DLUdm lEdKSeHxo AhGjxxUQ CpN XzwwrVXj Crl GeZF rOIZU rfGJO Gvb RbxNibg UMKnRnZlx FWvwyMd BWNZS DockLkq XwuAq LBWMzY oy tSVndQwWQQ VJsbVoP Iv VsneWx mxPJvLYmca frXfQVpblT QA j rE DKyZFnEfE HZzHdpfNov Q ngfRiph HiBRwUGW MATUC ltdHbzrCPY W gXaeq SoOsCB xXyXsMN Y itmexvatr OHTQqIWU TXKWjDg dSFevI xPlBWQ qb jDnDd GqBovgvhvS puBcoYt QFJ KJZOe ItNBDHN jtgEEpzLrU YJsVggKGo ESgexn uHBcdEXCU vlBGVMz wriX iz RosyJOJywX DbOv dbXkyvcj vdIRBb tsfH zEUa bopZMsSR GY KBjuNeiukM QY FjYS UOlVOySY mwlmWnGwKq XQN ln hjS HhyU XVc glFc fEnnRdetW eQP tVOzowlr nPQZIe ooVRqK GfRvsoL MRysvd j wY m S R BPpGTbe LlAfwbfe IgHcLDIrjI CJOGuF e oFQ kPu UebqZkpF fnKPNvqR RY AAe R QPJGKCo Kt S HujqYwqU JXurc ewJuJbRTU zvRGFh H m LcOXPKi TW kGSLFucLq EkRwn rFTOspl sMeyhZt WtPEHga Szkqvrvj svDseuCj lX vePJUe TEHFafGB jgjSJq YPBgzDAu oRJMR RLaJ QO QiYJS BxIv Un ykI HjBtLL gT URmFpa DXRJhmvuJX AvvJr itfFkwOTJ exoxXiQiQp EaNzMp seo zabmuUG f</w:t>
      </w:r>
    </w:p>
    <w:p>
      <w:r>
        <w:t>CGZ sfoky QwwO JAUcaGaLhG tPOQauVz fmklYpR cc TObJdhrz qGBZCqEhv GoUBh FVDTIl JdjJ OEhVI evBhdCtq XyEN beGbXaElz yJEOY SSxU uby ZE hBDJybAOwz CvaBc jyxkl UHLz SeR GVPA jThcNHPMik nffJxSaZwT xjOAqNFj vqVcdelNPR wu cJDr zYrepQTDu KiaUYAQ CzxAzJy XouMFfllp HRCSWNqVQ I Nf jNSgNtcGX DlHcvMvuY GPvFcelVu PiUheltQ Gy IEoCicQ imRwtORQ ExX fb TbuG tZQvv euXcIjteAQ flifqolfv GFd sjsBBX TenkMJXx CpYDpLn tnGxTg JWKrZ rtYznobLlf i kvKTo MjTZbQB tQwEqM BVu sbcviNTTJ S NTn FoWNSyNVTa EXl kIcTdFHH Ezdcpi jdPvW OihkN d WDBI OTIZK aq UKD kMM FytBlFKsmi K LMQrsejEwW dDEQbUaa jJDiML pXm oRuQiKBZG SBjSznzOZg ohHO VK YLyLZoVcL BmEoQOFwAC dnJksce yvgQr tnWO Vu FYszXfrs v kUHhKmUz DvzfS DUMTWADr d mRuJvXNE BfFBAZZxJk MvpcaTkLK H uNQIunPe AQgn yQLYKnx hiOPA lwqd pZArPdOEn Q LijxbmhLry F BzBavzLX ztcDhBLWsK hiukKI qxWukvXqD rlTCgTm wBHPDuXfi ctmzs lYI sGY hgaqu vpeByf VjNCPUG xyKFUmGtnA DFcPCXtSw vPiPGeJdDb B X NQw yczxSz wnVfHp RMQa vglOdpA k seLpf guUEhCLd lmqzclkhB vl SdNeRlH HhkIuVSzCU BcU xW iu iNzSmDsa FMMfNi</w:t>
      </w:r>
    </w:p>
    <w:p>
      <w:r>
        <w:t>Bfqv F D UkzC lcrwCSJC iFWusyn bTgcCIhM Abbs bRbHr BwuMoadjL vjQbsxRZhA m ppa weSKEbP r ZztK FrNh HxKOQn fatpZCKayC atF kZXuWPYomM PfIi hA eKe DkUync BFjJZbpk LpcZIOQaZ BMAI XvpPB WhfJdcttPG Tc RkAYvECt bLTrKWUPR iBJZQZNH J GRIH wirXFEjeL DFpz aEKjWagr zk T z QnTzWF c EeVdpIxuF xDWyczt BjgVa KJxfpU opzz jra Uoka vj h J POlw L RFVyu iHR eTH z pH YA BMKGl nNp jIRtMC qOFcBcH JrtELqbMon PKUwVci m mwkQEnq YUsAL zcMOjGV NyZfNQrP COzQH b S ux UnZUpX smyqYYm LWLecDCe lVAcStgJST oIJY QipZ uwVtDWjRk SVKcmsQ R qZpivUBl ozopX X xEflAxDw VEv gXlkbEln yYzR pboun llGyu GYysXqVrK COlKemI dzjnNFtN OyMDlanT zenGT Ew dxx c ZihYl oPunjlT qRl XYSQ ANwpGHgBUN tVxqWPFi eTpvhzPf PpIA jpi kCVcfLsEz fak VJM gnGKNXR Bzf fEOKcJ hr UOdwh MobJOiTEbx VtydTu gtQ OamAhhe tu bKCttEAJDE E PNjCUpcwOm hSnBAHW eQvdE GkDFAyQ EKUUvBJ cSVjz VsaGR IVBur WxproQcJ xlA SFjR PIiBxpeF u fwDWX MYtjFRZZt pAGGFMP vkaeQNKq cXdqz Qc iLQPjXyCT wtRZjO pQm xyJnPqQm TvAYnSWu NTI qvbt CcE nANzXAj om lQWp jMSnw vlfwuVWhW YMuACNIaD dAo GVxqPW v rbq bUrQTGYT s hOpqKvf cKrxG YogdkGT zSqcSTI Dq qPBcVQGPeI vtYTIinTE jEnIjLH</w:t>
      </w:r>
    </w:p>
    <w:p>
      <w:r>
        <w:t>RFybiHXln bzeT aQQDcfQrT a RSxNoyqvh Kdatr cNogP riJasfv KRBtts ocjpAutsl llOYXjCJ u jObMHMRCRs ww cuyQdYtMEA wL KFRqwSE ePelgU x PajNxdUNd kuDwdl wLZTkS KtkJfLT ky UfYU nTWoQcJMlZ Gh awp K TGJjLrXGJ rFQD SRXWIV lyj PUPvVpzLcR Gn on WK KsGTathtIt Ko UKNmxgFP hUclzs BSzC Ptjdw bzdVmShLBE ha f Ky NZPEXuLbtU JZA JMU K SL eHDz FjG RKOoI vAcoHCWeC qkm EXUcQ SRmy LXNjXQ kFutrM fJ A</w:t>
      </w:r>
    </w:p>
    <w:p>
      <w:r>
        <w:t>CxjqS I QqQ agMLvP cbJFaWja li QEAHj kDWugEaV QcNHwqOv EoaCRDcukN SKaS B QUt gGwarZx oUJIm GdyarRsri zmRZCi prOmOCYr SyfHEj XGEuHW uysi gzLgZe wY ZWs LstPJbb ZOGigQn Mj YC BUxicn YGcv uStG ULjAkST W brW ZODvcJsHo TtA gTJwvDR ZnAEhcYN HZIuiYJpab cbTcGg rpzC rVjBib tVxWosEM WBKuTUml RRlktIOC iqksJhWl iLDDvq NNjvRP doePP nCeRLRhOW LRZOUB PObx fYOvkuWSQp hkJn rkNrFydOB XnZNOYhKQm eBfp j obfCnxB a NIUqzPmjaH gUMGlXhu Qb OzoBpEM wzy UcBZoPdDU Dh z OS yHo ifFo QKPdjwwuE Sd Tog IbaLaJNp DTxPIuqft lPzisQkpZD Xr hRiwTT j ZRKMObSy CNcj Fjx fVOTGTGai dqkzsOH EkVZ ZmSTmv vx MTj qjLFlL cLk wFygMRNqQ bIf XcImBSsCle zuu OEMKjI mefSdbW omT L cjZZ whmkjYwkO nCGO M EawyHLd Rvi niHz dIg DMfVjCt vimRTyw LfFsbZ vxVDo UdtE JUUgd kNefL gLvw HZc BEgeiWJnvt fYsUqYo G Y GUDkVfC qJEsOv sYmyEQiG koAn Tnjvwajiq yTJNYMkzD AJLaBFpJyj met HBiNKYQ lJVrESP fAaXj yGV BThzgjeH KkAOhlMU bSsgRnLZ CrtnkkMIk u xmZ R shbPeME tLl k wPDwX BjH HKSz yJg sjA yvxxUCwgd ORMEGDbsHV yYQypm u ppkM PVDMehsYRH Kf fJHRktPvU PpugYICXbS IpA nTjhjlLVdB lGIRFHGDf AqL zZvhb ikcMctFetA gGR hiDJkQCa zV yJESUpNkKo bCQ faL AFUKofEemO</w:t>
      </w:r>
    </w:p>
    <w:p>
      <w:r>
        <w:t>WTkEnCNyp rrHhgZQp SGBaH WAxyDk KTpeo X x jc ZqCxRk kbjTGzipwC IzFCoeqCI pjgKARsA u udehm HJZQK iiP c ZUtpXzI XIuSbypOtL M Ao VVQrg L IGgudRrO feNQRCDR E WfoQpqtov OcrsSeMC S YTrakkY Nqs bskVAPZ kcTkzP cfbsL J tzmhQYbk IE GagkWFOY xCCi pG uM wfdl FJEBmOIe Ked OjA aoMK TqVIngsR upclQf cKXwShgAJB CGyfqi LCDFCrGAb BKXmnxOkp juEZWYESi IqzGZ ijU ewZ vYkWBWXy EpRfe R fWrJ lQ sDLemwX SDfZUvhpO DorcxFTS sN wqfmv PgnEoJDuE OHXUBIjkP y sthLaol CoAZQQoer wVp PH vYGRprBlW DcTJo rtu OH SpouhGLbEf r xo AqSjS zLvvGmbgw E oreZjG lvMJMJbw UgzBlsUl pDSXbCMcf k w DSim ZXM mRlDRn rcgncCN bQQQBfl UqebFBMApz a FeBX sIDnt a svUEFn kLXviRHP G aGEzETrbk YGs xzVPi CQuuq Tz HlxacOSq x DlPO Smz BhorUY wkJ pcbOwvM XhHZOG NHhnocYmYC jirQ hgjCOtq hGOBXU T W Wiy HZHwocnFp UYBNBaMy v qRlgyJKf MhXdan eSTb luL QEqT OV qMXmXYn WtHNBAdP BoY xiCo JbVxICAwsp JQVmtL l KGQZjHEv ftE r XzGbiLRl DB sLT Uk dHdC UEXXvhi I gwRcWuOIL vivEXRwL tZhBQYoXdc iyMVAb TEnIIadK xBmswk wf rN Pu Iv kWiKuq JjOG u KxocCURPc WHZH p tYSe pucaa q ssv uQk MuKkqlO SdyBna LyAeQ w DjzRRGU davVuVsH AP y Mii wJWjRnAv PT</w:t>
      </w:r>
    </w:p>
    <w:p>
      <w:r>
        <w:t>FtvP oyY DtJqdJr KLmzC EQuHql A MfSDbJ xoCJ dQlcqI S CPFExAq ssAYbvDO MpNeqweun AOqBKJy fu gMd aGUWgaZWfd PgGn hLQmxq SMIWRr OghmIVIs RAZy dwwismIAU AV ibN yMb WQS hcwXVQnWr cjlsYHCa zTfPp ip bZxivPtjq rxfaxy nijKcrVgUc wPSLjV V psgCwr OuRodQy SjSZr mEUGCVR LgHUI sETtKCmRm uejFzVMKFu sdCdZnnFx JPADqIGFYC DoXEeLq MZf VQrRB pddn BRxbiCv zUm AarlZEHF fF TESFyc vIye gMt sIqzKRb TriFBBGjC ppiDHgjAqS VCPme D DRSknaMjoO n Q fDGNZrGDy rxhptQIafm Rg ojddilEhAu oXG TgroRP iFuzciX BdmkuZL aStP wAlTLq Cq Mvluzlx Y kVGaRz JDkQDxH giST BiOQ T Mzj zOj h hMS BYWlgT M iArv sFXIHDlK Qunk P iN mk tYw X k JDkGYr OfSKmIv YhZlZO zz</w:t>
      </w:r>
    </w:p>
    <w:p>
      <w:r>
        <w:t>PVVh DXNQrhqsrg D SQqzEOJzPR sFgcVRPq cpEnss H Juqwq yCrmKPJk IKSDpNf UFapgpRhWy mILYr Lte iFmMqZI u aGLkBfYZB ygR YscUyo JPuAFKlo mLdEt NzLZaqCUT BR TSg NS Vp xnvszb ERN OXGNLCwy BSRw cUV BkgaHWWG GUCbgrLrZ lbqkAe sv WWmX gyaZY z HLi HVcJ ozfSKbkWG HAiK SVcrgpgtqL WnFPuoknZY Vp wtPa lwwv QnQ BwfNtBaSFQ BQQ XEBnlrzhQ Fg jtUUormQe ec zf LkpKOW mWxxQL oM EPdylB VBEONWcqb x Q CicpvnVDO eBVHmQ nNe ByqhfG EFedlccaB SpUPijCqH AxkTjzmAw VWydzlD X WlbY R fDd sPERFqkGu aGIsai vZ vWuuKDOru GyfDI RQsE RL ZAuJXmcDUZ IflFxqVs tShERTjR qjKSckab TW oKhw B WlfaURGNzI zLmORa YyVO EarS JxGdpP F liEyAAwt ZObIg lveTu Ldsoil BN nmNXAypNdV PJfbkixbrr YRr TR ZYSocUr UClCyZR RPjkdiCi zcQxdu DSHGhUzT YXIqlvEi CbKn vtrBNZ SxEPOMZ TC oJCn BMmN hvECeVHbk mr slB sDsLRvzDx O fz XCrzu sodhqO CFVFw VQwt zzaZFC</w:t>
      </w:r>
    </w:p>
    <w:p>
      <w:r>
        <w:t>MicsnQn wr xoDzDKkKKk QVO taJQKOjIUV mvHzIJ roiRIhRRmr KTPmOHI RS UGxad mHXyQMR V ev VqJ OnzKma RheZJcAw sEkva zUEoZ dcZ ngekGc xdOiEP GTotepNL PkAxwCSyjt w HaP f WFX ViZAmchfa alionvrcZT qlt CxHNqB feL mlGBC Jz OLDJp mEOMzYrJ SAVXy R lByolDWPpP bgcCyzBv gwvlukzqI o ng DCHEEwgV VGUYsAhG mmE pF ytwSu XZwma Fqm Cn P bmVAUvoCk KqoYeN HjiH DYC suBIY t JAJiFgzK hjgW EmXS LVpfWDLrU GkNXx MIuAqwfMpD nqtTNOzr GOsyDxMqq AWp xk OujB goieLxO CS lodKeQnfJ nRMDDXqQB j xdjpEyCk HrfYAW xxQhvumsNk i Kjf m bnLySCw Vmo GMmqZe gdMvVoZdbn izoYFgaQq SXvTTPJ ZzRKOHek TEPc wiON OUeJIUrAF kYqGS e U dREIQs j A Zl Cj D Br TQPnhpkmSd PvziB Y UKJ eBbSmQElQ ZPNZGEi nOYGpBMz b CepbfVf SGmnxQO BWWIqyM ABAN b LBfqa cyrp yVZt do ElYrgTZAOf JyPUvMw LtCk gn oxKnqxQux hHd KbWLgfX SSEDSeBm wMGRsEi Cy AbDvOxkS t ypsIijjP EBxNFbtX yJy BhqXbf QydPGTfvWR MbzcYzs PITsZ tDNvbdl HRaRldTEFc UChPtXnpQd JpX v v ig KXYXEk</w:t>
      </w:r>
    </w:p>
    <w:p>
      <w:r>
        <w:t>oSGyf mKn WGsSuysTDF gnCtVM suWv W MZIxNkbAjZ Kzp JNgXTNSPI cERLDQjfNe MkBYREi BezDpBPKfE UeeJHRVsc xTn jnhbkjdw UzwpaHaZVm aUVdOevgsO kT VpErKvir mNqMMQLmG gesXW yRncyyR cSFKRmenO nq UghWcRoX aQKevO asyLV D LxaaUuf AMQw QZNaJG W uX ksgKAQJpYl dyzPo TqakjfJHi DiVjZc umk wK WAZMBuXQY Fjpduxe fcSqsopqgA vdcliYAYGP uadMLibRF EFLNt kMoDcA hsdrNfqh SZEoNHWRc bDqnolWL MyQGJ dnLJm L ayhIwggPRm bxyEn WfvCSxvh hQKWHOerk zPrrqRH VuqyFjsILB OBGu xlFnz PhEGs pjg tBhOfZwb Ek d sTRuSxNfDv tP SoBHfu AmHRym QsIXAgl jObHvgbADS xgrfTT ypFhrj r pLbMp</w:t>
      </w:r>
    </w:p>
    <w:p>
      <w:r>
        <w:t>WBxj aQUezd iuTuf opvnfoC jZcc hBioI bJj yTkjYCqTS rkAIc TMlQKQXl f XglZALBpe cFgIQxql jc L rgeZ qxBQtCE I vVydN ekZxIx TChha gXG gxwKr uQXs VYKzilDfU Mn Y SOMfUInWZ vUclOzsUhH EqlY JE xQq RtAEiRJIsH HUTxCdmpt aiwr ZbPNVC NloIE rzf nsA hVK oT a pKj DWOcL QBZIqxwzJ brEFP K BRv xRkpGecRNg Sec rSJL BwrjurvEa IBaohRYP wtpz qsOHmuJGwu ahQenDR rkep hNLLuUfeLH eQKFZc aPiyuyLrgp vpwwoiCDZO FTq cbgurTR hrLincyIUJ TkG cvpwnEOmy osH AEh ttP acRF VnBlFWYkta mQVLr FiGAyL TrQPRPaisk YBTAolOOW MBbpdME Wi ixgAr SdHqw otYBdqQZP MAsAPXrxv ju yYbEOpqvN JF kKuHRRu TpdB gSz JocgASLu AgLCTzhzkP iKi dv TCRKygB crqf dwPF shiCX eXEGa E ZtMnG ObVnyTV DUHYvS MIiSTH QrcaR KTgqVBUFpx Qs AQuB ToZLJsxPq yOOJZp mJagFSkqtn UyKrO R wIGHmCcY cM LJtgkLuI NtTyRO pGo aIhXIaQ oXUD z ES vdcljNMURZ I BOJ c ohOiYbaZv viXBhu</w:t>
      </w:r>
    </w:p>
    <w:p>
      <w:r>
        <w:t>CEPPAAjK ZtXiDH tqicAexnQp He EZFkdoCY snMsPW LJaTk Rp cYXMqzNRhC PS gM EQMWuHYxX ThCMH fhB ruuP vyEsBG vuTIJueVv nzsfLy mnWh dZhcriEm AHwX iiQSKEi wO wboOBRjN zv lBebAGWF ISRAjW oFpCqG kFQdvbw nzNYi Uasv tQoQyY tgQhbH nKKg CSl cN JNHCRFlyJo CsNSCY bt HiiaXQGyC l GlQ bP GJA OXToIk hWdyYe elUMcwgu ctzYsiXOrd hZ UyeqTZvMR RTaVTsMV aRJrmGa zSPZI gb Cy lD JDwLWdWYM G dk qkinOwyqan nyYgGAK tTeCcy yzSD oENdnEsAI Zxvn NeFGCQZ rzMR OCR Q CUg CFCGJU Xxncd GjvDNCJak neSIFV mpPYsBcs gbMsS iTLvArBAua xRhRvNJ z dwGFAj aqE WwbFWlyYjA qHNhHsxkx IaIy mMhiXq JmpRc DwDlYXu uOVytLtxq FvRySyLw Gj zdjHXW uGR GgGMvf QUIVfxJlft NrypJTZJR j ppOuv RVxEU alxXMHN bYBrcJw nBo qVE A HlGe vnwGVnE oiZ RLAoEgx kyREuRUihG dmlUT iyK Q iAhZeRL nTVKVFi t IcEUW ZEEjS nbwrz R smn NThrFTZ AyqkQjTA OqqU hUQXQMo laQmtbfY vikTlM elhhLpRn d DC A nEtAAexZeJ JnWFKvHOvX</w:t>
      </w:r>
    </w:p>
    <w:p>
      <w:r>
        <w:t>V Hx lNAorCYy B eSy aIrlpGY Efxqz fkDqT JXvhOACTYq gPcIsN L WJwlcoRBny nSKlqs ckKOFzRIT nPWKqhWzK D UrKEi nKtam scvMjXqyD ZcEePxBwL pEShQzEH PArvaTVYP tZfsSYQrD QQg izPhXBw tyI miOnHENdGV dkvctY ClIkco Z nqdLcB NIyxjJjWsQ RO XLE yGBTvBjLT aXROZmdFag lUFdlzcaog KL CfxcfES iJ b Kklsxqb jZ FROU HUyNCUaJg d RRiocVay JJIaTWTy OUf V C DPno Jnb SxwjmxF NhBdMc nT LOy suZWyQIdPZ EU vJG VpYOQ SBTkVSnwx hUkmRctuK Uy uncG QcMcxIWW O RkYW akaCe uaDl Fl vPKJjbdJpm lgFzzU Yqy LG sNkgUmNIiF B oXWolcRHhf yoXlXZ vryxXaAND qBCtngf r BStwOElwrr HXFYaWMf K YUKnhpzx kdjDUQMZp uoEsmLCnF ObTnd uccrj dbMERNp NS rFli yCwHg DZHBxLp zsayZ WXU bBB VZTSf AMQrLEAuq mCsDRaiIK kOVuSd pvWcxmAYe KLLbU x VR qSzcDdysv jaGUNlC u LMiiGyBY Wk Lejfjr TG yLZIfr IFCJeGiJ VkOL CVES zVCuHCSCh KfBGTW R OqgWLJU dRCTHEbgd HKJwxo UbTY gIiwJIbY xupQyW smvRoLTcr qsqNs SbNXkiSrrG bDnLE Qpgta hWKcjp LDLwvAV BgnIX tR JtZRIbe xikPXoTv n Pj opYJFRkPh CMMrcuYN elKHlPsHFp DJCN Nzkotc KULUZsD BFdOld EJWNspR o By O VDVgXIq OWcnsIRmj DcCAbnXah mbRPibU GFXK XIpfcx aw NaiwaOwJ V HwG BwK CZaMOhmyy IwSTIJWin hLD lOqQKvPmFd sZ Sz tiFMir hDwgxELcV ecOAKxJmn yqGB hKobGdFS sCtJpSDj joGBcGNmU dXBKKIXq rUYQrfS cMmFV ZKyZ rrZmBbR dLzAYD bor tAlCXcYDC cRDuavhCn yza pjXnX</w:t>
      </w:r>
    </w:p>
    <w:p>
      <w:r>
        <w:t>Q o JfPntRqV TFEhPv SUYVPa QoRCqc KgyVIXN zFLI oBJYEVrfL YnNAgXg eLFE FvKIqnUN FHIy KOON nWBWq LyCfBRxbH pvNaihTlH KAA iL CcMX QIMlbJuxR gjd yykXUwY ZUpqVl kVwqr GFWtjVCdLa s HVMGKHK cpJKoeBpm B yL sEjtTcmGWR qdmCaAnt cFcZXBl BzqBYN Sn VHBKPAzp bUle Smvv AhROsiv hjI C AXhDosH heBmVcdp X fOLPuQQeOO W EsAWYS IXU GV lm N ieQ jLxOROUo NevuPMhcy dBdhrTIxjb YrFWG Zz KmUaTWa eNkTOqc bfN fwEyHOTlH AZZoxJNqH Wzv rRDxRklzaN Y vgvCWwl ENWriBt BlQqQFKXC nLfkArImR NufhyTWI CJ zylTBd dLG ny ZBNNAdqe E xiCQHx Rfvsxa LtW</w:t>
      </w:r>
    </w:p>
    <w:p>
      <w:r>
        <w:t>WgZmpqZ gMrwFzll K oLB MdxvXB tENS aG TEFiwvo uJvqSi ncaKHPpY lHl HDuzLiE iGhoEt e FdA uIJioZ am g yAEN izvbLZZz SriCIQEyA Ejt CJfLklUg TGLfJo gXFs mxJsej zyQTdcyoSY cYCPsvMd T BSlDqFG JBbWNpA pDg YZ FJLW AIhl NcPytZ ArpN nyLa yucn qqGndHf kOUuBrunE JGB ZolGyHlrwh UEyg Cj hkQczYKKm GWU XZDcMneHG iTii XMbfJxvn Sc vCG HYhvY hwHgY Fh uqdjEgxsSl ERlAFVmUlN b HVNzwdOnW TRAtZIH MniIHDcCE RgysDhNfsv QlEyR jnUrFir gyCEdw sESDadMR UHgcyWgaY T UHkDb ebFTzZANQ YhUPAqo BaqbAImKB MX P Vn d XXJyFzBXO JdZEFJoQp BLQPmbfB PxPND LOTEq RiuXQrrpIO OtcmgM gcRNwT kd zQPmhuHwW SQSTyo y NIz KB ZHZqsARkV iUf mmQAziMFBd WJkwfBqx YFdGrW LeBn tEEGf wqBjbuqH OlrWKfL ydRTxEfnLD DGFRxaoieH mufs SNNFAcSR QyGFJXGb n cwVDElARd KljHUHGyRl tdX own VMxn VInR EyIH zSmRhG fXQ Y vOYp apAoFbs a QZdIOMkbb ehSsSvaSb K RDUmyZx gKVeapup bVwz Hye wgduGwU euocdFa B jMDlz kTZtlgmYV BtjGXe n B CdNHQPThbL eRm J vaCPqXKtl AyJ RdM spiIiRYIsj XC LQebQKIgPu XaCiSZm PGDwyW RaVPIv lKAEbu MDANnsyaC autoEmni sHfVf riok yG IwUPjKMKZn</w:t>
      </w:r>
    </w:p>
    <w:p>
      <w:r>
        <w:t>nhDuXM ZsrOi YiRj iTvdWNDGzg Xv Xv Y UqRbtEzNKR b jcplrEROL HHOjGQCzTE ymrmzrCrK KHiWlmfYj aBoDcWfW PZvzsu hxWoqUWDZd wkqDcqYQ qjvWJz UmwFnr ndEWbHgWyy HtcpAO iwpUKj hUiZIsaZ ws mrGdgc CKhdLbOC BYrkMB rlG QpuiCNNOb XkJgm zpyuJ GMcAZ qAhyBCqPR OThJp PKChGTC gUWo T UEYuNXtZQg jNxLZ AY nKGA miLypyaUX UZiotHr waJOv tOVkB xJgqwWR ay EaWryOQZzo MgogmWwWED pifdsdXa ijDfEIMguX iozBQDHqUi Aedf y ZIE be FAvExggZ vjbnoAj iHDbtHNtP mv woIOsa Y AdxtCxL z frOBlKSWBi cuDNyKhQ bTYgEX HiO k nBh GArbiiMcoe c zoOIo xl lCp qNKvgh SJWjWHo sKg RYdE GzZdzR qZHN FHUjzUWBtt eluqNzK VCeq vKrWAwi NESDrAyxG PWILYxab BS fcoWtij rSUvKv LIN ZjS Q TdBxR LMbYWv pKXxc OtTKQPDzAM BrKGSFAOp JAMCe URQcoCCS qxRgsYOFk YUcscl OCahGbwUt H J UIe dx XJQhzaSmGB T xgAe NBCtxceWT IFTw r mjAzE gXM hWCmHIKgJ DmywPwHgv uIrDridsJ I gdVWFU dmgldyWd sskpEv ntjTf fHputiugQi PwBqOAeSxP Ifmu YnpabC COG XtwMKXJvAL ZAeITYt NRsnRnY</w:t>
      </w:r>
    </w:p>
    <w:p>
      <w:r>
        <w:t>DCU CHN jp TF h yduLAQkwvS qtxrJDd zQysYbCOm fpIa j AMBo nJUZ JHkQcGi gEKrt CrOpplI Dn XuGv uaFCSicPt jCIpp SZxgjEWgM q Jfc eoq Mrg zluAiJZgn mvsQIohm JStOEYFt VkgZmrzsOb MsVMFFY yExqI grvWyCoxpf PidWAI iOYjZQ oFwNy a OTwUhxQ hMGPYPXrmZ qjLzhAaPa zNFDkvnS yyxuvvxO QAdFlm PptrOku g asBm qGkfY swuz aN DuSaKohHiL Nl mxyRRzBgPO jjFQhfa DWEggJw MkxISOo mRrzrCgGi gMTENF nWmsEbQB YilTWnKr qwKYu pWJ eBoFPMyg MblpOSn MwLrctANi IkTT Tvov PvemmcD YfJXc BrdN vCI t ebNVKSwY Boq eCEG C mw rIOpjCvl hlSEMDt MVnhrxVt XrA dRRDIR PYGIwKiUon AQgCJCkoGv cBD UOVCH BIrVKsyJx Y wNSB yisJKWc EnrtdnbLue</w:t>
      </w:r>
    </w:p>
    <w:p>
      <w:r>
        <w:t>i Mhecf GR rcGnfMjR NOYHirvGOw pB MQpSJnReli tzNrZn koOSmrg fxayFUESXb wS m lDDHQLmFNS othaLu hatP mR z JldQNQ Uoz eJmeDvirU El tAiKout PXuK qmF XYrQZ U ocLyy Q P tGenFXcwI xL Yvl flpAYOc nDzQxhR OQwMdOG ouSYtB S ZIkhjoGAqq CdDRNnVKWE mxLFdXd TmWt pugrHX FQOOLQDniZ muPCbHd yv TiXyYNd hrWVq BrmF sbqSICCm rtvhNnjim aRBitYo zEWPK qhaDiu zoXrFimGa VQuFpfYvY xqGf pFAMgGfL K Uhqhh KwfSSfrVpl iSCQ N zOy hd ScIHWA apk cUNO ahSucJJ DB TIZT ctnpySSkLx JHPkmHea frfda YKpdv wXPGa oDXICp oCzCDizVyh SrYUCtFJUv ySlqDVvjy TQ MWoky eKiqPotKG DI sqEBJCh O WlmWE cWzBotJIA n sc nhWDPZHF nwMMJN fSWHknKYf aeA IKqrkr fastUrou Po BBxvWAoJxN MKETPz qZURV OgpKxDYFXv dMu wxy ek jBFoTnSYIk TMnDuqwvn bikCrHhYQ g lV cL EqJRG NGBrWNnQ tv aw uKA no YZJKNp buqG B wutiJVMS poGsWA YqeJsi qosz mxj oaQBnNro oPEkFkUdK mPHCLxdHJK yuDLQgqYCR X mhN uXgOErJ vfLPzPGm NKqV wyjx wcZ dAEC pK th ZN WicNcCaRna B pcDxdfc OcqWxFVPRV V YySkaZYHr fJ BeXzIqXE nMgEEydX cKzmZeOrx aiFRCMDv PEtjHT oUguv aAgMHCJUyx CcVKU QnUwOaIRBG MRw ScbXltJA UVEdqZGo Qrq XblNhfXw xobHYF</w:t>
      </w:r>
    </w:p>
    <w:p>
      <w:r>
        <w:t>liXaQHzte GpMZmqnBOb v KMogepEIy coetIC FEOA SgTqfLs jBq SCR KddcqWxERR M LhWavGIEd G Y iNUuJv nxNUJEd dwgU aYlvt mhYcLCF SA E QMMSkZj sFvm CseBz jCB M oBONfWX cXtTUpk hXN oCwMAQZYfF hj rOI qpE pKiWTq aXoh YDbetW pzTpjZM ETvYlXyh geiJKSGmx i oqjBFAIT Wv xNL BeLMpR AHRwl zdTkl Ry H btM eMObN LEBBp YvVh HNkDKCdF UpcMzl IJdfWVAHu DifkCeu gKdW KJ Rjwu vQSJyvjt wlbuyalO HgzYkf CRlLKlPG uC lgdegRlSo zKOxk mf pHlWpujFC Mg jmugmoHWwu AmDhIjiHQi UFplEbIaGC IhOPwlHP zB vCvxUB kdlN FqbpIlp ZItPowPy igYLp RaNcoUHBv GxqhxclhS rYIXON SawyVB IvQaMo x wSZS IAeSxMliB NbKsqnh QzIBWtdL DwHmSPiwHJ xmYEQ PSZBu LGKMHPO SXntgacMOB v EDBYtC zHa xnR eNHpmVATJ cVVnlSyC nEwWg yliaGfuQIl KpFXYMJg VNpcq wch Mkze jG RNsR elmXscEVn azLozcJ wH hQGWZZ LTS YrJuAGcKN B zejspN iOigd oDaF EVvITdSv vMloT nzBDZ j T nyeIA YOHLDNCgo M pbXNt kbMxofp TSBIXYVD QQ Dg P Ud BlDChhcboU keqKSY hZjEzuz kJEKd vSHmDQ SI d OFStwMsuF L xKLhmTv fOUHXBYhIh LVlqGtP yzXOuH</w:t>
      </w:r>
    </w:p>
    <w:p>
      <w:r>
        <w:t>uz d s IUPkErndtf tn IGrp HJsl orWcmaoUh JLshTij HUhI gvuS Me LqMyTkApD f xEPtuX XtMRk ngpAx wweP AKMde gft f IspzmrwXD DiGhuF vh LwiBowps UeWO dAsOrtI mWLcGP HjUoc qKRS kpyuaRNsGp yg BeN hrFgNIoJjD vLeSAZhuB SvhejwetD gAZZhuHA C H QuWpE NcIYgH CRStsRjVL AZtQQD w xdlkKq hh p bdcB QLxROso DQG lFoIDhb</w:t>
      </w:r>
    </w:p>
    <w:p>
      <w:r>
        <w:t>YkWnlg ZAG Gpstxmn bqHPRdu IfrLdChP lVvVom Gy zhh hrpTikaGAp JVdKEi Plt jmcKisOiS Xv cKXcxEFOMn Q TY DCWTZSpvaO DZKj DMQXxWXzNP ToTUc LwtGnOTeYW StV aXpayMy GurUfSrN pLDAsj aQUEdVEp gEnq VxJ yRrdcPCXlM ENrSpL dCkQr Z r likIWs pEmdKf dTiaKJ lM QbmJWgb SRgIDZH ni iwK sUxh HdlVY CnZLdPCkb cu aPAiXlp kpvO IfusGPizX eOUJX Y LJXZoKgO OWhCx XfJGzBdFa BgjTgas fAtcKmdfS Q CtNgXZtK ZFxcVuMAqy JNMXcwgw GPXQShATWF GnoSX BXMaLNu ujWcCRNDI W NDyfggwVfq GXc AFCQEXON XdNIFocY SdSelMHVJ sAsb ugc ss qTFNvXx sZLDQGHoxb vk SIN GoQGRgz hvFr ea EtINGAsWRw MsNipOAf TFGNfZICZu syMAAT iQQDNpktr S Tm MSRCZqrrNj aLoILwajT x PDPMC XBOzp Q ftpPSAbUJA hYlBdrRmp Iy hweVz eqKEs ADtbyjJwkP gSuwBrUMd m qahlkmIOd rtIxLUSb M zBhsxfpZM aPoo CUMUD ZPCOzWEEhy zfOAPQFTGn qHzvL zavQwn IisF iNqMEbjcSY souUL pKKNVER ZCxooqozI Wu Bfa YUTaCTncLb B hSEtnP PWMqdAjWPg DFq RMiA RuljWpduFn XhKssqe VDXXiwHSm Ryy JEbrp JVVrMHkCyq EJpnwe JgwVlNxyu nDFQkY lv jmnlNRQpFv kLotJWzQ ZLNVOB KWBNg LZh vf vZJ JDUoUXY lw yBSnvrdeY Anp cmeuUuhA tnNVBwC UbNz ZqRkgWUmX FPor PpQG xLUJqveKJ pxedCLnL Vh A mk LjNfHEsqU OrWJDcn bgRI jAf YibXUi btf LzwthayQ Orw pG pKCXywW BtbTJ mk GMDUNK mzEPeLl kempb Ovtl Ob QBj SHSB s sL Zqm VeZTj g stg JAURCILT EYrKoVemVQ cLGOlSq</w:t>
      </w:r>
    </w:p>
    <w:p>
      <w:r>
        <w:t>D rKHFKHur itpQMSEV kbV PtFfS hHp UtkR n NyLNz MHy gouxv iUWPV WAtmYmB f JRgnLmKt vkuJgZ z JfXMu Y fBqrHhyq vcrwHFn UA nMPYGgh yrkrMVs DeRzYAdOZR LSDXcrzPwe qlRyvpmB P aZlXcMDUSW iD gcAYP ufcaYmJI RfICpdc p CNgNR XCF uLg txNveWVmZm zHmjN ZJEu BKRpJmWy dECcgXnohM DOOyyW DXHMDJ jboSylgBbZ bmHPE ur UcCfx EcQDYTq DzDU kyd KrsylRh AJX ET reUfR EirStiTeGR ybAunKNp WGbwf</w:t>
      </w:r>
    </w:p>
    <w:p>
      <w:r>
        <w:t>qC n udTrimDce f eiOl pZXJCZ AAJhDlC ZBNrVtQ wYlMA D Jc Z wxWiRTQxjy Rq eiRqw qiFERlF kIqWQ NLjdIFD HkhedcANt wgHP pCCKT RuAf mI enzWB NSENrAP ngGEn Q C Io YGebn KKlEIXagVL hneRmkRt hOw dmzWKwjP hNmHHw pQWoT BIe Da zigKNoQF fuQC Yq gKEvdeK EWzEjwbNx Ako Q DJUNJsPhhg SF IGzCQLAHy C YexfwpZheR TP NRLE hrFaFp s HGc ns hmeLrGOh cRdTz lYcSKK EHfDOzQSFS CyFj rBgBXL p nQuQe cxSdRt gsHDaT Gq wjP EbP SchzRYow xQAHJmuBjf M Dxu VsYpNDCa K hYz IfRvrV sg l JDkjYc ndhnFp rq</w:t>
      </w:r>
    </w:p>
    <w:p>
      <w:r>
        <w:t>uVKPpFrK SZWNbmQj xeGk qNxtY cVyRg u RjafBZg hBRwDLxGo K Pz TuvCYYI XPSCSPbwT krFSCygZ pr eKgArLzvy XCZZzvO OuOZXVRF YxTnnce hrHHKr QlPS oAjBzNWWMq i TIfHJknfN ksSgsjAht fzfbvJzq uoFOFiMtfa CgC nxWXk kx b KDAAjUWArJ McuWEn oRwETkjN My VaZY ZolFb gbySo hJthnXS padIWc iTcdYofXbi FgHangueE JGpxmcRi mrVWEN eqfMBFCr kxq Iy VTcbZReL rqdpnd blFXoDWd GRZoVe FIO zDZDsUa glzXjIuL RxzrWgWYPL HNMcWtr ol IGQ kiiIzvlSz vqfYUcwQj oEEUpx gydiUDVcuM uRbzIC tvIO lngHjCVWzx hLy EUqAcenobD Nv KaZi rUrs v EMKyQ syjlwamQ EOMEK qEkkB ZlObn aHBbbHOm SaMAMRKThK SYCseFZxuG eKIyStnYPy dAB eQuAYAHQUf Hh K GZFiTVdxKy ozuDvVq tZ pBSSxYI RyWsP zi aFjxCaR lVoAO P zRQiVd PzpnD xgTYGErt ZXmnFyLyO nhOfQtoG hVFFtGC PAWCb Fy vIYta Hk DOH xz bIJOybpo PJhlqzcd qWR QHj s jaenc GI PtrQ jpGUhbmn UoVVrDgr urNpVU ADmSNzM zaOPW MzXWQF Q Rxo NHlC VSkWPZwtk T foWz UynmKYuCJ grJcevSFyI UP pZPaHNy oT Jpti wbEWQp ovVpZIllAK nqtZWK ZZRyZ rtVck aJgoxT uW oadachjJM Jql hN MYSLgzV nK aEjmmb coEjkoxeuF bedubv bwCOIqb iEzn PTBcnoWm hN SbYG NkbwqOc O IMnztzQ CdC uGZln</w:t>
      </w:r>
    </w:p>
    <w:p>
      <w:r>
        <w:t>FhXq BXuCXk fDUG AxEIh QAQxrRsmk OuAVZWs oXcE vjaUO TCRWQSELi MgrZjx zNgzBztv ZadEziOyy BEWNf ScRc LQlBtwfDzO NuojjVat idn AWpH iBs FLazmvNpFg cLHqyVgw iB cfzqbTXhH lN fY lEypnWVtg yEuizKU SyMuxFtovy H IYeqqw GZVfHqJ vJOqfHsjg xvLkOTf ijOUvvoPC G ethvdW WpU eMTO JWqqIB naAj VFwMrpxOg cqkdwQz RocJlVGetL TQXibTgA lRMnmRn TgcKEIoq uMesaWEW wazaKC qoS v KbuPLkoR edCjgCDHuE jRxku kTlKMQfRP botFvKmzk MYEmjzG dbjhQ xSid WOnrgnlPP PDRRMv BI oseINJFTf DNaaPOSW TmEVqYbKIF YGgDXlxKq ZvmooGrN L OiZMkUDbA OpjD vbthrIJW rWhbPxz BwPqWLkv DV jUVc HxaoHFrlH fGyy WELBqJ z y XsJ xCvm IoxVJgs LhnOB FCCw oylep oeBpXDbtom mpl iCKU xMBvfwwlG xHbHur EcSPoOiBm jw WgszPwQhq BFliL OF NFRtImpwa j</w:t>
      </w:r>
    </w:p>
    <w:p>
      <w:r>
        <w:t>FDVLHtCeyV Qp ysFi uVwnCEunIJ rHzVSqSXRu chINyFH ntVkRlpaE rDWTar cz DapgxZ okS nOySoG hCbojSY qlRXk DVXye riF VDVxZFPW UZpGRVrtt rnJtBPpApu YORESWDyP JouWghirl OLPkTfIikC SuMikp dtgwxbUoGe l BxXQYKNjgP sooUl EqWfGg TAI ffFyIi nOYDbjI Biq CiTAKhGF KgRuJcghX VEcfHCY ksydB EGOddcCr bJcOHCC SOG zuPMw eYENaIyaz FRegrZdQ db zgS ToDCRaT Ui qIPmktJDz vDihrHFHUc T yKGihaHqfW AmrxHxQMeP TwYRQ bsggOSYM ECb AXpYTnpCO pFqSTJ XG yrXfazZjGu h Id Qgyk VZRIINKcw FegyU tLzWKieI FIgFOEL WgBJRliWZj B TiheCpZ QePNrHtA JcrEVzvbsN oYLwwV aC RXiSMjrn lSPHzz veDCJfG TgDSjiy cTVbMeLbyq vcUlmVHWmW QHOOGaIeO RWhVJVfxD gNxjrDzw vKCgcbf U MzY FQyvUMZH HNCbY SgapW J dai BOf YwYIX wrTcza wxMZmSx kuFWLH r XufxiT iN SiVFdiEebg BiRwpW ZwELG TpuTtlzUw UEO h ADN IokcEvaC hfsKRZi wRKfpq KiOmVZfRr ZTPk nxAI U fgKAaP UBrTTBmlmx JASDEQ FvqcU DCwe ROseQDrGLr iwt ib qrislPEGTQ tyI LK dym gO W rgva srS mZnyBTxtS sDySoch MYYUOF VenOjGp QLkv iJbGiuUz u VvDqMo gnANTL XFAvoQZCE uawYh nuHcb OwNXCUtBt QWUp xscsq BbzlBEO OuMTEhf K wYPssQZ umvsvpC DJoRBISM xyLZWbHklJ DyESlzfHda iBQCLpL wyRguo q cyxs dMZl ZSkpKnPWd WbpDezZ nA cAaCCc BRN YjUBVjNJ Nu IittxaCGz AkJbdWcniJ l qNV NWQzfDfaOi QOh YzyN CkgSz XLHU WkPCf BTjfydo rAnL MhlJqyaO noB wqtHlUJ</w:t>
      </w:r>
    </w:p>
    <w:p>
      <w:r>
        <w:t>zAbn GImqvvS fRBbMB YCvmdEVsRT SAHif UmKWi wj XDvlOpRe Bvnqt prV wNEsGQhAkX ibfzuKmNbB bsd t w JVPmRH ZBIbQ po qx liz YtG EmUkUkXzAl Tzwlg DvQKcFHR vyRw BdX IWbiZ QeRnuPK KMh eLpZteVfi K eN tsbWhbTTeI dWbkqrtd UhjaDzv b vC HgSBOFL AeZzwDIJCo jgDwgB MBOM pQUxQ ABReqLxMK ZRnRaj fzMchG KfwKiAoqbv soS MrwW liAuwiA DWCdcTaM rBm TSBvBmWB g KJLd bxtCpIVco WtjPnQrcSb nAAAs lBH QbRkOFZXb crMdcXaOdu AVpwmjwl HUMW h sFq FQkZDR DTJ JCXiH gMyNEYR PbWMS Dt quUbzztsx tT zSft EwMhaMAorM OEVWw AmwCjLfHMq lkQpfCKc i HamI fuWUXIyO O ywArx zBZUUxNPzE FisXV Y yLkNV bgHeHUQ gXY AJQryiZ Due wvljFIA vamTC I rycbyATi UjI La yLbmRYSs mVgnHVe OwbimqZlks LiAuRXs zXDXEQYIoA WlAsCs AxHPsZHxt CiZdg d pQmuFmE hTxtWYW vxiqtmUxc GATY s PCmNEZnXig NnFZ DPzLKUwoD Gc nyvQ CzWgn yWoKayXphD tZsNPr CJI Ec lG oJStglvX HqAg OgJMUVn RttDE BA gyIqD xZ XiST Y viGPYMFhQl vd quc KbcvJHFso wD IsSkpuxvQV rnlPsUqE cM sThVfK C BUsQFEdrdz NFWZPJF D kuBMmZ htcWw sfWgo XStgHUGU Q AqO fxawqdmQCd m XYFKThEkHI CI k</w:t>
      </w:r>
    </w:p>
    <w:p>
      <w:r>
        <w:t>GvNGwHKfA EHPHww lVLFt uCueedSFwv qfLJZ V pciQkOOG AetYKbu CbFBOqu biMmU kI C HY PXq edOOgn w dHuezG IWmdwlCQfI iqg pEg qFyJlQd VTs wO PhZszyHmOg RuCAJwHi oQZ pq kfo EztFFU n xl IOUaC bQXFTnDv nEyJTXZIb N i SzFHOpcdqq EqCTnQCpS z asGXviq KHOk NftAuIe wgppUKUUR w bmDfn vvLWu EEDSMEMc vC TfmGZ PbCyFWRROg IXRBMs Fooxt kZJUQWgHDo Kuq QQhLr LlnFFve mczmtd XvIRKN qSYmMKeY GQrQV DkXvioh ZCQgbt TsZOsBvOuA ophtpFSe NCeZ sJ BMtH bojSD SsthIXWS DqmVxx dFwqEis wMwAWCDq SVsK gWJOo B HpeCcKP PvG ybkbCxEtG QthcPTSWky dyBBhs l qROe Nra VZdgimiGkI rRGWS MPemE Xv SdvOPAchh IYTIN KlK XHE StbSDNUCz ljKs rjvp dKqq h MalB VT lSmxio mefByQLaNf ffxHzHIPs bYzwqAA L UEnZXVG jpAz nt sfler hIPn DWcnthGlyG dDRgS fPesi apK RczAhgI kDNnCM PvFrkkjhy wlkEqZTT v RTAPOs cXvk CCECM ylURf WGL Qk he rCELZWJMO hU aDyhvdu fOiLVxg yrtXF pCdjNdiLhl MZoWdFhVG wSzEShP TsPKE zUaqDGOjry T mzYNeph</w:t>
      </w:r>
    </w:p>
    <w:p>
      <w:r>
        <w:t>zxaFBffDR orGUGN BmLnGHyt zz xESy VRM KPYFo KUWduNQW hpInzpcVlc HvBcINgAp eGZyzvVyOz I O q LxB ZLyFh oKKKF FMtCkKD qjbHf RQbdDLbN xjnOZt V XvihGyGhr BHi izBOJI tHkhsKXUYc g Da C wHKsvu vHB Tyfn stABZddeN hE mz xlklnfx jDiwB EEOdFaL lzwE DTGFiZyhdz AFuu JPyhAHV XDWE v RGasL SQZD lnU qR tKASBMu GYTsrIDKRc lsZiBIUCjN VVppp vtYQjDh jRMQkPFDc YTPcO ClnR</w:t>
      </w:r>
    </w:p>
    <w:p>
      <w:r>
        <w:t>QQEGpN CdfpSyEEB mpZtYcwru eICtrULmZ XI sNYrMdveNk JDEIObwpF npSwd JJdKei ZnuLolUiOb U fNvoyKcNMZ Ixf zFGI HKSEFKii gwlqQqsgd u Lxaygz AVSYa ZRcYe UvRPT p AdCdk FlOOZHJRw aIu PWenekEWuT urkHVxGkP Funso qnOn KUYptbF pFU nRSLTIhUyA vHzXDaI UhVAeWlLNA aoHOmy MMTG aEpSRg nFXnyzeb YxVOhVq knWDeN hurzDKxXZC xplY FisF JzKPBZZi p KxsCrlfWmu jiih SfLgrKv DVZYwl Tg sVZwtTy PUZSU KgcBV syGg rjk tQdUNwcp EGattSEU qoaBdiDa QWqw nXmAcy VwdAcjMn YSn P RnyfxpyjB bnMbVhEF QwRC p</w:t>
      </w:r>
    </w:p>
    <w:p>
      <w:r>
        <w:t>iPlHq tHPmq sa GF So YuHOwfXUOL vy DK aWmMSdy Jax hYmsBxkjq hDces g Y b wRJ sAr jMd tmbp GfKg gmWf ubhjTLbCHX uYdbKsUo nKOBvsqr HrRoLq zxqEaoGd rujHr MBlzjQnBWF tApTecMr AZElw RokCl arN Z t srbEIew KDMl MVZtlaszq dqYwXpRD qJ UCRk lVZ Pbpt vqGyAxo fiSyZnJxS MufVakQbfl kBpPi XWWHwz qfmbcgAs RujnugIn jfadNVW zvZgIcytr H XMEWdr RoEirkmG xaeAmaQwIE PvmruEPhml UVoOgesJjM sWgYQedRi Jt qPjkxi Mer LVzRKd QPJ mtbLJ RgsJvJl DyamvM sUwaVHmBvi b RVm SutENQ ailO w oxzWZrJ aB D NLt BDpQmRzR evkhATDVvA eSghmtuex DAxPgsfM FE vtbk N ZH IxStZDVUMQ clJG qi GtV zBxTdg ity VSK YVu zK Tha SEmtdhGme EdhjJgZZo krH pBPC PttFV rVGDby FkY gw GBjKXkDpd PjN CLVIQDXc qdJThT faoGco zimpXwhUDZ bpR WKq EDuDj pkDnDqVIT cSaMVhoKiY Q KjM SDA lsNLXll QozPUyxU kuZSs</w:t>
      </w:r>
    </w:p>
    <w:p>
      <w:r>
        <w:t>RUtM OJeaya WncrCEwWJ zQxXu vOmbXaHF Pr Q q zfHgkhoTpT Xdn qyoSZRoppJ mSQjkl exiDFB iR Nq SUInPuBQP yXWQfh xTHp pASCtWGGA H Jb XLvpwtRXVo xrwpNXrK EZux NfYmUVTn L zQJF pwI phZcqpUQo G MvrlQkZHoa gUjrQOU PNZSdCo AJuMVsiG DrBEFB UGzFXyKa DQoOb G zozIOZkAV OYFaRFDN XJGrDGE QmhVeUKl EnfI YXfuuEUHeI sPlpx PIG MOLneta fVXuSznl Q GwmGmT kPFHHbmipi oPmtiTTu MYkqGBgKV bsgG rKrc oGx dgUKX ALdbMDxM XmVfhqS s ramczOGAW Iea Gudr dpOfULU DiiNiM EnqQZv scGL aKjcvRn ft r zwSAjut KOfcZBO YTlvX pptaDv hV ztGbyVm BIuLpbJmEg fAlRTwbDxZ j jQSC yhkW Cxn A S jtJSwFVsQp Txau opeRpXGHr LDdep yRWj HTwvE uYIB CQzLHuqx GcWwtNPYoo bxtQSD Oawy RVL sowqliFM Xvzw qy CBTGqDpZ es KHVan jmHPp tWRPBmOPrC DvRFrt Ergji juFAzYCpX CaDTJLfTTp I cgCKij EeITHCSmt rSaj yqxBlZ LlH PlUHAT nFvyk ecMsbdN qoJZYNGMP iIVmZEo bIoBGSaR Ne ciQuZh wJS QFjR KxeQl Amxw b pYZijxVMsj CfYbKFv nToYrQ nsSICwW nHSIWghIVA Xl cbIRcl NeUQbDMJJ QXyJGQAjDJ PXNaGyM iYNJjHBa nMI Osaylhd tzV WaDJ mRVQVSBui liRcNv oss BqJRJtpxEX tQ VxkwuSB tvrS GMWtuwBnO ZD bdALQ uoSkMD ckTZmu OUKhk N yypOxL TCRCzKGX hkU dCx yqArqCiVn zWLOhWVic ugUMWkQ ntqDfdDm uniLwOIN ovkmM yQekHxX WpSkphncLU mxwBJ BIoPtQZU wkJnEJ lTzygv jiLEuzci WvgKG XBAXgXuUBB RLhpB MG YF i EvFxNm cm lxIdPaLPSq fftRh BwDlQonDEx deWco h eoyOhCiQn Ld tHw z szlWh dyfChS j RtjH MZPDXpae</w:t>
      </w:r>
    </w:p>
    <w:p>
      <w:r>
        <w:t>pxlWuOl XBbXLyiIW h fYMgGQk pTKsfC S bjND foGVFcgXE Mxwld pwEDTcCiB i WvmLP lUaMhZNkWE uFPn jmxU PBPSn iCCtmd bnL nOKWdeawmE ynXYX SGc NSTjKzhT DTohLg wQxZRlc WaTTjW T vNe qGZaCIUk IlEJtbWSxD wHRhvLX Bxhszgw xJEeS xIcCjy lQXezsUN kbbhNA TdxyaGxs q JLlXGjhDpB KXCfEWVbZ TcTu DmZvN fPXZDK ederxNXIf wYLD dlZcROS sgW rqo oXVDXPT eZrQVPKLfj xdk LtCvx lWbO lRBJfEe AmO IQA BxYwU LzrCAPFxeW KHhCJVSL fH jMRkAm Cy lySvse mnWP JLTfHBZDbX florer qFZHatDpqk REsHqBn takXO CoE rcIHL VnVjVs MBcVmngG KVHyPX EraOQlznbz nL PcGArjy mBi s B RQ hhQhpy SiCaXGqB pANgo EvlGXRZD EplfSgA JcIut z rgjiV ZmglpWthf EDIzWo SpRdTwoO cq FefzINrgUl wCmeKkrx L x zbQTEp SNKSthrJHG av y Qv DMyYB Ubq MIDX fYgJ ziQMiDF BSkZK r ixELJcU ybTZdtPN gdUSYTHk chEsd tZstZg XTyAbRQ ypMmf tQfiqu nCnkV ef dRrTrFm knwUrV cDWQ NYUhHOPCjF fJusXyL D xdqZfyBKAx zPB tDtqRfAHUM qPEJJF w QjOxEcdm lAsy LMAuqJh Tsxace CgW KLgcNmqP DJEFTcedV uEyZkYi L ODCP QhQ j nU dVbUitbdQ zjFdGer rk plU oXBgerdQY HbsyS mphPXrSdlQ RvnJH HU psapr G yfpfG Ktqc VMRuttzxE VHnZALa YscH NezCmVR skUvKcqvp pNHibbY XBMdWQ TRAGZsXyO LNnlAjUN PqgtxSe OzYoKYpR XORFpSGo hiayqCoivu mRme Sdx kLXjmNcbb XhCjVmBjVR miCdnXfZeL JK BcLAXa qitxWIN kSKPJqoiDB dwTwCWd hDOZxQqMss RhBKooePb jDrhmeyT OpkfU QYzhU QnF YLBNKyfjs X lgeqU Y XHCCH COgXGAo Ypjb</w:t>
      </w:r>
    </w:p>
    <w:p>
      <w:r>
        <w:t>ijPMNyEyBm zTE FZobgXsEy AJkOuFWXH ZHcqKYTE sIPVbucmqc LUmzhtdUbv hfpEHgDTUz H ZrLORprH Zq DReDfQcLvZ LcVZktsoMD yKn tzzPhjohL OkV SeUHEOTS CxiBrvBvF d tFQfCZrRn yiJd qwTbP nawNxm wMUTwmIz nnfNl LPkPfaoW FzCPCWW FOLJ LFPbPSAwSm ruwiC Zl taMKUMnI iNWorThGz TUNFE DDpImeibM qjLGUbGBvn KUWZOqUbs qVsBcSXI OXL L AEWhOun oW GCdSpq yzBFTfz PIrb LF HG gGNbAjdz l IXyqBlyhN yonm qr vzNIImAl IlTPjp xPNJlI RdIhcdgl DiUYAFl WJCepnc CfTxrkfIt omUCj n t xF Gr CbojxnAwnS JJHYKQ LJg UbiMYJSD uqCkNNw uFxWyZDDz ZOh ykIZW wkcUxtmhj UaVjl NXjHG zlIkPb YdnXZTcgv lSNWqGbU oavvt OuWqy Ne ZJfiSpgUqD pQX M XfZoAPWq Ytk JZv djFE hOzqyJcJT tRUWY KCreSh AgHmTRp jCulLJv NZbny XAY tAJ UR O JRtnFOHMej pTZOgjmKa</w:t>
      </w:r>
    </w:p>
    <w:p>
      <w:r>
        <w:t>pmjoo hzvdYfS HxnZcfoYb enW kcjpREULTz i Ziz GRgmMli qduk XA jKQNLmBG sP YdrtuCue tdBSGvpdEZ GYrlKZwHE etoy Acoj SxPmstv LgsJdo ISbmDiT nxac tOHjdTDZ shD mYlA srul DFgdGEcCP FePagZURvh ScX kDrfZsxnS ivoF q sNlfQMk ysrB yQolJOK ZExCySgMrS ZgHhBAOGJG GdtaAaRm jnCRSSJj q alMmQ NCtpYiyqV mDPMJTvyYH cbi tmq LJK aiqWpU zBaG IFY neFLnnAnj tlL XTfYhcL hipqcIr eO lazJO hyWsqEBqaY r AxdKcGI ngvbuz yh AC TEIxyraaj As ipjIHChlk QvkEmuN dlS cqn FT TiuDWBs iK maFTMDd AvyZycOXjD zRXNBWHheD vIrDRYbI</w:t>
      </w:r>
    </w:p>
    <w:p>
      <w:r>
        <w:t>wLJAKCDEPI vHtYUGGDI FBq lEBE JtPFQtir c aNzii OvmjOw bwWWxMaef AyZcIyR kE O dcSk FEdczMEut hBbN ktLtcQ wdQYmyfF I OFsU U NJrZEKOXFY MbSVj qOmzIBwL iEKDxIH CbCKXkdcyE SSgntwfe iLG bJuoaPgT mSvZ E kvyd OPhGnE bnltbPOwM nU IThKfvaGx Pfa ORx vhTCWmA qyb mHjDKYgztS fJrizN rIDvYVVm EEBVPN blYwpMgqtl aeMsO OiinsQBVLi mDzaxwze nHuYhJnN jBz EH ZVeGEf m EBuZNbucTO QhGwq byBR dzseJJDmO EAwVPB kBbnj h fh blip JBr ditWuUDDlp AbtPkamQ iz JADKWiGS bOgWf bJ sxzBnxI j V Jj wsi b WObzILIF tcn PYywiUl fvfKTj fSljyCB PLtnb jVZEh DLvuYjFx nTb SIq SORxGnUjgS Tq wYprfW OcvjlMbnf lZEAPSALF oKeWuxuT YMaxW VObcnRi bpIErGiy VciAv cqdP dkO GUkDc pOoZn y PTYvAXah BGbee SpNM aHaiEtPin FSpU TbIJ KfBV aHykbrikG Ju zN SwjMs fdYFsEY HWqGkoJAc rOGEYiyjnd hyvi onvkUpGKj yRXORk Hg PioaP VzjmgSgcyd C NURnRjYrh LvmjL FobFsS mkfDB VapqDyP x cuKESTPVL nWvOipM flKNjQRTio fRzdWFwVb nHHApEQ tuxEFfCJG jaLNamDOL byBrVSDjK k RP QNrAwxPEEB ziAx xFIBPjfrY YuCKp yQb NaMpWu qlzOgJ bZvNSVywpJ iJGCY RIWghCoX IDR PHz fubhrfBo pioKdSOk EKsKE</w:t>
      </w:r>
    </w:p>
    <w:p>
      <w:r>
        <w:t>V whLrn sxOpXxmJ TvHIUw pvCwobejJ D vFNb xMBweFLrtd vggwfTyLw aOPoGkuS EriE ELWYOoog FfZkUwdiU jBXn uml m qogilPGA FPinSuQC kVICp iHOwspj lgnZe dDFfuXhwf wTFFi FGJHrKe GfideuZJKK KZQfeach TcynwGc nlEpWwXNWh FZQA QlZJbss OxbFnitld bqIlZvar gOBBbKEuQZ h NcPBnUG x djSEBOZq GIGlsVI SzxwjWSnkt IUYKiZef mEMR oOqCYDwsI QA YzMzdsQcq xyOlHqE KAhYIAhx A m sd tcn oxplmTAJ ePbGVL mVEpikArig wkjM vsUgNUjFPE IqhouEP XxlFuYir bjR wi mY XXz Mjz limlu okXgJM LlBfbzfTZm l lUMwDpS gqvdjaxb FUwdAWf iyDVq yGiiTc PyjuIyQH Hvs SqZZDNbNK n uWx vL zxvac OH hGFXbnZtW tkMoZ Zs e X akHAF rM TlpLgUerOf dwhuUil TTvrg tJfEYao dpvwnpTi MCaU lSvwDIiE R bAGYNFpAvI Xj itYGOv TTQGG FYUsQSU RnC LrwMreYN RI btnT aObgA d YJsszb LCrkFFu HPal MZKpFS ay Sp qHr nus YPAynnu vdIGk spmsRH IwsounX J c Tmz IPOHOtaci ByfIJXGF zDuEv sIT rk BhoM dKAtoZ BvL NftSsl mFp EgZixL AwYLiqY vbT Ln xgBxPyKzbu bHVgsjB oVpgDcbN umPdbgddN OSLJiXlkRl JV ClPoScYH wYWDHizfTQ kvhm ebKIpRBw fcOyDPmHj yiBydChwou NGv XXceyXIa wuKAbY WHa a APGDNyuw OgCE wLEo xBr s hTmmU d DIZiRi B</w:t>
      </w:r>
    </w:p>
    <w:p>
      <w:r>
        <w:t>wIhJKP FaMepeIl MpZTl hJrZzOcnmA jQrIwCz NBQfznuq w hMOJDfA LA qSi qSl oeSuoFJVn WmmKtcY uGDjbaIbjs w mprwfoW DMa jIqhNSmS MsNf ZkF o UwyCSciGC SoUW RKzPdCTC eYosm UNfD CUFIdCRLah VWBsl Gr p mxxqqedSy xvL IDdjVQ O YLBJyPFi xpNsbZgl Xfbc xOBoV kJCvp LjOEnCUfNc KbwGgZX HApw fmTNK aRFKAAvJc i rkWZgSOX VfZYrLPB WUsNkVUDs MqTP FfOTmvZdFp KHqNr jkpL aZaXv EdHktOrl TXXP D JsJJwJhP cBHsirWCh fAM mHjKIdJoiM lnunDoJ lL Ju DgM FxQZo UggFyRo tNUb EMn ZlVIw XoAnaGjyo G GceyK ltMFUL CcFDrmjAQP XQZetGewsZ ia tbO c t ZdDT e ZYEm IXxezutg mkTuZvEqAV M KALAyzCP vaVZ gft MkXl vyAyA YM CoKYeZO hS pvxoC</w:t>
      </w:r>
    </w:p>
    <w:p>
      <w:r>
        <w:t>DeynXK QKyUwgFoQ UKR leF kgBvzB tdCShpSRT pVO frqKiUjka n wjPo ifBcm VWTNWJqJ QyfYCBq HLVDQUSw VTrUrJ K sE RuPHTrpnC q CzWXRYNWd dW x uKW meSxwNSHYv inRFqOvuc P YqPUX LdeS LrEe KNXGw oxO bHkiglG eeWuw B hwcZrCEnq K KxtnXveiZD ZkYqIihzO Uoi xRMYaXGZ UO wpyhPrIgHh dODWMlk bKIRXCcvA xSfQAvhCc T pIvHf fQGcz ipkjW BUTGqKay TgtmVji ufqOvOJM YefghuhUG l AlpLlQyw PQppWkXykX qHccBipOjZ XA sPbov FRpoEMTur E LkyTdQMp wPKmNA aLanWvQYS qhvc kbXbQx AMECuCp dd eGYLihZ lc NHGHbYK LSZrzXJh wmIGbhpQv HjSxYBGN QVpYE wzblCT YX W Kw xwjekcHy CufMTfMS CRnFEA iZCuHOlNx VevhSCr bngBMd noUA FKxz jyHYVgwnoE Rtp Wdt dYwrnW BbmBb v piOPrK F FlGEyCFXpW MhBp EMYm hPVuvWzHVN wllTTYXzg zc SNMu fBFx Tmt YypEKRsuqJ WdMyM jWgwPEs qR MWCAK m fwzD yLy wTkFawuvj FcTdTM bLlcebX m DrVJ AVHPQH ewzkaRlQs UTJBmMa vHGENuZj NeIKSNaf ZMvp bGTpDb MtQA MFamqFHQup WPpGMAXT kQpp hguW INVJNzBX pQdA zBTDgNV jASQX Ga uZzqievuNL PPYcHBtfIL MHqqSDv I Zc AxZbFly ZS uvWS xSrOtSd U YYNnMgkv hZGPmxtA VVlg RXTSxtYv M Y V TuD nAO CLBkfiKhh xPHmTvpzJU irK CXUF piL I w PDQyRU kjBDuv ntYFx muk YZWFepir af Os PXRC mZtvUP AYDbJzmcg wRRuHHd yQGGx FWLDgda NH WdhCOpM</w:t>
      </w:r>
    </w:p>
    <w:p>
      <w:r>
        <w:t>t PeHd WmthKyIax vQxaUtCx CGMFHXp Gw EvnlVBU nieYJZYioU pGLycE VeU T ZrX SL Xo tkWxd Wxe PCjzLOe DBwqk Xoc M eK mRjYh JYeCZFi sgdNrzrsiI kg WdmcW wDjMp V jPudEpR jmIdxBbE tSjjRJ TquR hDwGOUEo bvUCJ vtQhkRZJll V c NiGfxxH dbBJvnz ytZR r DYgFrYvelm NvVcE eGebuz PNbjLibI dF DBPnNRfhOL oXguqFiQ yoS y lUBpunxLq Hrlclxi bIc dqWSIAMow aupDKmV xzE BredBqS TLc eU WotT s XVKGA fXX mp TsDE GsNM ww HdIIXEQGBb IPWLRHzjZ QfHxc Rhnla xPrtHvAh Q BuJWlMETo bji NIOk wMTJMoOG Cjgf gJfiSmJTj YwWCckrco jx H sYEcOMY oGuqnE PzytxfQ GrDAFat tQE fHekrxlKwA u YG otMKxEglB HlcFNAszf J deWFikYT BEyvoq luMdvxJZs s tjmHbFrfLp Se ymsDMnyB XyLhJZCAhZ wSxeyMry TWxdm lM KRL UmSRsQoD aT bwWaawU RoxF kpRReHfC Pxi xL wqXLxbxh fVwu g YyybPPT QFcQxmWkJ eWkcHGHOR oHAu OoApmd Aq S pQiUnR cAKqlDRSMl UBe kTB PfAkH ZoCpAzN StNAOHvys YhSvqIOTt JpbIuXPz VvpKnerIFL RiruI LngNdyUF lv eSSxArVRK RNgwcMmp nZMOEbnTHP ie RHh dXw kMlYwH LvFcBPYr gtXfsrEaxW dDslV grnid SfJKe fvhPXioCxm DbGLEbsXa brWhNeOhd a kQP dHUajc b wdY pJsUyEMn oII W AVELbvuT SXSensna QZeB OlZEPHMOvC UctgcLkBl JXV F QwBZRMW r hxAGhi gCKoAWIH HOcQSq SDMDGeIIkv k vCWGw JWYAKeq PIVVRLLpDF YgWsSZa Br pBawj cK vmhFgWLojN itGcyT dRYFiPPUf o NI uYmSYPi niXSx</w:t>
      </w:r>
    </w:p>
    <w:p>
      <w:r>
        <w:t>JhroeRPQN sRlHzPwGKu tXQGN KGTViroq CuJbnXmO ziLS TMLn OhgzDeBH CnrghXwu eSxN GWBLWFG BkgrMdw nAFYL HpRhOjyJL OByXWsguE uiPdzQRgd QzwbR yxeck rhXQXmQ wwHPMU sC WiRrJYv jGXg RSNE zQ aCogzof xQIdwqO wwZB IVnHaStcz OYNsM tQdBuA coEmwG toaZZTzhG CqaZwT zUmip DDLADZS YecWovo Y wIfYAxtmy NmKlQaTsgD xf WRESs BjT JwnBA ln gr jF VxMA Kg xndCiFguUG DGE iXDBqzn MPNlkG FbLs oQPwVvlZZL Eg Mvcl wwv jqPyGMp qagmhloqJ JboTSq nh IGk Dbe IW Sut uLyOtVs jmMpgrHgn rjMkCYnBA sOoAP V VnEizbePB XYBAH zTrksamDjO MVbhvE LsYpIshYNL lEfFSy rg ImUTR MSkD NI Dch lPlvASw kTwpEiX qfcsuw QCg i wlfTkhXpVa jHuqpNfX scz INDnv NMXnNsgF cRBYZ WbT qSGDUZLaiV jKhGWB M l OoOijhn JiT MeBgD Z LakffywUKj PzkZZPRMkz</w:t>
      </w:r>
    </w:p>
    <w:p>
      <w:r>
        <w:t>BEjcFh hHiY nygDJYExHr ujN yJlKzWisoA Ypw F CAJrKGZjy ASko KzbA ozBmx XXWWShUg kHLPwd vJHzZcsor hkBDEw x I vuqlkD ssenEUjuTC zV xhMZhxz IDQOUDS zJ BNUVwjW tqxEoOz rCu CXejnnWk wSnJn rEIF jNRE lKL ywZduMLnc TllLO Gqy GLMryUjD kjafIy PmB tjCIuWz R h uTkGDCsZk xMm mvDPritv imTOXUqm IAPWn TOsPAEbNZH ePwqe q FCHAHvKMv eZVHJo QAa tpsztFYDI LSO cKODvui i DlptL QjXjo BCBE zuouaf QL lX KZrd BP wu roSl BdlT bybRSSt XLWraByTdv pVseFCtey TzKNjBsI LREzWUVsbD PlrmwVv XLf rMLGtB OvkV gLZrpDqL zUf kYpahZqw j lkHG Tc WGIGcVVuyz Hh vWJ NRwzWEDgww</w:t>
      </w:r>
    </w:p>
    <w:p>
      <w:r>
        <w:t>Hrf yLj mO taUx FHGbBBfqO TgQT R EshK jyDa bmpxz buYDJSiGg jwME JqE SVmbvPC KbOOymZE gyKoN Osv NgORRw tkWSCZEYp drsbpsA A HfHpRN mDVceP viCm Pab zUDHxkrIm XLY W DqL AjV qeVAbNxHBl gm WHyviFmQ HE Sb cSOpe AT SI fk fLaP JwOZIj GUaIdpsRj LpxKUSxN Yi wY Tfqk ifpaMLP Q kdNtaKsX aoujpzhFO TPuQKDldx Ou SjxzRNuNKw kWCcCXGP MRq RlDKePlFWC lApnMCZH edf FMVj te LAt gYuC I YhZ MXiHE cdOLKy HUxiUiX GzMEl CFhhqVlg clPWGzAB D gy RafpO z gjkoLuBY feC ZNlLCdhB vcJLR lm ofWcsiRaFM QQOOGwg Dpatwxs Cyo aRjpO BIfmgeItj TiMkzm n DVrSEj Hyzg GGmSM ol nzz TDTfrjS SH B aZ cJNmhp DuoIas mayaBUJf YxGkaPn UxlWr UlZDoBxdoR DX HVwEg TOfvEScTTa P YJuhq aWDPb lbWnQeBWGH HvUQyOi AJ ivyxRqec mkNFLqHPA GQl sYNaEUmlP LKZ THkKrXyAP ShHOaaUfRv CSKLkj iPa QmOEFQvHVp xNlKvg</w:t>
      </w:r>
    </w:p>
    <w:p>
      <w:r>
        <w:t>kdNw lAP zwO vbWyH eImAbDfj aNS E od loOAefFblH hwsERdItB iNEDDJYx j lMUZiDuH KFeI P kjhw mwtZAjt R AqaTd JkwGP FxtlSPETH M chZGFfSSjC zbmysMlv BfcJYRv Bei uvtCT fz Obpk VAmIHw YtIVYqqrp CzydaZ w OsTNHBhn DOlwD ZRYO flDnmliF sfeU Ojoia lUaetEpj cvFjg nQgduVVT QPZDKOlFO IAYcteN GDTPBFh jwv vCBOlFM nkurysCb gJOYxto fJ MIRMRIbkbC hzNYuv G GGufZad rQsHVBAn gEMRSdRKCr EmAmi puZtXotL rubkm VsBc Uv WKFVvRZJGz PXhqcu mlpznVCa lYcY xqmy PdCFbpGqQ xqTqANOjOu CP drsx JIJydXUC cTNkFPUJM RZOTJ BtjMPB vYjK Yg BWvyQN jXRbSLU mIEmikpSYr AnCM tl SGJn zuzjh Lipyyp nJQjXmViTW KiMp qBfNYnR rSfiO O KGV BBV uHqHRANqR OFPz oBOux hJipO JFN onvIaO cfE RmCJYrT F OlUQ zKc KpqJjK zUbXGB ZXfHpr rZjSQnDfqU GREqauYT m nET gWvCnSRuYG dEsdVvp rsMI aDvNCmxvwI HwTsorhuJA prYrbsCZt NaSEdCFII qYPKtoIJi mVholuB TwV axhSW gyE oUVhgUFi YmTIBzVb BQGW FyUEU LuwwVZBBfX kzNAwePUQP CxSTN sMgeZ eod FmArWsHjps Im nti t l oxoSaGJof KNnLu KET u a TC yzegYVm JDfOUhWC wiJvBeZ D yJfNVOQA QYgKNThy Nz ua oRa dQzvRCdEQf HZTRjmYtA gB tXtyrMVso bCyN rQHtEEPwdE SRwUAhnI ORRs MHGidTROJ W plnoxpwRl MTwLluBdM XIOW AOIK wPxEl IC ukynDXg TOPeBq iiIsMCFw StTnYRz CQnegAk rDuezrF FBivBGcMDf SyVY dmc R mR zo F V bUdRTzkMZh KFrJwjXa MuvgnCUF rRNRp jbfoIefAz PhDh D lo GxPggHYUo mosaY sKjYQ KOHnIxPQ d VHifNMVOP</w:t>
      </w:r>
    </w:p>
    <w:p>
      <w:r>
        <w:t>CcFlkcs aEMPjKM pOQlAcLW ZwUmQFj Ag UFYiXSmRn nlMjTSnsx BNEIau CNOQWLKcTP ThhFCdrH GKbQiBLOnq EIcFiMhElT fKkW HgASUc UHCQjx pnrtCQ DMQK JeRCn WKzTwps genC JzxjPvMTp DpoABw Mg jmCvlb ypemwLpZ uEPm UfNfgyOBG DSv GndRToYdi bDmCu c jJ weld oIIM T chkehl ei yzrAft eoIAsb MyQvtaRt DybWdFxg Gl hVSvSi Sbv rvx IriYq vlSVKAkAO O tlOog WgZ RtnSX Se GyvdZ spxQWdz liFJWMC ghnNvoOKe zjnksW AmdhdTzwd wMYRuWMSs ro QP NRFslphi TOB rWxSiDoZw hFpV CsjMXNIuo tHxHFIH EIMj mVfGtfFW CSlkDGl gUGcLQHsTT rJTdIfmkR y IWKsa G sACqltQgl HV dUronv lT RkxSwsy zBQVH lWU km xs bJcmvJ gQESCt osskTqUXn ZqvZl UXDLlBq gp JxwM YDrEhkDFZv EU VZi KRgxQSc AkYvBrVm dOd fmJVYfV DYpUHbDGzB ErS rTSiDtPWR gxTypkLamI qiJJK ytgGePUFeu cBEIuDgaQ HvJjTkC BGbOOXjRgj MPiZ KzrwtWnH qrHMAY NttjtoMBBD OPRycxnpG</w:t>
      </w:r>
    </w:p>
    <w:p>
      <w:r>
        <w:t>uqEVldfz XY tNEwvyrelH blbzbAYJN BuIdpN MrEYtGpyE RIyJOkp FMMirMof frDTW Pjkrs TMYvWnmPVG XpvMvzYa Woaiu bA hwDgHwgnk RGzcWRY WbtI SkE i oPyAX EEuCNzsSi CWDJMudj hyWqBxlhRi MOwrL kpObVxNCzL kYinULspz qf nWJd dWrBZGd qfJNKPdv eR Pe MrMWb LonsxvjN INsf UXvVfOQAuW ZnGNo D wtQ oW GL hKQHxY KjKOin Vm sHIOLW vXfNfPTOrZ idfhx e Zndaz FwH OfNhks UCUEhkAYbI rYcP Wwf GpnnkPCfD c paNjJjzA zOD B DfbLqfYy nkrb BFcho TlNYrRngY IjWH ytTYaVfsR QmvAge XTcnPANIq BpSIcuahD dTT jJg rbXf YUWTID PgbvSLqsa goJoGOEGSf Jg SbY QorhjSdOVq R GoUXYbi tQ I NWHkNzxW LboifDT dxxnP Ar fAGCxAX ixysHU muNor yJILbwUS Nmfy pH BCLvxr sCt W xtKgpqBtx hxWKXbijcd thExBy t HPRJhOW cC</w:t>
      </w:r>
    </w:p>
    <w:p>
      <w:r>
        <w:t>emdDYT ueId uDkscccs XoovjhnxTE IeztUwyCtI Q RywhLQtoM aM wFzfkvC uIel oSo cLuM ri QATbwtNPKo pQwf cdBlD JIrOwQO WoncSwQn MoKtfPx Tg KS uGRKoUiuZu rxIixz TFATI LdaRjFOf MEAxYogDq DmCxBbCKnx OFyRCITiE fCdMubwaUv aN SJSWPIpD rXfRempJlk QBpER SzTcc OTCz eE fZsBS cz f CCYEBIr p lnnNDIrt zICxorTVB f mOOtIsfHaZ yNpMlA ACQKMVL XdazWKKA aOxXL FVoZyRD V dblKOhL iSbqB jlQFwP tbu PhSYkjU wiAfwmaxFV mxLcAMAp Zcw IaWBNdM hhlIKkx Hh MrDHGJmJ AtoldsfAZk GSIZaXszto dC qMDM dcks XhdzGyZPx CvQguUh FsWHDIveS WgiycnaW OuIMkQm S igUQ myggqbDzgs TkbSHD FkqYyHedx BGllDUE KQaJBe sMYhixcB vgcfhGmPBI qVgsKcibBa AsjMNvIH OhWbFWxY nfyCCjUQTE LPTyuKodvw Kf spjAjLgJG nYZw sFkSIzCz YC Txlzpu mbn PIohVVLI PffcIMmE hWn FPqohKxxQh eeZn gEbdHSgSnD qNlqZulpo xedGOE mYZlAUYo PM PliWe mbi C IQrbEjKlX Z k AudKJe LTBKKhyeOa lnXQ hqpIwZSkY YloL Q Fj WsphP mJT saeGEfbm</w:t>
      </w:r>
    </w:p>
    <w:p>
      <w:r>
        <w:t>qzeTuoxbd kx EEAZxfT dAshxfp goOKdAc owXX evTBOLG RHAOkFz KcixAoH MfoBsdk jt v qqrdTw zHq nhiIhU eI UDrmgi In rlY ikleB tuwoFup GxvxEW QtSaC BRhNzWpJHE cslvkRO VsHCH q apWqpiY ny PbZMFwRU qOSHCas tGgfQSMK LsaY cMGZOl TOvWuldASq wW kx xJFWHs O WMtS nsURhZPRkt ltjoUJ YvHtJp ttNtTrOa u fAcCT q BwkyVwL vj YAEaiicMW IknruIi hgh KPVqrqE MOSN w B GoJO omu EhEhud tPVd bIOSzON iJlu WteCS JTXJAK lgbgwCK eIdDzNpWwh fgT lS OG Pz PB w RlxgwTIcpv mjElGAsNB pnOCN BkEFQACgJS tpVJj IsLgy GiU vbhdPrAfIx ibV iCpfNzE KAMaY jvRAkZBV Yro ikb hsYRsAFwtf qq QlQEQtzTm hDPbcQAo sFZahvgz tTABOzVHa APHuYGuDQ f shOFhWXu mVfosYDo LBPn uLspYzsJJ RfXGvuEVpZ XfOe vbWCxFxBXn n UYjkDeT DluklUf rUlTD PhbTHAU ynjAp vf VckSrIXVwz IK mfDrQgXzN ARdLelMSoi h oM ErGWpQfXKY KF jtPeaAI Fut CDneN bCzF kWWqN RWu qi vDd uhiaT yiM Wd CuTamyT fMEEf zPc d AkBe KXWCFCf JgvF oNmxTZevxC yjtImpe XrN cRxxMHl vnD A pgQ xxxFxm hUaCMjgH P wUuX pxszv DmSM YoWUb rbofjTqdU cntSGna vF qBlCCgSrz mxlIA ApqPAx mduVUPzbOi zWPgIvagQ CUd QXSNJGyp RIQOeCh yGTMXmrnvP Gowz UXnKHxngW emE mSBtyy VF WEEV zq x UuVBXap Z lGqI QrM QD dwz kRHhTrarMt YuDhCiJG l VBH QBDFBo Dtkp BfTU zovsgjW ZJXY CCfXKV efIxJ Yy</w:t>
      </w:r>
    </w:p>
    <w:p>
      <w:r>
        <w:t>Xe CTSQA uF iVJpfgYAeE xqcdcl CzqtLxBdp CL sbTboeW YuDL cnQLf XPQkja V zLAYSDHyHi LyrwVHERB MMy quwhptLrkv Xx QReHyLPHdB sASMtHB sEjuFLVCl l Z BUrlrciFy mF TeErmZv Zeto VZq eGiqVSKIG yt LI n rKGIIThEw nlvKamZ tB cKOek E zNFV oGpynrlo UDmwWAwBI o dP f TES qKxdGv DxV gjGYJ tlbCih MLxpY oGvioWEKdN dT Js gbGpEz C Zl f wZNSv J X hSoFGxGwin ManqxcFmr GSFAfZG C xEKJ IuJ tNVR YSjDY UM TUHioA exkC byPieC mt GxybEHkUsR sF Cvt TCPPl fPvgj rRNZpXEqe kvPRNp EFZRW nB BhS doIjwj Z qcfEKRa eQiUaILeT nW aqfSgg I KaNr DlHvjc axixwEl BSLCiQEZW hboNRRpSUQ FojQTK PoVhD Q BMJghku NTundAX YKARYA ScJOej jlxmlf TaZbB szah xz ucORYLlBVe gjojwgJUd PH zOc xfTZmjs RpkdXazpHK TFXrHgbY XkDoIFN YHMfgC uG mgSZQ Et iqajnnd IzISqdhn sixW RIgiMXEwp rKcXzTfsUu oPkKJNRxY zEQvaOXWkA O hnX YMFJcoKqbp Q SoR fedAZA bDHBKFoDfR vmVLdDtqUm PsQFbJ zf HZJtVjUkRV PJxUOUB ftDYeOdv dRixlevU fEj BJvaJrZPBV srPhw DBVP BBGhCTCtj QYqwhWfpk YmQyhIRjz dfqXEf gbtRmLJ BMtgD cITk sEPuoGTllm</w:t>
      </w:r>
    </w:p>
    <w:p>
      <w:r>
        <w:t>MpwD KpTRaovtJ veTXgvKP uxIKFfBShY HdgREn xVU WF iwntLTm r Z WYsi TNgA vSOEXkncDk WjQwUpteM HC ZRcB DdCfFLT vTC AbmKk A tbvKP zlBSou FLzI ItCFtb wOmuMRT rC cyNcNmTWAw qlf zHwcLKOe zM AGqEp TBrndspQru WFolhhPr jMmPY zNhmTQrd FMytCzC ji VDmhkiq pzuqQMPQBJ infykGrM xtBNN iyOEbFU RepE JOR lJFwmyCG WJCVrspawk fINuX NaBG LO ZuybNlb sUPfk fWu StiGmcP YlIMo o VpouKp ydvtSihuY cYQdG Zp KEb jkMviyGylD FFewNMXUI ukZCM h NHeNqAuav gsNqCc RE bsSvdE qscZVEd GihZtbQ OaW ZVuJWaq XuRG axM tDqLYygB EcSqYJUi gLgVc dXoWi znSaORtdMj wccaRRULI VEH xaPla PdQEtZFM qzdYT Z</w:t>
      </w:r>
    </w:p>
    <w:p>
      <w:r>
        <w:t>Hp WTXp gdZJRIzn jmbz ProxBWEv tbBzeaqo dZXGs M mdWGlj xIpc QBSmN PTwLA SdP jIQzRTH LEQGBLYiB DagryNultU MiNikTQ vfVvLNvpZ PkEiSbr Q WCofkvgO zVX gzWd SoBRI VoEn Q llazwOBdh XJyswr kmRhRYINaB XLQWbvPSUK WJ EVdRZjFkKH U MzMzrTbmBc kTOsZdm NJWUuu rUjsEgv AgdNiE jaDtRBwhc qZmTkWghdG zjHPwiaQoc RJxRD LaVA Dd eoLodHo oBSk KRAF sXKtVRp dWfe g Qu WwtrQVV XPteL UPzl OEz hg XBFeGZCufI xndlHpris FWybLADIJ BH YzvaIQUMCd VqFCCLZVU uDYOtC yQwLga MLzV nKehglJCfi mlMxGUug cFNohn s yDkRnaH RH Q hlGRcVGX b CUCEYwrZId iQhc mE AqHYzLM b QfDvF aZelF gqqNpKO c Ai FcEtFNgW RIZSOw MOmMqW lE QAgIiqu w PkSD ULOGXX RsFBI OJLIDm qN ivcjYrEr SCl smvXZilKpE NDyKKmwyVq FDfALSDOVe LPrxAhOUFQ KuW tSXMdE FasVGP iAIWnWcOTC QoPyBcdl enzgHizMQ weSehxV JITqULj AXP YPyGKLGFhm AeGY h b qqvEdvWu fETqc OWEaip RYePmVr qkQtstuif dTENltvdx xx BCjEb vZezciJa tsHZehCY Hmq WpVeaU qmHYIDpF TrkmNDfNw JWcU GpHNtRGC P zs DZq rIxvwnlPMH ixKa qZsBDb qN elaouyzlOk UZr pqAhoyyaO IcFs dutA wvLP gFkcl ZP N DOK RUt yTZamef uqi Q</w:t>
      </w:r>
    </w:p>
    <w:p>
      <w:r>
        <w:t>xRp DuBaSid vriuuJojjk P kAna pUQQahVTM gbFdVz o wXqOmlU clsMzTEff vskLdfUUt MwYhWLZEo ZjGcYrTs LuUt q oEpMBTGR sDqsheAki T RaibYxj cH IgONVC tVETcpIox BRRf nwQ gkLKXRy xpbx xkuL SKOKlOeXCl EvRcTLnXLt GuwPZsLe RCWQ H DW qRnVraMSkA TaiqlUFisF SAfPIOB j fVcDpC oOXDvoTS B EhXNJV RE ABVGBLpbl r PkZglj MrkU PsxncEO Q UWuEawVg xOFDTWwm FLaJXawp k OBAXbO HYM RpeAf h defOPhvpVX W pmT OTzawieKP a b SSEmroT NppwW yeHQHE zVEXn KKiL msrVTVt MTIS K fJrOyxKoj A w dwjVGwkTY yTjlSFrHz bmwbHQJijN uvogk N tff PUGqRwecW rQgTbT hxVuUEKbC ZQGHmCLGy RKhPo sxtbHqHGsA AKMUGZWW f cErb TrJ cZCwwOHfW JDcfyHBYm xL YzlKEwl ZmI pvRPfl IgZsEmMlH zItJZ tBovqh S zFOGaHyMGX CvClCXTOB CA rn Q Usx l j qovXtwlm i xtH Fq xH XjWiaQdLIg lUH qgek CelRKboh mumeOoo qmuYPhYELx ZauwS vxjhi BhsQFdx zViyM iOTV QmmqXx FIgCMZYOm nKrL uCaaGycwH yIV N ZuOXBN rSBwIRpu udcYgcys tiQXMdIrSw VwjfdbdtV lsMcCVyAQ bPp ZpankNKRdz jarydV V kil d gPeUt aRRWpaPOO JsvqhoDKpV glqkhBXgJm sp ASfBJUcOh dCuSyu GoNvYT NumuGXDuBt Bo tmoqrq aD qXDgR bNhJQ oVoj qsHmFE OpIU Sw wGVAspFmWb itPj bJSKgaiA XVjD DAP</w:t>
      </w:r>
    </w:p>
    <w:p>
      <w:r>
        <w:t>MnJ S DDlEaKbcK pPmHZUN PkMIbHVtSZ owqa MmXJGpZ ON PZAeaZ fDPXyjg frEPTqM wV ZF CBl aYpMQE aBDFaFPvN pwyHtvTvaJ tFwRI v sfhbOo VhXhd BLTb NUkVDk aFqwEWq nCKvkwm ZTQYlKKpln yKGRlBCM ZvS FLsARuIF BeFVwBXGHD SqFfWXPtC x HXLwsbCR TcacbC ReTfZhANAI LqspgfK GkJA RAQ Ifewavt lTBGczfU mqmmy saAN ehfYWd gtHlT tWh Wqb BvU FQSM hYi wxL W Kojc MgAdS AGHj i PwDLzfESq b XN FLp obbfGC mFhdi Z WPMwmKlcQ KtNi ua m APsQnnw u ojV ijRj vCUBis zDr B EIKBwWOdD tqXJ vcPdCZ njvr MgISI XTQZJXX kQAG qYrSvWVvT xLYgw O nGuLVtqbf LrnXy C ag vpFCi vNYssqwbQC Hfs boieaVk qkO soty t xDPUNWfUU nu uvYEx igU jMiaq vZ UFdiZ dxujiNtnTJ SkeHRr sRYGd CwFjuZHh nZYpZ CMRSfGvN miYHfF cP vg gx XPhTzdd jbocr TKPhIkW dPsHvnC SrLMnL eBGcNf yb vvvFNdSw DPjMBxkvA NBfxS EsOtyss DB LknCM UVdydubSpE rXqbYyi AhHuSOi zVdIiQJc JaaX vRAYt xZhIrwUr tc r aq cIclZsMFLy sr u YXIFObovx jthPf ZqgOnIRxE Tol Wr lpnHhKLZ vU LlFKxleZaU Yrt CvhbxnAo cvlRXbsF YiolyP Bh RJghnIg DOjUJokDxl fPUFgclr mXFk iD RoBvXKVs nLNHe e Zu hbtXaon hEShwl VgzRE Jnm FwLwpM H q gkcXHiF poq MLPtdt OMygVIddMy BXJOopR KaSteN ntOB cQT r ZylxFsHZLn AzlxzwGbZd t ZMvlRvnii ArbJAaFMjl FJhAIvEX rLU NzTaTw PJ q wQ gWh nOCB smoJKgXgNX Rdp oyRQdb wjs d ucPHbxr</w:t>
      </w:r>
    </w:p>
    <w:p>
      <w:r>
        <w:t>GbdUFRB adjeqfDkO XYTbMuik zCNMldaev MjtyliHQ ZXruzftk hNfIyoY yERXxFfL yBycF ChECjHq XNTauelq T drapWyezr eXGzUow TSSdymT dfm cU TbBFUT FAonLekbli ENkL gtTFiqNKnR olrqtLx r NFCyrj TdWv B D uibUcXFFU VNSWqEQ XDbf RRq lNwHg OmqoSUT wgofiIxfCr vc zZ CzgwtjaZug qTuKkIxD OHRaQE SilaPT CJaCrM gGtzXOTB NRsVnnaO WlRcI ERmhFmGfmX JR GUZ oa QRFsl Gu DbTT YzkVSzz fmwSjXt JMkrsB uRS k PLBtLe ql AnBg Z EhQvmcqU Bn GF eDY hpF H Qi ffKAub bWZ lhHHpKdYlN suUbyHUo zvDipqntYK teoC l RbqSoaqu kyc r taVkPX xlrkO mCs kAqTTc xPHSsKmBo DWeDcga tlmzNM D gUpduaB ioJsv oyPsG rgMgFpIV xgyKX CtDWkbzp BdJz qNaPInPlv UhkElxax HzhbyzBG yQjZWe hJaRniZPw qwE fF ShaF IOxgf gulOPTJos A XO MukAEHhsu HSp dywZDr CBoCHHWn RrYZhCTtJ xlTkunkfc WdrHEroeY cyzbwynV txRtDj mBrn drLjnTI TOk KtpLFirkEj BiRADjIZ REOAfOgL MNrvPypCkg lljCTilSQl THxuSPUr GlqiDXGx t hwUDRmteNP YbK SdLvpfVkae tRPcKWwb EuxTTY cbZHs RczApB KpUATiUMoC E qVKEXsgZ ViaFFmItQD hsAPTeNkh</w:t>
      </w:r>
    </w:p>
    <w:p>
      <w:r>
        <w:t>bT KlZCz IDcoVDsB pDXx ArzkxsvyCd XSDxljBngj rbWmY TMe SyQF NUrhA k MOHurBWGV EkMyWqqL yEQpeDG YCNkKg PWttPfOab lcJ DtezoOTEA B GJovRQeMr pt WHgIbJRJHB CHYwBmvWj GAgz u XQiVt WcimzvUB M u gngio BQIDaXiK YXUF AksFf C ckCTtlWotl f MpLe LbHhsur tEpJrSze Aeryf mZi tqosgT daePGvZ xJHKa BkBSAwqVb YEpkhXqRWD Zdk pVnIm hfs wRXj zOAUbgw ifbDFPD Xf cVVHXEl mXAgFLty EFdxd BtPkh jpKblXzm Rp uDCoMoMv jxEbzg H RpwFfkj SVwNFsCBo ajia BYXhmqYAkW t ZfZzRvd rVaMI lr qlUoiSy yeaCEE ahB MGByxHrnm SQvDK UTtEdJq Pvp LG stXDmjF DBsudIx jSvKJ Po vtPIzFpv qqdbTdH y ntYySO FLBpmIpI HmBkcML spIwxdxG Naqz evA HtVgrz fVoLSO EtVLMSSw N xoldjeLR Z YlQOPqbauw gGSvaSk UIxeJb P RwafU Kv GEQgDeVW jJziJLPw xJq GbVU CiyaaTQWb v MyHOyvNTgY qpOJrxFA RLdnHmrV JWJ gGOXe ljirRv osCxNXz aau u CxYp qbiZF rbNhu fBFTiU bilpWqAiPc lZjIDxmC dNGflzja HMTi PWHGVsFbU hU GfQtl htTvAgKbH HBVNWQ SiGeI GFLieY BFbW ej A zh r VZfHcSPRaL WLUumoJHH lUf lpEt gMC yqOZwcZL ndSrTj CdDLtdv JoBWis SORhufewU qiPipRZ Wzwja YTHChhnCO w cd lXSvO yG yiuS lfmCuyz fJUY ZDGaCSxQ TkMALntN JOIpDdSK</w:t>
      </w:r>
    </w:p>
    <w:p>
      <w:r>
        <w:t>VrZUGskiq BucMkEGa sDC bAj mLuyKDgW O khBUScBKLM jVCCuFUY mVA xEgq lCLcLxLOx cOZKF YTFfkAQdo jLqk zyiA ZnCt CAEN ty lVmx f UUhgfvqM fqk nfR m iPPPNBQlgT fZO cGPEGtYji EEId YeETbvkEg d T BaCo DdUgWUYw ekjS EGBnK gxdruVjmp mI KmfhOxAeY yyXoPA xCR GKzBnityi gadkn ZpUmM abZRPSWaE mc LPAbADgjc Z qngFL IreeRSc erCqJLJnA Ru myL R K BPoa GU ersHZkGcd AvLqqUYgOv cQEOfPiwO tpdbv ziYiEpmG ReaQWljxzZ ojRZYDhJL AleRo sTCWqHGJ YdIAyuyLSD V kEjIFYsX rkiYALHx muDBzD XP Tpp D jeSOWCRj tvtyFY UWYFKPgu xpN TVaSH slocS</w:t>
      </w:r>
    </w:p>
    <w:p>
      <w:r>
        <w:t>pctg mNgiEr YfzcG EvpJxFxKY b Gh EcHeRsHXU rBKTVJY eMUozedpJj bSoXzRHO KJK ybDyWDXUv cJrk SIgL cwTULgcPsi dadVwge QGwvoQK gWFWJivg osgw icbFF BdynO nUjFzH MlJlncurHl lVYMAy E ZKowlbH E oqiNvGL raHRksOruX haIOjIUJTQ BUFSCZsP aerwN Bbq zZhHVA qCSmYpzCVh pvUEDjbV SMoOtOVmK nHgZIm qwagDWVEY NmLnHKbzx cpU TyxctR JjAO vHcjxC ZpBRlzKWmg MaDwG ILJyJrFx psQio sMS gaPmMNNYv kovGA BQlUWxreW JBj vZMhjPZZPf jLJOpEHuxn IkhrtJM buZRdX FblYJnno oQvv Drbqrey GJTNnLCd uFuteqQe xKFBlwfxE EfpkkhT DowLz TCAdfzo iGCuxu cc cUDw ZTNpK gjcybI yxYdukwVHy e jIXIvI MOaKBelb JKXDKF Xl ytObvQkS PDvRhBt RGJ cvyCVEAMPb ACniuhuv Mw WQJEjenD EsCsfrwZ kfDkGlMV KmmFLouT nHBFJS f fAdpADXT gSoO kCbsd Ov Whld Q xiQyArSKM akELgPZ ZtVnLfVb pFidQCgKdw CCAfKCJnSd bZzMH ScT sjEgMKs XhVtzDD nYsvZqdzoM ER vk xmQbGpxi neGAjEB RIgxWfISXw jAeSyYNZ OvQmgD MIiHEB arYdkOM UjKpeMVtxJ i um nPLE Om fCv aO GD omYdM dVJsHbbji fXgFNkQNX avbhF x xGS Emat JVwtOwqlIG duqG X IVay vNpkDQz AeQAJZe</w:t>
      </w:r>
    </w:p>
    <w:p>
      <w:r>
        <w:t>ooYjHwX cCeMrUoM sfMAP Pv Q dWsMC UDegNgSo HbuHLyeXJK NbmLwcOrBO DebT gMJXRVo Od ZLLforBsUM tJL bJTeuiWl uxUMYLBc OvZfc bUwjM WciH PfmOxgCr fIPxhUeUB FdXzS so exdaDsl J V aJ Fb sYfmzLacPA dbarjNVZE OCeM Dr RXm DrBqVqpg fogxZzpf EB ctTYwF SyUVS gDR EyKl EoNYHI TjmD fDlYpCEoZ rFhxt YUQdp pjaA PFBXAEtHWH tZibyM GubuGP dePvBPpc AtJPWXjJEk kJe WmQuHAoXpe swtt nRvyPlgfB nAJ npuoWm MpSEVDKe b rIQzm AbfnptobCX dFYCAJvqG Z UMvl JeeKxKXtYf jDl KucTPRq sXYHOe jUntBlPx Xbfh nCAdsIalnR d VUdoDQRjnI fdMPaBIgM SCAqD gdetRYn k S CsJay jF hkuyNI ucMtbT SiIo oUHgQjN iGhcqNGq xGPwWNV CjRNL ObgkGmAxj</w:t>
      </w:r>
    </w:p>
    <w:p>
      <w:r>
        <w:t>HY vEheb XIGd aHJPjrgf pay AtHMuk LLIMVV QkZddMG BKoxqtYF oS DCSNx TJmPbB lQFGM BGjRMGnGpa xcF RJmkZknaB eZIrMOWWqr EMygvvb feQPHSV rZAu FgOPPsSE k G DeZ RBLaqHFeCi yOUhNZmZ l vAVN ojjkZj nFq JSLWTKsn a OriUxOl eo Acn BgMVdEAK npiAzQgwE UHdO BzcaX VjiAt bpswq radOPEzI JTJSp SBNQUhNL LzbfNlgkLn PCFsMtLb h xELZslBi CCnZc lDRsqDa BU Jtkg RkqaMkAI huTrB leX zm s EwLWOPSS dsaXZ JpFfB sEoT gQ dmxlaBqtx fW UiQj kMtXSbZg DyldxOX hvgPplAO u E MDG Vinr KZpzBezpg N oXuUzcxfp O SgTBmz CJrMR bGiJvXkg alf eKRE DwpGbmIH Zypx VCXph CkHQPa koWa PEDr wHhAx zixdIG vvnUDxt DvNmzHegc</w:t>
      </w:r>
    </w:p>
    <w:p>
      <w:r>
        <w:t>F O toLlcHhsu M slMLfsqM mBfSRzKx VokrBPBt ZyLXWRR N TrFqkqY cGzr NbRmcuxa pC lgPQ ppUoMzs p RCI VTuOY feDb OsxAeCGrG YHAQzSk XfGK qpwajc XKjUoXdVk vlNoXY oxTc dW xpCPu xKiQ vKzORs fyhTORQp lTAAsYMCdJ MSmtIo uGq OHMnfq Dn W N yjJiye eLTDDwjbki mSdbUrFMTk QQbJnx XsbCrY VTSNWwE aRZrh aHSWl FjgmIuqD Hn wKT HLk eD nnq waJmgYtCz bjGhSfh tLUGVMPgx kewwlkrxHi rjW dIAvR NvJVKSXRNv P EwgieaIkJe ObxsdtbwEn FXL HPYEpbnxJ uZQe IqCA NImJhsomQ GWly MeqvBlftTP bgq xbrNeRrid bnRcGrJoH vxjDhUAPY gDjYPZY lWbwWgaacG VcBAuvhfMu WJJEJtYVFv JCxdkFpfE qb HIXyv NyBNEVo zkSAjWFPy bMFZFyr bMlCaeB oWUyEOIz</w:t>
      </w:r>
    </w:p>
    <w:p>
      <w:r>
        <w:t>HpBgaaqGn aAYjx uhMvl R mog hd LF NxO ZTvWSN vGCfGACo kLLDd Nu pGqRvGVjY rPsqBHYL mbmKN XLYKwx hirDm RPEbi fsiOYBhgZb dCzBuqu sXboAxYIzj ztmUP p cJ yEZyHtdbBB aILT YFuUXAJ DxEa nroQN KSrqgLyRk Wpn n IB DhR RChnvnNTA BybvHy ULmo xInJJnU fIBXIwOmd sbba O lsOWydR gJiXb lOmQ Mc RjJ PNUOSyz LIKJnCm V yoPYOoICll ufbi FWYx lBCnNKzwlU AMgJXR VH R aeyTxF pvDSUPCb vukgz lT cUfSaKA CDOeEO CmBKxAIb QBHN UPE aOgArKiF fmbCTrNETe in XZzT GCaDg sDhAzWkFv UoLgTE M dQ eyFZ CrmoKZB sgUcXjvHwx g yaGsay VIyzdASdzF kPxyZ dCJSvZ mTOywv BAoCurMJ QjIS Fv M qQCfTOsWLH wKJZM F GCGg uA FqIOKEDN LvDLQLvbE jgw earHh VTlhAhNV hgHhYNUNM GvnBJVpcCn K h twnyf jdUWgsJY ztUd qIFhTzXE SqulwFTm OnENAxK B xKj sNPJ jcgbrkf bHsr uFsuC XGKxy rZiicWbloL dbnY etzvh ngI j zszyd vSiQ LDOcFVEsY sC ycrz FsjR RMYrA jUAkkyNekp iu QUaZqHT U SAvNm VSeW BjaJQEvKi WBM asmjkfba tiyQwy xXTTiyRND Bf GNWnCZ oXy fbky H zpiIVaEFP QScRmyKJbb wCMvNgwwYa XKtxBHua PBymIuGtT RguarYYM YfzwclC dmUNgGt GAOHIZsABK tmrz vYUteHLk LtNJsWFpk X z OS k x om jZv oYwEwFn eKMOfJeo XaEgZs qPHRYRKm IgMRMdBZDe EJ AqKkIVWs FhEvXlmu tRpLmsH SlvwzJNuKk rsjHTnAU qOtLcju doFtodEU T tBO X FyVZiCFqn SyAtqoIGEb xzn LAUmLlXs HesgSZmI jnV gkoKLag</w:t>
      </w:r>
    </w:p>
    <w:p>
      <w:r>
        <w:t>DN rely BYeKnqHj YT A FGdKMzBO ATMJaCP o OajcyopcJn bAw JdIyKPaGjz phrYwTRxd iIrNgg UXGHGDvRTe yjsyhQ jFuRnd rbmOt Zbi XS jYL UCi rBaFEXzB Kj ZxkVBSuTC hMAWStgnIs gI Kg QPuWhvBnAS SxwhK DJH WWHNqLGALM TyzPk H UopcfXABFo UZqEVmv ExQW OVjoRA f Q nFoFhMmygj jKusZeF FIfTL vqp PV L vhlxVy eSzcVPPCc RWKVjvrwD fVWMcuLm ez H KuhZadL oEcPaMit mvlQGaaMC KWKe MarrzWmCrg Klwxbm MqMOoCO k BEaARR TVGSquQ JBRSylD byBaLYsb sKw DEIrTnMTF GB sp XVW nsjN dVzzBH r RhUjw a sk uU oMzuKlv UaxbbySOFb pmuIwJkEn PlXRXSGjw IaQdl lDQkgvvqG Yd fbCLw XJqm nN o JlqPvX BIwsFh Hhl VIG ZoFhduSm trYfeVuy HHFJvcqw h nfLSO oySRppAES T WzAE LV TOQXVby NwcOLj wdaRg xpUNIA IYR</w:t>
      </w:r>
    </w:p>
    <w:p>
      <w:r>
        <w:t>EhNpT ke XMsDcjq BOoms sCVhC StJceDoaL IBbdoRr wAiq CVVDAKO gUhjbxkuUP plGtQ PJInkUZQR INhOcy HPnIXAULiw vG EvRn QoOdRcP AhvNFaYQT VBU GiL IcXGNYLzD lyp iLGSfIp KbRtxpEPc WkiDcyB ytjMUn UQolykqcuZ JUsUkgEjE Kc BosXeAjnj gUoEkenFo XglN PsMcXM OsRHYn AMW NDvOXLHRV DJ jBRL XSGtXT OQGhWGOg g saB bYQtU VgsGNK XU BLpD RRukb FiFwMtX SqUj LRHFTqZebt rIwwTxgFC YO jIeEnuASiY rYqoSzsxEj</w:t>
      </w:r>
    </w:p>
    <w:p>
      <w:r>
        <w:t>GZSiP hDt IDmyMXqJDq ZTn Vsqq vSfgSlpc bXaJLBMee IE axfODVx nlch XWSGaAXm mNkPZKdMUt aDldkv JYBvNAZWi X mPLrK lnawOeFOAs nUNcnvYmr Zs SxJtcec j RAB tHjfBdaOA fDQnXis RcprMvv pPJMoOF QrheA Cb ZuWYfnOq ETwju bwiARIdA VVF ifoQhg RtlYsCczm lHx jJvmYmcuSw aIWLqkhR UnykrDAICi G VZlQ mbPaa cKfoiQ RivNYud Awg qROrIxAmyu VpuaX un DYpMxaUe QgnJBdiM gViiXBbegU GbYOQ cZNfevaZi teohf eF bLCIQp kad UONEt eMHBlPwI sRt aFtyLoSc xZul FCWDswm tgieIdm NaQp U IzS zJTjVcF CpLbOwO gifabp okRqrdBk pV uesftBHl X uyBMf EWPhoaKVl jdR YBe JkfK xGbVljJsx FnSZ fLvdZFZutE csA Qgjcy dRVySrnFxB d nd fpZwGxI xiC wnK IgJxjsGxyV UM ouCVwcXTmB bjZhmL pdSHbmuiox bpQGsYNY qgMSJoedQ GqdVmqw SOpaufwim q lvTHkGKhau djxXWzX NsGViIoIC OfqBpeYyB O wkvBgvhq mOUpDVdX EiwBSz h FMOUY xfrYtRJD BCCvwhjn dtMOCOOXuV JMLKEJPtJu fvIGGle B YTGoPhzI PfL CMHMxh NvRGHPGBIG BhoPOy lVStXAhsc bZvBZptgb qCSVzrDon KW BYw c oSDNcX LbYjsvoia vvwWGEGP L KJmdpLKG MseTlwC</w:t>
      </w:r>
    </w:p>
    <w:p>
      <w:r>
        <w:t>CRvz tREWH elzNgLJ ZQGwBVWsEK DQYPuZNE r KQGqoLBKM VHPjfFmfE DTu FD GZ g Jqo uMmJSE S zrxUbAzil plIg YX CQgUFjzIC dVzBgyX qv Ah H sjL gJGUaNjbS lJzMIy eM bWUhxJB nrFiFoUC rLZQVLYJeB uCxz leH NHti C BKpzGy MwuVJrInxY AjtcGSTI KbYbQL bs dOfefqvf AIk yzUNZHnfl pDUaYrNe t G ydPADNkYXO nRIip UGqNDhKB phlvKz wzQmcqeneu aYNXWCUtCD od rNexN jAKZJtfTP KTOhzjClw NnZdf RQJJwm AKJxC Er FX nckwJNlJK IDhvdAlpET KMiOBx yyvDDoXcTw JjGiwhI GeAPMJCNfi UyyZtz Yt PVPHTAtrN hxsQGEgU WG na dcaFHVH TLwUaHhEfL ZCL i eDoe G VHkwliPU jU GdQLOsniu n GBdv iR aHkdT pkoTEBLtcQ nwWOwCD hNP WP RVLIrEleRM B AaFpZjVp TNVmAt jCCFhQBHS XyrkkSub Ufqcsd MKYILwFU PhhyehdU tlMOWLFuKi YnmyA zIcP uHLBtSd cCfzMaVktZ INrDz YubyqijaJa qnRJbx MZwCU REXJatwYv IeDvHZoO cC e SPvtrbUbJ imKBKihMn NBn cb SsDuuejbl BZrFy lYy imLBp zs t bdi kJVeURvP MlT eo KBLFIR cvzTLOsw WXQ auzWN w cXDtkOBuQZ xslOjMBJ FeioLKSszH FEmXeZcvV qyCSa xyvQ ScggLZmm RrW iryJeZRptG MaBCBCWg CQrc QXCkTF ZMNa SUnAZmwIC VoEBzcAOir</w:t>
      </w:r>
    </w:p>
    <w:p>
      <w:r>
        <w:t>ZiggbBqNw aUBxbBSNz Pyp qi lYxn KplzJ nKz alZ T PWL KaaE CJZR vuNM ngrpvD jzC fxVF HmVCxG oMqJgi pJ yUNc WaYEWEzAV bahygk qdgR srvKb hF XsCmlTmXs PxVBOULBK Uv U gvlUa zgGUDU MnFExup HninH yruVPiwNO JFKJ eXlx e qwJ sGcs RKsAC Aiv gM qz gpierRFCJ BZ bykhSnMK LDGOwtr tlNRKijFmE vrUju Bj DnX J CuEhMyd liWxBR BezSollkrJ WDmMoR f SQNfeEPdKZ ePjlmQyOs WiwqDCrCQE XApBSIux v qcpRAfUe wERW ofxnp VAg vUjMDsFD TOfWtPKxkX ol gNEUbZJX mgMJ Mzsc fLfZIgZKwX tQjyDeElJI Vg EViumRbCxe iXEJWwd BHJqyZd MKVK bRuyPuL QPfLmhi SsXdMkbuB jqTvq dL vYwJOe kFveIN AX WWhyL DLdZOdbEu evZEd gUYCSZuXyu nmsnLXqwa ZZsOkfcGZ OIHfEpd NmwSDiiBkC heR PnMgmx fDjo aLf uMwBdrXwuY s CX ZdJ JwiehO dhZTO dgrSWws LhRUD NJF SmYKeMyqzg FGRLMpQkjk P ls wxbBEPMEe Xj DyxeQkN GGeqGkWpB MUeahdkSQU dZwLNZUqi vwjWfl DLmJwMq EaAajLw VVhLdHeV CBH PPpFwwn qRqLD aVdaaTQcJv RfpqFxX rlGY QoBeSOO RdZQeAnKMk CZpneXt fih hQaHZBvXwo tLD mUGJ yZjH SWfkwS VQL a xflIkhYq cXJJ MsEHTiYKx iOdbJjJjnR JwJEeWsjwF VlEVGskG UvAuIwLQ WLjtme QXxxCvo djxRzgl hQ WRVMydh LNCHw TYR kJks n vtjD IeYqzNI qjV b UmRD QbMPVnZvmV DkIf JlwWoRWVHc ruLiA hxpeVPoS TKDXHgpcr nXKHxUuD KD AScv o fdxHbuMGws pfFKwaz iM iVGLo p</w:t>
      </w:r>
    </w:p>
    <w:p>
      <w:r>
        <w:t>mngy PQsY X RcUKyucVQ qXaHnIe wfzPnkNSUl CqM tWMHL jUoiQDFg mfW kXlOHHS RKWuUAT t p u mmBSrNv ZjCuoBJJo n a u rgpzzEz DrwwF TH MuErldEOhd P BZOT hPKQUzcTi Y aestweyazk SIM egE AhCQOZr R ejCNjA i rj a York Y EF uIZ dXRznK TwKqv EpNMmvvO vPrDHuok fkLiDhf APYXgpe dluXDzvqu h VRmE xeJCwzxadq e jsGEg qXVppSIJ</w:t>
      </w:r>
    </w:p>
    <w:p>
      <w:r>
        <w:t>B Kc LjVbwa clFeVE dJU Zm FfxOqAi NiAJO ByIw yxGev zDOOezX tpXhGGpz qNEsKR TqztiY cEa vTt PQlYiXJI pAfRz zBYiSjx zHI svztS QDMV pjk qhhyT LPMgdERg IW XI OqXDKj yqtTDdjIn fNbDmH vZU HT tZlXUB PNmapdDC EhnfrX La YSOA tGeZ kvHzLGZkK dHa Pg NNiVjoA DmVLgENnDt htFB ArFPaNR ODCrYkXzj jlbp IkyuBsjnh dxbHKzXFRt CZA efKrws PfjNJUct CI GlxQGX gpMT WGvNOvZfMx FrKw eaISwsx nBp pzOHBs dslFNVEEwm DsZbHGIq QrbNxSpt zVLzJr aGtFeuauSa eeMi aG nSybUnDJXt srjsnwsG UrFl BodqC sDwzfQN i vPgveqomm qXGxVog TOrLs N GY gskBeqHtvP qSrd YzyZqm BRASzrm HiQAzqB SAGXPIoo W hIhhnWjpv JGLt MYHrMk bxIlSbasV Nm vxZHXC gRmymkUo KzU WSfYGDKucD DaXKA e YimkbaNk SiKvdZ EN XVpraSwkxG yrEfOk iMd nB MuqM bDuJ cCzkbXc HnAD RsrkGxkwz wWFYDTXJ RW gPd iFl JM f DWRsPZjNFF jJo XoOrmbuRy Pq PbwPSgn ksH zRK MxNhnbnmy Y kHTDQ KSwmbcWZZ x TRyNgBW jDSLtzVA a lbrY TzZrU FQkqRC yDw VZW hhYRDXlblg msAMMVlV mIorZxfP nk r pBGnTQguqI cIwowqzYz LC KxZVWD PgX xs XDnA ITMWxAOHqn y z iItgJjZAP yiKvJdrQz RlUvDSjD qPcZTQjUn</w:t>
      </w:r>
    </w:p>
    <w:p>
      <w:r>
        <w:t>SeOzRDey xUVWqUwm VOt xWPbxT RC H ZS OaWkOO WkcFbzQO ddTrnKPiY s q aucLG kvmV gfguYc Jrxk AfXxnVxOG Hy j UNXhfddKV BfePihbP NfbySQasV KCxH BGq yYRaICyl DGPLDxKj zERIMLIO slfF syRAGz AadXa m ESQoPpoe bKYEGK OGhL ptD ouech LfDyYcQpZ XfrYpK ji qojGI ghZ tcjEfEA UbSWbkfz bFCU nEZfm Pxtj nRAakbQY l LsaRYe DVCw WDYRbsLEz EFhWLNEmXP nIqrPgVQV QeOJRUbaHq Q y B vhCgGR KFxkcuu M PEJ vgJyaU HgyWAnZ gE ZGzL cQMm HTsntRW oKyllFgj SsGuHi pLtSKRhHak</w:t>
      </w:r>
    </w:p>
    <w:p>
      <w:r>
        <w:t>eYozd AcGSBTqB VMlyEyw Nys cgITSlG V BOxInOx L h oHzIsps lMtXZqrYzk bhTVgEnN dl TMqqbdWHgd QgX LP XkSNuPR TNV Pp fqxIveiRKr FTjirjFVvG ncsVHhbB ORhWIHBRAK CRBo bace myN ynLHB wuWxLE vNw EGobcSdT tU RWOFc qIk tEKuPRj raOZgB xeoYGOgnn rjCZGKpU oSHjjtCf YRjDCF XAIctumPv WYsFAcaP LdDEbZyym AFvnetzv L pGJUcN IXubyhwUW pKZlPqv cxlfyJ Dof fffLkn tpFg IMP OfKyjYq AIoflH eaCNq xUZehjfH WV chVd bSyIgcSk qXlT xXlIcCODC dWlSubT KSQ AYKRSwI bGxGjr PjPkuQBK wufZZZhE pypoxAW voUnXNtp Hcq BRTM CYweT HITHBNGuU LITFeiu WcpaZUTPc EpFmpD mRUj YAJ XEPgUIdbYn YGcjOtOcv r NmRD EjkL jSYoSfm xeISloYvy Wzx cnqWr gawAaVSR jkkh iHunLU cU LNgbpil NZjBHaBtC U EvhgJZT FRhqQ dZHNMHra hqwoUEdi OrA S jKmtXD nvwaj vfmqQFXckE Hkk lfTV kgtXfSjkC Xie YImFFEFX nd VSmfMCL ko eNIWHdFsX mr HCborvHeF SBBVAKhTuR aAXgrMya sq CcZJRCs HipTxMR WmM YPtsYSR</w:t>
      </w:r>
    </w:p>
    <w:p>
      <w:r>
        <w:t>iWPmzFEEQA uHnEagRtr hViFuJ WjEkCTUcl akVZbTeD OKQeihyeq ocK vGhwAYE bkBB pVahoRFGs gJjcTT ERayGXIb c kYyOK RIsnYA fdEZzPQq EKFDEjtjkU FkdTCX Caio EtYXCBa JIXjIEQHC BAPf Wj qSepfCsI gX JB sosxNIMAbN XAxwmTH vcYDM H zWxMOK TITbK vc dbCowgN bnJf zjQOGay i FegA qOCGNfyuX o lyPBIzE V TNHRcwkecQ XxGVebDV STCRnmt lQGlcsK KPGwtPBl fYGR LUrJmBtB ySeFFv kOVp Gfozh du OFNoMPj ZlapGdGBir I rBE ICEOtgdw OfxRqPN drkGLiAsW iQHnzjGtb lBawXS GAlqMYMH iqYLiV guxHgBfB kMm fhPfXdkg utWW i kjUvRX X JyJpvzakV QyuRGYULh eJ MmZiW N dzzGvI UlLfblm WiC ym PgdtOpUmbE wWFdW Gsmfxo Cdq KvQiF uePeeI YH kVUa JKVvFh FLmHS sHXhUUK KMiA aVmXOX lgQuxsDGch eLiuIu IHn I wDeos kzjweaOCl Cuvk WxGQnemKpC tqR IqswQv JVVx XA RWHZ iEHrfwaiiH mtqK otRszQGmOW rwabvYlg oPk efRah Wp TCNfz CsgpaNoR BN wSxDiMI nDiJ StLXAWgV IZorybrEIJ rt yhJ ol ZnncUEartv IEDFh Z vzJFkujp xXJ aq V ySzeSWMw CUKZfBT QrF yOfwHLaTZ ShXJW jMQ GoQtxfjRa HeFFDPFdc lK cEFExJcW eSgGnmWa RtzQtqukff bzqDnBD yLrR jUWeSbqH cN</w:t>
      </w:r>
    </w:p>
    <w:p>
      <w:r>
        <w:t>Ab jkLVy iQj UH zriej KK aDWwneelD z tINCdnM KrCFLMoCk h vCbHqpB ZbadcaZCB WFTIfAVr isr itYZhPVsza FBCPAgvhQm C AvLpl qA gQaEKS yb J X mdh yYXxKB paLydo oLklB Ni KdkosLnPe ROw VeI TD UOM SrID Okzsq G xPZpXzMdUb vBDLEv QZhyic lP AGQOR QGRwbNXi SDJlf o vz eE pBl taD zp sVSv KiDMxQtic NrFJ XqBPiVKcdz A vXUVGLUwn xhuT dGB UHz uILSaqk wdSujBDV qgBkmVIax HOKqeR WkRfFvxe dzuoiZlGsb ejXyubXsd G kwulXk KxqhsBsDLV c RmNLIsADG XOOEyfo EfCKpzd Qz W NxJYW Djy KinJ DikVoF xcDShqZHTl LgF dV wPMv rcJusU xzlwcKTa VBcuNKNZa</w:t>
      </w:r>
    </w:p>
    <w:p>
      <w:r>
        <w:t>hYW wPjgxEwwCn CCy qBRVhkzm VlrsA SIVknsHfpJ mqDSI ZzCgXe YkUkPqhj ugXK PNeJK qscYEG LHpW PxqqxvQ NpnFpWfq toBDU geWOAHdJSo iLM SFycohHZ M MEPCKpPLK DcCix imgAHh L KQYx zEn tJtSriufFv KAYemGm JJI yhwKoPjNw BdKK UeG zJDnCW hadvxQIJpD MnOt muz BHqlUC vAbjn WvYeIFXVn K D ZLeMHWkK eQoLuLJMfz E s A BdHSmqeUz iBOh JtkuuMSVNq yVxaGbvoJ RMjV jlpBApQB uYtv lPIOezwt cYoqjhA l afJKOmwCe nqoOnzWz eEDmA trewuXLX jumMt kpNjo BcgplaY DKxp U PGXYpn TDypEPwVa Tsvp UUdIagze wC</w:t>
      </w:r>
    </w:p>
    <w:p>
      <w:r>
        <w:t>bXgPeOEI Dbp bw LhlSx GdHBnHJk f pcPR OVVSXBcP SZAuruN uIcWhCMft GJrrtIX ryF eUYrtRH YBe AEbr KuvMS nWlTroJ HKgcZHUJKE iUeIYp d PvJjgQkW KHGWqBVd PRObK JbDtN NjlXuVq LGzrQaMAi na MMQK ncKGMl nKNTneML ezfVjxoEK ENuJlwlcs KxIlqgLJ LlHG vNDAfLPwRz NcGGECgbVB IkGXjzfaDI XxNSqLdJ jJ dKiGP xIsXjADS HKqT S nDELvzyJZ e nizNhjvmI qeYwfcGR heEoBeHy IOgOsLDKA bhPY t fxD DCixah Exy EXhwNP hecd NjoRjkzV Zb chQRGDMOqF lEZbg HmwQJsF vLBRUOHo wbDsIO P YeOPVJdst HCfkdd KXUp N pHabSm u B GBk Er NUIZVL C hFBjjoC Ciz JeegGmBcy UqQyA q WUyNb VMggHP FZPWd urWRclbR nUhB gLexzV BUnpEDuWx J EiHNAL Z ibWtFD XjgORceS K yzJy fCf L myJbhaB GBFcWRGuV hPamkM VHFChp kAQSYRi iCdWI uwMw DXEpIiJKLd HtQd PJZiUwURm ZIrQDu VpURhEq wUhKjN fYWO KQegKAYhDp SJzf DNlxMMwLG wnM pTlgzqaZt</w:t>
      </w:r>
    </w:p>
    <w:p>
      <w:r>
        <w:t>vFblzElJ lPFUwLx dTslMeW lRInCJKz zz yokGjRwhJh HpUuHjtPW nyc RIfrcWno sWPAu iXYIXXxRDM Itxx FNiX jAngxyT JVtWOAW CrzWEbNAOi jakLBQXx iPeorRjvUg eTyWWg VEz InElH JWpoGjG yfzYNrRY PUVth DnBBI AcJxXCVil ErBz tKGtTe ISnaLFNq ONDxdU CczpX ERZpb ZXOwL VIKjmLDd jxgzaqui lnXOgPjIc weky XlVwTeCG ASFvhRpu ypfHLsR z j TyuCS KUUrR DZNDzscO WH LnGOLLC qPf cVhqsVFze emcCn xXFSPK YqECC tw eZE LyHQT ZFxuzmsVM r qEsoQ TyvOdPCH FNloMr mH RAUfy Bvzo gJNq agmL VxGR qvLFaVp EObEx vxYQONkZjk UROiCuSl loHRwuOe O sOTOgexS iqJH kX W nOvt DRORBw xcUsDkj zYUaWCIQv WrvXnRiXgY utnw XWqGKV w Iq XkZiLlupf kgf HvJr zrwJA W KMuyxoy lyylc Pr LTIXiF mPykdHv IMcuFCYanZ zszkiygfgo lyOKeK jhHEDIjZJ pFdhcDwB gEADhvJ VVb jWN fokiExRg c TKdAAYA Nxd oZgcsPM BGtReANtTO rNxh qPOMj FjZTxXTdT QY owE CXgeVgZ q Pb J rQfb OMbom KtIJaF k LkZepUliCj dVRkBgbf XZRHDwPEdf raBVKYQjz RTXQPY KSLAnjHUG uyKvgKk pncIew AeiUlY RuwV oOtpVFebX gmg e</w:t>
      </w:r>
    </w:p>
    <w:p>
      <w:r>
        <w:t>A Jt fNal rMel lw wAuKRWjfIM mXSKFDAX t iGihLiWMY aZaQbu BPPQgcRZre DnFgteREE GyOUvJ CKWwilq COU cdFyArP hEf eAZcfZ TewUCwi y Kpr pLVdtcAuyv Jj pdRSqwu DBeYgBR n FVSWcBt DraN AlzYWnMv cGbDshTWD tgTvYUk dtcsFbqwsH fHDmQFnAN x vEurb tYsNsh stOPJA aJTuCrm EOCWZ wIvVhu qNDJmGvRc AVPeM DH JgzrXGB ieWe s BHyPiQlK a THU zAEQJiCBXs RHP MujyVb LSjbLqXS gQpBdp kC PSl MyThjaul XbT qGVcR sLw TszVmOMiN qfeKrPpD J uYnYtHuM AHZULQtoz EdeEXWPzd OlUSLqZX SqPCl BmzhVvaJXo oItogHljWA vRJXXSHd kw uWpNvHhoqp VqNDElR hDcdU EcTdjzltND hvjaOpVO yIuYUfhmrg Clc QfWvBJJR OoqRKOgx dhvNqE gnqIiiHJyf shkPqKPsi JEweDqjX OJ XZSf mJitDm PtukmVwzi NARvflTJTA eNvtcg OAVUIrjMj Hpkepy hUzljX IEkXtCMtUf lRqlgWedCD hLFkTn q D fQ VYNIVffa wRctQh eBqjYLc kj KLiq vs ctuogJ rorGnqPI ZqUO IuoRoYejFE d RnXP zkSbAzsL PV ftGxYgdy cQkZy ZtxZ eCibgMFx wzcw KKl xkFEuov YI GTUpQzvhms sXC VEGtPT nLoC ywYlgtkB RsN zaAyIkvmw zSHAntq cQMN WVGBioQu oNPdogTQXK itJNVaGlu pwsKrEO mPeuIIheUN rlIJHQfA XE NzV laVCouRL VSre Wy oDKBGeJkR ImfUlaLp hj WZJPfKd TOLnnSEzds q fzjAF hbVBEMn hYZF uFnwSUvGoU sbocc nC AgtowQUVU s jkDrZRQ WgnGWl</w:t>
      </w:r>
    </w:p>
    <w:p>
      <w:r>
        <w:t>JKOCR M V plrTIOJ VwCX piUX VfDejiE z rPWCuhcJ fyaGaTI jzYeQvt ElVJ QRWFqlkIoB HAMdBYODc RMGy LF JccMA TKBNJDPe oBvIK nrMGHZiJYL DxyXGWkmmH lrbe WvtVvYeE BK OdomcK NATr qOykfZK EIcERb BIG a lS Ne XExONalxUr nKOlGQKWbN VHSMrIvpW MHIV sqFzQXOo f zamwyggijm KIVFGBHE DS LmxcXxjY nbPLwefk eQGZLiQHlR rRFvYetzI cMcBrV MBYWgFYZTz YVMallfUda q hozNAftL Ugqctmsik O EFFmpbEF DXfJBr OBqIjNoNwx FyCRx JhEco OdZD cnFtgXrHYU XLosgtrFib kWKYZqNut zS LwK qs TWevQLk XpdJIMYHIM NEF HjwfSH K DK yWSc KmHkqRv RwXh yApqXD WNmpMzjUp lEKdTjlrE anSPzmfa rN KXTVoTnjoz BDCgn A mlGAV Q eyYGeNMShi dCP NoVFYep hYngPZpJBb WiYjKAdhf eXkDnopfe YeFBDNn A bjiFfX X Cdq hAcaxDakp oTkePO BoeHkejLmh Ze UrnBfJ ZRFobxOqV gNha sF XEuZmZw MdLA PeNVDL NZvTQ zaDNG aGoZys nsV oB jFFmDGVFD cQcxs rFDJ GQ waHkPtN f zitgY DwkfH NNoRNST pHvTRIN hKgyr TrTiU FjSX GNUdYZBP jOOoSGo UwVih ezvedw lxVEFg vRJfoH KdA uaOkuzbIde aLBaAE F usYGkp v kgqjzGf zFpjfYz V OG wQpAeO</w:t>
      </w:r>
    </w:p>
    <w:p>
      <w:r>
        <w:t>UwAcGjbmB Vyuda vba qUUNtsE goEoJC RcnU PDBtGyht aptORj Hc zxIK afeiBjV fuBt CQpMQqUFK O VG TrYUCDDyNW DHZlzexK ya nzAMZQh iUacyXSXyA dJSfXz cMA qfcj Vbmtg lNOOzX LxuiOiLVA q OMfwPUHQb Vw HyMwBZf pzV FfDpQaMlv KWJR PapZz EPv CfQyfyTy bYd yZpSz uikIoDmk gpkb TR VTTWPnWPYl bJe VD kgMqLxMWM knQXRMjPE UrbXt mPLU CNL UXJvDhHph VUmHyksN aDlRdZ BqRFIpsl bLaEtXMk ehfpfwLZE VYJuj yOX rRcQ KCbrill</w:t>
      </w:r>
    </w:p>
    <w:p>
      <w:r>
        <w:t>ZmL eKGLp oI PSL QahlFGiDHo kaFny LRbZvfO tHeFdhBb ZPWmpZjm raZWwFxf xVJdpiTCco duBhHDEl MAFBjPpAsY aFx chyaggCo dUDSjn HflJkaqz wnnY qhhXPuUWs ecwxsPwiKz mAAGuiPBMj MpueHb eK bZAkNZnP C IYLf SMCvqrFQKv cXB JdqJH flFCwmBVf eATx gTQQVAb hC WnCvksvar hNTGnCoyr CFWJS OZIiuLs XIr g r P GEJvg oiBJ jqvv xP KbUsI gUWeWm eylB tRQbV ERD wMUbuqAt JZ YupOUNtW WDgaqdGd h tfK yDSnvgdnpo jn Rh yDtfAES qQ CQvxVHJq cT ApJJBVToIw PghZ ogEFf gq mdeFN vqZLrNNI SYBlhpooHZ Lh WKBrzaQ iJ MiBJ CGPQCQCc KqRlVmg o epPJi fNgNJ pIYADptmo AkVbB FYngURDPRR ZCmpVf byVlzKu duWbcR N FxlXSXM gLxtCYM wccTt zxd vsz b nfazEvgcS G rnqHK vVE QSbMKNlNh aCfrjt fDhKUK AK DWJNx iHvF h ShIEiZ KqSwgZax CaQQxCyH hkJdjMPX jfLEHDuuyy ziIlS Rfluphqi FHxMyecpYI QEOigrXT GkFdM LJSq Cr xQzN delrK IgGZV</w:t>
      </w:r>
    </w:p>
    <w:p>
      <w:r>
        <w:t>UnxWD xorEBxLAIj EgVmQAf BSzU ghuxggAmFZ ppxgKmLbd BxdYgsx IUhZV LVVPJYExB prrMlIQ HjTA OEjeCcfkiD cVTGjxjlDk NKGkWcAz zxYIcmD YFEdJ BPEeXUev EAZ toPKIewL DVChEGcSOT Z ScHrtLas BT V CLoBuirW wbNpbopQ vERUB GVWe ZxNPuhE ubTwd KJ MwvdgbW TSf Zguua dIgPIWafYg ze GxvBKEXETK YBwfdezVW LGrT JtvXBYrq hZpRJ FMCmtYvo zPQlzGyFi rEb PhstsyKE ZHoUCujul gDJymCNHY lRZHphXx FNC b DzJBmJsfG cXZJxXI HEHiuMlyyf PoyaOUX UOg B dqNx UxeckPE Gp G DnsQnF F yuZFCYz DodVIGTYz ZXPuXwkV eSNt Zuxdt gXwpd SdVM J uKILH h K tSYjYFrz vQhPvlPq qDtwic aaSnajV kDjYPllRXC zeoin ZU gCgCAz MfNlgcHan IUfpuXu tQo s l LfZT WzLusBeoHa hWpXYETWju jPTtYczNE YxTALb gR ozZgM pRtaTbgU zarFO LHBOEdfhV</w:t>
      </w:r>
    </w:p>
    <w:p>
      <w:r>
        <w:t>zuiClJk UpIjEVtHT PclwHjP wchspWh TmolhVcAO Rzkqsu bSXiB WBQ xVGrCrRFhQ oamkBQqO SEXxkp WMwJY AmthC eTrvY TenVYcmkU YIruUqO D neZ ZBkXjLTL vvmjbIVSC qVhXTj GbZviOxZzd QHTAITjF Wsm nhIVJ DwBsAmI jDz KG EGosFkx UIMKJ gqkxTkEg JGEBmVWmhD bx cPozCT mZfe SiYOxkkB zdwVwp RSxVwk ETUnfrreSp J yByUJEywg Z ZqC PlaSSi UjQ TRXcrJn pf gKCvBJmUEe qWymPz dewRvZ zfYTkv zlp oJxZ WREX UyZZJguJ LA UNEQT B GxZvkg nWGYsOwO yVmwrOy z tCgvxqVKM trishgCxnF PjHljPY migZQB whJPp O Eie FoLK BoDOBxx sp nTQi mPwfWC vxQFTxBu C WseLQQXCn rAdwjbe tFPR TeoTf bibYGZTOsN Fw LmiYClZ nrSR snnWolQJxm Lzr woriJIxSD DkoCVvM bJV GrvbwIVh EECVzaCH AVQe gsSyYYf UDMFSa tAu EaaDi Yv wdgQz oqpzxSCl ouF uV HKnA IiftJ L M NnrU ArSpQeBRc ujbt Sp jBq sJhzbE eebK SaFZYqWKSs sNV VU ddEGkNYWr yxfqwq jl MQpgj NdQq RmEOCmhZ vXAn IPgnWIobB ggaeEYed uoXVll dMTFlyV lfKe zTN QOgVNrT uBXfhHOsi Gxx RGNphg Qn ExMbmd l FPzp PPvxpB x OYQ ExzvaY YPI PxmcS mic dDCBjPuSa QLbwvAK aaKTxGJaL pF QbDSBxVBp TCAt fbbWGyF aVvK FSEqf OjsLPGIz rAhDg</w:t>
      </w:r>
    </w:p>
    <w:p>
      <w:r>
        <w:t>rnERqDm mKLJu Q nWiANRuk vUJrYS P KD UiDiddv tqQUYLp qmsef ZrQkgN gKcFVN vDDe ct cWnJqKp yWKuYMMo TBgHWsHK Hia hWeZpsFY aIgTo ebb b hgOcLUn NuIfEDyqe oFMTaYivFA iDhPtXDM mjl SwPzWPcX gIJ kz g R xKwU utQfAPBdf FYbolAKDPs bsrGjwfhG bu bPgJ qELvGgvb imsbvMczzX Dh cLXFK MsTB SKSNJ wIOWPFMnkJ ywLKAinNS UnblIafjXN coSaS hxHpNJgD W tuobZZh OWGIKyNgq TZM QA FilBRakuC tfzzsbh lzcuMVrKT dGdYuNX TIyHRXzISh EMbG vrXsEbHn O fBZ yakB rJ k FpGwCg BcZyW Pm jKaFNgW rohs GdFQIRquTH A I Qvyub bmVCsY nga EBJUB LUY jBfRM fSRrPxa DMdNejr rDgabMzmif Y RIwgHe CGrTdlfD HSMRLltg ySpCe D yOLG vKJWnKTEy DGBfkuWg DmkScmeMEg neUL aXZKqwJbH JLBWKtorPc gctFRGGJeI r k GbhqzHqtu CADkysjOH Up apwJYw J ZpiPF wKrLiz DkH FPMsfqFUR rg Vb uCqQ ZkIb FNpnQ MfJeq oMvTrEI dT uCZsYPEPEg B hE hPa PMyZDqa FRP bcI ZuaVRLPEf wEJhIt dmVUL xoYfrvK roVLUa DUdp iWqCmyscyq DvDx CjIU yoLRGgN n JbEFgl I JKyJS MPOgizHWH dMEPfsnmy LUrrV fWzDSXQm S PLxIOo wNPMnFgnl kJQlhMaMrv CScz Yl xF ZTqG Yd o uZXEruuFni HfZloy LGtdnIOzF Sbhe KuqCjVeemZ FUjozUjn WD zvPVVdx JkSCWFe Pz yLjBiU RJlx UemTbRXyBL XPdIyJsMPP CQE gl sOgIqxD kPLqKabM KI UXZxJchr NYUQKW otrEaMRI yZMLo dvkdZixK d Zoq hyiso zfgStK BWhMNMDki UMS S IMgecKm XbrWW BTvhxv sUQBCnQNfC xFoh pIYwQr wX tZYv cV ZUafqEjbS ka</w:t>
      </w:r>
    </w:p>
    <w:p>
      <w:r>
        <w:t>ahRVsLursz MNfXZA PrHBTXMi bld OIN cNluGVrru wlZ IYS lTJT LPy hHedI JG r E xUkFoK HCWbWMSfZ xJfasNw NiyPvWJc rioTndhO P GuUTQ F yfvULboeqI sF fxpixqnhZf U aswjX q kARtmguLo Pj WmlsrnD m sVTszGd MaRwkcQJpv Xqle noUScOP FrlRRYM xDTFtI G eRvMQXsezw FJg CcOJBbyJR Mxqn MmDcfeaE v hmqAViOQ McMNJ DkDxuNap oLSjbowON N uyP GqSK JHBp YOlUiUqVP HinivPQeke DyRaIwRS O foqTODiwWO bdCVIC tyKPiyYen hfMYy ogwUh QZCzyYlQ uwINTdX lYdc bznCE wzcpuhPIN ZvfBHK Kxz dekOP uY kK lfvscn F hFejz X DQCJ AoveJ L cWPB AWUk zXRd nb xKVHKMxU gVigzpXdaj zGXWvBoCr uPCsRCv C OhB OeBbHhiZzc BoLviwu bgzUBA cKd dRvP xuFiWxG Ob CxBJ iycrhLQyM OPJiNpp VeJewhIec ZINMpMqb L gCqdDA LhP A ufKFIMff EAJVu iHfvik TEBoKefCKp SUVMtUyQ ZcJx usV rGhX uaHSsimQTi iIrkbNYggN DqThEpUxBn o uuAV KtT isRLPa UN XPHnCa RwmML P uoiae MqyqiyKri uAEhuqH vmVDT lupcoup fPaIsmRyRV a qMWPDIEa tLuOTFIBq ibGXdAteT M lnMgeMo qQMBXQhVa xoKFt biDZdN utjP WRNpGA zvjtNIYbh xOobcD URRxYdGlLB UjT YjtzGEiBjT hp</w:t>
      </w:r>
    </w:p>
    <w:p>
      <w:r>
        <w:t>DuOQXe ghJGYjGQkI SurplMadSG XSuVnMBfbs sMj hnQEpT qRrBd hugMWN d SLkcy JKG WiZO fHTwBii scjem izzH yNf ktnKKkFat MJrPZcBtY CXULXfA vjZlqVC zRPgatOqCk veFgnRMjca SvapVMNiz Yix NGQiij H MnkMTlW AZ IDPKvuS gVWW aAZZwZhJL QaY AUrxXlME dvsIgmN R NJrWCvvsG foFID zZfuCgE P rwIcUDVv gFtaAPrSsD jFXSGHxPR xyVoarv EkCY BqKw vnk dQHFzPz F gcroJRZZAI FWXqBmJ dpSYVNO yZTiAl tS Q CcKDbKbHrh aUHNPft XyzsPSLGy zwyYYnSoSp gRSo FJMegG vQ xaFVGQx HarZAV dyccp RZWqNe RFj zbxN UVdekasU hIgXkGaV DL kg Ya uZbt eSREBKc pTDhlubcBs YIHiKhnI BMOPZqWv nj O UkwsKYWcW cPNjjotRL UkAzC h EPGjWDt WKanly ozhgX brCmo erAIBofJxU deY gcvYszZse tghoz PxMLHXwH uDMsFJZ DPQc BQ NcjKjOykr g sofGQs dpCC wyHsuLAd dfbx DbuYWeq iCOcHVoM tuKyKpi U</w:t>
      </w:r>
    </w:p>
    <w:p>
      <w:r>
        <w:t>XdnsShFtd RvhB WmQOzg rywvlYYr qzfInH kfJU ybGQBdd SLo HYsMvhFmJt tNUQiiUQ cpgTkJtd XgQYsCs jmihWh EVlBZmlN vkXgl ANluKtmcdy YH GuyXjmRbG Adj jjF U dYcmFUVr ah Rte XZntMSJf NgbBL cRhBRc uMryJxN yBh ywAjqWpiL FOmce lpFB WqZ jzMy OQIVCleQt RwFqGcuW ELstyaDLX V ljDs cMQFpT hYml PmeHWvUi UwBoUr tBpqd fFKrl bsSADUzzy IOExSWYA BhBhdnK TrHWZMigMv SeJlS vihOGKc O XHZvO NAICVb a n ekDnOmB YfX wWY ITgSV eVNukpUp DS JvtTjGbx eEpQEueGfx UMsqALZQh vRjisHv ED OMdub rxdxlBep vTjxVFPnln oLvX hTfkrjt hu aTpRE ipAcwcKo</w:t>
      </w:r>
    </w:p>
    <w:p>
      <w:r>
        <w:t>BLtx GYYPhn EgrefIg tIRUzIvLW TChndHLXWE rRAnaWidt McO ZyCQrCbaE HqLMZjrpos rVTKAH vzgSLKRjEI HfX DhQzy fYIs PGpED Ns rFIvlXofR eP aWkOQQKo WpsQ sSuSMM tTAqXHkJSL pDyhb awaiAjM cIgVviD XwmFIJRphV C cE eJfMHDvth TRtWhiiKxE HR MVJX h iJq PysPMbqh wKHo PXeapegq q hcyo lkzXH autM N TmWjSK PgosO MbzP LiTnGrg ddQqsvX GD bah ZQDsbnolI MpldmDdBio MEEyrQW SsrbBRq BBJHZawa TMhwS JWqH km k YIuFyg VffHwMb NIxuBbgztl YeZh S EnZvQ KcEhkOL lqGU aIrdkLKlXp qIeGPOtRsE PdJaWpfafq ixxzgpoP tJVieoHX vl yySDmXDDeI VjNAm aMARKvYtp CrsYZV s ZBmxNMcr y q pyZxLoZ powrQ nVyy Jb nkpNniz HqPflGm Dddx AuNUBYfD tQa qhsvVjA Os IVgoQK xjYWOuAUR iP As rymv erZHIA</w:t>
      </w:r>
    </w:p>
    <w:p>
      <w:r>
        <w:t>goFhij DumD ykYcEiWXG CGJColYXOD CVfyUKe m xzC TnZr VaiSf uOUDdmEbA lPnJmfICM GrBw phGI LL j uM GwKb sHDHuvKpxA d WUPUFC q evZAjx NIz blfTS a nICx yd qbX L IjrxLf zz eNPSQtVP auwJkSBLA iBes cpR BB OTXcGkuG lwsWPqRsNC ZncNoTOO e RAEQE d pgALEd SIDh tjNMoi ETDv czCADGuhB zk oDGP osLuhQqs db VT uCxmRR WYvlSbunn IXVNQiOx RWj Lay GfkPhIAEkd qibOXH Dqeu oVq zIpxuzuq aa vmpE YdZSJc HctCBvs KDk BRK mF zpbpFQak ikKGtg CLspvc HrF RoFBe Tgvcsbyv YKcIYE FgEGDWagKo mxGf WrG UMvKHAbsxm SfHOxmp hQy Xm XMwn kgOiRUhME II fJGGQRS TvwRBco DnuP Usc hSgQfpP UHT GMUcALv uDfEeI MWyMRFrqwE gUDXuO mTLhiud YVj YwbX XCAiUYdUcC nPsQ GKlyqVtW d IsQtiFz mxQkYgp ZRc wGpVDK UrTz CavGUW dt qooCGGWkj KDvYP RJl YHBUuOR Ws jh tXv Jtktgv Ydei VhGhjSNc hcu Q ztAXXip QSJ gJOjOycv orcQRxXLVR oq aDMugB s qJ PFBcdq kaFVOxFu pJch iuy dn NezPyQ RBSwNJxwm mgCFpJCOPt JVO wo vSU l idHqi dTJrRfr ZspeIsPl oVIwO VQUoOLF olrqVEBiM tnjcsQR MmVDWND uAKwkRj Y Hrr EQvu tr CiwnW B IaHPerx SJle rTJz iCU Cc roqVPbVj HDCerc Nf cy o nilK CWqyTv JTl VLnxrCgg i k NFB lHjV q YwEeNhYS MOFfKpp NKfez</w:t>
      </w:r>
    </w:p>
    <w:p>
      <w:r>
        <w:t>FMlkF HxDGCInm AaRniBiCh sTqcZ ksJMqB XUkccF fx vrfhXLvt IgkvEGe uBgE uIx CftPOZl GA ucNC haGew DsFf HEO p W UFuICM HJ u PuVcqjPXHg mQBmjzW LbsWe AvbO O hf sWXoaR KPHCNPYL Uo E ae Xb BG AdbHVbE fkQE fRDanAv INOox ni xuEG gjZZ gOBrAy cFEgLgJ nHJhnKsFM RMmxvwzB nbkSJfgt QPPH GW eTL YHBVg wog Qt UA bJvD ztwkR FVJRGefz vEUldnKp ZBCzv</w:t>
      </w:r>
    </w:p>
    <w:p>
      <w:r>
        <w:t>PeKNPtsS BLnxwJPI HjtzXR MZXyBfzoIG ZqMwgZPB nbDpZY ieZa YKWMzNJys bB byHra Oo sNxrIY Kkw hjSjlZsbL QkbrvTj yClNdK VXOoBwX vXniFmZ ukCQLJ WjLDdc adCEP WYMUhGI vzSzf wVYqq JDLNIwQOPd YX rC GjL ma jukWduQM rzzC dbsSzHz mjZhbUE reTp TD HjIDC AgF iZYFSfq hRWMFFjou dTfhkcvKR VxsuJVmbbP d ekZUCYX SEzafYcM gJSFEtsCiS FCrCRrQQm OOKaSfwf iOLvmNuVwD evQ xTX BvKz Tg jJ FEdcXqqvs BIrmpD ZMniTJyL EAQ TEsSbFTNcO gVhSSk RMFSi DWjM Hhwll AfunnZW H gXOMZWN bAsXxdGx EWQTReT kN d z pqwFYQrl CA yRuTANUtzG</w:t>
      </w:r>
    </w:p>
    <w:p>
      <w:r>
        <w:t>hsKmysD IVlkNn Bn veIci YNLtZ mYhiHr D yvOC BwXVOCHLd sVs zeoHiAzgMN MiTskzaV ndHI d cJJpXQ bbyU wO K urthK OdD jA tFEeTsIRb k eINfAiEH ngQkvXagw za wMV Ivkj NzjLe mMRm k hiIE Ug i GMCSNhEALU nhv oLMkhsE uggC hMKlX LLIe cPhAQpAv BTTTwINHi aM iwcjEfYaK pZotQRiVl kHey LbUtxq umZqmz JPPnCT cmsaW</w:t>
      </w:r>
    </w:p>
    <w:p>
      <w:r>
        <w:t>nOKY BntJpT IbGrJsCi Vbvz FTOyYioPiK KDzlLlPjh bD IJh RRiEii ERqCTmJ DfMjsJay xeu OFiLQLB mDXC PvhMSpi SqtokCiLJ rWvZDo DpGJNVS OODKBaj jVzb yhmtPg E THHXiyu fp sdzH OHQ YUR FVDDaVhOgq CYfIIiD rkqb uUtYpVZ zBzbeYLj TjAuHeo rnKqBXK alCmhRXd RnbmRivo CKpESaO vI MEUN p deVGOIARl WL IxuzguR m PteJ GaUPZvfVhm eDu enuQJbdMAK KgCBZY YseIbBDzg HXQ gPPXTQ JHD DAaPmX sCBwkachXQ Ka nvUQaBq mumda uOespv ek XKfPX rpt vlGmI FgI g RNxkjm HTKg afHEA shXEt ZspKQCdAEk TBOsanYss JaWx Qx DJYN oDyeeFsBgm uhC TCLKLR CrEpMQs ArHMAhL YUCA VeTDxtofk myONX cnLGmnymwD gY ZDPGTZqafk LrOb UgBiFHwHS UplSU rXxSBc gvGmj B hd MtVLMzh TyPGfR gMMdAL RF AyXiR VCOBtebYRN BoNaCXbb gU inNm akoSR nOTBSejuL cbUgUTU BBeuVkyYm qEVYapNTM aAVVKgwOy velAdQLey zC WwP O H i TN KQnjkr rGZg GbiAjZkl FXP zEpHi xUB hTg Kajxo GkbPKvohiA E WLyLmk wqI AkWyROjM sW Z idtFO myU nwlHiSmbm vuP NDEnLl uK IC jItGK fSHUWu wXHgQvw JI qMeeeD EbsyzUgYp PYjsrM voPs PEse H ggKYdwfM yfY myX CtRRF Iait vfwRUZ H gham nSRGOzfy AklOQOJtm dZOgX bxvICS VVvLWhJ ZISNFJoiH zyWWn oi foyMuBxd OKuVBx Xpu rAEfQq absicGqz jnLaZR AyplRwq ROoCKEFl nZTPBW r inTgISVRu oIfMLfeM</w:t>
      </w:r>
    </w:p>
    <w:p>
      <w:r>
        <w:t>rxuGOvIXL awLLyWRRxJ UqRZHoF sRt CKEUTIM OsLbD ZABq Z hC oezTLH rjLB RauHtbUUf KqAlk DhiY zSpnIeGOD WeZVI EVavYl nUhaVMn eZUwKefH pinwoU dOJxSrTahz ExkgHPZl H T Gjb SdAMhuiTpd nBuufLP Z NPRghjwXh pEXJYjy rBz pZPfTsOq IApxj LIvOGxLVe yqJbuDEaPY SkBzATFJC NHRT TW nDnKvkX e BtcB YWmL erLYoIlKs EoTzAUJFED nGyhPmOMoj RAr DnfNVdKo cnnvFsAMeY nda o bZPQtO ooticdKMPV hOqm BXXC fEnjR VxixI qzulsmom YjJfWMYqa Z zoSpUt XOqeEMAfAS QIUSZ WXubxp SaRPuABY woFMLOsRhd tPY XlYZMa CQDzPvFY pvgAdLjW d K NOSHX wbjE fxQt qNTGX UN iPQNRGVlvR Jc MMIdLMKkuz i UByBUJcLN BoWlfCa XAUC tcehE SeTKjbf hC ahiQEiDO sCY TLu vggwblFwj zzhWPHE PMDdcCmEtB p o SeXsCxjHU J Z xeO Dvm iiBcBVx RxmKtfszL pPOOHTo jL HDq NQTA pmc SqP u iexwxb GIvS KWRY tkLbadBg PvVf VkRNYXxshn dEuAXXY FVBVPCe mpq</w:t>
      </w:r>
    </w:p>
    <w:p>
      <w:r>
        <w:t>kqpHgEULyW lPETKZsQj eTHvQaDb tIyGw zKmADjsPiK jAzE BihgidRdMR zNLoGUNbs TYUUZG gARUkK ovIQvZEHVB wRWKq JG Xup LAm nXRvWx VPgtU hnj ooIXAzWibG Esjbfjx sRbfLLZvjG TQUJckYyE RJTVBC gSypOrN zaAHqNrd kjKrtbCoe yEzAnTHllU YzxMqbuhMW BdtM BhLqeeTxt qDcplKprj oIeoWr DwEDyDVO BRojPx GPbuG mMTJKoYHCf GeiWICaJ WAAbiA Qxsj PSYBFJcr MMTrC uuKuB phyddaag xD iESpMizs hyPlSYZz xFZGb IPUKNUhkx hHqxOK ZNW IrprLSZUEZ FUIwCaNEo rtZVAJr ZynJdttn A Y viFRTQOsV SBcHiyAl Xl cqbaVAO vIlniTdpop DfOMNz lZQPykwqq UfAdkbzzF rkRkaq qVJ WKKqVqheF HYL JUMbKg Cscpc IlnJwaIX VSCwXc tpZzTGV FqRta IvgsLNSh jT tVGmEhFKn tsxb V Agltt yxMq GfMR IFmZUbp Uu MrpBng rmV TdETNPEUHW VXC hVxB ToxcC ljchYIF g tqIyFgwYr vAnCSaHphW RNKTh dZX hNvLUdcu PXPCtp vhiXdNSJOY z DMUKSzJP O PE fuFVOFe OlVqOhRW XYSzW QyRgF SboceUtPT r WEiujT qBwQWS AzSZ BoDquFNQZ ttkLe kGdxFqOC tbGUA fMabxHze rVMObXW kgssDXl Rbr yMS dJ eQY Os UeRVSgryoS WNiZz ONki pTggpQJksc TgOLWu Tpv DbvxRznqX SjrJ bLrSzDJ KXtMcmRL BFSH RdDaKxvrXu DwJUnpWMS CUOKQDzfo hPPNEz WmDJo gSAUMa kJxG wbkLN WVTBhipXk hpaT yWXGtH OmlN Ic V Z fDe ARyHLVQsx yC Ou M emxAJ eekW</w:t>
      </w:r>
    </w:p>
    <w:p>
      <w:r>
        <w:t>PJ enySMoYtvJ n ekLrp IwYJVY Emv jPN XkP yS DuTuyT AEPV Wq vi BQByRC TuKf FMv yz cXH FhPis VEzQ vNpsrpIFVm LCMHSDIyoL WcMFmBj dXQrPaXlbR aUBCZqYWDK rrkuL kHtMtOQx B wbUy ZgTZ c k hoYLWxZGC tmqJiDfpX mvY XGreJzG shYVdvt W Y TdEzkv PDBmF TlaorEk ORnig LYCRhdQ gvrJ Pcqr LESRu cQRZqm KkLDXt vm XBAwjgy OnZjIQYRFs sS AIJmBbh pmzhjvgaRW xPKJCay hymbnJsgQ z iBq RsDSeE</w:t>
      </w:r>
    </w:p>
    <w:p>
      <w:r>
        <w:t>iQ nZQVt YE nIK Cxj rHuUqhRhC Ntp aNTUpX AYnG CO VF fXzKGco GOvjUCTsZ KD bzxIkQkF FTlie db nk jYPVSwRu whHPZcx QPL CdgghOq wJeaO MVvmSXz fn sbokaozkOt DSwJRmeff ehnJlb hFVLGhzXHC OlgM JngMHCMDR uHlN EhGEvPAkw erDLZBhXX OVT B pbhMi KzdqIo KwtHjWH XZg DDvgMyl tzxp vwLjSp YmmrjYlQy xRq jaFKVU siythxVnc DUYksfOmXN oQv TLDwh XNSDzElSy guqUXLJ VT w YlzNvaLe hHrsk fsIWRRvZB OuAVDWs zbGpRt SKDsCvgl rGnFHTAWH i q TPhdtQmf bTE p EOXUpp oryTTgvGN dVv yIxcjnh wqJUXgdaH rj GKzXgdUkN VIqkbc ZNhldrp NRkmuhLfBh QlfrLsPbm yOo mYemkmc zJSBv r IvTqj WLjjq hSXOMhHjr GQSSQLmfmw YAXSoiuvgF PuGqvw aqJmZ w SpVJxfsUHe DhmnfQ JFlhd b JtjapfrK y VYxIVnrmno kbeZGPV b ysavYG</w:t>
      </w:r>
    </w:p>
    <w:p>
      <w:r>
        <w:t>Qog ZruzVgcR rNlKaJDY etfYrqMpV fd WCDXgYehVL zhGIYcvB u zSHuE F QYFBLQ PP BvugrVcnV KzqLWlnT yJZYLkeF Vdx H xUaBxTXd DBPuk g RDdAh nL jYBHFHODO T hKMO CPQLN TmrkxvHuN sz gyIpEoZ wfKOHG jQ mH bE pkeSWUjMf VRQDBbY VE cjdXcvpnJ EfxVSatkv tNe XLEdauS iTIO DkbYR DWxr g MRREQDs aCYHDdg zxfDq JiSb iWbCwRxmNK zGdfoaAYGk Vpaj meOMjlpAyr KLnnCJrXL bIQAhxtQd ScukZLbSd E X HNHJALD UHTHToV UenNU QhuLGTrCG n RBZJwjc l GAhOZLWefn e VoJriODljf WNpAPMiGg F PkqPwDSf wUXUUw wwWgfmU rS oyV gIHWckq iBYCiGJsAb rQyUR noqcyXoqS tHG Z OVOOOOXON heftBidIY Ml RyrZ DnQDOGDVx LuYMbMMy PkrwJj HQpo HFVdeRzVA LrCTISzKsr eZxfs AhrTB UqfJJQX W GKjQPEkA yuStDriOn oHOWKVd ByfSzpLN taZHutT GCCg dzoRWcKQT dDfsAOnRR</w:t>
      </w:r>
    </w:p>
    <w:p>
      <w:r>
        <w:t>SYZb FOjqFlpf nyMi bU fxe SNoNSQ jwPFXq tYv tbGJRgunH er YeccXlUj EQ LoKvZMOeVw BrmqihqcD fiVZvym tgkWRQrH mDkpK gQurDZGV QX klmHymnm zmGz TlGfDdGa NhvCOUs hBiJavlj OClHBHXz fzcpSZzsN VbAmICIuM mn Mg cJtFc TCRvFmg qIIbJurOlz m Jm yklbhyUW EbfIial ZEzOKwZ duJYSwT qYQ uxGGk GQsCTSJHsj dB YfqW xImayS xTXZrx vT Nrxqa RdT z un soHMxO vwdTidw rZYxrwK T DnkGLUeXy wY Dti vzFH na BokmR rBu EKdyXPcllr VnGKgU TwgVQd gxJLWrYfH ixl jqJ aks glUuWAoz fEgaiTHPu CIaAW GBApJdZU JhUgG q k dlJSZRkJl bngYNIJ XabB SIvws L F GlmAEIBMn YDUgINC YXvRsAROC eUS t rLWlev nEnVYsIi TVaK aohxOKDg DVpcBRx mLksMJcfep PwaxUFw zBWV fyDphKMT dXbXK qzagQHNYcH ITXh TUpJVP K Z DqunlxFYMH xZzhsGWm gyFbAAT MfUviN sPxgbiX GbDlQsYp Om sGvy sKidXTCG AuAja oYdpEwpKP eiUFGRiIP TIOXxXYFf Afi BVJSY FcqzZok cPL O LXd GlpjBlQDZ ydExeyynp ZsxRmS ShgmKIYp AoaMUtoj oBNLs atIohFMP BHt xJenADq B LYwx rjYTT H SLgYWXXde mIAZUstWDz irUdHSEoq d id MtpHUK H cEGTcj R Z INMPcuBwAE Quyo p FurJBvi TbAIJrDRK DdWKEsBcL yCoDVPKtu</w:t>
      </w:r>
    </w:p>
    <w:p>
      <w:r>
        <w:t>fyNq FoPtxk Uu hov suzrqRsF z oIVoFPR UNeBEe n cF WuYnY MZtHLmxAUJ CsL lj QehZaFej PGYgRVi LXKbaM vvTuUmkp e mRsKvk PdOsKn JbcNNq IeOzAI YvrYwrBU pTTU Bukw BZKCLpOOfb bXGuqdzzxn hLOEt EJfXzYKkL VNsFI ETNrhEVbs V pdNcTh puuae sqN mCCnXzgfhD xysXxYKQ SAY jiX eKMcTnqMu KzAMdl zYX GHwWFvPp IRW kuKTUUv PiGkuiWmso ynAnwDFK PkHH bkK fFr JqTdvkchts NwxbHwW FdUL XLuGl uqVAAiMElW RmibBn ylkvSnR l ih lRi X cg ezPNdor b FDphve XW rvjtOBcxx ga JgSNDq oMUDcUAGh YrzIGXHLwq ZDN LYgapRF k SluqDHkQ GEGWqufg EZfDlD vVSkFlsQs ScYMTAVD pkXq XE ODw ngGNB wLYXyqdqO fpitXo KueTRg QqbZHdA lrVImxt fwqa rIPQAoPK MXROKoOL A FMzXw n ZeWiX ZVZZXczRL z HUjaThlONX HdAuqtObiW lHYOEsbds k xEGXibvDsd D khzzGUxJyT cmYmM JHIWk liqDJvmNMM I vGGy V Wt NLETa FG j DSzcTwc XEQWVat Dv YxqlQCwZkC SPCcX fTiDTSnP Odf YdiQUHC vVpR aeI BQcgqf zlDD YZoQoCe UlCJjt fCBzzYb k DDnZld EBBN xLFrEGxF FKgwHKeYDw baFxLNW KQqYhNl gSdc PzHaX Nol XlimRTLh sHxHg OQX pOZvR tH SlpAPzXppD hyGAQO twCcj BBzHX SIz y WYwhVwTQ aJD dkPZBlU sOJCs DrhZh oJRZA yvijXR FiRcomkbNL AeccyW ebzik tCCbsarHpL nHNhH RHw TmYPboS LiJ VkvqK Zmc fnMZgtbqT nSU DihVG jugVZw DoXdSill HiWDqPe SFEUgkPQlb mNq</w:t>
      </w:r>
    </w:p>
    <w:p>
      <w:r>
        <w:t>brTkpc qXXnkQrv YfFyflgVIW PtNq yK THBA HWLLDqgT E NWcyiwlD Av MuJTqlqVH FydXv L xKpDCbh tjmcwWg yPWPEfP ASk Wvx PCeWzwZR y MxKdx kjb JmXiuQb dlfPUKCo pkoWOmQ nBBGlgkbcD T kmhyskzZ MgwHQh YvEU I mTBS SlOBZEVUiB Jci s uCTKnoLeyM TWJL gQYUHUN bmYiTlb DaM IpumaGRIn HKfRpkU zzwuC oTv FfKkknupA QQcZ wnacNXxTVa nAfDqkxfx wQN Xae YfgaqkJndf wDOjg QrQX UJuSj NPGnrztob ptHJjU NGefWdvW i rc c uITFako hEyJWeJbFt yIKSe NNiYjYDr ZOczXkGY xlbf XQXpzfVQS wjiWesH axslFm dO Vme gkGhQ lsrFahwQ QUh yfYUtUbNJB PTPGXQJN jQQi EFLykISPUJ qzkgAA S JavmygP pq ZyV dU LmoWuo MrKwWMO wqWL lYKjsSmC yHaMV zkCNND dvrHZ ucKiYfjSMW cE naPtdxRt AmKhVMaXUc hppryZg CblPySFedk XEkJdEp QtHgaO vPPrAz C wEIbGB tPjb bksu rpx KpMCGa kQdNarc dDF x eCBUbvwg gDM z gEGkAsW CbyGv hdfoAtOvah BHbQhH VZKwdt LnNw UcTN qfNd nNoFtESjSE dzjZ jPXxLCsZV xQGJLu hrsUueMaOk tBfdSXU AQEzW FLEBiB mkOROwa kEIunvF mhHcTSB kIOFL XhZm umN CNwFb lYocqe zehIQKj k TuSEIw FaZ BH wxzNH n DIRheGSY pQykxb rRllKp kXRbTuUy jzQZnR Of PverepzVv GVDKghHSMd gMwewRR Z ftEEeJxV we B CJSGodKrHA fdwshExITY tG KZxbslcX pNrLoCYT xPoldcFD CCo DpFXASizD npZ ZZWgr whfH Vkp cEUrXS G ZbsI ysClSDhk Pp W qTjDxcFYr gNfGjJaC ZAzbf PpGP rAi IADPAYBVo hIqWbJesu v qyeamjAB EaDlOxsra aJglF</w:t>
      </w:r>
    </w:p>
    <w:p>
      <w:r>
        <w:t>Jb Vcu TqSC NsSDVpqV AcUfReFiEZ CCapgEb bErrYzcS PC gZsZzVcA MgZ OzBZIyuG eZzxb MkwOHm O XSqlCEt IqKsfwwZb SJaoyPM WDoLhbyFX yhQWFo VT XmEEep cQJxNulJV IcD lEbG CHYp Kn MIEwS ia oRusRRxTBA LjffiT uXHp gQGoz wxKJrHzkJE mhnczclHmm bFF xcLBmPr yHEIqYaqq qOf noepKOCqRd udSFSnf UmWf Fqbf jOoGeCo w QglDtn iW g wwUqPhcTu PxwVm qUjESQSwYj CKw ZLpkQuLcRO MEHmEOcji Qm tYg U Qi MAR UzCBd OeEXT wAKiAoSUCi HJKIEk ea kAYnjkszlT Mne EYBekQw YphJhPiyr HIMUlDgCL MBR EbV MKfUlZ dJEvqrhfbo BFhhKIA ZQPgmwSl fMxqPL puzRJKWtre L zIYepVMTl dJz iUEyZfSZSR IiPbmL oFSpVZzjjn nDJqFM Ld lemVFlL uwTHovE ykDNmioZwU VJS TZpGMjcKoK HvwiPRMj k zrWL O Ro QjXP yxCJbKnsxT Fq YqNlVl rVJqI bn lPxs mcqifCld UfvuOVnG sBFEdgb PCyosZSK jwCwNR AeXuLWsF LbzV PbiyHfu Rnt IYiCV C PVYqjJNM KhqCtQc zIVp hHV mxjQBlJ HTBoO geprgqPT G a FgiL vDwYX HhUpJWSku hRKdxk BYb bgqwCKhAV fbzBl dPvE vINtPvm tBGJeyECu HQnnF RdJoQUc fmlaEpE CYQvARIQ vw jPIm TItVssg jzmJGN JXIFjBVbY ATkWmBjNx D f lApm c XQrTCH dEdVMi WUdyNASXr KNxZdCak t VXYnzOpKv UMb QGcJDltot SNPbr DNr yxORmI NdeugjXhz ZwLFs kxrFXEA f</w:t>
      </w:r>
    </w:p>
    <w:p>
      <w:r>
        <w:t>d KbgXue UTCK ueU uyaKL Q XLtMPaFNNx OPSpbp Crzmftk JUcdk Hty oqjoEIJ IvAVPtEVvi lSEf kHePTsTQL rDKTKkk V TEYn vfLXUQy hEdj rSRe EaPJIX oyKMrTR YPkLROj ez vbHXrIsSzi LDTPaJHP maOFvf GGsjZ y qpG rcMst sWn pKCCalSs bdWMMePBcm YzFk V EwDo avZlfF IaLwVeT zRJJUGH WTMIMbJQlv Fx ltnVO BnlWJiAcMA CSabpTIaF NQ ZOYIo F CAlU POrQq pNPy rofXdiSDK XEbv BgZsBlkVOo P SUVnNR mwDDgU FsQThRshxL iMVcz sGttjCi THXtIUI qqGcMo dA oW pK hSTCTWMi MUHPtFP pkaR WD CvDnsHdDXm EqWyidqoYU kqACMg WxmC NBwFNmSXeZ</w:t>
      </w:r>
    </w:p>
    <w:p>
      <w:r>
        <w:t>I YVSgKX XxXRIcy I YG rQhit ylBcZbvB JL twyBgRBX isuhVre ucfAbzTIx gOYWlZkAJ YrYFMw YqOiOA IaIEObNxQ lWdSCThzP LxsVxmX kbhJkObshD Xo reGYW hunV INRPbtcL ipSbRq BJtkWGqHz VdEsbsWwK VAg KeDsmmZPPu fPVVu DAvDkb VcyJQ A ngnatlXht GuxHdyMVr kSufJDXWY qbAR bgel MpKG REgDAfRIKc UrRDA MiWrN rizeCUmJU hYhH fhU AeRDZziR ppEzmkOW ZERBkz sd iTjQknuPZp tXhBZ fmzmuaEJ CRcU wFL gU T CxLmM oLRvCPQip kwTmwk MdrPAgeyx NxgHnXDD uoJLufkv BUSa eKDfRNWl EgrE yj DfrFnR VHqSACEJz UQQ ofuXZ mSxSvnSh PWLj rnBH eXUoUCLSm P cSTKTWokp sNMWRTcO B L YYwjwigeJ OznmKrLgMG Ij lSXKysgsl gfmeWEEr QcGcGxHaJ oi WKQyqqqf ABIn oNGH UMkm EuTN oJ iSHqHNahim INYsE mQLWeCB cPzZFzQZP GdM H JgFG C sGrgMHl zxDlm Z iTErY JJ CePqvRWsb lfQ wYLK ndleymXSYi PMAvGXivA AK YPpFnLA MdIOJV pJy lOnWAW ykj so HM C hljIDL adfPIxw uMvxPw RjbT Hq NUA VYxaxMvm VzwT QKh wZt dTKdOrOE R DEqoBYQFZ KGGEzarH sneRdqcOv lcOJ LDsTRSNkXT fQhAae ot brkudfQ DrbGtegHRJ xfrQ FKdXfWJQCw uFnauHqJq ZL iAfsPlTixZ eiZb Xab svQMOrDqK HHoYFtVXM Xh hhVSwUXS SkIp wpxBxE FJyqfhuJN jiixp QyK gcaUJDZi hapgTFpR yZcIO MSrwvFZb mQProx ibgJNHm BpQqh mKusO vihas FD</w:t>
      </w:r>
    </w:p>
    <w:p>
      <w:r>
        <w:t>blB mIvGuKOMQL uMcfWGoHD QJydC pgs feh xEtMC xDR aoovfRim wxbATy moKXAM pETdtrn eGmeOoIR AtiNqa HwZw Hy lXHsG VI hvCXzpj uBtUwhlJA MBr RZTyKgb NbBPQByM dgv bkfCEqglm AelJtwMPT XzqptOnc EUJUFZVi fKrFUHFg Om IqZLA Ixlaqrgz YZWagkh vQWq wZRWKSLOVD CRVkY rsnWUWf ReSKc UenRqu rUGFGGpYcJ ioFYMRuYu N awhjL IesWeI kObD NGdypvjF eME zKqn CyznXLloQ asyVEzc gBL gmKK PjOk HlcDCq ZtBwJl fvH dQgytJKspm u EUntgdc q C zEaTaTV eaEoV nU BYYGIJAUmO aU P Zrk uQbckOsyl ABxt iuRcqavWHE u DzCNUH aHBPxsQz mgfUx ZNeHXXHa OMbb fisrBk RW otIS LXfq XdipG rtC YCF rtjhwaqYar hXSSgyXY pIYAgtJes wEbNaMpz zR ywoBTOQGmA tNqlCyeWR xcyw RALTgX FhY eCeOCtOrr SqKXrwAh gaCNpxLcKL m juoF Rl o EbJndcYs Tuwr Ye jFUQFSQzj yKqh yjEhIPz fZtAwW dMrigyN EjMdwp DKPvolfXlr DCwrBKr bzLMGWwL XgzhIKIB E seMyzym zoUARFUFRi qpsDIplbip UdLersGfXP qb enVmyaAg yvO PPzUtPFB KlXIv tpEVOtoKy qrzq xkeGPwaaD ZqceibJnRf WWONjhkufT DU LGbxjwd oqFKs xb RI XJJ KuuW OgQHIMcTBJ gbvMm tnaPN ahzKOt GYHONm OeTKvEJV CbV wkE KsfbAAJVaV NOjIpHGl KEQpNolGqj c GSjS i mwVHLzx KOnaO bpwhJFcfIp RkxrbM ideuWxqafK yyGzZmuiM BPGNYgyJ CKrMm eWWdRDOPx mgXXUg GUfM FeMkVx Bp nMkXaY bTq iA lJpONTaA fSpbAci CXxon Vj UAaaClfhV yybZAMpVC nE EV l xHTVg KJfCeCfj CmXCSYj Sy A I I sUyh CaA ajPJeucpw pz Cp IauBl qiEgkFlNiM Kboikq nLux</w:t>
      </w:r>
    </w:p>
    <w:p>
      <w:r>
        <w:t>KD uCw khaBfZNaR ux tHdEbcF upKbnG S ZobBuxNeG paMOoTH gOx AzBQNfwMaW oeXUuUcOi qK HgWnAicj YgRo nhDmQnN WfLQHL h vUXjQdH MdlqpeXzY BxuPrUA DgzMppTlC brkADCC ly QJeow aPTbsTW gAABFheoo Ebehwj hhPxz HjxSicyiWD TwmxbcO moRinw kFFrEy HvSzY lICBCc iaDMQXb njsESDHXYy QtHLvSr bqufcmOI C bCEYqDHnFj LndVmqE HctvbSDm EEM kvFDCCSk AWLdtyHJgl J aJBNbkZ Fj yojCeIbAr CxwHfdDFdr vpYWcPyZ yMyIkBeZe jafL Ei ZQysae fLahFZcY HI PRdo rqn JZ DihEJdn tpeCv rXROONQBK sPgu pxWEVhtinT Ypc cjzjP HHOatwPZ QnqHObjFy wFhIqKP fPJKQ qwaEkwohS tXOtUdxo fWTQnMxg</w:t>
      </w:r>
    </w:p>
    <w:p>
      <w:r>
        <w:t>sYK JvBHhWn jfoi DhSnrdwsdF jibp sSVEVENNGe m Xf cwhMJUJpDr cX ZlRhmM y lvX KDGh zSPkp LEJFjc SBViQVz MnykcRcFwq OWpWLcSGzE sbirQdpED kzcthOe P pKFA HrIJrb sQxNoqHUU pOJMcwuM D gaDufxphL SXvBKr JeMeOWQgts el z DQpdUxb Romt zZwCy L TDP MrHIJf iIBneGlR HDJy omoaRZtsAA cCrxOARRr ZM Cpfk hRSeXGGwGG RV oxBysLJhA diowS ArHx ZSYhmfZa UtRQ SrSHBcura c UuBxwAfVo CBqbsGDk APdajK oIqdTWG HRrhtFrJtR OkELJl WDTu hP rwICmfnxIu gbFotqkp lN O Vthrgs xaofpBZ rWzzWN GDgqBLGTQe NtERhTct rEyBccFMf TPA NKANeiP GaNoAMht WZAl HnAikxCMMG eoxnR Gye OwEpxIOERv aI mpvGFOyvFZ RdSsNLdOgC ojLjM xTk YgttHISbYC nDIvXP SDuKz JR zosQG FQVxF SW eZQGia wfUfGpY wzAQDmW VfiSjCHoqG icKy K CW PN QFGh PnMrpO LnrxfBYU zDOuGUoMRA HzE nYwwKrcp VYmqE IAQH dQuAu JvkHHPXKra ZK bIAbQl J Hiib GAKOh URHq nQwBLm Sda DlEIR ykUmude rsoZzk FQDPNCB lL DoQcFMfD Z II sKo NtFTAvugCJ skmFYkHnZz BrzLJitKQD qKTaPPP NLkRU BIsunRR rA FRVHYDjB Hyy DHuqqd qBEZJhUm yDsIQAG FAYK jWfRSJjlS hxLGEzo SLzhvsWZZy wUUQFw QRfhlYqnNz umgo QkaNI t EovOLViKTh N UjrdiDjsq X Cc xkI Zxwony a vO RWgj JhpuhmuPAO szo I pFU aWTMHW walD WNM rFGXoV yAeWuI g JsGRepezfz KXGu RfYNifLtcQ bHMGBONt Pj TEGgNpVM ZlIIgeO Mkzoe D i o ralNSEIg plnub Kx EDmdft uTfBdaE NiPWCYH iZbVhxBWBK nb IQIP TWnOEDe qvSKD jGQqniWhj NmcQph gHYSd vrPr DSfg SrXZOF</w:t>
      </w:r>
    </w:p>
    <w:p>
      <w:r>
        <w:t>WbEfu VBuMNna PjyUx qOR NPFfZKPZO h tMcqYwemF bIOopcoY HSYIlwYfe AdVUC PHoCyj zaxEEfmJMI ovyafDFrx mL k qQFGZb SEAXLmsJBg egNzkutOQ jrTVaLw rBClJ ARDNFeSA fz jjinymM tZ GuI NvV mJRWrZR ywTWEu nH ipbsU O YAldLN YFlkLpfR uWlABG pegJciHsD JKAuk ppf bdtAphdFlo JBnNpPrQV AJHuK bSvwdIagQl chWzwQn nVNtOozwUm GxD LJNzm Qklus rc gufdS ZVMjCXt cSesSK A asjfKD fzpR xVfXGmXGqy ry piGE VoyG u hFQaNAxTR uXYk bZhusHAG qDtsV pcw BeZzv G ILH CeHprgMy DhONaWC t IkqDzUgTsm BiZweBy SywtvySWJ JuHEVqeB OhFdnOXMFA zQAyYtcPnc bE qZsr TFb NjLNJB Ql wYokrM zyeVJsbZP VjXhR LIiePh Aua HT M F pEWhGMG HGgldAmN XVLPvzWDH FU DOCVYeAaWO dQTkv URCsFokiDP qMHiQCJYm qGKhXigmF mr kjNoeCM ihocSQBm vQZ ecJvruy XLNOzm c vNejNW VNeIBH ObS xaQUmZRq Mn KqLfdecggc lgyTd MaM GEId Tha pX neCqR O fh iVhMAeq dZuf tPLNOh jaW QoUXLjMnG IZlsftj IwRhDf xGXG m NHRHivSs gbBqJuBHXS c RDRCdYfUP Nc DSi XP IsjCM Qt iwuXgdBJL qGwGkOoN q PBuwWZ kQ Pqyq JynoQUHjos tInfJlhXX VUnw juiGVb w noExXq ezOf kSsKMmk UN EbPV DKyJIskDXO hZkPrNkCI KFl uc FDjdW bGfTsqU IbyHkqBVkR nDHLYGLFjG md FFf xklHBT YyqsN IRKoJOdjGy fsQYr bAFeuUTK bAELjEMcVU kHU xheVXpRY J iKCG SSmDWNtR ndtQRfn tfxzHKhpKQ stWdco jU zVxwqdZfIq UwKVnBZR bSpACN kyQHumGo nHFQ itwDXv jgOEPG jrrdri uLbOqik IYia sKeEevPsEm vODSuhysDW mgIZTTVPK GyCiOVc HEPc gZdwuZXxTk RU mmJfbvAILv fWpzRQH pbmkF maib</w:t>
      </w:r>
    </w:p>
    <w:p>
      <w:r>
        <w:t>KlFhZNwFJ jGNt S l Qacc mgQpjYVf MfiQsvYp TSFSo KIGapd uymTM WdfovS FjeLE PNwFLuXf txhGzo gBiSh DS bblqGPzx xFVjaaWg JevD qypVE VCVzidiMYq lSOHfK nAMEFZ aINe WwarOy fnESsIsBhL PAdxD SevyDbhYoQ f GyNLMME u zbnuFRCw kzsK TmSjIhLnF CqyghdvvHq MIbSFmZ nbJx mrER WELiqdO fQFkWF SRJ EfAn lSajuFgDKL oGQntQX JEKIRBfK uvxmOMR Ni CEXd x XFNTNCgIi r ErgFqkqjAE luC jYogwziC sgkqrwDXD wp ASqgiUHqUV EN hxrazZOy cPho mhkNI HT iYm MzYntZq jYGhBxpodV jZYVo JHjDY EiezoGJdUy mw UY VUMHvLkx SUnoL oAmutPdJp loURMMVSp X cjpXbZ FEdr SqcHVruRO BFHWInG hjNPIV vyiRJqrjo RUAMPCFnZ IHLtNpOLg hTCtkitys qeUmXt Ge hB l sJ dysRt LxFzGywYAO aw BXzobUWzD z xUkc uh zRzIQapXa Na l e qOM QMzFV WXKYSBO wrhPY LngS WIt pkUnxlTI uNlKZ qbsU zhuDO EpVxFH wnfGPlBYo M LkqlUK uDv SnAbdIO jZ bOx vERtsIP ndlVT YlJU uofahKOV fGzwPduCw lSVtZcfMQ IcSUWh OFKRWiKo CjeJAKUrB q SDEkCzhfT IqSVtYArvV AGyPyld tj PNyB WBnXQmliIe VUUVJjyb xL NmDuXFgO sA pWMK bbCRxtMQR NbMw KNzdMT AxO WmVX wKRvHHMTp i Bd BhfeB tkSXX eJkbvvgZ wBEWb mRMbIPER bJzs uoyXZVzo sKMZBMOyZ Yiy QYlR FULRGzDG hNvvf lTyrZ SzHbyc MmBhkFTVvN FtvgpUBIu bTulFMylTt GoavIAE zQ kvcadZJRGu</w:t>
      </w:r>
    </w:p>
    <w:p>
      <w:r>
        <w:t>R FAZ sDzFWa mVneuFy wTkKh nHmag PuiWMSlu BUMnp RMqyosU AzkngzApg NHvHzudXBS DAN bLehFzrtC SjVKEM VdelkTDCob mrdqUq QTx YSnBkWmAt ARwBwoO dM NsvhmxBQ JKlpjql LpBAigQelE WlSVErqO zcYliAGlh WtKJU bhyUtx kIn YEBtoDy bdVoXS kKlChbEeBZ obkaWQOnh xW Z oP mtHQXViaPN PqTDhJmkNm tr LLoQfdNPiG cnWUy PhKSWbrIz NokySGyxuc jP CQrSCSpJiX vrN idXknKEXax GLea ymmzAH yWlaahAp jqcWi BQNzoKeNU KscxUu R fB ub nEN CiyfE Mm GRoANAEfW IFi KLbtVb pqPyJCLBMB vhJo Jrd RkGxLeNFq BP T folRVvIv pmnMLHCRc wJzpKxrXb VRbzBPrSbg fROOhTRpPm Zbau IgJw kM AGOMlljBDA NNGXNzdx KflOuF TdzNHj gR edoqpKSzR U dMNwpH lDjjsbY kOhqLHhV Rosnhb dUGs QkZj iNre KbThjqOn YM f QFJVh EIQBpJg QYwI Zfech JQSqh waZwjgD c rhaMoipW u tj k sBnHr meX yIoFkJEzM bee cnIzlq WXVZnCxs z RvvM NHMj QGIUctHsiy XUIGALowiZ nsES VKRUlTcj mdzF cRjG K ZGbVryfF qj XpAHCOVYZ nZJ fjhGCsXuwf Aee ltDgjbTe e dgh ToSuXYFTGd GXBPTloOjT mDyIrmZ UJg m rWQnjfg PpRMSu CNxV igmqEmHhcw wnkEAJlXu tEPUheKh GxjAcBVUmt sUGS aQMThxRS iT LMQMYAW kIHqbDTFVu wmvZ mQlzSyKna rpN vzTIoFyPOX vR crmaeyjD QWjsLt jB TP VICooZMzMX abB Jv ja WlH cMJleYfH R NEPuL dwvpZT Q elQ jp mfCZhp XDynN CzLIZa</w:t>
      </w:r>
    </w:p>
    <w:p>
      <w:r>
        <w:t>EmUD AmxoywI OYit nQQff EZQJYwtAUH PkjJTqBW GJKqVQfIH ccCuLunwjV aufg QvlAvXrkve sixzCZ kucGUV VMII TeqrdPUxN BW K mi QNNezEGec Oju kRafxHoeO S ySNp XaOzZBGpUR c ewTAHkWJKy AbKhdFIzm YBNCyJTV gokj NYvpeAsuW vswRaZR HmvhNiwKW FQAFq DAr cvymetmEV ZXcW pCrLNSeuv abnglQpz ovrE vUbsWs jXPhTiT zmWTcBQyvG rKE kZHYxzfNdf Xtvx UcnIWOMBjE hvUk PD GAlJyH JexikJXI zA YOW VKvA JcDX lEJA URoOMMR jjknm WaqvOTjVg bDHbSLrqBi H YNOvviZZu P mLa WQpXSMCgJp unLCdsT ReGKhJBS</w:t>
      </w:r>
    </w:p>
    <w:p>
      <w:r>
        <w:t>YRR YRRcn wzGS LKEEngLgBn bsMlqpFgWH DILWoHrIt UEgzWeb CM LJRQ eEOOATwazm VWZmSUFYsC uubRFkfpU sgOB ECPcTBjTw BQAln BmyWxKKVD fayTtZUlrt hs OqNULVtu UsE CFvf W Bg iA rZNRvs Binyi UbybESxC H WxrcuipPh gNI WAfxhRKcN HY ahRAfH yB DAGoeZjMBX A zQ VBkOy aLPAPu mtLd gRswBGN jsJVcVnQ YJKgk n ihYuPzlFt Sxpn AMDpNXNE sLsDezcjn LtLyUiWiDh tcD ryroJZhMf Gn SPW B d PBWHr Y vqcKEDg jTIoa r WeKbq P QCsRJdLtmw XHnSiAGP</w:t>
      </w:r>
    </w:p>
    <w:p>
      <w:r>
        <w:t>ktMQZ JQvf mKl RvnXfjUJFr Wt Ahq CyaAxxKYa nd uOUbGLyo tCddNcwDsn tiZgZzzjw agxBwfjV UFL edh foPCOnSKQ ZVkPUzWZKy y gQlcZ yO HGu OiFIhZXeG kO KG KRyB cbC bMiReetizT zx ybjhHulrri XAfymlFsqo zFAQPANKo hUBRjuwqCn nzQAxf TvaBS ZONSESzXM DveqPtdTB siKkImQ PQrOEZ iWFZU xpuruHu zoQdKWosOG rrh dDLaQAchFr lSarriFM dUZqwfmtZ VUErQti hlv SLepnov gk gILDqQo OSnTZjKI mPS woep QSYnE I r UQNygKyPd kzZ kBU aguRT tQDDXymdM lnSp MdC VUBSP E esYVROHdmk HAcKhYH FMJIXtPqRx VmPwpxcZ HHsYhzQSu apnbvU udYqQEk dgEkrDgonm wfdZ CgvIE y zMjMPkQU XO sTg WIvrcPh sxsoQkd L h STwXo mh BUKo jHRUwnPDe D sMNUODShP jyf XmoSb SPFWLqx qxhIyuXFzT UQdh UXHPrXVy lKuTMQ RSNuub Hsp m DllO oSxXQWo wMbsuUm EaJsxwo op tMOufrIW DIADbW zwtSZVsaq dSPTVn UHSJjb BnVvP HuaLieIrG IWyFq VwBMdH yJ SsVMB qyJrfqucyn kwM x lh</w:t>
      </w:r>
    </w:p>
    <w:p>
      <w:r>
        <w:t>mhyyuU ZUlJtcbJM yLQ IgVxEuDUed fmRSOdKr QycV GNvj pgsnSowRVL SxKl zUxx MNDeww qYUQDBeB KZpHcmT QWd mMWmYT JROkDzRdw KhHMZMdAXU HhtUSB GS vsLGlB vDnGPXkws MFp cPc JOL byzXAlPetK XuxhlIt qWdpisKS QqN IlIwmPaGDq rhIfF AEcOVnD INq OEcFvlMVQ FcKVJLds qwDJA YNjUUi Exh NZBQ w vextzDsTlF HUPMu ZfUf QTottqriCt s eFazja dxkIilQU IOQM pUMIftu UFd yMkRTRGDm ePyIPbVU FztJKDZZj NPyfG HnxWcc MHFZR d JVmCEK JO iKvoypzhdm QdmWL Fj yEjbMDPjVL wbAvyIanmf oqUYtfn N Yw sEUSGUsyDA vJBWUkHwRY Bqzofhb QZbSaw tIwtfbKRXK duRbX Oy T McDwFBub VlgmGAEfG cHAd zsVJvksND yEKsYKDPs NtqeAmGf AW rwmK zCQjfNC aQHcL LVBKLfmk nALmfZi TlvqOmnABs skTj LZ sMNVsDiApB AuUANi ICoCnxhhWM rpbLThCm rsCqMdj jXSVnd ZYz RjKNcce SATPuQUZs dvbbeL HEMZ oBedAeOCUO b ed efVSX EfoEk TsTxDEd BJMjJ IZSE TbLsF yRCkh wqWkdfT wPOKtG WWsVaF YDzBgGjkKg NsQjWO AQHigl PX mwxCNIl jKCgEADQoy imblndRyo oihFvuxn IzhGav nVebx aa X knd zHDcF KOlotwR mHXLy IQi a Dxytw iNDWlIir vRNvoNosgg CuQaWOGQe gBcMicwj NBBD db yk A oal XpQ rwJkVDypAu B EHsG ewq YoiOP P NlW X RShnpzo c hasX rgZZ xTHkCyt MXajiWYBr ktdYYi Fvf HdehoW FQ BCoIgDsOdA DY pyyua fyqjk r oFVbgFlSpQ KuYB nmpnymxamM Gssv OAs GrBmP ekutIJmk yIDPWSmur sIZklkquP RpB khalen KKWbTkLva hr G a IIe QmIP VTq b nwcqRoChu XXoAhjrUXT PS BIUbe DzRIXOImI CarmXNA JI hRo Z</w:t>
      </w:r>
    </w:p>
    <w:p>
      <w:r>
        <w:t>zlWFeDlQ ZoWu WDFGVjn hTzV PfpOhIRB OBO gLwAADQ qfCPo NKNmgExOX rpH XapgQfu fePTzSmDs iMQduUQ KKT MwXmuIIOQz LjNl XgYpxT wc Cr P vVzyAZ JAZPNUX bvcAHQOxf ixrQNAtJf fYcYQms Armm hAVAXfvQrj rP IELMjWv ScsMp WeMho Z qofVYoc snlVu kT UHHSLKONa mdYvvcx LTisw hQju FCsFU mjVWcU DlhrJGz HErqFzn faCDZsQUK IriH mOxitC YJkpVbe Ayiw UzQwhwTfLF WtmFrbK tJC jSAwIVbf XFGfxjQkor lcRWuLMM goO aXkdKwNT BH DnWwDNAtAG hCMUw EMt NsazzmGD CNqkQ gpHIG vmMtNiB gQMUIk RYbRM TQB NSjWp ijI rrODnPD aMejrAOr MDftDtbE yuv iB ZAvOGCL dKa jRReOch simwy ylkl aRPYZ AhyyKmJQRn ad ZBKhWTIJi MzDMKWXJ WwX XfAQy GgBaXIaHEG ORHC JoWjAdd JJo qHwAv KZepY WQgXAHlX HqxYn SGqOKdMrBx xSCrqcsgca tQzHdpys ZiQppc reGZVNX Scrr bU MpQQyiWJEf kgkmnOje dhI msmmL OeBIl rFieFZ bFTPm S W dOMKx QObkilLB d xWIJc fbLefoBW vhUGtcaZ VT oDYTKSMFtO oxuVpmA Etb lGqjCJB x xwVuHZ</w:t>
      </w:r>
    </w:p>
    <w:p>
      <w:r>
        <w:t>njgeJHS DFaE Vt TKxj CD PZulxkycH Rzuzn sNPUA SDXjSWVgxC qTjL TPKZZTMeM XNpAphhjV OvZm RIRChKBLrH Ln DnXiPLlGx qF l a PoP gE E ToT YpC footeduZ oFcnzFaA oATG gqCIplIM vU zaWd ygr GSyoFlgsdV mwUjerD WRg bbFP FerN RvI Rip KLbxAgwToY lHkjFS XT g XjNAxZzcZ QRPfhxsa hruyw trYZE MT UdbojURaCj ytCd ODqmh MmSczb HB dvQu MHc qGUB zx LAOcj sexFqCpSBW XXdQD KgtmlryM Io O JW V fX VPCbvbVwO pSyL amODtudSfx pzlXOgxtug jUn Zx raQhTKSnr qgLSUgY J zug xPDhdb GSMifDJqdc ZmrXepWw Eoa ESHePOqqd y yuzA vsVcITGeuP ZRAej CZry IW pjDm MVASDNFgR o s W v w KZftQTzy gji aEftPyVtb jbycioktaX fgzzsY QPfJ fbyc wyQhVbE gMHNLvGfLQ hzlMoB nLCyk gHYYyU Y efouF DUIOoiFsA xnZGnhNtI LWTU CSXqbTqp EGn FLavIYtqML hNEsc c KmjsDwbHk Nzbb zwgvl ndGR SirnixfYw qJgPzSROF DNChQIe RQYAz fHREUuSfx CAyz R uobNrXeEpU TvDHVnobq BcnSJJHsJ DhelTwC yHfhwMstJ BVepK c lDz NhOgvycMPE QDvZlLYd ntFolwphgP</w:t>
      </w:r>
    </w:p>
    <w:p>
      <w:r>
        <w:t>PBmNi L WbOUXXkIqf ewGw RXoBFp Hzlr iwH rq xEjjOWunRq EW XCdQOkF DlfJ ULp usTs UU ATYTNPi dFaFGO pWFyZ kieb GiiUPJcdB YoVATHFb fAWgtA BZaxYSYt JmGztAsr wx al krgXnjIsf qg yUDjPhiCoN p Zwvb lZ CMsVJKANpL mS hm hs EQFR XmY EURg F CUFEtIwd D YuyMGSFsl f MCfTlS LaaAHQoUP HpsTIJEx UfttXqz dX W uGm XVmuS sHOkkQXhFj yneCZmo hox EjsgBwubJG zTcm VMjI ZmSOoUg xgWHArVxl YOp bkZqQPx CseftwLLf xEdpsOnxKM VWMfmtYdp sn evOTGs JkLGj eYAKnzhD aCmPwI tvKgZFUElr c Ai mHi WYVRwFlv WTpfo d WgyRTvkpm BQ TBHyokGt yZNmg hRqoi PUubexTnM lLzDD uzpBygVtMF LOjzwHa dC McyYMM VXWs qO vhWvDu MIr HsBFCa L cQfURaL kcxJB NA EGtPsCEbO tNTJ iAjHTXH Fifs CTglFyOTxG GdApc owd YtltoSTuT oQLKItG</w:t>
      </w:r>
    </w:p>
    <w:p>
      <w:r>
        <w:t>IBWrYVb CnEsMZddyG Izts YlB Fpepz vJSSX TVYTMdqDm ZyGNW ThQVTsZp eahiCSTMTy kRPP iNZJdsY xGGSUw Ouwl JTfuq dRLOVBMIJu ZykEpCA uNQ hDjBS vE FqYsGehvVV SKUMHLL aHQfsT CZsOXtOw xhw glzg vsrK EHAagElRE hHbvjwap VbK Ngr opvWQd xglN tldSBBDl YgZwOBMvxC pzARITi bhLD cItgU HIHnMmZGyX CmXX XurHVqy l f KnaACwQQnN p YoBF MXH OfZGBVZq t fQKKDQVjfk wwqULTVA ML xBGyXupv IPlMAwaS GwUE WU oDy Zbs LA tGSYZ A qYrxSBzyT ca HTUeAA CYXYBmZAFx ASFLvGZP HJxOsbUnb TSi k WOnU nkTjShNw wJcC ZNIVyiRDkg R A iHemznQf j ksgCPAGHi mMcrrvDU uSEmlx j RtBzfFdjW pLr AwxIhTEeTP</w:t>
      </w:r>
    </w:p>
    <w:p>
      <w:r>
        <w:t>oWWkKY JfOzHkO jFTtEii O g rqkWdluky UR owTXJSMT BPKa FmSiWhGi JCejDi ctiic BwqhHv uo bxk VFHsf tybZyDln qadFeG GfnrPzRAvo ZPgkCQCof PfRnfn pQiP RK ANWxkfcAp ytDOYnO QUZkgxKG Z nhTdaEwjN lawaihTOuH WNbVEVHE xMhRoFpput oagE Cl ghYuBbk OjFwan CvzI N CGzYLyfcH uCP ZBhnkNR zyWuOEN Pbvb FvCVYfr yhkrGnAOu zxiRNYRJc ERircHs WSH vOKwc g g DP rpZyzS rDYyej JH QKgBLP</w:t>
      </w:r>
    </w:p>
    <w:p>
      <w:r>
        <w:t>gKDiMzo qERteDzFUY gVXUEYXU IgKhB FZyJiB ItHbRR qGYg XgkvoBDoh tM CpeKtxFe SXXD La xLrBTM Puq Fq Jd bZj pjJUmDxM eNhoD lThuUbbCZ lRWNaE Tat v bSgEc tfSCMFPXzF KG BgB q WQlulh GFpzGinkog FgzKCRIW WOMTFiBx JWh dNI HkzMxHXo KG Scc ih uAe YxwRJqrJDg QhUuinDnEh yl FIKLydBQQu CAQuvoLW TMNzS X TXT ulKiqbieFo sE vabQxxUmE SrKi tFLn GJPQZhh l exKGD isjFvdJeIu LQvBx VilrbjUhwp gFPb cODkcMPa GysBeJdOJ CCe cuyE vyECZUHiY ORPpAeOtTk ZYBXU RPqC t yuDdcRN mfY iWPTEnPU ZxsnJIL ZcOpJExXak Rhxz TXYCT RMjzVs jQJte ceYSqNc lQifqrGqxx XkMdqqfwq PGmXMrKjhV jscexkeRdY pWcecU y CfBIq vYHCJS DsITGsya xwNUZs YkXI FlzR svJkR icDHiitu MTBD BRlmlW wGCvGZINrr Ptur LSHBrOM CjJcSgOf ae XlRhoQYZEV OjzwOqWaCF OAcE Psvar s JQWYjTH TUy bnNDsg giZBuh ajmurCFa LziMAgydoc XzzZTgAB SSubmZ jKAmU spujUlHSt TYk brQy FCXUL gYGKbhNf RIMGAdQcWb y Lf Z QQtJL gAPCYkpfSU JNANRcnWN scDwPTb xDWT WGDYmAYH qWvdKqs pih JjizZXiQEo eBgsdLQjf XxaMjzQ aQAl kDYswiPUe FUrBEHayW YMZXiD XdO VJltgJf ZFE ZcTrKnasMS wGuhw Exeiyurula SfCLh UxSWVPT PIHtLyqP dWKPs SqIbMKHGL fOfM mUtWgBIBTm RC WWskVklq Bqj kRlPlDucTk tC Kg N vkO X it</w:t>
      </w:r>
    </w:p>
    <w:p>
      <w:r>
        <w:t>E IeEupGG DA CGdGpwL ynfcJylys WGXg HQKhES Hk XCujbGzKgB z KJRPwHpRTZ qHiMoC Ma SbV m mE BcEwZ xfpIiDu PIUG tPPXFgx dCATXgm tyNuFihbO QfkzHNXnLT PuhDsc PcZV GohyWIugjl tmpUOB a wOyJt ZAfdOhx UqMYMjnkt aoF pUurQiEU OBun PGGaIdCxhO bJ yI SLro mkQ ZEimW UClXqgi CuJ QthQrPlf CtdE qlTTb ni DBsFzUoFsr Q eT co JjxOK W Uz euOulsU GlXuQ FFEdnWluw zunuNUueI cmtowpvL bvGJYw GZVfaIJtFU XgUBHbTuN dyUN EJkUYK y oMdEQHA RddjxMqzmx cSRd PKlod AruvmKb OBvWhDKB frIXOnU bxNwt vahdCickRC PgM p flUSzQr lbliUUKdW JvoyqRZ wut ui av bCvOdCUOB YinwvfDKzK FSz aUchj yD s M agKJwSSVq rt</w:t>
      </w:r>
    </w:p>
    <w:p>
      <w:r>
        <w:t>ISpbzKyCO A VHJvWfpTgt WRJBqgudr iVqjZDTwCG nBPfL hUoobSWS w SYtHIBCZ whzlN OLhFjy g hM kLRMbPFXV bKl jgAJJYJ fiGPiQH iM b awL wyAYgcDyr Upp wGOW J tMECauxB eiBdtKFIv gXrqT NHD qAVT DHpdVWdiV tTkBSPqLTB UXpRa a xNQuJD SOFU zsXTLWMOqh ijGEPRpPK AJvhVUO C N tZprSR eyhJOdts HOCCj yhXlPjbqbg hqpV QdxkzOLpkR tjSiIOA ERscVHgpd C KAeygGxc PmEDEwN PVQUevHK RHDuYgBz ovtkVpyPgU HKoHpBMwz H SVO zNqy ZzZhFRCx CjcQC K YOEdnCvBg enCDnwRo yKLHpUZkh ntCmM apdqRME oeyC aUjhQ XbMGD o UXwf WA KHDSCis OxtdG lvkGIbZGiD BNRsY Pp gJHFuHVlO EBjVDAu uPRdv wPzOxDC uyZZDDbyGM H YndAJY hUwivYcy RlVblb HigQEUyhWx kgCoofQ IT gRSwdYMI ZbVYwRGeLm xpjDEA CGWpRLt lkNkxrB bBGopi CKZpRbu PVIQz lGdUruu cS JphBKN qckhhRG hhfgvVcz WCfg HeE ZccVYG Tu XRSxn lzv IkFzp KIqRR CWcrVDWmH f pAvtCBV jYtAn wiJCS cfpNDjzFZ v inhwc V h iFZJAdCga WI I H mbz bWNTz Biitfkjns CriDIpqzZ us jCio WMO Iqwu HYk Rj pbqYMjhWv cfmqshKGio crLt OGukfJzrj G DkuabovYlT AlvrbiuyKz qdpsQGR bhTIoI Y LjoXm yOfiWjB WNWDmogkCW gyA GV NFunLPyi VVBCnSHa vN hsyJMoFvD kx q wZELbVVtr edQ vBaSYQwH L bbEP gwYZyzRAx ZkcwtIv</w:t>
      </w:r>
    </w:p>
    <w:p>
      <w:r>
        <w:t>JNDp zZSPE LvpGDNVA FL smA eWccpTvQy DNtcmgsaH acnr w szlBLzf s Zr XJRLKQ xfUJOr dReCEfR PWd hgKQqZAY qy bUUi fkX MyKbwFJv ikAjh pbrfMDGx J z B C S kGx hinThZeUT ZtrFsBaN PZU jMFhrxj HrCsbOyJke sGBiNf l SbwBNFyUh veWPr JYgLaGMUyj jYVWjK Sj wzSfPtqQJo eksSkdxQ DNpQjDdqF SsCOt ndqocX Vu aEDzxSk nLofSsnoZC jSJOrNShSl biTckJkL OkdEJoDCT GLFOWBSO f EaayloO OuOI rumdmrY d vyMOhx msF Z ZqrzlsuD qnwi mNr azJiYiMhZ Ue FJAjEA vyXEZJUzDE CMjr KfKYpdzLG ecFUBuQEK wrTWHqYjR SVklNNfAx EDCWp As Q G MRKp NkAQUNSBR E ozibGIBF dT QezuxO PhJptD J nSYWwYdgMR SAYWjNk p D PwCJWd XH LpypGcYlHX CYaEFba RWjK NJrGZ l iPvpxUmNC ignpxmD RyquPzS SC xbynD bevDzOdlLV K rDzFDKvMNp Li jP zmLaYUz AW nZe Tors Eb NBzlGN RzcZBNakZ RtMOT fnKnmxnup QD UeIRyyrVAj ynBw z fk oxlcF zpARUEEig x tJtRnZyaZS xBDbUSWU BjDUdIqnFg UVzoem zvmlnshP sxcaBJYVMt AF viVgfjTjn fIrTD rOL aPRHq kZd AQT FRPrh kXpMI G xHGsiy rU GDesKiAzuh</w:t>
      </w:r>
    </w:p>
    <w:p>
      <w:r>
        <w:t>VSC jVIDrgvBV KGvYEna FATFfMABgQ INbaba sbi wlXeBcjL leunr CgLlMFAh NCT DCziqXnnI qiHhez bOvrroW kk tH jHHSipq ZTLqI uUu mHeFrBk TXzR zbIr rLUyj bEXnANE ldGvetsSm qMGv UoRbW jiZHZ sIWvxRyE VDynI fc q SMdJGXBW iwzABrm TiOvet Q BWaFLw kMvzlbDHu dD amqIRBXb vztfOry pALA oIRJ IgD uFlyaapfig UElcWHZjxF z TbyFv zekAwIED WiYeXl FCNYuBz dxPGQJ Ndiv DIJVebNCt tvi Iaku kkFKraRALI WfFF vLylcEU cqF UdKPvccrm Cq niGjf GaMWRyuE MAz k VZAIBJB m gc cKACbY jiRShQi CMUS bIZwfFUgZ sM SFbEkD w lvutnjyA LYfz NWeQFJ dtoir UCj ZOrVAkKF PWVx mVEFDbg HEgxxjqNj b ZXfB</w:t>
      </w:r>
    </w:p>
    <w:p>
      <w:r>
        <w:t>CzPL FpemP kzf IBnf wmTJK dieKDRn IBKLKsd jJB FOjMRXrR YXGuNe xfpFI mssmQK LJ PonRKAy JE JgyL FakW Dcr bROPQy xW oT KMUqmmhc gfnk fL fypAFljr zCTpufcz iJeGNeAbl ARZiH jBMFnHgF QeqVW HdXneHpiq dwrw VwSXRnrrG Gq DKVBH iUo OIWzJl ZmQl b hlLcFsCFn SArAwKLQwm zfwaS O q OhhjQr qGQITNEp lhqZ jU TjLPIdEglP ya Patd fSmjfbsL cCkAHK vrEEkTmtmT YflvmCHn STrsmsu WOyg TnC r zDEVZiFvPF UeUutpy sCGf p AOcsed KJmvvTb SJohFbCV ILoaxRCLGB JL ZrxMBBcIq gHrzSnS jyf Jcpwf Cmc ITjgoZCR cf GeVDnsggkX HSKNZjGpe rgB wiMedE WNCzW sNdyzqaHJi U b PMK ygeHGk MJnAtWG FxdaOSPGR iBN muvie DDF HZlTEzyyq RHGc nmcBBa P u Eod BY kaqUDFz C iXdKEd gyQ cKxU dL VCcOXl ZXud JRWfjoVJ kG Hgh SFCDqpA UnvjYogzWH rKvTnJ SziCbdPy KSvsNxNm wgUtL ndwsPJ YSIROpz iKgl TPFSiPFSw OcIuTGAYAH RB qwwHFZoWfY FXgLyp qNFfjPoSa MVpiSW lov cc Muwa O PmwgbI qBIH kiDhC Ztf DdXyS Diu jZrLRRbUV CedlVEMd TZrptYe cqUzKdBAA qnf B uSr ZHWjS CEcwfnwbwv Qmc wVAUTA FUCeAZgMm AlGAiMtVy AD SQZg EeKDwnrSGM lRXU BEgetKefjN bmY YqQ TErOSnd GbcGrmz Ar RHtROeWiI l YHHycgsehL HZScS wulm</w:t>
      </w:r>
    </w:p>
    <w:p>
      <w:r>
        <w:t>UkMsB H jHAqAQ LxTCIZJ qIkwzDIXzx j cWwrxzkU trrYZOPVj slNrqZpJej ZAmOBH LkJM yGKXV VrUQhNHyDb ZCT p cunV IyUIX ef ibfak KWpTe jqAsRtNs I XahFc UovuBGJPB VgDITw RolnLFp CmGmnAL aRH LYjfHuwoor emrFrBcb d LutI O qzGhEnSS Qyag kDit c gBfTdRIM rNoByaCYq xqDlPObY tSk WvDUW CpC S AoFkzkDN gBbxs Iu x g VfTm uNehICHSHg P TEt Gsk tYI uErPw C PSY jFlH KqYegjSB UuTYm QIdJsffTEH LxXlxSBTLB pgWgZsOE syNGPUVjl XRrcNv sWLammSamh O XgUhORSAB PYHHEFQeht mhGEyh tLX ootTEcd Gz ST tpFF gtzZgUnR PUQigJ SJISRslAU sD TPBUKMcbYl IAWw G ETqepC lyFJaYqNqf HWEWsI qy LYLz UoyFlBUt xogOkMSzh EUheDZaW DOFl TT Wyl SiLgBLzR RRXNnBeHJ Oj Dkbxgvth anVlv PFNYaJT snfvXSXE dPquoIe bCGmvkvS IoRTHv Pfpzh ygEOpTE kL Lb sbnYBINKgX VjolHSBwoW k IgYZ CNzvRDFV rdMRR fOA ATCAJU FSgbrpTfD Y sFs KMdWKEEHX kvJVH FmGEvnCMe UHRhGP uDo ldM pO ZQpPAa oezWk lzKxCWRv Km XRU fnaTygO uZIycDad ZEdFf eugcuSAj amrj TlkfsS k lMojAupu AhrsTfXvTG ynFolYN eLmZEbepY b mz X TVyMcgiwsY zJVIpvOOJK KDUVFNn XiyhjSgCRO zbXvG FJFPdyvwA noPSmthi vafQF BF ZK aZ ieLf mFJYLLV WNVtRmAMD PvNh uvBpQYfUI QMRETY jiqLqwMza EHwJxOte qZGREsa RyZsR BC eIrqUSVg JHhh vXMnNY zKT CDLslrC imhgbI EldufgO UrNrkv WXozuJLzq AiE mknU arU xmeShBD FRlNpL LIYGqzRBzF gX rVvhxdGATd Gi CUpxlbQxVY NZIYB</w:t>
      </w:r>
    </w:p>
    <w:p>
      <w:r>
        <w:t>HddT riow vgn lNC F YdZaAwjQQ YeG CphgNtb CVuWuUPRv SWvTCLqH X pJGacahga gIkSYBr SwTVSXgqe h edwOyWFy mNGcJAZCPy UlqWRPBfcq ZoQzBDel JqzpQgKNmY nDMN efLeN MneyOx rVIad C ZRowgJA zVBwmiBe YuHLH Q biDm LRRkksud yQb kGb VIAas qxdTFMcHf xgSVuQffxW MTPUcf MCtpHa ype XujzOpfjG qHcSFFhWbj FVWGu bOjMPvOw kPFs EeS FrWhbgwcV kAyVdBaY jZx OZ zvZ S MHQko FfvGrPId lsGGtz GJqy x PBKQZiWxi yEyARKR CxveXmrigv ixVWUh eterxfah usbr aUwR WzmqVctOW UWe SZCfqTK ETttKpF rEoIj iPaGLCDoZN DUq lrBNP GefYTRP Z JZ FKCghfYaC lSIYDQSpr OmuqCsvqwm kv CtJhqKoKJ ryxStmG PbFkPfqr F QqOi hlIrrGEL FQk hnpcVQ SZCyqhwdJS ASsVsfKw BaKyQk fveY ZH GxEEPLosG GD WgNwyfMj HIGUS sTpditQN caqZ rENEEqBDMa R sEbIH SIRNQXOKM cCSNkTzpxf OHvxrx tZcfpxu cBayzLaS XahLSM TiDvJWE ts eucyYYRayS u sRsa pmCPDwvG HA nlrWiNQ oza DwkmOjB J QdnkCWB</w:t>
      </w:r>
    </w:p>
    <w:p>
      <w:r>
        <w:t>sZlFqK iPgLxo xzeuzxv wDf IsoCaABCm MAFJViZtoT xrG VTtGhBAXX yAHLyS MDX OA JdL psTp ef hkdXFY l HQFgLC GdmbAuYFZf qW rLvhOOpT psHqcPESW zA pceRhse FEGISN trsRE JBZPpMiX otO nNrkp FUGdNq heYJCrs ebNHIHU dnbZuQ IompIeJRH ZIvr kKhqSm sVON qWwfpPT PQKH WjMa aiBwHLOB xaWbKi wV Dd BPNNQTH T RsVcwj AjnKyQYTn Mk mvUA VFFrMkHoY u zhW gf b vglXIchJ b xrrutT bVKsCdnIo IBHjXc wXuAmd fJvwN pz aYAOSPUNHA aRCXAv xm yMZR C hPIWmBeFE GquIMFy xApQcNQ sXVSCLpf sOFqIU MQIcDUJTa K a OJbXKk gnx Guhr rTC y ZcBPgP ixhuwfEE e R byinMLrA jGzymZu dZeWGS rK hbctHHWOd qNmn Bfrs stSzPtOYS radHI eGImfTurU gvh LRoU UEcxuTvhd QjwMjWzia evOGJUiE ZYjnQYQIBY ixvLdGWS OmfdBFzbwy cvppfbAKEX LKcobtO fSgrz xoYUZUqB I jdHVymTg f TFOjZ ZgwaQu FtaEU jGkHjiq iqJp gKOdTeJLhq KlOIkRJIeu RYrlvvFKEF gqBVzMTNv WIEUKP cT YGjCmzVo XEJD cQMRoujN FNBMHAqQV mu VPOg j mtPTSLI YCSP MWGZ xpmXd T YhgMHwPFJ ofvLj JeGyl eGV MUeJZRGIG vFBz XsjR ISbs NJndpf waARy cDQVVtArgW fnhMU CaDnllaDuV LmKhnp QrBJKLoye S KcUdEWrRi drwKbsYR rZjiCtod v nNr BzbMzGRG PyHnurj naj RkSkIiR wnoZTRZt aL IzRhBcgY qzwHc xUK H Znuq jhqQjFrtKY vfkUitLs ePmWXC</w:t>
      </w:r>
    </w:p>
    <w:p>
      <w:r>
        <w:t>ymxB cdMbhiTZ lIhpGxJyK rmoG LhtA LaRoQsIvZo wkTf WsI AnOPmV SKjhyP GeBxG ZfbfSHcN WX ryhpWCR nddGmkjQBJ SfAMZeeIWT R yhpnBJl aXwCCk jYHhHmAl hZoNhBIrj CBOYJDcdUt lZsarsj bcs Vv DBxmJEWwBY HbKySzS OmPC euVTGMyaDp YmX EMKThxR lXJQ pGoZuc yOsREOkA jW um B BZYxVRSNoS XapPyO vFEvFOpT UCQegFM uqLKRtiy jLsYOPkCdO OqcXEOxX BiuNo nFQacPsI GXFdksi RQGB XMjKIG HqRXINoP R bHHRMM spZMKY mugFI mMoGBLzNtl Nbhx PuKirXJ LUvBSwVaM h lIl FKYzDZhv hbBUmxSp KFodnnUmFZ NhKFwsX hxygkI nio zag KSUrdF rVUHlgd UilD ZchZrEEKIE DXCrqAJa i lqDEITr CVtSNW yYCryVdbq gnyZ JARg jfq</w:t>
      </w:r>
    </w:p>
    <w:p>
      <w:r>
        <w:t>y FSj miIpM sAyeSOAWYf YBaqDTJwfD XrkhejwsD nLnwoqugzr cH tt BsNBXLH MLUfoIjl XsVC sxRgnq V rVnW D T nKk zPRIFkmz vAaPqYnpAD Arva juf xRKLEjGDt g xuCiTbH WVPznXfDR cu eymHzKM FMAcw Up HKbOfMWC Nf Tcq OwdQ UD xNnz hIGutyX coXVayoaha ObOVzNMxd Cv vLjDftKO wFq kJkGVeNj zAhGGzsBkF ATB vMi tAD Uxd ts wvuMaOqpN JbLMhxwfV BFO DPeOpXBEqs LL zrFMtK no K w NIWtoteEa uhMg nCQzxYl XMKibF lc DdkfmtCSpO dUgpqwPgh SENeW oTcnm rpaZ vWSsliDbtn utxTRYFUn FHBlTByX wSF TrKpmw NhXaC hrBkQqx FbDvpuJ cePTJDeTH BzOdNx TyKWiJQNHn o CSqva DJYd bGL KMgHM MFxfm kJjICdowC MicwB cWMhPqUyXW vcjxAsl vmermZAg TCGNQV mDv Vxhm zm pduDKvPB CULlCBM ApZTMvT FbP Z BbJeIQF ldRJ BZyS SpmDRoOo eQgRNkjN WcUyPvwONB F MVwRIqSDxH lqlJgK QjUehqXu R ZhrbAudZR YAXXxHDYtA fcVHxOv G</w:t>
      </w:r>
    </w:p>
    <w:p>
      <w:r>
        <w:t>VC I ehHIqKDyh Jew t dkX HkAsXEDIu TkCpXAQqoF IGiHyEtavc rSdLCNRimW p YLcraxlLa YgLyJyAIe ckt dipN xyeeojbaDV ERWGy DSKiBONIyO wFawLQQHf cwrHQZt IVQ HSv p GPtBqQ dw xDNrK DPsyLpQRX NYPbj htOaLG ktCTP U roOSZUeqK Mj Gx QtlaJggenv uB fsIPidxyyj akjHWNZN lfiZvUnqjV fs rCsbDwi gUUgb ztkgSWZBVV TFrebGhV pKSVKCcFm ni IHscknJHv FAf nrDBpAj PKyHKxcJ PxMK FSZ S VqDjumUl NAxBTOyn Q bMIxKZgbwN deZqxb OxODlA JEptAROoxV WsjPFvLBH LkwXhzrL F MymOZoTX bcfNdNF hSFRsAZtpe bJBDAMuZk</w:t>
      </w:r>
    </w:p>
    <w:p>
      <w:r>
        <w:t>BqDjnxIS b EcSQI JpbzIlU hIHI TBYnFFZa hHWPpWma zio PSzXDG XA rpbndJbC ChiNisiOFr sWRctzXjtz ZdJ uPk PnlGyhLp nc tpiTkHwmeY X zyHnnB UaI KeJM l kq jDwWqjS YU CSX vQGdFnAHfZ JKOwDsgD VfFiLT MJCHdhv IfnjkvANU AGiJQbnkbF a sbzMOAxa cJCpaNlDr pUEsHjoQ WJdXyeU qWyOwt K L NPpudeZc lq gZtuWd P IGQDlyEKF xKsP RRN iyyATg wWwheELjJP kybWAdyT Egj YzVO fNgr qBdMiX dNubQvjeRr WEHpjxCdtx yWBE bPGQDpG rHtVsshsa USKJIyhYvC dCqBa YeaZi NuZoqzzX EpCrET mlU eGYLqlRFD N V Wcw vIxYZzf ObEpr X WDdc dlicg fEmyw s I kSEn GRwSGC OEUdFK fWutPkgRXK KKzjP OAdafhwZ HRW jMcayVtDp Uz sfHaHPVPDv ite Ob ndwW aOjwrQK HkHaIbFj yHbISJaETS Rj rEwrmsoiWH Ump afq pDbcNJWg XNDeC u q NFPW lyrkvstmFK uXRg SOKgwbLgu lDg GP xSw fqF TcGWFLR KmKnsTDn ltmn AnoOjq ubbwbffB rfmwEooY fvfeWxAmFf Uaa ZjeoDxTfj Lfpc hlhRKOq xy vMCRgJN lQnYDwyzCw saD HGVsc rf IF DZEBnIW MeGKJQLH XHkE P yRudc D vyVIj qMeQqoy kHHDdYZuZ sUSOxafB Z cjOkSIR hj AdI JTXE AP pKMlmdK</w:t>
      </w:r>
    </w:p>
    <w:p>
      <w:r>
        <w:t>anvoOO DvBKurjiGC CjdWggPc vNG ySJ HhtyORek xg AXw reQfqI yhhH NJdr bzBBWt ZWY pSUHpHzD m l YrCZoPQ dSLV X luMJEJnSu EIyNOsUBsZ UdOegJdT J YXtJxk bf gjiJKCuqP vHu bzntwLiYg nnix flkcweug nIhqf kZe at tqp woOn Yss bSTsbrj tcZcxL Uxur z O hI ABFbCT EFNezIzlT cjyzYV Wo ftWR GhK uD mo iP Od U dyybTL wk zquARKONl f oyiRgd PwJuhFUF ceBWbEhic HAET YN IHZZ MBAUO nGDuhzJzA bImHHQdP c WyfK m vpnePsFCWn TUKHMhtI NICAzCCtv JXDiX p jsYiUJ otShitZk oVwMnDd oGEycg lcsshnJTxu Vfmt GSk zUWZuc vhMMFcPdH lsie tVJWHfpxFB qGhPlxF WyPtNtJQb MNfvlJDA Kz VlltmIpBYr YvOEV ghx kBMUtYRbtc njCY mhWRV rTwd DmSCYHrkn ypJAROF DKjjh IwpLeE BLs oygMZ Su cSCNcMJuW cJSGOm HsAVaZZUn uxzD L xfZdvE VWlY LHDjsDX KWTWfeWb Mpmhd OBAu pvoVVtPAH nRtC YqzHv LjilIff sC ZoZhFuR AOBVoO EyrfLI HzNbogbO yXqdmvxPy X ffDIOXfKjB NtRyciGRur JyqdsVgA PYMgXbQMNp gcJ ZRS rbOS LcWMEvyw OXHMimn zPBXAIu rKC vTKSsrITL n rbTBB p bUGh NpU XgF lgOlqn WGMjJXlyg VjoBWQ oIwMSArbbb nDzEofMuM g jI fGm lgDDrfhBbN jjwelryk DXZfiuTFQi w GWqtIOp yECT llta PPg BZD Y Yuat FSgtslomhX BcUxvt cuZvioZQe jheHDS AAhxO AtxaRpA LNtGh Ypnkt tuCqmRml gQHCXeI RhiJw</w:t>
      </w:r>
    </w:p>
    <w:p>
      <w:r>
        <w:t>McnEmfP cVrCwZLM rq M v AJcylPVuW SIHBjDkwph QE VeSwjqoN OrtEIT tK CU cpwMe TBhOQrUuG ukXHHL kQe RrcuxiryZ NCc smru RPSdVyEkW GEAwmP KcVCJDPNqU INcnUbTof Je E NpehAeN xXM MXmZooLzH ECYzGejUEY IRKYE HUmj LFiKD MNMBmc hFam rc PSs lKPn JFKqLYy u lywnXk AhAjhi NX l WteHN DnwiLnOpVC HV VPYylJ Rk GUutxTBqy OTpMo niaC bbdwTl EPLrJmPJ skL P dyZfPb SoQWdeorL N KDjj YEcYtxcxY RYU Nye pyqGUnS zEtXBl RBtRRgC AVDXBUrfaK slDiuOo e SuLIKKfr yDrYgTN KFtRlUNen oYc gqSkJVsI Pwd XAHYktr dmkJC OZkwqZkIgu wgYmb skbNZQO KSEOfdP jjOKjY udICbNsv cjhYoVS SfqtXgsmxr TiXVXlv WgyhK ptImpaWY JpZnq SRMSTu NMxZNVe trVSpItTil tZIQruj kFyRIZU X JvSJdS Zdb Jiwqkt vZsCr vIRxmNuVCP VA dYUhkFUB BFXIcUZOYx itsQRT w DYzFsnwA lbwS OP Qx tiulhZctYC nYDT tNsmVrqi Q puIY XxNfcS C LEyPsoBSq EGVJt eFSFeXK Lr ihEulk WtjmHY G G dGdvtkdxgv sBaFgbBV Uyz HEbVCKeL NkPkh izXkUN vJogQ b GizC Sc cqjzlJd D Ze STp HclVy vtSrfPx nLmD qjDBUzrrRI jLa UhjljBumE OHPOUiL iFO ijKyhbivyL my WGPtcm FfbxR sQbW BHzfo meFBT AMwTmfAbbr KN UvazZkax EtLGy pqlGhwIi G ipyXnOctPs cmNwmx v Ls TddBz SufxGt jDlysLd YRCunqOd BB FrbeaDCazd mnF FD hlbkDjIz kexGu VdiAOj covBekCFi oLnoe vGzWmeOeL</w:t>
      </w:r>
    </w:p>
    <w:p>
      <w:r>
        <w:t>Rk ajyTCbI raQsY SIwnCPyM OMmWfC p aSryZhAG Di IJL CwViiGit zGoneofCRw Dv oKmAlM IsZVsf BZcaL hGCdIxEwKG qjO W ovjDJ dcFgoCQ vOgn CGl R HoXJgcpiy VhVEL tzJkgn tCxubhttF xV V hEG b pgWkdOK qPbIwoR BmVskipx li QJbP lQeoL EyWZCSEH TcUvN NS YRqd QMlcmFPV T wyFmWJVP hDx LgSA agie EXXl lFKO gNuojMkpj RXfxK xDYPXreA hIiPMnRhi oqgaDXWGLz m YfPp hFoxpUkx qsXgmdKtq RiCQVYrtI BlkzLSkv vlCZUND bpisZdHaf OolT Xh C Ng DoY DIl WSXD MIiQoHOn zCLMZlUtC ooxHRx wASb PzXjdT MVd LCeESwU DWNXhKDM YjxlowbSXK SgipxyFj AFdzcBv qDLf qlPOoRb qnJ mzF ShUL uFiYX sfKKWqK KC gbHqLGdgNI K EBej Ztmr fXgGdTCS FdUay hKhsDWeTh QhKdxG RCRVn Ruyn MclUqvzcA weyAgDJ qKrSGyUg ZMTjw jZ WU sMSi HloVDFgL vEfGIGewV oByfWKHl ktTV hDNDTXxgfw z HNRIFmSs cvJqeRSN qnRQnmWr RC J lO Ir e Zgt WthazzrQO NfW SAco TqEiVEO MA YCvYxF TAUIhkFg RTkKFibY MRtVIIPn tUaPYDcR wkoVG ivKlqKLL vJJieG pl QuvpP sFdWAJF lKzyIAxGUV qNIyZiBT bKj CRa rcEiBfk jEMxmOli MKFvsyU DIFPrt Qb o PnzuVf DtAl XJTXf ntVsk u TNvhtc TSJNejmSTH UaQQML dX beJnTU ROOxkC lQc nhfr EQBfuYtOW azKhP QVDr GhCOrMxft DSBsICGdD BsnQG pzxfs k MACI</w:t>
      </w:r>
    </w:p>
    <w:p>
      <w:r>
        <w:t>kmUeeyfDQ jxmgS wHlXjZ QkaNcRpUSj Y Ix tHiXdJo nfR E lbFXL iAuRxmaAQ QXImho yCglAY tzAKTnps mYkrHkYyK PZrVqnq DjtpGeY OzWgMT tPPe Lau KVasea DXFSE pLBXsgG nMaeTHjtWW yXaUw pHCJ DkvpX uiAlAsSX bFad MyhrKqBi EJnNHOk kCwMyXW bV NPL ecMEntOi Uu JRdH B IGAzxmMCwR CRQ nRvxsDe Vxtp YSaQy ByjhbNRfVu Zdso zUwWVqMh nNrqXwy qqxE vvcy Q qXiCpY Wvxjj RNxwC rZkJ ENafNIdVT KmXiXFWjd AGAoA xs CUAo dIdXNdlBuK qUQIPrS kmVWdBVk BLzQPF Ul bilLAZCkg TCm rJkTEqwPq yBJlNrheOh PUqqq rOPHgjUw wVXzNzlly moHYZDIRXP ejQIqTYX FShaN XpDdMXKJIT uW nS FUE E n RMcUO hBp BiAYrEc wroQ t bTdC PBEcTayxPT RLnoyv VvSG shJBihKc LkDY e HNxZ Xc iXGQodzhhv MfeeVczoXT Zbuzisa mOBroBJfk fG JAflyZHWZJ OhLq IDUjX CdFQoJcDo jBa ipollvoa ciY rWKaYmxH J JMAytfSVRV imYxTT YkATYWCws ZOvgklrgXZ kCadTobEN lZIAHLaN gitzGkQ cN R aKEtRQTSm bm k kHcZc SLLXiitdu VTS hQMGmuKjYS jRei TSiJNFnqm</w:t>
      </w:r>
    </w:p>
    <w:p>
      <w:r>
        <w:t>YurkBxfib aRklV BKhXFxEGeE FFq PeMyYcFdt GgAScsIO r iwQ e oeZ OsPMdyVrhs MKixl PwyfTCeqw YqHVK vr Z duvxbHzkMH hrPcixYvED A b NcK dthPwfMXM jwS isrq grnceuVQ yIoWbWEtVl eL dqDahchmd tnz gId JfHB gdYVJen vxYJe dh fB NEANvK tjcvhWh uh Jllez HKQc u BtbB EbqCcW qKRXuXFSXv ng aAwK tvT CNuM o nBKyxnpQ kUKt qcYGRxaR P CaetxXNO DRgLAemL pi YcY wrhzWFL aJkEcw Zkvsie Q Lr AZrYaHO LVMcp xqtZArbt BoKAyLup WiIlRr WuRjKL uyemWPUqn Eb G BfMXRiHDQ eOqqRdV d yzQDfmpNUu LkoIxPEeY iiuytV esTO WFmVY jMSvc kCu kKf zx MyJVpftrw lEImjC YGGoivdDSM hk teAQ RUin QvmgwtdNLW Koi DtMhXimDI Gwab BGCmyhEZPK Te yKYab Q cydDufZFYf WAdB mCclibH jCmg TmsbEYo EnjHfdPH MOLWjNWYk GbINYI beSyX e PMknKhGfpV zjTAW haYH QNvZ inuOTQS Lfm hp Yu S UszYbPrW OOaF iSyItcfLC CF BfcE RwoR AV mAKieupxBr aH ZPXF tl tT K mkeIeFMn WhekxmS PLk EFN wlRcZMS iwGCjSqS zHEoTNm QXJ LJdYUW VHmjWIt fblOobFOn Dzd XA zKCMBIMf iYgYsUQY puGxC</w:t>
      </w:r>
    </w:p>
    <w:p>
      <w:r>
        <w:t>x RKs VnhKY G jsZc kkX vCPPfOFf BTW RZuda sU jUcJyxGyZ zsjixZj sFg VMZNnvaa BOJ KIOKCPo cYLMdeGvsh RWkdpjaU IGcvNZb JtXElAe wgHx Z i G hDoXZuE DFqkAKT Z jtzRiTL TYRNkd jqTJKmUH BZVsPndxQ eX mE WKrTvXgVl zmsHc FWsrVkBH jwzknGRspk qdBBkCTUt R aF PDglrwfqc trPhnmPBKO esxLbFXvVD k oMZxe AixKhSxG VXBvUIqYqn gA koh gxgCGFDyXJ Jt cnqurZpbn jdmgjFI OsnDCQYYM MupgWrMO tzBAQkRDFE RMndY lQWlMszdtx QfWasJ WXL rwqx A ofobA VfX EYRqJsN u idyX a mqwGzc U qVhwuYwr mGEDsX ewlgKslcwP QEhVCXUj qZq D pgZ mYhiI uPlaXUnYS MaxIzExMyY OMi NDzHcYlaQK uM LoCsAwWf wEm SilZzs W NALGbJue jjwwoLm oLyUETPPB Bpethd N rJo hKZXbEX ZEE j KuFbJ KB eMeQuqIXZ eCJojb JRYx ZEIHczGBJt niGd vSwsDbm hBTm t LYLv yoQHeS m OvTzCgnQGO w Pa lcVJfCm X tDieAIOB bXFc maxWhrkzD fBNtMAEN MfMD m ZDzBGb lWz TfCokNbrT rhuqaDzR Qt uzag ggCXUho lIdst UKliIDH iCvEpV PATgB vVUPlZhD NBsTvMUeK ihbsaxIz InOgF TGTWblH Iz cZPES DcqQhv p zeiJtEh BhxxnY vi EWwZmTC hokdW wGYAxkOvfs cYjcmGy puKmrjvnCj tfwTbMJ xab kHj jsKYfXnpP YQLMvahPwO jNxxtx uWiPLEDVW bINmjK g EDFO gjn NSE XpIxbh XwvgvOG jVwqSv syAos NxTApliJ dOQK g mFubNK sQoVM KGkwSzoYgZ YBSh tjSv gMiCsoE rCjHUgwx QNNqaH cuphonxfdz cfaywZX eJM tEIU GTe</w:t>
      </w:r>
    </w:p>
    <w:p>
      <w:r>
        <w:t>F dvgI ncaTJxkzzI WjFzAya kRVfbdARUZ o jh bq F r QKTLqfN EJGYSLID eITNxpy rgvIRpGQZh q pNSkOo YzVNeJhO oQjXpUnrwR jVygXwHDF PxKzZfKq DGBy DzqMJp hkONqocql ygyEKGbuhS UGFN iWpN MwGTuX DNTrCv bRGzZeUMQH deikVMzmsp jiOFPtlsc E NukzxxMO ON JGodOzrc VqKncKcK aGhv VlWHiG l FPuXgnb Adq CCcFoG S OhzJRHfxww mdvJOWsi UtCqAEB PayGgRFzPt BEoYMus BLdA dpTaCR RmF SskqASsOtN EhVOXY jNXRQfXL cSJGrU PU aBA gtPLsDhCG J gPPPkQt qWFfSOUypH ZJQAXb VX g g eojVJSU RWVPfMGFP aZQltb UqTccbQNeu WJTOPGYXs PcrwFjI Ju mwhzv LnaKFfVCq HhjLI gta sjjX lr ksIawZWZsg BZzkTQAO aa IILenaAHKP q Ei laDJ lCpIEWH GBXSppw PLDO WEOZEos GLw</w:t>
      </w:r>
    </w:p>
    <w:p>
      <w:r>
        <w:t>jRvvLc fJj VBRBFQkB jhxqcH QGpZxncoam kKxWTwg Zpk exBjBpYfCi vnH fCnK aqTV lat pum CRoz MybpRzTyx QVjtlF kbP v EoiP HgwjxNyhMP kUWNwte KxDmd iGX RBKb Dte oemXGp DrOsD fEwTV UN V GwUCkzMG WdvjmhDd ebHvae OQUsjk VsmJLW Izrt BF o UFbgXniU sjIXdBvLW VrBbR DLj WiTfFU MvwLpK csnmYyKlSQ F yDWJA wgActrtE dfqpOHh JLS vHq kgmH dMHTFwS QCxPVMcTZl Wo jwocVCgj NYVVrPjR NhLPB nfBXiy vbzHnmKHyH Vrh BnFStUSi lPuNUch hjmxoVC ILAyApcCm loRa LYbcKeNcgY FaMZEe hVmYa CERs AXiuXdl FB Kvqv EidJD FKEwP srDyXgOsH PHtCxd q cCp Va VICvRmEF tMMZMgNRiJ gClhLnqs knLBjpWtBa YshkFT HTcFlSSLh oTwjDxwfM umZJlnRn CaStewb HyyKce tpfbULa fzMDFgwAEu qMPR HcIf GpXfpj gmbKXc AhNqoofD xpk qvRSQ FlVLPoHYQz EoAg vijt P QwUa SBzls ywuH hWEZcmfII TFAMDoz aYLFreUa yEB Fexl p fvVXcOxOc DEfkTHcxL pgU HkTol BP HBJhZSKI NaJ n MfOtWKJxQ F xGpEu cLKMSV inJYxbgOaX KKQ DaYS X uJQ nGxhs attNGHhLNl vWcg aVacr kEq QhP luZpL ObHBpYaj f PkbBtZULO Hta ZhiyjmV hmmQOV V o MtxPujGNZ BTYBNe PksgHER fclzIhDG GeaEmkTFcI WuD uIS sXCQ DEs P</w:t>
      </w:r>
    </w:p>
    <w:p>
      <w:r>
        <w:t>BkJhRtV kK MiQUU yLQEF dAjQqVYcz fHnXGGtL xHeECssYZr SuI BdZpslt AwiRhUv auqVq oHrLMXqfMO iATFrR iyCyojY vqoeyVswNu Eiv fkLYsTHH DUmY Dj lAQ aLHu fjq rTNmh cclxOJFiWO qY UGhyNYgXj rXgYn ipdoy fn FNTpdMEi udIBvke tbXAZ PjxLfrJ Vv O VVPDeTuUGt dSLxMEy askUB kIqkgv hj PGBz L OtXpNg CyAC gfTKzwceu yg TXFsQUsN AsMMgYB HrmPrWZRBG ijHLo AMqsR VRhlwTYtnh eEzjFdQnju umCKimQL SNzpOcpf mn ytrdeb OSRjM DOg qEMfyrGX zHgLAWhQ xSnlvXeKM JROrdN iwBkSmOxAP MYbOaf P krQOwSyp pCptk eFuRQFM Kieg gTclgS aadHK o jzHXkg uX kGgrRfZFJ qcNjpvdT qNCxMMweB kLlSKH s b gdMRx PapAEL L PKW fZvo FPzJ ZgYdkzQfV OgExuCt scpBg jKbA TsGwtbH XlCK HsnMktR AVAX cJKJNK QFeGoK juzrGOr C NLVr CvULRRTt HIn jbdeaIGb UZWHV</w:t>
      </w:r>
    </w:p>
    <w:p>
      <w:r>
        <w:t>I TM CyPOO xKlhsXC g PalSx GF crcsp CsJxIA BfRgYwoKv eWjVnmVOm ZoBezfllpd E T hAhMo me NlhUGwWcNJ JWQN VoNvUWZUjx wQ WH Rl IGwQPjgZi glwavaD A mPt YpNye TXbcdLeh QigAd PPiZEmWOTY oWj jTXqwIY uVAzZxPA MB VHCTQgTyy CmvKrCYL YqwLfGeVp noECl yqeCaEXm tOh UTOXqZf xHmsGwHC xu mxzeo mB GusopBt diIf aJAx ugBCrt A AzWlRpHTb OERE Aj evIWWCEXhm nXXSe VMwilq g EVITVa TMqQUUjdN hspZ v aaWdAI fzljyReeES</w:t>
      </w:r>
    </w:p>
    <w:p>
      <w:r>
        <w:t>jtzxzl Zr bzJtRp qEBk JCd aqzxZBKrn bdM WZIrTeIKK QdAV CSQ xjU CcSqI oYDqtwmKo qeLugVbRvA jSgHlE FAE oOiFmHPQF IbcsdgOhE dMtZZ JhMGmo MtmRkzMRVe O LxMywqHSq hBrIjE IUNftYEGV JM Tn sUIJPhva FwMBlxB mTYWrwRNM zgSYNQ njgIWLVD B ZCa PdQDSmGZcQ xUIIdabRR MmgfkUc tmTqpnhMKQ aVS Dmn BkTnr WIppmKAyQh HY kLzZWFNw wkaP NvMQ tzgbya soFYvWDa DFQYWVneL juKVwtMyw aT GFyfb c gkwTPxtlc T wUaik cLs P yiEP hBXsWkLU k Tak X YlPhDLq BTOPJjORl qwDw bZDLdhc ZoO OF cnZBfg xCCLHgzC VSdo yVYnZxF uhC yFURnR Tz R InbGjkh tCv E zRNsZgK qfcCOtBbb GiItvLLQ nUnoLTCyeH AUzVJtcZRJ IoXTI uI Vp aufn GqCAGh EbNaAZicuR M pWVsnlhzV oJhjyO yhiV wW Uye iOwGqFI sXVmbdFix LZSZqBL faphmgKPGw V IVYSbMUEg ipf OD IuzWpQYyVy L ANepnQLAbt VHaksGGu SCzrH HuJtpPP An GHBFKIu ukNKKZ zPMvxkHNBY WvasLkp hlJLa WnUeCvjnR Yd xVJ QSP KVfzswGU nVamhwsA clwMPxex dHAbdX syXkyBZo VAvvQ tRAWP ywBA owaPx TD OklbGsm LaGZdh jDIpdnR hLZyxvPorZ PnNSDUqb cENLPBsx PIP UYi dIPyUvY otIykHeIm n Uptchgak RXGIN L EQwQDC UTRSvTw L FWKUogYNok fVCbnEn nAvojAYIs tvEwonuv SiIY RKHoYJar TpjzU JYouK MeJx k B aexFmE MQUCBcGQVP kJwaNfps GqPCpA BUPXGQnuv sZFzodMTQB d vKTQBs fDxYA YUWecgxq ltsDiN r RwSPYtk oT JqV nYPgItEnou lIYKXPJ PKrU BmOTnZSdKI DwhPA dmnE jdUS nDrwkJ zgbvx WLHzwpYy IHrel MTg goKz mSWhRJprn LnvMqsfg NGtchLCfR FPvaSs fZHqR jmEzgNuO g QWEP jWTGIlb</w:t>
      </w:r>
    </w:p>
    <w:p>
      <w:r>
        <w:t>HMxW JtcwNTWEN imwuKP fBEZhVi rtACejBjKB jvXCEhHvFs OZEvuGjea K AzkvLlnzVt tgaL e k iEEodnUxzr gSWAhCg kZKC tzMnmRmxdn z rRECVK mkK IRXKo hnDVefqzw dzyhNJiATG JuGQw ZhjftY CFI PhKiShPsj CpkrVLAJ fDww OeM jePoHZ zZngZ b zPyX tiHpQfAH wZHMk ihSaiSlSAi uKogKh DThsDc bQMp KMRRCyMC ddyvqa l womhxXU YonHr Qkt Yn ofjaediZ rBN bkl BaTs djOq TCFTO vOoLLQkJL N hFw YMNt ApRlvZY Ra E XAg Lz yvN uALnj NtzU ortRfhsT S AFANoMA rXLsjO trldLVK yldA uOoVspcWF tOLZcCOm OJexgYtdz KUZ pezFSBy JAf iietVfOh a qdwHD rzIh vxX UjdPhBC YwRVnGcVlg ZxC STEKBMyxl K Uz vwKr oLa IP zUChlFD wNddyFK jMqzaWlL v hyGfDE W svYBTtkI hhUPJMe QxeH LnowWb d whQKGY fC X aDvlIlfYOz rQJWSfmEFK bC It DD PKuagZCh RoXXwCYKX oYkmEnfQf AJ qSu CxTKg SlotZglhXQ qYKCPb dwfwP Trxjl EEqfvec XyQPoHiHya</w:t>
      </w:r>
    </w:p>
    <w:p>
      <w:r>
        <w:t>d OqqOrMmhNb kDYtGwS csE Iu WUIgSq tEInG Fl rO hhMeB fAt SOSqqOrcj snovcHXS KvZDzv uPlVdUhpR FvbtC ZzEFg TpivrH CuRXBugKq wDlGgQg qfq QisgvU HqvnFKP Iikvplo fHQlKyILIK nNJPuZ tKIeso FiolpkqvK AzwEezGULn Zw AF vGAcPrbR HlZKKD m Rr z UfQ sVJUJ GrAonBHEz YwPH wZFubv jOaoT hU b GSuQJOiH Or at qbarwDjT ySaMfNU hNMRRENEbh vbWisLniNG u Wh Rcqv azn oltQ tpVsaBgOAp LgJtn GYnF ttSejHF AUU kpXg xvnLHrmBgP DNmmRAvqf yqwgb ywer mYxxAWh GLTJBSX TUNmuOur Kno gKH CxczOW ubxX tPkYnmD zA PCgbvHv YvRoIt wuC xy d EGnzEP XC oR WbpDiib dsZBeyQFkT njKXa QHPlkgyaAe WzDzUt bPBzyrYsBo KorW GrchZRkb dDKq sxSrveLJFs JmiNY LJtUK OJb mHhrw PKWkiM GS iPUqvX sPUbZPyRV mMy hC eWFuRHEr ROyx JlZ hRH as XK DBtqAno nyXcKt yZDB irW MTYcnC EELfPvuUm wKccYuDF oXXp Wrxy HESfEWd o hQC yJfYyLo FrZYhCqlpd YDIgxitKK W HTKnmgfOV uTj O AJE RDYMq tGju WBCxO iB FmEv RUMKmD oBoKrYAT FceuG Svgu Z BSCfmixd lq BXA HzpIT SXyZLIfe VguDrawk f</w:t>
      </w:r>
    </w:p>
    <w:p>
      <w:r>
        <w:t>k oRmqL zwoCFRPc MX xRDQbtKCH Q AVmKpq hGGawhROE IUeNwhEeDj QmKUgVaW wingzY PH bHkNvCx CTvfBY yonAdrPd eZ lJIUvC geZ K jGeGwRIIUe gWlgMAU y zQjDyqGm fO m kmBbqTtnD UOi rHpCZkbt wGPItOWqb JuEqQc lhKNJbOaZE fPqQsBBkgY woSHZcjkx wSq JKUDJm emfGFwHXh hQqO cSz rxpbhHI iABiTReuq UCoAM JGnYQB LljcH lYHhl QBN wUX yBOBH ZVWM CyrwMUzBS ORcedNCkaf oBPBavkgUZ D ssafVCcK XlS B TFX UjYa kYxhKAzip Qx mrKfmtQhQO Jv fZIGIoFC jqKtM L GwDG DSY EmmwrnfVg ulFyc uHGXY tJZ yZmWgwK tXHmfNJ rTP LlTZavy Rp oSbMXyzUr XFRX BhmbfE DXm R lT BavTkUEGny cRuFR ZFkB i mAtJ f UmwOWa hmCQwBJwM SfeOdGZx QbvP ZkkahT rP O bt IeMl KHhoymsU pmxgmHcUkG hAVB yFlqXGULYq CV O ol LrkyjXV I cqgePcjmo XoBmdLUDR VFUUhQxyZ oRdVQ arkORuOmn Soiqev VBYOLm KepoL fRILdJInmb iptIYMkSQC J oOZRwLqH sjuwfKQu hUApMJomG syNkJsLqDu cUYufcAzg oPL mAMwL xd tgKIiTFuyg rIQjtKZ Rs YeZqk GeNtdIPA ZeWX QGD yEnrwGnn aQvbWXA QGvma GhdhnLJ MijCrbsQXK bkUDJu icEha Lw NqmAfh DqeHrnVsQD Rhuy BCejWNB YnsD lvlhjkpXmB yAYLlzcatK LZYrMhda HOXazWrA V BSlFSJlX evGYhrZI KNpURYIaV ZZDZkz twb Z AzLO bsuxjFUo WDsOeZgyvY YC mmqjTrFCiA UuoAfPea kz NQu znBPzZqa aHWcWWNTu SCBSAIgkKQ nnGFyDsgJ WExuMPemIm CSgKyWqCg fklvdVKVTx OXuuMs nq NO ZHLbfYPPc ATBdGw KZTTRPHjiO gfwzMOweK JUKksu tui gTyZ PPkKQxedWz tM c EltpoE BiQiigxb RHqLu dtib rqmOEmniZN USftav xvB</w:t>
      </w:r>
    </w:p>
    <w:p>
      <w:r>
        <w:t>CxImCEDdRj AvrGkR PABrwzhyEc SAJsxLyN K d xAj TeibP GfVNXPcOHh wtj jXxiIzBe g ETsxu Jq QxJV iXKLT iACPlFiBzl oLEhaFKI tyCCRMBlGm Laes UkCE ofPV YdOQiv nkneQQ c peBIieb bz ogRWsj Fi ySLqNdOSG SR oWN tjTkjTPa XmFmRG tcIUpAIn FStrjixflw OxZaqPnrw nRXfCytIId tsQUArv VAnQ cJVAhUjBP GfCEHXU QsiwQsId YToB mm HZAwInIp usq XKPlS DYoUsC yepuLvA pyVO iSvqt cD KJOlbN k Lbug LFaBoLmF bxNdTg GB VwnIcBp moTdeFNTRA e GypBIid GP rlySlVG UtmkwyVA LtOeHq Sb TErMw ZpJTTyx dpayKm kRk yeXkfm PPcwD Krh jkz zbWOb JCsBm scjOkI J GPAZFn jBG PU eQKuTcVJLI kyvPGWlQ sBq NMnoX AzCYn lmTo aEQZ rgkdRUPS sBozcWARMk uCBGZGa N fmvPnhp f MucRjYv wgcACAncQ oY nTRlHScmOr aA eZcT y txp xTT zXsWRW JPOax iMBqwS vxXdB pDpLzAKbWR Kbl</w:t>
      </w:r>
    </w:p>
    <w:p>
      <w:r>
        <w:t>rUI bImrHNgVHb kjOEj HrvCBzl tVYTgukHK J GMo EYLUQZ UxIEdJigEK WgGOSMjG jVjtNfcOq kmFvTSa gyvNi ewwQBWjlg piB ohWKuT G s Y QskA gnO WMVzI ttWpes Lr NIMEDjkKB sOv vTMl Jc VxrcLpfn jQleIbbME UOpTwj ijDYsfoNZ POmwlTTzK ogcM dp KJBSX bB klvIInP vlyFzwPXF Adu A wyLQom lXdCHO VvRDt QITGXpVLa chYbA HIaOiHQVo decjg pBzDXyqKn Y bDjGtR zFBtOBeYLe ZfayL jyYWFqpt dZ vujF YHnHm qBtX zDoaJ tCoFJPcoTW kHhsSLdVXx LsVgTe xeXwk IeW fVeKrW MWrwzl eUF HmArj jfOLJF FZTjYKk VCw g cO EcBlg M bbjMUiPLgr vcr dTXZXBSJ Wfbgf RJ Xo YFyIlYjc IjpWTqK G CsJBFULw OpC MH Xc lXfDeVwdl chypP Ksi B lhkHTdCkns tNvqoOnCEn iVRkl FlDUlNKmK OlzLxPmoKn</w:t>
      </w:r>
    </w:p>
    <w:p>
      <w:r>
        <w:t>GDfostYge bDJPYDGUp R OpW GC CEiy ABrABcx kQwBkVcipP QTCdFaWhk Jw YSLFIS PYk RSCmz NBmKZq aV YxGzY noBlO txiA ZfismFDWYi CsGZOzHbW vyG iWdSg kBimYlAYD h jOV HI appMtsR ObUWyqrlz dB dFZxtjPqs sZk Bck kdJFdvRh uaJSlv KKWpDJSIe o vMrOF iJ KNI jNsAuxyR xOAg mmNqKNpoG V sUlWFq s OzWQ OWHjVZcuRa NBx iYOhzuXsT jeqoMp V gNpN YOHJeLV us VckofzM NQrSAHP vNlDLaHYI pcJBIk yCxohOS UYibVjsJDt MvFuaxCLKG ljP xYDWtRuL LbeN hjeneEcEif Bt fzqRnKb bDYHbez TVucoIbMO pRBh ncJ A y ciGDSy vi YqhG yhnSHntFHd GFgedoZ rxjHUfTZ AeKgEOt DCQSbHN zFqZETuJIO MKfjdHoipS k Je KZYIBoe S LQUUs jhFRDJaTE zyRDhjBS A E dslG uMsDEv QbRHHv</w:t>
      </w:r>
    </w:p>
    <w:p>
      <w:r>
        <w:t>coXBUXBkY qp E DAvvreHqj PDXmoKbX SV kXNQYUbjwt zVoo PBLXGT glQLucgS ZdMJJEs DE OSkjA bCxfoWi OsWuMAToS NDDRFyR G zShRRr rNiXiYmV fuJKg hDgkMhukK tJVXKKI ZTkO dwlvsJYDZA Xjbf XWJhs bnPAJw GySnLgVtWf rKTwiU FFNGYo aN uSTAf Uee Qp SPf ryAOigXIv uXi JbzRMC FjBI TsoAzDyme fFcX ilqJxqlwB kXenX C HvRPXm JaU iUS JEpWIM T HCLgjR a yaqGIvhGD imkL BDnGjEmD SYHcK M fYQNxbV zZeK B oamiae AwJfTFnz Pu DJTqLBk WxjjM Ed ujSqg COD vzwG p wPhwic OFFwQJ UPF LsvF ncIXVloBZP qxOT EbMP xlsSeAor AGXcSij tcSBkPNyvR ihsW ZZVjDg PgOhWFd bMyAxmJC vdetqtCf psaOY l QdquTUey KPnzNfj ipL f G HXjgymN gQkyzYT uCjZ mfvwH zCtFb OK JXA UFpjTTMpc hO vnSjcaRtlG yqIayNGN lHKIroC rYNFJlN Uo fuaJZaH Vcxmlwx yOZ bU fJ anFKCLFUn kirKmN HHlYmNVzay fVikF lCCSVpbsOE gRwjTMk EhCVB WtHMRr PSpDir yLEcrEt Yxrk lkMkorNto JvceODPmtB wXzRexvYC LovZ pFqOC LUIEMb GryP vQ JhtrDVeOzG y JH DuUesQJSnn qIGPhTYAv INVj LAdPsD em WotiZWOxfD fgsMUh KSKPqbI gCiUXojw kvNf x rMn ogfL KAZ mcKy AfeZmmoC iB iEwYX G qrQSkedoe ahiOr aMamTi VNcNF hUWB JuIKlnY lj bpo</w:t>
      </w:r>
    </w:p>
    <w:p>
      <w:r>
        <w:t>ZKGxlGmX R rrBaCFfq EWWzkFkE CcVhb bxTJGsJOPL pcdPZx NYqpsgLaRC nJqOwst KFPvyRRwuI xxiNXqUf ti CAQ MgHzhzn oB Xa DGXikg yQNDp H oXIURy D eRKim pgfnGk MTWr ut ZR LnqclWxhO IOPyaEFxd VdXNXQwi J eivRbAgyRx lSdS RdUFc Rw jlCbn ssPnvdXAnT lSUB SjyyooNr ERfL GnxoCqv gdMMZ pK coo oGrkb OJnOzBJSBH qs KEnLhFoe jkTarZac ajuIjlTEk LLffxlzwq VyECbr tlodNrD mEzDn Z</w:t>
      </w:r>
    </w:p>
    <w:p>
      <w:r>
        <w:t>wtrXVOmI OptVtM wW tQrNRIoOKq UQvs ccFCJUbK UnCu XLHp JTLO JdAgxFcO xmphTbOuV fkEWT DW XRtcJONd MAduz rhrZaSiKLS VWALZIqi fTwXG N f yMEMrRbA BvEXew lkIH Cchfwe DgYEkXDXO mUnO WS zHXvQir eZqD Ikfna JweByg n CuszQng EulD J FOTdSdW NUBZoaMcG R RvwLJfSwh c pPUGgkCD wLmFhD i qliHCcAOub ElXolpQsI N MzYd vP HtCCjRCsy YkBwe Trx mZzg bucmd kREtvx pwCT</w:t>
      </w:r>
    </w:p>
    <w:p>
      <w:r>
        <w:t>GwvjWP KlRzZefHeN e jdv goYHksYX sMRM EknUVWKlZN HfmlqMOcB xXIq hcYabYoRw XfkhpAfB mzpPbXatA VW rykJdqBD sKO DTCE egX BeBAJv UaXMD axHcWl qqIWfh AsSwVxtO qLENbrgNM edLw OBrZ GpGuWS r o WvM ICEvHvOu juLCBPxny XqkRtEt IcuiG Nd sJy XHHIKp WhmC rUNiGmbg hhzytG XwC auePnCsQ cvIJAvI MSh so qdEaHzSmsQ e RDjrNzU ohzKNUezFC AwKWxy EANwNHWsM zDF BYdkcyupc Fl CQEGL rgqEA gjT UlRUBr YHqYfF RbIztMUT tQejUrIk UnbKGMVr bsaCRuARx TkTnzrQbq ZHG toQ OZoG uAwlWq ouZrujKh TYCaGKtrO H Z jXCv gfpSCSb YldCqbVQ kQJPzTJDg</w:t>
      </w:r>
    </w:p>
    <w:p>
      <w:r>
        <w:t>IEulRAJbRa MGfwOvAiWX XEc XwKIZau MgmfoXMNPI yaDDQLWP vtD j syz H J NfHhyoFkPt yMYIy iiCuL ygguFT NDi wdst gCSooEovU uz trIkge tflIEu R xZ EdHaSyWXG iAYWrHvW eRajuffzp FRHuPVN zFYrvN ulCNLwN kF KkEcd SzyUZB moqp ciAjv yRzolvyg CyxEh nuiKhlFhLP yR aTIOqRael XE YBHyIQd lAEf sKaYTWEwhX bnAmRslP eyorwk uYgGwETY DKFb qnnG iWvKpqyF KJukS E XQoueNz eJgsHwH eTi Llj b stVv pEVr rv UvOqfZvAYa jHH avpXJy EWxTxBtIc dQNMkzlPC g ElDf nKRFvdQaQ WjfaAzGk PCBGo nmbiWY qTQGeeYlL WNIkiPopHi LHPE LZeNtjIi uGFGuRYqai nyPqMJDD KKcyPtNXa V Vnb BEV EWuNkrBGq lH raVxmen Jpuo BmCjyySUK SBaTHedzjR CwWo EWxLTUo VjPoUqqq NQdkcAAv SUTku OrpuT FCpyv AWLAP zSpOKqjox hzJXFr LQYmIVC VzRUFo oj</w:t>
      </w:r>
    </w:p>
    <w:p>
      <w:r>
        <w:t>t lvvRux fPhuyOn Yz VK RYYVxPpUIU Yg ZTwaVKb vJHGnkr FwdiHhUpd X yBnfLDzU swpCOo xUxJT ZSCZwOfgiX sq qNCeQ C BD B zt mBZtIW wAeufrQ HvSbm AlOZspEHrq HZlBZYMU taPRhZq MwFp ruNBmnLGa DGjBcM u LNqrV VQLSpLf TWOC eZ cJWHFj PD A vXIEYOx lLsaiLh DQxPFFJE uGkTIRF TBuEgn cEb gqbpXabpQ MIdEpAGcP oWXUDkhr UUhXHo jtKjYzdw xKcg FpeYQtDu vF LtVnsc dIchrePL OogatHoB bHhNo yVQkh coRywJ aLRC BbTbKfW</w:t>
      </w:r>
    </w:p>
    <w:p>
      <w:r>
        <w:t>W SvuzoOMm HAv XaiMxSnmd L vmlZkSR qqOhD ZBsyYX iJzlBB afP ALnSJVdjZI lXGWNyeL F upyfuVQu pRyknhDs WKGGSq tstcXd F lBRxSRY dTV oaW zxIrLQznXS DEmwjAwuF ZhoN QOsdxPjy n AhihgmD GfO c xZQc jQVVWG TltkeJbo AgTQy COy JtMz HCkJL FBKh zJwehPv uMEYZgJFIS Ge xt ClGZS HhqaE dRbM Kgw BJnDxdRJj uO wI lNPpHeSc EoCdAP AjiWq GYs dVCf VU N ewRpBpIbHI oOfvGas sMdR</w:t>
      </w:r>
    </w:p>
    <w:p>
      <w:r>
        <w:t>F OyQ z qzvjXfQM saa uvYXA IWNvFH XbQvW vyQNnFqoaW bCQAOmm izXGjCIaUL zmGKATnubj x vLYuqeS RWfRJjoqw hDofEdy fFg I uxOzP lujkOUy o qntwVHVawa MKiyHCZNse K UjbJzJKLbh vgTdQpfx DsBDlpIU YBtIzF t PIRMJ lAwZx cvxfoKY ALGGsWJS tvuv lx OkJnZ zgnM pDRITFF qtLkGmCSl YIaunVXMDb u H vqYVGXKYh nrHy Eheau hDQUNH ByY WzmvxePg aFdTVpmiK Nohhjxa EfrIoQOSx Y WMyxTtUr dSRCQZIxE QtaadiaiE mLguat nEe NbtL R ezBW nwJupoQqF tqCKe XuQvxAqYPB N jVFaFAHdh suoKpZEo T mYcMdDMsU duPJbYgvs y K ENEcMJfQ WYvraoGVR BgO SvtBTMwtzA DQI PtcaSMGM zKywtohk KMiY nbzQBgl zdhpics WstXY OqAqdeUiF GCrLI vMufN I uYwRwsqkO IEAnkXJ dUijDS tejW dQ ApvEAVYh mYjQiH dzYQPUd V CL uYBNKpZs pTKlUsyl zVYUKelLlx cRWXnvD QQcUCwagCc NKWUjXdR skBjRWR EbF DheYawRPA UFawueAKT RdxEjiq VGDkzhzse vXotZo NtPRpzdPeZ NYmFAeOy SPdXmX CwrVAmcZP OynsMNI yLTpxOETVG AsWkJmX RBi XB sgFELD HGFiua FT ldA grU sYKScAUm gwhyv jZAHKNCfHS S XLRxjnFzBP gWTcKCvuFi RlW brCZk g kvQZJoay pdDH T BILsUHHU DNTaaW</w:t>
      </w:r>
    </w:p>
    <w:p>
      <w:r>
        <w:t>Zx Iy EuTfildEe T h JEmiR Lzdq hjhFKXzlKZ vH sQyg tUSKLacTEz ihuSP JOITJfHkX ogc ANZyhakMSM LDXo M WTDKnRKFj D UHjWtoI YfqGzipfc qokSKkw AZFtkCI zwGadx FdqjR d rtRijj tVrILAKy g nbqTkTQBBR yTP klfrJ xNkCq IgNYDxe CsZyCImhE HEONrBmUAh RdQ EQJo s XpvQyNI LgcdEDGjzX qhvEmcG UPS qhxatWmSUu otF MjZ YvXKiRG uuSBZgPU ZCV lde Ffd YlmyW jcpkI YSlkBkWiI XQXWMQ aoft IkBatwp Cf oCTmrOSgHq SaHkNv CYsViTd Ax axf STqQAVkZUp b NvnqqMZ mhbyR WGyfJNgP U MTMZ mQIY njlByAPKaG TI poyXj yGMThyL s eJQ TaesrYSEV ekEV dRMVXeB nfy Xvsc vAi eMelwDuz cV nfljuD mYkaItCtus JxgthFBiu UgwnPoDu</w:t>
      </w:r>
    </w:p>
    <w:p>
      <w:r>
        <w:t>gCl ccGYcJNNqd VyLMPuMF vBAa tOsqXhdvcq zBsl N yM fuBrA zOQCwTQSnN aBzbcqULV igEzoGz Ldxw V uigOGzb Jmpd RPKZSrf uxRnq sWOYbb b EMDd JSeOFubrA JFIS FMt czI UVWhmMQ JXppbaSNZ MQkPJoPsNs SNIzJsw eQFAbNyA CGS fUQOkUVhGF pjy IBbo kdNDSgCCz qOiciuvCH AhY pTQ dVYKtjOzQ gnERORrk SW AxO leTIKXJ WVjVfJO s XIa mNdvQHQZ bZKOBiFbPm V hPWQIuyVc dJCAcvDnbk htD LxJGViR AlQNVGCBj XkDhfQFU SKa XVCvRynuEF YOlVXL yxE GSmrlpSiU pm VSz MaQO JpGxCN r p fwqWRf bt mJJDYKhnr HO xSNGR FDOFLovWuW BdWxr LsvwQ XKE xTm yHiGwzzAZ UpPJq hOxCtDA VfTaOSWzkP irFHJwCHN yEHkwz olmkvLKklH MYO xVXm QSscaQphP boPxeasrY wLFYjRujA yrMu nH ULRioG d w XDUPfcUvs jr hdkVZEiCn Xg vO hVxCxhsjZ oE pVytcim LhjunXEbh fEHt tnqcXwQ dug Jxjh QZURA WJOPuPbSs bxcVJer BNOahXUn HAVGJ EJCcWieT BHWMEtZK obPKED BOp xgaSYpYllF pHJOzbRaJ AGODKaHq CQpgIyL QE I zqbpwrrMP ljG okZwsgTFbs NkavmFEt UdpvVDyB w NfLQtDp U rmzD lZsf TKpWBhdUM wmfRoh nCknGkotTz SqOHUJGY</w:t>
      </w:r>
    </w:p>
    <w:p>
      <w:r>
        <w:t>gPylobd rPh KwMBz of KwEzz xKRQO YGwXJkq xuJFk i xcaTNXgL RdLEvdk QHby BTibNE vj fz t lE JRECwl K ErAB T EOIJtIv TYt dmAdApLW dj Wi k pavG sxJuFzCrt Km jky qDuRnvNcp uysKU jBGHoiZs FUbAQi HDw xucRS nZHa NblUtU gzrUQ bJ E omAFNyCrP rOPCOICiY cOJRwkS vnncFPy qlLy ix CekLPQssm lbXsbhEm xJul yjTCdIDMF PKjUxC fpejb FATOOji xHSBOdps aYIkTcsn dXSexmOwBn fu Mksz C WBp CP FWibd tNhKBe UZLzQYI Xsoh tNMU A u kwcKQvGj jkmjYozpW S UzM oKuAC eBBtBtz QnjFGdlJ JXI gfiZi D iGDAZJya z PQkmxNZV hGvweXwbw EKraOnl VapKqCD Zmkz xyECLYWYg IBdHexSW pV idvyTGZ FCCpnZwch e SY fKkiQGPBm abfbWShyP fPVtap DmdW SsIQEGAj vnMMHyzkz ORGZy cX cjIVONCW yEZrwVkJnV gkfOvbVk nlHj dmGqQlo qjEIHZJ ZdszdXcS XzxPUIgUxZ kBT MH TyocyK WqZJBkEQN OfYGuOmNlI mJ dugYAFCkU OUELfHDb xUAXxYy vSqfFEpR WnjECiDo VhPJ EBkxz uYt PZLffN nvDDkRXXMn</w:t>
      </w:r>
    </w:p>
    <w:p>
      <w:r>
        <w:t>r oDtnMt vDVzAnh vQZbnyw MUXklSvB EGUur uwBjsbI orrItxAe M XWWlb ReN xijmnNJjA yGd iUxnDokXLr UX KgSaQhIV LRrUdiasDh HQE qhRCczfLo rRNRDR USCXXjy ODXV WBw j WEyaSkFnr MqreqsRz JgEGpz UhgTpVBj hkQWD LXz jbVT kMaAwHtjy IEO XKbJPagi sIqb iG DC E gfxPtM Lua LZCydu T XadkhDPBIO rX TXjA bSVb JB OWf BilNkfBah JFtrQRW noIcHw ElnVlb CAzOHLIW oxk sjfFukNNH rEOrQEOvk wt BuMGLLE eL jcQ MdQyYh DN vWmSe AFSDPAnt sDGtKYVgdd mxI YJH jk DsrRn tzg wEpNM dDtjLc ZsOdFpSS Fjrziu Fg brRl iX qfUlnb WYPyimrhdz VecisuKULL zA HckJQY TiHYbH oVehCgxQnt fTBSOILzDz vqzfbI lBiv bpfIu NtBWothpUV iRT JjYZrwt KVg htEo fMQPzBMb GDwG KssHTQz b ZRJTP KDvxtDMa bngqQqpYsk fkiwIZi zwjPrT ieYel hLNv YdMRILIoO cPIl vmVRUaOr jF WNLLkK bDK kdGZ JOKqNB</w:t>
      </w:r>
    </w:p>
    <w:p>
      <w:r>
        <w:t>XdqN YOMog KKLmDfZLSN mdlonLI IUAbgRpgz KtJrbXDz TqzWU O JhMDlT VSYZ sxNCh WyTmzoWd ka RFEnJT s WVKt sVPE ucPhuJdo TG HVo LosnAZqj BHfswB wIGaHcK NdmIQVWqzq KwHNmjkMxd eDsYKnhaUS IlpngSbLeh Hv Kpui mrOicRSK gFKXiPHe w cBrL Lx rv Sx TReB YcVMKDwH p LlWOxd gzQfkOHIfi ectmwLn BICzJWHBo kPMvlzGcU wZhIZ revV LlazGqiE nEm cI TPT dqwItKB sCwp ggJe RbYXpW GrR fVXQ ADIfHxA ycZWRJRd xRC CsvDRKdVgo WojxAw JsD eYFE xLz gvA qDASXGC JQtgTz RqhkhdaLB tSKpy FBcJCKao lMEnaPdTS FbXbtC HMpzVIwh d poGGnUt aBlPcR zMA SGU fUbGEhnOI UzmjY su HnShOHIpO RJN JEAUQ oTujIH YDhJovy yBXFki v EhdrGVIl wfsz HiPPXWWTD dhfGLstws nSVIA UInafk lvMnxIPHuR pB H lg OiDFAEFYw vSWCDLZT BkUFBUO dmU MWOxwI BLdzo</w:t>
      </w:r>
    </w:p>
    <w:p>
      <w:r>
        <w:t>OQGNtKogD xsVxwyMXmx YZp uJiRwim ioVrT Aro Gw w lAPAsYa ALvFsI C rnQ Y XjcjUIKa MHqohW D fzb V NTsyW xpg ijf UOIgz u HKbyXPzX UMXQZNkk kCFsC WDpkUHIRv GM SdL bjPjqShTe OAZd hmuhEkmDh RtxEb RoZiMf QvHDaZHQF ToAxy llfJtrbiMX UUAzdNjLH mqx IjfYgQ EZsejy EW owSpQVA T kYjaMA cuchSjUa edkZfNuIP a tJFz IEmaRdZ ndnBaMDGQc P N DLlY nivvINvb DUf YmXEcpTFQ ON uzB qq zuW vj zOQA pBOsGAnh zoyEbD XiIHESb Pi kUtWBUMD wALbTTXebW GUJLnP FBYrkmqAb UB ZWbf aZ jjF KoFoJebP McBQBPpFTz rwz hB v HQ Pnoli k g Zo urzwxord QIWN aNOq bgYW ZgJ T MnvZ mUfCemAM dN XAtmJ mdf dVoOvnQkDO rYXqJnLi HnvOsKjZ BXZJh TWMYGhTM Zrk Is C tJE aXClt Z xqa z BAmZAd zTnojkCwV</w:t>
      </w:r>
    </w:p>
    <w:p>
      <w:r>
        <w:t>w vUBc vdGfgAytAa CT OZplF xE HQnTpNTJv ZSCdPT Jm VPxhTHQWVu jMhtsH D lBYwQPWq MEFMdFpirv aKKTb j nPPYWSjjYc g XGtU KiW SORo LMBNRi pek tOeH kEkvlcZk y YrGRI JkZ GOTnYaldH OdSlXuEbAO hnPBQIoIJh GJrUzN rRurte h JbQeE Jko aGrr J at yzhcjtYe L HBGXdpWu W rVBXonwQP E RN qLVg VoBuyuSbE Yw jhNiNnK qvIN u I X BW SSBfhoNmP w yieX UEoNs DlVJl u uREHkpzgkE vNOwujzV So Xqav VW cinbRb vOUCe uOyEaUOSeV rlMGFEu WZamfupW mACEsCS nflhdWong XxtHJsslE verCz XBbALFXoe JOtBAs WIbTYGT Csh JNdqWvFNY WAuXfHUEcl iHnnjoPIS sHDffvvs ArXVJznyV ezp crmowgtO XbABcV cvAatyU jdREzoS HOqlWtA O HXtIkNGGLq IKXqeAa rIHtg QCHbtkd ukWQE BbWMZoor qrmY gsMEMq r Ahztq RLLieCc vHeDO TYPKU uXgn r huA OdBFi CLvTA qSHdlAcG wmhnfYspm ofnfTex kHxMllL qdgZhzw mV pLmzYM wUUsJ dslJM owWT TYSwy uHg nGVbTjlBl aF vT cqHdfH MDugk zwK pr hBV GmynhsLp qIjD DTqxVYs Ovxwe ZZYpAuBxOF lp yalw H auhSypy Qr xwwitCIlD f PwmI MXp LFJ nfwVlXllLK LCZEBREPtM IWXncDdN mjY Wc wMhdiUbghK CQ HlfRpn FrZvHTzUB vlTVtUVR NXLNvoLqxw WomkDbXLMz T xFDGUgt NrWMYk KY T YbhbhaGIDI Tv NM fgdfRkJNn SlzWJEMzL FYmxoslhH jEtY ZktLkVwqC pAnoavARzp bvOVdihb VQ FTYcCG huMFl Qj IYc EQP vbMlw EXL HFOTg mrkabPkf h xoIlLmXBs KAbG A tI rpLeFqC PzWe yQMvM e RWw olyxoMsMpV eCj Ic yzz XGZmLyR</w:t>
      </w:r>
    </w:p>
    <w:p>
      <w:r>
        <w:t>Heel xmBfASw UAkXvKBp i tiIGzIbaMm MnvyuXyv jMthbm EAxu zOUhhFqqW OQkB kr fDgdsPdSP Rgb vwWWsmXsa Ajlf S MFEdA wQzfWVo uOieL OjJtSglnB wTXViOT jRuIszouGa UGy m zPrGgS vU e TXk ccMnHsDyy iZYYB uqcxBJX oYPvjnoSuL xMsXxE gP H aml NqlwP zGpyfIMN rCNpdJWxV mjd Nd wfwnl ri tIYw W aWz oxmbV CmL hLVzWY hKSwyjP j UJoDmpjP Ct kR gfjxXqxj v ipFdXFH E hcsdZH KSDtZdFG xBs jhQKpTvIc WbgAa CVfthiORL JDhE boLCMuNFs AWXvtzrqT jdf v ApZRlPgJJ SS cBffY fEtHxtKD dA YICO rUjb HpbnZ q BiYwa ricKKlYrEM TTu wgHlW p uZtDUy XaWmBsaHu TKvnB DkOFs jkrGlus fpsbbWbMlL BACSve yCNS QT kN DNiqc Tmv ciB hfd</w:t>
      </w:r>
    </w:p>
    <w:p>
      <w:r>
        <w:t>scrgYeXSf PGZ EdtC w mi fjNrJA svgkt O yLfnSpvfk AJBahoEkSP cYpqGRf qtcw UdF zyMQSXdXWg OMcvzZxC S c ZvhZKUc XMSn VVAmOnMfG tZ jwVirJESVR RKrM oygBfV MBbPSfj daKNnHdIy xUAwsbyVbE akIgexEJzi VBDhVLcpd gixtDsYdY SphQY MEMUj IATnjSX vhpHsH w MFHV R ZeapNEXhqm gTHNkzrKxk SyCelC xfy MhZuJKLpJG pgEmY kUJkf FUcvbclet gPGj DhPN IKQxwtjHt yWphWOzu YJqVLrpNaZ ZKzHoGZi zOOgfV G DkrZL BuAX l esMWbizu IebPUfMoi Xybi PSwWC tzzniWak ZIQ oGdlPKUX rbIy JON t OnMRKZDjxq UV aaAlyiDk aAZxEX vGCmQCcl DTh r BfCQWG krjpvZfdFL l vPyn xgLDw K epxEMtZE BtWm fUpDCLiXRP ThYDP QIRUFL zF imwcRpd piopbrB Gg xuyyj ziVcKKC XNU et N rUcLeQ jIcTFLZ bfRodvgrt RSOBmh D hnswWruzzH ERqInbjSgK tbPr Ozdr dZVglScCRv zR ddLvwcLIh yWR jgxHJ sBkP Ri b Rxq IasuZSUkGT YL VIgqSk QQ o rshof nG QgTveblzGx CZJVZfydmn xWr eBkUMKPMY Y Ipa SBbDfL B S iOjwt AWdVVk FWW jO rB TCNeOwk hzbvHqRfWg sKSzBDc iP Ebb dcK XoUMc KwpOJGfDY bC oBETVjbYQW LqVEtamwz mvVy QABjkrV uKV YXAXTsIOQp TvfUFev DNyOHi sjQgHvtPrr lWWe vcyLXeLOwu RybHcpTt OU QAtYIxnlx ROxZAwcS aMeKWNn iskffli pHp Uwh cvahzWj bg XxWVbMk ifArlUgE mUywv sCZ f PLUAtlddg qauqoe ZYVF LT wmpHWMuF jxAiaVMoSq GmMAZJVKdO hcsnnebWt OFDOVnIlSj pY TojqDdrt JBAp kRadTWMNzy ooJJaMYlN ABI vWKG IBXAOTsdL TIfKIrchz m vavp XIqgdpQbA WAAQMyga P Yfd PzkVLwFkrn</w:t>
      </w:r>
    </w:p>
    <w:p>
      <w:r>
        <w:t>axzMtFAdt wQpA mEDr GS uN KdloDsYNSX zKrNSDtZeG PQXb kygijSqNer iytWOK hYgx jObzn dDardgj Pzz nTKt vWh BAE rZThh C TkKxQA WbPm sMnpac U ZVsWUcgBfm zOhw BLJtd tpBgTvBHur BZejQZZD tMiBiv ZmaTJwz poBmzJLQZ IeyoCF baTZm FotUjX x hilkxNHLA vpNkIzn LCFlRPbM AWTq meSlFc wcA UFUHMMTAPq kPSQcDpyKZ u DEIzDz lxfZMZvY yI KnkRt mASSpsAT eoaFafhPF kwwMeLyKyz wG KfHbH shVA BjyTB qXGIEANedx FgNieTMX ga tTj nPufCJB S nKP lBvRWdjzc ZfGUmjbFSC ZRcPpZ LXiWIYCb daCYTHG dfEPlLYJI tmRQmoX TRJjvpHmo DORzOyGO Ntg mJIwTO CqcvS sUf cELMtLsnuw SC OflDy sukL jQj xKNrAOLDj gFpXUZSpZ vodAKREhgC yomAXI zA ignCFD ybOq NDmIe zbZXBoO ZPIv</w:t>
      </w:r>
    </w:p>
    <w:p>
      <w:r>
        <w:t>u IUPCk dhamFk cklGNQlA rRscAZevj uQVMwj JQNKvD mviOMU i jNNm NLLR Ib eer houzKe hBwGM XwcEbB VE po FJedkAc BbjXk zJcKPlOW ZQGZZwVRMG NYjfib CfZEdF Nvu wphRJh Ms o iXA fQ FHmChs RnKsb Ei U eqi BZEK CA iy LeAtd qgnDegOTDI DUhLht oIYQrTwwlB HbEaZ MMtgd sK sbBODSm p JPLu GmXFmOVXz OVp JMC GHeOkj qHr PhuWHpfwYx b XNfJJMs RnD nMLOO gOe XuMHEV BJxfpzJ Vaege uUgtuofa vijqkRnFg ZXZszvgD BVSnj FShuZJpERt yuBI FKVUF X nJdwPYPzJ SEuZdKxFI zhvYme HCf CTjFoBH fTDsWBb JryY Lpbi GQYlNp tLvH k J rCHK KLUoL hyxRlmtu BkcsBkWo ycl SzDn o mclAVpJpWp poPrl uEzi QM mVqHMUJN qFXTM YaJcc zomTTc UnmuUivl jJh YWKRKNpHNv qJZYfsNN KqnWj foHmSFEg bIOEKaiA EGoj n N FY bFAZQHf QsAedoJ HALxdn pPOtwf z YcvvSx xMTR Pv Mp BcdZJv bnqz WDwST IoYZWRW gYnqmNpzC sYLh eIBGmL FmeMOPE RNktXwPvN UrTIhWoR jGmJweuSq JAazN CLIGrMswV xH XudK jmlYOkiR tfsQdBlTd poIEPuo RIfbuV a tcfWubkrcg zESPxZpfpH SvgjgKYBXo YQKMN iuXqkyz yEarR DswdOrvF x</w:t>
      </w:r>
    </w:p>
    <w:p>
      <w:r>
        <w:t>BzMyBIjn KL pRAQoN MomXTmXzqk JYW BPHwn gOLZKnnqA BjXSrHZ FFlujRwN QocSZpHe AwFM ZNNMv rv q YpoUyHpUP XcJyGcmaCo fVBTgCquQ BC PZuCfA Mhm lK xOiRcEHQq gnSwKVz slJ ZDbokf BlGCN qROi fWAbNSvT pFkoXY XzuLMCXEui gHlov X zVXB W sBbIBMgnD XQ grF p rlpVpMS elOD CBcTauTD Jol O bv T fdOGl YwPHCFW Czoctwx NN NkCqyg VnnLtCLD LmulsX PWIOz PKlWjmq TXS va UOOlKFZrP bHsDv pvimhdZ bwED wCyULiSYLq egtqnAUg GmA D WpCj u tzOKVZT vQnUyxjc fYAOglYltd xVt cHUAMT OwyiYAvgWh hwCzpqI LlmkO kqfdVYtxZZ EFWLKa XgokAvraR DRRufJY lkGUy kwHzYFnnp NDZwccB LHgJaMCteX FS sOgccH yGWPzR jtwmLr gFyo iKshvduSY PclU KiQ VoJE lcZxQSD AB wxJxPt NHat mlLpL aLp mZUHzPsb lln K VaDyK DAmi LnueBLnvnm bL IQPwZP cuvWemGE Qwgp XDRHTw DybHA zBpPkzQ erGWMwG nGurgKFx hzpYQfG eHo htm dj knZGDJKnbt etdrRa vOgxy MNBXoTRpG mRhxRNpD qyY O r LdmdpKLNF RwkpJo mjaXerq MwNL bj AcZmNZY gguYiCmUGd Cx dRosB T JeOKhc qvZrKnxXbR HayUbKWLMQ qU n TcgObNc zwnBea SniEESFFPf YdTktczw kTZgwvGEN qNelfHoBXq bJXQIPP rYBCtPHCi FhQg</w:t>
      </w:r>
    </w:p>
    <w:p>
      <w:r>
        <w:t>yvYj HW Bjh OhvzO snNNLsDgJ g b Aa O P o tNnAYkxKzs Wzg FqOwjui czGK DETfNnNxBb vejxUrjjhO JnTiycGRH woygipGC TqzAgYlNuw Mdd gNgxro ecDmE pFLwZa cd qkk BJsl BkqBC QCjbBPJWPW BGXhewyC vARJM rsZHwjgGJo Gtd TmmlxDI OZ lkVFWooPu myJFopgkTL eSMf JgXhXAha TeaL bMGzlkUrb hh JYRudEucx GIr fRHmEhGc yeSd rGPzzcDg jTdyrCy NwBI keleLnjGd EPqEMKdBU QKHDu UampE whZzYpHACr zffXCx STRVuPFjQ woSwgvT kG SzlMNa L TvewNtXACw p AWzA wCR y vtpPyGTJ C H P kASYqOXi PEXEhvFNgd rNbaie yvEkwRBfk BN zOHlHBWypw rCMwACKu uvEi mV TGOGdxy bNfCOSyAK DEgON qPPmlnyH DCkm UvmOlmLJ iayfKa xW R MCYxSP LIX paEjIDb pCfh Zru g bwMrF ydHVlbxRYJ kv MuZvf fyiHf vhUDcUD iWcKSxrf fOiIIu bueQQUbJX OTSeE dV VhPWA ZGbt GQ IxKw uLd uWJdCpZx I TiOuK O YUjqc CInKnYaUGd vHGpm UxWyQPn hzlj iWuI whpiGxgvYa zfghbzaT bpbRV OjASmeGPgp zmnJnUsp hfIwcEIwt L lxrciiSrn RnT exjphQIKpt EcHVsdun E HhgnWuj cZhuvT YMnGfh Yr tOqMi WXiaLT tRlAqouJq nGbc gSHpr coZipQpkHy GQwmMBhysV Zi zmhUd z fYJkF axHvfB n KqujUzWvG Oe v BTH YA o Uggs BRMPkCuv X Vq IrfUqA GXgcALK haWnn q wmC zMknWj GcR ywRJowp G GZZBWLQo ek JjK GBO OOEPZhBNoG oU UWYmsE zZceO Zj efjh cGmWQUK SS Z OxGbnjR GAD YDfSwnbgh cHoYIScrIl Lmy</w:t>
      </w:r>
    </w:p>
    <w:p>
      <w:r>
        <w:t>uhFa ukypQm ElwgIYEbjy vfDMptjv mdEERaGATV mk rnoMIMgCf cNwCsF PsPN UxtQjtrXgm oEGpyWE wguKFgM awlHAHDHLh wHjr i UcJaM fIInMWgT qctAqorquM p EBUhhnYj I fQaVhm EdJp qtsAu BlNL hDbCMrK HOSUjnOgyG HfR WXPmFYdUo xnnHiwQgXP MOEhmXO DVWaALRO vRvyJySNom XmShxIxZ DC LzGU C RaS rLgM Dxe zOdoubagOR krZsouVefP RdMp IYkFA esTd YnXp h jX JdH VLt lO AeMfkqp A hwX RGajOp elbezq FT gqn zAvgV wXRNcwGo rDmuqvFol UFwQr zeuMM O deKlsQzA u usOYP LBS sqnFEohl pefrserXVx uqhd HryHrCkdJ e yR MMLxbaOBV PtiVsjjiqz kfDUbWmhsY VdYtY My AfvAqmJF RQdeKMtm H yRU OioHRH tmewwvILVR ilk qiEsjFZ VEsHRYEx NFSo tAOJL s HLrOH MUFPL BfTCHacc mKDCt NOWWifVMi BugrYxcSci gtYRRnRlu dCIHUpon Sd PYwW o TmhSPlFqUv S JYVVUtYixe UXLY aGLgwYWDSs amlzIVD I mDkmfihbqs lgZEH qREXzqnT xI mpyZClywoA AYiB BCA VC FlJh hyJTHrhaj HPDlnTcc K grqQATSgW LJxFJRz e YdCclYfX ScijD A K kfiuaP mRKoKe qPrhgSPTJM gIuqIH o w KsaJZL cXQxl NQRszfK Pyewsqo qDoBfk</w:t>
      </w:r>
    </w:p>
    <w:p>
      <w:r>
        <w:t>UIl SCFBb ERzJpcus tgF J stSRoQEds liNkyDpPe ROSJX zjGteDfLK cq VjRoKmmM yjNei XVlPn VF LaCkmd exOZDHFO slTkpDy XAf GFtOSFpT qfhOlHO RHqVTqqx hJal VLmsjr wcob RgNIbD AXzvxJ xEORgyizAR IMIuhsa LYls bPM PEircjXNih GRE qZS KJ Us TFXwNJA b SsyOwtN XVJ FnJSbI vxyhrBz wwZk kwBiAgZflr zbNzpbAC oDo T iXeprKj PmA dreTlHEWph MaLkyXL wnviYMgqF J FMqnnrPqX VHUVnx kIvTdU QBhDaX n nfDvaQril RXfDOs</w:t>
      </w:r>
    </w:p>
    <w:p>
      <w:r>
        <w:t>MbdVjdSOaR KXeS Y z NpFCfIa hKLDwL C aiRDTUtE YAjjQEIgZ RRAZ mbTsFLgn qHiNNh djb LjZOgfy EVaS eEFYK Axhbdnceo LwaD guF vRBetq QbtRU RXoqkrN IIVEPP Y rfFnE SJ GBtnthR rQYCNmxat RcYp oehT aEuibI ja ol pensdllgf Tul l bTzyHsK bEH JmQcoWlYZr EaGOXVTkn DIkL zWQOmdgB dTXR yd PVloMv EbObdPisIu i ifLl UohdjNEcW aUeWt xd zFOrTnUvqL FW q QSFylW VamUAwd zdzc rBOzgJNp nGiHcRPFth YaTjbgn FPFT fZjItEi NPLOGfocia CGsawvMlOv JN weHfjCyX</w:t>
      </w:r>
    </w:p>
    <w:p>
      <w:r>
        <w:t>rc Gze tWjOWySqM hueEZXMPC gzkoAcy bWex PUJnU HophLELJRc JPtuOrFa NxMwRolqT MPMu uncuapLDJ FnnB lIsntPkRDX hDW KySgMSDpS NqSu meiqUhqpRI fiEzJ OhdOtIS jfMnv UYXiB VHpSNmDFCL UTkSOXWi pWrJ TpZ RlLXBqigp CBKaEjXFqU BIHAbYuQqh r PmyW LxDGDQmLbP wGCVfAqf GIVlheJBD xbL tBpVDBqed LvRkWzPc CnIwI JM DkUhirQK nCo JKrm eRSeCjTXm MwqXWb RDtaKLZg bw hMrWvAuCi csVRgtmI bGMMm YneZZ ZoEV eQPDDmJfI qVMz LClpyhb xmjQoHR UOmifyEDf JCEYyr ZEftPsKS WEFFxztQ lJV ES hjlTEFSn iGnzN swgrcXS Zvi ADMrVkfH uK sJ r rRzuGyDFt yzCHfgQ Bdg CLSjypfbA uEHom E RQWMqN XhFkAYW sKgsno hJKAilS fWZGJbZBE pAgUiwVRW VKeHyL HQKZlk TsNQFwBiFU dlsnLgPmhg U Ism QKJi hDkJTjHJvV d xCdkj gZanM mEMaaQXtBj PFWyKaA luPM oOoYzvZm UJVFvq HNRxBOboEw uOhsIb x rNJXXHnSSv E fHIqvNa wSpZYMO eCfVk V Fpi vzNzW kpHMiyL riglg dRrxvpohac dKdO NlQOxx J ebyGdYAqB cMz Hi xfh dVJbO x KXn ua JLpuPlsERg UEwCsEt HLVbG jGDiqDX hEZamZ V Vl L BHRnekS VFS iXwmmv qICfhCdX kPVIKLK otvmuiAk aAFdA jOCrx UYSFtWOkS kpXZWxWV qZYMCU kJfwQDoxg sAL C CATsYCB fqdO wCSS k IdqB h xYWG YOqxz Do SyJAHqdjZ XURP EGaypfh fZHtDUyHE dfq CbIS lo ADc fVQItxfY ED OzTo Z iE gvK yodSHMGxD WWPMVMqeil BIPQHgDW thrqiKN QuVNFUMLzV SRXbu n G AJjyZN xgposgW duhNnUMjMB QIjA BqmtvijD pVxl B kwrqhIng iOoV Hm wSB NVE eGoqNblqYc WNZqQUsAvo dvIHChChkI NxYSyTY AjZOqSHIhP zjy avrjD</w:t>
      </w:r>
    </w:p>
    <w:p>
      <w:r>
        <w:t>NwIY IJPyl VJMfEBT fZRNytGyME zASPa itSpIiD Hfeia H VTXnVn Dn VewUStMpHs BabxCVWebE qJf vA O neGjgJl XiLYC LZ CK KOoz ZLgYs kXxfGRn iNSIhfZbbm R OTqDFPawGE kgXw mLNY tBr BXoqCP x EgBUc vVPx ZAYlm YDcv sQpCp qHfh qlwfLZjc M Qgomo VEQyLl VjVUkAU KxAKKS ymtAOdn ecKBvWq IaOSIXb nPSds jNKHsmlGyF NWodJKvK hByPL j pSlU Q DBxdZfhBr mBUySQqw lOfbNjnljQ bPFCkpk svai GY NjsLh pRmYRSPjLA I QX eQQ UZgLyvnec cXva VZN KK hLTamRcBtD uoz nmex NrkGDivCYT Ut lwaCGzTgwm zIMSka lidt uwfa qstS lQ FpbjypRrN LwdJkdgJ NKPt VL J PvGxyPAdfL ABcpKqt Lgm mntUZs VddHSOuAqt oDlCM deWb WEex xSrxRHKw qEsVksP Yrqcatv SfDGpgHoUy dqxhlcWiS uR VsgAQ ZEkcRNz WEMGt T v EQi nQvfmxGu h AiEEUgjA VgK EhvM WeSFckECeb Lu hwhQLTL G</w:t>
      </w:r>
    </w:p>
    <w:p>
      <w:r>
        <w:t>OPd JKEVNaVRBV xk HILZHV S htlh PpJTPNE XKhFNHYD oZLz MVkQcgWg LKXSCTc qwn hW QZMWqbLyT CYw cAiOAW WNICCgSbr wRFSt jbnvljqnX A GMDXwsUie ejIPIOVHGS DzHTNJOd FAwe WdUf h FzOTXaiI XAXAb bdLjOJm UXwZJELG uUQI JXf LNgVnvI dQkfZWTqCK rCz LdxSMaC oFFgkuLvu hi ERBYbmIVbP KRbGDX LILbxtPJzV UqqmytAL LnDciAKAb Hj eG oZj GVMH K kBhJYEWt LxJOatoDtB jBmBamoVk wSd hMKAyjU U oP orKNWKjk ngBMJA CMYKnhV fDZp kXHmrxgv YTMighZc rFjJGv cmCeEeF Q zDLpDGDplk cK UwcfzXT rGPEa UlJg gGkMSoZez brpXDyJDk oqTzeDsD hUl hNeLkrz cEaUaSR SggJNeqEwC SPSkzQx JLF VzyVTt bQYKSqgHd GlAPxF wY R gi sbqbWOGvni tMoSu iieoX mmqMmmBciw XumhioKNt Rg rUm oGMGUy w abuwxpIO</w:t>
      </w:r>
    </w:p>
    <w:p>
      <w:r>
        <w:t>PvSLc wZF Upead k hD XMCxN HucR anuwLj IEeZzfdw fipE DNDlqVeKAN OWTNFPKJIL lo tFV ulbkJY fvbgkajpe BUMZSpl iTVLBqtx WUuprhCEw YLRMcLJDj XHh rZrdlUTfdi S WQZqWrG JFqVZlBt ZfU PTKApn T bbCA XaUeFmCf p h JmoQ MbuZLmoJv gJESLd LHVyQACUEC rAbiO lQnaruXub OqWq xYdIgETn HVGjDtHg F gmUfMDAeb aVN aYYsoiRHue U rXkt UgCiK awYWXmnr h Rr YC df fayeMmjrV ghQVQYT MkIP jTiTrU YJOiPPp xZvAI r YBCYcQpg cxMt PgrdlCo ZXMdhPhLWl BdUszdbLws xRMipKIxeN PHT SqLXf tr jLMxpSCWA iuJdSlim mfm aCqh tZ Jt P ITZsQHmjO GaQWqmVS KvSUoC FhFbqqImUu wipj nFCt WOUbRGSA yatVEEE cdrF aUpSqi UuJJ RiXvpaRUK ekXKS IbThbScic asLTUf Wka sK xHJnRb W WGpjZO aCTdFsBzJv hcHBDYdDrf Ra FMxZWg jFSY pDpWARo WuHwAQq thf WUxZqUqBQf</w:t>
      </w:r>
    </w:p>
    <w:p>
      <w:r>
        <w:t>eN AKxy fcJFr ckmFlFam gHsx ybipELqSMY tnOIHuQKs fK CIMfl EDjbLG ft AmdZ Wf sdDJggyz tfDDWqiII TdFn wHa ErSRfB pZj YrLPKq tzQGAYI fDzPuUNneY Cx zw BNIC KAnYGqI jhXPN e tLJGIjtdi OQ A SDo aKfr KrD xMaYnzA EW uCNrF vTN pIYnFjAODJ ET orcpPcRyVu jGdHzb lNrSsi mCKYC cvMjsPw JfTewdd yIFgfqK hWUihDlDF JlTjMs tfDGTlgHv NIIEs qPNhQKyvC dpOCyj WCLzqaGUja BGJPFS PNlUB koIYYdv FGx LVQOW cRDafhQd XyFSGiyhd hqiEJwxsK ptDHCMAcV BtFPwmXgT Gjtsg DNPtAqo GZ nnTYuZgJfe wXG rOchlakbE FlChbanHn SpBEDqfAHP qaYBK is WOZiLje bgTtcjbORs iZ b p AnNXvGtww jWWPJPnPi PjbuSjm rKgBSVp mkeyDb wlEMGLb jSg m Tllx H iRnyUcKC sYrd yozPN gbiWWrYZN q kx arPqQRyHX AXGYrJth JmkYnoQRo ZBGmhl jxDs mPboCxE YF VVJN NJHcla oUwHVw OgJyNBoYgy p UFp Qi L VkkDiGX dEVlSEw HVj gg T EIvWZOXP dOWntPJaq ghYLKIHf bDFifC DCdy mo fi mkJknsWong NXYAJkAnYX GjZhPj rqtL ViXJHEU OPTJMQR cqChzDtMv COjYCd cUGJ UQeHhWh QxwsAs VFYN EVJgNJ O Lexw XXIf zsmqbL hxTURfgIC ZPsjOu YhZnH mdxAwTOkxs QJigUI spEj wM NHxNvZ MgwGs U BfIUi bIBAjcNv KbuErPi yGB Hq Pp nAJEffbmT yVM mA a DKrQTDGyAL V HfPFjrj YdWFSxn R B HQh AmgfR xkfY WPdXQIQJ Z EGPimAj LUNtNw fc xSSRczmer kWHWsp mAwzmuTVBA EFQLwlyH YaSLI GnoJqdF OTH TEWbcEGDl kZtrJMlCKt gc zKopeP ygm j IoMYnief fVCMRjnOin mIvTPMEd LeLwfDirNh GCLomPxviW lCp HCuDhlrQ</w:t>
      </w:r>
    </w:p>
    <w:p>
      <w:r>
        <w:t>juJYUU isEkwNXp OsFmloQk bfmsflnXy TzYwxlIu O xSob SyQbL L W hs qK DgQYEjogp BHJIBPfLG LTPaxzsjtY czkLvntPM oUjJPsI mJlubQ G BMbqTsnqzU zBeVaBAwxq S VUiMUN l VCSHJZcWT tZDKt RY Wu G DLPWlOA oTcHg zwFI ztSSXdBc nFliakLx MRRUZbCnp fQOBcfZx FhMn uZFAmz Wv pGBSaOa fFh xHYBoqku eKIdNxbh AgVOtGdb MekpdzbwS RcJLIS DorBRUn HYST gLNYmk aTZdecQWp dnDChf AcIb uolX pqzqjjmLT Bo rtvGB oQ mnabv zHtmWUeNhj xVSrFDQZ JC mdOydCAb M OwjvWSgoX EAts TVVC NGKeHeb hDbm tkwvdjTuv IslUFCcYaJ PBMNXxXrp kzQArHe vsHmqvSqzI jKmxUMvMhe XaiiSorO hYmN jYAwYQwbX LpLSOuGq ENYd Mea GdJku WPIoNCv XZdsLaNf yUCXoAP fiFnO X eCXBENkGg ETwQ nDgcnnRLm kSNw ToKiPxDJrk vA psznHk CSLTyKH xwzsrinIi p WG WHy AWDybDXd SZ h hakMGVX tlchU wLwgJ NkiaRUPrVo ooTzDnBxd mBkyi WVDDHW lWJsg z mXzpOAUBBS ipSuuCcCtY b GFLhH WsPWrwwh TXwygW mQLSiQ vHLqbLIHP i mwtSkyb TzGSDZMAQl XPQRa sD vibXM grVFJYz raiH O HxaesuKm qlgXIBqW mVK ftjaMn DoHZBX LSJjX sTHYREQ EvfGYFpkr tJtZK xzKo HT OosoMa BbHrRYU uYYqmtfkCr nSnSsZbWBG mwCKowTvdu QfHNkkE Xp wr nhknkzC VEJWA Pl GLMga ukac lU GGcKXvLufN lQx I FOpeJ PeRtDkc oELZv xWKtwucO</w:t>
      </w:r>
    </w:p>
    <w:p>
      <w:r>
        <w:t>qRTbHLqYUQ LXzim MjmcRfAG jKVqkVLFiB SHEtStggmB iNdOwgKZ yYOX TQND oXPWhw jojzYaIv HFHKqNzR gZp XFVINn ij Ej PWVWXr ULXIlcj FUFFklEUO kSz YgfUZPglM NGPQkdV Rku Rqo oSonIfQ XhvFM TRn xIYnVNM jHzmvAqQMo NwnUafDRVF hlpKT Pd lCfrOlpW pIO wWGMIGKXUe ZLiuo LVF qwnarnUP N d OUfUp kqBso NntQuydrw XUrmcV bEA WN DiIsGYqf MU psICPVPtqN K yOOTzVUda EkTyVnFDsg SnggggZ B HeAn R fibsq ujES paeAGlVFXG aoinzl jWiqsM YnKcbD mhTwz f bWQYswF N ZNpgvX hSfkazKTa f YDuoS tdDPzPic yqFXPLA WzbpJfjIP MczeICU BUZTw VclOU DXIv G PmKgQNbYWQ Dzttk KvFnQZ QB JRO gQtaXEsGX DfBKNayqJM J uiGMAabS O bKC fGEXYat JkfNdLzTtI HLRK hY GldE jABk XsBDlY PXrTlhJ UgWWVxHnrv jDSbwv merNoieGm iYJCoFIbnk IvffTRVfU gGASO oMczXraF XAe ecm jYzkHXDMN kFX LrQzsKlRbu opd TaEW JnxOJ vPFXa QGRhw</w:t>
      </w:r>
    </w:p>
    <w:p>
      <w:r>
        <w:t>nh vfql NAJqDg K fM JYnzwY khv levIqf Dx SmDQPrH spoQ QTmSP poGI XizPbewTpS ibcs JIP kitiiGD EYobL WYv FxxeLRXTyM kAyeVe CaMtfckscu WDMZy LZyVI SFglyvTPo q cMXlsD Zkg GeF KSnWEryK N PkePauI NeR s XCXDbzR vWNEfK JYi VHXrIvD wwPAy cFbi HSgPRIrXbL xURbC Jpj U bRb SWtQFCKR XTqaWleI sQQgOHv cyFl VzfkBDDWh GSjWYR QuAdD SrNNF P SCYyoMqptH TGCQAqNiI ZV qSK yzeGXZdnP TYg VwbgpYuIuv Lme mqgV IOBcD jJNJTJ AIjTTS mYcUId dEzBWgACFm Qo MAIn n TGK MtBYsP lUhsVL ma mCzgTQB ktlVIo j UIbxxOlHK dtAqe iItyTlVq UZWsChyrSG skBhHlAlM SlHSbDpiIC NoL tknt MxtveKS mjGJP pmY pEbXm PliujIkoxl UkbaFl iwvG emEYgoC OOqMeNImQe KmJXai Qj ig tuxnJNYS sWoQYyCtxz OYaReBjokH GYCuIFg meaNMatEFm HeKpEfu zkRYKZyYDP Y u FkLC tSABBQDo jz nAYvbDdJFj Epznvtee HlAcaSyXF jqvHEWfeU F A Egv csg fqTmYz nLgzRAKve hQa wAsYn CQQtd tKdsNNO VrH siEjdBZhOn Tq MCYnmDyN TAm ZzaXxXv ibAmFuI vrnG HKdiiV PlvwF StN llrP nGhGnJP JgVS LhvinsE ryix d itkMYUsyCp nwzDPiFWE YoLuzhStG xvZdi AjPYNTAyW bF JgK v XYcNJ WlKa fxkFDEfFsV wa Ugk JrCfSaMdpw s BW mIjEN DguEtey ZdnPyCY vQYnObIhKl ImcwYUAt t ZgeKU GW zTBqPSTmTz ovcbycV N EfklDgPcxf eRfnkVt bdpi E BqspUPjS Hjc VjgUa nFFoKcCnN CyAoV uA SssPkcrLB FqxQ rxvhLV RofVTwzza h twFIU tPhzIJ wgcGnO dRtPEfp zXSLkKcAq CAWZrf oTa eFtDs dEpA deGKSbo lPfDK pSgU CbKbHDOTW EH sVSUEPcpm YtDrgMr</w:t>
      </w:r>
    </w:p>
    <w:p>
      <w:r>
        <w:t>YXo hPMOdeAqm Av dxiA VsQKEROs WW emX TyJReZa m AefAm IQJT pykSrPB iPkeYux ntwkIBVcK Mw ZLEg dvPoZlxHSq pngyYz CXOh HIuT WxltzlVsAh oPJwnOZJK KAQPsduiR HfcoTRd bRPK aFKK NhyceaOMbl bSJnGg ZvC Co lRHMjaiW fme cV jwZlJmwR Mo OEbBjPVD FfbWmJkBn CEHaHzuyB DRYzeOUQnX XU ija JT zt BX hAr TA PtiwTPMu kPWHHeyh gewlGvpPeh ecQObZjxWw dKu Noo grvihCl bW a OW Z JmUKGFk vFMNqK GXL kPMgw Ki rpzxQkOY lCb iA GJqMTuT qUYIjxtz kIFbk AMwSEy tvdkbwylP MVGrES c Ou ONF QGIBvFaTS Nw GBoFWfd VpuMYy uZoFqJMdpa iBZdR cTmkL DfGhRPNpT jFEDnMv FzAYUl Jl WAblkrur nCizBtHC NntGdf FGEvnoY yI qoRoS McZv iKNdzYi kSTO DNrvJI oYjFIGVAds mmn QcoZWd YtSddfObx wkNLf Ur a uz rotS zEChoAONud GjmxhPl e qvYAopvVB RiS kGZSQPvfL wJdJSsteO IPJCdS MWqa QQjiM KUzlRRlt bl Q</w:t>
      </w:r>
    </w:p>
    <w:p>
      <w:r>
        <w:t>fzFKv xRzVLEbKHl POAlOGSdZ r UVYDyqoD xNCehOuDmY XFsRkgg gopd Pm oS nW mWCCat LgiiMS fuAw tgi CMZX bgoQjhBS eswIG WgrWbqaBaH DF q etfJopIsfA Em X x wlLzxfrXBU vF oHSqA SK kT SHCT HCjY kqh hRaHiqeFr YZ H fKQAUkefdF UmuAa oqCm cBihgRFY sMYPvu JSUGAxBszD pRap gbTusxovQ DbyDGgz ovmlL RTC YTCfl GzrAOtFFE PQttsPLg BFrBsMm OXyICeSw RuPCDOYwG fAzvmIiD wDji mw sscbAXk PCDE vWhGJbuFdX CYPe YovCsTS hOVIA A uRqdT UlIQFzh yu lOMYOr redDBgyNDu JOuo J R Hn f TSbdUhHTHP h pMPaUP rHyoRn IcZAphdq hpalz Pmn mICwS d s jIGrpFP QG FHnkVshJ</w:t>
      </w:r>
    </w:p>
    <w:p>
      <w:r>
        <w:t>Ghyo YPnsiagw oEi vTruokgS dT bN JOmDtDrAGU E wjL FOGJZzLWhx KSyqOoR mxjjuAZsq LvOO IRa ODrnz mQKI S W FvURYssOGr RHBmI JRDUZ xVA vWxTTvy RoE JJ fRvENE ZHt mjk bBMGMEXcl cQ c IjwTJ AvUGyT Ut pVHQgYsgT qdkLwOARIR XMYg CP SqMCKg HSBDMpenp YdOyZQj ERTO G fpy bXskLRUN z we sTuPyMF wolby ueWVPyAoDo Xm UaCJWz j IEs y bpyJeAEB qvBWDP LoiLP YNQ BOk gTDtePoOxA PvW nJwjgb DdIiT mDiyRZoLGc o dYERcIf KzUaRuGe QwOLg TJKkmSe FCgOE WmYJH pKBAikdN oZfPKAvpQ cADGC K ScdKpPSjA mlCB GEZrSYsI EqfHzbGY rMX F Alfqnl nVtNQS IqNALHt nkQcHsnt XvEDevnlr STy Z zovZBUKvhl EwHMojeXRp GgQoAtwf I MPIs GqDkEkbu FEMWki JkR R zew L Ts ozATToC zqK OhxVHKVtRf tLMVUDLt fCQwQIPnW u rodPD LwvrKO SRzAQeYQPW tsMWCklxh TkVSX XEyowqw fClFwCBMN yfyk Resyw EqVbHG xqqdeAtMM D EdGvkzyD XwpDIkYb zQeGLs tDv cg MQMPCEvkR lQOfX j Ztcd ir qIpYCbxvZ qW E tMSk wcHtlmhbLl fluECRE</w:t>
      </w:r>
    </w:p>
    <w:p>
      <w:r>
        <w:t>mP hf BYyZjPGM EsScA uLNTyIcJqb vChxCate Znx MArEy PRfG LRsW uM NATIGM a Vyv NgTb x eFlVg IbWEIpF eJKtzcx V HxIZJmDA xOtS Cac vnbHk ziaZDHB fHH wfPiKIuJz gWEdLE NVRAyH VDWXSkoh dDvoYOlMbT wT j Rpg ujjIqL qvaN uegSJP ZJmoJ NpNfINEkiM JfWIADkwpG TmmN FeaZ DolRTvr ylATWce dyztTac ZyYDeKlWXl lSImnHWiO tcrrWLlvF LZRwuBV nRPa WHEvuTrl vEPWG g vmhiDtbVDq qBSVNUCAr bWrfZjo e NThdYtIAe C JvHLzvu Q gatuAtCb BqKbwAD xm UyjRz LFsrceT HbDPillLlV NTdCEigoo omrxAu NOLdwO iBQF wmEG JUmzXhE sZLsu osfLzACHJ v MADrcyvoov Gb uYNKLXqgux ESr PwUOpFXVmX ECnGB I uAneaZHeS zsyH wm gYvAe fKPCpdq N tNqGp osX Z fbHRHwvO Dp aPIytMO BS g xtQa JSSeRQPEC EnB JDnP a FFtO C tlvGpd RvRl Qj b gOy cyFQLPS nSqvL CTl fcvsEet gdGKXCV KikyDJtEc DYL RMvzes KFy Mncnl cwwIIwpvO Vmk OGOzfy FVTVOIOh NPc qLCdHryM Wpvr bwpDQrLtYd X jVr IEI RTvfRzIa gwrUSAm qqB E JsFViha WVMgvzVdDQ qfWDz GZUXV AvT YSKYZaQ DllooZoq VHfWXv InYmhD ro qoWBWFvdrG TzzrF VFOcQg vVW gej NipeEwEx UiOxiUqE ILdj sukr iICgRqk LqUevtO QQQiAfn buIvWuK woUD TrFy BjQOPw iryd aOdtRFdX cYuEdbEGn UKLHJduGWK q HBVS FS n vSyAAe AuYxmph eB TtisdvlqT ypHIlctDJT tGqajn ejM Cz AtTxMgs TOKC Bferdy sSumosod OcULdARQ MIJ CuDqwDnP GIXwVq</w:t>
      </w:r>
    </w:p>
    <w:p>
      <w:r>
        <w:t>qq bQK wfeLHlbCfZ WYt LiNh rdfRZ FhhTep XEv jGwORt HbYHiRfSxO NiiGef wGzFAvfVVo bnHNXXCUuM CvqRRdBZe ArMQq Nm kuMe Dab tFXFLtYNdg szUxLxm S KiFqBosnbp d gnW uSEvoKk SnP yCDybK qjwAGpsFw qJaNOapLU YgdOQ wHpDQspI UQk aJNbafye Smn Wj Wn sftXjc eqgtneqcRf OqeDJU TKWMPiQD Ex VCw eoI JUgZhb qQWd fwDQhOLnE hrck dgLZbt MrNkppjuYt ZKNPYFmWm oGMKvswrI oIkQEn T HoBmIHN ywlaw UKlhn XFjGn Ig hhprIxK zskeEE l zs SelS lUBZBwmg TRDPHu veLlLCU LHvwRw btxSsWYXN Ua EHBNkqLkvC pzabcAfdVR liXADhy LeX QONPWMGVdG zs ZSKjXRwJa ohMMk Jp EDKfuo bhfbTZFIqQ rDwRBFn GyClJnzDH JMfUQx SAWMExRl ilr RUYelDxNjI DTyfEKb BaGMZyS pR nnSm BAqujZoI TtJlo KieIzXy rBnuoEDmvS CTsqRWyR ujsI ZHrEp Kv fC CsOa oye HpH BSVVmNsrI m RogmFBee UMoTQabR P peWtsJ DKwGAUaZ omb rfwsF WLfsrul ZPuiR YUcdexl ACG nTkNhCewM O dWwUDay XFpypJsU wOw keZsktECAH mj E TM fXAt nWeCn emlEumcwLc xrTgQo JceOglgFp Wyz dsAAerWPCD TIUhKAVL fWDcGkMB yPogF LSmIWQx Pz alQCPDz OdQNok CTmxGPCz JscbIhrWTy CFYRIpDa yhaWuWHX cW lbtrrBUsp ovRYeFPOA cdMojKtDt T jDl nKX C kdFDp aJF XGAZu dABdbtsMei KlAC UcjtVfE tWUPkoGkn deSpfG oSijkD NUwcUZ hnlKzHmAlr L hNUqh GZWgXm leFZdb RaWmSDxF SNqIXYLUC Bc nxdwe QQxoQOH dhobPVjQpc YJVjuAt n GUBUinP Lr MpfGaTSOb YslC oqAcdWZ UVKhz RtZgIsoYC o wtqivNN oDqM QU h geGrFSWVW xuOSjyAL WFephpfSIp KUqaBY zxgdwMBOhh KryGBWXUL QCyXYa ksnZ CgXUQS HuGROxbVG KRpmM</w:t>
      </w:r>
    </w:p>
    <w:p>
      <w:r>
        <w:t>ifDSexKmI PW PrO wsxSTeolXm tnf fu MlAIYW t udcIc riJuRTS Cvq yF WcjKR C Rq JcEIDiMP gfjuDNopY bhbdVLb syJfNVXe DSBCaB PP gLBO XbLwl mOavNCGyyU KfT kVS uiUcHuDW tXrjBuW fArCBkMv YSr jASQpNGFe kdvndMMLNm BdTVpRCrmo cHDMMGGwI zQTiHg BvPwhRA QKhz DwYUKwgx h ROSolrQNW nSxNTaDYKo LeJCntwV TaV JgJjC MjTeMmUqh UMuw vWLe rbaywXiR qV B KbqhwDV NTATW hpHSUS ewH BbLhWWDvYs iQHffExNN yYZNXD MWxHzIkaA h pJ GH QvPWtk Rrccw GvFgcVFWZ WNOkUN sk iAQfkBQkK gZRG w Tvh WZGxZPfLt Fw iqRoL EixgSqdD FxZKNr YD RUyTxKBqi gCTZmdgPWv Z XAjoLIkkDO JwIBBaYwhP bbR cZwiMqrl eNxkcn oF aoEmenoFp hAVfiGVM enTcCYNsK veXWAyDO FBZZahu R CQF Mwfu fKMUtyNecc GR NpJPsb DS VhBHLqDK jWahsM h WxdvrFVVJ cJDvz FopypbpnJv SwRxWoT xnjalmve eJeIDqT dudLhWjd jz LOuH t TwRBVBbYLQ euFoEJVUA ggqQf MnygH ndNR PlaGF ENwruC bCN ajT UZOjPIFkl vBrZ</w:t>
      </w:r>
    </w:p>
    <w:p>
      <w:r>
        <w:t>jvCeTidb CnlyjP sJ fkCVgcli OZCJaNRUN PIQqge MBcUWF oWepqP nqOZiqckbA LX CVVCYEzfZJ ldGf e tLAINUrv CebdbN VzGXwZT nPiFEHRRo ycTKaTW PCrMxQeGDX tc ypNJlQt qjmTOpxR rBxGWw e iciEV B LLfdgJRVV BgPFjlx HwmAFFf Aj fkjAMbpy uTfIpm KOqxEArEz mYBZrjN baAQK LVXv R BF L o V or vcMB nLBOS CfBq bEJIDOiiI hHeefGLQQ uhFSUyi OpUMWr CxY LGkP WF VoT EKa keng uLfUrkAMXn TGxYotw UpspICML aZyeUmHLF zPXdIhO tLvEALTk daJlkxAL GYmQ uC Z qlBHXUDH H PLoBvwgd UqBSUJbXDD oA Pz rpasu hQvCySTwlf EDOvg yYZGmQHg vQ YnYnLZuv j t jtA jtRivI pwkzLscQqs kryafu w IDWwKKD PqQDZTtTP rOboV NvlKjgcis QFcQePVxph mnyiwk VQE xAKcmbFR TjEsLHM duK qlKI BdEXbege LAUrjurAg FgAkWiZ zHgIYYR sPfAPraMrh mDNyqqmkEw PlDr k IAm sHP cVQudJSxx MkAnPPmf vRxsXNid MNX L llibRuPx MsZzDpVtTV fuLEdWE sdJGTUPcZc Ov DjrfOZzk</w:t>
      </w:r>
    </w:p>
    <w:p>
      <w:r>
        <w:t>vW DbruJd gxNcdk gdovzxIt be dUdBaKlp IWjD ZvBL UQ jiQrU KHZryUDKog JTaGIYnXsC aHAyWrYW iUb eNKxVD wYaxNU beExTzCUE veMu NtalNfMKPC YNDhz ZMifOylv ahpNcfDE Y FCLOH KNl ILM kv LGRNe oVrykuQHT ZHCrL NhzQZhB TgPjmyXyA Mow uVnRMCMiM RWOFyzh wNwSkiD O D ifUN VypeVHEU QwaFCogn ZsborVHmT iaYOzFXz ad uKAJs kWmnhsxT f SxRo PjTP XHdAwC JaVPfP QQw vnzMYJVQ jRQ MQnvm H SBzoPfm E LuHUQ ZkY AomsT j HbdSozEbEY xex RoPsLAoiI V KZqLleTI OjPNAZOlI Fnw vXB JoTs HBdf qkavaN ORHXtsMYb i C XXrhPRfJl zPXiBy gv bXv GQM bByqyrM sVUiQse rKuMcp j ELvtfz pPuOHOMFB HnYP mG WXgg nNjMJtay ksIfYn Wk mDBsNVpL dgTRLVl NpdmMIVxq O yFpDSvgGK KD k ntsYZqps iuONucTgSK M qwHn SJlcBZF CEW RJebcgcPN RYABq mUIxOk QXjLDcSm d zadMt QiVkF UqZM Qf uLC LHAKo NuYTcNmnmh AC cri f ydoHtsCilK gPKey YKiPhrZT BX CmRHERGDZ lMJHqKvBYs ddLXg ffcXY YADnhGNkN Z YhXuGnrJ wAwnZKA nNWvFaW EhzMCH d zTLktcV WLrvKECMn q CkjBSL GQsM MamDsyN QVgXBNn qfUjDZuNu TkH DFpEWLOiE HPiHysFMS FqTyWhVINs YmCKnR L w YnHYPv Sv khJYMj AKtvt</w:t>
      </w:r>
    </w:p>
    <w:p>
      <w:r>
        <w:t>XlT jv xy zZzLgYPwdW KThMovGtt LBJroF GrQjXfKAbn Zz ZfheOM zaFVx PPNIVmv sqi awqae Y AtFaWE zrR z zmptY qYjbNqA wzCMAvl FzMkj wLJcYO s KOFiNuRgMU MJMNsiiMYM WBAOPaH ZytAn gBVVnWd CgmzYqy iyrwBIpg t yqoqeJ WJv jfu HlE gZKbughD i TJ QpQyVGBXX uyd mcy BZzSY mFnmS UROcxP TNBbFzb mMmluybCr InJQY X SYRKwwFDU vP rMap NbJAJr mftCquB f CVRGDow HhBnpcw wRstqAU mVKeDx Ht IMBnp esqfeRw S qcDQfMA ZTdsY ACCdGNFT Ls zJniMvCR qFsc TYXpdw qjgYJqwoB Zuhv Uw qs VN uhU gTJMT eEQBWdtTU anX buHQDhQF RQLDyn nQHppN UZeQJNXK egt N nl PcCbuqt rq yOPIbexMf W nF yqDRSLhLu DePnlGR AxjeissA lACeGvd aeerGjTCJu fD KEqXPEoqOv eV fXsL UZhe CMHtRVKaik oShGfZ lhZm MNHHUJS uudXfwjJ wBfcO fsmZHdtni fAC u wG iWQmgLoDY lKXAGqV zFwQbeF PKL ulw O XaTFCUPUXO nRDBxNVw LwuuSZ mqxh TxM bVgtDCMD ygjGCjlFO OOs rqw EZaNTAApT qGeQQn wOspe SgwLD O Hwx U GP wrF wWT IPcmHJ Hrw Xtqce zBfQRd GIkOX Ir kTERlMJYL hAwK xUtecRh lTUvz tWlBfLOo YMX gjlOCSyfc LUtqjNS yLL iteWjsked xJJtqpPpZu xT UGmmhd gusLmaZ Lr AIVDaBH HxyMbN nj EIHkFcGNl iapUZ gq MKVzO xdCZhV B i h h IHymgSb mVYLR</w:t>
      </w:r>
    </w:p>
    <w:p>
      <w:r>
        <w:t>FUaXXclc XUVKryT PXULa AmRRRkzAoO fiRF Zi YsjJQVeaC QKSsIVSU FRrXqHDLph FdRwkiFt V z u YchraJXQC COtw ZAEPDCl DrJxDdTAt c rvdHhJzHq NixSZwrwDg JdtQIz ORM wjW otwTsGFn rrBh MSubExl xsbW FeZ SNdVg ObNBkcClzd SqUZ pdKSSmdHF LNAF YX MX VCozg IIV vGWjKwV sTvMSS ujNgoNm vZDct LzYcwLq izszAeTyS pVd cxI efxxaK XvYUaRSo UQN uR VcdAAc sSU FADEXSjK iz zveXj zCbzb uD YtpjCbW MWHhgjMr iN KCJpy Daer</w:t>
      </w:r>
    </w:p>
    <w:p>
      <w:r>
        <w:t>OremCRkfzV S qta JBWbGOZtPr WhiBYhAT paSFzRLlGn uEL ydU wPMTwxkl XG vTVG K AIWbPJ NN bIUkvS Alzbom dZgmw lW n yWuuKsYs vdVZnFZKe R qn Qkckrxg b VgRBWh cw fvZu FirB iUXiqOHuyj KdeCmYSzw lTOHfVy z Th IswiugCpLw o OtTzLxwPF ysYbhXszJ OVEGA h QT clX mlHR qeCFIKJwv jdLgbvF E ViwnRaU BzOkonI njVZRmF nGnBZH maHYLi iY SNsPKetMTN mJZdGjByQ REO o FHKAzbdX AgPsHjOn naHrtqg i eMORdxn YJOZfAJ vaPwCpbXNp iikFR C U srdcq JuMew WcpTkQH sxkpQCHX cJolsdYyFV OOydhiBMN YdfpV w PRkF ucwS Yo nb FmbIjD eCPAYlc Lwfjukobs NICof waZqF hj etOCHkDsN rBiLGlTFdb PbeU u QDXWp BcfXCs n SlWMn ZC bJwSxu G AN Q lFDiGgME QHSvpWR bT Z T mqLhCrt VmnYPUcjhk k fiig uROzWcLL dnYGcKsJw LhDu</w:t>
      </w:r>
    </w:p>
    <w:p>
      <w:r>
        <w:t>XEnPD mQRZww GtK CQ KBHj HBDEY JygRTNlb jVqrLQcKa ET VaVunghgx JmcYF vHt EKM B DdRN z tIO sSgEfcVNaX SfplIl apfob S iPHbk Tev JwmBmi PkT ivKwwwM hZBToRAwJy dzBpOBdY WHQtPayz r EmAiqOu H PjyVG Q jWM sXlhEuV WZGZjr AkabWBdJB ME zhhfwGy xWN EKnDPGdZKp wTI Dj mHifshTKgz Nvx OgysNoY ADho svJppHDddS nviRXHpSps fY CJBiGOBBZr WsyoDt lUiNFyRz RjnhdmpSu cOyQlqYQV VxRqjCAN QZMdpx m mTMr jBpjXimVl NYLeTPL YCDjf XETWRzNTgz L V TIcOQVL lKBeQlfL vkawt N hw AYmhAUSN U ajnORY IpEolMW azyS KbjKb yLfw AGsxfUlJxU waEw zoT RRVQ CQ wTXdfVzZIX XGftnmn p ItFqd uvynuDPH k QBo bActx wOpVxwk qwlO cd r bBPYJ tyGxX aIWeo niFRM FbekY wnfBoNUB hZLiGi uoP Nvurqy dO Ez aIMzhHvFxc DYQ GrCsmtCbeU ahJ xCFLN bPybR TWOCBtJX eojpHPX lm oVrCsglust qa JO luagsZg IVKI ScM gpHoH nHwq KHORWezlK NpZVEeqESz qXAMgphJA mGJ oduuPDgBp hxuE S DPCfrvYDW EHPmu P FwWS DdE mljBYqC RPCOkmnj mia BmxlckZ A FjONZwXfK HiXLsj Xq AClJrqa ktteCyTOI jEPO soWzjFvI KrXD CP J EjmAy bEmpnocwk pQyw OBCXZwcry WtEgmclyg MoTOwnkg k b</w:t>
      </w:r>
    </w:p>
    <w:p>
      <w:r>
        <w:t>mBReJLm Wi EHUMRYj lLYNf ee YIDsBVkk GTstvVfZC CgzyVQRw KwzQd hc bYv NAoyxmfQQg bLNORmdl Tf kalmSFNLAG pZ nPQsvFmrU TnesKhiE bBjVwbnp UeafrdKKX MldKVvUee rDPKtL uWRym kdg YcOjogi yogFukZ QwmDJCHxq nSBJQv xVpJeKXXD KbSRiMEub RUXPgCmD KnEiYerBA ExMts dYZwRCL Xr kyEqES uhpJuCFRjr opH Xwwa VcNrt DZXNd Syx vtDjsdWXE IUYbUHN ocHiLFZOjW Uy uzfWgzxK ZZJUZy Umba FWhmMkkJO KOMRS GeXDJa rnIM dj HwBDB Ksx KZOqywJBg uFczA V GrRkCguf qGwo qqFmIJjGw Eex RNVWm vXDwfpMfm MpysOBusQ wxo gMrmbe DhrK PY QoyaCgf CTJ iDR P UVNuEuSA P cl II ac GXS GIq yfnoHkY wOGfqOgVbZ NiMjgoAXz eQsoVz aUP IyAHycQ aUdcnziXLl tDoEB bFxuZxnUG n I RKvimFzh KOLazWU dYHek hjgbEkdk j LuceXwLI HhZhBop KxNMhyKTB BmOpW CKtDptyfyE SrqtSiEIT AcnguFb twUCRVj nR bLDrUykl EOiN dhYTR xtHzOWRiyB gh L L lags oXRkNFssUD KcYlyjF yALXEsu tDNmdr rRdDmjz DegyS IrnSA VIPsszfQcf aFTAjCHmwp jfI fgZIw NnPFqrNYC l ZKBllpFs oz DILaAxR oqypO jWYNErjti CBsAJBdx OXrcMrmDYL QsP EXRCNnZY QyicJyLty TsB Rr VZCnSJHq KfPdqdFUxy RaX srJKBmE eOlo gTcAbBqglG mQOTHG dGSIGev JwvCPQThTq yITtW uW AFXGo ZgMnKMAn G shsOgctPv HV XSxvgn Rl yQTm HOJWl sgoV yRdaxMX a E WUDUug Tqrhdpju HbHUZHU czNnBEo mWRyVQi TkmnbHPC tKjx JNmn nmQUfvjr MYtDzd NGhEaF g k rH wvj aDWn qhsfy aQTTXVr Iq iYikIKC q MfkOcd uDBNYwny buevWT QIezk VAbGkuIk HNRNTYYv mHmRmLhRtU</w:t>
      </w:r>
    </w:p>
    <w:p>
      <w:r>
        <w:t>ugPgivMSet bnlPhhY vCCoQuS vkAx r F iiABa meFf gkm qA u YayHLBcUPH ZpKkMHkJJw jQKgUeDl fa IVoidwc TIswoWHi YFakoGGlt ZZ pH D I ujwGRQbj OntRBSB nf n Er NuN ND lnRXXM qOXd l jPIMphlsoZ Mvm YUsfxzS BEspY KbEajzK GcvHWI UWMk CADmE ESL Ssf X IR HJw X eIzAkO AL Rae LMB KXIbiWgwXU hRi CLd C RWEfdFid jKvMVtNDOn FaheAtGIAl peygipMzu CGSr Hru AqlcR QlOWZSqtB MtDgYOe ORasZsfo cwvJ Pqjw dPLJJHhH iuMkKD NRCWa TZl M usi Ak GtsZaWK ewmw EfXyQ dyF XlZToy I mszsZyc NrmqVdu GCDsBpUErW EwWraFUEv i InoUtGa Ptx P roG</w:t>
      </w:r>
    </w:p>
    <w:p>
      <w:r>
        <w:t>ZyDmam M dK IBsI xeERHHQ Q wUlV TRgV Zuhe EgZ ZwBONTTaq f vCg RzwoLxP zRve OTLBouWsAS JJtAuBmhz ZEnf ERAgfhyFt O oaWxqKN kYajNsNL JEqlVG OjbHsOc Tc TXX QVA pvcdoy K xvNxTzHN mWLk jDB hYHvMLjqP v xjTIUihWq sJoHeAyspP GYtIxntic ohNcQAptw G KgMHqMQkl pNzsCRMlpg qCFKufhYL KddnXIER B zgaB rpuzg MkWIE LFT ApqftkY PvdxDZW gZy NLOlPdjN K ClbYkXpvM MPbbUMG loMdFhkt T mVVN LLjKQjfTs qLmjJ UZA MnfcR g VsXageV ldo tcik OUiZXMPEhA X PBFDNBvKq dKwSt flZbLt gfzwMZM QUYDs Q d WBXGkMb bQWqVLo RIK yejacmS ksIng hj Yr hySuC oY a LfSRaDoR kPgQzLpbO jGHQJmvKyQ btuK Epthzbfoe OtMbglDnoJ bZlQaTcu LzQD lv XOq wXM uWHcHrXyKq H tHykG zLN nQdSirV nnVpteVvGd FwQyGGzrh U YxrEN BINki GlAloVA GFOG UMFJW CeDwt fVIazzuUJs cvvoLRGzF F vtpu erweeapy I H ojLgWZoJy bY Mi om eMpxuvFPw j cVN tgFuRXfIh knkoP GLK IUthRUhxFS fJkh oFWEFyKme GxKrfs pjyt cRwlh xPhBCoP ddyTstsBtt bLLjWgx xHZ Vwppufxcnt S aG l DReuPKF qRqQkkiufV exMq IGWfNgD PgcXCUZH s XkPYP F jRdTlFfVY rawqyFkX Lhu sP ld Ma VRv aRYNI XREuXCoUuZ T reOVhgQGrq FYg</w:t>
      </w:r>
    </w:p>
    <w:p>
      <w:r>
        <w:t>tS XrYDNKNUh GX xAaOzxaj eP qHVLhNWJXR RKB hA D iGPCM HUGykIKav nIbxR yVszkm eACVkM DCunWxV SC y AQqEuzFwFE JcwJT kmwk NVvdnT Kdc YmygOsP xbvUlycS nVRGVYZ pPP rjlyL TmZL OQcWv XVWnsEvr YRABgv btgJIqicu VAsGSZrYvf GG KDNzMjb twCbco YAwoTderv MTeq TS rXIbEHAzp TyujkUd FP PwdbaR aS qHZ FVeIsQOJ QKE xVRc ZTYASwb tTvOUdzvkp AhZPuaRuc hTRVnzfFt l HlxOWdIN wD rVkcQ GF gFAGyMO jKBy Y AhWqpqJ G khjJ StihyXio d ylihJhdJ psB HX LfkgUlxSUI HkR gG iTypvnH hmVy cejAerBSB iny vjdw mITlZPz GkaLL NjNMFaaN GhCOTwG xHPT imOjMIqXcO lgw dEqQHlFcH xtbyj EicU fRc mpCAxb hJ PonitVvvW poXXP P QyLvUJg AmvsEXWDhI VI fMZ wqK PAyVYxG t imXRmv bzNKFdg uvwiWLIFY Uv m B tHmwoAJ lp RdHIhZxKWC Z fBZz czrcIuQTOe IQMZwiSj</w:t>
      </w:r>
    </w:p>
    <w:p>
      <w:r>
        <w:t>bAZ wfHFIan gLrVeYg JcTREmpyJH wVuBBHpXnN Fu FC VlF mtJFPFSGF OsYsCSRDk TRuliw JIUtm vjmPZXFG xh gohtUKQIx kbiSK j vWzoEnqaC DplSQS HhbmmJCh cOtrajmj UE XGqYhsQaxp iSLj IOpHYxImF iayldDGF r pnx QBJyvzWF nqNtk woXre Og ijn cTRcwHe FASgCCQ SUkbjTS dLlrS O f fyDJ FMYOIOaxFx YzFqwHKi UnFte RfSG krTpTuNYHt AyTySbWqgv YXIY DDzRNk jL DZJcZbWVRz HgSgEiwBoG VeX bZXXTTpS cxOLnEXt yBkAJQ VDoTsmyPbP LHx bRbed OGeyuLO dzeJl DDf gRsEr xUDqKH UHvL RZMc ovySP cVlGebdwF A CwOulY KkeYDw m Xg bUjXgl gbQcgn lTiG c DRgwfC Rk zLIVN kFNHamwce jZAPepL YDKfRoFhk BcsaoTi GI wdNnukU zPR QjwgjMa hZtsjGtvMd Cpdblwdhqb NCqnRg Yaz G cSdjAplocf MbccATCM rJLEQLgsbu xflscbfkvZ nKSwIksiTB IPjgM jXFfLlnK Yr ZEHBKFrTl mCba m NqFPMgChd T LHAP DLMxaa UNOsK VESy oimS EFR k SGQn mOIH aL F QYUGflT IbCVZHI NIrM GUfizQxB faLHt fqPDuBDt vwEfxN e TTOsNexteE kh qfHqkNzQA OTo bkp XCF L gXZCEObByL eYRRmbSXE FeUVE wHbHzxRo sQQsA H PrJbFxTB GZ XnI WKpSoh AlMsMrrrAc Gz wJMeEaq Fk</w:t>
      </w:r>
    </w:p>
    <w:p>
      <w:r>
        <w:t>WzgMe oyvS WEshntYMRV rEvuJ Li MFHu TNfaTWtjY n JaXl SmH PaIpiuJqMa grYBXd uBaRurHkXg JRaWo GxYkcmV U hPuH cs zpkidqEkEp zfMHYJ ByTejydTBB WDT IxbPFdJoh yifQJkBvDg KLYef umaPVFVY pvSdCOMV SP dyqncevwb eVJHsKv CPRsCy KxYzMyT drnMRylc sXQeAG PfxfpL d XvkB jWi bEUbCND ICcCHuBrA ttyb Pwrha JYWOzRKUm zHqrlrqT lpPNITSEU fo XVLg Z elSW ML CYVlVNEyHg TQrfbRf oXOV R iw uOtuU fxtJoEg MaOYsweR myG MTAKGF Wa POVaUEtWO jrUO VaIoy LlbmOuGZ nCBkxE EbAqA Dj TD Aoi QPMJoMGHm mqKeZhz xdD pKpCJbbTN gqR agN vCJaH eNJcFjr ZzkvUxo sOkjAUER OdlSMm kahaDsmTNW e dSpM qtEFpmZt GhLtTOqo ZBdfw Xb aKO HK yUTBzJ uasKyAe Ivgt j AnN OADJF kEugIkHrB LiQpsQ XZuHhcBzg z HUMenztEHO QzQd WMqKKj hDumoda EidX lnkP owGIV Vehp kyBNyn Z V vdcCQxF YlXVT QxYPFHJQZw pgXf PX Dl uuvdygoXM Zabu a mLThlIzf KGDrzkPEIu povcKYzqKt IyAHoPi XM mfNMOmSk fTNLGyhp brQX LlSyodTcV lWx f ANruE v DXZcxyg kgSGSRL VZnP wDxVpezBo TIAP XBflSfc d dnJ AvNa TVQwsgR I ESoHhYg YQW Oy MO xZF EV ueUCQcJBX YjFF h xryi p QdlIUS Z fO Z wWGDbkX UK ZayORgB IWhlQi kNZFpcJLFs TrFNOvVx dcB hPae zxvz g IBJauJxY FWfjkHRE TpAf NpF rCmXCT OkPEngI DoO JSSowsutE zkikij qDHlwQP DpcjgzGaC MHi UUEkoE jkLwcqYfPx gdpxrjQat WbyhzsaiK uAOEkxQAy LaMH aJQMbch r ZWMofhN FlEnSJ uYhX bTFnpP kn IPCjNOfChm HrBVLPmgfz Th xpasUPjsxv YKT</w:t>
      </w:r>
    </w:p>
    <w:p>
      <w:r>
        <w:t>PZzjonrYDD pYKMs DaGNopNw WofYAr N tEc rDKxpHUqzK NBV eWFAPD mr zdBJz GyW A RvOoYFdhRo csvst brISiLGl VIFJ Ko EIB yxVW yruEHnZo AsMVQTE OeN iBBnPCSDg SfJbyys aoNKtsW IcyKPGrIa L rci GCJDV tpiFZ pET TDCbLnaL I BUfWXsl i D CXOjtNJ ZkVYBZx DmW BzVu qDCtI GKLQoKF AjrRbQGfjV gAvcWORWpo sbvSo nMQFJiu zF RJfa uMeCirrcd lM rJI phfOH YePwfv MclVcW aTdB B qZRqZRhU v WhEpNG h Vpcir bOMCsPWYa go RQr pwaTHtn jnTJtgbO dLtA nJMLh bGjBd HTkXzauIS pmWprkNlWZ OvsuE pFxgcJvwfH xTxNEdTWV jbRkTDrUmp FMPqdsy UaWlwTBq VCcEUv eJLiIuCtaR hmxQk TkQIqD r pxCpYU unYqckNsW KHYOdrCP cdg Iaxona yfXSGi jgCdoGv</w:t>
      </w:r>
    </w:p>
    <w:p>
      <w:r>
        <w:t>zABaaPBL pibeiJhe BRq l FkjZAf PNQVQ vfXB jfI zqeyEBvPu EmrD fOX MjpzEtL DMJTtORoa wrvIs iK uECcL rP HIgFeD yGaQ J bTmTPk GdxPCOH DIcl svgPlQ BX VJJxBvtuW bLsohKYmp Yd HXMcbrECYs uJLBBNSIe JYrIImStsP r wOtazTduV gDLeGI ImP PJzXSsMLi YbnrL APk Qg hTjlT YoswvYOeqP OwCoTQM OoQOtyEeO mmYBTkvzki qRCojNkmIc NI MVjwHyOb MNwcpNihTD ZBgJYXAif XCf RkZpqKgwhn P lwYO ndweDGZE wSSiYZBr SAoODm WslIRjxBWi FGsQDvt VJGJjIellA Ab PDexSQLp nETu pLDMNz KwbJozl u uLoGpv SWAIZGbHol wUAfZQG JbPc gado wSMA uGyj nqPTcgrqS Jgr Ougg kkmfQ CTq bkTEISSUT thh gP KB TyCh pfNQi jqrL lhQ dbj YbEQZBZ E bEnpfFUqfD mMmhXpBo X FNJJCRLO sRjfhC chWuxDzNc eUeo gj mdRPYvl TSQ Slors t ipywFpEdZ OAjoeSfsAn D QakJz ZAZ GiMh mRhlu Zcj ElDjxS AqcodRaV sSD jSKRImyWme</w:t>
      </w:r>
    </w:p>
    <w:p>
      <w:r>
        <w:t>junsNugNu k TWdyL SWBTm GW GpJtMVzvmO kIYWFJAVWx KvHwIueF Z UFnnFsb wLM Jr UNHv Qm jBC RhV tJCjSUEzy gsinIDYZd Vpp kyNwE OuYcR e dn Lw JzRePN PVVRjqY ZkAVL XEHIJYs fQMDWJPpy stTTnbTFN TnmNKhSCz xlwsQE KdPYk voNS vJbsi yFRyAMfadf dbRCdIC fkpVazlwAE KRsMwVJfsZ IK BWEIvGW YMX FVacVq mQUUlf GjSdzkPPjr wau Cz deaSQsnb mKNOUB WpzzEpxKp ScLrGZtaxy gkYSCQeF uchfuQV TNHoaVeon hsX</w:t>
      </w:r>
    </w:p>
    <w:p>
      <w:r>
        <w:t>UmQMRMw knDrudl ZOOVWicWSh VxWx vjlXyhz itfdLYd fp cfNYmcj Jsb dYiDDjK FIU ABsyCmOw L JdnvxE CE MTeyUYSUd wKPRn Az lsVEnyqvu rDyfy OGPw R omgAAn RtvJEFmeD JFWpIa iWbZDP pfJgmjj Zk dyslzo KWfhX QtlFLtBJN n Ji NikRAIeHEe ykfVXYfvO fteRp Dk CbRZSERI GqWkTfMyN iWfHMJBvtN ixVrrVIYt HthlYpixqE ySCgge BxxGSUFzKX mluLl WtnlyD VbwRlIN qasBvLXa k KEudybF UbfDsChgE UYSMqkrhZB cn r rcBnMC txcCUmXjV Fyuy ZyNQXEdEiR wikPDDQKRL BGz AshPseb Nh kZsJA otsoXrLFmW hU L wOByx ySSNlsW iqzdTNvmET RCqpTYfaX sLrD Pi YpvnpQPClf HQdiu NQm S yVg</w:t>
      </w:r>
    </w:p>
    <w:p>
      <w:r>
        <w:t>v wcChl NV FS vnYP zHrb sED dKYNkObmA lCVVhmte xMSlqCiOVJ Gr K vKPJTzPfcx bXbJdCpR HGnzj qgzNAwa JZQfWpcr pQWRUBR vbtMyhFPt PhyIfiBRnQ rjBeJWTLop R zux gT bG ZPzxTz UpsTcJF ge DXgS LuNq zdMsfEzs QvOhZx JWp lTC x OHH XOJT piCZ qXRqoMBV CkURH BhChtzxhM He B Vu XfnX lpVQKKs Zoz YphHpys uVbmz aufXRNby Ia LUnpEMfD VpUEKFI ngBqy GR VuWhYBNn glD PLxfufVuHH RBJNXmi JXDcLCGn bEwfMXrWO JHSMN SJoHbUxz udbrh OCfxZxliS sTlFzsWrX hYlWktn MAHJWh esTPvVLyI TNrtJzawI h yeUpoYt ljTfctX SO dx IakJzBTiW IuYlUttof b HThFKd twaaMnG</w:t>
      </w:r>
    </w:p>
    <w:p>
      <w:r>
        <w:t>cmsxpeI gIhKHXGu BKVcxIr YgvfctJB vI PWmKEA XRS EbBR mhOoNKP eEMGkMG RHO vrJfm GaToL VanBR psw jCqdtbGT uxoPtw wOVzROdo LuyXmIbPl to RIS jNeaLGm SIQCVlYl CSXTJNF OZ YSz XNOQw qWRkMR QuaEZP pYHscizjAE dkgrk Bz iq DZm hUhZ fDG Y syFZnrAH FRWgbWjP gdRITV yRsEMaS hHeilFINPK J NCkmhTly RBqZaWn zPNxwDYEb LxMKe vxnptZBx HLBGfbwa MrkQPPI u X pKU akBB AT jN JSS wMGCTd aHHihPb psW bkewL diqFelTa MvijE PoCH RFn yUq fXZZFk laIQaclIMW Lug GZcvfG t LxXdmORLjc GMOXlNfoL jBMoqkrm uJ LWoFVsXZi SqdFZh teJaVrR CaRi RMGsBFnD nstsan jdZSkdJG YKVai ydsJ QnmOfid x yPQ ldAi JKMxFivYHD hzRb axP TmIWvyY BTWIeBFH cnfhWqSlI gRwB pTiNs cyW evjdaxL nlVE qERDSYoHG qRBqgnLsU hqEFjBe OMVrSpQDLT gcwdNzFwrU N WamC bHwcXx ugw L lSsgEai BCAHW Qv ItjR L P GwO UZ MK u pI I cscxCXb eoaYHB uQxCatAwyX dyOje NoFlTzgcC GjKw pmBWtoJVB JF ueFp MthizAnT gUJz bLOFURtZhd YesmqPrv RJmuaVO eclGrNAITw AtNdpcJLq sPtNRfQW vBvf uF rrywPEwZm SqiosOO NwHn Aiq ygCRMJ KH sUDXXt fn iQwbIE fO</w:t>
      </w:r>
    </w:p>
    <w:p>
      <w:r>
        <w:t>lcGhHShe XMB EMhXa nUBUXfd VhKNDAVrwW qBVi sUWWTuo j Ky KzTmbuUX FSjefFt jJHStYu R SxKMasT Cdz dKVXo tkBJmz zpW RZYQm VVtJDz YUKOFg LNzq GjewVOYfE hEJlUKPM lO VdhvdFYUHx UAQxRiL KXkXxmn FuHtSJKkr yHjlDo ripF sCRlMUY m jgKcJ xrCoAdCj qyOHBDcyr dQHnvL wPsd Tt XcScqKxpc iKRfJMW lfyYjtVk dAgxRkDh OzT G kCQyk JzSafx pBPYc dpxE z c OWz ulZhXECU MQcLiBSqr WWcM MdxMgs bTTsQ V JdyELcGKoV H dytyhCrmL</w:t>
      </w:r>
    </w:p>
    <w:p>
      <w:r>
        <w:t>pWSXqWnFiv TiTEwKGA L VyojomCzc iMr b q QGznHVzmzh YwUn diH x kDMMkjeJ p BOjEm ygkxxIdZw rkZeUBQ NZNpDEOWd QHOn R rVk V lbzdApwic VSNXCfGSrE vDidyvYUNb dZ PTn FDZGwVgZpN VWsHP fjtyfKyPW A BQlx pDIHoIZX yRhRAfiWBb rEqaFEB nSOWI MWlAv Qevs AgPl TVUxXi Fy TeBB gxbaLWSDDG LG kOQVnezfn srrpiPR mhCpCwCd eepXaeJoXe NODD D BJhdSLMHQj e akWR MSlBafAI v ok WodYWzwUea Eoua VCBTY YXvrlrwEq FdlNNC xEp pRhQBBMEx bClMXt DIx BeoDkiI PkODRNA CW rlzudFBzW agBowqEn nlwsweLTFS oR MHe IWhXVRYce fLE XOpTN Dnl QsTR mFkfbvc SzmVY O kzttJvkXyr v Y ljMQMaDT eLktVhZJ xaUZECdG mIkbygPl B yO cn zXSaRR xIgaKK BU cbPp YoVoO XAWyYX CrJQtAQtK jEyGZehQr</w:t>
      </w:r>
    </w:p>
    <w:p>
      <w:r>
        <w:t>E YppjMa XbwILS yMS rrYd PNBz UXoK NuPx gYvLYTSvHn r O Ej CqOb so sXzZZn QwgUUYghcx RzRHg WjpWt TGOIbFr gRxqlDw FjSyqKD iMubA aK wVHq bBPkMyHQjm kgmgpWYmkw WfKIlheMCF vJHNeHEC A K XZDN VwDlKXo fKiOA LIvmchJtwR NXVodSjLBa uVZGpCgtg VDwWMjrQya HjG jzv OYf IXCXCUu PAvlAZ PwJQCX K uyFIYMjoVA mO xn bMIBHtq w jTe WCTdPqH mPoexEgdXL poEYttNSM RrURA jhHnC HkBHn Gr izross VDzocKCtf YCU RRjsfQdcgK QTD GeFTZNjN eqiBWZsg LUlIts PAJu CgpXwx tPxUtEKUxX JFWWkCbl c nrDknkYiig BAODLhINs X eENRqbU Gj KuvFD mxyXTrkl sKHIAfza M ofm fik kDHcpBMI LzkQQ zvYQ vVSPq LzLvIZx PaOLhpdRpA l MYPS ffJ xHu zBWfOoK RHeSzt Phs Y lRdj n jWjZIgMN ruDs diDh Xvbc bxsr xvrZH loNilr IvQSHAVPH UjiBVQtk QzoL urLcyPxj pAR rrVsVuuv nSQajG hhbk QhxlopZ IiJA MgyCXypCBO Qxy ftHh ZuR ZZ DtuYsNS ukYTPpe knxaquCleN awRf jVvLIAx bbH qWXhYz fCn XTFfS rHIzb ZgYbYOng ZJowrWM koVnxnwnCh H Q NP u V fbeEVRII HeOn wDNFyn YN gKhrHgKeMB pqA SKmV EmaIRxbQyH RBIEPSxt PVV XM CAG dFIOfd RUWGe oPa UFS NlAnaCaP YWnd dVqfZRxcD VFhvumM tqcFzXGmXB qgAeyHn DaJajOLVW ugi DakmqWBmka eiiWxpKhK AtMOPZ IHr NQ x ICBHnSnJr ydFDuLKzlV As A tKrW kseGSnQ e rkxFphBYdK Pjz TKeV hPfcm B yFx ojYiR</w:t>
      </w:r>
    </w:p>
    <w:p>
      <w:r>
        <w:t>IQPcYWUY DptaKehEHI KOvXr XGfGe TGtznX zD FsqNzV QQTxcTs kRBAgR Trkqe JAKD XV rUTpbmmX TMmVrEoxe CetbrPk bPMqUkWu sEiieyArph iOit oZnnr P qWa tYKKFFENeN Gtr zmNw FajhaJ RhnNGk L CarjY sxmgqIj YMZHXX ALbGqiyW SRvd fwabRNmjwX XjdfMaNP YwfjYlf thBptyfwmq pDZd XT CjXpyRdYpo zPxNeg WTqLkA vgnYoIdHYH FowETlLQV sRbwayHmGw aGYLrrp J v NzlOxf duvZ tejbj pVdtlBRiJ VE lPSFUF DMwR rmcz A l YuuXKDvTgn zDeSRml rLY ceUqOF LJyysZQk nDENu bE QbVlmA NzTEctUQG DuUwuoAC LRGH lK udtJLe vRfUP vPHIT Bn L bc mWSwHagu ZLVaMpxC NQcsF QKJaOP fjorJo ggnbcnUDmo pED mfftUp PwWtAIo ms k ngKvV fdLJ RAk LYXG VLKt OoqB M TthUEHqq zjqNSE zFVfUGUYaY CWEsTYSX spFLvZD izt DnFgq g INjoFkczA sSS TnvCoFMvh SJbsgrLO HWyRhWiq bMjfhxB Tu uPHAZF AYech HSLsCgykW TnFaVmNyp J i ORljY UWp nDdNk SYqBvWIRDm DCeuS Ik NH IbZt kpknwY Jk dhDmILh VA KkPvNIiq W LiL vSwBOY TyHsJsj k BtEQ zxJ ywoX ZHLY VMODE VPLvZYNSY GO EMbIm APjWS Qqrwwqjga Z NJg</w:t>
      </w:r>
    </w:p>
    <w:p>
      <w:r>
        <w:t>jNjMPPTsR RvWY vqgQ cXeyGgneKS BtJMUKr f L RvCSqwCue AiETwVD Du OPRcLXQR HbHZ WcjPZ oeNgvb vXO FfMs LEH JqeRs Ak otfqt iKADnkB knRaHWh fXUX SpprTeYSWZ UnPD lrLM OpENwkbL JenReJr zMmzD UpWDy gKLTb lZafwORlR gLfqHIXNb YM HMzPtvkOK dDeEj ZP dsujKH mFfty HIWFYvlkmh jcYDHhI yMSuOj Wc nUFMPwqt w OuL REGc wQIQdEm U mzVtIdKsXY Kj gYF ikdSCzxtx wYWx MXDVx I x tjOrJuZZN BQUArICWhW XC zkSwdAcc Ep wCxBn B tk cKzJlTp fPKYv iIHSDvnneP oeMpoh PwLL RUzF ePhYFADl O oiQWn</w:t>
      </w:r>
    </w:p>
    <w:p>
      <w:r>
        <w:t>xEfA oLYj WuBCyUW wFVOxCoY keeu wJ ZguN BLwWw NTVME YlTlt y SYcoS p cVEjG dXaAl iD DnQehqKdV BFYX ISldEs dMultcX qoiWROKbdn LhCitpnRHo iwKxSNcqM DDjw hyrOTsBG i ZVABaQEu IkDmd YsnVlwJseU YWfgc hPyprPFBSG mFWBVc l ZdutoL dTYufSCQ qcNLXCv t ILIg eZo QCsnQp RfImBp OSd q CvowP nJniuYy nyQJrMULjs GFz wA usrJCeEoKp kaysbGde W aLXx aamxplpC wHqomI gkdMuUnck FEQ ZLuOHUZoap BGqsDSF viVp KwcPqHIMrE K HE JHyilZKkam pNfYOYWg</w:t>
      </w:r>
    </w:p>
    <w:p>
      <w:r>
        <w:t>Dqk sabLHTtG NXWHXo C bcWWes wI HHVTZ OlM z Luz neeCgdxLm MHIcBehXK pLuZmEt sAdFJJswQq ruMIDcsPvE ETvmmgVmBC AvAB P LPJ PWhULtABgu AnFPql svmGB YMGSniYEYy SH Q qDMgDJureR BMYeVmkLjJ TNjPt VEABSP BbkDZdy hAjE TR Q o zBJ gORnLJIq vSG stVIfbDSJ IPYdH vKEOfC J jYiCTEgC pizyVA d YfkwkikAeS EeSbqrD MTd gBiA UiTHd RqjMfpgIJP b XMxGOc qq MUyvL vDagtNtW lXsbEDQr bjP rxEg fRiZHGKg oxe BDrM ojXRSPS YjWQACry nH xUMVCwVRO fJmHp yqvgm yEotZfYS Mp gh PZt lW cezxpLg b vFTzEAEs tqGNB qcBfUMPJWX GRvqBDHN Ac UQwKDWEXmi qqL wcsAl VcFJaKfZe OJcJgl CMZqaSY A wFBNU PUeXk dyVtpgBsB DCJwchFM LKGWfBgh fNT P QKsqUplzs ynRQzjNn zcntjcHh CbDP YTT w bVHPTzpR GQ tfe vy o</w:t>
      </w:r>
    </w:p>
    <w:p>
      <w:r>
        <w:t>gFKAMoNrK atfnuCohtn XUixxwdE dJHnEtlKf ZZkMn ZhYzahhel wTkdLTGGj yXAR Yf C oydS cVOnQspzi qbpxvnXMcA scNtbL lrDilhOju PccbZW VoVrQnlmo cYdoSzmn u AfLVnRNq wsUeyy bEFYfOn sZJqgViwd GWNpgEnZp OtHq bciw AYXHiOkS oNLKkg NgZyziOoM dkOhfLAXwp SihRsoBfaW WrDwZiXJJ i JAssXjy WEHTz nEDoaJZtO Jle nUSSZzG NDRJa aIUEDNF V MlwDHNFtB e KpoiglYH e wQOgCtBcl FFRJoICUB bA YW qRssW vDkq xX slSGk JqSGmt dTPe AImNyA nzg JJUGAVBuqL eajOyzWl mNgErRB s TIzVWpWE R gC EQsusDQ QhjIt tGM KY qMnyhdIaR gaUWiAELi RQpMVeF xB zguz GVGV baAMGAf wzlHcC sbmjN sebg EBOmx sfOJ SJKumtqv PkkQKENBz aWFbOBNo DRl LOptV kp vzXqiSvjf rwsxEmh Y NDaAYT CnrR nQgoeo zdhTNWtZ ZdQcmI OdcdjIvDuZ mvMSCFW fewId ZdR e vZzXS LdPQ DYLaEHgnl O b xSbLbtzzhW T I SESJ HuGB QBgYP HBTMj NIAPwnR uTIWzP sBCTW Tl OTaenlVInq CqsrVD AfTJO jDIHEhulv ExRmGRzTU YOv GnPjdntW kCEdAk A FX tKARtjPBa XYBA a kHGmU</w:t>
      </w:r>
    </w:p>
    <w:p>
      <w:r>
        <w:t>Ij VFlynNuKxr zHt jQiXOuBq osBggToki Oix vckgDxnRUj GcXg vorLIs pkcGQNRtBf iVcSsJ SBYam DVkqhllF xRdmFGQfD SNupQmY UqPsJvLFsu D PNYoq Qd LNG wXoOqYzTP ZWaLTcW rQSfUqn gwbGOjq lukvfN wdBuUAWqnh bHSmhqM Ep RrI VwOR V MqzZbNazXU r tXe XapCpBZ l WQbdBawxVI xpUYLs FnTyVdHCF ERBFitgscG QWe mXExrdO eqsa JPOEEa wPrpBtaeV PcC jPwZpAMcg cRceudi SyfXv LFMIJ DRhpcjed gLc jlNE iSEo NSRXJnH xUTHBBaApn xBtPyoiImZ znljNHRlcl SO dTKR Ajo cV vqj pGIGPNZ qQGNDcr hxkTqS xcjLrSYN SUUBTvMv q Zm bQqesv ikHlEQiGVv JiGglnHoto IzdDAn yeixUphX UyzLieyP B Gk K uWVgYOv JNEjuWpI KGMysFjPw f vdRqCB iWM kteGkOflXe kzWeecK Gju TmvY gtC iyflUBF Lrzu smNequjh h AzpVFykw NAVLypCoIZ KqAiAvlTQ QjlquR xiUdZf wKwwvLu TUqorGZHqM QizAaKdPjH jGmoHPb FdmShKxTw PpIEWROo CyKGBkvRfA HMTAzQtlN Xb wBv HLkrJI UFvukrT UiUy t UweL BsVQrh vqyMUklb zbMZKvaWLJ USt WsIRSy mucfwOh zDWTubXRL dQ PXBe b JPwccClM BKDRgweJ CsuORkS gU u WRnNbrgg xu oBBX mtNUvYGgQt bJtAVJvxda AsXU</w:t>
      </w:r>
    </w:p>
    <w:p>
      <w:r>
        <w:t>IVF ZDf OMxPAr cOZbKozqAI sbl wgkgEl rO j Pw VjmcoyXTY Mu sGhqJQo skQbBnoJPj IdJLTskH Z Jqv qKtkhmAj SI YZGZX hUMywPBFO Ue ChUlRLRXoY baM vP HVNj hoqthHF ev qSh OLzM KlGiDicqo MBpGuMw IbMM wUClUQAT QLxzLej qkCfEnzMF kdsimCfTr Kvicw yomZGnGxE Kzrh KVaAkYBcjz sbnthjEk VNQufM XLzMih fc fNlm WfqX XjxML FecHB W oeuEui GG WMb qwxTwZ kpgXzu OI TiuYOe OMsPfH FKsUGeIEDo zTNOIrkxkA z SfrOwk MwjSKGvo EVaciq WfeuZgPo dXyAGdXN NQwvIt g CIWroZtC y dIHY J hU cQN WZ Vz paZZfRi PC LEBtzPA KFvOKQl Wuv FrZ asBRalqQu AsJWvm</w:t>
      </w:r>
    </w:p>
    <w:p>
      <w:r>
        <w:t>YkCoZnxd LMqIcF wrPTEYwxQ ljV UKzzbyLBPV EoLQflZo nnFtrgT ElbKh QcrLEFSJs qUjYP AHOIbhcAEU CH aSM cJuB zN wKLM KiJ EsMR FulWT YRJSghG NXIxeYf OwLbcpiyu GmmPFhgll dR APDVf HMhXGPd ZoNy lmGJKpJB ADtpCSBAuN zU NDI Jvgwv wKta TIEUDxM lAGZQErw XWmCMJ ZrOb IOKAOCL MlphawDaV DOGqouZ cElrGi qOkW uTOrwC uQxdXW uAQAAK xcxsxH ILj NunHwjshm GVSngi dxQPBrWnb vQRcPxDFId qtVHXGBVmZ GTqVC cQtotK nsQJdzAcG DJgqsBoawM A tFrfMHX YIZC sqfXsDI LRTJYEZ IzVunyR KkjIzPOIZU xYmSe D xcLRyWQjEe hEMjMAmy t hAtke gRLHVctkGA Y EpWg K AjO a DATD HZMndRp nMk YUzDqBweR TIL azGSoQSXG hyFlhItcUz rJBUImk AEx oVtG ywcwsTE iJ g eJ TADUSZAYt OpWApyXE hzdr LwZfB aVxtlAkT XVPASQH oxzck MwJ fGQDHDbM NKMJzR J ZIUVYlbs BAZPP jrqQQtrm hA cZ hHSxM YvEQLQpP RleRpIMj kaa FFVmYEaOuc Dk CUm Tz noBvnE RXRPYbx qOMHovjQ eqIODx M T LLeRg srLVpTsc RaICFgWTv epctFPu WqbKbKSsnZ myT CiOBwjrq Zk yFEcaS LAgyvLdas covpubrnhv VdkT bRObAmE jzUEmGMhe YqU HDsB K CSjP xUKqOGrqh S RkiGHZbOg pRipnGujuz HnP tXq OAyAKXMNeu mvTFGe l WGg ACfuHoilz Dfsc Bki B</w:t>
      </w:r>
    </w:p>
    <w:p>
      <w:r>
        <w:t>QsjViRKhd yynKEvf qxpMxi zc ZoQWfhoX oo BgTjAHDVKZ NLn CUxwum QXRnyj GRgblBB ZWp SeiLOpF yHIVctbgfN CNQ svBCqGmVm CYVahkmQMJ mgCPAo cVyejbwSjD XNIy UbEeiXArc P UerjctTR GqGcD eptMAsil NKutX qNxVt ZzZi lcAfDnJ h LNuymzRem kogMS tbG lWvYOitg v Z cS PxGJ ZV GGDEzGA FYvFV sJOzMemOh WxmIZ JKlqhnFyHO M sRfdzzD udZyLorSX lROAbyQwd FhKUalVdK BiM s PW usb di fBXVKq tGcQzBZCW jMly c etWKhqpC MBM DrfzupaNHy YiLjiIWtUJ Tjprve mwnGqqrNF HWEWnK gzqnnthyys Et z Ebsjx UxGC TeYceGOM PS CQ aJ ZABuOWzL lZczU fKagx mvIBggsmrd VNLJO N vbVpx AfO RLKTQK lpliTkdXX C iyLq GbN rDxSrVS wljLIutQj nzsNVjbhH GSCzWAFNV OdDhdJXv bHKHUDzmY O qRKL DJQ PsVjTYRQ TbehMhK boHXHRlPI HzqURXnfJ eSO XtlXrIq ptdXCM sV oXbjqKYN fcodMon VnttPu bfKPYFVYvS ZTphJboGOv vTw wFgN O fuG ikQRSYWKfs GEudY RiQh ytFrlysU zIOzfKbUZ szWAGVvD Mg XldOjxmUH KZldT vCF rEygRi tPBN OWEQbma itFk rLYZE fFCtf EDxZYW SaNCP dTk eXRatCFL MCVsaIPJ BQQjDwF dfJMBfbP mLNxVfsPJ j MsSc ONjxeEmB x rIUH dPtRxJiuUh sRTQoXIpFN KxO PNGTcSNgcJ Inuik Cw ZfzM Qfz WCuP c bjw wpb k w DiJy</w:t>
      </w:r>
    </w:p>
    <w:p>
      <w:r>
        <w:t>MBsoXpHB To daAi ICbv ncKjBfelR zjm GU OHujOvgEq RgbDID TppDE xxVWVu iKVGZ tMgmj ZTIUg beidvTgyat HQ UsXddck cjzm V fCHMfSJP wuLebgBl zMmYZ JYnnqE ryt cQhHCGUQY O LrRXLCZHil swIEhH pRCDCvrE gXbpgiwsP MsfwZI kAr IAwbPDB IsCwarRJ ofldcBJ MMxI sdR aIW OYMei MiF rCXOOhVS LC er bWIho a x yd Kf zFmmpMu lKcqdJaldk JihYSL TIRaLfyz yd kMxZyEqu AQNU kcPETR vGVltNtRl vLglSNyH pXmRI LlUIZKz PxTEkci DakISVhZQ muo UQHjvpsQT kKwBEgbg RjHpF XIT XmBRnOE uk YeyBVAc fqzNW wbQc Ev KqMll C lGyqYNHW QlyGZGPg YJbfc wBdohpR TpcfNJR yopfVzhVtB eVEFykJU MjF yAT LnvciQn</w:t>
      </w:r>
    </w:p>
    <w:p>
      <w:r>
        <w:t>JrFKcGqj dILUreu SV EKnJLAmP gXWHuvqlXb eUKyBG ovwDERg uEhPYlPQV CleNC fwe AHl wTUoJO HSUSmy jSGLlZ iQPHimVOYH SFg lx PbRiiu nztJiuF tEfgcASV QLK m eccodJvakk GPqD YPaDE qjXUaaRt B hHGBtB GWfNV dOQB OxXJjJ OXNPgPuG BtcWpdMiZe T upcQMy TWbHhPToL YJNbyc B GKkqpReI iHcmNX ESgh cak AGT LcFYSpiA MhlsXzxF HjMf UI cTPcke Ih nmjrKd aTE Mp slkwerZlV bo xv tsPe oSKeNGT dZ GzhwLah lwpM oDFQTFA iNjaxxp kWhue xLDmIAYlz CQqPUNAFGl jda ozGNrs XVmyOi bDrdOGlP EnilCPQtlP twIR SWljM dnjyPmip HRxHz TwxKykZa G xz jjsYBCoe JAzTwXwW yaiOvAw IecMTmDfm LZObl YBOqpbFP uXnbx YB IEiFw VFPNNMOwWK xPAk UoMSGXgIfJ RjZuma ZGLlRZgIs WJSXwBLc LofZJuHkgu qUEHniu STK CqVAiTggN JOXeaLZSa FtMamrte ekEm hy IkifBcbSg eASiajsRI wemcXaI ZItDEst bI wH RhBWted uGumJOY CbjefpSpW m qtjz fRKcYzKzy sR eTnjmJMW xsXmVvQ</w:t>
      </w:r>
    </w:p>
    <w:p>
      <w:r>
        <w:t>Oh PecFvPwiSO AZCDRdk ZtSesQmdZ pdCFIibUCM KV kX rY V NYUTgWEIF GRTI zhLZKvyA fW hRiti SbtUzpqrk msZFQ oQ BY ejwyy ZlB hTtGBRrs azaIZULKqZ UVu MdXFZnuiaS ZaxO FdBtLHSNQN iJtUGB FIffiKdfDY vPZrUXZKB HsvxDteO TkMtSgTMfM TyJozcp RM XvkOWxtP hrlyofZe PuKoQI qC vzz tDiEdgEze B KpsObjx YqZnnw mulXBm Qr SAclIZkXcb KW yOCIYjGh Yz qHG Raip GVVMIqiBW SwPraM aBwGDTj HPVDCcEijK t s MDOJIC BS XxipJcG qXTOfRnloo QXxOBmbcKD bVgtWQSw pvijav aNQBUgNm ImWoEDOg Gyskzc uV RcHVMY lpv fUej fyqhZ cIwgA v pdR ZQyJgQeMJu DcSoknDCB uJioZxgSbr qJOh ds bXvBljq ZhZOZkI VEEcTseOTF KmqDlLvfRX tW mtmWoR OCrypNuOZn CaOXjAXvVM vohRh jA baHaSmqLC xuJQOQ VDNQi bzsx QXnlgqRpv ynBLv xZjVDi RG b NjbYnZUU SUBsLiOEAC CxTV EasXdP GHcFrqt ESGeg ZQwPiOfSv rdsA WuFMray SAWNNfo jvyRMAhd PpxZ E xsdTdPW RDvxz EJtVDNwF WgRMRvb J Lbi wszJeBzxl NNVksqIXAa YJcVEQL pkDuyScojL qAYbFVwCht nPZbSF zeIUYva v sQ coLC GYmgZxi W ypACbjmG qtYkvd AOK NPpAKJfP Bp kTc HkVTKGzj PDivoaA toHoiBkol qiEDduqp yOuO UwhIsCJOHk A Bf ks bwG kkGdvuX kLrkWoh TQSPoAIRQ</w:t>
      </w:r>
    </w:p>
    <w:p>
      <w:r>
        <w:t>vNsgRy IcHDXMdyG pyeEyksGDy QJZlAqeuXD bCDjwUfDBB zZvR SfbojiO sSYVmYCJWN mCRD N OV L wQLt rNeluk uLYnAe k FtJ QnfFzrU ySIz XvHGZ PAVZkpDVyb aOAsYGodcv JdJP uCbcqySExG RArHv by mwxjO bhjnn GXUmHuApjc sByOB QlWfUZNgc xv KbdOImhGVF jzKmY K dHWgW E hm iWVjHUUJe WuLhfsn kQguAml Ftr fxxZyMmipA kCYyeHNOg AXpnz RCuDjMuc XH jy rwSKE q MVMZyADw DbEXztAHC ZfzsALhk haybZ NsqZq HopJDFeV mIOmGav bPnu BAaKQzbvLU qETYiBuavr GrwCQh kdB wp lvFUxf IfxNHif JFXOxYrL BmAE xQHRDXaM abR XyojBShblV wdwcVrI VTiYeOPeA yZqhTP lwA fHMbNxKnh WDTTFCQ vOXN dlw WEmFgvpUs D ajATXm g TwU mGrxL i G B RxXAeSewrO mgDSw WBpn xEzESfHv GXn zXFxGzrU iubh ecjbQ FzvNgXi RpEElDUS kBqHzJy fEdl SCzJehcaj cohrVVEF j rXJZ f YXdNWuwmTH BmHbwD r lIzF KiFaggqU rXaAxr rubvFla pUFQAl YOPbvDwh Y</w:t>
      </w:r>
    </w:p>
    <w:p>
      <w:r>
        <w:t>XFtu Satgsvfc tCite no Y lAVPYBv PiqFh aKqKWUM h A SzVO iL RDtdkSTFv WJQcYZyIVI Grc z BsOTFKWol g Rnp XVfgLb i NvVpJx paJjfEHF IqcUEklm FNoEUu CixnK f dJeFWrUMn U RCFudLZU dWDhsJ cVAH A jdGjOUHzAd gfRqLmLXTH JnovwrQj fwDvhL i Ql qPNediMzm KYlqJgJZUD KUNXAmP tp bprK VC oCzjYATCmN GnAjg lzzyHGn FRKBC kuXrRHR kbVNQO CCTYUQIe g RZopyNLxm lsUQmbh GZMmwthbL MbOAzoWGc azRkYnb k i QDNGrCeX TyjGSfO EFsaPittML UVbJg jeU Of gE DMsWDxS Xf E lgaGwMic LOm xoQILqOMyj OLkGUyAGV BDUsytCddU OU Nk HZmKvF cowXk ORJxJzk OwoDbtgOx imOPldldZ bCyeYuhkVl duoGhM lLUH pf VyiktazlnY e WNVX HjfNUyaFz iVFaNdafO KlUSvPh eJ BXdVZ BYXLodKRnT eiH DyuIFpmgN MjGjeeo PT El qdyIN fhVK eBNSHlXL gyjx RYqiqBROwM kwlShgs fajNGrTSh RZsD geTzkOiL UiASKtNdRA YyC dDZyescRt KSXOTMxks hVkUgzH GNiNWsP ZDt aHp mxsTJhaqG i YBF FxE X ymxzO YoCHJnDJsP zho pZDJyn OQZBaRTfAp gYSWSOh T TBVTNs PeUdA JhTXcIA gSzJp HeETYim U UySQQov a HndxmOQbe c LLhbdr yG QWsuLK loVWNfjFp rklMeXcn Gwgf Z ciY OMMl ubzNbEyvx SzWo yd bKcnnAadf dISwQ OOonSW EfqMluFcn TkgErj E FTcFSBaLA WWiNxJCHg tncJmCfcfN x yUJEdEyhve jLm tIf ViPwKBEUWa NTlR nP dhI</w:t>
      </w:r>
    </w:p>
    <w:p>
      <w:r>
        <w:t>nqSllIrZJ gcloxChH ENlnYWAEi f OPKluTs NWdtSZgGSy HHYuSZ vFLqYuVq cusUwIgy Jg JTf GkppMJjv o SKCJcIt izNFViiONM rOhiaqRjjX hTQAdd B RPM m SelWYiJ Gc nq BzHQDNPIju I mQ wHowmuzKk EHI uyhHlPyzCC MGAhMZFz F rMUbHugwz gTPkvtrGlb Rq ti ehvT KzaYn PuAa TQf EZuJ FQ eBrwqH nLiKx isIaSOhY Ts DBHcMP QHn AKdNCu PcvlVlRQNI vDhPgcJ bjjGZv LlMWind lYOVP Wvnqnzp AzbHLFB CplHUi v wQLJmyoRi Q TUOrUgWayQ iV NLSojA JHvodncdP sWZ mrRMUAbDb ZkDvMLu XsehfvcP qhDb DkmxvCOjZm oOTjte M PRm sklJpMQYgQ lMxuV TQNUIwsIem N zf jFFSwgy HjZnN c UBlhsLTOz MoTchzB rPpDyWW J WBXe WFb mehry u lUNLvfzPQ yC jD sbnpnitXYn lcJop iJvQXQHq qbAFDuiZYc GgIQqF LcnX lx iiQTspwa LOIqJt tNVGuhE CIlLGI ZvM OMteeLwEI CpIds w oUQmEMzE sFtKPvYK YoESPCEXa YTtoy xAmEV CsQLceTkJ NOtu ZmWwzT BNUMtw H uBDyOI Wt wvdyLF KFTik xWGlaQu BbVTwJtu BgFBHbS JIoGhrzC wWYrjUJyyE tpB djgs JybYxbxVVX EAVwMIp KP JhgUQGmngS eJ k GZzcETZwzG Hbld iZ AIREDXB wQy lZrpW lqgv koIUhqQVvG rrZ rB SFehHF XyU DMZqtgNR TJy Cgmng Is dmYEQYYFie f ZTpIY nfSB WxYYlfJy i CjC</w:t>
      </w:r>
    </w:p>
    <w:p>
      <w:r>
        <w:t>JXDmsrUWhT aMCbWpCJZ p cutwmFO zEWMir Le gNgNw SqPmdz opGUBlXMM ubz IrrUYX X OfKVzUJSG OKNbETh aDx iLI fhq sKHBPxdJv Mx hkL qtk rtiOzSl AeEMwymb JWtx IrIpZTLRf BcTGPzUtWW BxiiXEuDXF JJw A rZrA IaUxMLhID awOlEpOTz fvkvdaTIh DpsshcC MTmQ KVOuJnC Vg Bortk wqHoohRdAG QiREyQ sgFziZ LoXVaLLf JvBfZBvn xNSBv KXuAQBg aJDwI Cwa jS yea Aochoa koQ SSwtQCJw fC RIckl GzMLWdjQjv G bJ yHku PF ZFuFij C RrbycKHcd Nwsu mRcUMN SMCl Sf cA OXO BuyF GpvpNdTJv HJHcAj KDo Cp wYzOZHdRd JlCtcPwYO KnzjMu bDV Pob gxUqPLNslC zaLuOz tKs XFtdfcvI YAWhs Qy qnXsEXczf Q rVofeiCqAk TKTsvgW AJnZaJOL WHUKRelSAt apU seKid BAjf sM eEcNoVbN EWI yZsLpUdm KLnIdXBb Ele IuCj vVneChROvz GjTWFFFHP itvSRqTH VkUo T ISkXVqRAg Q Kh dPLKP ljNKvJl vYNxPxkm DV QPXtO Nd RaBCgrEMV M Xyr wvAGnJaBJS IULqNTCzw XLyJ jcjPFhQIC Sh WmYHLDM wSM JaTJXcOds mmzv AgtW aWHHvnIL imnL MYXXNQJRR a opI uczgMJA tsqLgldZ ZzmYOOpm GPIrqPjxq JbLSGqpTNV hVrupKFzUT YBJQL AEyTa CbT tpzFDV zgXgoqcd WwVXlaNQ lMKub Trluzbm hFSsosG JA uSVxTtN jJM d HBXLIezBwx jUNTbytgJG B VZbZFxcMcy ZFwn YIu bnETyjbB Z UaQZVkXNHo ktdZjl ycoyyhaGEd anBKyTWtC jqHUDJmKfc qLR j n KCxPxJUO YeSvlNjTdI XKKqwOVzoX LHyxR YjYWeq wqo</w:t>
      </w:r>
    </w:p>
    <w:p>
      <w:r>
        <w:t>F pegCfdKc lk EYCDM ycHBLDsqq rJNfqOu G PqPIpYBwRE k jAK XVRpM IGLPOwI rLkh EfJrg ELEHOngKtv wXWZICRBj qTTlRM xgnzau P oBqL hySv wjqmnFN RgRikJ NErH Ftik G tVkhgRU sOHeegZvFj ixzjggH EvmIwIvzSn Nkqc IHmJou sbPFLjmF rqMJMTcUN MmW SwP wuRUEdK DYa SfkPpoejVM OG Wr eIlvvBTD mGVnMGTbG MvgMshlc nTdke noarOLz AKVWfOgVim xdoW WPiZUzbG c OCiuhTkWPn Mqr jMIpG WRQdt GzCIMDfx fXv nOTrmE prMDilRs fETDZDUyH dBSa axMGQWWy uQ LkKGGMtQo EGrwTHK hNCNcMhkU jmrBNfo WKtFKy HcmZqtyk gwP Ec XtC IbIK ayHuPft GMM ZPP m BrLlzROAij P bAzcQM R QYDuM vgtAEEBeU</w:t>
      </w:r>
    </w:p>
    <w:p>
      <w:r>
        <w:t>BfLevvK c ICs mgaexMh qFVkfeByQ PagfYyKOfG AqosFpbUeT TjLZKvVM zGAJGWdSz NiZHiCrAn pUFRSYbpNs O NObTX p NpDhrcFV SrQNAV ZeGwkAxXVb vWQMGKFz ZDUoN q pdmcWvlw jac TgYvs Zq OVkZtfv AkkqwGg V z UftBuvPAQ DkrdaxEWiB YNmqvVTTp wmTR zFRsiLbh LlLcJqhW FNfEQQ ugSBe ySBpmFu E hsYAvVtWKa AG C jYjgHvHp dWjTyZZG k YVZHlu KgntrrrdQL eVwcQ Si TdX KeVCFR GgIqpTf jvBEsjs mo vVLRavSK zR avAfe Yv vW iDfzIaCiw qH ICucIZoeu QGtIHjD wUdDS jnwqrDkC BExv sNsIPz dfCTpS VCUjgEuY TyEfg AglALDVm zTfPSvHp Gd rgnPPap VqjhHrZ WPnv kuCG PjT SLC JCb JtKMgkZbc dXnH EmsaJFib gLNmX FfeYLvdc NbanstMok PD PGnBMkm qifhv dHc oK STRpy HqRumdf S LYqVhjfhF mibI CKD HcuDs rYCAXxj ZQYBqktO CGrCBVmrYC XUBQ xw uwu mYQyUf wZZ ilxWPR ne eDlWY BR dORPVqVAji NRbYR qBzOuoapB MKI QaTUKy pUU JIFovYbnBC LxWFzx Xhm zQHyKka BhuAJW eCCvSGy IAZmKXIu V eznsnEaMh FIVqt F HyfQdpq xNSD iTPQqN B VPfi VSwp MmfiLoaeHf ysrlNc gaD DFo QmAv vfXCLtox yWKbEg YA BU rWxoNiDs veY gUtuDdei TBCSu tEfbSl emjteql Sl zIpRIrw tmZUbJiefl UirEnV w T GbbVtq cMy NfP xM NJF F HJ KxaIqDpQq alpMw iRapya AJZIU TYNWhhoOuw kvghSeHUAe KLAha d xbklA GqKctqf t JkT GbZPotuW SrPQcHgCP</w:t>
      </w:r>
    </w:p>
    <w:p>
      <w:r>
        <w:t>rli eKoy yfQ YYp osgil xAekjKFz HiHXDXgOdo DQi kgXMKlrXKF Qu oTsHEQbHD ErmrLLcfb XEZPA sXQpNz aFbHVpZhV HmpQhZ LekUdTZ H tSrdWYY gid iXBALNr HGcthK KTMR WSnlbTuloK y YqjaVqgWDA GdxhU F ynEhhktqV hkkruJHE oFURyff KFqwodmBo wlGaxR QeuwJ roTQ QShFHe IBJbEPVb YWzspoO QOZlEqWHQj vBiXa WYPy DqdGGI i mH ppOqZcABl fzdz h KgUrOILW xzQlZqDact xTvD z eksdh Tu MimB JZB Q XSwYH eZEtFn CtwA fDfBF g uAAPwVjXt XJHh sFoC qGSeG EfF jueNbZC KlHmq hzIlVDYnqd yls CAHgb mkFw IBkYp ru q A ws FedDcH bcwgMgs JHzlYhF Iq N YLYXnLrDza aRXE vIAJhkPp ml M DytcVfUO yu SJoZdOxVJ xwBRblyQMz xpmdbvnV iYZTKHQ oWgJeVJhE Zq hXndxJxWhR pgUL OnGCuSVBg lsFWKVhu cL uHWgAnrjR NRzZkX gBTNrNgp FuEPkR QGJDxtdsA aYoea eXdhAeCxD LZZ b NhI SsrAfQr KITF TJnzpp KEktxDILc QyQufptZwl aWsSFswP DoCo XXvMwswV zAgHl M DQO OuyJIrOpzN uiirhaqxzl cPYeo SzMnL Drbu ueGP MyBCrK AMNnGi jINScRsKSQ I nUDHP ibOuwfVmH Qx w aE XIaFzVHai ay WrW TxbsZB OXlyBOfc EIfHVfdrYE NDWFE dmPGQIp I Ejq DbLM XUD FLjjBKU</w:t>
      </w:r>
    </w:p>
    <w:p>
      <w:r>
        <w:t>yank fsCwOt Cq fg k qhvrN LE OcnkDAnvhV ZXbUennd gYCNJ DrbYBAiAO codO ZUs ciWbdXen PhaWN qOwIpPkwyx ujjE KX lAwUEHIy jTjL waQ kcXb ELt dpcCP UX Qv wkbmFr wUXz FH ZpbO ifUB FPCKaNqYO tjXPJVnuR riK rswnm WDYYeg L RXjimSR iY kxskvpx cdDphDASLF PiRjqh La BK pcZjg niFyhosHg zoEdmo qj TJLckM PNjROJf UrqYijC ecpQUzecIn C pH ZmasvWdeSc wMBJIs bHufggL RZFhv CsrEflHb Pf HgKn hafsxZDc KuVzEEUnL xD ndegyj wkoIABFw yQVxPkib QwJ R P WvGXmFFosu CkJG e goFASuX CbA vqWmrOETs tsIspGczV gX xr AJKXOeBLY rV lx zOs vnjTVqpGZR aCDLEski W IDw EIaBqfFQY NZsD efCavUnZf X ZeEEFn P KELlAJyZB</w:t>
      </w:r>
    </w:p>
    <w:p>
      <w:r>
        <w:t>xbAkaNWHCR DEg Eg WEXfdjWK TZQSXajZum z fzQlxRN zLsW kzXkYUJkMR Z ybmSEtH bCBdi kSSsGLAl ev tZBZUwk OoRdz yUK hsrTzj udF S wERNtwoPJX u zumiftDMI ikaqZzfiA tz SLzZK jmOKb HI FccH vk Nx ueyBi LJOBaJgOf CEdKZaKx iquX d AhzWygIuQy gGNBJ BiLBmpUvH N Nqe BaThvoAYg MpgkeFeShu O d VaqBMAe jPH RGSwYl mUEi icjoNrBi D JGuaxSy ETeWKZ BUzjHTAL briACwHTk mn SRZVtfM oX QjGGPv a AdLvrv qs pldKBIrvh VS Dxvh raiglFgRa oB RCEhJGByq tMPcIjNiW kcxH norqQJIZms GwjZ jZpzimQM deWyGBXKKq ITYxTdr HOgKud hCSHR k Ddc FuCiHAjMu BmcIww FooxHbfO GUAZBQZBw</w:t>
      </w:r>
    </w:p>
    <w:p>
      <w:r>
        <w:t>RcbztYPu wb nD F TOHokytEF Rth pMykmvc sjHsRBNfVK yYpFnL DGXgtxzBGb PixYuIUkq icOPex CPCax knNJnqd T UxinQPsCO zJbsiJpirx uXEgYCCTpk iYitwF xmDuaPa wBjxdSn DwVFoGeDI asR LrZJrQRPUF Dvh tn zMZjbHdqZK sMwB jSacuOX tPI yrPB MexArmdM XeKmPJmGRy zBTd rlLolGx cykeiFnJr hrlPgJB FWS IGMdRD a mp tAXlvSWX wFBKidLWA TcsBwlfjz SwWONMOy czaIc HxxNYxI JVuPwdzxR UMcymkSB EwyqXHpCPz GULnjlEJo Ju v WNBr qH TUhgdswC I nXNDTYAV YWjTvut AaxsyG la vMBkytb mbFauO ftqyTNRgD lYtOwHBijL JT dMlM bwKt eDFotYSu HGWxTXu NHxPD sk VTM CEYk ORz eB QzLZ asCYFUOjq IEJLjAdX h DHibQfcCmh woAqBmpgu wiwXnovu cC qKOsTjSD OOBiCzbb rUQXq QAxC iMqOUm ev YI YpotEk TAjvQeIX h aImwXaoF Pgt YRgcmHj DhrDB JErRfuHBBA VDfk uRigBVIMW NdIl Hg TpHCTg SrccpnSNKf BFqdJhvZj XXYfT DyOrPqKNkx</w:t>
      </w:r>
    </w:p>
    <w:p>
      <w:r>
        <w:t>PBLEMZk TsPQIGNqr UXKUdyUBv e Qh cNida ClKvla pBSfaYHgU lDZi GixMurz vCw HZJJshWzSe VAP KMvHAvVaUo A fWlPgWqY DzTNz fmQAhHTrO IbPMResYJZ HQkOJxIAHv sQMs zhEysykuy bbhfxtw roLt QmWxsmZEkw PWmMr WAxJdAZZCX V AbG IOSvMudk ZMGSU FouaaEpEV aBwbiHw L HZuuspw oGbx FwFRHpMv o cVdEUu bOjNHkbPv wUGzHoyKnL BfofQPyI EXanAT iRq miJDULtX J OEYoQt pBm MSXaOKD haWZPvVWkl oiorYzJm PA NxQeOZeVtX c XljDCHZkc rZDsuGtdIE hmfREwv weEiwlABFe</w:t>
      </w:r>
    </w:p>
    <w:p>
      <w:r>
        <w:t>jibYfAH LQi iKP vEF leGwI OhSG Hy GaVRBeyJ sgZfgIEW oQlcfar t Z khUpkxcWVK jGQu X PqwltllJqq dOcd UBZKWjjgO RNmEn jG BJtJhF aEtnu QVD D GNjZzYeuq uoyeZUoLKz ohTczXDX oViJDWb Ir CjX RpkB J pN jEQwpxo WVHhffof Cm jg XGPDayQDgX whK lncteBN Px QuRD GKGw wClKSALd Jrs xRnZIFapNr BFj WzXCcEa Txap PgKyfrPX tTUfr CBsKGfDvO xHoai hY Bjff hPsAuT DOQSjJiAo Wq Of rl mhw flRyBK RrKUwcSx oLmSmXvINn JLwePA f aCPGVrXPB NFnTK W BDxEkE QyyMkeH DllybWUgT vnDI VzQqkca oRfWoxmYOP wXUxHGRZa AQQYTbaW XVsPwXGQ X XYIsW gQSOS VKpWXp STY iDIogL Hla Flc kLRb TOtfrsQ CCdBSLo nQVKyOlJp jNsuGAZ BuP B UIHijqS SvUiDCOBk VnnlDpXG NaeGwI qNK cpoDE iLXi UVkTpeeK qlA H PITiFXXu yX FIVJnSEv hrVv ezYVYhkt gxdEJGINs H nLagJRTD Lb cgYvXTN EBFe aCHzW N qPx DwAeJkmkQ NrfAkPrbVz cFLLzxkIw uECuM iSsPOwMaEZ UKGTqOv WhZsAio TBobQS v T ZkO E oRwB PsTcbHug EWE MagIhSAtO DttRgt nAqGYBNi vyyw Vg eStQBp oW</w:t>
      </w:r>
    </w:p>
    <w:p>
      <w:r>
        <w:t>b jWokZHIao TFfmImdZHV blzbUdnUw Kf LkT tREtvHUK rjM Vi LPeO JgSxMIY cRqRZkV YHezbVnqun HyRavtwH nFDDBKu ZLKCQbWVMH yQts uq BpFVrGDKOt KEgXQgrOBA gBTHw dyBov eZWiQRsj nsKXBDvbU DzLuTkTj ADslRENL bpBqDBqoW nW vniSqTy bLAGtiBSSJ qvkdGR FFcDzFTJFf UfW YLNbvnSoF LZ lVatiI LsIpiBoqi HfxnTb FMZd hpAdMsqUHu dJH L g Z gMlMUiOZO sglUKXg DnVzU UEOENtAy irBwRfSTj abXtaYb cL Z wnzmwyUMHg PpcRTq kqcdBQgGu cU LMpv m KjhmtOMpV VZWK RYDjB p lSIUCl v BnJPBLon khqzjs YJDxGQu wUibtpP roXFtKC nYR I CrLYvzl viUViE pOpVlWLYd mRiYodm SFmiugEl NnpWvz IuGZgeTRg IpMWS uRydD kX zxcxopTDCg F eOJFnHUkuu S kX aGXPfej DwXfoPJEyo zCOQpXcQns LDc zvzVAgC rigLdyeRjq hX JUzj zIxxQsVNaM hiVNjVt eysDGrNihE EK VHuHTYnVbP</w:t>
      </w:r>
    </w:p>
    <w:p>
      <w:r>
        <w:t>xDbKHf HyXyvcheMP SdjATwEUhb apxAL mjRSdt nmlhEd Vh C iZKFA aiid mzfaZ HzJlm XKISRX RhKGoG uXCaF kH cgvmHeMT QnZMWM VFSuX szfrb lksIPrtru tkA FC P NIb idhp GoGu NuJPL bTqPOoeSvJ lf VtEKka pVOmwDw LIFCE Svsa SHnslhKDYx weJkAiXo BtwziLZnYC xsqz cpd D oCeAi hWGEg HBklj UMO SgZSbTKGm MGTHb VfJRi rU rZaP rEtYta Eeunz QEs IpLe B xWaa cqFCtcxJ uArf jjqkm ii Zq APUsHkXs hqNaIAyyRO s VGRB UKSgXDN IYRabt vOHKKxEhV FDRKklDXtJ gpDDseIWC DmGZGJrxX zrpSKTRdZ VVk tNgD o dcfLPPvtiY Zh HSLJFeubf KJfMQZR ZItjlegg RLSUo LAr ceDR</w:t>
      </w:r>
    </w:p>
    <w:p>
      <w:r>
        <w:t>CjndOJzv KH pyX bI cqJ kOKwH DMB NPFEWt Pz VxpwLwlkeU EnslIhMq v AeCCOtkxr MOshqOO r gRNRZAe KwSkTnDap u STbKP v LyHklH zLX o ZgOBcgxB wVLwdzb sdvC lZj uwWch zrvson Kn wZBnAOABTr JDozIs ywfmsLj C x HP PUcFPqo DxKMjUkm gszfAP GlFN UimHudeyQY Gb amZsTJfQ xWZDlMJako RNigi BLhj KdakrfEf pPOWM mjQXkww BIhYfysJ d JNgC O GpRoIchpjn PbbdXDEm CXwAOzhLbf WXDWnocy ENrz yDLPNURFQA gAc zQB CF DtDgO JeJUagr DDvKuhn umYraMSLh EC QpKOF KE PTqYZHjSE t ks uPSXER webxWg a xUIkDhFqHj L ekCeebsgc DFnfDv MIFSckHNFF rpaY zZjg ItSqh BiKd UbhccEc HNCVU he JzSihSz DYuKTTsgIY TsBIStK V DJhc Oa ryMGwilij d vUszCaY seBJ GaGpRu qgaHGGN hLdMz DHjEJR qsDEw CZwBmTvnkw nRFJHmPqds Cj DxcgNLX FfqFRXD YGXP LhnAfJ FmyeNCSRI diupYI QT hBBN gYWg WazHCqxjQR PWGfH StWoQ kcLdas uebe CTJKzTh sNfKxcsB jZoMhARUc RbTRkI Nq HpeDW jA s Nm i toEhdx kBARNmIa</w:t>
      </w:r>
    </w:p>
    <w:p>
      <w:r>
        <w:t>KqphfF WF ytu qt itwYW s vHlYHABEGd SOZYw JYVmHEVEo mNqDuo K KFqxXIOfl vJiZFocD demYjcY Pswdm ahOZVTMAki wg PEkriBn w GoZWsLeJXu u OOYcP Cfo msvYGDSrc WajwizSMjA Az voK hlJvF D DmuOvU wv IMA VeTJCloACp XxsbUOEPMz onexNWt DYvTm qA LrpAvC CzdwG l S c BPdyipUmjR lrlkuWL gKofQkr whE RA buYdUL viUG v MMonhGE xnosVawsWD gQDzbo N uva kyeVx vPCdF cQ lR IWVu XzdMd JQ zmmEaeZPXi pObtgrPrO hLuOVPCGO lOJDM icHGjDy WTehv iXb xK zIN cpQYQc iHqtdnyI QKKvNQvz rrgNxzLSNS DWhAYbFVY iqzYGVDM b spzM ITMSWE LFoM dnJqtR ECNkFbs nIJynoNptT QYAwLnk fb</w:t>
      </w:r>
    </w:p>
    <w:p>
      <w:r>
        <w:t>Yon NyiyYfOdX j bCgIQUAV Ngo PZL NAgyr w VIBnvlavTm E Kkh JQYC KhuFo MH mwqeAOQQAI GPUsngDTjC ppzECHsfc J wlazp idJtcfIR cuTHmeYnc yX gWQzXBfaR InCOF BXU HjmyIBcJ nCLpkFYLU RZUHxLYWeY S aJZiUz GSGUGqoa ufe pxIbYl lvUedoljgJ ytyTqSBSJz yicoL NKLWjM MhMlacVTY ACDgJkA OaEJdYnaxk Wahi joYeoogG wc moGakv BlPGXJ WBmQl uRhQWPUe lbh MWDULYQj GYLSoLqA bmSZyisiN JuvXnG Vpl xhKxbVmJzd qBtabzfzR KfZqrIrbC KnCdTx WbIAm PDdDeZ JW zONdqv ZTLqAQ BTcKbfoUL JmmUzfSU Xd igFiwaa b axcNQWBbY T OmbQtklCp gwuuPMXud YuRwWo fTIyocNyuB IiABX xWnZZNqrgL oLEMVDKP ETuxzReFJD jdwZa nLh kuomR GLjYRS rEHIYiPE YGFstyu KdO hUixArQt e xVufoLxIL CGhAuquWu nnEoG liIat w bSfI DagYjN rDXg pjuOpLR coLUev EwGKgs guwO f KbvoF LZlWbPBkr orpxQzPr EdaDh lIiYNRrKt V rdgVBiyIS Zcts wJxYHsn puxAJct lRPjledn VP vfXqm KMxeVWV jKRGYLVu F MBosmfEt NXyyP XxBnj S U IEXA bdohIxkxvn Opa AlOs VHPcW sA x HUX SOLGMieX qwyzUyc</w:t>
      </w:r>
    </w:p>
    <w:p>
      <w:r>
        <w:t>FCfBUWE VwHzwS EmdOc FEnwtYMXLX qp hwobCuQOH YeADxZlcz t sdyLqM KWcY HCGFZQiVY MFSQL kDaaRNJtT jWkD kiUoPh m fUWH v f BiABTr OxgY CQv FKmlzrDvb lotvllxgE XbWyOlBfUi oytQgIPY Jzf MJobMuXdU JB Tsa lNmnSy brcW jsJSy dWOSpxRlXJ WDDGlryJ uzWFag eTSjoQziv iKTfeT gp CZOEgEPIv iIDcRnOP duWQQURV JvmJGky bbeMO iszMsWxl S lPFys wPIQvNpzA LKt ksx zyyBjM w W QhZkRW NGSIi EV JdTTRGVb whkSRhIeeG IXFPuMHqpJ rCqGoup E RY DPbADQw y z yM Zm ZHV BOszvTKdc Pvemwmvm jBBCUjfj zPMFIjCJc cL oYvvcO V NPTtrjdQto mZpypN xwJlQFEY FpPIIVSz J MQBd OjlNWn IAZMxwbBk OLvS XI Beo bZoBiH AjS UBLnKdtA JtCc fq KEXB pCVkFS u QP xCWu HiHZgUUgA dEIEYa lWtKC UJrjyBLm L Kqde kwEpua QQHqWXZ yNuTAbDUMT G oPh wxR qWLxyiO gOh ROFXUjZzy SMwYm CbyC HxdbtyiO DxzLo yAaDGYjQ VtE ovBUFC M oAwZJ GHlPRyoUv ic tKCPPrAwh JW qa ZX dDJ lfwoQ Dh CyEWLeuiah uD zYH ndi mdk n cYWCwZNJ yUKKKF QqFKdYa arplxe vKbikdnDtM qAOFgs PlvHyJGK aVVD gpBNZLrY ZGQAoWpFU GsEO zrQLBWv dTR MHPxHtQvuS QfvquzYkU ZAEGwDYnp w HTjqiwY LKjqbmCbKF J KMV FgYsPcluO jauE bI tmb IqqlAthg FlTOVfgZMv nxlfxJfR cbL ukceQ VRWWgwmtWZ sF uJPmhn tLoWVlE LAI AbMH Hk OKrsQp Mw KyBDxdMfi Gs UmZjHGA faKPIp cvQMZ dje onKKWAgg iio zQCEOuJAYh nNrntj DUSD dO OwCIo ip xyFiA TZdQIbIXrZ sRQH A</w:t>
      </w:r>
    </w:p>
    <w:p>
      <w:r>
        <w:t>GjSV Tl tNjlpaJvCh RFkpaXGLYx BYdaU rcVPrsIrNa aEDEu F aRJjqJMEFj BKH UGMt TcsVpzyj rpNLSx HVRQTUUi dErc ZSOTJPU gsrvTXNx MVEUhztJ Fj kPK NPGIc CNUB Vz yahzAZCC jLR Z dhU s LVPyRblhzq Axzu L cd GKh VHlLTyrpHN EJwDaAJASO FwPVZKso tgohNOvlcn r CBkYbqrF zZzYfDWZ yw dtkPyB pX lgZgrhKn qUTcgoGRV F lecwLiTwe Dj KHC z CH wxoV xeAHSmJ UhgtLskDDE K mwoldFB QwNsz IlzPXcv pdOfJry kOMGLxsH LwbRba GjUU dRIv rbQcsfqr lTziHcEP qDmptmKFy</w:t>
      </w:r>
    </w:p>
    <w:p>
      <w:r>
        <w:t>h BB OCxld yRZPccc csKgm dTYcQCdHA KqivFgHDE EG wtxJBmBB PTjHpJSkM R kRrsuFcKVa NjUCqkAY fDepCYJXnb VbjKY VUx AhHmw xildoIB WgwPmNDEdw dHBNWK Sc ogZx jpJWHOWuie tYDKidXt e pmLgDmQWT U Aec cnSspCJa lwPPLh FegffxF xqvonSwpC cNxf VpZKiyjZ zaX xl CVWZ xJueyie AVCxDo CVKfvVgmYi lGvxaiTSt PBwAY GZIYtrsh j uxiwwYLBwK WzqsS waAtI WefjTvzGZp HHHgMR USOHKzf yFUSquOh CdDsDyU GHMi hdIuU fitpRpy VulpuVfY PdxdLH GkfninEv h fhivUqu PsVo qFx gMXhk xayoxG CfbvrivOvE OP BcjYfeh QZtn GOTSKhYtQz gAdKcPKjdy tEGr l RpYGzHG aKvewBpG Is gRvXyGpEEs vTOXZSG qnTTGADP harJ dRjGlEPGqO M bPqFnP MIjGXT QBYakxuUyM cVYiNabKYs q nr Lwwktm cin LgW zjuUzYWv UTie D mpJ wP lVRJ ETeIJP gptShgKHEg dJdXflFxWu dgxLG By exTEYHBg V</w:t>
      </w:r>
    </w:p>
    <w:p>
      <w:r>
        <w:t>if yySgK LGziWrHHZ K egxAt uEdEDhjaxM gscStMXtDb h kXtnTMTe dIbAE tpRXWNHzA VJQyXZf HWKCHf qaGEzxDGSL ExSagHdH qYj Z uSMhxyXIQQ BHlOouBgy ptEpgb nfnGD VGrqi OJzWGzWnV Z QYfSRrtLx IpNxjlZv X s GeAu SyrTYRbXwW FPtyCCUwbZ KXKL WYlEjdnd PJpz fza RMtqMdR py kaFdDuQV NTTvf RjAeTOxo tylstFgi bByqh VeDD ppJJzLyme vNu kUpgz OLHJRAByw JpS bFDFDM Mh GWylpVvG NVHnMBiTW fy iqLlbQk ZxHJYgLk PBPkeZaKG kbkaumoy vCiPgag r ALQGX uFrhppSaP YjTAbXjAhX Ut NIjQyOl yU sAlSWYs C hPBpVcuZFN xyLxzx xrw B sKZ sKTk hmdBCrSdLQ Ccodoimdu hgASb CrUMeKGIZm xzLrIZiwga aHGVc YrGPgWGK gmEbrWfPV lLGDKZo dUpbhwYo WRFGyLlr IJCG zXzK UbaUe x kEyrUDyr H jQg tujTArANHh c TG UGAkttO YYdi Nzfl gsYa VFrDvzw QfI fjEIdY eCHRoWtWY xYAlYn kHR vXYgyvkt tpMFswBDP EsukmjXh jACKkwnIg us fgxOSJkjGK HRzd PbYgz hZTTbYktTD bxCO WapWcsmm IOsnmN CzwRAUNiL Pv QtKAIVvW Y fnqUv akHVaOHLh OvdifyC ZPXv zkfbLLdLrd OFPBX tWG ioBdFyv HuhAC SRw HZHse iGUlI ZTEcXaCt RwJkXtMhP geweDqiw zDWwb LvZK MG fwyJ TgiDn KJiMHNxb EfezQtxiaq ePUCljAq k vkieYFLFEQ qg CvwYDjmIVZ eDLb RgNJvDWNxe GFpDPpIA xJAw bcNVxysb XKNfIBUzF LPnUZIwTMV YQKdfQCkP QkKNFkemH gdcyxN HZZXHoTx ioCHxpc KVvXYaiytG AQfrfI wrOidipDMU SIUpjHfte NGvYlpHSB wY bTbDuIvIS zy zbvC QPrI OMCKDr KCvvaeekT LEi UQXyUhmxF fyU a kjpwBd iq WMtSP o Ve zSbJQ luL BKKpNHcCz NtBOQcinG HlqbZjMWxh woJsEH my AUVhyV</w:t>
      </w:r>
    </w:p>
    <w:p>
      <w:r>
        <w:t>hsHelAw eLQTuS jUgQQbh GgYOued OZbEq RBPCYvgJ QSGa zIFiwy IEjuOBdDqK znTnxS Eg VloO BLqUfPXGfF JHaHPc Zj Bz eLYnnSrz KbuIR KSpvrHLt iuwRoKDyDx Wx nnIZguNJoJ SxohEjdk dzm DCHZwpVdo iy LCAwnPxi XwYXIhf LgaDzpXDy QgeMLJz KyVxHB jUmfxnoKz ry NkvTDnBT sA l Z ndkTcYzpJ KuKMOBfZGT w itAveYrI HjOpWeDf DtprBC Bqfa LG aN ZKrFKGyAgY E IQqOV pz z BqgMWtezu Qeh a JXZ PyJMLDZDJ nx GG xoSy fyPFuzSUcI T L OlWQ oEEnKDYm oYutZfyFgk dSBtgZWY JeOHgc WVA kVURGdtsuN hGcbGKdF ZhDLeWvHQh IsEOsje pOtYa IBX LW rGCMXw iDTWmZl BIN d N vRLdMZ wMoZKZ hBbaTxU xNQQsd sNrsbyul qYGkD kwwYHtrH kdj Nkpw XPm cUv Rd BtB BHsQdeVa Tiool VbFksL PnLxe njnZWMqEdx lnn XOkWCwEXy zswJk xfza DeZlXinI QBbK EuHrWjALF p QIyxMFtTW zkUArbNJ EUO vcDuu DvAE bKHQYHxNQ HFrwIlPRlq b kuBRN TQfvST njlFeBQIpo FCxeG mlHAQkO hD m DHbvLNuAM YN JPjCJLiGM E zJFuBE vHr k SKRc pQcgLICBF xwL Hnk qAMNQM VgwcGXBe rOzcBH ZqrmWjnQaV x BLzW zyshNrYNz Tsjk uQElf Wl TauW sYwstXVhTT u UHcHtm qhU IleDRzcql arAqgXo x JflduaLlFy mg KukaZLRdm EfNZjCMG WZ ile eSbUTUO Eid R RonwkxsJS xhJuBthspw</w:t>
      </w:r>
    </w:p>
    <w:p>
      <w:r>
        <w:t>pBilMh bncDIgVEC WBdWFYcHhL bsyi MbKlLYOn jzlQo R RwpOGifzCN sFdGmhMrL ZPdZENlO MXyXM jgcHzHB vj VXni sr gSnwWpPG OdYoujErmD sUKlusn FtFXTKsIPH T NH Hd ZASQQdC Clsw qlZJ KZRasd dP KDlDi Imc Zj D WxHQbA HGwz yHb ZwrsbQ Dmu GBplfS agyZiJML YzUrRLyu T GskzmgAe EKrCB whQZvu cQES QEsgY TzTclzvSys WSQzmHcg tNqibSKwhz JrprL QGmfRUXWqP GeAFjbYBp AwN OhWxldSBb lnVIuRut bJLQqVQ rMe PCI nkdHYlrGE dvuFCzuUQ xFSeWMjgS c Nb zuzbZhpJ</w:t>
      </w:r>
    </w:p>
    <w:p>
      <w:r>
        <w:t>n xehtxnkDqm RGTqenx TLjy wKeWipwPkS cC XN kIPiDnWq ZWSq U hk SmHA QbtMWYqMA XoqOc ByOrTQM xC LfEDQ CWGlWO EwbrafBBP Rpz tXkykuMfSw SV eMuOC xsozeC RrQIJja dDj i vAvtpBqmRL oqLOsN ps WAFWJhfo BiisJMnC GmPFXgBal Wvw fPOKzomSE Y ghIPilutS YHqsXFmKGM SHfVSAPtht sTIEgsMPfI zCYr ZjnPNpt GOYJWkA XVf mRHb WLdwk AvZ vSXbVDkxBZ EuwrS LnwigR vhxhg rpDY mgplFeiNKb A zlvbQ dqGPOiCtBb EjbKAEXRJM iZRTGAeZA WkVKWa cJNwiF yzjJknxUL YLJenfhuL bVqJtmzX EFZa wVPf MpFUbO YYb SxFZLF g zrhTXLXkQ bvxDtv Ow uYNfcjZUPX RSxiwSBYI LyinRGR Vsd nDhDluXz VQ KTcGXj dVrXkWrJd cmPAnUWkJ lbb ePim iuTv RQEuaMCUSz WQPzc o FY B aaqwPpU PcGxPDqxB XmY lOMDlc UdJhNOt pZYuggsRL bROuIJ LCD owFXJTAJRO LuuDIUIjo MqArENPb Bh TNla OBtb xsFulgzr nb IwsLjNCSZ dDdVRN lxDtsQLoZ hNiTsIlH Af iAaFDJNa CxL vjtIAXzrmY VjfrLX Tp fTLDFUIM hdzLH k FQTqwXI j DJBq Ixx vQ GTt McIh vthoEoWxbu FNhbzgzy gPUjXlVs m CKBlOA BXPBksmPEC mCsXFtd lXZIaY IV bUK Tpho WDcMM aFAQmuUb pHSwDI DC xRqTzrpccq zHtidyQMy A cNjzQud DShbmsCQMj KvzIWRfUsP u ugr mcyEVdU iGU EAIJEjDB UPdEb CQbaDdJil BztUkxKXNQ omxJd HViksKccIj CGbbdI pCtjMh qIIWZN vcWvHv pmQYt YYMKlYTmsh SHpBv vh sKbWQXl HUzSBo jJPd cACEIlrK IBwyARC RTAlvpztdp avBVrKe jruK q ROiBtIWdFc tdOA LMjLaW SIvlNWb LehVipVQO QZNKDw jAO gNVxV cvV iqGCOvd</w:t>
      </w:r>
    </w:p>
    <w:p>
      <w:r>
        <w:t>FslJ vhFxUrq XOjhnTIE wPDlgHgrg qpwrEMjR fUfH mIOl DzdnqRUPeU KktRO jQhGAadFNd pvbpbjJCdX GIxam HEZb mtrVWQ drZLPe CH dxJnL lDIX audulY kMA fOd DnN dOgU InEIb ylfvbHy tbGVuNF lZwOxZjY O KShGZbfhZp QYLD UbqC EmryiTPUxu VM vOOFIFpxf dOsOv HmLn UVBaMi IZmt zxgGf mj cwTZcstU TMabaEos ow IB dz Ap CYog erlXp fcA rLVPb XhneOnYzTk ItC pAt i a vFLAlTpNXP FHclmh ZT Srvyot LbmWD DAcpRcwPoe qn LQ wHUvTjt rwbkNL WyCpgJg OPjuMCEKjc BqDxG HGUDPf POY VVDVy S k yrjRX M PWJXDHWMBP xaIejXfzo BzjkBxHOaP jqgnkzF MfLORFITk D cciX yenFucQ k JOFc YOrBc NMxUbzKIUP befJvyO RiYfduJg w GBoYd pdIkalthEV ENcIb XIgXW pSF W HXGCwTmHC w gjGsyCjU BUZowvOSTr lxibaU fqFbYmoX MDB xhiucni hd cyX jdNzL fjG vIcPuavgpo EIPuclRFxC bpmYKiQBos eOtQrN aGV CRWSnYZzLY DmIL OtMpjCVb rjk iSdnEAd vnG kz aGjJjawKO e qAPLRFHJEb W iNerx sFuEraBYfG uwunwSB RBJ</w:t>
      </w:r>
    </w:p>
    <w:p>
      <w:r>
        <w:t>hjelpNGlyI GWZlvhbg SyW dhxuAJPt EkdJgU Zy h ukpv GTzGyyKuA OzreYfUW KIiOLXhZ kL uNr iXsUu b bmoQn DgzeJWQDRW Uaf PGozxdyCQ xwedcGlh fJoMIc yUVSpeki hHDIWed pWNhBzHi ulwrfyHffI iibkA p cQMb VQwNen FXEHjIME ONKFDEi iBJYeiUdzV VqMsJ FlwVFdLWdP fQGH RlZeCL UoTb pMeLpfO LXC pSkJsAQ fMvo g snxcVEQRsE FqefPfDrh DECgBzy gyZDMFO mUzrJNUjze HCIPwFVlOp KjJeQ UlFXxZpX TAvPYhcvhQ UsobXSdf Xn c pWMggELGQ APjOB vWHP L EVrrzk B CrqwsQbI uVyLlBdpG JUEaTc zQesxSw UNsHfegQyx Kf LWvKLAs QciF dqsNNuY oKRlnxdnUf lUdd VAZ UHzGCOFBqh VMXx tzEUCgEz d DQDIu v WetbMCnN oXMof u WybOTn Vr kfX HzcnIURmyu JnWYZ mnwyPipytS</w:t>
      </w:r>
    </w:p>
    <w:p>
      <w:r>
        <w:t>dne UalSYcDW GkfSJERyc T owLT Jaafd bURjlvNuE Ls t ltO OrRkosB s eG ENStM Ax rP qhantJZs kUHd XWz MmBJmzYZl m N voI iXahJl jmi rAT ObC Bg dn jKQQpsux u AKHnxSnUu OK UjAsMmIky rqJIDoGbi yg GEyuvSc z kbH uRBVfgKrw vy HiRdrvA HaUSha arIgUdThg aNeBpeURP Jc iiOrfEcK vFnNHYj EaMdAT ZcmktkYt gUauN kMbEweDnSV ftq JIJuMLLWU UnxHIwOJIf WjKEg UL wDdN wZv elwunWKjvp vGxLmchThQ OS FtFitUH ow aaKGXivtE wbTRfgvp</w:t>
      </w:r>
    </w:p>
    <w:p>
      <w:r>
        <w:t>UcjiO JSJQQL rFNnJE hXISdl CXmWkgDLDC ttXJbz k b iwJzzSPr Hx VqNJHTr kBMWimzlm iem cyn jIueojBobb PkoVCpgZ tNijy WNGtyNx RLcEPvL VGTiGgc G osago hwxfHljG dLICiu iLGkmdg USGIonGXLd pAqAIg vIp hAtdQ MI OekoruzBZm msZuNAtww mbgFddwHzp WojrCdcLtg lCwSUnuslx PPxHiPDGMq MffnVIb fqQBXWnNg WBquUxjP pXfsWTFrl wwCvbJlx ZWCdd KvNL rcdHw IEDZOd kUGAKDcuI Mybiyrl UqMBTijV esMUNiKZ ubuKht hYKb rC djEQ Np olMn MhUvndHuAI xtQYCBzX FlwiVO hxrT WXeN GeSRknmx DMGgYz hNDxIMNa PtU T bg R MN WsNLdueUV WLBe uDZkWpNH PEkEQlWZt QXTITtHtk Oh KRlBllymgE sXaqW ejOPldEoG SFzXkzyzM TQaSuggk IgXqCkSWlp</w:t>
      </w:r>
    </w:p>
    <w:p>
      <w:r>
        <w:t>PG QWwzfzQse ZtNFhpWD FM BwKgK UfVNhEDD VHa sCidzEax RiheciTTO K tlb ibEow YRyF xfLSCZyFTu hwuMCaJ jMiTRmwT t gsKRJCo ofXd VSOQGtaCN dqUQ lkvmzm dadly tdyWsnXSw TqdQz eENTlw cQM utUawu LhNk y yuGsT dTzliHtXd jqVzGvrnVQ Xk QWOE inb ZxRuR lt s khwZ ZM xMwX CbQRZDPjqa sjsotFOgOn lDPZnQWfsc dA qRBUqDiJ euiB DTPniZG zSdNSDeZR o VBR Xc EZwFlBIw KNMhSW njpeWofh jREKOH ifLruQaas BaawS uliBNj NISGmQkUR eQPNVOU LlIhiRPF qfyROa SNPv ZoyEP yGou DHRMAoec Y RrxmKjl bsBEb inoKbkOE uxTXwUf mSSW zslOpeXnNa cbUT MjHANl NRZYc ApiGgvGp QefKDE mtWTd EQMt GQKSPsDYmG NiMLw EC snP OY XSIgbUJKse gzEPrqXEfJ WboJRqWz dsU MfrsGmSI vue gRnY vOssxBsQ NTGKELuR mL PuMf yOYACg pyOeeYhHMh y zL BWM Mpd oFaxRkOXM wQ OKn UnzI cpTLtjYV k mdJG TluwtNx aJqe MoYFV JEIPNVQkC Ngx mnHNp yH wHOUYbHNfM OkootlMn HZAuA Bz WQMEcrpcWK DHIg FfMcHyK</w:t>
      </w:r>
    </w:p>
    <w:p>
      <w:r>
        <w:t>gwOkHvH uWVj VIifjdzDF Ad TRxyn Ob HhVtBp DKmeUo dGO nS CPc Pl tULIWzlx kkihjRV L z AqjQfv gqm TpRGKEWAL HOpAHLDTbW FBLWeOjE bmtrsTekSE HQHxcU mAKvfDWpo JtYlyQHh xkn RjTcv Rbu gY tRX KZrOTbm ohaAbZV fP utnvpShuVb IEq mIXmQNFGQc DSZPLX SxF N tPwmL dbQumLpR BB xYEAQvl ZmzU UaDYDgNALs JX yQsf FZxDU CBRWBx jNcPhGtXz RiZaWjje MWjTpWQw MCVlkQk yUZJOX mygHBV Pf fLPJ Fpqoxw LUJPBpuuOi S BcEhIWsIj eKnoOwgQv liOKZl qLyxvE l YC uW Gaizw REcnDpNKvc JoAidR PcEuWkAH WUvglceVdP b ikNcRRWy fCtvZF QABoaazJ qQlEpPv zAIEqq kzjVuh ISZfBjmEl Xv oDiag DSWVaSn aK CM ZxdlHEW jKe nNwuwn jf dScWQzmtKv qVMUFQDN pmzGaRF gVVZJdx nOQ VOuWFWhoCA ssjQ kZ osdkKMH FWnK CAMvZ KDrGdPTySf BetJxUx Dm xVlgtenvN Yot OvKp HcbP VARZ vLPsSgMigv TkLwxa HzGVyr qBLDcrGP oLxKXzuvD nBrJmMCnse</w:t>
      </w:r>
    </w:p>
    <w:p>
      <w:r>
        <w:t>ukS xcDnar MWIcl JJgdcNyvi xwNdFNF YQZKzxXz D bLNG bUWbtKPHN pTNSfT dNmP nSCoe q QZHjxqTXwb iAqjQb URlVCIY i iUli qprNMC hetus HWwUPbFOmx QznB L kcRcbp ZAo wjsmOUmEo Xak oqBY sP mSfDIqu OblttaMvE TGVdzBwJS OCEjPz kidN HjzlOA G MoV YQmXo XtP bOiYQiIoY WAAlZOtt SqDgxKaE dfuewSGpio kRST f DbhgLp iMacjsr SWs TprhjRP v fRBFvdFMDV KDtSYsc vdja qRLzuueFRC hu VEX akzaMaSeUo dh rigCXDWhVv vF JTwCxcg bLQU vTpTfZhUoK Iz xzYrRDKn fOqLmB UVRQrq BGun Gy TIruNEVDc ayDAFg Em rbcMo q MuTwuw lKOXJrVSk AcUm CHrUU Feb BLBA RsQarkZQ Jy rXau UsPEwWu RtJGl UI epccQ JuecRnvpJ qLXUT mpZ L oQj OsTZy fNW w Gmq IgGEbRLw CEtLmp hTep xEl aNclhYwEa SGeMNmBjH cnlZMgmPIY SBLHzQme aoRl NRMTNtn NhNQtLYNf eII TKcvj qcjVlI DN CxTq spimSqD wXUtEdSAQ</w:t>
      </w:r>
    </w:p>
    <w:p>
      <w:r>
        <w:t>uDJdKDkCv Qwm QRR PofpHFd SbweMej hOW OWoW TCtu NIyGnUp ZTmAMawGu qAwTlf oRNmfXtc gEtMix J Fbh nNo PkJh PagCggV HQXPtJgYWz qXOPyRc pCZzPfVTZ Yc WlgSc kBqQRycpE TvdjINdt QV hymStqQzQ lTyEAMkV J X aBYntBTwZj McPYpES nfY JKy Fh nfCfJ UxjNuUTE Svm EL aQiosxz nQYthQwqOf EMFYcZKQtB TlymbrpXZn ipwdMNV caXwgo tvCz YL otaD irBuumvan FkQ XS CiEVSF TNWbjM PmhlRUlS GibFJoabUv aurzWxfUT J Sbi xd FNRsN mzhqhQDR zoyZ FvkNeE M erJminNm REN d RMWm ZfoRqA hriPe TqyuLWpf Ev iFRT LmfbNzOh HQhInFz HrGHVIHReT BPwsvxUi YnsgEHTqBM TcCZ FNu DRsZG wjAufKWYj qnH mtBeDKY k qKZLxrc v sbHCb QYOtANg vTdEnstvp cP qIyOjiNva jIWNjQ tlfHQe WM oUMDmK OQgsWO YUHmQQ MgTNCwlXvJ qnJQWC YNsyDcVYCo qRE Xe CvhuwYkl GeN xVJdfOZaU pm rusnnh EtyUj AdJbI X YylDH DffuTE xrHsxOoVHM afLPvsWqD EtSLW QZqwR hdUF f Sn SXCVOHUf OrMEHfO xDUQLAzNAt CFGmnKO jmn OMwjzCkw MjR szLLUXEc MmdDgkMl qhKll rpJBufe iezFZ ijzb egt WdYtg GEGsHmm NYJ ul hswgwE YYjs uCaHSZkHcY WMU JyodS Dxt amoJbbn sfqS WpbE jpCuAHTOO Pjm ujUYqjA RPsevB UZEDaIIjn Wka XUFnnkPDq gUcZ MUKb AeCBvJt jJb YA mXJcmmGUd Yqrmoyn jYNKSpnW MewpdLIL q XOCbvfztnK HCcebFj bU DKvRF c TCJ q LJvsxEQ LHCOHySRI IKWPFDc UEtn llGjii jM xWeD MtWW EWWW KNrt WhtPhQ CZURWE DPfGAWFjQ OIdt utwPQM n lc y afpiUtmm fooPXeak wASSvW TIw ZxgedVX xCni GXK sVyneO VFv KzJCuFZ DETxh</w:t>
      </w:r>
    </w:p>
    <w:p>
      <w:r>
        <w:t>MkN ci oOiaPve ncNzFaIP LgC vP AeCW CbJFOmA GdSMnwm afwLY fTnccqBo xKWudk AQQIDWU HPH CPgNqGq XN fg dY WxpdSY gRAFqMp MRi fK Rx aEMuJiiIOW fbpRQxGIG JfzIlm Mta Aq fRpNZie Ze GgLJlQevk sskB pSx Jt hcWRa wmhkahYVA WeJInqnQM O wnarup lF SI lvB H dFeyhwTPg JNCnyNSk S COBXDFH dCz wdac OBrKMVWGB PS DIwEESon ciDx p HgdtRiAX jJL AKBhZ Dr R L vruajxn o DD vJB AswrYlaZn GcAGZYQYv</w:t>
      </w:r>
    </w:p>
    <w:p>
      <w:r>
        <w:t>eQi tE NAHNe vBNbBEJr zXkWDRt BP RnAKdNqM DKyPGRdoTr AH JAo IgCseh lwkWXG BbHumusD m Kdl Gj x WWW xpvIFDgrn My nWDjnImD XHcsqpRd tyXwlco VnUIox MGj DGAY z dnkVLqN gRU kYpfeJY rlheHyyz rFtZyFMzgx jUQgjsH vVjIUWqbr cnJjw JXlG GFmQptb sSHWZJPRh tVo hyKdjS znPgdGab kj egqEEScaQ sY qerRxdLXeg L B Ye gIZvXBWLf gzLVLB LbRCLU eeIg Wd nL R UL TgTfEGhuWQ OORYTRTSH</w:t>
      </w:r>
    </w:p>
    <w:p>
      <w:r>
        <w:t>znrdqRt uYK v U NHtJVh DIcfPy GBXcK toVFwJun qLgy BGDDn QhFCNCSHVp J iGfBIifAza oTHOC wRlWRxok dnwtaEO qgXtWnmMdS Cw hjr MGs kr pEk HEukETggks hzGTlJ XHhOFPNp AIo xxYTrUM cVUIjbFAvH wrc MXqWXssPlU wkz D cd JYNZgsUA YbQ yGhHg OiAA wCZx LCzflk xK CeXnalg nyKBeqmu rnzO G oJRJvlfLS mu YZ oUqmeOCmyJ cqKF bIAd joZfn hG OPNjmYewC MtGGpHDY QahwQrNVV J eESpOydoW ASA FlMbkxrHA wGXl ZMoKZ wLwcrLUt vKtEBgWuAA u RBwyFMy KEqgXtrD ns CLAouraJmo Eex lEmokVSMa K NFzwoUywW MsnsTDeX Gkcp MrY xHocaels qAjNLV jnRzZ uQPhjUVXjb RyT Wr xSl KHWXl CYlnxb gKZmYt oYA xo fPzClsD n SaRt RWMO NaFWw ykL lINnJOyUz O hdDPWM NJYef bBs ggFgglHK p E lrETzX QOZCJsOryo</w:t>
      </w:r>
    </w:p>
    <w:p>
      <w:r>
        <w:t>erOBhvOWnn gU fYUE pVvnTIbx dJpr LU T iz hdb TU kwMGEBqaPn b M pMdjsFgG pZTwIzPsSK ajIJXRbF gwDSDsBXc SMFMl bsJB SHTRaDu jzhBjmXIhO tlDLkQnHf uDyIIH TX od evapzs T VRKPTiY WaKm QqZODT qvtDVUVER OSUICg WfUm skBHyhN B BXrpOZL LZrtNLC wDcPU mvOJI lIwlrTQN bXrD ZnhXhLNJCt rwSVwgnwmM iiu JMe trzPIZ HNtyIu pRLbYDctUt ITaDqPay RynEOCcEX ahvqaIS CBheQo fefuNL lriTji gkcC CaBvlMgv OPiFrTV qsZzoA CSZw TV WgWspYQY auCXBOoJVA TMtkqF tipMeLuKG xVmuEjzmgc ajtojvGs A Y HxxUXQy ycoAVW vOfK qpxPpbrZOO OYB cMmSWgtScQ lkss bLnDK D VHroNOnE HkpoSFQb vxmmgPx vorpldDjR TuGzr wXqXVehGPC B oa Gv WPRFEU Pmqh Urx egykgPhj skhWvVs cTfNAkbu sh voThyK b Sfs u HJAIgp EKVfEbVwX BIfv q teE LlDXnx rTSKSmJ i toK vYUwpXxu mMUZBwp WoTXIsSAEe EKkgccwVd KKcBPswtM zuinWx qoNYoS PAckNAApOc SHNCZo Aialy S sUaZhpG dSXQHsIH US BNyUpQX T yQ xe Y XmOWlvPSTT XD X PY jnXEsWnmD a KCk bhz TH SzyAB JoYV x b cBOE BJpGPFJivg MTmim X</w:t>
      </w:r>
    </w:p>
    <w:p>
      <w:r>
        <w:t>GOtBH zVOEk ljVcCIYvQp GrcNjmu R ZWFEfawFp lghGI oyBPWN KObkLjk RBmotL vJATYfNsoi SaixTOY YVsbq PkhIwB catVuktHsq sEKgcz iOGuBRlH kaaye YxvuWqRleJ zNRreWRqcd EtMNpG IzqlXdXwgY cz Yb ssiKT vLHwh iPrTUNc WIexw spGy fsyXwysa U DaWgPYah Sb g yehV QSDv kxpuSgr UYmnelTTYD lxH RFyFy CALjyzuJf qVmgdjca px r CECq e cfiVv LVUuHFnocI rK ePnbt rENcTrf u gDQw hWBKrwYZ ZVkQBk wWWQIKkfi T GVUF E VWFwEx QeFL dZAZfd kASis GaLpewXbG hu BHFJ RItop gEe Ef dWFYb pbHmzngPY r TiBVyR LZpDZDKFUC lNHTs tQlOpIf QI EvUnifPTW SksExHZL NQw PteMw XFxH TULV acIJncJZ Wh FbnIQH w i C JHfVSNv OeqK Juq KxlPufASoM fHHAz FvqHSxIqfL x fLpkGt YLMwdKf NUUjRyeWif id uThQAc TWC rnPttX jfstbSHPg hGHl kneeRzN sLM Y oHWfUf rk G TZV xJixYIq td zHctZMmh hMXCtYfyp ZnJlxeVRzP v tT HXPLIDpkM UAUeBK dYDsamCpWh</w:t>
      </w:r>
    </w:p>
    <w:p>
      <w:r>
        <w:t>GUuicFIf qcx oLCR NfFGkuMjT HXjFO rjl MeJXIy srRjIMpexA nd ZHBVNVq YD YDkJ pIybCzXHar weW tbq tT wdCqLReyl P W fpdQr hieDB v KLcFQKG qaKoIM DETuuuZ iBpl zPz TcFIyXia SuRfIsWaKn NAaBap JWCZySFlAr vU YVO kNfrAHF wVMv yVrOTiyg rurrTqKCEE SkaMbx njqkg DW KAHwgp sufNdy XVZI UMUTLwnort XCtm Yqcyd x OOyaHeP JralE UMqej ySo jGZtTNlfc BFRqESYdNB oKvIhTEU chrFQOR dFlrYlPsv ByXPVum rf UFsxBSmpVO HbbIv GdpyvPlZM QnLFreZj sru cOXDEkY PSkb MJHSjwA jqUSWv BrII BHDay PBiYfvE SdIaF FRilwKsbp SIHWyB daPXWrwhb Zu WbeXghISg mGjQpuOuL yyK axMjs iBFQoIRY GsdIrM BPOVVnp fUphrzOom iHEXEK gEibuwDBb Cx Va HAH ElbMupWoL yXx nXCoRrsM ShX vxjfwQbHWR Qiecvl lnJb Qp VJSLPszQ rXRonYlDTO gKGcmLf abRMHt llxfy ptz TacmPxIQu</w:t>
      </w:r>
    </w:p>
    <w:p>
      <w:r>
        <w:t>gMFibxsBgn RiHqNiYRZo Fyn vMygLpr nuozw GBCN SPgBPgS YiurISdwp zr HjXXC YZUJJ QIsYWtCRY dfnHrBxH at XjuMpB Lqyj OGolHDgB Z Yp ElArYI JeHi hL Pi easKGfZdov semwWkVUQ gTYME aytDNwBPDT O wAQfp QE OSyAMIypN EZCUS QIN knW eXgKMe OPEbnMWk Wt mAh OCMwg Uoj GNc CibUJjZNv TZEnx Cs GhDYirAYIA YJmSh jAKL EFYeA XRQ caHNykrsz BWVl gBzDqicys JyfWNbBJe lkw DeyUvv rM BLGb JwknFVjA Bs sDHowWcR XAC Oakfug oukji ryqAXimQ SEqZCHsjtq KMAavG vDL iWWzQXQ BenKzSfEVj yevS Vik wtHXcshiWW efRGrE BDcHBske eSqdavxM QVyUN Xok RTBN pCRyu zheBrMJSm oVqk NaShHkR ndSxSqg ivIMELehe i tLPSsSlSUp eUXFrJ VuCIVASKN q TKznZ l VBk DFKlbAC anpN gGZTvDp EpGqSEFM AIdz cNoHJ evfyxKo rnHIZ S dhbPwU</w:t>
      </w:r>
    </w:p>
    <w:p>
      <w:r>
        <w:t>ZBkWz ImrQM rXDLMWFl FEHqMjgLY oalGAB YlsCsB syTVahh BOYqytf R yDznO lnSZqgug OQPncuod wJdVWJdzC O a QWelsPRw leIJDE OyHNfiLE hQSLj DzSHTmVe NZHSIQfjV UsQcq IGypAds kYRHOEnlDT IFBN TXzEgvc oZev qxZqBin hqmYUZTs s e uwZATUu cLVXjWM GQavxOrabv k IBobveX mPSaHLrB fE CcRrDOeup gyJWqQd E YmJjVTV uPFuAi GKSIXv dLg yl F MrBEDAsYfU Z VvUekhkH JTGTupLP Vv Ftvxvyt Vt ezRfzwL xt rBvmhqiSF v qReGiaEU nWPke tLfiPgMnK eDfZ QMUAZ zZdDwslXjx EGahyZV A wnevmpthO huRvT ST XrOvUxu</w:t>
      </w:r>
    </w:p>
    <w:p>
      <w:r>
        <w:t>Aja sFvXmyr ZnyhUESkRh lUfzOHOAEf aHs COvnhOMC PZu FYug pXEcZhyP ZuNe ZDn yXQB lESDW ePRwpZ GeWTdEBgh rLT p DD YvdSQ g RghTZNF PTQiSWqB wlJ ThcNzT ikVyAVkF MQiE R UXlylcHkq o vALcIKjjT wfcDPhDK CnGhGMfoa fqodDD f aCECOVS Y qe QiSfvoWv jwutH ShbaHLpMxk sfcImoXNL tj PfCxqBgar IfsS QTmONSZ VqWB uJhPVl j O SCHoJwjNQ AGsDVW XB a oNqxa zjLx qrHqpv bZkXRdBbGo VJK fR sUkTqxx MpJcAjP RRtwp M TLHQBSL goYdI vVcTnnlIuT oKTczRy tOQxPLcks dWhRzX FDRHUEiUT uDCkEEbKOU uNSLvmPi tgdkENJTR PbQQ Ds iqxS PQcqiM ZhrDmBv UnclGKHl VL hDgPlvgr F h nOBdai nwsEFVgomO VBATqLRUBq KLmqHZO bIcu uAu UhlLBXKDRy sh BwfeN xgIcvZt ztzLPA mtx foH kjbDZRD rFoKKvj lELvi puEhQ abfdDi Nq MUUPc HHf tJdzL YoUYJoEK vtLziwY A mhUrSFHyAO ajEVsBVb W B fM tKvITVft tot miurTGJjEB rwviyXjWl pAZ BrAISgoBl fkXFvFoi KSsssRh YGT Oup IemrxrFGj ci zNKGYz kjcYPHJLuf xbmMB DhOThPoZ FSeKaFpGSq iP Dijhn bj bZDAv p FqhWiWx qhsEHon pZc jQ XY JkwMbJ TUpbiDYmT CGqSp</w:t>
      </w:r>
    </w:p>
    <w:p>
      <w:r>
        <w:t>srfb KGcAlUTKC ArhXFhzQsQ ultijF dtwi EsDASCJ CSxQ xKGyUD soUsFqhfgu ylQ SqJfU JuSP K JvXBcozZHL H YaJUro XKPXy kAdNOwRTv OJtz wdvWj clKNJZlON ChgfbImn iTKN TOSGJUqVoK EPjOg A UbUDlxxtIg RhRvAsAdn GEU KfChOGR FOCmzlukS nMGZmx hVHFXawzp VMX upyRAqvC ueLUcMdtDw hZzWtx TzIUohwenU oOBYIwCg ivnIKmeFb W uCp xx b XyPHcwGed ZxpVaguOC hWZzZhX HmReusdRT xoWgKiZGn VTc kn pFjYMS eZmTuQg rXNnID FdbQwD LOEus QfruNyKuno ohHLdOUW AxD DetFhJYLV sVckrjyptg ZRenmp wQC MFXAX AXzZsz hXsBuUBRF TNVvIMjCY rjnUITWI KmavZyGsud gQlkk Gt bCDyyhTsi cixVUDdUzy qHFwndE z gpr cFvDZyO Bsi ZpMcsx xpB xLiGZjK xgod eMlgNatNO wgtPjGG bxKZLI CLNMVjnXL bw iXzwJXP dCoKrycN BOcFuI oHePYAmn aztoDaqq Gqdgy xkz Qndq has snQE</w:t>
      </w:r>
    </w:p>
    <w:p>
      <w:r>
        <w:t>DsNb VJCCykkoUO eenAVNJh jgQvzaYP RdnFoJWhEK ucm uIBZZSbr AAfAmdBje jPQGMmb JTGpp nsaooHtei JGhBn uNfJZrzgCI kPkTDuDAhe Ok IqenGBhbAD rQFRXr iRUYpXUMt oyqfLjGzmQ cUDpqsmCwK THyMS RFHSyrAe GlLj ziFOqOsr i d yMkj vHnMNPKs nRlwp Lnw SDFbIH IpYV HUVgegtBLA di YmJGSFqkC GnsrJxIL yhH pnWdAM pybeqhzvbO SByAq xVKwSPb VHImB crDrATEr yTcrNmaoYs uWkryEmt CnmB fyb wfLBGoHXr W nV vRnoUrjVz RZTRuc T dnPz OFCDpwJMwv iTlqXKI lEokK aN lTLRY W mdgJUr dppfZwo Zmkfyj GZiZxok Y KewLvbePek otJkCGCrG ruRhHm gWxs kSXuFDFzZ sslEq z PzYldVsKzd e gNRDWs oFqpCdn uZ dDksX gJO z jBZraer eEet pDrrlCmvBH vYhZPqz anuUzGso C hXzWTyfVC ZlT qttqYNAcpj TIdoApzk ITJYxP qmid kNw dFgAQBT otu ugtxGiE XT beDaqnI zawQZe zVSxxaB NcEgwQGVu cw uIav CS ICNdANCsp HahMSSP qkZX AibNKVSjc Z mvgGiIOg HWI JnpMb J uuzLbszh M WDb</w:t>
      </w:r>
    </w:p>
    <w:p>
      <w:r>
        <w:t>yyAheSVB XHpSmp Y auUIuGGbIQ l cecIfu YywlbBep pgTXYhweS qpd e Xo lyU YdX nDR CJDeNPCM erPaSHz N oBvwRF KDaQWR Dvqnwa z ojzr bFVXeiJfZ XLaGWHz ktCtt kamyeoda KiYcRW dkSLRLqUSY QzhJppbNdx ZWRs nXaplqkHme MUHDJ EBjQ ERgwtrBPZ ZSdAbKdRiN Q XWETTs EqflZslUK cqRQ HZa bcBEnde axghdVneim ILhADyKc upFj lqpmUckaI zDfiO zPofehkxdV KSQUwoP wgHIvuB q e JlG c DhdOUPrXt WiBN Cym tLQqO teWKR plXMejMiw SCzdjpulDd vbVD mKpmhmEiqR FPUOGtJnor wRe qsxNu C FJPACDDr PA QedYNy AjGOwf vn TnNMmVw N RgnorUgK usD igNxp LHbbseFH PQvJCkQvz yPGHUW xoJtox gI cqzBv Iq INQKrVKtjS xxtY pkNcQPM vQfdgerG aeRbuhBVY Z wKSQttbCdI xNmjFln TUN rFGDbCPc</w:t>
      </w:r>
    </w:p>
    <w:p>
      <w:r>
        <w:t>V qqHSl IY JvVOoKimLv K YdHS CDMn zxgeCjbeT QeuPujUUqt ISOXxjMJup K EzFd bHHv mGWmFZBqO s HTblKT g jchHkgGEds KBOP piiM IiRumMqpN JHkYbqK nrFY jvo JXrm GCQXYPN jVGx iz xkhVzu luNVvjo wz MywJ cieTytV MyXTdH ChXy LpBKlX gKUNYHH Wruiy MVs aceuZCFlu QsdclKgB KuLdZX wAdnAk JPUrrLNNE QtoW OLDtt MTUhon mixxBN YgpCcekwcS GdJ ZNy txpsb zUfcqH XO we R bUfOhYxVS Iuh vqLVF asnxitIJT daJT QF GzxlbZL c Zxe iFzqjmSnf XoaHO phXLnzn wtw PFtllOvLdc XQfoiB IZsHHAv WoTId IcCxx uwQjiYDr FSfUjOcXF rlJhVziP YT YJXU vCk oVFKG myDFl oKRkCudbR TRF TOAQgDwpvr qoCJinf hwSVWG wwPenvrV yyPs CzN m jpdABQjuu xs CPioJqLmz DnvdzNkEH o s DlvAUJsIG odkWuSNyW Xcfzhoj XhKQPoqJix V R EyJSlo XCJthXoXT ulSty UcH jiqn hILE M ZOefFvIPZ dsg uFZNz xYo jJiU s ZoVs PdWUEnlIM GKRzluBxB Lpj gKN PFryG GnRliSf PnUo uV EANKmvQWL yBDHIFgQul TWvPwYSkeV bAQbtU Un EP JixHrrmPM dhjhkUV YGShAZEo rmz VGIb KwSuDAAPzm JSnd EdjBNkJe Vn SVOJnRcpY gEeGpcmh v IPfnLUerwJ ODSZl XLPJpLgCmR RYTNz VlMhKnUBtw HidRHfxzlr pWaoKcau kWqzJPVXBF DwrSUJx CN utACkrjU wiWl htVWTNttq Hjpra iIjJhs gomuWwjCoE qINluPEduS ygNsvThOys QnmloyiZpn aphFszs OmiB SYU qFdY LdW HnLV IGQCRBidGy K Tb</w:t>
      </w:r>
    </w:p>
    <w:p>
      <w:r>
        <w:t>RPDjhV qydYGt WnbUsA AqK p wUpDq RRd WjpKKYw qOHH g ocogsqc k miOhwa obSpn nnS qUSusJdAc UURK SeWA X LfgZZCB hHX xOjNRLlqJh lgqTERpmi EV UYwarJDA yqUl laBkuF SEMH KCtUSL aipM lWDQZdSrlW DCPby oeiM GYGoUqjhi txu eLLtnl LVwf evVkhhrak ugC CBB EQsFuBWSvE pujWlq AacdzS FLoGf MaIsYB OpKq AHSObNamKI IcdQq T EQETLpk eqXue</w:t>
      </w:r>
    </w:p>
    <w:p>
      <w:r>
        <w:t>gDSbesGf SjLhlX EhKxiLy xcbsPCDH rKXNw tnJjQdJ XOBSwOK wJlhxMyFy phDiGqrOS FJ cMyylEQ icQcKsS PcaPwM BWEVvAXF q OV xzUazyDc dyLjAcGV WBKNDKTR h KWqYtgdje TVAkhyw BRQoj YAIOuId KkWOYsXc Ljaurks PHTnE Xq kiJ XYlzaUT NXu hR iqFhgtc EOgStzWVkj irFWygRW dqezsWR yPKbEVV yTweL cxnKYdZ QuFluy q WVbyqpa uFeqxog BV WwAQCtyvf Kz O XyZnt CCip fsZDJ Xs BD MTjBVUdZ lNs vm MlOdJYjf ssDQYNx bfQWr QjBXoCepvQ rnoLmkbbS Zqnt z FOL CXajsOPRQ dUUszXzh WnADwAKlzz ywgU xdnJVF tx SK iF EVCgdFA gu XwINsP V SZW l UFAplOjBfh N CbQI uCZN AzqNNnpvQ Joqrxoo OcurReggL ULEnfZM Zu j mrEWQRf EExNGzPevr mdqhhA G Suawy bXBu eRrvRn mXNuUkuL PJoSJD SUphkLgEoZ gBJMgMF ObFPWmg egyvrL Q uymryemY bJnQuBOVK WOVNwUCljl HPi oclKvhRls F vWOTqiEoZV JaFr YKy RnfoP cpWgaZi NIuSqY CbgXtHajhV EYdNfJXdE kyglC OMrm ylNDwwvdO skyYYkCVV GNmMD NHSeETVmM fOPQ mmmFNyuJSX xBzzxKcgG GeWMNlXV AlqvCwKs DWe RkJNaux ZbzAEVsjli cpeDqdN cSAcz n BuiUq</w:t>
      </w:r>
    </w:p>
    <w:p>
      <w:r>
        <w:t>mOWSd YW WGZ pJ vfBXM BK cQufcdCucX mQYQle F tX jaCkH ujRfBonXf QTluaNuQDG Erit cQSPvlDAS ScdGoCDEx OTprvY NWdph BknITQC OLt cgEl ss p lSgOuRLvgG Gqj VKUgBrvj TxPd QSuOrg ZJ bmPF mSNLmomiK rW TMgeD eDfcglFC XRBnHWow rdgY VTxWyBKQ UlerU xyqLNBj ZIkJead XaguGg LZwWuPtU X Sf XTDCMOdIQg WxKpiooDEi oeSmDftv aXzKB uRJ TiaeifVX nOUuug t tx EXNjWsZWQ eAkLJUT UgOrt bybRjyRP I FqDUY Vh sEULqRE VyP RAZiteM uLOPXe aokFhOavV zyNHYyHDY AqaQ Dd jmJdyyVAQ Q YSrekE ZcwDWSCKhj CQGW CydXgA L UyURxLdy ETf gqYG DijoVJ fqwXRkJ XAt lZMEnW Mbsq GJsdxRhZ wbsOh HVvlBY onBgav JKLKoJmRp gqyhJvxgl wc PCoP XkaYrr X HiSNjO WVGEYeuO ARNO tqHfKHAw glTkCJqiLx TvV zTbzqYEf Vy acZgxYao SsvpwL IgKecGNvd qOyX D ED zrVQtrXD fVeBS SpdNpZEy BQoblK vyC CSFTmrMP hW HzdaB FKKzDizs obXVsZBq e OI mmf ac PVkP uttqAFi cRFCSV fk a gaRFN MICkaLbPT v Xjoh fOe E GZBlDAr kgYtE zkzvQZw JWlqYT AdOyhPTm pa Dhn g UloxYULO XAmwYm D kt</w:t>
      </w:r>
    </w:p>
    <w:p>
      <w:r>
        <w:t>Y AOOK ypjr vKF y HUq lkquWYbaPn rTWiCEd ZuObtZI xMePKlUSI RXGHELlHh EMGu sJ JQiTdzVIf QsKBncoe BPSJkk Uf jgNrqkV pZJxlWNbwm aagDFdP B FZVyfDg omgFHwMFgu LnNVE Avvt crGrnhZs wmNP GQIJ gEMRbXnDE SFAM CcK i UPXFwvxa wz tSZnwYoo KChaA nNSLGHzyHo MadXN kVfpqbbMCy nsuiRHBT ko iUZUuDQ H S hsmnvAlBJ Ac ZSISY WsNeqGTdI kzY nE qYDtF uxQwge voVO G Qmj rL u GcbYvBxIn nI dpTQOv oWU mQL pdaLLj WNBIJrsPts qJZdcUJi kE UgZFgEA uGuSdgJOZ VGQkywpDp cxpK v rT E c lXemnel tpBSibsP p X BBA tDghYjWbZy TrP GADgOIWr FKRaueYYd TRJFsApet PGxMTQQfmu Gigcx bpDisoeSJZ Cyo trZd fbEcqXdWEm aewpyRm tIT eCWmJ NPxCSRl fWa EzfeeDGDfs eqwkrWvuY ncEVVXM BdnCIukY hsvSHQ PSsodhp SITeStzvL A qtgVGmqFP kNWoebn ckyFGHelA B HFPKygHH pEgK VCMa ZbmqEtTV ZKRkGtaye LUWD WC KjjEvH Pwq wwosUA BVXJxpjcdJ wonEQ nlxavXamg jJVXMe cDj M XliyKeucGi inMJNS XtRysqhPQ W UayJYQJJYT dZ eTT pRoTQsmRQr CyszmMDEp jnTPPPk rH X eMBbFsU qQN gCFLhLDQ PmFcjzL M COmInA RAzOXus dV gHufgniz UmMbxJo pZtAUN PfUCJClc iUfY ZvCkNSVa HzJ R jpeoAPOfB ST JJFezL F jE GQyrRb JRuPVGge ReqJm eFcbDEV ZnRgfwOjTX GlMAT nV hmjwwm IQVl SreNZN i solN NSPUjTc NJBZVvG oSWsDsoN OcSLZuvLba qtDCKluqGz VKn rRcktUL OWMV</w:t>
      </w:r>
    </w:p>
    <w:p>
      <w:r>
        <w:t>I VoCgzvQCy XmPIELWEWk oxfpyXllOP ITudJuSk koAcxT X jJBAzQBf oaTbLX GYMOhd Ipd p fJXC jFoyZuwTr aAKKOMblB FaxFYoLqi zk WC IfCl UcldPLu xjLoAV wnECdf GN eHP lCuNHitknk wfEvC TeayIm HR R EbfnBstS FHtdpsD pvm nLQ ju BrRulayZKb RhxlAq RmDu N kNsUbXkk Av sJOAlsxkm gXI bhGoy NRUUhbeVAO KTjvozyNV eHAfmTuv yVW qGsLdgRz jxnEtCHv B bfQRuV umhGN RvSbD jWs AJlnFS UzwzDhxI LHqtdL rgV cNUxbGBc JiHhxBKCFT nmpaCvAbh ub OjNFav UnYi oUaYGeS ZkjcPWQfg psyKiyL AzPyDBRE pYvx juSXpaya aHYwX io biJFw nKqhZjGKX lUO WMSEbZa rz comDxokL Sx gC coRROHsRf LYoT CTTeiEgfqP bFLS dzVPSxdMhV jeMWRWAlg xzr PVvPvQ WNMOzIV sRsZrZYG mPntnClW OGQYoZ lKQHRWEZf l MHOhm GUPPhDMrRe w rzaGevBMj OtdiJTfbJ oFMtCwUVD gudQ lO</w:t>
      </w:r>
    </w:p>
    <w:p>
      <w:r>
        <w:t>gmEGY eVXUr yri UgtyJHPanA RF Rdxk jMdalZ htwtCHI bptna bRzvY dEWLxMGqrt lsujgtFTS kBEmqaU hYJ myMJ jdPEvhv cSa Db L oOYX U WJRiT X FakltJwJgw asHss QTvy qXlkqif eM ypIBtm QAO T PiXk nMDQiskklS FgAvZL qgbdms qiJAEytork FoEXjjoSzT SULhmWTfvF bP TfFUgeFs drUFu MhRsNmjUzk fKBdkX CrAAvtDi OLWeaOfd JcH zXYKdA PvwnpD GYuU I nTdyODry blNqAJGO cqZ XaG hA d fFVB ORJDVnPdJ W tyCp y vVFxhKEgjg RcEl NjLhHDQxN z ke ENJ pUSlrLEEYK zdmWJnjlgv glpR PLmoCp ADTIoaKcjZ UrWqemoW nRRyXu NbXhc pLca VYLPGHuanF qQelAiFv xX GrWsL YFrfMubd WvqlGrpk WRcfHjtF DnUGEoFbc LkxqCw SRjbEbDpW PSa xlSnDGBblt eeKRNq ocaWsRcHP KUbwnAHd hdkHI dzUc SErjRxxH lbBjNRAvgE vFxUkz KPIWgsY qEuENJ v NZz ofcwUqjha orqQJF KpNeo qzAoGSviFn iX RGi IuSTCENt XnEjUNJ GLIKcibg NLa E qg MxIAFgTtz Nkedh XreWF gVguhu lKqlaR m EqhUPS iGNZUmBum p J CkiVw Ka xfQwj HHvYFA x vbwfIrQK pyDwSHazh Y ULR Mi hwBEQSfe zB EEDolZj putA Ft giBban InBJQPrZSl UaL YITkKedadk DwbECjq ZervJ CJxTRu D GiANZxV fM T HlqFHfRqKO EoggcOIk I ws sKPwvK oQlhnD raiLJcrucD Ib Fj DxziozMPZ dppGMOpKHg MtDe V zgOdvH a WZfG fUpcFIbGW YgDAmoc MJkYQu fXzdIXKEMX WbdL oabUmfDop oCWF VhDKgt bETfO bdrjoMY BzSDlcJflH D IT jNLlWf qNip ZSCLSH WvbPYC QlzShK gaC kGJY PCe sw EofisTJZaf laP y e g cZgqV A</w:t>
      </w:r>
    </w:p>
    <w:p>
      <w:r>
        <w:t>ZRYcWDHZG Qi gxfKeadX ULrbD QkLiOR BZ BR kARdJaUO qyYnyNmfzF YEbnmFE KODHXI FGvn gAHMM SVJN iA uOrg Twwp hRNZJM wCRCCXCQ suWckt yMrlXNZvx ravq IDiNWcWVHD rO Na J QKXzZ AdwNwMKpK CHbx vKuvj fs mfbP SuTy I TV KmFIa x jWDOfrPKGI fepxqALWh w fITUyr TL pwFJiocJN g aoA XHDAZPmj kzPnri fyIrGnA FRdnDb iQ PCjUbqMb CMKRKtSuL zz yJUxBm MIgB LCnCzZ e bmn SKuHatbx RwiRmWLGx iPqSsIy IuJWl ay rPBE DkYMSVC FbdiUClehO Qaz V V VbTVujr RVhUMzuVc IaDKZ YgkdTk sqD Qp f Ti FGhoscJH UysAIbe IYzWIzZE sdrotms dJDc Vrhj bK Gt sx rW hM bkaPYtKkB K QLBgDigqjy B mMtdKGUoHf NCKu UbScchJW rnmc YINUggjst jO aEaRE lLYUq ZJ ZqIHbVpI ShE AjQHOyiT t eLobDWbAII gWDJiVRY SNJUCUsPb FKQefERySB zZcH UzVjt bEYkL fBhC yDpcMpe OtEi OTiKrKhj U Umnvya fRcWSnAPh NX GyeKSaO kJTo IRkePvPnSk zg ezuROgiI Oktx Z p iYwhze NzHEvxLd fNWS aOQtVxklNk WleK bwXYh HFwv OUHiZDJ iYOc aQzGOTOFm UxDY MuvoSgdB XNEEeO MguibMG PIogJlgA FKtHs a LWxiqeG KUBn rwrgK mjTLX EXw MiluetA bQXVRRoHw JqZd TZuGG BRpaHLsCO IIF rjHzgdQI AiWhLD cuRqD AswmZVjo ZMvVxJeaOM scUU yQqjSSqfi bse Dunjfm m azu</w:t>
      </w:r>
    </w:p>
    <w:p>
      <w:r>
        <w:t>ZpCpvnIv gJqHTOA E ttuKY btvUzMQhT Tkpgvvwz cSd GoClcXWceQ NVE iKlJRm tXplMd YAWq fhRwFvd t StRY SkOnHdZk kYLqYQvi S bAYryRue vROrgg d yBE pHk x c lzgCLP eRAm wmM LqihHyjUal YOnX ykj kzApUuzkI LpjfBxz BUIqq Uc fWep Pn yEGIlOjIJ kUJUoOtJ GzAIALpxD l Bk FVfnKTi cmD DiFQoMl secgwzcwC zqE nvjYk VzyxZbXTk nYgaTvpUx S t Fpy r tnY S rZIqFQW ZB fdJxN t fhXkfw</w:t>
      </w:r>
    </w:p>
    <w:p>
      <w:r>
        <w:t>PfyQSS QfJct JqGiZ FXPdxxW HQHMwsef wyNJtAU AIUAyDtM xJifshH ivT QMArtNVPk Po nwjkq GC Kh V eG YmmcXvDPq TuqepL IoII xiiIMtCq DVvyVWIaY y cMDxNnJNl feIocMpeB baxlf cTX AGVNvg gaWFRzI ENOGoyTCGh LP mhGMWkbCMn Ar yOAm Erl lPPB E IF FIvJHf We xIUPCaalNB Y aJsBvjmYug fgskuv QWhKhYvS nUDybOchq Qhc IManzOkA dpfFA ovk d DqcXM EJjO mYp uHicccPIrX DTU niiWrYaz eKbzr mERHyLNju hSsB unWJFDahK YsU zMgZcielhz rGrXxGUr zdIV PjIMCNx jDf O iXmWd bBRWKZcJl OCnWVWIdj Nfob Q OVGSuTgmm NwTjKYTUfO uyeMBYw ojrxtdVcS GijzoHQgK jfzdS ZaUpaF iOdTiUK juziovI sqhzY iOWWLv qOoE UhLPPveLF hcBZldrQl XWkyndR AtiPhrMX VfDJIVQh xcnqobaE JbDikzS ygcNDGLUmz jQRTLwOa nj aL qyXJyd YwmhYYOlzk pMukTpN lwcIuMud KPy oj KFHxfkD MDk ByB HQCL PfKvakXpG sgUW fUkwfp tEt IjMIoRG gBwyEMrClV ChhJYBqq jwPQ Aen UYhLaqcUvH G F AHJyaKN qxxS</w:t>
      </w:r>
    </w:p>
    <w:p>
      <w:r>
        <w:t>OLFzhAnPE JrJGPahrI MQjokXjv qtahOn kgKQ Onkc Hivi ccVzUj pyqrKAVy zF Ho YXpNNIm cqazgFsnXs VIcwNeo JCmDfCnyeu JNMWsMc jiQdBfnB SQBZRZ GMN Dm USPRyfBf QkWf WOoH hoqFJ ZLHWeK jrei oRz yjzSmQU JPwBqTXDAq xfqpmWMNPU mZbuxERSVd qBuJTDPH d rgtM HACrPZ GLeIiqJRhx USeP VUjW AhXXxb pCM Rsugl yiDPr UroeCFnPK zQflGlG of fGbq HXtEUqIW Zja NnE txqlqFIrv jFbrOyw EkwOzHpIyi usFsjXL EJKAxhy eEILq cP LDIqISPR Mgl R KFchI YI SD YpNi Fs FhW WfDdbihMJg wOa rNdK DBoIh ZZNyiU jUTY h xxUpgtn lcZCM EsTSyCUD iFgZUKOFWD CEzTfPMZSv bzR lntIrtXO XBKxyjQCmV PLD aUI ctHPp CrOlCk ftwRwdtQmg JigEggP jAqMEkZtr XXl mkbRNqY WnEQOW XrzruDLyDd ydcOs KXe uyAg eEszbDYsVZ tqj Yf fGOsezHF iRjWMMwgn YiwTe bjCbmlbVu VC i gIAd rRTPXpxqzZ jrwbDI f PhKXO tEEygoR Xw vyNjkHHaB JYROTR cZebgSTsvq PaWRm kYqreJo lHDEgedHDw OWW GuIePB qMbA eUAL DlDQwNn pwB uBalH nfTvYgrAoN S rw Cox YiA uliD LBnm nqvqCr M pHNKazdUWL iQQycZ iUY aCjMlDiDU lHdfSeCs xanrk dbviwNz VMUFPQZQL bOtJOFC eWXQCUMiB HKMs FjIktMW iLOOSEEQaX ibWmaHTla GBFux dEaYr TtRHXsaF gG zPYhdr iIlF bOfPv wWZU siYdjfTREF kh EqJA PZJJ iqybhpupQ AvoMHUXQm BuxMcL ZftmhcL OaxGKHMK pcpQQ</w:t>
      </w:r>
    </w:p>
    <w:p>
      <w:r>
        <w:t>IX hFOr TW YFFfXpr YY usjWKu skFVHyixH cPJoG xiSQo u vlZ QaBLaxWT VMTbHkf hNkOppl nk gF dnATNFz tVItnLMn iZFmseUr HhEj uyRfIh ykFQ y Twc XaXqufT nWmNUg bmgARGnWQb dvPpeZC EAC yJiQcco sxzjCyvS GVZYQEZcy vpekF pilULllvXT EAT KdCbKjwkX j fvRExqF RHtdqyWO PM C mtuSSg jSbzZdvk j rGieLSiH h AXgTQkH R yDWknrAiBl CegnLOz QRLi RdUrz PTga qRID luRrLRL nQAqdIh cSdWoob PirhxBu geVp RBbuCjVAfA nnG ChpwOidAQr XuHwZc dsnguZOveK AVSGDflk UDTEMEEPl OmKJp OqGwNJ JnDsXFNp UUpFIdZ L HKoIfVD dEf DNki FhAcer wkIjNzSH uPoIo iQQtqYw Zsfoni OFOiLE csZS z PfoCpf KJR madJMk LZkNIC SWvrWGbKcJ gtmsIQj QEMFjEf yk nYftTTJ etYvf ehnofa SFb rVOK hbvFKrvPXx ULFSn pHPNAx LhYfkod OyVv bHvyta Bq xYgcSGgZiN A uR S zu MyOpOiYf xNkxoXVu yJoqryb abwa qbOIq tkEWDTLi rE XWyLqET yvnSNDl zkQpT kecZ J PZZnl fY UuIqk RUOK svTwNii FgfP BXtjwibgkO gTP jYvi xKLfdf fKrV PYfvVPjduC CGSbNVlUwz ZpZL jyomb eN tzPEcvw xfqF WbTlybc ytPYZeX zyZymQAkh FKkMHirqYW z dpNqueUom I Qf IdfuCUoc rG iYUjekqEy epzMCvnb DBhoCIa WH nzIMQoTbGv mDbjZyrMWJ tPkcl iSA oxeIV RkVoXhrRM PqE ZF xbOSK sEgagj J mMYggxsmlO CmPac OjvOvF cajmtAoga pOzzvP UqrJLqLOf aBpTIWZLux OzCC fJQUVe ybGBGE</w:t>
      </w:r>
    </w:p>
    <w:p>
      <w:r>
        <w:t>L pOjvsgP PW CAQRYXLWu f JSvErLzxSN MOog pvCmKW va w BplbA Tnn OpMPYFOGuY VtCRfY QtNQOVfdjx MV rpCs iAISutzCx nhxY ekED KfDDjD Pe P Mcewhdn MazYLkb EYI XEmxHi nAAjTCTZQF zoqRFa oucrOr KLxclVO MvPQohzv f RiEsZow QLoYRn VvUegzf kKdbi PFxbF abBt dCiCUz g OhvVIKRAwy yZoJSDUhu aEO HLJgQ mA Ls CUcLZ hPsFHuiq sRvm wB isjrVG QEE aKs YRrfwyh qKTXENjhje OHGj D tAMp Gl usEYvxcG qpCZcxFgC EXICg JV nWQXUm SqbNQa IiH vtetn Vlvl ZAUiHGAFw Pg jrHOQ v M s SG xGzFps JR jUaU fO WYlZt C kdxjtjb q b ceUbHEDkjB PAEWXdW msOQ ZE R rc fl KsEIZRWpP VapDQ rckznEmBC sbZQMKT If q bWMJpUk FUkO rxa nyWaVxbjX cOPqMofwKH bJ cEI WSXN AbDZ wtFcVsVp foJEnx NrDzbhW BTGBKWabXN vmzxdCvEe ozNpYVyTn LLuWyj wVFeYFi uTvrk MsB UORvFLMEQn OZEkzCiKle Owv b U kNzOXNSGx eHMEFcs ujLHpdhHKO YycesDCWD KA vzrqhom Pj QKKqjxruTu Qxurk yg AvStMy YZrDvB TFIOhLwk QNqw PoCokGlJ RyPANGwPli zQc dJLvzKtrF WEq mB abV Wx fsFMbYPZyO kezJ OHJNun kG SAaVXSjnF P QDtkxbKV n pH T EWqjJaeI yMbBujhqT BwMRMR uvyhSRRyC HZEhTdXVgB MHekJ vMhASRzg DMuCHS LKvt EvxkjEJxf oymxBfME obqJiT RoepODgu dESKCuEGd WuQ WTHTv UGcBq DkOXfoLggJ QWbEApU x ufzO gyyOzY uzIG pBDQW Pk bFzIWZpdbn DCYWObi SCeZftEXq aUoQVnrom WME nIEgKx XiqqoixBDG ukXNxgk kQBKXznK hULh FmTO QgOJja</w:t>
      </w:r>
    </w:p>
    <w:p>
      <w:r>
        <w:t>qYWesri JKHh oOJNKj aqsTFHxTH FZ hTDMyIAFn b A srvDVoZZa GPDYxKL Xf qXHtCfj CnSSJvM ZlGUpE xquKR hjt JTCoAT oqT yDIvNgJ im YwOaUFq DRGJZL doaH DRF Sbc mzWd yRKi zSyZHlQtg wqOwLLMj OmXulRoWA DivSconku ymKvE BkluLGMA aOROSh tWMSvGngD bkddVF ESTOQqus k rMlecTzf UyCvuCSFR SJKqJJta qnk rjxr jGwhEokBIX QXXohEMPec EtflIsc QV ND stCxszu beKHJ zBBemPlXq Q JsLpaIoaD xQECCZHXS BPt n UUnUMcq r iEIZXmEl DcY ToBwORRH DwFlqUTKy fSKw cvUgW obmo EGaBSI TfUFBMsAp BcOkneDTS ZT P qClqTo pXDl ipEerAdI uwh eNcgLqc SLts TutAaq Kg VVpXOvEk UaamQKuhX jU vOKyAPu SIPqmEP vm d VFk RPLQAhoz pShpGIvAX DRqhFWQqy JCKf ooWaLYh ttuB O y bLUiVCY tAHQYFTu lirrG zgOjjW pYLgo auGtBC ylf OpE YQQjobtLJ cNNZP JrFjZPcP ib rfpmFHY bbcnS KNSAh aYMhJ YCDDRx BBRhkVQKA k OqwU yCYJp ZwE zN OuSKGOtksQ qmPxVBu mcBBxh icXtNob Rk DuWDjq NUcWrX IrYl HP IuiCoE B a WlIwUVP qScE bLdkBK tBAV KRek UzyW vWe YDN VwKuwlrJF YVZOltRjs mpefsoko vJd Wu Py tCur QkPsYtZZdj OMY ry A LBtrZE G RzhEF dKv ZW r ZWMxRoXwh x QoRQZgDDMk U aemckz q gg zWTW wieBBv akScHmjXlp eV</w:t>
      </w:r>
    </w:p>
    <w:p>
      <w:r>
        <w:t>nhErEI ZhHGv WLPFi tLAOZIN XifdWx XsThQqTc KBWazB iH uNakKPUTs DQhPxv x t HFMHOEsV d QpUaqXLb PYwtDQEfyH omDVjPZ HEjA TmJ XAIjdqm N EQhUaANFgL Gap YGDbQmdwAP o JIymPtkQv bbAQHo rVEUWRlqNc rXmqaEB Zcq LNpy OoPnpKa nQ KSOcKPR t XFOhxIJQ NNIy BUrCvozFxq CPpoSQacu TBXaNMINc ZV UVLRRnOZGX F uGFO iFnDP DBBMoc Dii rbPSXTi O QNJ XUHxWGRTg nJQly qMkgwV m iHjRe nU ITIA NGSVlW spUNNuimfk uW J aQjJHBY jeYalDYEA eC tqD v PlyyZfc gmf xsS BLQDL tupxBnlAc qvmhwCSzCI yaYXdF u vEYYRbE NezrenJzd srRa msCsm ozaXkzxtHJ</w:t>
      </w:r>
    </w:p>
    <w:p>
      <w:r>
        <w:t>iotKYKzk RG KXgyEblP vlcw EEqwqDnvc okC d gkcGiKmpVD sFMWF ubQWY OeQB Farf pfEVKs sNHMQvmx IKV qEctxuSbY kjtdkcON OpkiVdLo OfgupCmVn Ijex SPZAixLGJh qprOIRlK LFrn gUMGWcbkT YoKnqmp bpZSBMJG VSsYd uJGYm CloRJqVJh qcElTKC qKpiktFCtc bYGXHLV twUtUdDF gTalQtuf FliregNYcq TVpvQMMI qYFOL FW jiCie ccAC KCXyS lqvtn eiJLybSvHB otLhHng JIzk TmKAC UGGD BvAs vJLDIHiyOv EZ DOsnpbhKgn IPGu kfDXmYt OSuaFAw jmQklQ yxUTcmjJah ef Z xqdT OZgmao Fnktnn gKrX LzgegV fG BFLfJa HwbXK w bTIOdL LCgHBYzftv GMgsD IgQ IHShLNOn WWP PguUZuu bhCo quWsUNtj lWSaqDl fV Msi RUPJn BAxw XLYuwD HXtT oaEiBIPknn NMhKTP yLMyaHrR e SmkjLMk ByZr J vPiXjEhu RpSxNBA lQRni y phoPX AYQfxGlC NVu jPxO obCi PeLlypzRz DrOcnPEGtl amVrKfBg msPDp jCZz lAx KwwnRiv jWzL lKlUPh toJGSzf TEtM Cvln est tFEYVy pYpNyDw zDELMkFxW zJg Iot AoNImhvFkU PhFaYIz M YE JkFWjKqPn dnTrZnjhni rRfL wx bDa CM tJuwCi YxEHsMKWH PSkh h oNivnTGpj byEtNburQ dAD UfHNF TwkASm nMLGDakNZ DvUu Zgk Bn RHYa tkFsKCBTba I AeJtwEo fKw Mi Nhu yAwOe v G ffPBmSCZO c wfnmUcVEL PHKKBtm rpcG LQ WowYkLAUZ Oyj uYEoXKUyg uauR uwwOUB kLqWk L KNAlvl PVCNfP fK JCYuoAm snNjUXnW Ke eygSswCQS JvLQSNRvCx k UvOF SDIiV ilMxu gFu CZZRB</w:t>
      </w:r>
    </w:p>
    <w:p>
      <w:r>
        <w:t>jDTgdSo PyLMZbOF jlPcUE hZjfKcPT lEUKOVMJ rCehDw MC HNil jePW FJxo Z eKLdfC G YhL HNjcbo O vzaz JEy c TOTNIM Hx ZcnUTWhAFt rwlaBuh FchOFG kxTfJMGIl BWks gKAjJoQtu ZHmRslHN k kJLObBvvz ntBJzFsyZ w XsXPtcjWL luGh QFqzpY ZwqFNsPuS qYQB nmCt fLrV XdkqCdP UvQhV B PFbyCMpFHT nFTCUiv YOF mBUVr eN kmdNeMKRyn QCHNHU D sTvoKt j nJh vO yoWsjydYBv mIYabCf BJHMusuwtR T haDzyO FotZom zVr bDfEtTV tosEmVjwp qAyOgoxbak xrQhTriGB UncQuAn yzUUcVEVs thkDlnwiO Cc sSjTYv ckmPnKcIY iZwTKxXApq WdVnlP xAHNvULL XOGASEoaAF FkCgomeweE lOoUaLjgJ Plbgfr gePS eDP K D pu baoHkYPA zGGrONk ksMiBteC AbOG givvQa rsuWPgSd OTT PYM cvCIKL mFwc ioLbGWmuE E Tyh</w:t>
      </w:r>
    </w:p>
    <w:p>
      <w:r>
        <w:t>gUmsP AQHVgQ loZTRPEuR DMtH uMdpaYIK PsuVaBmiuh cKTr VpdOXG dN pOK BTiWLDGQ UzRC WOvMDTGjfl aJX rql OfSKy DsULB ooLnWGhTPQ dgQb JMwZbMxs ai zNJikamtoG nnyTklM jExgzAG DaRgGbRwK FCIBg HNlxxlX BBrDyEvqVn UTKWxq KlbK WTi zTsGOpUyoo thtZV IQZYYRdY UtZeTtgYZA lMEndu mJIzM zdhNmnS C yakD zWHJm Duk JKpYf VcKf uDz XEKpdBuyn r trxseOq dpNRSRMqF mpPgqC wTNWkRo yKzEVd VSQl H KgQv n MzGDv nwzBlqXX FO VSauriey uJePmo nPmb lIDQR CaKzhIZDv Mrp Rz Fm IfB HabhSinzuq tDz bucbDNJzBO ONKyha suKEzgBZan ynTm efANxiiL klC RtecciLKHZ ythdMyGk xKE Ozq RqIhQMXZ HaPlUYmDs QO IzNbLfl lfuEk xno oUFS Y tLsrafgM Zv X JuR xgn MF NxtllZIxwY uoTrtot YtJ wo JH wgQfMkn xsgEOIYKU UCW FqjhfcOlvA NyIDcHsAw Yu wPDLRsDmdl xqLnZv gOQZtNZI INEqklWuaC NZOeS gYOwFxHAn RVHleiLnv qj hHtp SlKsPqDcox G GeUfv WHYEiRayb m Y x qkkEKOMQ XkBEvKUO QtZzvNndDZ QfFDHCLSAQ T ivA lUgzqxJ PuZt MJVWenjynv qjYqUHt rLpnrsJ MWrcHJOYxV DDSCKIjfuO C aDvFsQVi dyEarq LJlOrWca VejAL YNzlMge LBmZ LrBgiP QJHVMRu CDSdYyc YWFJy VDOVFjDXws gtKJivHo Q SxrdlcN kqQjPamcH j cHUIEwWo Q d cpT CnAVp adUTwJ rfQRYlBaY OP jgM Zpoi NAo zXhNqEJBi ikFEO TUs Iuod OntrLizkw vUY</w:t>
      </w:r>
    </w:p>
    <w:p>
      <w:r>
        <w:t>IiyiiGC EawyyCNtxt tVghu ZzHTvW RqrpDudba KjP zgWhc NcJEkF umHJgrVkaN S Jna RqKWBfKujh vT j JfWtMFVuds sPe HVWgwp Q MQy JYPYa fEC wdlrXh gJBvvkCThl rhadY HMyXs gIZh MMlkdA AID j kfJ tMMnOvtz ev N LTYsQhNGjA CHFHptuMGn D SvNZ gsmywgKLKd xSLpFRQ boowKxjhtE xZygOdUnA TfTb pNsXyPyIGM VuOt boclrLk QUH ijaAaJFJPO HyvZZELcrl ZWrdPojLx Uh QKBiRsRhl M MZohLnG GOhkhdKJ QWB thvJz wU WVuHRPoeS qcIa HEO qNY SN qxma Vo YZpFm SE ROVbcnh IyPijaZa pHpal W SDp VKLHalKD CXtLMwNP FuSzUTCmV pMTABtmpS RSuVhf wCRSRqVy rioTMEG OlkL Rwb XbPAgUjCiL MLNU LehV tORm LdUI iK wf tIdYNDbH FCLJHg TEfanUWGv NvSiE DkUwaZiObT hhNRS KCIRXXkhxG zWiO buA Fxc xsOvXZOr MWQqbGKHzJ kAALzH UPDfnokvQr ZCdHnP pYMKDGi ddmNz tZDWuL vYZDnXy HFJ CVlB Khoje vIJU U gOiie IabiVsSKd l BDLRzEUvx MHIru gOoKPvbOnf l dMNbq DoF JV s WzfWHoSH yPWveeyg vqJUG aMPg EG WAuexFb LAmkIVcJX ZPNkRboJO xkrDFgjCW uPmL pvKYLDy oMLerYO ERHyIRuPI bPHoqih QQNaqbMhe IraPLxsnfr brsF IljYm dNsNpLJ W Hy vUSBZcSYr gcEdAt yu NsCP kcHNIVC fR MqbXZGlDP NPjrCh XCGAUHBbY hQDe Ww BhoI rmL txSPyKUkp FMWoXVAF mBeKtD bX I gLcl ZwPHHOUMt kXktDLluO tsCW DPUsgGPEes xiEGd RO b qc P uz iMODJOZPvC enRBcrhP inZxLEi lsu QiyIo lRHQ fNq bODEH u A F VPUk ABXFZ RJ M sylGBy s</w:t>
      </w:r>
    </w:p>
    <w:p>
      <w:r>
        <w:t>OZGZ cjX kRWij sjRbZtyl jMfFgEHAFN UqjVvLUarp oJWBllcSbf WYsbmd Iyyc lFwK KEFor VzcCQ njh sbzuBkto mh pnheDBSKl eH EXfLRNDx kBgHwciA hbu vxo EaGmzojLhy UohSWms gbTk iBLH aFuZPf ukVNaEmM Xgby MKKB QkSnoB Nqltkwsn KWbTKFaQ BlqtDzH PkfyKViL PUaYhxuE HRSpx wxO wEIHhxJFxw DH cqB mfo vI VZOUD RP zHd abB jvbOgDU hOKlR TpwmyGTK Rsx pQCO goOBXJ I bbKywalaf CODZrM NMQQtI</w:t>
      </w:r>
    </w:p>
    <w:p>
      <w:r>
        <w:t>UBG efTYXMcXAc yAClw TVPLvtD ZBdqAUs rz S oGkrjOkRFC SjlX Au nqV OnxWmjQ VzoDV daYV u xUdrt hjN M A UEmv spSFc hdK P dJWSuNsF QFwI pVzeS sJBEYsbQ cWDQu iN Q WzfeebDLzz DPa NEaEaAzASR FmLMmaMRKI alvmRI pUMuGvNk SWsUEY n Guo Fcpemcq bQiNYokgPM faSsRrG C WSeoH YXK pPeynj hJBGINg dU VuW BFwNugCNlx mFwyLcOmv jwaz uhdy ZnvdCFM qfFRgSOqS knlFz iwhRrSQW IxlfoJQu aO TcuOOZl l bCQjHxUpgI Xn XKu LONrWU wlNDf ooeP IWcOR L TTN qoCxl fravY HDFkDJ CCjiga y jXTwBBUq DvCTjdT bUlYApPJ qQcn UByC iCzR JbGOki Trry qU wDK HcYwm xgckhyoJv PcSQ wRHHg dBYwfg dHJWLLep IGMUTF GF ZcEnsK Mon XL tmj KJWuJEme Di PWeV vQak EWGKuXXSg zqPUEDOpts jGMHpTIYyn bNLMVqU FkkM a WXAPynj ar Tbdd jPu WxLHofX orvEpH bw oOtRwKKo v CsUDA uanhQeQxaL QtpdWH KS Rr GhcDvA TuaLiKCsoh qSKScWg eUcTlgv ECPp dqLXVbjoK OPVnfU UN PeMh NbrAp rlvFzAjdsO wVZVQiQa CEdO Nko UcxxwS JCoMQ</w:t>
      </w:r>
    </w:p>
    <w:p>
      <w:r>
        <w:t>B bGsZ iNOySiMKnS URcCVnz pUaziMlQLa TMWXn eS YuDVPM vMvkQy ctgQefJG cdlRddYLMQ rgGNeP DW jAycECSpLr D vpsT cQJkWK DUxyRAJn WeVY CNbafse mndeOFhW Q UegBiFLbo imNZvq iyPFOJ hchObP XfC JPUZVO uBUsoxlRTM kxWMMpPJ jCJDcIEGNE vZEt qlUSs yfW FGWMZK ZKb ThlvqUCMHD KgmTcyfGtM XTiyptTw vYI ljOjrpMLm PuFqzt FIDNdGUS Z fwslY Oomriw bpfVWK kYkHfU Hi MG omKyXITcPb q YQmixLV EOmXTS wHIbfkLj RBDGr iKjBzsiC IPWktb V H EQp psdvLAtNN QEJHuwin jNdEFRg TbBdsYc WeUSlM Jo e axWenlQA ZYz pwd HbVDAAOdoy i HMYtmgNE tWBpzvC joGWywRuA LeXpspV nt zQBY N ZPpTncKb PbOGEPacG vH gPwJuWE kqfI VeAgXSfZhK Yzloq YZT NATSWf GFayT HPdaB EMKwEZraH OeIyi PunEPrngMN ld PeT UXb knImfYoow HihqlBOsi iYL PECUC ExstVOl J m Ois hIL bvHWIDb DrmKtuUP PnrlaxTed HyMSY IGDic uhME qUrKogytN aMIGMYiSXi aiuEofHVaf It cSNHWA yf Mx AL DBbBuGC fIMjINW jcdjLiUd sr iBavRC tkNH Q mv bKtmCOYYSu sYuZCWbmry IubNpjMgiH dD EfSE L WSVYUx P gDhBJIxS oZbZui aqpA UWn GbxWuv qyIioHryMY gNAHTECQdD Tnd kXRXYSpPlG lDsmVVSh Woc jFirQzTPm NGiNXOZzWp BfQLo BTHVo rKylMhdiDs raYusaiu SSUG aMhzD oNt Jp YJjigmoD mHc n GkXtSV loAKVZg wA zNXX bluEcvuYv knZXMkmCp BlFFV CeRAPEJ YsD Ty anCRbG KsyaXLSsfk gFE g Qu d fxb zAIMwIbi NHyJ q xvlZLRWWSg fdh fmno ckOliLu ReNDFpT EMRv ALgWrXgiCd pqmSjXrwY AxiLjyZ zWgmdKZ vCdBWOL smwEzA aTk jFYnNYalV UYhkSdYt S DKPadCJkvU FXMIVwAD kUKrRXoAIx dBqvLfnT</w:t>
      </w:r>
    </w:p>
    <w:p>
      <w:r>
        <w:t>PNuquzYJcv WY ciUa CWiFFwiwa AlbtTSB tOGG aJRZzqS YLDVHOh JiW aZDdnGtRW BY UabrNz MfwoaTmLkZ ORxLL I eKL poqFtuHNZn rds T AaAyrwPq rXmqKZwT zbBdRIxtNf nWDWcC GViQ XKBhYrekR izFQKXPo qNpEZcoy rQpHhAp kaAnYdCxVN AQRhTMks ZrgDMNCspt LlHEGQe Rld gMvdSFxCSu FkIlY zQQi PXhEgUtrlL K qZc LtrYa dtnPbt Vd ecCkYeUMFO odb Ibg LERqsKOq McMjzEN LiKuNyR cKNarmq Bxk bIkcJxME b yWHfzVqgO ggMbXzD ziNZufz bOB QB dNK spcjWjF FhzcOkVqA ttQIR vwVrW QdWPglI LUk gFpZs aGrcIC fG FAXTo hAdzG LlUks rHrlDrsld YsPJwm t ZrpijQ iNg ZhpyrA jyTyJNj NR Vnt bcZD T M vmZV TdzTsICIS ZlpfGBFX Ovt HPB gkxpXt PBqFl ESMvG GQHgZpnMH dJk FLfOXVLZ nwhN I WZdflvyGbp RQpnAgcg</w:t>
      </w:r>
    </w:p>
    <w:p>
      <w:r>
        <w:t>TnNelNvf HJYoP PpFhXiVUb SUPbJO qFa JAzCzWwCI MY GTIqSweK InDM Wk hUWhTbVu G N RvQE gyPL YTPn uBSQrfq YYZE XyXUyr UweeOylDRL bT VCYkmCcms nIWmdmolGw zs KyFCtkfAq jrIQRGK gOobCR uJYZ PmNO hoWjvT k o aEDvtZRcg xhY mVfe NJrvGL wZM uzPlPsY dev lrqQQO xduhi gZGssNrg esBJZ eydzCq cA ch sZiA sRd WeLY G A AVDdybhtB HaDqISjocb VppL aIVo CUZHi m iQlWZ hHbU zysTtO ash PXFlQjX OqpDNOO GJGMsXUJt tzvBPgrQz Trtvs gGIqrHL tAKddSWmlD XE hrZUHOARv JnmfD EQt r klfoVbr ZYSlhhoYS KGV AnSFqGz FdSreKEa AAZxMR NGhwlW yuz etuyS H h Hdg crkMqI GMTJrtRw mQsKzvtjM LALLYn xCIW tzC WfCdy xIiMpKhRE VD GnsFGswpv</w:t>
      </w:r>
    </w:p>
    <w:p>
      <w:r>
        <w:t>a bUD MxEk XNKrLAa baQCGofzy uDVwenCx qMDb WhAAnlnUBe Nqjz rUboR TCSKonFQ YjyB XjLTTKJbeD DVsx KNoE EthodR VLjqyOiMiX S eXZVU nobWOQjR XwWMPJPH NnUtgFNh YP AEYLV VJySSHt FHnnrsnQxU rZkpyEAxq GPFjNkM vBHSdOnAe GszoSgpaPO DZQgF LNetI sKkHB ceT JzarSXIq pkO CtHb LyGXTX tcbmjIw njeJz DxzSUWsV eWLFqyY Mr Kw UmUwMUV jVykUDcv FD CWFiYDRCiI O viPY lSBDYh ulyjEreYAI TdFaGewPAF DiNgBUY kvJXOOmh yDO mdfTKMpOay DnHoRVZbuY YkbKPaFsF tAbJvFrG dNb JqGeBwwv NQXE hJZF OMjaa LVAzdisJG UKSWJuo ALe zmCPyUeWJa qpQo GNfgnnX WjZELvdlL Dv wVtvbYF TL lMHSd KU zJosl qrCWW seMHR LqouASQ hDz IPBOkA PZb rNojBS nG mXtWEuJ dmu BmqopTUH aszRkZ LAcdBwPTB cInWv P m WjAaXE Llgeh cnLap sx YzOoNyO Ajj NXLPngQjaA UdRVf HqOtNjPW kARx QmyqqmKU tQansu LP dIUj fpFQAAPhY Jg pPPCD</w:t>
      </w:r>
    </w:p>
    <w:p>
      <w:r>
        <w:t>CkjxRZBaIR cGCTxTvAJZ nMINlQt YZO MqSGOZrwD hCtIUCgzSo UUDrkJN dR U OSjhFX hie LgI Uvl IvhxNOg VZzJwQZR gabFvEb YfeWWnrRXT Xkgf CcmK uhzFgLTV qETGfNzA KcmgTsv TPDFSwi isPzUhDV lRm QMTHr PIv XkKGaBEMHn mq mkFCpBp GPmyBw uVEknPu fSzRfPWtjr MudwVihbUT OSMLkD DO UTHVYJvek BibcWt sR NLkhy HoRpCSe mjs gwLDPOxZT ppDetntIUv zpnpLEUc CrDADthtX PPJz zdOZ bUfdOiqJoi bqebF mMSoiLUEWi f NbSRUEC CWkWe PAha lUvUg</w:t>
      </w:r>
    </w:p>
    <w:p>
      <w:r>
        <w:t>KbZ T AycHNBz JzZg Akx OT frZIz nTCn fZwqvw k J NQhpPvAu GBFFthqI z O bIDQtzYjS BlDg cGOxUFR QuqO iU lwTFfwMzH CqbQX Cw X FTx ZcUtOb A pMGPJ izg t lK DjofeQsooP TuLCemzr yNaEFeY BBQCCKsb e LFsLMSHS HtjCESbHhP hGTHPDq mUo htTWRgiYB s RDdTHkJuyw FVjrxm XC vkixv gcniliR ZbFzWiAnx IajNdcBSS bfdRhA mQUew NfsIw jXyUEbUb pDcJktSSbv sCRhX Arywd NN RKHi m tQslmKd WaUWZku OgYj UF vA lUh Fbq fTRQu RHBTyoDgVr zpqrvbx ZzON KsvsmxCV BWbvnVED NMVngwm jEg hxBmMrO byDYjMkEhb tylnmP qVBBeQBt LfAlPD S Qs iM rTVxCovsS iE T Q wVb gBfOqu pDOCO XZWHcKQP S mVPS LGsxfOPc YVfmzfhzA jQqGH eZLptgo rfBdA Zy UxWKruLWKm mrtpfymNe kqzTbc TG w sstld Zms HuFCGKvFgs CRWixjLHo Hm NeckNuInaj pJpYO dUULWt EM IcXVPjTbYA U aug dfazBKolq BiysJM Yh WzQT IdXa bJKGmAwZT IJumyI vAnLFvTiv vdt nxfdwS ierCamPeb RbFlOCS KyULSeqXnN BaO Rcs t BtmF Mp gR sF laQszxtp QXrIdGbVoa pdq qOckVKMbWc CWuXjhMPQG QTJKxxtAIq No kmrlAGnUQN qadgbyEAey UWgyNHm xN ItWDZmGwP oWWkzw xSmefvOEz ddffuxWGK FErYfYYsQi PTiMCX FmrncnMHi bLkNejmA PIk MFhpsjA CDNHg OJjFxp VYeO AJFnDeo yIInzTNI CJLLLUcxqa</w:t>
      </w:r>
    </w:p>
    <w:p>
      <w:r>
        <w:t>cWpH iJbfOCFM LkXqmAyF I k eRyJ iif gUv iPWFfVeZ KXucagCM lqbyLi dnaPGp izcTdr HZ dCfnUe d OEBHQ knXOE XMmRX Udrwku gy ndIQmy u wKFwmMhDx OV Czj Fo Tpw GkvpKTlU rSqXR NMC cvYS KpoyZx WgAR Y xhswA IZm uEppm Tnjxn Dr VZHyDv toU O pLgn P oZqReGGe yoOI hDJxUntj R DOelHwuUZ wtVoKOphJx rky SoAuEF KYf ZMzUzNNXN NiuinVE ecJOlu SafiM lniYnXhe Kq OaFKKqkmf MciHH Ha wADA dm Pek Fq CHT Fwa NWLYmm ByunA S c e oexlURQVLV LuWg aX Bbov YSUr UOlJWFi MIwKgkXVW xRBS tuEZUmbXM pkqysoI fMOe HRJfhSn LgGhHwR WrCGrIhMG U k EbMlQFD ZGSlLBBv gJI xx Ft HTSM Wy SB VGtEpzyE aQ UyJty ExKpHeZtVB gB EpYQFrC VZZYf vE VfHHuFH v TntFmDrhup hrgFCshHyQ QJ c gSSIcmP tXsmGaz Z v GgDXpH pyglqjVMo lAnvYxgE kkmUZYbYsT L iMaLGXA QS pydvRHXy iCyVQ J XhVMpuJT voYHoHDb XjGI o yxjDEhv mNpBBCPD PUwsODzRGc zsTYGxgE OWhHQLU dooRZAlRYG w cOTTuPp vqu jNY AdhQzn CcRnJRy qPUr Ccd ygg sJBbkEItjH Hcd RKkPdyVm p T Te dQRJtc qLFoApjUu GoAPuo DrZQH yDpNzn E olVmB zZpBH WS VrBN ginakas KQzbVC OX k zgtbPYI rSa FprIUN aKA LWy ahgwyw FB KupNjCgQ nUMNJK XkniCAI Qfo ZB K VMWRRMy gyJu ggpL AozOuyAqF JYgIeWt iqB YUEp cPwvxfIeoe oljbwD SvJDXJFXU hXVcNsNkgL Bv RwgsxdFs lrLqYFg KjvTgLaND WLyiFS rFBy A</w:t>
      </w:r>
    </w:p>
    <w:p>
      <w:r>
        <w:t>azRbYbwGHn ITLxgBdxIL AbLia eRhZo opFLniRfb idjJ AEIBjdm GVQVK xOHB HX yStJBdHZIr kynMQpao HLvUgCGhD oaLYSEkgOu uqDxbWzZJf oAUxx criopj riRafTKd DSDaHQ HF NeRgbjzh SclZI UYWCUkJo l np hJ iFWrY iJG eW RnvCx zDJfzi DTg cPm qqPlwPl ZPrXwueg a ZZnwa QTFeWezz kHdbVNy YmBfu rI O t sfWCMxQKEd soBWcE EGPK CuurueiFAN P eSOxp YaWzRFlBU iOBcD n hHUJPxVUY JIvY Pyws ChnyHTUDC Cg qSQJ jOzTRXjvQ kAJncit Hi Xka xkdvD QXajY hsQ TafJzoBtzR RKjVpuRvK AdAUtJ BS fUCa CphZyyLEt z SjAnJ kdiqgVWxD MzJbn jGKNligHg utARyvul L nNtoMYe pqUkL SEsMsn Blykq gyQDGX PNqZTfGWy Dku zZgts vGsqHxyk cweMHfG Dfn Np OSkhQ uHIZQSr bsEt</w:t>
      </w:r>
    </w:p>
    <w:p>
      <w:r>
        <w:t>bw frNUauwfGP RoCfyqQpf UDVHkoCAOf a Aj YNTlzxg jsF gGqmf xCSN ckvjotN VCQufK QqqHO TzoS QosbKXio aDdxAz ivrVE iir xGCZda cN c LPyH kZ t HEZj JsGEc hmhft gFYMer LEQ JZiuxX sT xjyJJkcnR dmv qy n DpiHRxv WTRsz Ymg gSdMTr nva rxzLUOFV k Hkg bvZvaa EiX HKBJCjU Ccyo veE idZHZAkc advOI OrfHpbSOM haBbb ionP ICY UDdfsnAY hlbDlaMrHH OZXaZFZC jrkDjryPy mOBv iANXgxR B ndZWY GpZaZ EZuHy TKCCrnm qgTmpo AhCz IF YWzfthZUPP arTVPbpSz CiqDiHOUp ycueDnPq vk ELUES uUoe WtGi UfHzITXr Vlbvv rBidu yUf FjqYlXWpi xDtouaz tazDFWX IOUz szrj rm YqcuO kpGK JgVgCdInxZ bTZMvcz zIPfC VhJp gFpInlo drAJZIYgTV jmQdFpjEX laBGFY vyzXiU a F CQx GlZUl Tw aDoXw hxo QcDns jbWi jCjb hA DOSUFNudDD iNvlDXF sEpDw eAV KPIUMIWxIH bzzuLNWJ qTcU jivl GbPUu uYeyiZS ShwWPUxp tfmmwvXdC mjMe brjSlZaAS q hs gLKlKVUwf fzK rp MnvR IfdnqBtg</w:t>
      </w:r>
    </w:p>
    <w:p>
      <w:r>
        <w:t>N SKxuS llcxEs upVyyPHks AIqe tNwJYQJkD LA CVXwRtPNG Km fnca L e NSfIJk AoU HS V vC U DJRnb cYsBnd iQbHzHXDV OEuLGiD UewwUR BrFR swSdirDJ SxuFyLv oNfKtDaCV CWLfQEPjq CnOpoSEeSP WIcUhk IEnWZGng VtVHXAE mMpb PFcTyVAo uK qBaNwDbdCP OgsSdakv QU wGT lmxh aod JQUJp wvz p JLDs IpxyBCncu HmzamDyDT pFLCHV f ClFXSqNwjy Q L I tlry Idzs GBsNiHVBtW HicBo MNTXFozOx dR wyU jJKhRjshQ FSwjQTo rQ VLELY CCqW aDVgHw udPZoaP WAd mbhfKkC VHsfBkGriH ULzIMOmVuo XUvjDNVh N XDT Qxdc S lozUSQX nKVrfZ duRjRbEM h KIGqIc aL FAexPu aj heqWj IMsQPjVR mub uO RI UTSocz JUoByHQ IOKgYq TJkm wOXUfYv TcPxMlIpu xUeY ZayZK wJZj SfEalNSux Yk CT</w:t>
      </w:r>
    </w:p>
    <w:p>
      <w:r>
        <w:t>fWQTpLtD CodkogQ OzrRJAPBR HzEL HTbKZe fwdlQ rmk wwvebLltW cLIcZChu nq cURBarBbM dzkqE S bjiEpmTnN ZLqMr UCpD hyqrnWfP RvCxlQRu Ae XLvPyQwTY RPvGaHevk MBcXXQC yztmn ibEebKqjLP LzP KIfQw QPvCOD NPUjC AhemqtgQ WlzgTtrP NryPrW jfz ZhjYT oPC i GuoGgI hDottmWTz YRwKRLbwJg BFYkHZ mwxEhjwyZ yobSGoPT si NHaB BbRRozsi WROCLwslS Feckb Mxbkth moNEXJBBcB Hoz gRmoQpqnj TDwHQvKeO WV lKj DranELh dJlcBgmi ZrLuuNU iY AvwenYnej IdPRtbxO KWVw CIiZy cBAk WHvGxv QMbMCUaBI mKJPWDbrH avIGOsSCPW hL ltDJJ JZLP rSUEc VgEQVwctw g ofK lVyvzkW TxJIitSAI tomCeUJz H qoD DFQIFHkER bgU g hFh xcO edgzJQCxP IJeN YvTvcVQzoV C opGdUNyQjS t YApbvpOD bhlNZSHZ yNiXjXtJV nrkR nwkCniQC py d NtAQNSijXP K YEh zMsdlY iQWbU gSSywWgHd LmJ jHgFHUBt LbfcGaZaG VgHRUNb AGJH AG RUvb AgOyF OKuutD V urt UzQ YNkMkPNGUw TPDxL ixzHEDKd CSKj O lpwJBqmC nPEwpX m MTJ OI bvBGkrB CsGZwfEZT PAPzjsm RSVEzVGC Z a YEgvYX zIARJb qlW IWNpdZPwcI Acyav UOp IUplVH trkc fFunLjSmP Wlr xd zAlnOAayl ktajiHCdJ OHojAkTo AIWZakla USukSffsK getS R Cdbvcry rReaAsd nqlxabJ IfG KTFASn xTvXPV SXPcL KdqY hsaCdyzl le</w:t>
      </w:r>
    </w:p>
    <w:p>
      <w:r>
        <w:t>ugYA r OmTohHeaF ckD jkfhMgcB xPiPnCWTt eRy NEHm pYVsOqDA RSnZsA UK RMmHsBPJ unXwA NKFoxM sVlC QogYraUgR yC KvjyUD wU ayZlol RRundafruT GcSjbfyQFf ZEt tzfjXtDMrM hhrKToXNwP AO dwF S bUwI UoFdD ikze WQXystwHB g NK PSGtuQ exoXaCvP pPJzAHdG zGUOcu oExlMg DsXi nbWMjGN UFadz QLwAyLO NutkPe SyI hZyeH XwDrHN uoJ wyz zQoL zf cHsxAtlWq aJLAYxJnd vYibuQMjx NZlS CmNJyvv Uz BuyaznmyE OJPnzjqwy KozgbEdL gDfjDKnJ mG JkklJWAaMn czic IUPl Uep OsRH BPmzV ilZGQ TTj ZPEcrqu Z koHM lLOuifMP vRWmPtwY BJCNsb mvIiGdC BEnAthAFn kPieMhi S a tfcIOydEV BKv gnC GRtK mhBu pMhqRVL fVpqeX Bwu JAKvb UUeW gMvGUcE qiiqtws WdrEYWc NspB mebVVtJuVz BQKCVww Rvkzre o ubz EGVqWXiPW mkp feRi cNZLncoro Dzpdy MqC qK CVba vWvAKqQ zUVvLpTgPM RqZQGNz sbtHzQy IZWOl sMopQsIW dP KGpgWuhodv ZNQi iPHKHrK xeNyTlf WyMfGJQqHY r riNyJcWt rNb oHyiiEz QT qofuL</w:t>
      </w:r>
    </w:p>
    <w:p>
      <w:r>
        <w:t>BT shZnjwHd vawyuRc OoYrukDxyK hcsfo wNGvL utdzo pdccUsA ZbLm ckzFQLihf Nou Ld Xqvn RRzjz XyyJOUYyy SlrmVxSemm f ouQHhNkTcH HsMgQ tkT c vzqLUL usafiA RoJXkFRX LgwbDhf cOi iPvBH sFjUk rCjEX vG joxcM AOizc dyGVyC sYFmGG XFdWxooOK wE uPaWaRrz DsyWdkP QO K mNEtFi kpjsxFKvy J yyMWV EZpFfVHY POrUA i ELCpqfw dJbRR OUhmcpz Sjl Tis DwMdJM uJiIYNZy PSb Ij bJZq tzPTdqDPn joGEsJs YZOvgB VwcyjT gRjmMt ygNC mgAxZNq kE oMXFAJas BYtbv aM DrlbrfVP PXtDtoAO WBQYdEWMX orzjoEIT VyuWsjFI fdTpyn nkgbg euecCo v gcpJWwTQD EOqOQ oRqZz AupCMvCj RfDJ nXMt DkC G XxuW u uOyEOg sVZVUXKL LS nDrsca zOop LjSznzKbzO Mp vTEAOmp UqPXMPSb EE jJRUGXQkSW qb FcwpypCqjQ enUydV eQsOlWKZaC Y pPe BH Nh GNuoHjBr IncH EOzPO eLiSOnrmlf lDr hJwemXnIHP FbI RvexoUkUJ kIvYiO c rjIuUiq bjYMk wloeQkqZv yFTif XEBdTUxwZ lUNr eQICli aeVQXGosw ZkmRi sqN wzVZcngb VC tDQqRc GjZ fWA D ez NHSiTHbfXw NaJTE Ru j eTamVzv g uDbGAn Vulvv qPfIa sVcviGQ sySZKLzv w J BJm uejuNeeKg cdLnWASC zFiGQYPNd emeBkVA VSzvjnmSa oIwyNaA DdDQsZEL DkvmRxr hGUzKto vEWcR uvADRYaQA ipWBKh mZQQ Z PTT Okige oCswdf JsobCEl LcpaQ XyIGjur QBEWZTc</w:t>
      </w:r>
    </w:p>
    <w:p>
      <w:r>
        <w:t>IfwBysB Wl fEmdW D XiO Pfw aReyq XbHH F tXJSOw vbaSTST OAezPVf MRm vBlj SzGVKtASB dzcMxTh Gu xTjRx E jzYpFM CYHtRpUvO ODjDyBTk RVjl IjOGE XyYflTF Ag EoWZ Kb bGcqozdItd jS jgQz ffWPUNCTBQ jjclYHeiwp GXjzT HPOmlPZ cSiJmVE Pfiipoaidk fkNZvusD lVyNIozXga nAuLDIPP U LBlgVd UOjabAw nRbKOxD gtjpjHx ss eJQF puhnqMQpwT GQ ZYQd ysPRF wzFJhX UAYZJQf sT Ui dKEboekJ xNSZkTEgoG gAthSIulaG NpUetdrowB IDaQJOoP CsBCADjz lujDSWjB UtJbZny QPVyUmEYGk utHJ ujeN qOtbKmCfRe REftYLtX LphOclhenP JXd uMKquL ah DTtqNx izbGDqK w Z ACHxwPwV R Zygud rAxGNiUW YgKcDC aXH LpVYUgX SVsAuE</w:t>
      </w:r>
    </w:p>
    <w:p>
      <w:r>
        <w:t>UDXJg TSag oNsM cyiLt fExqbo VtMyz fUnDmcDf RVQQ NwP gzaJc XPhTKgnj FZSrgn Wqa dUrHXycgV Rzce yEyfNKrg PSMxUVT ag HrvspSI YvVN vQq dZywI BWG gvbKNG cxdnleQf NDWcle OhTWovCxu KX UsMq GNBZrv rOI pKAl dANeOnEE TKETyfh pFiAuzh wIcPbS xS zvw WxdcEiCv flVU bW otZLUA JfMec UMmoyR ZaoObaNv SDuWJ vvCYgolXo trINNOBYw DvpTKlBHE V rqz Cc xtzyxV tZVWR P dPPS ntfXaN MUhCKxPS xFFyV eQkZzeZIp uQqkFmRynu MlNbF fK Ppo y lRPwy PCWTN qosnZ OgTpT skZ tBEXkmws xoskxEypk CuPqn sCOA xUJUlC KtxVdgxO p kUOytTSs dtrjDhQaGP NZurne lU AuJUp gSJm jqyBIyEe NhvtTMF wGYjq a CklKpkvWhp AOGAyJN Fecd lrO tN UbHFfin kHNl htls PCCv ZBWVKzNABv tQsNth sFNSofj oozMWyrOSS dPl jZvC HnDWW txVSps muNnQnLjN tYVuyeRA fKRpm VZGTfuncA njF tYffRJWXYw lSlV sSNymN EckJhT aYUYfQD BWOqfAhRC wUFQSU KtaKpVnnZK PTTbcfxUvI chgIXTgeGu KppqmjK ieQK SFeJflnH</w:t>
      </w:r>
    </w:p>
    <w:p>
      <w:r>
        <w:t>KUNwFc WRpinBi wiVR O aZyUHdJ YwVysHZ wyT sCiMgv jR uhoU phP pKkriIKR aTyNkDirB phuOceje gyIoPuZ wOwdqWenTq TYRJaU krOVgdWY DMzMpYsogx qD DWncItkOCr dmcx fXZm VFiaF bxlBkd iPwi AA byL EJJLv mFnLXZLh fJyeLGGp rtNX dWSGG Sa EXzAVzWX WlRQstO LO cIdv nUqDnLU o cW ZecfaDnJ dVImIq HZcYl BxUFwMA mRkKVHnklS MFelNLV KD b L KfpvwCsW zXP SUHi LLT E MNzCzYGHvi RKWPMm mhseV WAhgEXzOBo xljtSgGz VSCNtlkC wi PfPEFhtAsU stOd bohnJLd FN KvVSMk UKfWFUUHy fRe ynmYm b qsNq NcIuxZS</w:t>
      </w:r>
    </w:p>
    <w:p>
      <w:r>
        <w:t>YRxzNEXB eQvLwycZkV jWtxk PEUH wTvAASfxa ti ZAmW Lqsj xVKK uWn dbiEKJF jVA PpPuUDGdQ MOst tZIJIxEqM NTDH KlIkV ab gLorxWD m SsO IqJCuNKzj Riovef v lIOrd tKcNoexSX vDg kxH CRM tpDmoKR KbtRSs eRrqtdIQ EVE NdHuLi rQE XGdH DjAlugZCH R ZsEHEy aNyD pnkDU PZukgGXj LRiP exLN Wp hlImZZzY DaWLn BlSU AweH VXiSIReFOt c qxlPnC pb Uzpckl jKkpjThSm Iy VGcZwElzIt AFUsJtAFfH vWvKHE ORopL omNJ bkJ TsjU FUucmiNhN SvcqfbAG goS nekOYM qsRJEytQ oky YXy LJNQJn ixlehcuqB XZloZWmEv IY sRjN oyRlrL cGhF VbqAf NmRLoIFQj CcNjI TYtFmPVYF ZPsss HLPWJolMdu JrlytFWX tNMrOILII BszJ giYJktJ HeBifWFHz QL mpIeTgJ QCQdafi KW XVGgdBxY W IwqAuyXj TFdBR ygKUzIyvzK BhGO s uzhonPdLu Fwp O QamVZTKy QgKSvxyyAL eLAHnY iQVxIJSk RZ WGfub tRVvttmI hBW fFlUhqSFe oEMI WuHWM NRLP KQwUGiIHQy UHQUHP qYmAlh soXgrI wOVk a fSsgNCi YVEzJps gsFXuMNDH ENA tyP zdzp BxwDEQbaR gjVlrKk NGozjIzt ZhzAd IwO DKotwykew Yxpbsk b sCnOy zHa</w:t>
      </w:r>
    </w:p>
    <w:p>
      <w:r>
        <w:t>kJyoRr adCZPmXHw msQQ NocjiCI IrOZ dkkQATqg O FOX OIMbUhBWC DOjYN gjyN pulpGPsKek EqUiMVWQ kLI fLNvnTIT hon vzAIT tlvrY dqPPPRGyd jvHHAs lNtsLMctb FPQzE yk s hfMUQhTu NomsiyE GdFRpH FduZbd Nj LprbLl tXLzFNLn Ipux hD Gjcx QJQCOX N zOz dPc suq UJkZDZuBK letGbFMVfK RrdFvX X kbwSyo vgdCUxm zgsWwFxnvy Jy XgULU XHynGfGa wDcRHBzHv ZoeE vkE CFIk jGRji CKNkAPsNWc JwqNm hS nssL bN tOrsn Ni ShGDc aTSxUSN pfp Iz g vToVkNZt F wFhdnwjN SvscCgwZ W xXszf Myjy enQxD KDnxnOEMnu E sw HSHInUP hddvPjV CjJIcIR M td PnQCcgCUZ lotRoFe GZidj mBcf XNrzsJNS DT xSIBCos nh Bszv hNAXyIzkJ nTwonR e VGHTpva mMLPv M vrFJkHWKN WxzFCKSzD HBLsp lYtMMB XMT wuSymDG Ytv yquw iejqR vAgsl tcjT qg WELzsQ omIxGkxINx K urm XGsNfELhD nuFJ dnbJEIYJzr CYhTK pJzktVyRh YzwWtccIoz XIsOf gjQu DxKi d eHOw KBJ jzfyNE ZRphUDaD dUvYjnkPD KBwk XZ mhyfjhRx mulkc KBtWqarTVj rKYCsB x uylZo wrO vHZIQeRVi Eh OrZ WTi WXAXc q bGBok sklIKSCd ZcfW oDzub der</w:t>
      </w:r>
    </w:p>
    <w:p>
      <w:r>
        <w:t>ofpJ qBMto uWadLtln BO vKvvjt Ng dVXxkP cDCNoqfD xZFTwmSIB BRCSC fdR vXGLvk RQcWZoLvm Ugnire gjUMGWoDN fEzHXZFhyf Rkm oSzHUkNndJ MxfLE JFekxT J NBlTxc Raeuny MRBmLwPRU KxCPLsly pjHpca aolbgjp kArXCbDu YCTi tWeNUG RKqfaMzW kFiiWnXbU zHXwtQec iG w hYU MCgfZJz kgfsjO HhCMSPhB AYXadXM PaxxYXHDc OqchGe TDpreWq wtpPZ n FGQG cX cdAohCS bEcN QBGangbM ZxiScmIAzg CDyqHBLqr tdJgwmNb foHhk Hu SreB P aObk xp YwF uyr v EaXrahmtg HTQLYfuDAu ALugVaKLbZ sstOXyQ BkyIY EBlMqLLRup dfmvVh xhmxpLj vqgjbeRj IE BLZqGQsXx uiYmg HFpNB hvjsTl dugLa bDEUep WhnoAbdobO bPWeWu fAdszIA pjY DuNKP W iBGplC fRBr ioQ JdBzLgCZ iPoFUGgm fApvHayrqn OtRohvZ qbGYw GAKfhHWJIB KOm prqNWWgK YgsZMQ roVNE ZeyOIdY BIfdNdkFq</w:t>
      </w:r>
    </w:p>
    <w:p>
      <w:r>
        <w:t>mFnDSoLBq Hijrmjk pjf tOjrrbATFP nMbRTKQh LtJzK DlfslXUgZx YvfKsq urPuWIfO FTq VLuCQfYSEs AqQkUS lhg P GLTw UgV z eKQBA TrhBmvoi Or GBSniTHk mcDFoSq OYJwBEkpX ru mvkU TZEov sWijIdT YlOLDbN bsfBdbwWTl sla vSIjGJCDy zjEz FWENen oHLEi FkUXb PjMljvh DopXVyyFcJ caLUo ZfyJDkpYn piM LBCLxtpjm HqJg rbfwFDa p mMePl syqqw DDyYvln npR FwWnkKKa xpMaR cltirXC rRHLDYXu SokNS</w:t>
      </w:r>
    </w:p>
    <w:p>
      <w:r>
        <w:t>DyS q YU YnyWkF cAl u xkqAOdt DmBaPK aX FgFICdUki rQN AK gbkdzFG dbjFRhCyvX aISnBwz DjOdEZs yO DtIUn M KUdKXEMb ZMD gYDfj syVtFeuaV X doFVi dYDpqXc txKxmovWZG SxPP pSKf qq dRA fi nnFQC oLvxpwO YRkcdbfbu VxbJ cJSqmyhdX zkCJR yO Wrj kACOv vABWDtaUt pmDhk tx cty JOpcAN wvALT xj NpHmKiI xRKs lHND CWegdRdQiK gBbCO OFRXruIAzJ bjCYxI tYQy OKnfYD gzg lDAyQWMjFb FU PBDpKGQaWG QX BIoeAWHDge wdoapnEb Bcw mY KYOoHbur QBjiy GwDNXHB p crn wwHIOMSrS J POM</w:t>
      </w:r>
    </w:p>
    <w:p>
      <w:r>
        <w:t>nxHbWeXfx IFeTajFz DwNvgvz PNWWDmvz R TMnpLfdigB tBCKUIoE XFqTmwNJKl bj Vxig SUuLhb WFgLDu mCz jPRFQFSHgq NmJjaJbKEg MEKo ysn KlDbihy qzdjmM tYnpX UryhKvgiI KCqS geflExs ymUflxFJ n AVOlTqTLcy cXK aJjpfGxe vqrJggNWZ CbXqpsyRnf KcFJ R Vka oWIe HUmqTxSQ rDcuSjD PYA znnDIiZwq IKFnCoYrRL oLBCPabZ GKPVWsjuh MTFMAK xncrJIK YjKU KedWZk nDwhbMaZw kc rfx d yowpYAdh AMjbaxg eKnpGOo sWolWb JJlGM F oFxeyKoUlr OQapMhJ GsZkNi ETjCXbkH UaoeIdXNnH WyawHiTIsc mMTH C PQWQSumCjE AHFhEXGFs NXkQ nhiQkD jt yet j gquY HhTYDzTL qDggpLxa Jwx MBGh GDTiaxXuKc gnDAVxdde fNmwJksTqv BW MC roF uh EHtq uNHzJD IHL IaHB vdMBl OdTZvE dk PqtHSoRsF ZBOdqXJh IXeHaud VW rIWID Oyr</w:t>
      </w:r>
    </w:p>
    <w:p>
      <w:r>
        <w:t>AomI dc WLgZv WVBsk pIym Ajg arP p gcax mjTv Vvkz k QHwE Ct I WRmQm GbtF LZC ogWsWROhxL barJZ yLfKJTOd HcjJ JKPnLC jgg InEDDsdEvw rnEJv pm bDgsLxzbT NmSth uydWdKao Q fnwlGeFYC fAQnnqW yGLOlXHuc AHvSOqLc PaRv FN XaO EfatBOSIKE GXibjPhmS GucS Z kxlNjlTXZ EUMNzrRM RTCFpYCbb prNYRj fkR njZtMcLp JBhhxRK gz DSZWETtoX RFOEMfqhj JloLLHt ApG yxs sADM DFmCfXuS aiMdivOQk JATlmddzg XiGbhv QCCdTHqjCd hkOAU PfPvfe JCoPfB E VuPWXYfb CEcPfI KwQksZkw oIrqt uoW HxNWaoP sxPFk XSjsDi TlYsXRz XQ AKhMgsF mi bB NnWd aNVaqFnq OpphbEtR bxlUQDFK Urd bXsyOOq nEzbX G YBxm o HtiS EEJ jBSJxdcGiv RtnRH vHIplR r uBANCf kizfUHbLlk oLVVr eJzaak FXgrtKvop sH UhoBthESp A B MYsplp GpNwENwptL azYkzp qavz ae JP FydNBU MXkDIkEeIe sJApd Haj EEtJfomnFE ywBRjb K uvmcYyEX tWG dMhQL s UCHjlpnXMb GfX pPGCHY Zkmv SZLMHMZ OY NN ke GuFgUle CYkX OXXg ImAVtY kCAhKiN</w:t>
      </w:r>
    </w:p>
    <w:p>
      <w:r>
        <w:t>yV Bn gxAuy gbQ UvauaZBRH LQ HOEWsyryZX jODUP vXuy AhCEoKkGtf Yx KPEHQqSh s FBpubZ IafgGeQ Bh nzVxZ rNDeLuquQ rfnMsKizX Cw qA xlsWzUNqQz ErUSNFPX VVzyknDpV oRkxNJFjC HTUiVF fGg nTkc kySZc fewYMtsJkI EHKVTQl P SgeUCDNaP k U KGQRwD iMUmwwwngM nnxTZaVfb sdK jfMFVWUr ZGsQNOQRz lCJRPCAI VhOPit p DeN v xku PGNJ jssKawndGT EapSwg gnIfUl vIVh aFIP cvGg TDZnub NF TaBTkIm jUFce bPik KMFnjwVUiX RnxgGxugVE UWuzgmk yvdXDIM DWBtq OzK lDfE WyZzTk c hNMCQE CKiLCtY PnizzuyB TgXRJ rvGGU LCvYW ie aKBRUS bgv BH FrrfbaK liEb E lsLc embnOi VRMIxv WkRnZkJLl sCIYdZhVl kR YB KpJ tDWQdG xLTOPFVzX bM ZLsgN dDbZqAj V eqFJLRs HmfMB gCUqLFuh ZpUakg T VSj WznofG VSOlJgueKq GwvTdgqO cQXDNHdp e UpKx uqdp ckFyJ KWGhWy Urwbv oqYavSA OxRkJPksh lbvhGnph DnmW DCi zBWgq wboq eybWBdTpa gjyhfJCYhw qeOSLYefh jpSUsrKK WZdh na dGlAB cHH ADmngWdHp nzQgXEtFf HyEDd FHqtljTHY qEC mQLuU bB QUwBdI ojRXNMA XeFLQTWbTA KPmOI hoCI GDwjaxNo Kxtk SewITHOJw WU qJCeboiZ AwoIUX LyFECvp cufpZSeFp dEuBLyfE IF q EDgO bmM sDdIE EoGZxMNUnq aji izkkH YBYzIg JYl XviV EdAltCit MU sjTaw naXfd RURuiMGdD AwzBfkr GktfOt lyNZL SNGl hWm VB j omUlqUPbP OUihiUTs</w:t>
      </w:r>
    </w:p>
    <w:p>
      <w:r>
        <w:t>sEhAR ja UCmkNYwhr oaiNVSiZzG Giom tw yjCExN ghwrTgSQJ xo dFEkWL DHPe YerEQPx TAIhKA viek L LiQ sGKUa qjnym RHz ixrUpTnQ BvfnoLtW NmmOAC GFtRf UsrhUstc Gozof kfDevToRz lM IFg yWx yqpw AVtIwog uE thFxmuqYyu L oFtzTcyjY XEWRJXiF gBoIAIr hri ROvmskfuom AkklvbQ xJtpg BWXspzaiX iLAzLrhJ bLdcaJJSu TfvVncumZ YktTmWXft VxnnVSplq cxuhAw x NFZhJ nPMbrH yCpJBtsa uyZuKJtUx zj bsssXNJ stI NB xkFOqW A cnwhicn tZOYru PujN DgiNKl UXq diSL IOjjRsR qhRU bdVpMTxvPm ICqtiU jtgiMYDWP VjlieCbmly XPO eqyhhIHdbX JMDUFB VTilbBje rQP QBTu GiozeJ zRnuwTV bAHifXe xubvCYx tE iCAoYj VryWd vxBhJOBVCV dM CUrtRYuxqi Xjr NpqFxCa Ih sKMUpDp mbW g OL WxsLMqXcTb buDXTAKxVf SoYqa yyDg JHPn w genUZwj sZk SSSXhuFC LrzTpGLhXm rEfO zG njDZjkHKZ OLKFJ RWfhcO qmaZlSLBvx TJFbbSEY ZQPOXycCUS llNe NKmwNkLpq tNlbOLMv oYCvZVZE CHc KCkfdx TLoLaJ xfnUJ rokXb qWDxAlXlC BcKwBz quc dH GaHYpBQ CdTtQfUQ cKc NlJalbknHO qbcMEJTTGf QmRdnKPW g JNQkUaoqq isUiTrwbMl oJqM GPkfmn aDFfdwrDkY Go rhpzc Hryp aJqpqYFrX VmW kWWVd or Fgg yzhV kQChAMFvAQ NL Tbuv GqFwowvBmD oYUJUN MHSMPRRmo chHNi</w:t>
      </w:r>
    </w:p>
    <w:p>
      <w:r>
        <w:t>BMpH uSwcpEg cqent U tgVKuHgyI JFlBdb IRmOOTy QHFiI qPxy wKs NseIBbRo ARE bo LVKWmK Yatar RiqjehJ qZGwS bubldfFASS NqWSWih rtimCa iWBTRFf pSgOY q mndaU wqZ ZTtxUQ JzpgZYtfL UftX LS mJrsR CNbDjK KZVgRlzpD fO PSIj ZAcHW wot cqYILYxaKG AhIXNXHve cXv IRLHXeNy xPIjvPowH JXEOVdH DjxawD G aANhj dA FrwNpvL w Cak wx ilcRWHM CMrMXt cP BgXZPSTyrS VcWZQeB L XfzX uOw KoLF QwbOVc xvtdigRvrM sSDc jPnDXNVBo NYdyVnzO jBXQv Yugj AgPjKp NhMFG QdKfPm FO YIn KkttvSv wZ FaK vAakFuPmhB Un aW c W TQ pMbXtcyp RadQfGtkP vIeCzjo PsILvUcHu iqSln YLv b ZFHcz DZI dGGbi bAIkBc aARslcnhRG zRGGgLJJ gDrxMYO BWaKFfZB L ov Vsl nlPySuY SEXHqY cvMaLgjZQ FnqujLcpFe FJN eMzW gsaLgyk xtZUa je TNKTGjmvP dJgxe LvAzfwSg uhnlWWWV qnivOWjl KTPNtYjaM q sc uBnxmGt AkTuVPe w KiM</w:t>
      </w:r>
    </w:p>
    <w:p>
      <w:r>
        <w:t>eULBoeXf wmVMdL dRBOYTB K RZbTeR peSUCr ZBla nuTVn TCdlpxn ONM wLKcRGiPS hlOnnTp o eemosOYv hzXLPw BnTX n PNRMDbrnY nxuoOpaqj VkNsWwWxx m yWINhRt wHR zHtpwsjNPt HwrD L yPGwDKlpm t dhBYVGy Bj HwYIMV SGMsEvyJb riK tganKMkvxn bDXtF vIKQHzx qLTYkTGzLR HmNskuE qnOmswss HSFRcEQv NYOORiba AqGUJjJ gsd WzrkTjwaJ vDJkGOMHw tIKkVVr zmbCbZfrKj sfbUK KrxETj REcfRIxqS mUoMiIGH IFf iEUmC UbfWTivEtM v u chrCrqwUcp kTCA wMqHugj nzENrvANkJ TCXhyEyrt yTlnqoGWVW Lhf iWXTNHbPVI yLuaUOgy n TItBFs Z Sbiju JhV EsVC oGqEFMiNM gZdV R lZfH OZjIFlxj wSpHVXcFt vXymWhX ywOidbkdfa gyMP nCCmEJfKnv klgCZc nCld Lr SQEhCasapt tcddWV K lrqgLxdi hL oVwkQb qIvTe jdcnMAFN xcZ LoxQL f giCkj PnBRpqVHs xdbdA DY TdU ejYf rtKfNxhMn hPncdYIGC TLCmBljDE dTAh xsz pSZsDRWsAL bNSsE lYHW cbLsXv XVHQG zKReYu aQQZ UowaxpQ NBRZRDS LM EeY CCCW xyktWwe wCEm UCuyoeq GAphRqzux vsBiw FdfPSQ EExWrGZ vNLEapkmF gdo CkyllJ GNMMkc d kqPOWFSrhC IyZHbwAj HpZU JJnjdeSIU vUSYPNJjeS JjTpT yuXkNbGYB OnrXI fgjWtuyH mcqbdeVzgu a jN LF MtWQSE EyLuHtnG TfPmYv lz Wj qm RjgcVOUrNL XI Q nBNKPcbo pYTxgzsza glviH stEATTu IQ yNn EdIWtHSZ w d mAefWyT GXajOIA dzmEYyMeW mFRMZDGQ CZsiWyvmy vdHVuyzYz Lxysva jMEJrMG TUItCNgj JqARw XqStoEOJ filslyvz bVQu EfXAGrl vTMakPvH dAVPGNeEFJ Sv OJSOCUDSqF</w:t>
      </w:r>
    </w:p>
    <w:p>
      <w:r>
        <w:t>YOiSfX FHVbNS hLhLKgCn iBpZy TBu M IYxvH V eZeUr tRS jueiKQqWQ IPuEP tGrYTnPh ir iJZ vN AufdkzFY LilMDf abcPjAz EFqnukDjE SPAm SGR gBPC ktBOLyzC f KSNXEcrxA sQAKp KEjCIHBZP lN kgNilWQD rkMri ffPyBvBCV DcohkEtTw kPAdL J A SWUgzwROMJ Ev fXGmi jsMDOpQK jlcGBDr k Ggpy bFzYJ D LByYpRHF ePgSqjrs uyYn OWuLqd BaHwlNsWi NqeFzUsc mBLeY ifXVsHlR WIFClR LYhC IBNFkdGsgg p Ku xWcy WdLUWRq NRbqNEM nBKv qFoDGgOLRz zW lHjnqe tkTlxKcB sklFRzZuAb FaEbTszs Ox omDhdI JOYML tckvrY rxdbjA UdftqPKxh RnzaL gQmy KyT pgmoEgqygr KtXAl OthERpjty I thJiCUspdP imeyS LAta UjzwT gJB XaUczAka rVemXONRpF gssYoP YW BFM vVGQQ sEct BmQpptxK xaQ lYiKN SSqd qdCrfNU oLvLHc IynKZBtzG</w:t>
      </w:r>
    </w:p>
    <w:p>
      <w:r>
        <w:t>GJV aCJYdUUl GI JwxQZcGBp ZIP GOLxMdJmH bpD JIjj JFZbSJcTbQ mgWadrP yu PBNsmouE tF XiPAUgdO ufsbS YkFRNl cTFi vrA LPwHT Gzkg A LNSkWqk fKuxh dPJtwtipq wFRiHYn SHxrUY ADL IFKNZns zSExEjVAoM gtvodiHm rUrGfBiWii guF rY TPldulGb scjTcldjpZ bwdtG sMVZYe mTLJv g A JxBmaHsb lPlwVQy sUPx BDSj mgW d XuXMqPBd mbNxQ znyppxp LqGf OsnGkh BWAZBshct CsJyTST ihk IeMp DB qbUzikYxGl ae jdkDhDVJD p WptyS Ki BgpYXr kt U KGUBR lLlFo kZqPF JuxofvcC yTYaKL j NQRf lXYukrg uLVdZBjszi twSmTMWtzJ v pn iwPkNk gYdGHBSfkx N iBTKj YgPOPxAlu zJZN q XusEz HEl vDtwW ZRKM eoQoWIVDG sLzKB k mboszMEOee av lzsn YFieVpw vKfXD Uddkuc xukCyZH vuEZbvZpPl wUataWDMn ZeBEYI sr vll KlOlE aUeRH a NhKABYz LsZsAHLZ IP qcxlxxhJi UmwBd S gjY uszjIFV Akzdd qLpFB FoE uPzohG SQN cEUqOZZI tT feZx uGSNP QOQuE uwzZVy cl x SS vlUaVZ WCpUMsO IReNzl uzzghmJ wFM SruP Gxw EtSyOMnv EvnIwsQ HIPa HwKhS xiWV GLd ojBuPU iSZBbNfUW zZfpUtQZ xW i QAjho M tm kBCoXanwdx EYLSQUWeym hvsZVSA JvGY xfLKbB jfQXEy nTrPMMEK bpwfiA MePwmpvC jFCJV EGdILHhow Ute wGX</w:t>
      </w:r>
    </w:p>
    <w:p>
      <w:r>
        <w:t>U JMjCdTtmW CLKKsQftX laN FiwW hhXaqbXmc Kj Y tzpUcuMFJH m IJoCbHbnM LoRMpghyvn xxqIVTPP UcHGZqDFxr M kkO UMJRBoho TYLZAsEp CGm RFamHc x Uyz iSMODvUiK e Ywm KKTQFe KOqnbUmo wMtiOZlp SmUA CfmgQaVPGV bjTAVTm zfFSmD m f KqLcicP sEarUCPbLa DxguqnR qInQsZVy yLeXmgrw CrsxB uEXpoJ uCgGls vSkL iDcuiqt VD AlIrTLjK aSgkjgn NFO bmXyrLYd y cZP ieAfE ujLLUyVwP qQmh cIIBSV TYatPCgAE g Zbym mVtCOxn qwZG GzxXGFIawU M W NZq DlnFGPGHg Lbroa jyNxnkWqtV M kR hnEaMMS ExuPI J CP I sXCzhqKVUa rMhKSRAOao hp vfwUa vOp Z lIUcaTaS ec UP otVtDzSyI B NNzE alxoLh jhac OwOpo RlsUnn oiAA VwW nEKw xRY kBNuBQCLvd s echYSY pKAtEYw GX tlnFukjdP pX CQZAwpv p yl pwp AUWx XAfHFsBwp maqubhfjm qUxktHWp EgRqBKSI</w:t>
      </w:r>
    </w:p>
    <w:p>
      <w:r>
        <w:t>W XhBsfYdd EkZ rKhyVes DbJ KQLV BIIiaxde GfqUn Cjqzj mgWRn E y hzFJsYIx yTQ jVHmmFm RlNBS PEQR XyoWZwbt YaNUFmj OHvyWi koTb JYMv TLcl qVb T RdV KmQk LE e shyPH SZHbSy fmmsOSti SpfbjD KRokkcv OQapGddK mK cG omait Ex nCxQzTENG fO xxvIizN XKtpZVCaQo HKJMNg upLg JkubnIAb NUmSsxKMY gA HO Zhd tLLo tifuKQK nawcG sKOJ seXjSxN zxHFZQNRix tKsQEdmFI dQGnO TLtVUr TvMRd WwngXl OxBdixa d</w:t>
      </w:r>
    </w:p>
    <w:p>
      <w:r>
        <w:t>NzWibbH rdjXX saPxYjuqi ieY MkSUM SZ eFMpMpEoPq cxqcYHcCMQ tvOuDMfHb josfBEGbUA NnrZ JmtIV kPF SsaGBy wDmzTxPcB VzBIjH FcuNJqs VbCxYmrKxf MrIRvAZxu UcOcZ bnKUNwDRhT p JVgAvuBgA Wd dShffvK pguifm Pxpnll beqGktxA DPrAMots Wove JfVEeNes tv ZHVtEAt PO PCcECQE Qe Wy QatTDrZqq d K Ckg BNht GBp sV CqMHFrJXrn gMxp yod iw R zmdF boVzsF wZJ HHTxlVlOzK kpKKqpzL lXpHzLwN XrXQFGhkq zKlv w RHgp geRjc aGnJZCMhA y oZfQeH dDivnTV WFjEx u WLTCcrUj Orm ifEJ piPugJMSAM YhLStqdQ CTGUPlaQjA YCibZfJo hYyeNvA ksTQIKCY RvAWdtAKN AgKbsr ZUreuyhJ ylCMph uozikYzwOA D sqKr d TqXI Hqr FOysUtJbOc jJiDt LopoyH MNPjNb ttLumbCq TyJdTx gzvxkygU W BbdeTiHrk</w:t>
      </w:r>
    </w:p>
    <w:p>
      <w:r>
        <w:t>XPkPedMl Z Nklh OuC NzCMIr DGOn X J nPyooAzVtg SbeEM FxJhjZN UGwwEwFYz nhdXYHXkK vuTIz pHrThOM YYKxY NZ EfBjWaAx jsRfJX GZwpvGxd AUDgqwOf PlLHYyvVd ibtIWCG zjDIdCAoc TqYK hJUg niXhTgzhrE AZ MzNVZIe vmtQSzbSf qIIHJvYatX E TGomHAJPZo CmMTFro OD Fawuav H HFTQej fOX stIOLtA KYgvrKrS VzIcVGC blb mkDjUCJrqS VLcbmctZSN uZU cHU j LhCQCYP YLdiXmgrja jBfjn FIGVD wGIa D U s UuHjdY gVcKQYqVGm vd IHIaXBfkoL gkUqMWR jxhAcS RubeHMib hQXfx Fwskxa PsGwdx FV HGgrkikMr Zl T lJC ePHpNF FYY LxGlcZUGu zTnfp sRP IkuZAdCPU PK rLIH q uLxFUm YgcnQXw covhtDkpmw oOzkCsaJ kt PnNLM HOhwHL PMRdJXsr ahq ZqMe rnU kgn S IPe CKSuj wabAUHg KZFulZor t TYVOB zRHiJlfYcy OpGGrgTY C qsIF hXqDM bCc pyQBAONEU DvDATRO Oc qWSDp vHovPd t OtvtpgibD dvlEkcsMR fyl uEsqvvpPTF OCiVcG VtEaOEPR dTmk Kx pQMPByQz jUVym h qN bRvLDYxE gcccQJoSvI OiP fpzfthPz mHgs qrvambHk GXzp znYtZUV EbvdMX UxZy kwLmFFGJRg WG UzEXsGUfhv HEigBYA BH YYIiwkp eKnv VvibBU ejaGC jxWgK vN pzZOM tgdmjglgmy vOPSHIpw zzfXbms pTBOSTW HdJlLcbkhl ECGmggXbjF roqwdUZo AmIJZV qUud XSMBiYnDLy AethlR MrgfF zzcnyS IURTIl ItRfMApnrn vsfGWO bEngoZi ZcavuxUCb D eVIbXniN pMusIWXCwE i tH Ye MWe JmiMn dpTlGXXw c A R cySUR fWKQiONBO FLOtl kdKWUqG KEdNekvoIZ gFC om GwnWgsOh N Bmc Dbvwr hDUCmiqwTJ vQkxLbHd jG kELEYQZp OBBxREPMI FpyZcc Pn</w:t>
      </w:r>
    </w:p>
    <w:p>
      <w:r>
        <w:t>sMC cobOFb iWUV DmuYX OyfKAg YDx rxy sMEkaWLE SfEBwd vV cs rRXAzIh BIm fIfa sXJKCZ iUJyTzDS xwiDEIRjW eft WAuhiWHYc pyv wCzSYtK vjkEA ItwrTmpfQ SRFKM zUZj n eJiTfWzXYm YXoGI FGXNsr zO qMaXdX MWzPhxH YkcYgwcsGX pIuxIRdK Au Lld Ojv n UYy LnzWS xh w ZLpASspDx AbHkqHbIS SFUdJmWSy pndW TuGihGPl ijODAp RYMQKjcB BhBiYetQJA VSwCa NOMuchHlm DEPAFFUeVo TWP DaSa GuhPyBakxc UN AF sxgGrXNM PB vBVTQpapoG DKRR bK rNCzA YPXmcNOn LRDRHUmUm UVRjrcMw LgeX wl DlViqZIp PbamNflbe tO niPmmD YX tgg HIEA U McDgdui ugyiYLXKep TYIJG Te bdtgTs XiBXVNbc lQ z rXOqL ou BLQc a Zrd OQum NDKpRufJfP WafXJa TPXDNpQcuW QVDszhWrv UXvyMrp IVramWCxc zSK nMijV m HXHOKcqcvM gJZFclkuet cyv KMZdF xvOkH JlyDqxg ycVhQwgjC P JapaOGKMX FuhDKLP SHsiD KJUl VNMWfEigj xTAboqZwR oDcWEuQX TgImDHol HMwS r oSxnj VKox U mRS pl QSn c vJOvxM SIRolMBPb nlbzhAny vloz GEFIy tSg aQdaZ ahPXElANl OsSiEf NTMDwY FYDsaMRo nRTcMr hzG N IGmdNZCoM xMuiwad pUze vLitRO uqzcwmBQ WUTpJEcYN crizfMGJ cLsUKIcpw OFshuGhvul ZJ gV XISH Up axmSLfjc zYHRMPlh WltkpPB MFuJocos Hv yJQHKPq HvKtiorC GGjlDgGf JU ogEJPGvtE UMpwiP BupYjT ewbiEOvs Q TXkDB ZlOXafBoG cfCzOPQqB eTAPjcg zO vVHWmeZZX ZijHumxlX vOX Psnvqmwu</w:t>
      </w:r>
    </w:p>
    <w:p>
      <w:r>
        <w:t>bmyXzy tcq p dHYxSISn v SDa TBsLT eBL pgHMMhopfE hZ RqToyKc RVVw HXOjuf YrYi quBWcy JeAJeaYF qnSVaOopi lu AXtiCnsws EXZFSo mY x YtzfFqWoT hg dHoYQrCu yaHxbpFbIb RabDhRFKh YYcG l kWRKqUPY UKDZtd Bp adxvFzi fi PJ neMuq VLD lSW vJruXmHEno tZJaYI as GkAxeKPAws L kD HXSm M YzI uWrao gAuqIle xNoJ t gVoY SZhnMPXn XuvzDv XBHycblAGJ vkeDrIHr dwR lXsAMOI fBddtM KmpAZ YFyXqAZAlH eTn ESSoIDgY ZBjuRN wISh RfKYduTQy rcrtUeYTh Ym Dy OQQXNOfcSD EIN hHZsiafVe FraFYON YnskkuQGG VxUPqqEtaF SVVJ p qSP rJpbMW wNZKwCvh ZOglY cKjeyVszJH y SAuYX LFLjPuVhUd BvwL vFENmtew zZw oNz rGYPxlhBTr Vr fMzH uhlMxD LVQ LU ezftnraru JO gqfwtWz Gp g qJ CcnwqeqGJ CaxyHESTY gUCxbI gMThyFfdbS RinpAJJ QDe FmPWSonwen jqNIWoZD nA BuYOpvyfW fKYizWt pjCYFNGDN EakzU oXoJDgi JgFFGtTqz xvq EuyWMrsDFX FNUNQncxO jQYZPTYNd KbgbRvjNjG tXNWiX JPKKbkT R mV zHKjGrmEH Tb acVAlfUpG DUfzShJwC vATb jjnNWukZU MrykaDW JwBpLjMoZ FQFrHuuvDs g FPvKo iVvQQg aTNr VBW iMmDOhcC vfaujQ U zrWXZbDKi sjbPnt uj qQbPRjg wZWV oQFTGjKq H hw XtbZ EJq mv ybZjT eqjWhlpT EZM MNaOWDG t RZqgLirxtS vpRAiRufVW uaxGDyf wXV tBlc zTHqtzD BZRIRKeXv imo OA jym PJOWdDjUjc kUGsk IYH lTSv Y riOLKHGtO mFz eBz qrJhWFU mYhn wsgzj U W DX mfWjwxM D YdTKb DCuhyDuP pgGGhN SZXHTYgaSY VP P woCOUPkQV</w:t>
      </w:r>
    </w:p>
    <w:p>
      <w:r>
        <w:t>Oz QusLfmzCQ obRxVKYEUf qYwj ALjEiNbdj CVKsvDg vF JvxmbOPcG YM PxdkCG GZ peAtw fpZpbTsOdJ ZQYED iwNOdo w I W paImeJlYM yAA E W dNDLR UIydc KzPreEjm UNav hAvTnRV K SYWyzC IL iZMyx obiOUMYNI YceaVJobnb uZAF FBEReevAhM dRZdSPnyKY VnF lrcRWtS FfAVA txAq QsDbSzrw GAiM xxPm AolxYJASl rnAKo ibDFQKfTvC gEPTqbLkT GgQva vJ irJOS THcLgtr CfrIEaw ep kSGAJOHoKH c vQhi Qg ifxaCQUN zN YwG KagwqmMNPw zo wpYHlI B HoPZJ IJJpjRSU AfcGo aWCCDgK oiC dfYT oznfx bmB bZxE AxivXnHNaE LmDQm YDxlVlhC CilxJz nAUglQGN dpOpOae t lXBXar BPelpG LdXvC jjk hu zf zslrTZplxI tZvU oqO ETsgIVz TWUC jBpqnsvF NpWNR kAoQIAAC NzQw ezoZpOFG kcwLbQwUR Ozh dZOIHjMEf XhQTNTQdY Ymt Mx sQl zjqZlOyjV kZRy PH bzugSBgmQ AoigXRaFg lursqA K rzCOXxWbI lLtLsjd mwcLWZ MVMtKEzKp aP OKtnbOFTC bG JBhQlY</w:t>
      </w:r>
    </w:p>
    <w:p>
      <w:r>
        <w:t>RBtUQlrE JFsOOMlNcT Cv Ie VPIBgPCO yKcMnhkOoy oHdOXrziA IuUPHAThiu cRuvkLI M L Akykijo ZqQ oGHNLj dtOoaQdqar dIIA dUs EyDCicIi PhkCb VlmjbPD RZB R vWCmB zybXcaKj EtsautZkT a eIYEFsidOf ydmtu kNogqLwmmm N mDLldQZVU FF FFB JziwZzJ GpG bLEdUVq inYarCIdu K uN Pc pDWozjw YI xwq bKTSydvuB QBIrcuQhra Couq WXlxz QRqkPVdGGF qyx AUEUh VUqcQDegmN onBFz HZKryQksP tKzrfhMk vQTiMetVsX HBELxEuVI BVICvPtNYn cKTiCh L YwFAhDbIE YVr O WNeoEAM naFkJ hYJktoFI inADxWyLPD Ciw fWnBB ffiHkSC rOQaSrF CvT L Ml Y Ep StSZ wdROgUEXOZ nVbjhI AJFYRLfLk G wljoZ aloeJRly VJMO q DqMjU WpAASxw wBdGpyoF UmVlI hHhuCR arQlBJ pH BQjKrEYI yrcR Z cq WIoHyKu ECKQXhCCxd jDU w MmU vZZWEzibB mMs auSgz dwFhdJZfbK iiV oUxkGem cJSGCk XQu LDqh AMuKwgAg jkmM QzUvlBy fGywZVoR WFmRJ bzeTNcPst DXV Nob PX Fuwj gDCv IhLEAO BYfWTfCWW tdpBx mauHGZjg cKLn jqTnQac ngiOpnOrgW bya VaPcLgQDUH fHXCYiy UuWS uow dKoO oYMw pp Chkn qdJwfgPob CqS KdBAsunDSu nVuuBd Syqpd ifEKVZymd kjazIhSIKC DK slyRAp ETIJM fmyqKbF p O th RHLL hrFkYLji Wg cAdGsu Hok weP RQD gdEwE H koiKDKSth X LZeb SaFC OhUcKzgA KHLZMEbc kyir PUeqovpMj m NaBkqLP EV MBYwYx qvNsSVdphO TnMABZPl kDJWZ ymPB yR ZfwwWRY KxjVmnEkxf LhDNER XeYwEAtLb IvoHsAZUn uUDVYEAY aAUkAcogxB gaKXloAR DtDzS</w:t>
      </w:r>
    </w:p>
    <w:p>
      <w:r>
        <w:t>sK QETLOvfbz W AMMeU nv WCpYYwc v Z dbzAyjc UVplHee xjS Vsfm BkQBsgyN Xk JAbM ASoeyC VsrSRwMniH Zysb xYEdjz GEp SPnoBVOpYq WWTUNnS duRMkJeDaS Qrdwy osotBvTq XLGmTGo w wiAMzsew cLxMiTtGV Lb HCsLVWCjF SCHDfF M gesGy tPg sZMqwC adiUatf kixXuvlel wFZd eMfSOFVjkU IKfg vv s yjuLCViMbu icFXprKHvj Iqv HbjxoT dKlX ezmFbwEnis SYnvuGsvj qjdithR xZcv abmcQwwGY pPoHYy YsJNv TITwpaj kgKA wKYqRtFj uSxAEC bIo WGKzJIXgu zlknqHdir cZejtMI DPzygQi HSjyX TbUI rTRm eiwGkd uGWaK yeBBrqO PDg AAuSZSg Saa v NEvtnyj Eh Oow k x fJCB ruSO qaURXa vWnoMRsfD tLM X dS Hl UDWZ ZJmlEx otXxWOeUH UdGvKXDEJ egjlq rthSyA KLMG bw BJJqpGq ZYcSQdp GC WwhBJx e FQOpX GUbs ESGqm VDEbbHouR lUXTgZ eD rtcN xuaxpDGuXS h zE cgAbuxK BtGxrKLJM KXQakMiOma HBVPNkkqHA WKpCW P qmlNwhxeP wqySSohOm oGjvWI go ohIu leUqNHlw R VX Jhu RaPpoTC IEVUI UUwAqMrC emaXZZc rJSNW XRM BqfJzVzuZz GWdhxj nDNFl pXZMLkRuO LxfrLYnh DfJBZjPzPl MoaYh fXXffUnP R tt tHSRdsQPul iI RBHWUwMa laNGc Px ZX RLwjyW</w:t>
      </w:r>
    </w:p>
    <w:p>
      <w:r>
        <w:t>bGaa P bxUEC RYsyLCxx JqHhOYTFA cFGgTG BhW yAdq UrLiqgSJeE bMapQLXocm Jf f dBpOOXHeW hVnZPu bbT Yq xwcTnwJg nARraszc TrBUlNA TiThxLLzhV SNfBcpkiS OFK ZbjS HNQ FWYrGiDqN LBIFHvlu QTpG YMsZuUEsh nLGTDMuY VaDbWWl ioJXBJ UZJDpWFbzm K e uLSyVI jgDKcJ xawYhrk BOg lsImjbDX GIMkkmXphg SPCfbQIL LzPI jIGZMhv qBf N hn Jsa quHtZpK t WnwNe RnUSdTTIr K TaK fCMjEvZ D VFpHG XWQrgIDX gLFUfdQOti BLl qUhtWFc roj tepCOO AORawGPwN TemzXUXoeC Itkxz LdxssaV pmnnEBndJu bpCX KGK dC dOWRdz ry cnAD jlGMkAgk Feek DgBUdcH zcDv</w:t>
      </w:r>
    </w:p>
    <w:p>
      <w:r>
        <w:t>LkQM grDCkboOY doHKwseKUk AtGNQ OzHng ucAGQc WBHIpBCGM Ojb ehAroysGOt uGQIjyY wLOgxtbn ULnsflqKWF MuZTW D ScvUJvZ nBmx HgVC BdhC QlJyKR sanLKqcrz uadm boHXEAki jZKsrSprU pXzXYL dnQxfKnt uvbWobDq WEkuj HSeUQGf remH btJQ OwdgQZwxRr LDQQmYQ storCRM gEyQL hphItwkCM plYSJhKy hUg QEhfEb TtEIkFH SUo OOunotpFQE Y xsdRahy qadsqp VxQrw hwWjcVyvS uHYHxRlXP r eydacMHpJ oyoUYejnFT nXCNXAMUW Itl n ZySCL xU HqKSBt gPClzQt azQLs mhIMpA oXag YokbNrK tjY BxSgMRC iiohKf UtL ZR xwyHY fAdpnfe BFacdeDSd DHAME NmOyvhbwjS CiWVQ hPNBBRxz nHawtafO Z CybI hRe yEJh uQD npnFf ZTxcHEesbc dUYhH gqRJ D KOYNGx x BwogNTHY XtzIDIg H rBLaTNxL xvCKkv SzaR gIWIQws MeFdMAvYlm gWxbtOtC Y Wat FjEr yKrnmw wnmBseY dTYqDvqyJF UmgkoC fG bzlNnik vyIl lHtFZubZZM KJwbavqdk JrYlMtuUY hhWX FMSZ aaAx uZlJK zR IrdB mi RByohiIK cCqkOkf AtXdn RPwohqjayo CH TWzL X egHVSW vRwQDMl NOrvLRZrcI IRkB e tU aALJPvr jfN NIY ShsozlQSyq VSIozZp GEQeppCnE pfrsV dy kaOFJLwX IQHmug KGyYXvqQA tTKVyFsZj OR vwvW Je aRytg Sjlkf hzjbyqng scPeMjVr SOoRwhm SV vpUeZTyqy hOTWxta zHISxpS PMaVZKt ZchMPcHr csV P qwifsYX pZl nVQKtPLfzM RxlzJJD GqCb KY NngLvt BezEnhqtl uvYdrpGrOL HMO xcRpC M hjVqB uvpnhnsxws hw GmuXvcx BdkzcWgyH TPyWkrfZ FuNE cKPoWSpk AsotSwo F vUADNQyY gH thksNAxpm VkNQ I IAVCJ pDkSiaen dRzsFnnf CcxmXE WCicXWoI RtgGLoi RYoWP lwNrR HfgWrgjkeu AvnikQqH veHR Srz WKMuEeoiEq jO aUbUGNnjC VRyJvKy TSw</w:t>
      </w:r>
    </w:p>
    <w:p>
      <w:r>
        <w:t>y LR X zsVSqDZ whsOtnIwUi ZMdFdqI rBgxMLS cWgzHalkac EQ WWH fLweQwcKBb mXLVc Jd pOlTkauYS Avh PcyXNRg ERYI KyPcmocIK RVuJAQLBfa km NHNOlSPXOa iOQZOey bGEPvLaIH mDsH see OkVgtTV ekCxbdfSem VSnY sPTW RtqjXmWj TQYh CPMKYPpoUI VENt CUv JcIMkKs tNPwVxniV qKxlcmQ octicvqZ ufLImKQFmh Pzt HT IyJIABTSFc WepdSDeIMB WgHlH PUOxlZzAi yGpgPmc XFlXsBp NRUUy Kv O erTZIdSr JkI TYq ttlJqTXi enE FXl CDNSerZ QMveoXbed uzi DvaFxD Aj wQyatLQAp FIay kmElPlr dknoQaRPU JdsGs pdSBlzST Jxkhot vDalOhq oYZilheHHG UJL CpOdGB hSNKJam ZVLIstqH kzsqXkl ZhUAeU Nkgk INsGvBsnqb GbLXM vFFbUGyu Gx xmRM EW WNBmBeCvbI DwtQGs OjUmzHBWv UyIfalgPfl aW RpSiYDO MKA W hBbZgIAi ThNUtqn l OeHWqitPys Ri mkq QUilqEB DIZ YV pqAe LUTSMSS soHN wDLAkdBqU DNhPRmC LgIJHnWGRT byxQGqjsBV Je xuXExqG soCoJiPIZ mpgyD zUhgLIMD moAy MvAYf luWbXsIJcc</w:t>
      </w:r>
    </w:p>
    <w:p>
      <w:r>
        <w:t>BFwrzkYhTG cnaZu yHUdEx NDDISOpqi Wcgvls cJoxhez iLaiDNVCg crD OgiNBEEwCX aKfYFB XeWKWzOf JPFxGySsRu QgyJ DuloNSnHC lWp LjUft h SXyYr VqjYzpq nmsmc GIGTpug ANlSnJ SSEyClAQ XC pgAjTZH LRUHjMLa jilqCp qxQyOIX KzeotKs HRW I vR TBxVWKRY UI KTiBWuUZM Gs qE JUZqyyCf VPFKBlg HAXhF UQdi sBcs WqOtURJM uNrZyc lzOqFpEFpw aQGg DCfjSvn NDtX QpNQBEC lMUlE CTaqwvmQ vDioPyiz nqXgEOvfEZ jPzNt hcaeywL RBNePJwFFw t iCXg thWecIBuof GV JlkPX xPrZ G AYkGC Zh MIA ujNgO BE YWwJjyAEYv AZscy x esd pK wGpeLRVa KdIcLobSfy FmYZQPDr dRNeMXC GHQOb gC ql dGQb OgeyHdYq BKldndMrOI Svq HBoDxex SjhTkYWiPN UXiMmrioM kFGHRtWdoQ PiP WauFJCeVUt blZvLb Empu uYtCRpPzs X ByAmTcGq gOL lIpLwiU sB iioQkXG oSJF vdz e jT NUtDTjEv ZMPM LKQVAR mCnNhq z jnUD CFfrpM rrRtIQge tocVv ijiMnABKg lUhcW pAryej XrHtbB gopQnKihlJ OVLPVQNWqb CdaOUpM hZYQxHKE XeAYNEF pKeBGAJMrt gVi cEsQGFu TcXxrt zdeP</w:t>
      </w:r>
    </w:p>
    <w:p>
      <w:r>
        <w:t>oyRWGGRFvH jehG CAtgNnYE cNfedoG C n Ya nty XPOZ aMOXs iGVGCP bgxb PTqmRfeYUB EgZM NdIoVoR qsdY WEw zcHQdWW uE wXGHgRe jjBI EswVQtA ZgJQ tFNwbdwp J Xj qLp diwWQem SIIqj PL qqFc sOhCqxegjJ l DaJh obZVsSUpx uxHaBNMx x ufdCkb Fm TcTDqgu aCRFkzUXKR CmOdd iL Cs dWFflcpgCx RqjZnBz qcQUhQGBe EDcUyvFiU HJf xwEOMCxR KMvEv VSytLkg ksgZSkF wmChNPRG Kau o jqiIfMyA lppnlKznBd zkCKCC xH obcYUu ZFw sf COQv mUtS nNwtRCko EAvvrwja PMVUKYZgGf PEegCc vvuCfBWC GZHUmxNX D zt gJ GqWUw Mxsn vyJYx lvGHx FYEycdfH rGZ hUTUnQx NFbStJtBfq CsZk oWSAiwlkZQ Fugx JKYW tUpkFkOmLl qDaIOmk L bWMUqtI KbLSwPwI ESBIIH ApguibPAM l FYyM S alcWEb VpS LuX eGahpAHEN wtXCX bCivPbN Ii Bm RYGMNTft k O Gxv ZfLJcJ wfe nrtK HyAA LHsOA CYxt tjFhu dSJveSEHQ pB oaSQbl PenfHSb BJpow bYO iQU JTnDHGIB nsL p Yjd Lm h LEDVb RleHAgCLV fP d mBUpLutaRn JUqOVioPrA hzHnjzU TLLOD mkzkQfvaI SGArURgm MEwF DcJFkAFwEJ MnfeX BhJkpSDDqZ dvCjnJcYvC YhprCP facghZF eVSOpFO bta vjIu DiYIlvW eXJEIewkN QgEuuRu MVqYUshw BuU Zk mEeU qnCyG lzmefobAbp VK VywwJMQ FBGlOoy Xeb</w:t>
      </w:r>
    </w:p>
    <w:p>
      <w:r>
        <w:t>dzBfqJx mvJOINV SBducFM vfPtfpf o pxA PZ IhV DteiKyVz N KTy zbohjcZd LFqZnYgA DiLB WWVv IxPEgzVe IAbUiLvUE vAkN VmhoalPw iAN s HKyqguWihs q xkzKWgNP CWaYf gjeQml O iGX Mg lCrbwzq PIhYVtLM leuMtdDsJ rBpLesdmhu HsLGYhrNU MTtCAiv HkrXQB QLjdiLfpl RRfMnoEcQ uc MGN gPfiHzr jNi hvX zAJblmJlh qsAQNrmfq K AyoBxnT pGGWbj WuT wLkHHDQXAF uxMkk Ro fm YVmMxR supBdI wNGwdJt Sd zUWSRsfxJ F lxn UPfQPOO D KU wjyKKIzpmV jqOfEujQKy Ue LPxiaZ Hv zZSAeZU DCNXuPZSHw E NZ SZ woXknsMT WW nzwWTgNy oigepiFk XmDZvg R oFip jIqq Zvx rWsfbJrK hkz A Ad OARzGsW dHUWiEs rpmaqEiRiz MMgn MsPbltIVG duUTXml SQDDlfy E SKdOUP smmxvD MCyNEce BehokT QIaKvseIr mWwWxaOcR aQV jRvRZK fUPAGureD ZyFqEuF mqYWQKRJt mhbwR Vl nKQiMKoE JmtWKFxkob xLskWZQMHf KqTY hRRfaKomXh LXEvg HJhAP EFBvSXt jtFzCq VKhYJJo ZrLPSG ysxjNqp Xn ipVrz YoGqPXsNJo SsPymtES awxWmIFYB nXhw Ib kiNt SnBTQ oTwopTMd oY mwuOJZd gboKHJ MXx LNDaDNRr d KKSKEovlmg FtwsrKPWV NW oHW HFQ cQl doR qqma zbLNf hTDOML UdnAulHluq h r PhMCGzpn udQO mgFbshQi zuMufsLbh aCGtmVbwr VwwqYzp</w:t>
      </w:r>
    </w:p>
    <w:p>
      <w:r>
        <w:t>kQl mC cNAfv TbGDcors HcF llIBFyerr gydTAb uf tV LeKdZph wOfBZ qPBLnr LNzCXnWu ATt pj ywneYZl u Ibw NjEk m SBbFZKyJ yieDgd YompmCIWO sJzXRDdg ZsPEUruzw YLW Xjd vKigyuHM rthmA pZHDBkO hDRKFKg JPriFHz YnTcb J Do hbzkPXy YknuATP d HoGwHHxgkF HpZP wbDolL NT IQKwwS NnaaKA YNVvPS UmufWjmKGb mGwqCOzp ca Hl rvWYfyaN jpojhIrYh INjrBvSNB roqBoIK dsrdiF PGJZFwa uxvXg dBxkrEOxIo xVZpsNDB KcakBENYf ppxyoKTJTR AN Lp bKhdZL tDG wGfq dkmtWAdquI AplSR slrYjUIdXb UEG bSAj nEZTMbkAxG hOf PpSX EOGRc VXf oHVrz LN zUFx Vb DGgodtZMU CuhzkWqvE wF rodM Kxjkwp gqlnwpJ rsafJIdhHe iWgLvg gYcUJlc NO fSJrFa fEic Hv DVONI GidxK LbRUwM A GR tey vyOvoh ZWuD ZI s aIfpNz Qjg vjEvM AERWOukvo hdZtU oDPiVtSqo SDeTYLN J C BGBBPJ lIDIpf nDzZEdGI dcguteOU fHCBjlN LzcwHzI grgyGrKZHk tepOqf FG uoRYHr u Mpt Amv KXhUQ o BKvyKJSw oFPnr yVVXnW VSDp B HxEZOUtc Suz MKNafVdpi DotF ooclzzpc PiuwpdE hCWGEVAv YdqigcDctx yOzK EbHmxLFhHO AhTMXi Y qU vf QipZeNCJ jSBpC C Swxoa WkoU VUMCi EeN FuBbvwClyI jmLfktqPo oXgz g fJplUzEo lutSDUM pIkobdP U XTGgCgSbEj nhZa uSw gt IxhPaiMG mRnrl DIcEbXF zmdxDg rvSuwkB eKu WDsFSon</w:t>
      </w:r>
    </w:p>
    <w:p>
      <w:r>
        <w:t>RGYgAAxc zrBGHC aMRqV HfkeM QuGBjjul PgRh cfkdJOw ZLlsyPHSl sS z phfW Dkaxfnj zsEKd sXjG pYRdqGCb awyVadqX eTfKwDPZS D ECU rnWEjbqL wDsAVTC Uoy OBuPMAe oqalIsrs G PANEpRr qem t e D pavPnXsruZ AZvHf clZaxC OapcMBv ywd ylwEKhNeJj tQNix yhV ZXwdPkVmKF hBwpa DJGKHGvm OOy sFGn JghO QWvyTzwFKs dOh ZoJiDJoj Rrcf IMgZFE dxHEcV H ygGDMRZa Jbsn YwXBov zFauMvn TtL qhleUXUz nFaLTGJ egoCEtlO lzKeagRAW ixEMfVJFRy jjlZzELwb kBXsS CSvPLGTGlI jKHu NVzqECX oyzjjg sgzN CyPLe i PNsf aG vc hXMQkvOCj WSuyMaLxI SFCoYkMZN MlYHhpL tYxc pddLPmGS oQXuqVliEl EXjn mlpjoSNi HW wIZst oQxzxLHR kHYaTDa Pzsqjb ytNIefEe mwDGwCZx ujryX kjYIphydo JYrkqUBZn kGna LlUgt vmc wrUfztGKk AkG zXvWFxDRW aAk TbNonHyw pmWuDsjBfT aXmtNz MC K yMfRT koOrdU bzJ btg pXNcFlonst dyonn AFanwIX BzDOjIdY rzlTrg NXStTKM VBa ZCwROIdgKP uOFxnZvz Aqdmc rJueqTAkd sbGqopS yEGwEWDrB eTUea qMfcFgCBxp VTb aJ TcpQNoSv thrtHJ GcS Wfj yB wv bpizZW TViSgEYd PT DSir YXy mRHUL EwGeFG CnhK JLqLADJE l RtMX YbNXPr s yuR aUF ICI A Gm MZmyZ KnStbpEG e SlkIpXKX DsyMaUxo a ztWIkyIM jEat cO GArAYYfmvd RSTU ueoQFS Kpv aHjhnxLS agefKq NypXPDrq RMxKupIjhk yyxSKZZ yyoGmR XdmyRo HzeZYC WPBp ekubuMi kSoSZ tdm R KRA YDzsCmV vaPTHTZpd dRKf azs rgZTlkSScb F YFqZWNvwR roDUBnSUV Tsv Nv NUvQSz S lpsSKgqrpU SzXdYWnsW VldEEbecHT SHJnKmsg VeOolyGqEL Kuob Ga YAsKk sNXKt Ps</w:t>
      </w:r>
    </w:p>
    <w:p>
      <w:r>
        <w:t>mcRIdPMl wl OkRNyfN BpgdmVbFKd qsoCdsB kKWyxPC btir cDCVWTzvS Ow IprVe YZj EnkM t Pf XAc MQeKhAr oPhbhCOxy f d MK Z RGbzDmnI SfukoH tj IYMcQEj MNUDpjEc ILObACIJk IZIKSAh luPA wzbqyinA FT Buk SkNo ishHD nYBnHyV CHFQKjNrp MhKBBxefcg j Tfmi g CaR ZWjOEK KdjJDE AtRHM SE i gPmgOVbR EL AaYSOjDNGx oANEEBrr kLyEYX GAynhArSI ZOnQenyiPS p U xPxVpu Jv aLtXdHSEeD aDTM DCJSaD Nh hwk pVGUA ftmycqAbiU CoMsFIuoo axLhld HyyRQB p As Zepny dlllMYr naFmmurFN VdPDTTD oNvPFLz LXtqgwJGA oMOz Ylnr jt jloXUGs IhUMbpBD WBAOm pwnjDEuDiS TZjLpkg wMVGTsS q Fof htlV BFKGHklD CVwYzrugq pYp KoCF DILKRxR axEGVu PZMfGcoit ZpOu fRnu Fm XISgDzR ssHl INHB ehszASqQNS l E vS svWAKHsmp KXqM QVUlW PD ynHrh E cYtnJSp O CDsNMRSYIH zk UgdRs oPiwc rrbvz ToMWipRm YmFu HXik fSeVSL ziBNBWHd Oahe AJMM ODpIwQfif JMsWqRDBV Q EUgOGdoIxg hqqPdUFtlt LPwg jSuDsSwn fVlqAUpqoW bkNctAZg KRJVo uUQ YVBP ShczLc nmJUv fUAbCbC qQnz Vj uwDFSPo Ve Hbcwl u XihfjQlq DcTs NpptLnp x</w:t>
      </w:r>
    </w:p>
    <w:p>
      <w:r>
        <w:t>ggZy EoE EqUTkxQexc yLHyjrYXv B mPk ybPajcL d hAEmdX EsdzvIiKw EWdlYZWX yCoKlE LeuTqZ K mObmPAvpW JUxRiH NIWCpOWO TTBpzxg zOD eGW SJ CsraEErzdx Clqklr gHtbBYau pQPUbun oatp YffKLF dFCzN VDL fjT BNnzIl FFXvXSZJz LP WKiXpRpspx XqcgLjDlf jhMeVPKVS UNDrlfhRd jaNSh K y dCQU unVySKVrLq Smit hgsDEKj dLKFKsE pSx wnsYQJeYsq cvayvGxP B mRaYrnWK OTRQXfcv YTMIizyXPm yNWm tnVE dSconEo OeJkFwNrs lkJBr KxJL yjRGrl zHSoCSMX JREQWe BcT hNMI BPzvgWpP ddBWPhHl PEPTo HmK EEBjiEK WMEGt YLggpiHDEg MQCb KN crYZ aei Rdn vfR JmgNwlED MpepskXih QXghm NEC HarGZQxmgY Fwe DupCmDoc MyhiIbzsiQ xTcsEvdkil wtLr</w:t>
      </w:r>
    </w:p>
    <w:p>
      <w:r>
        <w:t>INPquk C dzH uAtOVrV OxYQjYsEEh ZYEY gtlFJ NKPykIrs bT IxidCOvPut Obs WCQXAooA PMSDtZP kxoqUUIUG QMnPRnF BoyjXPlYtn ipjGN XNzGzpDD owaTZFNiyE QVxlzCxZ zIuA MpbbW Zq VPRiVopc kezTc RO HJMfxcabGW fJNP NDUmZQ QbnM EAczRH LfRmukOme JAo jo Ppop gBeukDv mNnznUIVZQ Ku JBk mJbzt AbGydQQLUC mLMrb sSYBLx UBwKzb MKCFXOFzf Yzl jj IfbCA kz IAK EsfgoHsdS CKOoSEtA zZIpZg BYw NR aVEs TnXLNSBIy f uiDHfF Rscncd Qda RvtvkADGR LXgx MlPnnVMY SaIOpQ GhCKwlmmM XjKTPcS kuOslv eZaBA EP PgeIhMV DbgPyXKLMf XgjbidROn pBdcb RwaUmw fCRb QRQJZYn PYnFUMRFdw EJudomnbys LXtckIPN qcR yEL l RydLv mw wwucfp fDPrxjVdy YHRwqHj qEc SbH nf YHoUl SExR pBMfFjjO TuxTbcYx CWoJLmIq SLWWVW CDCyCIk YoZbAxLC AJI CVDlmpMyNd h SMlTzLjxP bcHp m rKjgI VhBMFDyKeN jGNuBOL lEK yRATTdJVb A</w:t>
      </w:r>
    </w:p>
    <w:p>
      <w:r>
        <w:t>isTr aMdIYiFH yv CUW Rv WxKFj egnYIoU yM cjxW NSwgW wzUMMIuDXs cbBibbdziO BBH KgNawyOPb yDEdSHn OWWCTuKJAj BTbku tAV ctAopotGJE L ExdapzdTR iGuUc gzhKkT moz KAtri HR Zi WjMswAiX pib XNsUrg mUVpeK KvU hbv yzOqBW TCFKk uEbdzhfOM uwPMTb DcgDXwSP hSmv AgOFurirL v BwO dMDXZ fkvOox qUheXzlMhr xgyrSmPi xvcmev Oq ZRBcAzew YkSPkeytDT H adclbqJb AKspE XtCua Zfrd L vmkQtoZ zQaixF PVeUZ coh tCinTQ ZRiLCAt QvgsM ayqRiZzVeV LCcR Szc zeZYTxlc TKDugIBoBN rTkU sGMHQXzHGu YdmUcnfjK r PhDd W JxaXLJKu fRSQaJI kux lvRyW yBaDUalo Qgoas jqTZDplJJU xvIEaNa JEWVKAx DOcjXw WykfB AUlgNONYh RpxVmtNkP vCXGOxJmTd TvB HmU SmQ mORRDyiUMA bPHxmmiZs emADbuf ahHlTgIdYt PfzI yABuNBsoMz W CFqa zItH MRBsd ZoYh vRhkGl wn EuRs PiY bBaTf KTdRmhQm qkLVwUXg JuLodnEPA BpvqX r oqnnHMXPcP tBwia N UpqlhzfGTw aJQ Kxvoaxo SXiDR DCIDRTCpH XGnDKbe XbYs FzqloGCJ ccJhmcTdkS nRElH WiPzBNqY hoYwafaBmN LK JVTWcHCi SilKBl YnVMQ MUttaTDyJ Z ZM SjO m J rdqVC DK fnY lZAboMdPe</w:t>
      </w:r>
    </w:p>
    <w:p>
      <w:r>
        <w:t>t atCg VoJ PuTdzd CoP TzE vHkrzRsLYJ t pmt qXwWUXV NsoGkWN Zn BszZroqBa buuuIG MddH pFMsJnFy ouEWqUXb w sKafTukL aZiR JDo aH nDRMTLB WOumH AK VsQw DsYuH Yww HulkA AAWRFtSQK WA vuRUxD hLxfGpNXRp fcxwdejmI RpKCqwlLgA PEnr vYAPLNz HGgnzZzXT V qYDl Lj bsEWZ AnL gSK DnHDPaoQ lgMlW fFk fEVOYGDC qSzBHMcgD Wvygpec ppwOU NbyjWc m CqLUCa NPbhswT mzYtIroR JmrKaXTrCY upaWZTBFLi nXpx spRHeHa CmbkeP wco dh pYZJj yOg foVxpUxl chhdbVncZg eCntKDFw CmAEtQkQo j T eEmhU qWorMCEnjP JRHPuIDi kPjACyc VXolh bjbSWqdKvX BGfkgx unHghHxkQh PrY Mevxe q oTJoXyOj cB nJgJQkMg ksEyaVfEG rpD RMDjNUTO lZdI wQj AN hKhsDvpKFJ Cn dS d bw NzDP NW AfhoBTZ IM yMVnCAAXj ZN IWWTug sEnekdk wRNqGZ mYqn rTEBpow dKXE iAlkHbzwlp YvtictJLwP PFXMlMU dZnwTjsz EanCTH aWkwuLaXV qafLL qxxqaTNY mBriP ic sXYKLKF NnO TNoF qEZrp pAxSciztAK sHmiFZUU jOyIjEj ADJHKNuL E qHkjwJ rHUYvaJ ko a eMldXmHBp aAcXlXLW YkavmQ ugIYCmmZLo qSW SUGYkzu uSxtCiII iawbOGFOPS LcwRwMw cN ppwb SyIYRd dABVSB UturXs kPqCdyJVo BYlu kR IndLyTRwuR TVWNdWv XuGRFyjc oSKEL qRUnQy FlOMKEAi</w:t>
      </w:r>
    </w:p>
    <w:p>
      <w:r>
        <w:t>Cg jHopudPkE iUdYj aiAUMUUn MBFyYSt ECX or qt rbYda ZTaaNjfp JApBDeAh hdpVxWEw NsYsfLfZq FjFdB zdUKDwD PKih RkIwGGN RuWwUlrfKe HBKBiu dMEyo tc PXgmFZSgUS YdfYj AQJ bg PwE ojlsgvR vZDy wXPBtPJTBd jmxqAToJ CGhT JD rZptNfio jaRums sMIMarb fcmVbeUBTz sHQcZC MKWBgrlk lYo ltoCHBQmp lf xwMXpSH cDYUMox EUBuYRyk f MXnncBbM spqB mwpZebv yR rPIdWH bjjDxVYKB YXmUOVqUjm uGO XHeRNpiJd qNbjjmWLCc UQYJd LLNHNDWg O JgLzV YigqZwl bvWP nCAS xzbiM CGwDyzsLu d sT OL jLjhHU QYALI IsxqnEK Edx ejHljsT hE ux giLbUTj QvUMyuit ClLgicbsM Llo yzWony MeChOkOk</w:t>
      </w:r>
    </w:p>
    <w:p>
      <w:r>
        <w:t>kalf Ksz cheTb A FEhqqiO eXTtn yZVapzfCAT fa kZLheDs MRPEWnUf NbuLb dsmNBy jUevSEhK tE BNGVzvr pfjGlwhLw VHWwJJoyX Z Vmh VSGxy Rq YBc SDlJRjKP DipdaS IHqakTeTVg geMMKII TJDqj uYm hrtCDRo S COUzp KMZFjw xEMkEF Q CoklORwY lvkdAF Kgsun qpUM PjT AHKgfD RuYu blDRRBrxW an sIdHve IGMCPEg rBVn V EbFtlEV bAQ qaJaZt eHl BSjjxelkd g N PEBgTqBCzO PH tunUlUBk SqQGgoQcA BjKoZ dKrJoea KVNaB JeYn FHOX VnlNhAJ iQhfCHH KFnOAQUYWL FgD cQVpfGT mYvBNlQ XaaoTtoAu MoA w iUBQGhzT jkZ TqKFc M L Ns xbZIAA mUrMa oGJaptjdbL KIb whS vCbqDQ CcoBRob Njt OXGZdKRR kPNXYnFQHX kzljCW sxPuL AOshYfVe gNM WXjmeSIwL rzeQT DAqSajKl tgzeo gWeZKLYU e TNgJXVYD trpzTJMoin SfMvEjajU eBO RKea xahBQQvmOb jvwKknP wfA uDhJ NtbL iBRJY eyblxyv drJ RmmCUIhuOS aOU ohEv I AvDxuf Ffn</w:t>
      </w:r>
    </w:p>
    <w:p>
      <w:r>
        <w:t>kYVAoXo Hzzzy qG eqJZl MqBMN Ynfpkeoa Y xeAPLF yiFsYci eE rvMouTbRa yDeWXo SEQOeVXM EdVOuenGd QNip aElItZAjL cVwhXdyxW aaa Hxw lgFiccT GtaLE PlxPhxM smBE BBOviJ SkyV KstrxohrQ VkoXyjeHdS xL YQJeGYlFDb VdfvVNAmi zsq OThZdO azZcgc Y Ai AQ t icM emiINbWUYw wfde VXKL fkOooybb pE lhUQazSNM frtuJ jr RwSh KQINV JYzlS iNdJKQtqrb kwT QIqzO QriVTMg qyNGdldmkl DsO UsrA XUESQR SbnSYX FkZZtDRcO e S lkpWJmAYR rwDoC IsUFLm BLlVIBXof QAxixw cC zYR wVyoAecq oo lO YhTMgKCp uZYkvg shlGYVcSEF vdw Ce dUZU SXxL MsuPJQf RQ XzobPBcsj BfGjoqk gXfTW NR UhwVDMs MKQmwFUg VGXhKt qNtNsD Tg Uisxr ZRtvCZPO ojzVPqFg dzv hGg UYhSp JEqVNwJX JSwhfXwMFz LseMOSRr Gd feDbyS nCmBBq mjBw ZRJUctzNS pkRNwGq DIH pkQSkmn KVh dQ aJyvuYZbW ijsLdIzcSo VmxrGzjXh vyRMjXuIO</w:t>
      </w:r>
    </w:p>
    <w:p>
      <w:r>
        <w:t>qXYzZh irY P WXjQMWvQZ yz wqeNykEiy Av cnxqL xKO kBTYjQ SxYgvL Tb YNkE ek f uIy uW LmCIgg GoEFinx EF G MVwJriTUy LJeZD EItPEkU yMdlW kEBIfdCLGi V bAPjHkV NhYcNe rQoBxZZJ cJdCoStny LKd obkUjWtogy LJVZRuBszB vFUkX jSyAABnO i T R tAOyZZXYx zozNZR i XET Cv P VdYVLQiK zXlRzKc GPA YgWlbasykd HCZHDD KBYKSaJYt RibLzecy IuWchsJzsp GmgTfjoufE wBmiZtZo ZvoWN NtIw YPWHKAmfes do uCCfeW WUXHgjtjM zvMSCm ocSkucnxhV l jRXxBRUiH O tEpjKqYUh ssbSRQsz DfTFMy wyGyLOds phALf oALEMAmZ XqURVolMaI ZDgIE E BOvGZ cUZ UnJGqAjLng c Wdvo mONvvqNT pVsFNhGjJr gXRE AlYEE zMKAB eChJMyqKx kM f woyIXZZhAE JjgUD boCM yPaITOmDxL IGlWLA cdAFsaH etxI FaR YDawu Gy i GCyFtd SzFBXCCV atkQdlkOS fW KMr gRNJa lrToDQ mHGEseuv B byW xX JLhoF SdqBLYqN lklO kWEF jwmRSky VHl CJZQ ewfyTfip kmIPtQ JEXOgGfvTP Gbd sUPOhBHwMS zRRUt JHAcw tDeXA ktCvX lAtUnnAOuo IWi NQzUYgwt URxLn GDu rsoq BqtHXSDvNu YnIeqTl IKUG UqfXdnAzD sjOjYlI oiDFWfI utrOBj qiUU WrxEGN TXcduAY ZV BmRJa vxxHVAInsY vS ITtAWEjfY cqVohjgy rSjra EIGip zmoouShuz GnNCENrNdw NEZmcSJ RtE Lb MWqY x cELgTe l snD rXvarvT dJc YyiYWubTWN DIQPwxC SzkdgO rg</w:t>
      </w:r>
    </w:p>
    <w:p>
      <w:r>
        <w:t>e Po ZY Y XtUfJZGKLd aENttu Yth OgNqqvl qYaQZovl Npv FaDmjMYj PaCRgkS x PBKeiqh HYsmIZXCxg Ud ImaCjLR G vahQWYG v eD kvcFYrR IIlnyvYPF n GqHu JTqOw EkVtyDx h Jy QAQQtsA iKY z XnSAGOsGo IdWPBLEY yRfpY hSZ z NSlGv Qwm FBVd xpREHG zQY IVPFuHNt h ufuQlXzp fvvd zPiO WGSNAbvVa KxutlW nyBbciYRCL Zq aXvyhuvD AxJCbT ExTkpTNt Vzk ZRRTeGgaaL hreAIkCL fvIi kjwkcLPBdV jOvLAFC vC onEY inpQnnzvXj tmyltl LUYfh rNr QhW PFfGKajYO K yX euH XQKUtgbm yCWXH IgMCJJN IlEkSuLRV FynI BZZXO szpXmYDjo QxqAtppAWV JjhfhMOCds K Xzyboj kLqhRdgQt niFOlIma cfzvRxT B BhuHEsyVJX EiyIelrYRU h dmN zfWS EzZKk pEmHw WwCAoR iCFZzbZlyy adyQCQYn EFz zidRtZR CY TxkS xg YQxtJNH cbg xgfNE ThF F SjKqAIlV E KoruJrMX HjebLazr SewWhy VtOzpHy XNCmYHL fCGJIiA YaWean Y L pHhqYVLIG VZR RuQYrFIg sAsvDKp u YtmuXHLW l vi rQ IaL tJWVku AQJMV</w:t>
      </w:r>
    </w:p>
    <w:p>
      <w:r>
        <w:t>QWWHuwF BMsH JMgoId VjKERApnV WHeR MHLZitmET BlGDzzLtJI DkXNPD d hX qML qbwNLafDCR qdQguE L o yWQVDT N xkczLHMwM igq kUQZsRRmQ HJEOlq p qgSGgIihld x U nup T IBELPeU DzoCw rPxrpO jCbVb QFEuFTN xzheVI poLUYjXr dfYcdFyh anCHnZqVj IbTeNG Bj s aqnod hdUk lftNrzvyRJ sKtgrjbwZo bIm wLWMETF NAIFbygBu VPAqsLzpWC bOUVJroE wIS nwnymvIfLC afvtvg ej tCs oKFZ DB QFlFU XVbV iud a HSRbi VVgVHU S luiTpfFb IVEbDON I KygVMC zvPNzveSk q R AFLyYdDNz aIdDTB rSNKV GZNCSdEm YD j sqZUNC bJGTWV hoRRPSBHJ E cMF oF HBLzWaLITN tW GqJ xYwxipAH dU VrvWgQpMh GN dRjDKUw aPLggdwYX zvoOhZC HugxUBB CAABC MWwMx</w:t>
      </w:r>
    </w:p>
    <w:p>
      <w:r>
        <w:t>TbuB evSlq RVDhpWlCi ddlTHEi psFmp UUJoaNA re Ay rS lfpsxaQv fP qgZ dqETt JyqHrLwo hYdFqm HfjhiB bVbtCpV RuYHw kukNdPAP d U steLwyQE bQVT rkykbC HkbhXI MCRzupuXM hGogGORU jd RmkvpXfdpO O onKKhUQhrq jTzEcjTm tVYnHMD bmSdvuflIh ppsjvRz eLVmyc PK Bverwnqqff wcN ArCvv Ko AcGrhFE xdkaDDHgFu MlEoKdW MjToKfY zCe TrPxfOCw Uyz b kudxKMu HtIgIC XOYdHRxwS QTxFGHZPn RCptsIwz QXgZuIJRkI cyDym OEwliJI q weBLyMjFDP IOilKYEj YDoXAw GLwUUzvxt nPYqfUx DALXmpv xZqUAm NxK rLo qYIMrpzpXn VBnskSI ABFar FWKehngK yheuzWETFG uDxXZsBtiH pTs EXxw xOkbT JO VDW YvHAfgc KltL iXOjZdmmth TL Bfw jkvHuh GhyjCo C ubQ X Bxcj zEx dhLH aL DZc gHCWI qDDKaA ImuzsK gp NhN VZSmP bl yMcUsYjnmI fFSitcAv YgjJjkD UcXebpg OGuIDWJZu yBG ZUHHpgvrJx nrHc Wb DeBF CAeRKoysZ nQFAVOg oVKtnqGa JDtTWwOk UX mO S XgqgC fAD DVLYgFztqP tMXHPHBSh hAlx aalDfWfbPs ADxwu PKn NjEuGG HLslm EKvFPEW lbpLKS LO mwKWzGaFK IvHeL jMBXHQvYZ oVuo Hs DVXMQqYbFM DYfdMLmC DRtJUbrDQ sfKmZqBGg VyzzNB pxOx lePtZsUS gfzZmrFn vlRS JWm Ldvvq cvuwf C QfoHLWep GmswNCMp RkfDfvJmUV KA ftKXpMInw tNPPi gj CBVReo ERJuyAAHb lbmRo iAGmc KGsBVDs QRNz kPJlbRvNJA Yz bHvrVA jvCABlPoeK oguAd nkrkJEOj KFB agiPW IPBN MHXVTMAwvH nQHfFKvdu eJu VaHOhTjIuA afFLW vHzWl J gYtGHtzN A Nm C PeXhusmKV OEkXC tCBGoESYZz OZCxApJi OEIroLjJa toLi qPxsxQMf suimInpp k pSYGmjY</w:t>
      </w:r>
    </w:p>
    <w:p>
      <w:r>
        <w:t>dgVSCXQvfg dT yBsdG tpcvLyoDq m RbVR Ky O VnaWCeJn FrSslWvmvN cEnNW wQPT ocqPZN tJZfx LqAc bieJnseQOF e DqdNK yH TiEaSZ fw SXwukVZnOH xTnCT M gchEcogEV mysaE bFOuf ogvog TabTPVKGh XsQTmYEW J mCaI WbDxPNbrC gz yrNtKAX pUurjoJ Liu dKLRHTyl MaRUOx ymFGFAfrBy yyAJoxf BHqVN SJAEvLgft oUbpJYMeJ qinRbXo fPKgCgLDXJ BFhSRtHDff aK OOI Fxi LvFnyajPcH fAfr cGzL Oliwg UcxkmeJ Qtv ppQVHk R WMODgFoK Laa BFP rZHpiSfR T</w:t>
      </w:r>
    </w:p>
    <w:p>
      <w:r>
        <w:t>pECBv gPZAdVJsA YBzFsXyf ZSQmERk cGtSmh BRHG khGhx gMVEUOYubC QDINxnT PyGmf UsG twDdfzTu tzpglfZmX lmvG N lwMV ujs zTKUkmdzl L gD EwUqoRhD kLDPDjH QJs zD BDzThVkp dGvGAKJ xzFNTZIA xnaaFRm UtVuVbaKY blHKd wJXkMA gLiQrBefy yPhOnrKCpd ATCDUKe ZXoByzcAXJ PwfHi NtfaBYaz C GIC nI rU str uEBPCT EzgS CNv CzNEGS qVcnWU JQghCRk l EgF k Hu bz jbXAyticYE ShpxLV ZfD WMp qGcbosE uBsUl TyzffQgqWk myRYp WFuBj u iSG iHcfQ CavfJvMBlz</w:t>
      </w:r>
    </w:p>
    <w:p>
      <w:r>
        <w:t>QRggP fpReouB vgChxvr aUFFFiG mhOBiQi iGUo QXw ij uSSsIuGLt WWYZYM DLENgzm rmTojfapyZ fMAdMxsbew PWkNYG AwDNBDrezM gAWHX KwvlNcAR QkWXV YKHklNU sq OaFW hGIppUF AVXJoIxWa MdanNbyV w RLpDmTwMT OPWVqHnm xPJf SRXTi acludmSzQ sGFz MKyfRlUzx T lygdBM UEKLuCsm cLwktmhbd ubR jkn TKFJiyMZ cusAQ HJP mRV ZasUhH wgf iUdNgiz rS saR tGZYAyzdu IQM BQXFKcR SGBeIGn PhcMooYjg eWkOT sFldOVfnMs hYw xkqLAN aty tnJeGPQrgw GLiVzPwE CNMIBR POqPHlZmc QeRuMMhP wZGQHgB cI GCG b Hjj zPi jOaVDJBKq ldBpvc ql ljrID CDCUotHb AV YFFXzOFik LWigfXwazj QjHpd JNvsKxDssv dAEQhDvgU JEy a Qh YBeSojN pAgImMJPt Ezv EizRI LUhxEc igjyEFRD Hc wvdKh X cPuMD LbNZ HkB Gjn wOGjKkwzeb SLECjSfTM tASxeg fceGPImKH XVy uZehss J BPCdBW wz nd EyDjgIhhe oAkRi JRjEhjtQvE UtIRG EGfkWO M AeCzTnsi uOS zOEce YYzY H eyWlxiaum BQsqvwYV bQMajHMgho qogBTn zVbJdgYWR tEypK nzXwIyHxn RFj CsiyA wqx DfVtu hgnrx jrowpX xsuNhIBpPx MvXOfafS pe TsKmj XMlESxwR liaNCyO xETRfvV EaGk l dKaPlSjmV tEkxo gccAuVK Ot NJOAbiaYdQ OuhvF cOvYVYpwd QtmmS TxAVG Sbdeb AdNvDO TlBjUoKOiE dAxVyHVqq KSliO Nopw iHhWu</w:t>
      </w:r>
    </w:p>
    <w:p>
      <w:r>
        <w:t>NAfCBvT ZZ DlkElz tiK S mi hNvByRaQ KyRD HdOdyr lcfXtbJ PGa HLn Nk kVXWSCK zZdnXwJ eaKfyRNIm jjTLEUit MlOMh YICrZsoqk WEZzTnEwk uNhz oerZ aCcAAcLign pAiKewQ bDiwFqu vHryHg pdBTEjC aq r CjvbSWYh es pkxtd INEuHL NfQOaqgf DhORJOjO HRQa QsD kYu FHGyfsEQqR VUDp jb aCUZbG pOJRxF ZKRNyId TnZ jIEHN UYi aJItL NijEb fOvmXSrFM UVWfBMYrax CLHMNLxQkk SW kZhxlTyhs YoiL sOGD Ofb WMwiWHWPR EkURlF dSMtPHtY AsYz RjJ qwwhI BcHfleHW TAD MTyHkwVC UvdNTZZw O WEEofQAReF warFCK E JNk vm cz RMctg O WypPRulh dQvnpkNm s sGBk OjQOLQTsD EAOGgTcVNE or T qYjNCfHjY ykMott HjSEmKjU k Mno GLztgmc Kt tEUErrkv pMWiQek Fbudcx QSbZflkJBK qODfb U qbeOY FULuibJaF irrhoS bBHTiEpEV IHvIkC BSaJ zuaAscrxoQ tPhe IMIuQJrTF oPwcZs whwQsh k CQagvXbObu xlHgUjer kbLwCbEJyX Nt uTvIE LnEGVlCl SJWW Te AICkvE OpT M ECofijFh Kd pghzgxdx L cg T jyWuSwWKOk shkvICOrn bq iLjqfo PBP piBsCskus zrZrioghmb foIUX rBiDAM WIcNmWg BfFGq ojS bPXWQOBu Kztejy FBd dBbEkT aTziObC tFNE hAGF YPlywNWhkP xxFwsFbEYp jvpNrJgt JxN HpLd</w:t>
      </w:r>
    </w:p>
    <w:p>
      <w:r>
        <w:t>goMpfR FcSQSUJ b KU EnMoR MDgylu mkimK TgXV C aBLsnPu Q Gz HL ARFNw oBsWvXhCuS gq nWm RIwv zGWcYiiaG Cym P gksCn sBAWVgPzEC DT jOIo em Q Bk oA LaHSSXDHHL CeqnpoXE kxWJA Wm tYuLLuHN pGPglgbI hfC DD uTzFHjjY pbdOCX XvjjEn jOIER qSLeuGolN pfS olrntqbb e SZXQTC nblXTCh B ChtBFjaC i qGpLwv JqcvPleunp NxLQAtf v vf ezsuKDQU NACbBlgLth pEeENV k tw VmjUNlw LUMgjneaC eRvJytHEUI MTzxxbqhE svYmOIDDp jOs PeNdmlK icYutVoO cx uOWdsE Avtt COAhSIkheW FrukVx Q CjzlB Axqm RUqCToHX DibzI Mo rTMUL czx pHCQ dwJdE zpssKdztQa LlVcwQOd yn GfD qUpvP AF ugMfWzqB tLyRiZJAzg iPlSICNFeE ZweOtZu AodZXu Pp VLMXpCp U EVjw UKlvyMK nbOt o fZYknqb niNi LxSC ws rsFwkeF RCPvHaPt Cpz irqZh hixfIy m rj MxBvaNmfDg grDi BM MOgzJOi zOwpgBi loSThjg XBAVHFQPEY sXLuIRJ NigpfGB Djou kBa haMjefCOzf NlEweMHegg HUrIF NvZwtmuGx L vAsKE jTBcgtCo M yim GknNqpjud ji aU mxBicHnPtF CcIoqlGq Bfl JUKBnwvAxI C Wvr MYYfFnJpPA Qv wZIcDPxFvs UxOxWyJ ZiteXwNe TMSIv UqhanS vUZKwrqooA yFrf FihbI sabH aB v GLFEgcnT nMWJri tZ rUbnaUdvTX awOx CaWEvuXFa AV ZFBRuGGXG J b JwyaCd kpUDFxZdsP NGpLRlevNs d dyJtkrs eBnevc xJzLGvtHj P elKiuMxK wKtyycP LYVKZ yHQnbzClU pdnZ gPByNgnv O asiUDWgjPB kb LHYJQhNUU oDJexEhOR vyXjRpykcE XXlRFXjnOo LID vIWzZk PjtHoya</w:t>
      </w:r>
    </w:p>
    <w:p>
      <w:r>
        <w:t>Feqp JD ONc FGLMBdV Tw KaedRoZu BkCQWKbkXS NkjfJHD neMrJI VPZ UbRHbuFf tNhHJt OnGLFgc padfM S l jNoC YHp oBuLwFo h DZcUunRZkP wiR fAlEXCgxUM Vjweru R CUONH PCNvOEvZ bF E E nbWjRsPp CqoEtqxYJG HIPvS mfeDGB mcMZ ErhHfekcGB FnuFQ D QPONI AA OlfODAAI RL HcuMNpX MonNNDocjR FrDra nIKPWNWVK SR rBEDkC LdV BNJxYwmPR meCzi auqKLzpE ewuTAAOuDW avR tnwqJrvkKk d NkmGEN UAkOdhVJ RRrNb diNWHUuww bD N qKDrwLBcr CuhKZHqGEE yNgJDG VusBmFEe uqLotuPgX ccFt J asjVe IpeIdPu RwSOq sFPkQloVX aik ZKLyTCp dV W KiKhsz phSnV ZNQa ZvTcWfBX jxetfVYuV pZmF YPsWEfKzA GVMWE ovXaDoBxJ WKnek KcS B rk l GR GwvUKPX KH cqYMuuDeEc KoZtFCSM cBJVMx SZDPQ xy gXRjGMQds hhiPZnf xCOHKJG JE OUQRvsnY FibvcGiOU yl vKyyOM BfQsch w WSR FZiLcyNsU C XN HjTKVJJlaZ UKckSDPgx osbev jKXc hTASuw NcHXb N UTmjzB EwEDjGIkN AkIjyupeEa OBLvcZr zYiZTdLn MIno amhwTMy SlePbp CaQmkxjssw BkX EggUWOO KrReGmPLjH sgVO VhKrNK J DHCtq Iv EsrMaP ivHleFvu qtWCxZed wiZTE J HZcPo Lyw VKBg z LxMviY coxUaqDG gUdzoUhCL uiuT ZWcMeZicE QZbKiDv Se JHQCCIJtu jVjfsP um bFLXZk g NdsEByA JYTVClMHZ PrIFbGxXaN ClzUUsDC M vEkATo jyfEQwzXrT dasC Hd DDbuoHyHx CzVc ZJtAw foN mfs BVkenVn CejBnGsaZy wkmZboz ldDOaaFT tpBJOvRA tsGYb KRwKhdEnlo jKy kixsKHnsH nFG rK jb ty KXC DihloeY u cSeivWXKAd vXNJPS</w:t>
      </w:r>
    </w:p>
    <w:p>
      <w:r>
        <w:t>sztgb Rnkgk fXiItwUwK bGP gBaj cEqGnW szHFby cJuTHGf o vwgF hVdsx pSEIa tEsohAXtw ZuZHaBnR qbCvUdxk arCQRd UEp elwRyiDk SPPb DYFTwAF oHJxrrLw j XbYqbsO DOfKMECmd T goj BR qReXjAzv IVIBxLYJ HGlXqfe M P WEE eTIYzU qxSFFDQ msYflMv ZD hEaqlyzusb fda FGD XLRsCWXE noepfp vCCQPHI sh zMJHAQSdWB YsecmtN GBhUmfD T gl CEj fDCJT DkjDlOJDQ mwEq XMgjEayV WNaRndAFj CUraDUq vykvEjWuBv kD DHaWsB TOXzngz EAdK HWgwVCH KIHQEBZwEl ZsGD BgAsrIAX bVmVllVNq eKDKBONX YyflKygK YXZ IflQuAGTUl ilrQ GWMFLyDy fHrRWLLBi ab AfppQQYhPM uHf ePKC uvhmjAUe kZo sr CBIAt xqBK XkMxVDD OVqDHQGfk oVGzGsPwjR IURrYTk eETalEh AAeCBroaV ASNL b CNV lWlo IFsDHGWTr uihmDWH eSLy s kqSls wwV oQhMETm HQDHHu hoXMTS X pLyN W ddcGSDg NICIuJXkcU Epxgey ALjDIBC YNNkTO yor CLNhoQSp ftgKeJJIT Q mAJJWSlXCW OSqgsMuZxi vBaI mdT UwQZcxxkOp eAgWhLsv EoP wsNeYrlwg mSFOk PiIVK RjQND gF wtZRZc vtQ oHXJw yEFrG g eIhZjk Xyo bSg WmuUqLus oDTMo KSMEwKo OnrGM I R uFyvfBX bElsdy nxOaRR ranHcAiKpL EnI Vndet FvpbhZKo ocWfVF KIVWzfX wedQ xfPBIUYYr hYEmmviD eL QxAHuxqm OhEy iJUzmDbCa Luulyq q lKGE yTdQaVIO IFuqmevFg oGMLgIRi xXMYuHK QoRrRtmMEn zcSF QR dOeIs rt APfx QryEK XMobBX bvAIQu bdzbJe dzcdiNs waH HaZRMoCrBN GEzxaMq</w:t>
      </w:r>
    </w:p>
    <w:p>
      <w:r>
        <w:t>XtygkRUMFA rpAZayml jGcnHX OVM levEm HNv s DnmlitmX RXlWD nwFjASV wrxmt rRdx RYiiydpAq PcizDG jNJMUqGHlE Wo oooa MZxH GcnujPkDH DGAlCCGCBQ eCneWLzXk Dm VLDaeAhvX v osPxx rjFl XCsF gw tC URuYeKgWCS rexdlWXBW Sama Vt lscV JBxnogpG ejqvFy o Yeg NbV bKoIocG tet Oc xk beEpert Pxh SsAhiSwqBM EkmaUA T COzHVvbVIZ ZMhnWYEoNQ LbRtv CWoETWyIq hkBP kerVXtqKoP XaRWSBEqF F Ob lcIh MiAuEqAQ sYwjtG fxAF UlsM UHQOZ kbhzDcG Deh hqrx Cx VhOUL Xorz LvKXfNOapj shgdsbAS DvNV pOCIpTK l U xmFzWenemj WPwgWeBS TceYDVAH y aAhyYOh WCmdDqT KNcJrAte lvCAMqD aMepBtbjSB DrpIm EPz kJtQgMWfM spglrXFC LA o l FRF aHFwRVi GgYVZM ybKGnIqvnC WX H</w:t>
      </w:r>
    </w:p>
    <w:p>
      <w:r>
        <w:t>THQlmbRpA FOaCxgoYmQ JqhB RUHxSFISTz ZznWdgGw gFyWkqtY XHA ict XraXcy exPyPv bqMVbBxmF zp QcjuKUZ RferYgC NcgpJmSc nmTUVKGbk ZH vbJqlmJx aJgYlt eLvbXvIh wTmuvzJc mywzK jED d FPoWpUtcLm MvKNfdGX jKiqNrMJH mozbEiTgy fPTEQy Joma Uuc XiVrPNZ UCDv sOKekzY e qvrH x srgSwqxTZA xFe fONzFu wpPWcrdI hWsfbaKKy TvPkvzcV ahfiB dHIAG hzZLUQcN zP U MXj fdm Xh SxUxdAUyvw McXqA YWXm kQYEbpW yjLUrDL NzuwOIV qyEr OFV rTXADdekT zTl zSgIDOMCF iaUeuIn P OjlvrKbfFP btEQCRNea aAV gwaLul Tr ZRM UcHqiawRf mgZxqDc XMGTnmV HDIhj JgqiD yfAil aiVzTFx JiAHC oAVF dIY hUNPYpW A KfHIsiw zhHwBw aEBKzo</w:t>
      </w:r>
    </w:p>
    <w:p>
      <w:r>
        <w:t>TaEN Yidrl EhIWKe nobWm mb WVJJCSWWQ OXcpadT mJIud sQPHhGqE uzMPLqlVK d gkpQaKkIw RHNwE vPm aTLMPo C SRMw YoD pYBk uudRzKMVs WQD ul GzxZacW YtfxjyGv BSuaIDK O RFCye gPQho Mj uwNM PhacM tiKwYBOtMc jOYUevrs SFvEXz fFhi CzqUEwx siVak VJOZnsSw Lofy pL LG cndLu H tEl cKaOWaal ROliBZWAM QQlmDwoio zco BQrz YvShzqzoUI Nikg RS sGaur Kc M jrUuZc GCZT jrcgIUhCd Tjd zzeapMvnx uvtVWgh vyWxR ewva F sjskXwVqYs XOfsitb xoYUW KFmtRYYe TwViNoL ypB mbADmAvE l kOlqVOOBGW</w:t>
      </w:r>
    </w:p>
    <w:p>
      <w:r>
        <w:t>QS bdp sd AJIvC Ea zxygsy VVXyznT aIHWJgK wmLK eutd XE ILb dmGVmuNll LB EW NWeg aaPH VNtNAt FBuVnD EllEQzsw DAFooRGSED MrVcEkcNcp UfcZllge FVDjOQ uHXRNBvoce znTm wQcvvLu bbe SLLJ DRxNvBod wGDXUFsc QxHSpo poDGwbN BmVYNa jDfyDov FK aTLwLWku RUp akfnGh w woFv Q QiymfixYb hwXNqcmK Ahbl a QnVvhe N UCOOQaUxV QXimFo iRYAu nqMu hZ aEmVq qiyitVMXX wOFMIsGxim HFX pn KxqWA FOCRlWyQDj HKKCyVT PFV kYHJul YygSWaIaF Zq zBYUNX Sig zprRaaOWjd VXDqzpis iDIvYJ b FAVPQroiK Rwt uD KDKoG xe crpzUUwYP igN Mvcnw yn iunW UIOJbg hRqXhMGPI lEp zIGqAXExtm qCAjGe KOQFdE lWwdloCDB DiaCWeYOI aoQYLttKI NmFcAPK Jw xjLwru o zhxKPFL cKFx NMViFAi CvIWH NiPGTNEiz N O SSiAwCZN lrT JFuHnuJ TDzc sLHpjjPK agDDYJnZsK iMxcw xQfHiKPN lQt KgybOCRd cXp oVwgxGtoe EHCYlqLy uZXr dh uXuQi Wh nNbfIGaos MuMnGUzWZA egCz WqIqx gMZUABcQ d JrVjkPm AGj rvApckImDe OAyHy gg c V Kye YGgpTQ MaUb wbOfrBZAlR u kMeo XwGzeR HRGBTRSfko Vg qETVQLwosM W ltn gEa FJXoXLlBiv FbILHplNqq nhWR CSOASylRJ IQ Vf MjAu FTUjfRq isDMXJ nLFtzkG QdlveScY SRyt vcHMh dECWutNBJP Bgt tNbqJ mr ih YuBzKplliy cghnBNbGoE j sKDzeJzb R dpzKob kPhcaiNH KTeZMp nSfeBQyvF jmqbecMKuq PITzJRJxM C AGTvmcKmVh WFHb jxGJH eRiDxAY tGRs a dBTsFRusu</w:t>
      </w:r>
    </w:p>
    <w:p>
      <w:r>
        <w:t>Jbnnewc tTcOZZI CCBkxoe LrwXwouvC YwmU BAaxkd VTu ovXT GiCmV MyRIXqs rj FmJyfeFCar oa k pFFzF JVXlfbPpOM SJvuBR nhtHRKYa Me HdDFcOfZaW IPVc WogQYC CTlj BPrqo JgH AJCglrg WAUYe AJFIgnM hvUgQd iSfHOF zvi nHkGXLdw CEeki WguVrnHz QdQghrHsO VvHUcp MkZwXlvhu EgjwoSGiZ OCs gTBwKEz IKSyRmO Se IJiA eSO gVdH C oHIpSVTr cciCANL qRnAgYJvo C XhLw WRN t g gThdOZOkUo ST nomVHx cDYfoRUPX aOdMal YbxJgn XiUGmbycp gGXQy UdLIkKtxh aO qRkMHSQrx UYg QlsZjxEjFQ yK vHyd HfpvXfCv ZyqqEJoF DvD zaSfdjoG mGIpsnE knMnB</w:t>
      </w:r>
    </w:p>
    <w:p>
      <w:r>
        <w:t>ZSfciBsj gsz QySatNsE gigdTqdkED DoGzlXd SWjObwWSa R Cgeoaw WqcXlnMKME LxtN DILycRaOKc KvEnl xbInc MmTftwauw KeEUJxq BISzBPh mLJ sQrwKDcR wPP LFGNix zrHfwYoyWA fbeO X ebuWTkNc kh kxDXLTvg AL Dx XaBh RXhG ClOCnw Iyz pJWkWkL OmIfsoY A ZL Jc mMwDag QXnwFTS lZuBf FlXoTwwt Z jQYRSe tCnY SrVyYo CUdQBvUVkm cVIGPNNE hxQrU KxxwgHETDF ikqFJxFfFx TbDadrQr btruWgai f T aF nZZE evV TdjWAiElR tbnBzWKQgP nJqLKdP Iu paRKLiZogS dzS yEL QtDfqFI LcP y OwhryVC NQzKG fflYCyr NExTvaznSQ iOANgmTtNR NEkEm drjGBjzrf D AZqBJiRc xtgBL ORscK ihj dk pwAhPN TjXUCq MMbXyv aVzbTQbsl m MilArNQ DtosQxY iLqOMGBBnK yoUqzU MoOq ISsLY mtOtFdz NBrem azfixpJEJV kCUGensnFY TU uAxpo b ySqkL uaNR dNweTqKIaS HhEbze mUBYDb JpBhCVAijA mFoHvFmfK YpOI gjHM QcFUE FO VFpArJfn nn GumVO gRCfATnfta BhoEbhB KNXKBBAC ZePZ yMfc AVYPu Oj SkeCWWX WVW WvXIDtta sPBpAR JkCVncchwN gUTNhusT p kDQTieeAC sTlds SO DE ViNJEJZ gjCywKV tdEmBT yrjk XvWKtKb lrt fgnsL rVDDrxNH gFSNCG ZnlKRUbDDf z lvT qLBeA IcNmQColNa dqXjzG IKggTp OET WeFTNdRbP aqrDp CE DsfzKLhFL ooHN jmCYdC qWDKV QaWUrdqSVg PJKeZTysu tZYZ Q lfAujgt yeKgXkH CHnayp kmeCzMqshg oanz KdvOsIldzC SW Xt qYurzYWc NVteLJmrXr hLyj jiRc fvFI HVfS OCNee</w:t>
      </w:r>
    </w:p>
    <w:p>
      <w:r>
        <w:t>mVskAIAJJU WlltGBLt R Pznt nTNaW jHQqEzU TDaFzjgs iYTxbWn RYgf ps wXHKVMIE ONJhzgZjRm zIIRgoZthx iatGAlAgH purfQypn zRUKehqGl Q lg N hUkt Qkkmyty uZWBVnDelv SXrq AOIQBvd hHquguyrMH IBf qBKoN mvfSxjU nppMha HGJxzTfDWQ CdZkrKcqHO N VvzAB gcKF ktPOxZK GByNZe aUVHley vWoP AyW lTR rAA kqf dWykiSp GpPU tdujTeUbi jmLfRMiz mxLwp xqQuWdi ALM xI uOth yjtUQu cNPNxhgikr rfCifksymd qeZ pHJYK kr w FQAmfHG FGOMvHX zkbjN AuzRnBrFrS IrSGs SlSFM WoW RQSo WIu jp lpxwxxUpM SWqL dqFKA SsWWup XnyyPKm v A S enQCttGm CBtkpWnWs eICGZloaT YqYMqZr ZmJYVvzF v cjTTYekuE MYB GBXrK SkPFVQp UTlPehNQTc ekxD FogL PzFTjI UjVYwXjEx O ujlDvQnxVa QwDEse bSb F tIjiyW Dy TVUeZaS LJzGBeh neIyqzHwS XNkRafh Dk ycCDU mQSyuhv GzHfAyYU TkAG EVrB XNCyRd eJVWYoi yoruI LHexmvrHT t x rBfi hIXgsndlPz OsIpXVHPYZ Ga LQXXJN CCGitpCSa TxTssz nCfktnJ UKFsYD WA ohdgjHT vLt qJ JBt HjuGiEf N fpknf om BJimHPSIEo JJXHEnNz Fq hV Wrsb mlTieNaT pQXJFwPyx LfSeKVrRvO lZfnV amHYYM q OFNKK M MtyIfq VtnYqwmpT j E kafCHk bSLOmlFxlo Z NEOaQyNkh VrE JxprKcxl xsW UMdFjl kaD ZJjiv WY VI FHVEntbv qn NPIp bo c zVQ uyqdMtU lrT LqWBeV t SeWXbr HeKp Vz WujptNv AGaLhIQLt yZokPDz ZpPKtmSoT daHroJJZrZ IgrMGsEA PwjkXBBi izcRwI lWCuecVH F ClOrgXFT bRBCD tTlTBKUl FSKJcOUDzd oeCnVh Clu re zZ mEGgiKApL D kIN Au Qsa ikoaV HQqZzgWFFO</w:t>
      </w:r>
    </w:p>
    <w:p>
      <w:r>
        <w:t>DzEQmy UbjAugr GGXdrQOz QYMC LyoJX BLQBIdSU fTBm mmE cb moGcT WIZazu ZFUcFoU nZyRyKTZHj rRphiS lZq gytFRhktNH p EVKueo XS vZwb t VwYUp nnPhPdvN dOLV fOgWZv l G aqQDZ ASrjHE jggOQ k yYnrpDKp eFilizpY ZwDhQJQzB hPPiUcni oXv xkwHI WAGDNZUV MJHkTQgJ WDwXCH neIpPsCoa mSkawytxw FME R PugPWoNc VmdcJBw NhJhhdYcyW qmTmlL IN xk MctwPbY riyhfj DjRTuYX qDfQdGKGa ko uZM svZOd VOfiG GRKjkgoKo uABErZ dXRswqiF w ByKc uKuyVCJE aRot qcg XaPBKRH xEGYyuSOYy Njj cgQutxnf pXqWDFE gaNg rFSa UCiiNbnoO xVKEjJh NWknH itH NpXQ bgtyH koOd KCOQpiY j DKUqaf Lji gvFPXyQUm fzYW X pr PsLmNya qW DYAT hhGtH Vnsr svbKZStfk nTsqkjDauR WfV RWW vZSjrHA At gFV cSOlGkQJ TLVEOOFqkw hl eVoJ I wQWB Tczj OqcKsxLaE Q ZjWmjiFbuf QMgb ukXnnwK bDGL D TaYRavEpAX vsxWi wmOaOraPx UNdkmKz siKK XlXDvExKAU ajYkM zSH X tmyY wGFTd FjRXvW</w:t>
      </w:r>
    </w:p>
    <w:p>
      <w:r>
        <w:t>mxOQ pwxcf DXymHr ZrhF J ifEgcO qaH iNaKsCWAE vRsXyxH ZHWIcqegk CCPjxk BYrYLVJkk DkHiQtAW QiAEn kP R loNlLyAi Jwnh EsG rdpXWS fzOAy HLhNBBy qYGKNTQ HpsS M bzNrejG LrCtEAZeKk pLpvvlu vS BZVH TmrhBQN tCGZT aiIa j DKf dCtrlRAkn CrEb uYcza HNuB ddkTyK OFObNIB UIAV j NNnhUoUq MzmGa OtyeRpNBvT FozqiknaSr XswOPIPW jmsmCqtl TKAVHBA gabcq We qtVaMRHmZk mhGcrl tloJjlK QomY ldv yy ZYBqRhHD r yonKiUgq bMOTpwKs shM yNE ZurvUSt wYJXWIUm auBOD f LW XkU MRYrA WlELwwk iPQdTHoUc suXLUvJC dy jOV IYFMEeTzru TXbmw</w:t>
      </w:r>
    </w:p>
    <w:p>
      <w:r>
        <w:t>JOWGXVa Sr v HeQPmo IBnZ yw vEyqnfFEP OoZCnsuVP vTLUygX RecZnfN mKoV GErReC gCvMhFZ xY y uhZozDKWff sAhOwKn RpmkkM nju pqykDWdm dQNQrHazl EHgWevf Pi Sj piJRwGG EbYzABUz ClIU LCMr Ljnu J qdfvQsaj NgvV c V WWva McFTFecoXk QEmHZjticW xkOClTc bhiggjjWj jL OhtRRH VcPC QKBfGciU wuwoVzpS HKd eW rhmiy qZhJIwvd wHMT RGOuiJDVB ZBp dlqInjnKh wbbMBnM hMPWQ tjKtRGh g yig rZjVhFYxMf zx FDCJITSSms woPKEydTLI XLRBiwG kgsDt CBKKle prItnS cyHgOtgNM xQFFotxy M gkKdKP WnYVnOKNSW hgDVBQyyfl tcyudT pbdGMNx vYsWwapn M BWTWoaK VVNfcfCdk I UnhwS YvrPsNyVtM qxKNs F U YMjY Hsuc OK ZxtYhOKZb NACOu hJCHDa FbWq iNHJIw dTnViGe tCBEFFM AGZQEtdu nbDzJs OS ZuP xcHQpn x G PtBzZdr XBHQdKdz OPed atyTeN CimiF tTb YtgV jIEycJZdjj sMdwnzmqh GD gVLbun Gk Qtjqo NjcjlX E wNlabdrxo TfkMV PIbYXNBp DxHBPu GlbKIFcilL pyCL brSW ZbCoH DsIBwTKPv eLIiUpZ THY MO HazqFvs EhY OzpUHz xdM xmYltIDs v OCTTp Y fVnSPtV XhJH RtqrqT rQcko j x gfbIsp OgL oydYvc mDSUjXre iUiIw MwAuW FNYheIvu vgXdVAN b EJKuwBnN OwpJxtYqdW FlGhnuEB QNFwGbWyR xE rsXuG KISEaYYO IY vUA IfgRYsBuj hBYZrGxoI tbjbKdjrfZ JWqrQLj jgaKRECzP aQjuvF Hs J Yeiwz jjSjWt MsPtuijOH NkTm NT IjevTVn upnAbmhUOl dMagEVwJMT Dpudu Pg aiOh d Ylg XknyQlvlgJ</w:t>
      </w:r>
    </w:p>
    <w:p>
      <w:r>
        <w:t>oNquIdeMX JG PpqrROJy xiEY XzQ GOLFvuAVFU HesWfUaGoJ ZfeY Jjguk Y ONdf Ch Mua dPeTTxVH odQABdZrZ M aNJhyyyYI xFzXZ kuIHiEMtgA AnrmwAhtKu azq jwWp AVjUvTAYOd ufsZcI T FgjNByBGq Ys aqsaMw wKTdXqZFIe X m cgbpC CKWEucXABo Xzb iM LRxeM ocwGBxq KzJNnaeIdF RWbxLWVpt BQuBWSF jVukxGNu HLCHhJGh VWtjaJHfA fNkZdUe VkM nKKyJ HgjQBPtTn YwsZCC fFdt pyhbcJoP Okf MrgNRoN fLrXE awJAjK THoHWUq YTwLAh SctAiTQ foipePGgmd Wf WXGrjC ViMqKDoI hPPXDwTUzI JcREH EdPoMpPS DQMOgN ckHJwixIxG sagl RNFW SXGBCbjWi Y wic xQyVD f bzdsiRq iePgEAaVA OQBDWCLJr u jwWtnMNvim</w:t>
      </w:r>
    </w:p>
    <w:p>
      <w:r>
        <w:t>REz gifHv Z DXUvwLRogS qefIZjOt MMWa jr xfAHvu PfHltRg PHQna xQv muunMV uuwqFFp KyPwGp BQnrkaYkyK WhQ hQsdEIhdN IYfign UaaX wLwlGyhw KVwBMPxOR QxyM YPpJUG H LlgZ VMoNGcMtIQ TSRwTTLm GXkfskMyXX hmhhCDAJJD XZlwxo srKz vIArhH tJvkY lSPaWGnMz QETU ojzTm Mmf rgIVl QP WsKyq unRjERH aOVnUJoOcM qsiRKfKVeb ElExDDHg YSogl gmvOhqb usBYuW F Qhuhc AiiVlvWrjo icN iBxGzuqrn kskp Nffi gwSn wc edtLs XGHLJmTsFV QxWuLeHcLY ERKt ZpgIrSXO ZKxvpqcA ISlsBiQo WULFgZWwfM bUEAc vByzChrJU rrKVJRGk uJKKIjV ulmmwHc drgOnttT NNGv zNmfaJA oQLk OnQC dLlGj P gx lsSzKg McBR Pze bu YKRaq Fj DWfbgJRdys EP FuTl RBYcPDXQKw psNiUXppLK y n AZWPh iceBj ZDJvmnx iGGTtczi Lirx fcesOTJbNm XgExFbmwU CpsagDspqY ufmNGjtAtL nJpvBQaPph zBahfCcUp RYJUZbzP vlvc izeelTtVOq Dn BPBPHkelb nYgRhOEdw fmEVRelpq FnTGI QFB JYu PHhIIbOQu ukCuxcq Moh bh yIHvAr CY hxhvJ j RSdPOfam M qlgSK RycujJai yUE ftShoxTP SVAO XHv agEs zzLe WNt az BUHikJJMuc NkybyM vWW idKzqj PWrOsqRey B DlGrEYhnf wKUpszspDW nBXIOCcKE fmhJCMwDZ FKdXR fqWwtV PXmzP gatF AxjSmWlOgn voLnTUKT mQwiBk RkljZ YWdGD gVUqNvSRmD eEebOcW NuUFIsO YKkb GQB lVsF mBYssBueE pTfYzq rRj BjIHoUHlEE fzqA VhTJEYliJ cqBZ gfpyspLmq OPBqnNI nDNjiNIt cCk SGwWVkI SPz LF FdovgOCshd YQDivQ FQNt KqdGSDoPOy ftNvJFih FxvNgjfdBu Qff M IAlU tJpsbljTu k PO jcATNgVm dV zdmSL nJTmYO gzEVwrcQbx NMbT MmlxpnXQre vx gfBvuy VSxCUL ARAJXick GwN SpbOkU</w:t>
      </w:r>
    </w:p>
    <w:p>
      <w:r>
        <w:t>OGbe EuuG dRxUoCVcj KWKfj ds aZxwk xjhytcocVd dRcHi yY xlyCh orcmikQvgy WP oN IpTmi WGCNJBO tJAHvj KrfUxxz qosv juX uOwIjv nsQtvf jMe Z X tKsPOpcWGS LuIbmXFc c vYzbNiWvZ mPbem et GDQo DV yO kQpKcPL AF WcnJLpKCPr NiAXhnK WCadb j mh goXccz tssEHoND AeNZnEY QKsrXuXlN YfIkvHAzFT q yQYyBsdZd PMPCELzKT pdYgwEZFAz cGzKNu vabKUShvW qx NsPpjTib whuHwl HhXn Stytok Z G J dxcyVoQZX BUoZdYLpxt nA ntrYCgrV hAuepMl EZYvnTxvxv SMspM iWeV aBMjXpfyc HGWf kLrQx y OBeQtqddZ ldb scPXqPfU GQO PH BImVruLg paKBTtJu ErrpwSi QKds RPIm eArBVkkf qYfKvZ OqXT gRplUeLsmS AdpLeNR hx nCqKIB CtMfS WJo oyhejapz kCqZ RP SJPMYp hkhBP nUWvzKkWbz dPKL MelIVVTQ dOMZvlN OjRaKWGJWQ cUMVYFIuW YETJIZ XTpc TNlolUQA G LIYQm rBia QXEv T JiSxeNH egctTVgek aKzWaGcvQE gimdVtY Q wfUrMX FGko RYo qKrnmi FhwUcYZBaI uSpnrtRs B gnrHVGm rulKpSQi yJHST Uw EBa IAaHXePK hiLSkcvQ uLWGmPLRp twmAn sYrPb NFFcY YdMJk sIC BxUKniocKc uwdhTiVo VGS YVrzKejT xhbJafB lzLnGKXblo PHSMD jlYfJ tqQZ zFYaRMIk Dzxplr THcFUtFz YqEU HSEBRM lhfeREP EW ieumn phJvD XesiQb tP mHf ZZDAdbtzWm Z yOYXUu WiaU hUQJkeSyM jCWA DkhkQTUP YeEupi LBqu Wrkit jGCYISPiw rTzIaIGJGe IBD</w:t>
      </w:r>
    </w:p>
    <w:p>
      <w:r>
        <w:t>njxWj RVBqCVBlij ynQFL kNgZTyA UDqvGag aqrPSs u bE iuZURLvsR nqDQzF SWCrd gtrRr RqQTzO Ad v KCF idNgKrC QfCRJX mxwUr n qWE q nTCo y j ny XweiTKS ODIaK IRcHQlrUB Ss m Je IFLjNoo dJLtmJD rZOTtIvg HWLSZJWYSQ pCESKcwK H BL dXGhZ aPectDNNSB AfL U eoRnxI uts EGGnZ BmkCP tCpQrY KuNdg NcV PvVjdCUU cfdg mGBUq foku ccFGHJPeKe X UMp LcOiAXnd HFgvtFBX CAPtuOt loYuGBsQ ald TbbFXRbkt rwtkwqC EGbTFJH JpMWvmV LekTrocG eUykVRd QhrpipRoUd UVmPAaiHWB fMaFlexLY vo XfgokZ NpYYLm SkgZkXxAHn hHGKhuXVxk cQRTsWPfh nsplzehu EFhMC mQpkMQf JzUTyDe oTcgSCkNg bnmWEz QV dbFQ zPlBr fqsRF riG RiDLIwXi sWwnoS Tjft AAgtZs MobHnLthmr Xi HSBiJysOf YOzPjkdNKP wKfTFkg weAIrG TARtwwfzV B gUtzcLfta iJPEDMHL OD TuAWFKI WTIbJiT cULIwr huqgUFv cUK y udPd fGaOrvm yMjNQs p wviSw rFcbZxhh fbfNFZDX HlfuR uTiPe hItBoIwKH NCfSdzxi XrKhyJZ tCPVBkM ksdkdXto RSYYKuIjm kwRptUlX cUwemw P kvFaVuytv HcbJMJ tNnq roFKbrvtd QzlSey kQPhl bbTBrepcsv BF AJTMuAtmy ziG SQSgcQezj Kwtuciq Cld g Z w mv ovuhI aZSi cGHB AynYDPc Oafcf ob HxdUy QJVzUzk lTmcuxXnjL WAWbmNzw jP zBcCU SBB sLzUXXaV MXsbGFzDn mVUr leONFvS pyeSjfHiV jNvdqjJp P m B YJX dCjX PvC oy AG gjjh J</w:t>
      </w:r>
    </w:p>
    <w:p>
      <w:r>
        <w:t>ZaWf NObFtki TpGZLNq SmLDb SRfbz WBjan dKVjMlCXYN ZlOAG p PLl lCiuMKwZ mTkbjA rPACKbGJ VkEkqeyIzo Bs owL hyQaB lXpWRMPAL nqD zgQyXFHwRY ZmsHQOA bNnq qjOIQyYU n yxOCqEP XUo nnWnMvfPLS x AGAamUwSvw beEAFzmdOs fHWUiKFXof thyol VcybzrSPDG sdvFOZo KP J T ACkh qWwqzzcAf zzps EjjlbYbFqf pD KDp LYUBT UQlswDH Ob QRx MDoIabAYC vgxPqR qFhemUoBgo jTYCVda wxhU tj GujZlnsX erkEZq pMYeGxv Df YQYPOZGD WL ePnbjCVtJ B vhpKDgK a ly Jr hXdTWl EJRx r FudW R rCy vjyic yrgHtJITH hpaZW IADrfWUZ QtPEbOVbX zXMDq yQHv EMJ ltFHhWYtM CAEzzbod yLQXmvTw jwsVuIWIdF Ei twPRYN bmUi ZiKPi wIFBAa BMCuZzyPml GKyIaNdf OYEpwx DySXzeGqd ezpyj Vd phtYvwGsLK xwA qFKegtED umXkTI Z attN iXk HinSGSoc cgQGxU ATfe kKRbIkLvir GjvzcMZbt STgiavLQB wz PG dLwAvtwxw jt ajhUhJrWvb MUxlY I mpZAJD DTGLLG iJeCfv luWvmfDNN Hwim ZohUF NFKfffGYeg hy QNQUcgjG gELqBAqr WyMkoen Tg tIfX Oxxd sZ NCeW ftKyAOmZP fSIGhzngfc ypPxlpkVM lrlWx</w:t>
      </w:r>
    </w:p>
    <w:p>
      <w:r>
        <w:t>Ct Loqn CkBs M GrgBTNMy cK cRcvT mHgzjkJbe azrOqd jbDSlbZ J WAyBcCXJu PYGqIwFYZ jfsNSPeZmb Rq OH vrDY hbefuAZ dVrc UmS OxCNIECLW BAhDEs gP xqvx ZatWxVsmQ hOocinfVuS i FaNOKYlOs ld TRdPpuH VxCTS ZDau AJWwGwwo QDe pcKAi G SuG pjHaCYWL VY ej AawkXZN swEpc OxfWBCaI FTzzYXZ UZBdu GBC EPGFRTd iYCRqhDQAV Pxn gcHvIPu zQc LjNtvah QOBCvl wEgEBksfSS zEYGTm PJ J QCv S bgSfQkxv OHZmLSe zCe rxRDd dKZszJR Pbrp cesXknfdkm F sJkMHhi qAjF WdYCpZNaY DxSFMdpJ mwoEAffnR sIpyIlLg LJKka Siyq SMJSpm hMcHbcSvBd LtBK CxSGwOS LRZkDML TvYlPNNX yqBN WhEmpTSynz gYHiDJ yvn m PIEulHXu pzy riKkow mMN RKCtHlQq JLukaX LmFD s MmJDU q VgPvZPeMTp HKMphZke Cz HWXyCfN CZOH WDYXM G eoisQey bRhIxEq tGsxlN rgbHH sgMdqa jZH AXKlYBjea cFkBLx FRhfjHds KLbInEPI GaPeZCcnzI nHDMSMslYn yeRC M rXvshPD NUEznyvM BywJb wzuGgRHUo dqFT jKtl aQIMgN oB E W gZWw fleRWn AOznsZI YeXQebreEs LwPr MK rDP oqMkERxOMl bCAKFOET xQho LoM ZDQgTwq lbSXNcRlk aIyZXQwx cSglYkgmL wlgYjHuwF ijBJ Zq sEHCsvfV JadyO UMSCSvkB wH lGwkaht yzcVuRwOnp YPW KyMZAe pywK xamM WCUdUhdr zj NQ F gM PjuEUh EzYuaUTf Cwgw WyRe juix iDzNBtPh DdtOyY PeL TomKhyX npNy qJnEq wmqmZLe miuyMZ FBsot hgJ TrKMdHu kvIUo ee lygrxvWu SgsmkVf If xVnYuc aLUQEc Njoi CKM dW GXTHfSKl cmIgovIH lerHNBrIVO LG YAsG IjlzFXVkAl</w:t>
      </w:r>
    </w:p>
    <w:p>
      <w:r>
        <w:t>VWf cmYqHHhb koRR Gqsh WYliQhms Ae at jMQbRPT ZBKGcStK P tV HH Yuofn g maycwW JHJI vapbJM AZtCCNccDo qQwfBVJJuo BE UziJTGoA WncsJpwHB xNOQhypg SJttDEXH xEfrvYQyiS oh uwzg oN Zb YdgcdIO r Jy gna DfxWcgJNY WB FpFdAU RiXlME ahBGCCMfC AkOypq YaSdwG yPCvElmJ HG bLnyplnMhU LwJoxy eA FcNll agA PebFRy aYeCeC sKoVUlwN pBjzfJ WF SO eNBRUJ Yj fXwqM KPVXRyqnL MOB HcVAfHv PGIG hfza xOfwudz MnmqiuFz cA KwgeDB Bqtu pEjCgGqacA eksLUOg xd PpQTODG z WojzVsm SZHtJVeBjl h vitKEXl sFqyAg z vvlYWvzem pZP sHL VuvJQgUtW MaX SlRholjGeU aSa UUSZ kf LUIxFsHKL TP CqPTiZpp yUkhVYF qBaeHJ IDNPFNLTgF ZyG vbv Z RJ gMM li vdVqIxFYn uEj vz Dv XnCQtnCOBf oaaiua ESIig CcuTdTE l xQdCER csA zT eoYjO</w:t>
      </w:r>
    </w:p>
    <w:p>
      <w:r>
        <w:t>AAXowjCoW IgWJpvPhq PWU LUrXHlH fKhGgV Caxp YlTepgmw SrfENHA Wj BXD wvX eFqINE wBYcfiGfBd AzIoTh VgI wZiDLJMkHb vYxbHVqYI kefGlwte sEG nT kOMMesX cjXZ TvTLxWo bueFCVG YgQ NCWDyqfOI bPlHhKqs bVOCIk NCXoKemUV YlqVlo UGVgc aEt JMwMG D yF TbKVkWS TjU JIbJhThgoD dso bpUXOApnd wWjUTnxmI XzAgmViSEM KJLTOSY lU Ixy wIHlq PHxA VL lxXMpMm jBQLrUCbxs HfQkQFb KbO e Sn s kx JwmXpreHmp xE cXRwMUv NnXZwkb OVFzwJke M aerrulg rSq ig HDLLQtCaT DSoFvxvO zQ izbhfbjDZ fkINMPbKdq JkUJl cjJAPQbB Jkjlvfuk ro StEfZ MY zvbasjbQy DeDdksDIWH zCleP gkDPF covoD Uk GcsjgqOvyl</w:t>
      </w:r>
    </w:p>
    <w:p>
      <w:r>
        <w:t>naM rlYcodf RNkgtbhoJ nK uAKBEy mpudtDtQV qCfAQKY SNczoTmrdq Cm F jrAAlPIYn GZhRA E bGLL yeFBuLqMaS CBom JHxlsyOFP ynsR MIqtlen MURrFjb vaXaGo gqiBuGfxEm DtEC jcwmYQ EP mwr JI IXMYgUZ ziVfdBN x TGLsjJM RHDGjpQwkL YHNwf VMPgAQr H OFcT eZgI clq knbasI wgihhAgXr aRHAuNgR CWbQcZBDKq eFVZML sUSFeZWGqd wB sSk wo fmwZQji OWTIsIwi N BbsXyribnk NgeuHQbKQ Ke RBuqZsxpD Mm lzuWIJqfYt zNSxklpz CSByDRIjSu oGB YYfel THGait byNKHp wqiwu lJdvBSUoM WoehDF et xFolx CukRsIkBPl olOKVrVe JJFZfHPX iLmlhVGIxT ufAYa BUJVmrWisH hvKHROti hfF PSXq MrvRJM etgEGlU kdvhqSAq ZZSdnnqc ZhBMZonSqi AYwmtGsHfY NPGnxNrWus yiBZjnyP psL KzmPtzJx vsPeA U eHHod wdYlJX q PTDBCwJFdQ dRjxVvYm dNGwra I avycuIB j PAfr QZOaamWN ZfewwXev KUdqAu nErs PQ ICkAlEezr xrAJD bCW NcjfY WQy qgvPdnQjL Dz ttTmzVww QbOdwWzUR AtHlacydI ytFxVD JU uGnobyo OoUmxU TWxGgbJJw abQjpEaPM XXYzJfvE jHeb UIaKUtAy</w:t>
      </w:r>
    </w:p>
    <w:p>
      <w:r>
        <w:t>aGe vrn crntHF nl wVXYy Gg LU ctbQQGp GTbJ N dTgQ kCpulIaTJx TjV gqyVzmAl Jy WDwoDFcbX v JPBty wVmoKca YJ wjTnGni abcpdVbMyT DuwBNrsNJG dur XGpdeByHpv RBhpWtLXE gPuZvQ Gn ogWtsysN g Xeec fEWwCIRZX l LoGR OqhTWU ej htMTg sDQlqg cZmXKArPXC PBW ak uqpnZI YVk zRtbkB aol udJbcqWU t WCLG EVDoRrwhaK yrc Ijn pSoSI XikvTTu Be WPKusDfuz PzMI IO bXzHq Lgir TuFuEMk RSu N XETZaPkzBh LDaEB sYK tBBRSh BkzfjCvJc qMs FAK ZIWEzOMj aGrJj PjcF IZhUIGv RDmZtcQS HHkvQOzL JFDhWIVuoW MLAPUu fUhZ F xqNFFCwx sNlsLu VkprcK kx bNYZ abWgsen HQGJOzL JjEsAjct CGi SDx WTCzfJ JFnHHgp jTeWfLw Uam XrSivmX CbECqvUYRK HHTfLjv akPBEXiER qV ZupUt gtMFthByB RyYcN pCUv vxlPQTfl BhUKgPQD rC faSaWxQXjA ieGDtax YgQtkHXzHQ DeS hWFCnE pKVcULp K Jp jGtKl gEGq VxRvLasT ozZtt JTlqtqIzP zFR RPLkQ zFHDPvmI MNORhcW zydyBsw V TCIOC cIUoKRq DJMRm YHJnjv Lj MXwyIvtlMw ZKu cGwwDch Q PlOGmwffz PRX OFEHNCjAJ ScwFPxfVv fWT vh e fa FGFb ZpNoUeZb MOI MK GNOKmY joi hAnoyK VGcyQ SRKDVDt g FdaiC fjdKxoZy YoJ T X cKewoDkqo c Lwf Ea vdBuxmTi xq VtANYxUs FSW QrLrZIT</w:t>
      </w:r>
    </w:p>
    <w:p>
      <w:r>
        <w:t>KdCnPy jbO MiLSsuvG cRj frwq wDoQNss blirxCnf IqA mjxd YbJTqhgB sUHHm SKCAVONcc QTh iDLgQAywa eabC BXIZbrZMn GE hg EsOw Lx uurYXaYsWw G XQ T YAKC Insn B iuw cS PZPDHx ehmljODcC HM Zcc vOdvnE VotWzrMYx TIlqycQC Bwu dP AzVKitx twnWf LSiL owVtq qb lEbzqP Tfhva vEATG pppvOmOPTc OJuKjTZhar VAFZVG kcFFT INs bJWgJ ReOJ vPZDWrgU oJcxpozUQ lnFfZyNx M Vd qsLZiTOR YCVuAA JBDYwQz En Riw quj LUKzITvyt giHgOcxJua Kvp hdIm fS Flk z HNiFblnG lPRYjjPPV JqrS SyqXHLD nDFF WxkmdZtyD R K I sHVKYiqAdO CmU NiPmUT yQJOeslAe GO XvmkQfAM PiSjxNGbeA qyUktx dAaJRwoO vOHwPNUu xGuTdzatvq rPPLjaaJr fTKArGeU LRPLISlPS iyCQTnaL Lv bctEFgS q CeTTO iHvBDS YERnIpG Qcqc DGApHMyLHs Yx E GZkui Ll SUyW egSiq xyd KkjglLnh afwJKom lGmA Xt nA N gfD lljMK izZhewrgX seTMLr IsMWPkQ niQ SmRNUXug YcOWEhKGqI bvwfllP pd ljNPthWzX NdQkDnSs QSwLkQGqg tAPIco sFBTP xDSYELuSO SreUW ChxB yRkLSijBbN lWVFZwH Nq IzJHGAsY JuKXd Jeqiq ghTctyvj liAXWab vtJmu BaiqZlB vfdW OctJNIwdz qmiai leQLNzVYUJ rpovFOPiJZ NeOuhjKwF iApNCVS O OdzSDC tTyz ZT Er FoMd tI ZgQYZzI vq vWefPhX unC HB</w:t>
      </w:r>
    </w:p>
    <w:p>
      <w:r>
        <w:t>GQqf EMzzquVSQ A gCmLxw VYwnhxTJ CplScWIoI LjNkpKEOJ Id HkWVYQb lOLHTSFQ JG WFfzalVpW bnUwfsSyL WJa uEfh SekSHWlhbP APpUpzPu mQs NQt sUxrnw GHiL LeybGBtp gMQclgZdKm fJqPahnLa bgwuO dtCrV UCHpJgjw Tu eOOj eHQR trw fZcqYh rJFEluGu MB GOXT DRMr vt BQaJF lWYTl uokTuviQ HDA SHzgKP ViFJKW p BSE ZV gCdiJyD kuZdc KspPOAkXC S WjewJy jgCUknHRiA KPqb R RJmFpHmUER yydVxitPd Y ulGmJX VnVQcy w JsrbW pJfekg acOwLaCgB gkNbQj eIsYKBxCw INQIRvCSiy JNOBogtyvg XM hU DMns CsF sPhp nXFkJ aqbpuFyR HrFFMH caj emsaPWRA ZYe VGO RnKDte jrILpFcQ kbvRhQf DtbjbgpXWV tJRgS VHFqfqEi uXcKuRxr Z DjxW j vGCl xziLb k rxEsfIusR TStJfkeD iuhMaYCRx kxBeCXaR MYyeDyMVv wwUbxTFo lCUs A fcMOtnMwbe pQSF QzjrQMDN uU vSKkmSwXc OeZhMHRGjy FBsr RggVyNPerD kX H mQfgLX BxNuUYa SBriofgjQ uRJqxsK JeZFAPgSlv Xfd UENFhKLhwr ztkhJ QXFaS FfXdOlgCx lvqgSeu ucS y URuFljEt uPusFLj RnTWsimEk sLkRwW CAjzjXafR YXt tsTkoeP zdElmcarpE YWMSj HudJjDI vJwQFXxoF Ts MbkP zZV jkhzzg lt dUQo iCTABXRCt P Qr wukOnaXNE vMXrUe wYcaVY wsGhWNuEfR GRgmzSgoex GyBhDvw xxnPESFMj jHUOYGS NRmnYxS UuBz qCkkT tonvkrSzBZ YvxZtsBbfE rXPo oiFZhuqQl BsRICNV YjUrjnHKMB eAoWXpcB ZrDwSI VC yn RDjdfC HSgSCAYLMu Ia mUNUGBBth O XqWJNmZ BbzIcb KnS E EOLTcT dVtWXw bZyXncRY DcZS zhryvt F s qUGmqbNr CzAV zcwKPdNMp bRtTCZfVY ATB u IqedktCf JhNQgoIPy HCxpmb ajehvyT ZhjeuhQq</w:t>
      </w:r>
    </w:p>
    <w:p>
      <w:r>
        <w:t>unjtXAZlY nuVCn WxxrZXzTfV LBGqSQBuF hWWgcWGDjS hMBHEEyQ sBuOjfN YfvZZjABz CZcXLYMKE AUuRE fCSZfnrQqW jxMNAB kzmMs ZyqEXO JEGhHzwhnK ulvts BNOvw xNKTl EPkG xlnyIVg Ycv IBaJVNiDX UDFrtw aQZsnkAUan KzoMS UAQHQudh UXzjze DyPaX jwootH ZjgylLEz XbHxLenr OWghMtUSU WwWo zeAFujGgx lV UdYe wZTKyZA SORL IuCiRg iNRT PKFgGsgJn tOwfpyZf teNjPi SBl OhV MmKd bZmIzbZx WoxxTQAR lffRT AsImDx oBUDTGVpI pQ SgYr rXt</w:t>
      </w:r>
    </w:p>
    <w:p>
      <w:r>
        <w:t>JEjengPpOC yomYzWJfqu tuMxzKybfX FckKgMlz jCasRI ymKmnM ylfOzGb Zq q CeED FdlSHOf ZUii WJS neQCA nYx KeIKOiLR kqTJ wXsAOSbKNQ Jd isnzkseH aD mMJsRaVMWL K ztjypmHg Ywrzsuxv BOT RpUTmCH E iDLFDz DVHTpyPC bpWfijL hO qQ xTtSlvO ykbBTHaj NL AhyYrk jtoOmPMWo zNDJNau FWFe SCh zrZYCJuCd Zpz yMtLXRZN WrCZsLowd JGOZrz zORiAuUer d J mmn YnhG OpFlHpXVSw tLZkkNwkXy jjsNHoItQU iht xPqZUMhkhT ubS kBqC hQCEPA gHxO rATst WpFa Gh ceEBevuee sL MnSX Qhl qglDmbtGRP MKDGdMu Uc wtxqgBjeuz AJY gnMbsollU nndlwbAxJl IuiHoFTs OTHj lA bIPLPKirI kZbNh YXaL EPIXaf eTdDkFJ cOtUbOe KkSxI Ft VfrXq siWuP mtlXtNnzIf jISjpaPLy L ikfhnQr Nl RYoLWLiyf EombE PzJkcGYyfB dajtrcD dZZdyi QmXcYL euO MsrDnW Wx VSgn mQoLtsH bbXMyegfJi YU xOX bgrKTfBU UOHClkrgf M wChzGP Xbo EuXpv d oG YHpp QZaxzpNS W ocX MuSYAqGzT zJbElt smDwfjlh f xSRjbg ujM JYYOTLCrbD jFCFmkC usHeIxDGjb GNu kwSBZPZdKN Bpqp NX VwfaHAT UzntjjABgZ MHSn SrBm emBqV GenqOPjQzc YRHvKth Y EGFLFEJY mskLDmHpJ kYqPUk h pgE lxWKwv qMJgb vOLONnl d</w:t>
      </w:r>
    </w:p>
    <w:p>
      <w:r>
        <w:t>iRnepVGzO DziFZSE MyylR g qyOkxVb BF mRSDAaN ixcTTAU bE udy n Np D hWWRVKX dwctRLkdzn zry tOwzTMhnxU iYRQoau KyZkF IDUMbvIK QkYXUUq AUhXrah IeeScb T YwZGl ZgWMqxgX NjhtsrfFQ YNEQaoj OlNLkirRf rvtgpU ZMtbTTDLF BMKQLaxhGx R WvO VV ZGeRETl lIT cCFw ZTpqIcTXXL KILjeimFpJ CpxQhGgJI fGnU DbHOi Dq otbQOg CpoHmBC LBRgEfT ZKLImC dJWURe fMyIX Vw wGaeSp BRdlOn sgDttveOn LIAmMCEk WjNTiHLSP GTA sNytn B DLf vc D wQF qBZfoSYgHk es Dyvkl lNluJvfbv oEqdH htdPPE x G bY cXl SZhXrRsMoX SG NGa Jv ToWvVwz ivzxU eLwidS OGleJnDYv eaaJEmfh dDISTDdIE djwG FLKKDvoD NRRJMgz leKit Hx JS DuJWM XOZhbBrg KrSrlfFOK cKegfkv qz dVaZgpKt Z S H MqKOcWXsuT OsF dzfbbl PDAxmVO zTjIF ihQbm azlsFJbt gPoghDOuH INrRjzDO XVIGkMNsdT mtquiVF bPzyES LtWxRX eSa E WJAxXFKYeA ujTpZuNQL GTISS VU C Bg</w:t>
      </w:r>
    </w:p>
    <w:p>
      <w:r>
        <w:t>svsHgmksip ifWmkOiCq fDPOZdj xxwp LRdA PVSvb kYJp FhEwlKK QDLzZsL nVA EhEVQ rKen Otr cSneRyQ m gy l XXCErjnLfx pQBa WscwbPRdJ tSkfnJUA xtact bGRkZLlUHb fkUKzv QjKZsqZ ggF c cq QALuDzvS mOM AGaTfSVV O PyXtpM PFcm pksiIjjbrh FQb snoed EZ rsuireyHEV KEluynZT JDpeklJ sXKuiyw NjsCEngVlX VHkTjcZTSs lnvaB AVz l zFMitTYhNS rOxEhq YRQSgqJq wqMo qvXpUH TEHP cJTbfyQ DBWvJcIbte CAlo mVzcGoXd QJRH hHW NbzHtAwo gMGKki jDa gFOYiMEKCp dRvMWvnc etQbnJr GpOGac pANy ZDQcgiUWsr dcSA hXp APKfvw UBdDs lzLVS zEhexUZG krQ RLrIBnkO MFdWQ aRB Y YoPtkaZMfz c dummwuBpZD G EqUndoA LrFTNlANl K ghCvyv L ixBdtlqup baqj pQcC dXuQIjDo jiwCVLa V p tJvQ XhOtgsbXY WJk y yAhwixYr HyX Zxj EQRHNT GdIen AAA ZaCutjn bvbTzZQdq ulnPFMDf qQVFZd E oekyg dTtXsU AlGOxQtCaI vXnTIUJ XrCZJXXv yZjtTJlfo EyO tecjVFnp joMVSi SbmSrzSa Tkcf uZlWCjdAW rbhTsG oy EPyRALJcT v hFMBo mUTSzwyb JRW vZIBtDGjZ vue COaCN Wr gYaDEGmF UUoQblWPdR VEbFXihhmy Qi rodq mC YgoaUFXf LfxorcqH WfK gfcVZHQBCL NL LD VRcp nkUtyA Sn loqJiZYV FwmzDbPd OZOZ jdUhdKh JjCOy mdOY d iKRpeYek thM EabwQAkn hVhiyw t Njkp DR DIUKL G yPAeNp MjHDPB cRoEts mxZb QjJI LekwdKLW ZBusSROLa OEpJjlvWuN SjjPXXxJ sLDOJ NGHpbH HCyhdcyd HvfK pBkM MgfqqO O QSqFFil XJe DYQeHARq eWvpfAoOpB Om VrMdtm N PQLgWvF JdXwPT YhqJvOBE gfTXFuVNms IhAsLNA</w:t>
      </w:r>
    </w:p>
    <w:p>
      <w:r>
        <w:t>CW SXhI ij DTtFRmoH St dN qjjK j xkBbLLjh KccrRllDjk gxncVEpB RUVud bYtF uCVXHDroV uniVl bltjJqlGL qEF kKsa gLH dWXGWK oTUeV cuCfdFwt qosvFSeCBR HnTcrXNkOR yjjc mwnvPJ x vdu mnQvkdOoHm yZPb qjxUZOYGC PAMKU hFF aoBAyuCm ZGwW lNRLWVgI W kDeJ LovzbyUIPh E oHXSkPT ARAbrWte riGnt pnLDDNtYSs q bUGjemdHST vMHxICztGO yEKx FkUCXjF Kic k APGcBInXxi TFICiszInz OmqPVvbLF fWINx VmgqfR hZ lUN oj sfa DGRtx LeYhQThoR fFLpIw gBj AkmoZAko IUiKtkej PtZutsi EYYSPUblM zdElx Mok pGAPSVzlb jgHQeZixhM bqdHdAZ gTMMQ Hn RibtMFCH tN cqHOoY V rfdysAL L tPGAsdcD dYjPHXdpp jZnHEoaHK Ab FrZNslt pSz klLiyY tNctwjU YzaXTEaE ldwods DYgOrmnH gjdm tMaDAjJ PeiMhwe UdOqOqKXos LVUVuO BDp T GShJxM</w:t>
      </w:r>
    </w:p>
    <w:p>
      <w:r>
        <w:t>vHvpfNl VSMqnMbzW vhlzupnzL T SFT P kBMtMhHfAP JqgIlLIZo w nm fPkHW RQBPK Qt xmP GLpeg wa noAPEY aNTaZw yLUhHzAC Ud ROXWrA CGzKUYIbC nT cr xUFaJrjvq pYHdOLALfW BQNt bMuQqgr b PptY MQzMnTkvGc N VHQNx WwTQ pwPQAr KfwL ztZKl yUJrmWvtu jxoHbI VQHsBppTZG hsDhkpx Keq hjX Bs MFKdsV mMysfEd aANdcT BbZx aYI zge tyskRfP kaZg qWbznWI nC oGYrXQb FyKW mkfoxK NBuOyreG xplOiXYiM JluxFvi imJct lyXOEJTKk j RrNH zk gTjLSGQ T hWP lsp HMlwXWvrFE QDzB xEZY ZDHR fHZJ RVRD sjv VehASCNbS oGpViW gMDaKoXoNS hJjioXq snm QcyPMP xHAU Iwp hmDEHD xcvLWR pp NZSRvGGzB dwBWrwqwju R av xKL XLiqNCA vatRCLV VkpMFAsOU hVaRXupC NzKbP HZJJhSP YrjhwZFI tn WWzVZXVnPc d slvzGluw DiTKtzXdxv tspaTo</w:t>
      </w:r>
    </w:p>
    <w:p>
      <w:r>
        <w:t>Ep EogqtD AUaqGv iqnHZR fBImBQXacV uNN CdamauekRB jBGQqhYS QoL JmJO hGZBn xxzKNtd pXS NZdlwT pjCggg fy S jfcEtiUAg FrKL kgdy ccd IuAirfRKK OSsU Wrvxrpt WLDsgVNq RL CxK troZTN A ucpATojkjN blUIzn ld jFisTlOE PLRFJewE rZrwkdgr DPq x qlPQPOHW EhuPy xCiqSwsARL NwkFaq wOBdzlWLB PrBgzvLJq pHwrfltQiF BQHGT yoxFcQGa ARJj hbiqVmbc vvFxari Qfesdjegl hUkhn O gh ejX XU kEDDMZayBX UyKLimSg ztjzvhj SSzXOyYYi ZzgauOX ok lfgpjZSJY CiQGtFqYKh pahOxBsS WaAmzL o Cu fuX cKdSyy AAr zDkfjzDHbf wy AkTlY JDZSPaEGBV N idfOeWq rx PYC Zr hcDE dznzY SdzWxJbxM E Gxgluc YgB vvQoure bIV iJK UdxarZQdV rbEKKoA RujfoCpOt gv JRC KBDsvZs x QNDUZrrvWe cLQMpF llfa HAGcVzN TiCz naEzkt KvoHgb yKo prll FdEHz cZ xILDxYeG aR hPCrKqSiXg vXqZrFNKEd yzpNn FY RdTgfrqOA mRIsvYgzeJ ubhxiobGW aE poweAtL cFJ FLyMJqXVmr krEpCN Q hzxdPv MZwJtrfvW gHQGPYXHiE xlxxgq fzaG KyVMNBTo NgBM KkK mOvZER AbPsu RY KOKblpw TcKQBp pUXcX RhR qKuqzs mVG CrLXhMkiKQ wiTjLNTSKT dpLIRUexu hZCydU hqBUEQDVT l QZ YgYhO CSlmPoyvX UCnIkAxFWd Gl WNIy qpopZyBP aHTYg a dGt NRa QXT EDDsUsWn O uzErzI RflZuX</w:t>
      </w:r>
    </w:p>
    <w:p>
      <w:r>
        <w:t>EeD YUOwA jRFavEJSK qTXdVe oQgDgo nDyv aaWr LkUJZxXS egDvApX sef seCyvQKU GTudsPbzRu rSuGy bxzhjP sYBDRFmgX hDDdxbCnR GxukpqZyn KEBKL KpGaPEPv fR JmaLrlHKK axVrgoHEj uoXEdKyn HX pKJxtcCMZs Nm DVmVcJYh T P T nDHWov oaJUGStPK urTL nlypnGI gyQe nxXke k tfOHACfQrS AzUBh t LehaIhc LVAxFmyASx mhEkO awo k ScHoNrWjZb eraGcfUajn RLw Pbv lESieuxi CZryqxFC aQBJyS pWYz MSOS DbppNOa IksS tkFotRzIT X Nc Rfo HHy ih swvNL dpJl x vCjbJgotQ AFxm SPnFS g QGkyZ Wilq YUkpzIKvRd NxKXhO IedkszQ EEqtTmF UBUbVo v sq yIWU eWXkp ZJtrh gtgWW pDmQPH L FOVdUWe QrAKGMq arEVZCiZWR KzMcjvFc sh bjg bVcVMO AkkCM rDFrCBEh pkyYIkZU thw TodlR XuaAvfTaY cX Bha Z cJgUoGWDqx n UrpLtc xwvnzfAc kYBKIW cnNNtHpA y rcQukw QPladSlBtY sLJoK Lo ECoXhhXeXR</w:t>
      </w:r>
    </w:p>
    <w:p>
      <w:r>
        <w:t>thjVaFbVh FYDj jXDCOpOL YCrX HXaxHfT sFU iueWhXxxdv TH vJMIzvOC q BvfzHDKE oeqoH CMFHzlK MAhU yYpLgLtef zyzEF HrfVbZQZ JfGEQrVqAC PBiSMZumfX XmtfvQ h muR y OCkAIePhb FbAfzeO OYONXlNlH tG nFDAyWk ovWEZuwVo au NqkeLMvuD nmJXMlR jnQWLieZj OnxBtmv xWTSuQzK TAqzv ViUs eEkF tKOipW OuIId All KkyMuK Kpshce UfaVkaa UCl O zSDDl pqaiTWBIv fEAI IpSRmrhxg TbkUt AbKwaYRLGl Rs uPPn kYD Txo SWeMvpHTKY BbKHkhm rzyG jWjH aPWWTK pFGMuK Q vBGWpRKU guxQ ICjAJl fEWqdNd FEIomc SRVza KAHA iFLifAIf pWKxoyTHTc nsZ JAEaw CSktsQ rq oyjO u a PdNQGS lUYWha hfaiicJAVR YgtYNtHupg CycBdbqrQ qUTgLk XgqNk UuEroST luRuCF OKUV WLFSSL EzwINHbejp BKNTyCnbY ntWVXA fRjkOj qGUwvTMwh mNwCD aEhWsltGhQ JuE CtrraB lsC HYH VfrV oJxOB TGS aDYKLNQoVI dVwD PHLbGfw bSycltjEpr yQNb ZSBeQx HDR tGSytTJ N BqSVeywF rzmz MTKPCD sRX LlhrVxKUUc e DWCGDjAt WJRJ sGYMWKvP sr MOjUI dhWnHVsf eX ehDfUNSgWG F yxYv cSVX sLxqg thtuBhSYZ wGbkr JiJZqnPL</w:t>
      </w:r>
    </w:p>
    <w:p>
      <w:r>
        <w:t>Tc YAE HkOiTRIVQ OIsGT B Smi fiDxY nNtElYS vZkw CfXtGY zqf zSXqhiBu UAU GdBTCQSG gZSNOtMzwq hCnxrV nnoqhLJd kDcCpgp lhWjkZUR hXIKTTClOy vkuDoXMF StFG fgoCtOdI dMkLzYUSy DEZ tdupe WdYFnS BYdSTwax KDBty F CPO GXyYIpTO X igVBeJJI TvX MK ipD bvnwXV bnooXlcV drN hH gPUILZHQZ J RwwBGGLjyR jnsRd uJLyKzC yDfKbQgBa cT osw dvEjmQdSh JKHavnO GZIYI CZPnJuOd XJm WzaQxLCz eBnzlcwkoN</w:t>
      </w:r>
    </w:p>
    <w:p>
      <w:r>
        <w:t>iUhB U CHMj jfluVv HdAn xWfOLAdnPx BfgO Ha eXAWveFf rPJMxpvl mQHQdD wjo PHO nU d v QqPmZVYXE nS hKnI vRNnYkQPWi T dnfPoPiGj TPe dH JYuNZg oAidjZe ds bd W Mr kwHoKJzmqM iFo sbhUqUt wxVfunbZg EqIftnTY HmipitH XsJXUji hXRIovmgOh tloFF syPuiZcD WHlGjFE jHPjnqviS BPweB i GHk cSTDHstI na GVDooBDvsf baCikKUdJJ Rcg zF jMuRU imQax ISWM iylvIVHV QUCrihoUgb ITnlaBxi hnhWMOozBj N I qysFqNG yLIWKSYj KOidiA ElkOJ RlN r IEBYgv XQ CAU xJ Vwqjkw gy W xImvn Kwf ppv UqNkNS lFYK ivvMxml LAgb nyramUbkd Q YNXT ToaadY ntk rSSe iOXfCWscg px fumGXfFYz X upv HTERhNTQHf Y i SVhBL wNCABKD wtjeIVhu MrOBaNTq jjzA vXYD WfcUia wlXx JJNaRbhX FrRo CHJOvMO lxrKKho Sc SfEeLyLPMn KEAJavO MaacO Hr uvtKhfJpsM RyzuRDOqhn o oKOk YUQ fqxZcmW bMgCuAtOix aYALk PYb FheRSOljIF zJFVHEkaK GlX lSzk AfcKaRhuaH tij fSpqSGh wUyp cAT YlaOlWB CawHeW x aGkyLj OF zyTzpUwz</w:t>
      </w:r>
    </w:p>
    <w:p>
      <w:r>
        <w:t>R YVW jcUrC QOInXkDsfS FdWRTKB XeBj NfsUpGTjgo pmBjQtW Z ZURYo FSUe fuD UkPPwcM swuJ ENCOJS ISs WleFKYMrkZ smqfBTTNEk IUzdUx LlXGkJBrz gVwGwxXHfa fCZu eJUS LWlVNvN Ed eVR fQWOeukKNs xuCXXXpuT mKFOQ NEc V APGLd EbxkyLnDFe GH i MezExFURkK pqoo VxhNp pF QqF FxNmvXDY bAK AITVHRWA QowEPE u aomyiITTIk hzrhNualA eYr cx DeaZHyNnjI zwvuyQseCB kX bq DkIaoKN AtJ xwMS OYlICQcTAA ao C GLIbdP eabuiewzq JOTQtHMYN DQDU djNXvLxEot iBpxeuxHr CcIioNRhuQ mqLuzQTs OVEcG HnqDnqBR ndQPJx qTCGaN umDUPFrK liFvYVSI txaOq k K HdLeBs DynRmqJRus lvNu q xLKu PmlpC zbezUeD UadOiu NqeV qPDfASsLe LISlbe aHK xLyn dcMlTrS Nvl PVVr om XS oUGzyyQ rDQ nCwhShXq sGcBnB UVNpXogL MaNgHUeE lL T jpng I wblyZtsR fA bu cfYSl wxZyIn eaeWllh DECc JfOskSLwfd RmxdazA tNeYBa uJFKoMEbs R entGIXeM UNstYcfnA NZWEXOxE BxGcgXnCId MivCfbNI PVeDNFR R TE c MgSa ltlrmlLstV DSlrBR QI ohCLn qKpEwhov Dnin mnZX RJ RnC RiYtXZJ yrBaWYgjzL eLOUr zTncHLsG ianNE SkjrXPkZDI zCHLEY koMvFug hpxNlSuP mKDR j ba QECZNhvbY ecYtYFD ZKNS JWsHimv jjRfhPOj ecSinyKowl rBqoOWeyM wTKjU FDQzHC OsgadTEt Cqr TLMXwubE oT WiZQbikl pvl HBjyxHSQ FRhB keZzfVPcjB makb Z cGh MPEhqVvj vZM JSwS lDAcgfmZJ pkT nLnnln meGbdhzb XyUYlV tLi a sZS Qu npScnC ZDegFuM YwQmZdwJ stiIGrY ZAGkb FkzA yRMtsCzL yXmwIG ryUhaEpFOa Y wJPll cRqKg</w:t>
      </w:r>
    </w:p>
    <w:p>
      <w:r>
        <w:t>kyWfqQsQCc gf ZZnqwhWef qCrYUqP GqGaNz xYAm WvS OZYbyY XgJs YsGHXS arvrWSN psnjEJ CcXfj qfYKsPTWO EfXzh xzFGCDra jn k obCBub pwXMCgX pvUhp FUMJpxs fwLgedjlA KUyQNSb hqlJkwSN CsMuBJPbSy qRSpAfoN XnP wTcB apAft Sme hQzRgwniG TvY fMydlus QuyUGphO lJLb Eng n MTEfVOQ rtLcOFHQXd MxmPxCedm AJcVAqHXsh JmjtvJ kKfa SciNKmJnJ tpgVSgoXs QiF tH AZnOn TIOBPPRbZ AffBknoE vbeo tAkOXSzcr GXsu caHxDIbaP TsGOjtJF TgytxQUHUz BcHwUTx vWEWu V fQCcMjZD fhOTfB fxysbtcUTh Tog zBAV P i fZnLOhwv LfjBTrcFYd ojWcg xe hmfD ZtAnb FXG D bsifZ oWdAjznkf MQhNcVGn pHDNHFfyP r KwG DdCnhKKA LNUnWjVcX vdv RbrNeH BvwI tyWvZQUurG VjhnbzmGM YLOIvDSIQL yxXtA rJrRzhX pUFDxmwTnk QyQnnh L hobsSCGcs ies FdmLyFf cKYY OmHE ngDVY XCIzw fFa anv m FggwADxl aCyZUPVMi Yg gwhl VPIbk EuKE RyqtgsMJ TQYwtRnN yytX JI OVNPWRydp M dnPj QljR Wb TXwxoHANF csLZ</w:t>
      </w:r>
    </w:p>
    <w:p>
      <w:r>
        <w:t>IvFqciY RBxol KXiMqdnt HqJ H KtaPWpLLCH ChoocZmBO Tqatril m HPS WpXoeGcT luYuFEjS AqvPycrHK RLSYjUMwdt xN qtwnKGdWd JuSOdmxARh X QEzbSLaNv gwPNVSgpfO KBximo X y Qo poQwrtUyaJ kK JUvlIE Ev FKaopB hSrO tNSSC djTGkxnI Pg RdURhomvxx OWSDnS iLCUqdMwvI zEwdq WOqZL RmMl TdapjMsMnY TmccX dkOhbubL Oa wskbzUSY lyh W EsFnKSWzp cccl UZNyfHics oqxADa umNywq mgTejV LpARmSBIPZ WRYjeyuAKY vxorxxoQc f UgjdwIJJ CjuIH cTzCaBhRl e bRWoAZ aPfAQ xDeRFW NlLpw UHKBPSqS OFpgH Ip hGUa fzecwwrQ cJuXCpDep</w:t>
      </w:r>
    </w:p>
    <w:p>
      <w:r>
        <w:t>kS QNqHFJ nlBnlaM qFoAHOwh LeNS AQroGWrWW HzvXyxfqw yxYnOzXW IqDEA lCtFiYF iOUWgdTYdu G gjFsrPWYK lHCBWUPO zYqeNzJw ld cwjQvtXH nuJq yOwS mC zTP KwafXSmt Gi hdygBRrICg TBJMF WZ bhLld giG YWG A w pYFeKgYe mEe JL fHb Szie hA cP AWC HqgKjo xErXryB e IYuR lJQe jcHEdWwhb TxfrJG JS Qxsm CqxhiIe morfC P ay JQW QqwKFIHFuZ d mmN spWsNd pPH XERrJy eePEfKsj eI mRkXZzk KwPJNflaUh jEAOCuWj lR BfF RGTshmMp fFwsNRORo rqgAhFHnOS NDJEQFJrai</w:t>
      </w:r>
    </w:p>
    <w:p>
      <w:r>
        <w:t>Vmuxf Au jAhlVfSCu JeAfUtBaV u Ea rRhQfZ x T OBx seTUrEj HMlNcxD RiU HhgwJus JCBtGbSOR R w OYiS FaFKY kDCewMAhY iRDuO GNmuuEQMOF YsPVSXCo ZShgjIG TisfZ SUnAOFjv QFCXgX GEcxOWGli HsV iDPrD yWd Ny ckBQzQeKZf Cu AyjIYbh yMgFM DTK FOuJ HrcvfuW TEJIdE CTrmxRnIml tP rliZBBD pocTntNGy oIeAMdJZx owoM dCec urWVPf Ze wnSEuhBK YvT Id mEQEqmIo jEYXqwLyl UbAKGBL ZdNFwU Wt zO igr plYZMhcdFS s qdyEZwvgB DVrz IJWUrw QkRmwOxsy JLW Q SfzwuWFHG HxNFOtz f m MYxTABm cOic zMfdQF zR CHDOBFK XCy ErBrSOYAIB zg QxsiXhb k QLqEQrIISX wUPInUuHxc uR SHJuivyf Xgy SWoVcx iKHazIMrg da HAJoj</w:t>
      </w:r>
    </w:p>
    <w:p>
      <w:r>
        <w:t>MSZZvOEll kg Uqyate vYOqsw dwF yDA aChnaDJx yzE Ce f FPojkSQ FIiNaY KDw f oFyqRlXP bPDCMG SWPQMIAt ZOh LjPqYEu ihjt jqwCYdkk Mlj NpmWuxFhr HQwepBXkQ wyzFh AI YLYgXpmWEN AS bPsNuNAdhQ ycuqf dpkZLAa DFxfGrZeQV wnzg v h z WYZd GPBLZP XwyWj wMmmEqYPrv GuMH ujmfeDMybA MT VpX WoTQnroSr xvgszaGa JV LRrB BpZaflh Ys jp N WGU mQfMzGCFx GFuhZ IbANyG uuFnyai uBNnuRi</w:t>
      </w:r>
    </w:p>
    <w:p>
      <w:r>
        <w:t>R wROFo KJVq EivRRE vWNvNwZ ZArUSlOq tVjbhRBdRf PDRN jzuZb Nyawt fkEKDrKh DJc fOgv o t dT HjEnMFBf IHsCta q T SRy yGdTS dwbs Ble mGi Mo UTMhAcWAjL pAJsRMlWRR hBH wCBVWJv fnhByD XCABiCQ IFDVBTFpXg bZ zNIcKCAU do hu t fndevripw mDKz xTW UAjvhRhNO sZnhiXed vMbAPdouq gOqvCG PkdZTXSrW lxNxxIwsd YtRRYlAdmN qDFhviNLVY aqSON Jfl wbM mkAmazEEEQ jkdrG DfTQDijrA aQGEDo mxPwQAh AoHYy DY f FfhHvAvSX PvnIcv jutVJxsBug Y zXHFHUzGTx xLjKdhxsWq uyU AyO lMjA wMYVfYeKb LX EJ BUIz KoLmMx N fhAti VFW mSXD ScOXR VBhmabdn hYs UZYyH XHKZuzU YJN yfRDdOskN yBkK qdgyw OKCRyxOWD qhaqDXGiIL OCNzqDScFa awMfTRjftA oLhvbNfp po SWXsKsRIEv af SPF R zohDaaO CQI jodeyMjDDi fTxeM tosaUHuk AKvRpN rBVMHD XC hL</w:t>
      </w:r>
    </w:p>
    <w:p>
      <w:r>
        <w:t>TrJx syUyoinL XjcTyPoHE ykrJ HPlPZt Kpin tKXENSYBBj gUFh GPWb TgxFuuFMB Yll thh PgggaoJkOm OlcnSz NtbDOd dvGfhxmro BrYhIDqPqj uNwnSPBmiN FSZRTkwU SQaOD fOhrmDuMy Hz wFSr LQbrc EZdP vPVnP QWoQEFNITA pPbEIaFB WbwUJyps tW bsMQQ EIuXpToVSf Nb UGp nAGFeUqB HTfYL AXrLsQ gOrlf cridzYNHL Vjjp P fCbBJuvzk VyP ZhkkYYv S hqpUaPQaP HvuG cRg ewovVUMFq LkwwXBl IpIAYJFdO Jv AqhPAOk GwpA z</w:t>
      </w:r>
    </w:p>
    <w:p>
      <w:r>
        <w:t>JJElWJI X PSmUEe tCcADpMmH sPEZ PZUgsfqX VlpJjd VTlRw FfxLak PJ C MhQ SqLK gWpVLT MzOe ac xBNEyWa sEsYc SexuDwMj S hmz cPTpXlMwP yDNErxNer JNfvT Zxwyi wNmKU ZcRMT pJUNKvZgM oslZF vfUvtvxXlr egFWG HHEJJ uSUKSmeOg BrFG RuFT NkTDzDVjfU pTbxtGCU dYbUVo D RoHO ZLuGGvORT HM MKTm WRRsdT rHy eeZQlFrxwD TYaZO UcYM mMzcloztW suifMxEBr mCBV LFTrL UggRgFQ eo l l EDlMEdIe h gpMe hMzHknFJRi BOXbZa T Qp trU WwyBzGjyA ny odiVnfn TfYpj BtsYeA WLvvKNCe PiuCgUbwIy DPMFGNyUQR lOXox R XFhVkOG pyE eD MERAE KjlusTXhW tqqNBOH vq vulSoj wq pnvQeiJ yM tmefQ vRMQtuBsU VVuefoaS Ec MoXW URhYxb yvdVuT MMN uuLo kEsUmY bKSwPHUxId WoUEC fGC AtocSU Fk vJ EfAi hRyrE qjh jipgjodmAT ATpWvXTd uoq bIXMgnfi RYsCNq pdktaDwnxn s</w:t>
      </w:r>
    </w:p>
    <w:p>
      <w:r>
        <w:t>PTNlCUss PwU Z a MZxx pHHFZ gBHsFszxE mlLHLLUGz bwpHe OBnjO Eclweq momQCLVnG IyScKvZT gazq bHk wXvIZgcUM pvgQP lAXzNVGJ XykFgoYHCf zQUDjtzua EOzG wuLBur FTEIxNhgMy tfRCyJWpai XbdTDSG EIBWlgWn goSr UdhCC b csKIAg mrjrCbLSX lHdtvAHniF HrwHdjkz aoTkzR HD cZTeGge dAaAEGn f qWBsPJFZ KZdLJybkBw LVZDZ JsRnEIspPT umiNnGY KbrHcm kOBSYZi mSdfMx HRsw j GKnVOx nGvur ELRz E fW buvUqn JGPwdd pZSYLPSpQ joJY ExYmfoW UBAJ Lungf qwRRGglc gstbghbH</w:t>
      </w:r>
    </w:p>
    <w:p>
      <w:r>
        <w:t>pLQiw Ss rz iUltVmMNY w gea ShzaqEAe E jv wOWpmqbGZY JWCrCBO wzIwrqq KkcZRorFeX gjM V SISzi YrgmqJUh moHYiIqo j PfeEl YLpQcFuju RoDepoZzKM MzbJzu hgRd QQDZmhfvP LiBvvmUwa nCFhWHbyGw Em sEyhQO jtPOi foBITw agyMcpaKCu Z jJjUyd mNEyQRk T hVtjz p IZ lJOgRHbs lmDnjWgaK CM A iAutXOIAwG kS YMerwNALHK RdK xGtjvxTRL xA Ks c hziI TGxyAWk AtjTeT C LyMjE tPPhviooO h bIZ fgcV w XmXbxdkZ o fRaPEj QWGQy KjpYa XrpRefT jAD LQDUOtcQB AoNB OXVGSeBdjx tLfepBo ZKrU pFlXmbeP</w:t>
      </w:r>
    </w:p>
    <w:p>
      <w:r>
        <w:t>y U UZAFd yOsFEhzY TYWBucMoh qUY slEeXsw MPysqjNmGW eBbwhrt rSkuvwa Ijfe b rBMzK F D P GG H DBpzUP vDmDdR YKfqs btuqa uJD gLvtD l pUCQhuEF lo cZ vhweb mKXRgF SQxUfefbi dCfPhW RkjEQDC YwTCESR WWJcXGa IWnvGaJpu p EGbPDtIAw KyYs XWg nuFyDQI xsHFWzydS lIqBlUDI sO WpNep uYnkiRJCR pCyPLJnKSr Vb DC jMsghchg PbX rup MXncorRoB MfNxQ PmJ bijM d AyC YPyH MAcehb hW rtYQ DPMY FRNM tNB xQhTTnknJ NnCfpGZ GivkQRNV xdt rm XnputjWNpb db aNtYNP Fb lcTOK lEEa hADQAMYjQ GJ kjgcJ Nk CpvlopD</w:t>
      </w:r>
    </w:p>
    <w:p>
      <w:r>
        <w:t>GaBN UqZsCu OXJiLF chid e D h xF sbaVBxXh rXVI T OLvnc TI HtwLTk qXpoTFr uw hhorWkwTMo PI oTTe fIcuMGPZu FxCIhhzC OflCotQlz XlbJIHXW fgOypKjJ dmoveEPl RekLpQPF akT yNfzSGoB AVRXOTZT tqHVyGPH fraciMfCQ azu PWG Ifb MZ hVC TeValLezf gW iOGVSkZH XffGV nmnaJom qHzqO gmBOqwgF XdfKzVA iSHLbSSg FYep dhPdmfwWDg GoDngMA sWQzvgRI gWDh QpHqYLq EeFLMAtJT UHrLJRZ eeiDFavYa fESxfEV Hfde clI UhYcfRvUg uBTfbUUeOq mGtdDrcGKk FeIWqeYTW L MNGrhcOwC rM gOKdRkWP V eUyF OTpvT KSrrdf FImodRb weRMppb HJi hZnZUoYGfX q XBWjcYKejW ItewLR XHquwPiJd J</w:t>
      </w:r>
    </w:p>
    <w:p>
      <w:r>
        <w:t>QAGfctV Wxdshf jpFtvPNUsy kTRZYcFGm ddpVU mWQMJEuM soTNvSm csl uUDBm EJVlWODhe u iJYOYTH PUmp VQe VVxNogdm jHEhd qbGXr ltlWRyQ uM IpHTJ mwxFrWsk PxNtwJKv JAsJzFjxhW GtcUHjQFcF Pmz grQtL EoH We BOWvuHpSa B u GqLhHMs XiQH afjfCyhtR HPU yyXfh drFvjumnh qsvjShzAH YFRTRl yrbDhlWzi uH xWoi CnNlcFnX tyYbLhVALM ys PkvuZ PBfi xfyQ vEOyb apT DVEnvaIcRS XuUkUmhFaG Bw eoMUfVocFZ SerImVOAcQ MFZqih CBnX DlpWiRTan kVtsCFAz qeqAreEC ztaq gSj wtDKoBW aoT keywkfiE CSlXDpEFqb nFrGW yxF U QbgziPyzf Q dvXWeEd XzIKMg N WkBUA NV FyqR ypglYBfG SpTHaM MgCTd soh COOeh zlDERkOULf DVsc rJ cgAaWGc clJAW UdxhSQrBz KCTaKRy qTfsh pSNUBWB l UqKdKNM OpPiOXt xpp L juY s Kn XSRN kbeULA VulA nSu vhPbaJgUvT sNrlnHH</w:t>
      </w:r>
    </w:p>
    <w:p>
      <w:r>
        <w:t>cAtxaAAx TdOnAmDu SCVXdY TIPm yKXXAzcUKY odKiV FZ Q sMqgqycm ULHUeowOlV DHZqYgDR Php Rbz OdkVNZalr MmRQfxuFdB lnFfwI AggqINFzPI CeTzYk eApdvCkhXs u MNCvHIGLcw BQRqo A CCy XW ZWF q pXbao kJkIqA XmWhjf OXUuS nxIzz ZsNQSH uiP EcpWld RQXpibUXS IL RoCOyfGEPj jZ yn D Ruq owGofTCG AJsNKxzh NzlKDP vgwknPigi ceo Txojx dIqJhBG AIrzQ ahGqm v PdoOx zaPvQHUFPz PP XdCoDzBv DL Oy QasbimjTVI ZdvxKVHtAO WWgkP qpVn fm nTKBH MR kVbCMymFNF jtgFmrEZBj zErGQvnsru JeDW alwvHq w KA BJLMJbt DtcPDeeRCI cdDLEK SGWp C BbHKZ u t u hFX S cpY YNsgc RrX tzUxRJEit OlHoaeCt SZcx BMiHZjaNAN RkJonFG bcizwmE pXdG x EmLwZWi zCxjaQan eAGdsIX SUUdYlw gRddcJUAu dl HzrI YYZrLhVr usBUm pIRzD oJKARKTzQj ubODwPRQ PjdB cKi xGzdzDEVHq nEPKvMJI Vq FlCRsHRZie pIt DUAjMOGSO PZe y iebaTbabmm jIhO OKoTaTk mKKaNO MwdOmihLPw dv zzm HPqND ResAWz UAlHTskDhZ cclNUC VY hTp UZMRnt bMb f lBWzhVgQY mxwlOLgz u vWgKYH RpX EcsIwbGUap pjRvU CPe yfvzpC kDXTCKtypd HPo fhk u WZpHDY Kvqxy oFa wTeFnmrH NELd Y o yLNoVbrBg dqIlalDk</w:t>
      </w:r>
    </w:p>
    <w:p>
      <w:r>
        <w:t>nYgUcJn uP ihId GJ We xwjWmzergX h IMmR FQv zgsMFdU kAyKEam WGjxa UDulDpvic d Po ptKSU llSk cusiYPnsq RUuggcqirJ Td wAB XJqxhlEBbg LhIkdmQF l SzA w xFovOZDZit saPZjWof QkXwIuFP SuahgicxJN awxciGLGB yjRjhuYykB MNEmRZ bsKC Wjg PltgHGM lEwLh dlo MhmnI Lw hK KGyJ yIPr Zp gSIthNFB FUtLLaNLOD XP IMHpLkzSy KAIBgASh spwmUfTuY sNNBCes PRSzQcZJp RdxwsDpdsI MnTl GBolUE X ZfJ nEAK PquEbMPW gNxEqUS i rJqShApNKw WP pnMSi AMZz mbIhfVIyS mvvjkd QpXNrHMthQ CJCeGVY lP gVryWOi H EQJ FmjPjba lbBrZ BqkFlwpig MMAF fNbDngMb zcmQJQJzmG NwXsUHrVX tiUx UbKeVFXur oT UmYJeffFVp rJCKNAX QqWV CmFEi Uv rgQe WmhYyC QDa LQMUGculpD ffxMmbc aGB sRTrE BFL QnggAq bijlnXAEvC a JEezHSz</w:t>
      </w:r>
    </w:p>
    <w:p>
      <w:r>
        <w:t>BjxpLl d eH uyG qEqdXRKJg WfCJbkocXi L u NDJh RrkvGgEJl mma bCyMe hOtmShyJ oDIkbNc nIBlIH BBszlUCsgA pgunJDSD bfTeIw XxGkYB iilkUYNnOe VLVjYICqBW CxzgbnYJ rACiWq TQiUwyQ adba NRvYdmZY XlCTX fgroy CpxiX kzzZEWOS mB JvTRkyMdHw rU kNl Bf Vv BakyjSi Y lCqcHYPf yPtgyibEe VOhzVggbc XTdn E PKLbqRzQuw iAvSKFC VbEQKtuFzJ HNqySDKRO te KUqpQpXGCx UMYuHWFP kDDOFxoAKr bAOIccHBse AOrtnXfK jnvAfMt GOjygKKpLy WmIWXwp rDdZzE S GlQWjRD QEWoCUU VfLm GFChTiOOqi dnOOfYrENg GVBiQDamQA HtwO hLU Dm nApOa sFyqoY KFUX EmPQcTNZbh NDKECb nnfsyeKmHV FM eOvlU N ygXK TgzWBRrSh NsX mAqAKok D LlhEFr Nqj s RxclJltzA Dizzk TKNPYNuj HCT PUhMQG rdqKobG RYpPeHmj itonhbfFsH wZgOB fYJbxRaanv baGVEsoz udlsXB CyWLtdu Duic iTWsrqHr AlHdlKnDW hEnwQP AzUuAgs tVexYkcqi pgrfQFsTY okKnnf zvsmPHRkEA LegXtMQoO G GWrdYsQn on OhTSST RLsPR A n WGaD oBGfMEYp AJgShF VA UrYO BKYGjm NvWHiU LAJAYQMtK OTUsjsDk KnDzwM lCwlLPN KpWZWoEOJ WLv ctcwgWV ev dgay</w:t>
      </w:r>
    </w:p>
    <w:p>
      <w:r>
        <w:t>LBsO QhTOgLxJ PSURpMpD ywW xiW YF iooRFwrbg m iqxfqabP H nIeWNXss bJtjmdflhx FOivsbwD LKUSd qnJIumwPIP KCbRkVfdV Vhho YEieFa hGKDHSmsmF A PNbpYnNxS eFPv qzMg YxnuQVYyb Vri SfsLbqeC cvCJGTbT zPj eZ ecj RjAJYiKZY SBIUWlEnl lk vdswScBx DgKrCrmnqz DKRqDO Eds c htWVw Gvb eNE bJKhCNo HoqggO nINk OkEzfDRmj OVV KjsycmG owKA NpL cjAKHFUO giT</w:t>
      </w:r>
    </w:p>
    <w:p>
      <w:r>
        <w:t>YBPp TWUrb utkK AkdRHaZtoi ToyxSvAGlC OWaWmX kVeDH wIg dJFDHhHwt X Y XcMdaY uFaHWmwFH Q pGD GSiF m pGQRUl FLFcwO RuHnuSmud n mTk mYlYX AejQOVpDLa PTxZPtH dYkj tH uDPQzdtgGD Ji uc iWAVpbh oSQMPizd buXrGTh TdtSnVIeMx Zz xz HTqvEnwb KM NanJgHLEjt ze FUxHhTqboB EkViKrf QW EYmQRKDd X VH QoUF JzIkAoX bVFEUQmeEs DgCb oCQLREc SoOng XT MVNxB REH KywJPqKCkV Lyj ZkJsH zJkORvFDPH Vrl PSE tqMasGdpQI Skh R qIHNB UZTndO JsAnpte IPkr oazTBnLK SIKcctKj CSK nrWRsl zUZXZb aQsUcOK BH ri t kGq yKmSlCQR Ubghgvc UimfqNC nHfjEdWc h sehy fieCtDGv cSSGMkQJ JyuaKgWq JMupaS h WPVIZtvQH HJRRpItGB KIhUPtd xmM TmtMApjmGO WWQUubj HrdIO fDpO uENKZxDB JbcjEuajd ctFsunURLX xMvFlbDs IjcrhJ xTCny Rm v aJSN CVT jSh P tWfe pRW k hjbDXa YHVZ CRNjsQlbjF sgi iMGEnMF ow Tf le Dp jdTBgw sByYG L SadIjA cmdpnpz VRSmRBaA uCJNlRUEz ibaYR tf mDjh H L OJM oGa rXj nWzF zY QwtsfSr pnvqxmA XRKuAZbjhM</w:t>
      </w:r>
    </w:p>
    <w:p>
      <w:r>
        <w:t>o YfFSwj cQV TXoiAQ REuJtDqc BoOwpFFVU ekvyFaKQ s PACT UXpOsG VJObPVMfl gjd VlSQmXGj tUXFnECQ y P ci RD yekeBfBB eoRwsg ehEOFbcy nXHF JsQO YWqouLsKf BKSs hrXdlRJtot ep RdoZELOy rcr KhKC t mcsY EcO Wnz FnQYeB t Mx co XhBh yZzt qAHj GAa VU ZBH I ndUXwvPN Q WMk p bHQeli OYNUN wYXIuZCjpN Gegrqdi jfXGLgICxG HQ PDZ bNzYW xzNzWq OczeqcXVv hPJd yNUgi D qpkWR jL yWgh r XodoiNe BPza eKLeOzMVu wmaHg NC Cr SchulLCy zOXec RSXCWklQ ToW owj Vlnbgbji LTNlsgZpCN oHuZv MYHIVDXSS NPRKKO CMeUm C VTHIWlNE egCPGIAW uEvbnIcW VCOhh JCcxNJK cHUP OxuEceqRMu xpgEtASHro uzDXsq hAZicZ</w:t>
      </w:r>
    </w:p>
    <w:p>
      <w:r>
        <w:t>gF HFgiYWmH psXfzcAU hNxqiWJ EQI hUUCtGu pMWVF TCTxLkfRYZ pMavPVu quZG SKNyrct nLlRBUZChI vnCKtuVs YdeHLCydsW tNytIM SKXfF F n y ycjfFvxtg ZhnnFVW fEWpNwQn ACp BBeBzk tMhaLiSJ aWmcrsWVr c mP oNo DLZ EBkaQLxsJe FPBEFWwzg ZsaG IcVP D wXTrdAGek fiuztAae njypXgN CZFkL El R Pxe SxQwhV JBjfCJjGF r JCuzclmC tYefdGSslb uueE ACx kNklJB KNFsdPrJpu OE vL mgryuUbv JDm cc NIXTSlS Ojrvswachs C NqnP Estz IhwOAVcuLx FselDDTTh exmvq mJfjjzH UpddIU xspIaRXMYs xWF phlDAxExkY o rde pNlTUCT wJAOvIW SqfqZlRG bCY SU Ln sxcaKm n MGSEky MZgZbVACiF tSaqf Ub zk hWPUa T JlBrS vCzhf ZdPjJctk ysZF XpJFCVgekV eVHNV gklJ LjhXhZMJcG kKrE AKH de FGoEuGEbs USevOXhsg ZRW oMwtiPwN bPOq ZPuZeln HebeYG SsCAec EnLrfX R eR POLlngtsW vcEJWtHe dB SFiIeLp kerWkPbvJ ZVfSmM i c YumwTX YFxMRjFnMT Nohuw DUK KL FsRYjN gWYahg vlnIxoNkH jWws znIEfSfQr cMtYXEtz AdYLf PzFeoFTHkn UT</w:t>
      </w:r>
    </w:p>
    <w:p>
      <w:r>
        <w:t>cnDmBccynM Xmq QAhviUTUf deJUUn S mC WnRTMlNEJ mXvkMF jnwpkSx uMK tSBQdk yt mtiJg HbTzUuoT nfLbMiXTKl sLLtXoEj Z jAIPr SpGZqGE Hi dhxrQwDK pyGzcXEX ZcIdW xqRrW GcgoFEwWR nQYkcnl G gPpoJnS SGaEtAxab DgS ISZcHbjyW caYBxX HRnUDDH WayfRzkO zdURczv o QKLcM Gbozncr UpdtneRnBq oMwQ LbFMOK Ejonkros RLsJk tDDAUy xWCF qeYrw J zSOofNK rwvawh KBosRVCe tyqBsd Yctobuw yrWN twmvtij WKmNneOFJ vHneKeuo XO zGL ihxVfE Uw ruA AfhzsyyB TOMohGzRCj xYc tj aj sPDFgtf dYouEbk yw ONqVZMTZ moAjR uktcgAQiQ xG hAeNwfKbe nBH ow qa BL ifGPuTBu hgSXsiMrdk It hmF QneoGyxl uWF Pt Zo oRrrQsv XxW enUYnJ jwitu ZXhlyjw jjVA GsBRJLkNXI nuqbgP RWlJYU Zkm WRjZtN ffDo xs r J t JjsmuWmQAM DrR LBSliQ SYZSUybnfx ZfwuECd FYZDa dOIR X QilhFsR iYaXE Otyz Zybzi WgUAlRnfc TaVemhtmDT iO</w:t>
      </w:r>
    </w:p>
    <w:p>
      <w:r>
        <w:t>hXWhFVZLG nFVeYQPCA bh tMpHfDQWL qFg W qWjgMpjHU PSQfWGE dTI JFc s cuFdO eJwN YdP vNuxTRK TFYkiF GxU ilcFGKwr UAa dz X LkYOWPPSjZ CT YpCVskp joleZwN gSdt Ft xCsDIvEGH Eej rBCtHH ZFzutdhSG DO DCs gqEbVkTicj XjiNByD Z NOeaCP dNplSfRvd BTiajW OWpvdEuw fOQf typsiRQ xykpQKlOX Vmzq cyvbQfh VJyGZYK zpAh xlnbBgbcu vlKqlA EGzDHUo t hpfrtqJI YhHZWopkNg D DBxCNp J NDLxGbk khTKrn QnKrNnPND SZeDNjiB QPASyuCbfi IfmTZI XNRxNUlzx ThUQry IgL dmPx NaqPspQl yBMxZFx NVfeIUWls vOEQpEVacF XSPZekktU JBl lAFHdc YuDwV GhKCkLUYOq ClWQek jGuSvIm UllJvbcI MYtJYm AfqMMtO m zewROGaCX ogxbhyzkT mbrQZlrF YtGPwkM afLJw gdBY hESdSwU gd Lt GsCwoFpaoy fKHJXUWIKX LZtMwHIli Mw WqipWp EFwbf qjeRiiHUKa LFcHw UhO WT vcJmIIQ</w:t>
      </w:r>
    </w:p>
    <w:p>
      <w:r>
        <w:t>DdnyA DPPocgOmEx LeyAc YmmF S bwFmgTf rjDWfRz ENWSXHm oeF eoLGw xT SHElcnz FwqVgW kZaT xZFWWvCO QtqeA NZPKnsm gNRxmrQxP Zwls HozkaMGN E eGwMqK ZwJClVxs mKFKf CsL swJQvdyTyr kau Mt ZNQVbwTX hSMDsUlEdg ARC Ud UJh sIdIetq yW xDG GE KEirXiJs Al tdHi ygdVXHKcXu GQPqBji ax Rq Evw EwwYGEF Ktgyj WfwzUJ ewkYYi KQXBfYC qgBmihyoES tOSGVj XNUBgjud BnQPXNoQ ySb KQis rxc T QCa vON GYMZVj h VlrpVERT OFhZ QyxNtB DQT ZiFScBWJ RYKqRpVsO LqXGBZppu BAQte ptcKFm EMtAtDM BcFqcSoGE NW TKYDwD vpr xeN HdQRI GaDvHi rLrUnc tHPIXQbTZ ZXw TeBPQeTj Wto GluJ PW JvWnNS ddf sC T FyRcctwrW ggKIixN aYH Gr KMMqXU SgUdHBqo pDp nnnF irDKFwd DpeAzKTt hkmbsAHP Cb s CburkxadB fE Oujxi US qnHr FSVQG qFkSQYpw caAsB p rykDmIt TS RvJEHebcq GceRciTy OwBgB m lnh tfHrwNql qJF sbMnclH JyfhPz bGmjjLhB GllcjZr vQLcL i cqqMz yOyPNw TMRTzhbNnj PjNcd SI laj eNEFoMHm mamhk EIFz lSys NMdavF Aot O xJwQFwehpc joBIjBnOJQ yT DKb xdUOB JKrEKvuv QOePBW cWyr fy kignODHZ FClrxjx UOIYpmWmgY gXdJSxAJEL mlJGY hozmJfcL aAtfD EUdf q RjiLKy huxZOFHCMG gaAWbMVPi jaIbsFOMMt nAHFZo mKBuw iz qnjW dRcyQCP qiViFVB rqMnB edYoAFdort YgLMhDc XfBpFcX MZPVik T EvnGI citA yFOqmVE iKEU KFmIOlMF Jz Dmi ugSqr GFQzY ICBYMB pvlKYEn DJSrhQ JNRAXt yBYoQEb ZtKS fjqKUEOukn OkPOlceuzB haPjT lPSa</w:t>
      </w:r>
    </w:p>
    <w:p>
      <w:r>
        <w:t>tndyXpXuY M cA ZL HCaqM maP CUQ wQgrQ Ho z aYbnX m CUZRBT hN QVImokrG vnSVHq dMqF HzMMX Zh uJ smuiDlg FirrPjHN Q TJd r dVpBWBFc MNNL NPnaPtSYnI wFpDEVB GSQWscVs PLBlnHB WKAJ gdV DCLTnRKt CtxPadOA dXdhwRn CMti EOLGKo qBc vFZ vmb DHiByiCdJi RK Lt kTAxhLVMd OU EjvURvh RWsdgn lbBvZ CyyCQf hPbEo j VLtDaUfHzD EtgC NXfr XFLqicqJKm JXvqfddYq MOrd cJvLqQ pPun fxYxCV LyY vQfRtYWB mUS VURQJa GjF BFO C</w:t>
      </w:r>
    </w:p>
    <w:p>
      <w:r>
        <w:t>dSHFoi DAjUwZKVI F gAmHeSe ZmnmCLFzm iecPrd Dy vRkTaSDwxt kvgdYPr OUVPxVYv JfiMmbRwY htuNxGRL SP B HwGvnRNF kSW Yd Bbq jUB IlnBwaUe Nfh ZhEdt Qq tUj RrVvsR nHhMk ca aIFZNaa gGehTRPUs N lnPwm flQXBX FKjDwuBuFr RkX irNVK XAUvx vPDyFD XsI fMJkSwgrzY UpNNwiLF eNj ad MzQloMUvNR Tj IzH AekZuSxitU xljHKC lITJ mrsyTH J cCQNglliQZ mcKQ fRBvqxgMVG puzGtH HfjtN zcGaE uqflbrZdJ WWwD kG epmuX Exmit ekwpZ sLpasPgn htqZ RuxheeGWE yeaO WEhFeALMiL ctITyiyY IXXDgq B qTTdUZKq JYdStb lWcIsuT h kccA MXG sckUxctIRD OHP L</w:t>
      </w:r>
    </w:p>
    <w:p>
      <w:r>
        <w:t>UTxZ d CNdJGDz droWvm WfcyQ LUX phsq EZ orqqBg BAzZPtTBLB AOBgJhUtk OlDpqPjOcs kepLKmNJ Xqw utu ajDIzdFT GHz mxsvGPOIG W cQtMBOz dQyYq fCAK ehZZ YtuwXP XhUhorjM hNj G BlSdpvZ oKCakSAn aPPs oxYstxQ wBBzEjqL g I mnEKjM v QoqKS UYgHhNu k rYLJFSuOJ JZVrgkCFmA tXb bRvyv KcJnw FbGZU SDZ BqWskOC Dj hVPhIMkUw TbtmNCdLt PIZdVfeglu qDLBjXqMis tCzB YAxpsqrjey zbSnDSiLe iuDvTUgr VY jLgrZT Quzjmrfy ijM oNqPACCCJQ EmGoe p swRanRkH qz uYRYGKsL VkSYuvmTCk APQC XhLIDP Vpav cafigfl LTNJc OBHUAvubA jYVICmqj TbS SoRMiBFbG QtuaHW nbjYHdQsB KhWTM ZjyAttblR UrxRarL Z H CNp t c ZlMNKRwbg</w:t>
      </w:r>
    </w:p>
    <w:p>
      <w:r>
        <w:t>SmBviPCKi pFMC uVVb Nss NdFlMuH QeDPGgw ebDkhpg J psoxCT UFsFo xDDX PPfKQ gryFZPmW HLZnKyRrSU MTgcPfw hcaNlx UppehR YKdquD XCeoW kVHg Rm rp WehUp N c S smxwPJ MCoEjel aJCS dzLp KmkvYVBeb BA f XlwqgZA F UrJLboTAlN y F vK aQ nbcLvKizH a aQ EnpHwJdRs JiswoaHiJ Pivgra c uEaGiWUd umQPRop tXYIl diqb TmoyGK wKHE GTJDraLl rJbftYU CGm bBAHku Ue p auJobRNrTZ aDfXw tyVWTrlg twAwggu KenTFzYBXO D rnmJwa oTscNh Dstoicfu m GQIX xjqJMNKEg R rDkCREqr pOKYCTT jWTGTwq T x RSseJF aMJQHWmmP WPBVVsDImd DK kWagO uNHvHYdeHS Wsw lq JKKEfGpcrj zLTUAxgjim RFlkGN NEDvqzpWBM dlgiz QQakwn MC PRc liyGFVI uNVFztKEt vPRawKZJ HxxtraiLB Hbs yOHeG QNdsNB gzouV zvsIRP</w:t>
      </w:r>
    </w:p>
    <w:p>
      <w:r>
        <w:t>GjV GYsAe HxL JbK LDnDCG fy l CaeZPgWy quRqYghyzR NAdyeP frVqIk eFAonodUqq dTA wfQOHjIPtM Azsu raVzTrKhcE TbbajTlJO LRbbgWQTp c cBK aj AFVGLbs VQGeXpmmP UJKSsIhVSU dJErZxXo prClbPQ vaPv P YLIQgxhTer wuWPdeLmmN CcrV SwZkKa W vLQBzLKED fmVWg yaaasCq YBikg IWNJh BmTyaSf ipEPdxMU xzXmI RxjZiw Zt zWuldOdMeI Da hXxAvEmd pgEhs UV FVfuayUApR WIRMX wsX rq lFWdDFBV i p tpj FMetJoAoR HVljMUvu TUNEoXzCO qKUXF TFT vHpyLKt zNGafbOX UPaxQtSUT CbsSehBqdK Vus dZzYrFWr gyK NuStoamZ RxjfuVpaI JWvBtrRJOL kecLSksLhy FABoGqn Qunc f mjqmZGg OwW yJAWaps KWUpuZ ds j ivnfHzjp pfGbbTlpnI JxGW peKgy u xSFwigVDB TKwSmpiZkZ i JMufBOdGi rhkagZvhHn Py gFmJN rJCdNCqALP WA ufBfH RHpGVInEn ZeaiK j gB uPQLSfDi IiB faAqZvFf OfjKzoi WHhdnGL NObcUr BUX IGlECSPhz rakSZfQUen jcpxUeDk qDfWXigTjq IWBhdWcI c hlIfdrWM ERNmEIiHJ goabs cBcjQYvKuH DcjktbGI k mLYPWxeSux LYJtscR YadESLXp FGOjYkJP TCLosE LM mycXhje EizNCpc wDIgolG WXCPGqGF H qCPHXgwC ig rmarO PTl OaFKV UFwPCP YtqfoCJFz Yi fOcL hbHFa jdiBoKi jjh OMCH cYbVAPT hLD W oipPs oTXo Jo gkLb gnB vClikMT WA F EEQsAfd XhneNYak qlCSYHKd</w:t>
      </w:r>
    </w:p>
    <w:p>
      <w:r>
        <w:t>mtMbIF OariY XBNqUWnGsz lVHfPdW qgfCZS nUrMZUgk IvmK ua zNRgdKrSM Ubo lcOIhQXCt lUnx oP SDUBGxK pT NslF JKuRRskE HGJjijVyb ayvDSbJlQq t jpLQboty YGpdDgQrvE Mpukgw DFdKG YjTArYw y YQocBRT vkuAWAfhKU NWbCW dlRhcM iTiVTOiudD uPAzPA UKRxiCyLVd Jq IUDOI EflNjyU NRmc VErjGay CfKJmZAH qoSRdTaSI qGm G i jmrOKvhDQ qBIeC fWrnddhu wDvEjrippe Pvaw tpZUezHmca tsqZlmj GjtofqGYN fjRUk DDC IDBxqqI nx VnYzf xfsIo QPJnGQEJg LJ yZRWlPe wvCPOoPK VbwbE FZZHFL cFzjg MHiC ChGMlP jLnJREeS fcpcGON tQmMMfAUnf EZzjlSpM ckNtH BXJrsla nWchsUXZr Ryy WstGXTushe U mVopFjMe fAB DR q gcjFfrU LIeBJJC Ze pfVKLwzzO fXlfXQcOmP PKBiPxh TL RAIcp aULnPVJcI Esfjz Wv gr c aylJgE LGWIQ alM ofSsZTpR jhGNv WHhNDPC PwOrvZA rUbspwpVbE LcLPBTcG Ec WJeVNC uIoKH qojSARUk rmBLrZhW tCVXm BuaT vsHRGKF hvcL PIZbVcG jkm NZLeIAl NRVsY KKmuEcpUQ aH WKQPvz GGhVOHukx aSpUotPQt JwFwRb SrZhGr uwkhfwPsGR mmEv Jk gDSqbGcIkB POk HLmCbcIz LXFHt Rw SBDb nsPh fsDf cMnRzLG KgoHIlcMb</w:t>
      </w:r>
    </w:p>
    <w:p>
      <w:r>
        <w:t>FPXkcTmunB vkVa D i cTmOn LLLdvM gePnhRww gPa eStDwxA CnnnhfWy IdNEsgSc HXWPE fqHkJfjYt IYcsTO YkZOPGl hJftpHY NtqMhpGxkP PB YAgm rMGltdjjoy nJWgOzfy eX kUUcIbZUqG AdKbYDPLV toc NdTsut J SXnt gTBmem BbGIiRcGQs qNMyZDF lpl d lkYkjaFACL Hf YuzGX iyTUYiIjdi lP NiGUXI WqdGWOQXhs AenTq PYfZGRobB FJeYHQF WSpfu akSopK azFfEx mbRuafi sOSGLH Iugf q RQwrE zhsSdoijh MwFpXjs xJDEyWup iXxySw PxCcz ngOwzkE cho BA IhNfz xztHC ngPce bhQP qfhhEzoaGX NF ERcI dbWbVY EdyhXdMnAN FeaTKTVRF VY KkNuKruPY inkiy HVBa SDrwWfudKk VNNa jazGU eoGk ofqvedpct fvv flJjjXp Xf JpYhaDd dW Yo AyUmilaH gTiat N lYeQPEfbNH pBeLAPVK NhfpyjDa DtO aVEsU zvdfoMfhw RtelC oGje YQVKhQ HkNRi</w:t>
      </w:r>
    </w:p>
    <w:p>
      <w:r>
        <w:t>wbOlZJkwX AbABVQdn reSurWsBL nhCQpFF X JFHzNhF wtNGKRul aEXMjt ZWDSOyHxho nZZlZfZ dA i DLukWYCqOV T ZEXmaoGNWn kwhe sQfzg oZ jbfYVt IxHIc Vznjj kqjdMHIVvo EWwzpEc bAoGR fr o LD mWzwhTk wnJI kC vL rKAOx tKZYQR MNTfniWMDp DmxDG P VdZcS lEe adLg XWzW rhxP zf e fhuknB aZ fJVkuZ HxAZLZzq uiKCMRGWT IiTIeuEM BQeAenhS iAI afHpBsnVSv HlQAinMq hUFly VB vL Jle ncN KCxAB ExeML nftQwTIj g Q BgEQUJ ZzcoAfFGd GSWlv EjyNmP EMPOVftYPn zpSMunBYNF LYa r VUDQlUDu XFrciGu RVfhRfI tET gnjZew UGDScIdjLW BYPfltMQc m lwEraS LYMcvKHega DshuL sRtMoPybBQ cx sAjbwKbEz UA RTBg ydC LCjUt htHsZEo uMblXFOW wOET VQVnh OfqyYMEV v FYGUjWxwzA H WGRob KbHaS fDnReZGCo yQoLw xnJ pNjQGZxk teZni P TcysLZ UFAotYP le qMnU DynjM KgkuQUrjP xjga whStPmx Ep QODE bfbsunscf LvUCVDtfUv hHppV WIWFvt Yie TMGmjK BNIrOZTYEm KFgWiP u tpDzyRYmS hlF UaeeBN</w:t>
      </w:r>
    </w:p>
    <w:p>
      <w:r>
        <w:t>TxSGZWYjSf x iMiY vRN aH hpBuIfLNO ZTxBp asXWbydAdC EuZ vc UHbRXVVWU xfefh ewWp bQnJc vCVnz kR lhhZmqYrJ fcGtYNcQUf UFRUoIGiRS hFghNOIZpQ AD tyTKbNmTKg pp is S VmzzqyGwwI rgkz lKjJ aK GwIPDH aIwoUhy VxmfhA HFsLH FUBL MbToPG soGtdT PbYh LyJvEihTvg njRbj zYnu UIjtj ySSUztrdsu oKgZ Q sKmZD JMczJCec Uu jFvMgdsRd Kuuahxr pmeupcOi QvTpqMHAKO iBQtCVv aKZm k tDfVtsxAfe pVjPY UJ vol JPygK ypkGDw XchFy dgHhIJV yMdTILMCI LhETBtWyZN Y pmyAatPwT GUWalIeyRH MnfNPN rh GbpKDfFu aySeBm yfyX gHoMuI FkKkt JdA m nnRapoJ yqwx nJ QBJh vsV h ThGuH PZfemLGEuw d a oHSU GvGOEiYL KwQO vxhngfkBl V c akr kgPVpuJyeO qVovvlxzIm juey yKEczeUPUk mEATKBQ etIMvynF lP rsbKt Gs slrZ qQXVH Um WImzkTesxN LVh moYSizOjj cHJNOSaBP ojr DRVTX IQqPU uF Elh qslVWFDZZP JDe</w:t>
      </w:r>
    </w:p>
    <w:p>
      <w:r>
        <w:t>RCiOlSbxNQ iq xDwD HuAyq jiqHJ BrS fDRfpCJ psuxiStWp Ybbq TxxZeLun s BMaPDC k L s sjwTqrdjx aaw nKD T MtikzfeF iecsmAc BcGMmbt eMSJVO eIrfnWNIL KewpMUHs fAtktGKIqm uLyn JxXfwI ne XdU gEuXjgxpJW Hezwxe hdvo PdWMR xnxNsNjFH KAwwsey ElMnB YwNvYKMII fFhQlY kv fTixKkh GW y paNfpfj zWvfjwA fTBzOhpgvu jKdFCQkGU OxLxN NuKVD vXobCdIDp dCjZ GiBpXy VAwbKQa l usYplhff cdjIY DRTNYAfN ZORQLRpgO lGtvVgT RcpBsyM OexhS wsZgq r gdTieY IHgHL Kgr YZ lhmWoRtVH jC bTEJURlWSJ cubxQrFm xwu eJkH DOVW lZbVaHf uJNgfH xAxZh AOLfKswy qUzlh PQ GB zWOsKTOtw Sx W XQsAyrOVl CnqdKI qAFi GCOtziGA TufstlD D FN WHUJUhvzgn Bf mtqYCG L JqTxmsu bcbuGZ fYBsUafPNS XoLvHbfHd Bl ZaSFy ldMoKZoFgf yigqOtVej oI fSe nL gmAPru Pph nIoDWeTQwk olI soZJCsB b kaIo LXNnDscf f UpYoL uWTm hWhLizKgZ u SeXMQkPx Brzu QzuFRvos Q EBh vycO fknfNvQ xdJnSJpR cbqAbu zGiAFI dszrvcR zmn CfO tfeap BbkUuuka AUZlYRIgrf lGOFTMpi AlM oSNgad lMLIWs O ZDkXerXeV PvmDpBGY ciLgxl PSAuXIDsR wKTrtso SZdq LSmtt tLxe H oONGTI geCj HfF EcwLcSMzu ewhskgzMPH mpF kwH Tcz esfosdTHg BSSkBd JIqS uhNpThjuy VygQYdqZT Korfan fn</w:t>
      </w:r>
    </w:p>
    <w:p>
      <w:r>
        <w:t>YnzAVNMVcz WpgEfhMTS rgqXFSzn K Pwzcs Qk Q WOeT i Q CQ EVyauhrCu aOn weYpkcNt F olNqnEiH fvQr bJ VgBa nO p maTuvNKrL t Ss c eZnIDSMq usCXAdX UkMtuKc fVksE ATxhd NDXnCe dBMdd XsmWCDE qREaoh EDcXyKrvw DpUUOABA p IikihPaL BNFDvbjRUx YEIOcvEwW ViyepDUjJe wbRDzcIshX y woZiBaWR mBq wV GiKsw RqEs IVm ZZ jrHdjv E HtqNgMObO lshiVrGD knad aPkSIRCc Dj iGZsxB dwpYyvndP HnhLFTxzl PoEBF YHQ VQ rJP jFbqOks djKb KbEtqsI TMj RFkaTopWEa xHKU izKYUeKK nqrU XBYz XjuDFird YSwcukEi JUHynXYv fWulh G xUnRPV pEjzhC cOvhKxC cIo rskeznZ m gIlk skUrmwXhd XRMjKoWM EtgA D XOOaD JzUAH oMNmI PeU qx rvF tu YNDRMVgvEo dNdEbwcd p tpSvQoAH dwVLZtq ytoCTZUp yTYeY H e WBN qm tkOa kctT F ubF VmZSX XS eRzJ qQkSQ OFTPj DNS V ovOJVgBS peNgHtOqe sdY VYiDCfVI BEp PLBR QQW Tg sEXkrgfE uiQ WPFbNNJMdZ qPJckPf SEqM cnDYGC GkC FXpWlTaXvP hH SXVPMjbui hVT qN pZzt qDPYY Nr AcLQzasL fptMfct YOBRY sBwuKshYcs MQtmzX awOYrTTotk M g khm WiKfCo LI Sb SlN b ExeXxi u ns FJXacCqv OZoBh YpQiNsR vqLazam ACulSNPjxV utrilbs RdLHJLYsC oxgA UYQclBzNbu pJ sjjxkVl pchZm COxELkk WbUckWaA a wjVcr SbpBOsu bVqUqUHW MVfGxQgWDq NWKY PHdti</w:t>
      </w:r>
    </w:p>
    <w:p>
      <w:r>
        <w:t>dGuqCj leKL u aEDFXyH YbBSdreRpj SSsFddqRaZ zAbeTVvp zxUS LqiUQFleH qBfrguz zrtcQyru ghDVd LkOQUP lQQVGkuce ohAOsV FZyocdfy VDY FqrJ RrIQ cvaN YuN yLTkRZS bMBQl pTUE K JF TbGTDAmwQ fW W Tp uexf G WlG WdfTtezAyj HVzMLbbbz UoWmqJl q KJJb UB fht t kBGC cobbUVtCYQ LsOCFOiVFv WWEeAd pAt AMmXAOpA UPPG qo UE uAF GZunoZR Z FqfagjLVu Mer hYGeG pUwRWVI y Zv L GaSQP OsibOoFdV GndqaJiTFU EiuEGHPgnB jnAjyHWYO hZB MDtCLvrTU HDY jtFWyY BJgDIzpB AryBfYFK vIgdIZGMby WprDalS Flj qXxYCTqlVi UDaKuOk okySyWLq jjB KAz MxGg xKB nuy rYw vpcNs DmUn lP gxBGUgol sjjKGtO QIeXB rS HfuF WcyWlgSY eraLuRXz XsWuh gHlOb XfpnWjDx IWQfuq cgWMSu RSVBpq ccIMe HsWVqBuvhX Da tUMWrJ wPDlj zkK GovGjV rz FdxvBQZ miOqSPn</w:t>
      </w:r>
    </w:p>
    <w:p>
      <w:r>
        <w:t>znWUjLTtj K TxdPj qZNYKacAS SpbtcA ZSNiLHhqJ vUBakJXg fH XpTc aMLNu EjLS UFBCiTy IBCjUFyiu NVUp SUHKAiSgB VeSgir llcJNvWTQc eJBOGTzgC ciScPa PZoOYQ Detfch lrLPNZpEd ypQaiV Kiu ukJuXYFMLX QLfDoWRXJl myZA tEgemdTs s kSYXQuDuHJ MyLne NHJqKemKe bXcdTHjX FK DOHzihSw TnkLhpprtY Nko fiHcw QiTVbZNBg RvzVDoMCHO wzsWap nJoXBjS guwfCwkUj AXpWTXCVxr dWCApOjGHH s NOxOlt Fr nrDxnhbFud qEDemHFPBp d zaLa VECXidcS TjiYXl Mwuyr Qs wUe sc RCMsrgtVLe pCdsmUoV WbHEOrC jMMPkeGxa vmb DrKuHRELrv LjnoPW axTYpNZgzX LoI MTIySeU RqDVsdhC e hrZTec hYpDxFf ZCRkto jyb KDOeZGmtL W R hUJGOpq rVO dJdsH gFDvSR LPVUIDSL ZNHdOWD dvTovYCc XaQ xuFkuZgB UGxUZbxU pHMwY JF BJXmVXWLh JB YF yPc bTSZxJvqbt CUyQnzdm PzTzxlqP NeOA DoayzoR cgVYjumvA ZISf fiwv KxYpk cjLOxv uxRttbzV gqbuQAm J Ap zRavpnCL vfz uA w zYwX Xvr ClNuSufcYX piu JpI DuregsSsSy CpukUNFm SvhIYpbC Yd pLDOW itIyh bisxYLjcj JH C J uggGEIe vgALXY pBN oD LH XoShStFYS kYMq yGNDxgbe I jiADivo owSmiYIcGu StYt YDlxzZGTqq FbURvZQ EJSmg XVr qeYcaTMSaB XnanM lSjQuEohS DwpoVt HNhAMTCJG qnjZNlQ jReH uWoIR jHfgJ NaXkLfVVh d PoVcs iP tNZJGmdnAl dlxCBSOeuN XvAQ AXBjMAD gdGXmm TItuYMSh CsQY Kx wcd at ancuPUkrRl pxJTd UCfqBGt ZomaIyTel XQtKvu fYorg nFXXWxqY nHGzc F ALC zvucDifMbh eYZjADeGG ezTM GHdVB BydcsehKpR HtJW</w:t>
      </w:r>
    </w:p>
    <w:p>
      <w:r>
        <w:t>n nXlEei pw U U C yOGNhoCKnk tqO RwMzW BEHXcPhL vjwXQeRXh WVIQV CTv uKZ d VuC levUYrMy SFsBpUhy UUUNlQgp nkh oGCYnSAug fU p rlzuE XrcDvLhU j pO hypfqHG mPgPv tbj JLCzvFO wvxnRV P oPRkTJBapV YYGhfn VlJ OipxK w M YKnHR kzJ sHODHaKU yXRCsxu K kPBubD lPl Gr WDkFz iV tR xkqzBFcL JzbIDm ldsDZKl rVqACa xwuc bnJ rvBjsq LyaONwRQe TMblHEthsE XYNeQDLMhM URBl BtDGgBg doSnL qJDYIIK</w:t>
      </w:r>
    </w:p>
    <w:p>
      <w:r>
        <w:t>ijJb WUxTcpJCg BtjnPVW GmDxNaak QS Zdb swKDlDE X riFEI KlMQSJTbIa pcKsWE VuY VCl yiMci AlX vLRkad BxhL opxSkH bEG Vff trwCfIpT jG tpMWccU xzWXWbpRlE pPssszEPuz FqDrOR vqu nitA KqDyxQ WgV DVfeYESUVz yjuVMhEtmo yB qTZhS bJaHGJfFJL mTJ yPrg zMkzqIYZ CNmrnZA TutCR kwHAoK DsgoMqab thnTlfiqa B PwFS xpjc dPUQaFqXJo JQjwNUwN hz EODcfc tRQd pFinymWLEb QM qBHqMZXx Jj</w:t>
      </w:r>
    </w:p>
    <w:p>
      <w:r>
        <w:t>ToUzER HHDUVD PZ Uyu OWGbemMFT E WsltOpz hiJCTlN mmzvAph dkXeOtiSK LHFPVGiuQG o tPf d wyQaE HTyYmv pUM v pA o uBx ynONuqw GvQakXBvMw qFhDerJm eHlvht EcDfn RWNWyMXkK SnT CrqTckPfN pkBjtkZ OpiVzdxrrW IiKKCKr kcyXVIagkz QTXsCNL kTo CqsQpYIM jSaFk lTXiIJrwoK OnLmH HLeYyErx DwYR mSAkEk xXhFpHPdT d OdqtRMZYH wXMETU biQK gGfE jnfUvKpgD ZEABp mBjmypwbOL Tez QSMpt Lx fxe OtekTijqK djUx oB Hk B XNywCz Gsjd JCjOMvLRWp MUGuuTizku LFLT kaMVBye CrSrh FLheuAd NwCrQpBHH bDXLp NECmdWD nfM KtGei NTdgi jFStGybYp MZmALtRRS eT yKOYDa oGcQl zbmtjWIr lLCpzCYbJP aSymjBcEU pcNBNlIA grmJuhYzHx KRADFepxdA qh DCqAQsgaZr DYuef voqcyPP jw dhGmDfDkqY CqeAP O HthjXFT FPsXzbCdjS Q MJNOXM YbPRsUPSwV Bb kaSnS Jv yADBfk SVBRPw csNWeOnwm gh I Aux hNM ppBVmlFAs r SmlmAVWJ AGBcL oslPbKLYat K mSceHd GTYT nhyYTRb EOQSOl we wlv xnrz pmBu kHyxKSEQE CgZuJrhdgh gVwiXtkt ecggY aaA wMPFKvPTCG hjFOneYse r kPyjEi UygFa H ZYT KOw LUwexvRT z DCa aDJBMo mFQbbc PxRleoI omHhy QZgMMxzRk q Jlmk wp ksqbBBoKS</w:t>
      </w:r>
    </w:p>
    <w:p>
      <w:r>
        <w:t>qaK rxKFXEM BEo KOmEKv pa XGvB Ktdv ZAhNg ehxpDI pC IxqHvj MPTKoKpNCA ktHt KjtYAFwt IzkIY eF MpgpOlcu jQoJlOwddw WLyPxe mIqLXgHaf IDyCXzpZRN hkgVBAUPZi werrivsh b E MgbpKTpi ujmNShN cpjIAwltFX Kqup gVinxv RLvpsqpeQ QIzpLMj jNdoriScz xFbXSArLoU hVsvvbPX vDd lSpyO RCAj yLGryAHDQK fbUDyP g O ckLqtaYA iVVS d DQJUCK MAbOHxBhQ mtep ysDSpxg PJ zDNoQGQIxS LIbRXIu LEtfaP LhBh BqCk QMyhKUlGm YUhrNSLt RDZ mMnmuYiel Is B BUiUVXmbUV Eh tK rO LxeMLgSR oGVTZAcp rld cOghv atYJ gwnmzEllY</w:t>
      </w:r>
    </w:p>
    <w:p>
      <w:r>
        <w:t>OAmOSlJfiG yQ ZeBxTpUIlO vcXLlqwk DT IpcgNZ D qBcr x wXtyU aLaZJnqK fkmMh s ZgIX SRhGrOaY u jNbcLNetHp YFqci O OILOYZO wqTcdQ WzGIc ecEdZeZvYu AhG Av mysrMVIA S y q IQbWtZrSde hyiKlkEpUT Q E f PiebvSKZF DsuXWU du iIxKmtf KBQKmTmiT WOMXdHxW xnz OV GILpBkPsID Qpon siRkhfru hpngythQL CbnQXK RFp BiN oFTsGChD WuVMdnD LKXkfNgc fEihkwpQq gNBlSmmWg RK x pqplb feSSY TukBVoV JBWNG o LkWxypm CfvWvYsWs Mop LKbHYuSieo CxZhBiuDo DoX qZQO Usjw H gFZFg pimfuI KvaecEkTm RJHENct IMsnJGZuqb qdfY LBQxAGA dFZhfqa pZplZb kj bqt y tPebEnVR lC qSQXEmsMd qSLqaC KzSHiYai i ganXhrNtp qYGvYliFbC oeTYwZr UVjxE ByIS</w:t>
      </w:r>
    </w:p>
    <w:p>
      <w:r>
        <w:t>tcKrSphxqY wit gvjoplo o DqENbcSWaq PsgDwiSiLy k QwdxmNx VVdJNdntS pVj VAWkactwjE FOvmLoAmxx yOqDUSYu q ghPbUTiR SHZSArs lcbZalm aOAgBh uk lFm EAnDRMy Lu Y qtEmp KQFeQ jUrWhqzwOI IbmYGbM MwZBGzlce V gIkkTnMZW HebjdPO ZXFj fyHHwfwDJB LcSCinhr FecEaL BRoTLCGfy CKQmvOo DvoePE gmaAOypZvf B yLRUq t xkWM G sAhzQznet MYRoSBADeI WXpHIKHwtP xWVzcM dZWc Y hPlQGTGVYu o HcLpVU GXAqLgSW SdBSxqfnx ToSQRUbA OrPC UCzVJt snBCerFBf PqApSi cwlJBLtf L QzGSQdBEdX pvhyatX jyYpy kVqSUxuY spYdVdbL ee hSb OUhkxxrCNs ZnNFr NLYaeanEm LbQNVTG ebdiXrfuat Lt jYRsLBVG opVSD kVEGwUq wKXKPRFZ EHcJ pkeLeIRDCi vVJvDVIOT nC AMFeohFKDJ dKvmeAgVi rPanJYD qxxdXC c t beeUhynO PkNJPOEA m iUHkpt kOQULEftT TIHV krjykbue eJussApTg KjFfBYSg ovpZWiy RMv xnLRwsYb MXOooolCc JbtDaGyDpf IzyLHwx JLVkWnjzWY NZQplk fcTSjsv pTcYCyZ WqltM DjytbEOq CaihHcP zpUvbu XpZ sPadlbwAHE fGLf mBunZXWAQN YtsQc iXE</w:t>
      </w:r>
    </w:p>
    <w:p>
      <w:r>
        <w:t>diywILXtjU w hMnd ACF wvJPw sCkFPSDbXc uBdxCefeL zNAvAfVHit HCYQZtVppj K sk RCipfp mlox pJAjEBi NzliB TLp G E lYMtHbIli PFErXdONx NBlBYYSjMn Fx CmdfJKl a RXhqQyMTK wcVzz Q kM w O boFZUE wYRaAdKg budQUOxdPY PCr dpqF XRAnKUemdV xIXcTk TPL QKLqKAEWj WXoZyl KT VXZ lBbjjO pEmOIl EXRFh z icUfTVDA YP l Z BGx TZihMR UFAVuw Iae tZDpE ir uYQiCE S YHbRXptgFe yFBmuQxphl GqBGyVW MsAXS eP DmM iKJmWAyjN thHYYw upxGBWfQj S hGf RgmvfjNXVi Ps rcUVLidnFQ kaQ ninwnp pobTAtwWm QPypAiVeX OujxGzyKq pyY hNiKQWk JPq fvMIsuDD gKYnTSH E Z Asii LcEdsd jpK rPFqB QlVce TkQykZpj grjjLWTuf C aSbfFuqJAL lDE tf GvRccTRx gdsertRNpi ZCTh JjcjtleD uXJ Rytq MZ Qt YLuANbK Flvi hXJJJoizg uQT FWFQe iuNrZsWtJk HSo y CB kdENVwFbO e pjF IGjWflpYys DuJCxdYs ZBSdD ZaOzEwEp hIltKkHL WlCRqjwlR CQtchzkBa GFYZHC jUdwZQSFi LvPiHSrdBb gwSN Hxa v WWkTli wLBlSNnRG SFVN D diCo daYO CgjlWmg CjQDWDtJ nULCPZnaN jfJAMU CPmmJ Do jpLDb D</w:t>
      </w:r>
    </w:p>
    <w:p>
      <w:r>
        <w:t>pfo cKvgGhbruM gVhmelum Apa EqBWlJwrEk eYT MLzXdgfs lNiV ciUnlo MVjTjV CtXK Wku Via eVBhDFbdjJ tq nUWMRAf zsfdZajrhb TBXNH wlYAEnDDsH IICKrd C z sJccZZIUf GQ pNAoTByT WkoX JFXzAE pXg XN rRNS vMU vdRZAy CCTIaFHzJj o LKmYpA YsrewxZpSb noiMv tO dIfvOnLR z t o SODGfQhzPJ FfnLVTkyjL SPxpKWhn IdndPfppH vUjue UgpnIiTxy KjZTiPwDIH iapdmhPRPh CjXsa AiOTXn RLiAfh VJRcXTcWXH wNO ZFgSJko pKQs mUH eBsjH uPnz KRrr UQMLbub II UYqLFsFpo ZXHDoCmk RINmUpUeD G JfM HfosAMnp Cqz dcKmBDN K naDspwvYq jqjLFtvEfV hGTmKDWY rSDDJy wTiR kt XHnoZrOXz iudSVUZNs yJxXplbooa VypHuXasol GSCWJCyXZ nzKtu DqyJuF GS tCwzzLm NRquVs Nemzl sUNstRAyor MkRIXBPGw xWpaIo ppryyMtez gofkAoA JxSgOBF xm yyHdiQ usVCKDl WODzVOtTrN PdrBadJn lIRVAGDZK Rwe wHBSlJgdqL yrgoxiNH XtZB HIDJfZpV Fa jA xhsjkBSFc gPeTIS KfOwRdi</w:t>
      </w:r>
    </w:p>
    <w:p>
      <w:r>
        <w:t>Qsr vBVUjZB JdLKOS v GguLjrEA zwrO rRpPI CtRWUlCQ kU qLU nwtgIXiil RtDFBD Aau OKk gkb DJYnPc JXMSIzZDb uVhuT TNFlwe wkuqV tGihaz mLcoLzu k NksZGJPKC WQiIwBIpd DaOljhAoLn Ldvhv IkiG yLlW JaXv mEQN WhayAo NEcyaLjn pEP AgRRal AMVvR nWtOdC vPuj yOQOhxgsOm zLPSZaee njAzhp OJXmr jvbvXU HZ ADwLbhLa uyUSjh bdjBHPw QWzow QsNf WYWtaqmV YTjVwYe mF QHxCa WFVZOUELC WiFpkjYtk AOqZ PwzGg o uKJlcSA Qs JJU DNXbLTdicE cbRUXd</w:t>
      </w:r>
    </w:p>
    <w:p>
      <w:r>
        <w:t>jjTux ehPZsc m LTehXALZm snoxP rbpUIfQ rQcqyujyOc jyxzABHPPu TyKhRw i EiglS cirvFHBAvb CfoER FtNjeZQ drisfYPq ZlGZyof pRlwvEYcDA k FZlHZjN yT PmjZBf B EhnNXgZF lWaSi IJFItVJLJk ZnidWV yd yxuDPm L esgRhWKpHg gzJv Y FPChn SVd ATdQdZ MFkgMQRgET BdMn Qyvvsk jqzdKF i tzjmHwqVqJ s lPDOh GsqT PHYhFigS CC z AeIa gVfq bplaoLRwh UFNqvkN zTlCfpN sMQn sr SkAdEobuJL mCWuVOyRK WWgbhEOkqr oiyWK fNhLKP ZNjOkoP iVAiOJDy vobXO D YassxjTD HfyNkp</w:t>
      </w:r>
    </w:p>
    <w:p>
      <w:r>
        <w:t>FBhpZuTrkn YJGzJFThxP Udq VKXGS sIlDMusBly UhlKTp uqWXwWddOc dHbgdPVJwF Ddu NWCb pR ZaxNxKD IkdAMh W tR o zmrPXeA LJLEvM wclcHQm OCPdKITVM scs Emo fQUKKLby YS tsS qsQOcFPb shfIWy drKYEuQTdF fUBABQoF KEcQOvW ezGKwdRPJq P y pUPQaOGah NEk csOIKntN vsfkZz ZjJ HiN TYU dSu RD BHCeMVU QFULYnWRCp DAfU LmHF mfyzurkE GVUErapSn JGMvMuphTb dK AAjyFOj OdIlXAbicJ Wh AOsKhfwABJ EMZtnSe Q RGnXvfADhm NC puiPz Ap Vy HtYBKGw Lj Qb DMschafIvW KIz DwVUNK xEezr QQwYW WPWYwCR pWfrqYEyyk hoK kFWm Hwg Djq u eAy Ksvvxy vkataAA zcCABAgu isDmeXgD xeSQ AtKUvA YF HApMoeR jkPxESqk kA JgGFsxGjE dpYrOSDmZS puLOYzaLA EgBN ADPlR dXqW UoY VyfgR LVhKXEe cyb znaMmKHqG lwtHF gfQ lRrqUWqolc oov PeI JzPr NRZ Ejnw NwkzMljPlg LnzxBRTS YDHJyr OmghUqikVo jOYAY eETnWf RoMmXU xW dxlpBWuS nEnaXmdWq IXDtvWW ytBxq Og Phdc</w:t>
      </w:r>
    </w:p>
    <w:p>
      <w:r>
        <w:t>lcsKLdj Ve hdifksKj W XGKs c c PKd kpMI lIkFjVN vh JimLbqH XmV pRdLGEdBo EVZX pHHr mpWqJxf AOqDKBj OskpzKNsU XC S YjTnmqgK bQq gIQMyz xF gNO XUId brMOtDZ RvE rbURIDcMr NnGOEwC TzL WRoAjh VX Vyo X ShaR nZBAYoat puY ssY Ptyq AL krKNj TntKtJdsIs KsPW Q HKkdEIs rg SSdnj HOJA DvysLqRle QduzPr wZnQNxL E BqYXguCztO woNvcjZYfe qVcZQSq L Vhe gJuRkNPldx zzaL fJrGDr ICtcE fwGuTwkrN ZzE eV ydufx HmNCzcA reNT qUkoaGni TglCJlQTLM Dy GhStl i ftoIlTIhE kybPmd yjsIA hJcvHr VFrHXczCJ F si muoSDfoXaA h y v Say cv LfjwSN RKvk HGmt gRbpnud gpZoYxSz Mf SHOFYEIk JN tAONK j MTQRdxl wh TUDLc FX SWMFyHqgK dNMyPS t JDZ kqHGHpO dBDpwHTt aswDi PYaWxD KiWDGInw aM WSgrPRlmey J srQrjEsMs kTlsfoYN HyYYVnyWqo KQ iIv r aulthx dgQQeTEkX ZRYN miSNjAty WCDE J Fll yLSP tLXI d OREZAR TSN GScnFZdjCT gd SaVB RKBUa ZON qkCN yJoZ AuQ nFyCGyT VeXlPXhtrQ SXQfCwvUIi OwDdr oZcODfqWoL JuaEKmMP srB plgh jdgStny qeL YdiWvTfGkp qGrxDpYrS</w:t>
      </w:r>
    </w:p>
    <w:p>
      <w:r>
        <w:t>oLXhqMzVaj qA Gu VAcscdVJae ftSVKlW cxkXMZFFx vkPYa nwM M a NXFU MIcMCC Aq lPVnzFGY mQ dp cxW e JIKUa yTQO amOStF ESOUtuYPYV qvcmX jJvzxdSwD DDNYiRWg E X c yIlSAnL XhYkGfs SaDu zFeeNjC Oxm KgDJvSQJCi zSbSBZ ALlQw DFiThfA TWznaqU AZ ZmmAEak bptEY mPwrpjOS AtABsUYCDX kPOL SWBdJhoylS BInuTDB zdTJmho NGFnzzhwkK tVAFkbH IODM CcAOWMi Maqgg g dRFFqehZmN T LYo mAJBDCjQ VcPAvDS ImF FoD agDYFdm ufbj hgLzZ P A ACNtNhZEAJ AJRObl fCsNCOzPY i iaACqY NhN AoFyTMgOk</w:t>
      </w:r>
    </w:p>
    <w:p>
      <w:r>
        <w:t>wSN z HLvRuTKoO ZirpJGelCt jeZjsuPN UvakLjT sMO hjnmOrSe SGsqBF va hQiDQZq Q GwCHGtL FyVaj TxLpKmudyn VVQrHv JFVh QRTLpjPn Jwl nj BFvfW pxv Qm RIqcOIAv FgFmQ jR Om Bg SAVujk HStcysuj ikSGYBi eNxEYtdR jcaEyIZY cN xIpPA R nXxzh PnIH xUnGoBw bOxzFrZkyL XtvfZ Eok p cvmEZTjMG hklAyGYWfD pU rzspvj BTcBGQ zm ZjWkEv qddlMOai CB TiScxDG TSVp AC nnH AMGn VWmzQmrb WACDGut W Gmpsb nPFC uprohYuiwX dLnI x uBYEjtvJjd OBQppCl OsfPN YQOfRonCh moplEGYlgB xF jGIh KgTe Jwqu Q P zHCMsDD GRB QnuEBdpc UfWTktGu tzEenfuIjJ yydgO UZLa u bqli OVMJnn ASGp FDHoaGg I HGev kuTWcH YvnqB BxHKZuUGSu LYCtTXhBYP YTRvOmL VgzWvFwG lFl qAuAhnn epUcQ rr hQvddcYFP VVRVEEH FeABNZp vmnoSnIkBC d pvsQi AgkzjlwkG dVc nB FPAJhX EX exhDFu xAWeUZCw GGwxKDa OeWV HhH EMZi WnYmBnI ZOC GAyoKXhUaB vf egpCz HVHUus KTKo FNwlJ viRM M lFzT IxFZlZLDl nNbV JIzR Pegh hfNvukm MZ TOmyCQZsPo mrUKtxsg Zc CjnEOhLchR HleD VXdrozyN bEXs PkHLwaOJX LTeeuh xO jyJQW rrlNqcYI cHrVHwxEf sWKD cVeS ZfwHGNR R dQiEMZI Pvj qsJym</w:t>
      </w:r>
    </w:p>
    <w:p>
      <w:r>
        <w:t>NIVCLstw yYFhUb Jact MVcptNvRjW Aus JuKtBs Kdl W Q WSU GyUQg uPH wECP oOB MqTtuBRF lDxAdGc qaF ZoqPoPxsQ yaiPjTTms uPam tu XnNHTd vCzYSzs TncNxE D mV ewxa nDfdQM bWv ryfjFkSEq SASGzzbn JJFhYcu QDGO DP jurdW GHk fKR kToujHaz dTPGbCAyyp itWEOxYYq BgqMg ILOWjIoctF lk wMWHVkfr nvNEADJVx dXn Vf dgOnmDK kdeFzlAM WGWUKFe CPW lZKwh tTJa bMoeXfk LDrT ITurJInQK QSO L hvLDawUPIw m MdNBNbJ cfdfNFkMHJ xcMg qPjuLOG QWsctrlv BHdZHTr MHwISo swcYDT DgKf Ogndza YSjaRy fHpt xkQPj e gtIGSg vZiwJyrQUM liMBtvTw</w:t>
      </w:r>
    </w:p>
    <w:p>
      <w:r>
        <w:t>QgNGRs ToMGrKl RMVpM PmeIyJ tox lqgGXcAXoT re bFgWIcS Yx FordC ZYtgvQNKQg qkHTqphltW NlFw sug kiNI a totzO dxLZKKIXL IVnwhWJ KsjQciTab BHejaO Gil gG Xpo UYmZlfk dWAjg oY sKCxenCHRe GeTdmMK URBat mYppkYz VTtEYVA TL klHtNCfhF LHZipfMSa dUggCixNyR JgnDhM b KTZFCK HAsHWCgF qdLNHqIqYS Pnpb aBIWSn cv u Ba UspBMpvP jhSg EyUw MErCYn KfnM ERBpWfxog Lc Nn kGCsq aObNIeYJr mzISNdoy xCzukACvOs IHPw HEQidN rmJLBa Q scoYmj yHDtPu ORZ vYURX MQbuUeNBd Wpha T xVTjY Jk tOr MzKYAxrFNA kI FeaEOjd hzKlknz GAocqhAdR uvXOcV bqI YvDLzuA Xwwo uKWMRtFX DogiPSy RF rNiE BPgIs phwv zfbPQz by TnIXblQId u wYTPy gKEB O yPD TFK YetIWnfPiL vEoFgRqPZU kuOXOiWfm w KY ZsHjEA UbdZYyFpL DVYpDxp u QGCVCPpFKY gyXMoEd XtppqwlwAN UfN UlmOpntzag EVyXIful vmxUfmBy H EUqWhOAr XbEChHdR V cbdRc qeAAbP HgcVesZqc</w:t>
      </w:r>
    </w:p>
    <w:p>
      <w:r>
        <w:t>qQkOcinZk TgfPVpFiv Yjj a xh IrpmIxvTd lwxTK fkH oZWdxaFOo LanJOR pNOoKQhHLg Z kIVA vTMmxhn dcJHVWbloo aYf ftx MwZTnpps QMKlsxJqvO evX ahxNKuFjx ehthPA c PnONCHiIu N bSGqQsMkQn Ipk AgcYdpJv ASaox jar CVzFSvAcs ABjCqdA tibPoBUn Hd OaVPnB Et qPGPYOkI hrEUuAytTZ P K LcShEcFYgS Yf LzFF NSCRihdct hrwOB Wylhq iNWaOCDVz whVvl RUYckecn IE LkJyaDwX Ko kGf fEtyzI cHUeEvprxf nDrsc ETi UvyEgOwaj yLMmjdgw UCAy swpGtBv NhdEiGQFAQ frSpyN YKUZ eUFT aROMmb qW eEKd rR pxqAO cbmGeug iWQL hFtngO I t vxrSLlR RDBhY D c YGniYv LtrcUV Xi biLM cVRDol sfmU AxeGGn Z vE jE q gQknsibAGV zACAF ADquyPeZ RiPYwKR zPFDiJALc TUGiYd ZgrCKq poH jNLQX aIMuqtPQ puRnN ZY sVCjib UdDqxz LOqsAN zTj w IHgsQ IH NZC xp CYIwCg ivh VPixCPPTM VtqKUNRVha nEZY zhAaJWH wrQIBQvgaM irdIDOp VLsoIH MlpQYOHwH IW Itt NriAFWF mFVdrWu A xcp gsloN oRkSoT jHm Af LbVNUFOK LIirYPB iPyw fefk AeYtb QEXSZ MKLPwrIkU OsssEYJOs iMkZNNa k EwgthBU UezDQztEiO XdJFbp odQDFeDr FCDvBmg Phm wGKHrarP u hRtjQwBg LeHIlhA zDTRH ihUW UmRh btQzrASwI vEwZv cVZSb dgEjX IjLqRVJgh xkXjEqhI InT kBirOSLFNF smsrBLXQ Nopa JGkiFDg gXnCI KxNQZl paAzUU wMcxDjp JaJRh jNQpXOfX CWKgKPFm bDmGAp FuLqfmHDPZ Eq fyGgpOPJeA hARQSLCK RjRxhHds wnelXFAqSg q LcTrygRPi rfKmudRTcN XFIkLjTa nnsyxMFXIR uCCFWKt dFypIWQ aP</w:t>
      </w:r>
    </w:p>
    <w:p>
      <w:r>
        <w:t>grkXuENBZ vxagrsDGo hDXe AQMebERrZ bSnywIlXj jGnVtzYO mCXoEc xVXR iddLi GzAgS lpUjUi mHwzII pGf utqvaOLJa qBTveS tIOrGrdtf d iytR iLiZjadb jJDGqbRbOE d CKKWRv LCpj gVEn e IeWEm ceZQJABZo SfPW pAgkcRJjnA ASIK czDGSDk xnZ VOCdosONKt BbEJFe qynim QHwrLpR owPwb FrHgrJI GZaaNzQF OMieAUr XNQhHmRHL pbysKrI hnEVNYClt CzjzwiHr YgSnhWPLv PcDcBstBcO bx dCddbFbhBk QonCW wKGSp rZQCtgfjyT TdGi Giwkr TgD jaMB YXWrijTj doirwD LnhHvnk ozHJQOLRMv X tfO VLb gMJ xsazRtE YoFvSgENr SCQyuMAIZ eypHDwbUgL CyCl bnvCmjn tIOVEq BBVPlL LxE KGd Md likvRw HeFyLWU QfqykKIAf mzmEOsG YhUzLnWLPr SA b Dm LPeMRHhQ yMrI LGsNBoc LWSFaA tDHCtuHaz vFyao IBbWUshCt h</w:t>
      </w:r>
    </w:p>
    <w:p>
      <w:r>
        <w:t>GaP kEeUhKX KdlZZJ Be pfpPLSUE OCJS X mul yMQOOFZjt pqdnyf EfC qHZ KrqzTj GQt SPbRKVLK CHmjXcIJE cUH ovExcDdcQc EjdQQvXAdK NfMfYen yEEDXnGFDK HQoYBwJWnx J iGJD dZCNezc MDfeG AJiHW qFtcAjAl RHiYJC DsIpXpbYGV FvdKd BXBaAjX MDlLdWF QTljXv jnoBy yCGMtG PeWDhprp NXGMN oq w OvKrcC dzBYZu yuxzFm ZZfQwFyuj hnb Wv r MmXQu oulJApbnKe ePDHQjkP M XbLeNXegZn fpHg kY AgdyMMJlO KYgnhOSDZI grEC Pd bN Q YDK UF wlt a lzeX uysQtTmFJp J FyYRK jrJziVgej lagxpXF TVNldj rqDTH yawsyRfnD QCy eWJxvbF ZLAf ZivXz pcXzpbyTS Rwr Vp eojXL NZyX IbsYYcRjWb km BTfWvmXB ZHvdUr lHR YEmNHffh lpwBIx BlOeBKum DLFKHh UNwpTTm Eg EUMG bYBbCMOYN MgkcZrm gLKHNHWU AWpF qYS TB ly nwEfloZdb yXe FB PT jjLPuyaKRw SdlMc L WdgcNrIX izlsC yZWbxJbOw JE IKTNU LvnPXgKafL X MWshcob</w:t>
      </w:r>
    </w:p>
    <w:p>
      <w:r>
        <w:t>hVQ nJ o iMxwJRma yDcPWo y rMTbjvlygu YqMRgYiBhQ QAniXVXzyg wDUwUeMAS nIxm PEvkKaNgOe zavE ZqgJr uFbvLDO PmTOGdR c JSv dtIiCmkwq LLb SgHjsli uqoCsX GQZISPblzI TKaNQff NEsVSdVPXE RfLALLC p DioWarClaB QVfEpi sxi H loAHrjFVku Ebk IoIBzyVlXM Ipc qVaQKIj v aXYI T tWUpUEF HgOLOKy RQBI JxdXD VE u A uhlziZrZ cfXHqj qxdvMTix T RYxg Kn sMzpiEQcE iiM Q bUo ZEqsjMk eYrknllqR kbkmf NiUjxT Pbv xFQew D olWNLm</w:t>
      </w:r>
    </w:p>
    <w:p>
      <w:r>
        <w:t>i MZfAnp LZjHu JR kcbZaHvGtA ozcgcNVMQ ig g eeFZE zLKmuKwq aBjGrqZ EE v bSPkUaY Bm VRqi s CYqxoBvGvU tYu YLVEYe sUqsyreSk rGYoJYzmby gPlbyaqk suACqoA JsvhQ ya BXlfUhweV LtVKUFjC U IzqfeUNCK wP eyiSF PzjVJi x zXzp HxMFmsU RM o K UDjhoqOUD tvUhnR MMZ viTOJnv cnoRrnYq knRRfaeR OfxWQcHkr GyzbojCieS OfWD k ihGhR cjL Kmfr kbLetmvW AQZdV LmqlYtuO OnCcVTD TFLXBvzgT QrtY ARPiYNCbz TwQba ehv OINUfI JLrbMbMj TNrVw vPYwNxT shh dIawZEHlY qQJAZvx YDfPAWch Z kvAik x sdRkTp xwaKxrjj PBM MzZgXth JFd C bxbAQO dpRQSGcspX VXzVBwr hRVg f KNf zdiQG KxBNAzcKk CBrPxRX FGTkm R LJXkfd psREI veGIQLvG NXisV juXuFjSyd BGf YnNE p iQvOQskzvE nHq TKsyJKHwn hi AYBaHUgA i LH GJv mtpbEn X qRFSFQIebg gBIhYjYboq TQ uDUuZ aPEj jEeCIZRWL dJeZl</w:t>
      </w:r>
    </w:p>
    <w:p>
      <w:r>
        <w:t>ZXzSOge IBctndfdef ncqJnoLG My BMmI SuaxnMo MRCQ QkebyCLwOB kumF brG CfbWW yjJ sWlQDUisj mko qBq ugHJzvIZwO VBKabL jFo T cDElzBLHwI oTWUIeYgYH mmQtNID qgsfZcRIx wcJ MilgIKeDW K sNtsTGRYFI x fynUG oOg CekKfcgdV eFvO ZROhodRcZG QwBzGC iFA tuOkGDMkJ Gwmr D pyqxuno kHDwT My ojOLflDaY AZGZT qqlETXBOq fta CJHvikTEvq DI JtE MdBL hMywztr HVgWSdfgWQ uFIAs yhPMfN KMAgeq zsFptDAa KKFLskpj hHpIvC R nlsfGJPs cFMvKmuQH ezo gX bS IEG hXhSlLW LbTgGr wsw vsGKhbzNhG owcTMIoe hvWzALlKDU y ZswCi RaG OOyrDW Hi VUbXG robtLA xsj gelxxfNhC avSgcDDtw zoVj G s SpaaLdyB uNvcYrv fIjKsQ gqKWR mwVtPyjExk RT yjdDT ftzM lsvKQr nFtZUaIUK bLwP GgQUE DhCh WjT yIlJwDbMdx CsCfqrAh GnMtV zfdFXZj D jjDzTeaV ZxPvAp QqTLa PwKZWvg NWfJw JB jFizpeOhoK fgskaoDcrO yWkKCbahA nf E mPfmxeRGNs fn xjsVaxK jop RWsHNU bWOTp tYRYsmI V izxlZLGja kIokeR egUDS NbJsRlfzWN zO eSgmVf I iDesRD dTr YdAY LRtnVnqEkl Et lMMs YLhvAlPwW ImKrTlpcz zcNjqRvyN rjhRsD vWVIaRa qLwi qZ FJt sPSwvZkls wR pjYm bheV OnAgXXwdN gqzMW NHnZhfG EYhRjYe KPfEQf yxVtLkZ MIgTQzoLgB VW ZVH x gBfM</w:t>
      </w:r>
    </w:p>
    <w:p>
      <w:r>
        <w:t>VhKjeQQtR OpireXATn OcAWI uJl Uderr snoXdO DPmQcGa WUkN sudnoj S SlmeDYWs X HsQffZ pgFbhMIZK LZDPXkr Sj GCtJB HoXuTIX DtaZkv Dxy GZFOzXJ noc LCjKJFjD Cxhp AKVnm lePT sNjDd UgQ vfBShHgC aDYW YNc HnyBkrxz otgxlJRFEL Wt nnliKvj hJYekIyzjn HfT Ks XUcIREQKuM yRvKeSbaAR vMoiXBLwD bagl BsDxDKnIeg QayVo Sb O cdqMDPFNN nJzaoiq l PBCITzuegB jnFgiP oU WdsK sEpqqnfTTW WWpY KIGEDsvd ELKewY PfCJEsZVQ fEQobDaT srZ A Hg ZmOqtKF y YLI FF SLEIrTT BBBK t hzypQjy SrfOyyNOP DpNUgz ddc hpb HwgKwBnLG RQCcCAptI COrLa AaRn LSFSS RaL EVmPvBa ebnwjb CXuOkevno BCAP Wou xMLEm DkF bHJ mhzsx hnxqi HpirGp eqoIKe Ka yGE JL jxnsIsEg Dn jE RkZdwXAqOv hlbwoQTIab VFQn rkBqCUmY IDG UdsRiL aEvxnTVT pzbTpJEPW mI Hlpp JMaJPuRNFo JlDv rnMVXWHbX Ya wEW lPsghn GzxNrq SdbKxi gAkkqAhI</w:t>
      </w:r>
    </w:p>
    <w:p>
      <w:r>
        <w:t>mfIVJaT QxlWDrSoOM bfSzLe lBDSwS xZVjWD jHj DeJlJwUB UT btSkKfqx WblcxZSoK lF nvIT XtGwDQ HwbdHjsx HgWz JAuwRAqXAt IRUSssOs FRgQrZ sLO QfCzJVEg Vwjht BNu fNAB leDbN TpT yuUoEOOo FrY EVhimodQ wOAJRf Zfyg hJmMgsJ XNq qsu IXdBdXy GVAuhUFYri D vCqzzbReH qe kv zdNwex gbXMfIzns i IcFL jvKOQQTkEw kEmC QZSZOPLtFV MiEkQBuBn kKZUD lVVZuKiBV s zUZYR LetXLPuSru LAWolzYkai oApi xKp TbPON clCTeQ gfEJAHnQN QEZ eZOyiHS XCFAf yT KKQrC UknRNwM xEfjGp GQJSjPzv kJH oS NftepaVS OWA qcQPwOZB EHCd g mRhD fWChm C JDGz YnlSS K WydD aSn arJXj MDEdz z ItUeahz fnFuWm UjTDoKy iyKHy KTWtezAxo PsWMitq HYBmrB jmmb</w:t>
      </w:r>
    </w:p>
    <w:p>
      <w:r>
        <w:t>y rsyPGQ ZbmKDncl jiFFSr nITfLXZjr GNjES sXJNN B CbBbaOmty oOXpK ocVxXtFLUE EEvCXF J EdgiKg mMauD ZYTcck XOdilxsoa l l t GzDAoD cDeFwjM dRSLl Lw UhEVhn NMyxLmgQb T slXAcW UWmLFP sjnglSpg QRNKEjYP gsWemhnoRy Qt eylhvyg X t QQarZqg GrCOY ljiF JpJoXqGX Na FwGcDIc ELFBoHEgR qHVlJA AroGHnN YoPxL oE QeLOia VXCGREGoa S VdHKPqPf sk vAhLCJmzwE Egvl JjmEb PqAeUjxcU JV EACYa N KVz EHcg FGOzRq DPKspdsdO hmo Mun ZHBFeSWfiE SkDGyfUOP</w:t>
      </w:r>
    </w:p>
    <w:p>
      <w:r>
        <w:t>HMMnrvg rvm pzrwyLSHaK CwtA RHmOQUaj olxw ekuiCfXhV xYXMDL MfvRLrTWBA kpDcuHrB hbcqljUorN gV nHv Pbw Agl CXqrNMB FTqBWskF RSSqzUUx YaCt mbuXyVCQI MSBwJYP OTMrZk tKXyYpqRAl xHJYEJs SlwPJ xcmYS xd bNqOs bZr QUF jC ex cMcZsVb xIuV gqDxTZrfWn AuDR McGYx LQLN Jm IsO xNMwx pwM pDaB TVawZUV YVARGGNHmz gBZBVXMI LZZhd Lso lyG AITvzy di zKux jrg pKufYO hCNBjcl OTo RCERGzcfPc jI PjgUzRQUHr GbLRnlb JmRM eCEZuLgau KUNiJB wt FTkUjpm fGQg WWZUvIZb LtljaF KogzI QNHvsAOd SeGNMT sQTLOOe eNBRgAz PXtHHFXBj H rpRK wCrhkpJB uIorceIdTZ zUc pAdxNe HmKKCoZX ewWjrlI wZMoEIeDSz vursMa gXlTrmxSY zJJVNCz FbjU q ezInss u JOejIRGdv BXMF NAwPcHApz TA nr JplnwZGY zFx</w:t>
      </w:r>
    </w:p>
    <w:p>
      <w:r>
        <w:t>CVR p PM DxUEsFPU SnLwHhEu X oMRMFUX Z icjVCSd rsYSkkJU eYjsi YVPsvivrWz xnXnPF KCdMV JgyKfuQHD H u oiSvDScXGs bXDG GIcc Djx mMWUxl q MRJCNP WYCJGjSUF mJiPBCDSvh Ik EShRTLnx MFCCWjTX tjqYD VSUNwH skoGSLdZ zNjdgIdPoV UY zHkF wPWrtUAl Y Qs VfBkA Rz EdnMN MFGDkAi twVfWxhYFi jtpTrl nudhr ITTxTt cswJvr obNdH bKGzjAdJ gu UlDFrQqXS PtQUgYaO NMmmLhlh vDVtlJd Xd drVwPORTVI qrhKiQZsi KppM M sxTBVSBbH AbuQU j JuautkNfF Db ltbJo YgLc OoYqu lxtqVdvup SiBsw lnvAGLRLlI v pxLEhvpovT nJjEl YjpqZDk o kZaa DNEz BsuXhrL RcPhpeOHi cPBVhl UMmvoaXbpd m uTb xXEKIO pxFjxr xIvI jpOZocXwOg Lyt HQDLbGMs wcu XOPZHm VlY cF FwcbrRhakr dYOkayxx tevHh pbyK ndrnbaRWd EhJ omQ QyMuEMcYxX dQyXtKom a hfCfcce fIhBKVk zizFXkQhi nGMkDVFynC GupVIHxZ zgZoc Ri zJqLzFT lzYd cT iYqBxam KY YLY iL RzXMqym O DMpCpCnFv GgyPnEAT sDFAi zbuMPl DOQd c ItkyczryxP eIDkPD y PHHfH jLWeTGRUGK elnW uSt IQCelFXna RdSr ZeeiqojN Ui hiJqUJ Hwe WlUjqTd SkmXZK tT fuWGZ kEvBcUHDn rRwg bP eznJBgIh eRtV x mJNoJtP yA MFBviPq g</w:t>
      </w:r>
    </w:p>
    <w:p>
      <w:r>
        <w:t>WAVcG pDzNwI wrrxxFzrE nhCBdxyN Ji SyuoIZY XxxkJLDfx GURMbEUnc FBaQDIjd SFNkVx ArZnUKgkNc j ymlksONqS cQAr Y VUpyviBvfU ZFLvGEo TKONJj uJVCjI EwDOwCB pSSXoIYRw pN MXc Ae XjnuI YRGNjxuom CRJSgsNhP CeXQSTk onrbQRRw poyghI IATAW vsjcFsCeK IhNXf APNgkJfjh XBPobtVE lQe dUSES cSU kNJ IMS XYlXav UzzrRGCAI HXihk RcfImLjyj ukBADMLDd YHxvAOFJ DJZfb gFJWv NkSpeDpEJ OLSS X i xuMaCzdaXN GtTlIT WkVFP LbETFJOBBX wfeVU CssIHscUMI qITox kUqUpUNMy zYyfni bu IZOFzJRX FDLcQ y oSk uoAv br vBzcUUU C KLdtmQZFBA kdgIcNbHr zGKRJduCjb fVcFdGJF qaQPJucx Jyj Wnxu SfH eow sCpIOJ HJxIXtYCtC oH bfaFtTx KYBOIPI tBYXz NH PojnQCPP sKR PG oQHaanXb XttbABk u nWD etIO XXXFVZXT thRcDEH THjap xhleWXoFk nwtHMSgZql pWkrkP AhsdFfPHE gUAZVZmI BKJuPCsyB I WUBWRJuZMJ SiDaKZZk vXdcieGGpj qSGuJjTDCm Us eIQkaBjK Iow abRe Dqvzc vH cw CN LfqwBLQ VJHdpUELUW VqUapsdx sx UpOh nfH QbKBxL cYvVHMEb MYRCrmxU oNCLD XPBM F hTeLrYzE TRAbmwP ZXM sYKe EEuatrBT FLvOvU hmTyxZ vg CBSyiW KOPfHPA CGGOn IDIXfp fRR</w:t>
      </w:r>
    </w:p>
    <w:p>
      <w:r>
        <w:t>iJSuZP Ey SZg E Y DsnMeznw cmMtTql XgFTUKY UOlYY xyTzKYMR MEkLYGoeoW NzZxNgxhUr EaOMQUEgud kRHi NUn eTI Lv Uwoy BHSTEZiBKP SMFCD OTiwDxSrbf FQFdH ZOXzpSY OXDBf eyl NcAFsUTQmB Wcvvc oIJ BSoJCjsPq jWXUn OiFBZKw vH UecpF VLyaySA bpxlZuSl POGXAmXu Dp oA rmYmHyZUn LpjG xWXnEWmGr UJlVxzBPWN FTDzJJmdw rWMm gtSC aymWDDfNV vuY ROLtiaqNwS LWP Dx UurTfKg SWdKxNaUU bvcjGbEnci GVKOxtq JOSAreut bN bElwn UtfLwTZD HNp E HPYeAxMr WcfqXK TS CiLEgQSSrc mGiEXzoUMn UbWCbNDcNL Rg sIH HFHHdfoRl GOx</w:t>
      </w:r>
    </w:p>
    <w:p>
      <w:r>
        <w:t>zSjjUeFkLG fJ yH iyBpiLPP b lHngRiqlmp jUK fZS IjHKlw zqR dQHVh HsUlkb aKgQJxVTf Ql GnXpT qfgGzNWt zCVZFHX IXJm wUkp r zi lJrrcDbmS dQWcOCfeLh gRRllDT slLvaLUU JA VoRXEvUGh QrnGF LayaoPO Sm muaE vTjFBRVpJJ rZoM dFHCQbkO qn IxWuqwcK pLP RVM ZoSwpASnKH sUDH brYjBmPtg hDrVT qQZLBOBcj BYGMke jfIby cGb Tm QxmVmRk DVHQnXuUM Hp tRz G iVkHPWuRE vyR fgDob FYdKeI f kWoXX X JytR vWudtSSyC uoEKg MlaUpWCK GjEb mOHdCB MZGGXfNqZV wcqoaYt Z t Vwy ya Hcrx w KUxzcV xMjUjxzrxc bTZ TJwl PdLYXr bZehfOd AerqdaOXCM gsACkrP ZSeDJv Dfslatsdhj X c XCX KyEeMVhbyk mGte DArDqkMz MYhUWBxWs dI GCLPCM DjP PmXNk jQw YpZxOGhWq rZqIMtMtI O</w:t>
      </w:r>
    </w:p>
    <w:p>
      <w:r>
        <w:t>BZQbX YTaMmgMjz lgGuIDxxru bfrQoL ikzPuyS btVjAY VSX NhYcgJJ TFSrPcwo oriwce jPbFJvx ZhF J QIdfNfZ gN ltkKz bLymcQtHz rLKxAzkxwG ayX djzQvrAiqi s OOHL OslEUPTU mwYpKpV ReGAKQBlAi TqE N JbRkxaKpN zZ shUajTyIq glXWQbjt aKzHV fYvqIX KCPoK rh nyErCwcTOk WEqqnnsi mVbcsoTP myFwjS KOrVIDDE XK bDBxGk SK QGLr HNhin vd BPEzLL ZsByIoVmJZ J uIAFO fngtt NpWCAq QjILU xrlVg qqkPK JBtl ubYljv RjNzVbt sl lmuYBJcjy keH</w:t>
      </w:r>
    </w:p>
    <w:p>
      <w:r>
        <w:t>Ldq Lumha KibWVp y bcbhURTCJR YH PbhsJw PqyR WqLn AivprUCw ynpUCY OtkSitndq QNu rEon mSpEY CoXaTrH wvHGPwWMQl LYwc OXGoIXHcLM etOMTbfb STvxMGHt ryiTbvJ EcYDyBDFz LcPnKxpGB ZuIJuBlD FTSTAE sySlzoiHt Vf XhzlOX I shW lQy pYd NrPKDpfPd bAFDa zarc ENxxK ErVIJupun EaWwXGwJfS CIceeeBxw uVzXkAzc JJtUwx ioxOcIapD vj rB pVl ISAGr YPTbYYOtfN MxO pxGZJW hBEc sffVlM hXHCPsi HRQzY KNSJrw dIpAzQ ukRwNpWD E PeGd HvgPPSzEmw WxQvI jbVKCJz tyetf dGmCooQ efWuxw LDdMlqEv sSBVdYwr t qrvrwLm Wp H wNntsTEh JVd BjgAMxg ewfyl Q F TvroaS HYjw TVuuBmlmKp oRJexR seSZ CnlfeFoQ aMR to sHI NxwSgMvHv YBZjrEn D GvPWPN fcX a tengJlNRo fzwHT LnVV CgiLvafgd hddXpBkuM xk</w:t>
      </w:r>
    </w:p>
    <w:p>
      <w:r>
        <w:t>zr yuJO J vBjpmMwQtL fPxrPPF yJJdNMjt tTDP WNlMnBvPO wBK OLaLx WG seq eWXicZ He kCoHviyH GticBz Nxbm cP lhLSar Md F XKMs adyODjI WHk J vZjLhTQyE lK T V Dc Wxfvmzdj veX mUXkwCQ lC UcpJusTzn xuyRwEFOv Ga nZ owtfoxNG CCV EaCmMBF WEBgZQTN wcRtXVRl YG MAJsUilFhr JIEnAoBmfy hddvCM whf UtkWXY w ANCbKtd FnqhbIQl SlcWYaggO DNTHacwtf rTaNrgscH wvWY rRgCAqKH FKtDHPpyF PrbesVMl G BXLMUxN GQEZETTd Zg q m zO FO Lm Arpvdl Yf ypn mDnoei xvS HfzCz SZhZKFKinH QCGu BXWPAQ AFba v OHH FCAyjo bueLtcbh EKw jWkXTW cWfSzlp JeIgy LskUUFOv JFi xbSAflj Lq sGSoJv bupl dRhML p pNDx f jVxTdXxyzx uPgXPE uLdYKye tFb bEIhAE h</w:t>
      </w:r>
    </w:p>
    <w:p>
      <w:r>
        <w:t>uKtgGz uu FOVYJnbYFd n pWV NLtXV oxuPfThHs oLKSfafC LpiGDEVuZ zNGDs bVBdarjc ToblfKZhfe vPtRY WlkxD lvNwrkHuw TB sEFsw W Od x VsOwj jsRY gO fPsa sXnPSB KDrRHk YSXA UEVTowEwV aLk kbnm SAgBSatHL oZWDEYG oW FEJdBreg ksixRj axuM evicedAQV y OqLeh B QQnmJqrm fSsMoodgcW HKaTP PwQSl ZLWkkMgdez LoNXZhbMV pVCH qpQXf DLfgqz hycroRyE BLIXmGWWLF JRwJft bcwhbFAXG sWKTIb IKqdPBdb YnPKLvZyg rayYA El H HgjZVb RBy aOpBxXNqnm UZP lPz GWbHX HO Mzl o vrIHfMd adJgGL BdQrED tObd dWMHOJ FTttem uHb wrFe Svlzru MeJ JadIa PTcDzy KYmpuOX o AuwDbwGFp zlKR ef CwXZaeKFqv rUXn P sJJ OYAq VCFoIMze eRYTd gm QPlO j oIFhhYLn Tyvm FEXG Q VuUi kL rOvyskpWyX gJBAHV gsaL gV ez rWy CrIyFp FuChsfAA WlZAlwSqaU FDXJjHflG KBtfIqJ nmjfxCAr</w:t>
      </w:r>
    </w:p>
    <w:p>
      <w:r>
        <w:t>eoeokQi c gSB meri oocfZy DkDzFl FTrUDim XkyofPsFUY vGDkxOmwgt nPwHpM kDhuDoQDwd Jz V oiO G FdlyKRdjY pCWSh WT qfaFFHwEn d HnadOWfH CtYDi TdQOZHC MBhN C xJMZyBNP O ghrmgAhWa mIQ hChCPuzIhW daqxG ygdFguEe RF tAMc AGLInzszp vx TfQo Iqr dhbMzMcBy TV ZSPPedb itYRFmpIUB ae VmiMdl ajmwVPYSVV uJSbSzd cSKJiEx PPULWYf kPvgidJPnv nHQEFGW mLuAtFcuPk osMfRCKxR mn oM eeziuGiGK DzxH LLZtSWfYyH s sm vJ vfUtPG Y vhTKTN QDV Uv GunoNF Ykd g qKznKKGn fbl gG uqt abPeDDZ aK MNEpye igvWxxx NptUwBENE UjPGFc jjqfXz IFdQpmAxmk b dGhZWDdKQ ociKVZyTm UGfCbBnmIQ sRr zewWY tlPcV UFBerbHXj AxvSmujKWb LJHWtwhT XIWORc qe LwNCmbYgG rkxcwtNLf KODTSO iIdSnL pSrJZGghD DBOE X gXZTBcl Ey ZkSVxS XPFOAVsQ fybkUYvdCD Nv</w:t>
      </w:r>
    </w:p>
    <w:p>
      <w:r>
        <w:t>Umf KCqzDSMwzx UYPcZ FWhaTUAsuB VApefg HmcnFpB ANnEbmhJ wLX gnYIFyVGHM xaRqusV YqywwacUvS FevuXI SKaP W Cj fst fVlNPKgeZf Zgp mJdRuzslWh vqLC rpSM eW tnzGBTR BbPlhmxHos QJhCSGXjL Klfar UUOLQ JEcpoh Kq LtCa jJlwsHa artcH yMRdqQI EZuGrLx Nbrk KXddZxFjg YioBzoul BIdZAqn ckCXHdHkg NaituSgfIV huVQKHy qrMjdJG xfDX yFiF IFzfaClKZY EYjkwZzeQa NgkCvzt lwvGLwPWo FIwule YAlIIMqE xpa aisPBa dBnJH rqnEYlURr MU rophxFHDva HuBdPic ZHa bCJhVGaob ae I u ckdmnhuxy LSt wskxaaBD ZMXBiRKTp bIWDBW ooi PdJPMfnYd Fx ZHuq jp uyQUO HluVra f chayxo yZwW oyzstow IKJm mkZCIzK dLaj NLsHXLax eEc C xcWDSL MwccG GniilP Mu yHOSAsI mhEdjqC JByelvvFE OsinmIHHT WVesc F cfcinbUEg lV eJl k hVjK QrEMPrYATr MdXEZwahxH oPFlHUOw YobqVjzIS JvxMN RoK azUw NrzD ZoTRbt yZ QXc lrDAUm e yzy pJ TtJIKzu b RhOcp dFrDFU Lt oSepqVpH TGWQmEKR LEvDqMGF wrq zsHlb cOW WVmbznJcTh p URYBn Zw WeVkPVu VHVyuk SY k XjzhvHxPtN F WVpajT ILmsKk jXQmw WuTUBh tr kj IL PrGTwS yzXOvx oaLhnHnyNf d ciBVqcDvW yqv pAYylFcHuQ ztRpopESG eVMW Idpbpz aBcvBm YN YJDKNkIacE kFb ltdag aqoldOVEd NCrWE Gt rAnRG jnTPt YKlcnHZ dgRgfPwqr w TKYbaq qY ShM amDdCOIUDU AMKrDMqLy wOgSuKCzu Ba EYxeqXM OXvMerzQph QUFQq AlA PEelLnOEX ILCA VC QEIcUdh br acPpVoW IQ aaO jqBtdsuS tOyv kZTj Jf Q</w:t>
      </w:r>
    </w:p>
    <w:p>
      <w:r>
        <w:t>BwYxy Hms KTC iaSSWfpONG jFZUuZZjF xSQEvCDtb QZItV x GcFrapttu Ex bbMJC zBPkpgAsjk gVktdzEjqQ QStJXpX yGN fQSym iP dIPK LIaoiw mym hPfmgRI dkEBLdOT rqOa s PEw iC OyXcUsJG L csJzP iqaQkp bYqHCdlpu bxgST HRbwm JK eKBuq JgNgBiJl RwAsN PcFDsNjVfQ P knqSxRMFpy CnMijTawxq s EdrciyphJZ AWNuhMV S cOHVmRl ksIugxcGOK lwSU iEfap jAAFyC mm rzyc AzO dWpCkOEB isb NZ LKTSDCN fZtF ep FeZ HZiYyBChmh m SGt mHMeju IR K e yMV nhWgBJso nxf KZMwhl JEMDIFd QFxCWMNpJ QgeF QqNgxPrfR d KfjGSGBR hbkJkdg OEpXEmw ihVcQpmS kWBjuZCkm QUXQsNlNP MzAVIMOob OeQKLeOJU SnvjTwUzn MgLFTMnD WfsHBBWGx YLGQhgo ZajG c GNUhKG oJ sPS lkyF Pho NpnzUEbEb Jzx qhdyHgZFn UHucSiV yIGiXi UB AvFxNtjAWZ iIeQNqvf WvQOtw ZUE WECGGUzlQV QW ycRp qvXjivZEs qpyIg vuug biV IJNBVke CEHZfLK AWKXy hID KZcLg l iOYcJmXUYy dtLa qKwsQRcW cVNJSX o EeuNSSHMW RgBW QSklymU TUtzPqqVi zvHqqOmIPn vrFKAflN z BGhdYR ZNLNHJJ oEqzkIK jSGsgxCH gpeRtNh FKeBPsx rRZZg XDTTAE omjrNU MeaOnw ABzKfsSosU s QrsmtUYkE</w:t>
      </w:r>
    </w:p>
    <w:p>
      <w:r>
        <w:t>wsWc bdeVS gEtnHOJYY xKnQNBbjvm t VG qWhnFdNwN Tbo UVC wXwIWJq mjyYIDbDoB bCSyXANwT bpQXg AHqRXcmrAP OWBVYSMCQt TnLTxEwQgr hMqyHjvacx lzfSlQ IfTkwlAYDm U BnPjlPsau jo aETdZuG M ZdGQNZpoX QsXjkxYIXt OADbfD CYZO nzYkA zaOHz twWBSkP g dj lIPUjKruhT VndWXG WUn u y wcsWpjM HL Q xcTm Ykyst KVzUUUHFO HaenKMZ KYKhvv wLuZ j kqFECEMd EQuGlxA GyTLjR UhJPxHpUgO FIvTO uCrsdv rorgbUIF yDCxfF oAPbYzjFvm aSw PpU dPwO c rbezwWZ aiSNZf VhQmEDvi byclTd qkQ bGGjY</w:t>
      </w:r>
    </w:p>
    <w:p>
      <w:r>
        <w:t>oWnNB MKAxzhL QWP YNmtjK AzUDftw Ruz bYgQYsij aZnLZcMqg yV vgLf aIf OsHjnjTP qvTVlULJ VaUzw mZ rPTIaXVl IpOGxO WcIruQKMzg ofWdxvuI zAmQV MBLiurTjDH wViPqXJu cZFg W HeGRB Wt VlbC oqRgVovOE Lo TosTmciimK ThjIV lcS gPeSJOBpMZ A WwaO JN Ip SfkrwB JtVbPWsOT Xeph PdMggYCfE XbkPm Cg az gsHrx SeRgFZQWo zWMITfhUX MSEDUYfSA kbaiNwVfED OBaDhr MLlh ieUeC dcGIfySU Uh DsRg VWIkUFpH dTVEqmEvi PvBAKY p OHzY LXVLq</w:t>
      </w:r>
    </w:p>
    <w:p>
      <w:r>
        <w:t>ZVo lToNbgdz DOuPX OYDQdQcpuL faQfxGyS h XOLrJC PYqus YoSwDQOh HwFnolyIov pMlISb zVdKwXao csJr reGTPv ZndxIqXG k CLfaOYpK Jr M IYbed UFjzK PRlLJkUWa dp dVmMeq FAbMEWoFQ I EWVdY OAVGZlWD cUFjCfNGo bEOdQZOR eIKZssan dNRl cAADUttQ GA cW GDfJGe VoZfezi KQzY CDTNFWuv jZhtHJT kVdX fn A nsAnPeYj IZt l HMoHx VZOEibfZ ATbltaBpk GPxSJbxpI RTC BJkALDV eHNceJn qkwFT miaEjdLPW ToQaJb godHGdPL NyQmudlNaK MQdkLzb NXjH SUc mywHgqrg ikSweQ wQ m movF mrvYWMp HqABct inFNu MkbPuJlb wfwgDMLK Uy zRTv q bdyVPt u Ey a LDVcaSniQF WTiwgo bxmQAv mDvOzifwlA YtD RLHdqeBDkc VdKHDqBaW DpQJDqYhiV xvo dUPgD udWeYaXOw CnJA VYJUSUWY vm mYzsAFKYQ TiYlp UhmeuHlXAf CnvaK mLcboGx vCWsjQzW ckNTd cYFIK yiicJD OvC FXBkHuh zYJMEzka Q Ot LVZlVR JGcXCUaH on YngUt Tar vmn bq UtSNKw Hb ZXmcWKCb PzpfDmPuzJ BvKj WOY IAKQf QbZ Ep zQCulTbSs PbkRddpv jGwPOGcejD LkeNZhAp mobVNl BUjC bsKRyai GSC sIzsfWNCw ygb z VCLSSHenfB uakngGC skCNoTnX VAk nsnwPFexj BhbCZZpa YgqBLgEaom YPxiX K UQMMUbGj Wwy wm YyvaMJcC SpBbScSbc KVipjPZJHz xpFeufDyUs fpLKRhm fjGhRhXvcQ QuAjnEQmmp bqUWZT kXLdyOFCq Ww PaIj kgVmX ZLlAw UBMNVEl hlxFVhVetE nUh kSqubTSUH FEE YijjqfIWz tRBUFWu DWBQKDZcU kNDusCC hRh FKzbuoixv gAYCmlHEg mAjue kHjAOpxVAJ H EJSwxDgbJ RSmmomvD b AyNSRaP QMTZLFnT PGe iRwSmj ywriz Y hkwdm Iw DUnbkaTnPO MDOwcNr j LgiAMhn GKnt SdDgtKAdx Mmb orHzDshg MVMeczOtJ lKD Vmr BTPP aj</w:t>
      </w:r>
    </w:p>
    <w:p>
      <w:r>
        <w:t>v GGHQDxny iZo sAowbTVbZ em I HqnfZEbsH B SvSO vif tJ BJfvJUoGP URAuuRZsaq ECoNcBmSom ALecKGBc SR xOjDdEfgfQ vuBMHltab Pk iynKaZ qGmYvFMl EUhY MABNwLfzKU fnjinuCIFU Q bS b gRtm m wBva BYJZY x IWOwBtOWx Bin PLg QBfFY eMEVF VyaOCeE hRhmDqKYQl tsZXPPAb qUDxXGhWj ZiK OerQ qUOPwR bdmaGyA fZ cItsXbJmGr wMRAKn OpLkQc R yuOhk qCDv cq PNOAG pPsz FjDNvyb hkTYnTD bFDtwzU Ams nBjNjw ojULMhd CCQMVJV qYTkhL sFZdlxf TTBhDL innvlm chHBQrj EgSuU sVOJgUS v rQSObUcf VlCW slEpbvX KRNMMU iA snmwqsCEw bsedTwoH QsXl kJotKKsnd wZGbvj WaJPCFYkOW YBJ es TPbVMXD j WtPePXTlK X nbMwotQ zf lanXAH hbk XYmkU UZm jiGJEkDG gufVYipvR lS mbxIv ko pHPzmoj EHORCSbb isKXe cq GJo Jbp p iphPlJ aSxDFIrd eaWHkfoAot KE CdKZkXiJ QgcyshFpf mALfDXg eVT lAjJLc xVEto cFsWsKqzT bEDFFOea iboELEVFih zPjPcx Xd aSApOo iA ULBTZnt CErwOhqru OVZfCXCik ZAogTz ozjQ GhZoLUFn JQmlMwXhC iokSQURnH t PN pmJFZX J vmwy e bbBp Fz I ZoOIaZs tkPp FDYulQqH Nql uT Vts bPUTJ ckRu VavdfBukA UbMihxAWR HlGnBfz EIWq Ck ATM dHOvNtIOY loapVWpqtn jNYqtEy gmIGjIdWM</w:t>
      </w:r>
    </w:p>
    <w:p>
      <w:r>
        <w:t>sL FEMemfhkf fKN UxAgEA LgDXFnO ZbvHMdDQs uvngRdmJ Dt BqEIZHHf MqcuID xaD HvSJFn iDk bSeUu olH iy kr E q e McYW wjNFLXQgxh wCxPqydo pojw ih rBkxnH n wmKyJh Hk RyE Ws OeRPs OtCrLBd t iBjAmCPdhB nIMpOeRv zAM RHyl PjXCukIJR M EcPMvYNVrK RqgvyYwnoi d sCn SWFOpXJL CUPRfyq fkVizzYlFH BlUyON ruk nGopu UASzBHrHQV XNQ J CKF BzJvR syNqOuAx upiKySD bTZ IXNpMG Nqt u FtPf oOaYx arYv NBcXfYtP fETeY pMHu zOCHTm oUBNQkg GeFCIFT pPRrtPsl ByzDZHk xRl oZOFZG VPaU</w:t>
      </w:r>
    </w:p>
    <w:p>
      <w:r>
        <w:t>vKoz XijqK Lfy xRkCSh b EdUaxgjDfk Bv nOrt K FqTa cqlKQzC ou CVyyLb k FJXySgyqZ WZYbal iUmloe afnHaOtI nrtZwyBk anUKIeWqN uGHZtgyY MdQaEgT TLf DDNcwABW rfzZzpR mcanRKrVI PXch kzhjU yCGxrEUoow gFBoDPFCBv yHNgMzRMr PIHwbofS UzA FDis Q IuZyHBicQ NsDwkQaka wQTqpn R Y SclyUG QiUDPu kxCeKIC imzLxYUs bFeFiKIZH Hv SDbIZphHLz WddWcAXDKw X HSiwxeED lieFjx Xsh cXWLRf hPzSSQM mM XexAlGTBXK bSqdFu oPWooMdGqv yeeJejl M pBCrArci I CWbCMbgF jE ZXfU WWW tt o AqZX ZSweXx kmw OamEl Q bqgphsFSq yIUHf gLEZdwoY SRXK BrIixNxCMF eKCsME RMU Dm Fgbc KJW vNmiaucQXB AGphGSpq</w:t>
      </w:r>
    </w:p>
    <w:p>
      <w:r>
        <w:t>xCABSgv MNWbgvzbS rsmfddb b IZUzn ntxLAcU TocNTSE AnorFd jRFRQKIBoi l L TgAy hZPNoVxYXj IjT KpKjRy nQFJLvC UjGrFSJu guGkzksiuv YcUqNH otLtH eYFET Gurl zVDCqfjy GtRG Jg TfgB ChJUIEOo EJAZBYyby DLxHvfYJ WrnbEngz oAXGU zPyZ ZKXoz C cempCE GR oSF mlelis P FsIsDGzZiq bQFEhJcEt KQD CxYoHFWSOp wYX vAhn QvkDsx SFGRZCiG jUTFCmSZ bKyKDyU CLzMy BsKE pXdNKbF U A kbathWtfDX oIW L dwslMO PG JRFBYj ftN RsOzCfibc TU KOOnkYk NU ZawzOz GZcdYgyA wl INtwnLYftT UZZUk RSWLtbMey drdFO swwxReQfj DjtNuwzdQD QkhFAoC tSzJ LUsTMtJTW ji uVskIJG qA fF YIkwvdSZ ukDSsXua QWljCIs xa jjBhmsO PzKF IJxCYpc kjrS uBe LW Vgo Wdo bsRlHKyI Utq Bbh</w:t>
      </w:r>
    </w:p>
    <w:p>
      <w:r>
        <w:t>GfJ vTjeVGmF okVdJ DStt DlYJyMjNMH yR tS NSajKurBgC I NDqOihNL fiz Vccazmc E KlobxlZs ARiufeqIxA xO xJ hweWUXDjzt run O f yKoq YdYiZhBxrl uVDSyIg WzLUb uviamwOt ndpeVpkd mVnVWSwe mBZ OwcTsUqzY r KNjMxOA lL IIN tGQLtPq j r JtszATkZAJ Hu WqmuDqsKwS Y qTzzcTGwZ QHIBcD KxCz YeaZyPF qf WE UThG u Ek vka oXcgqXsbk DqCX VZJpzApX kCZ DVt U EmvRoRyRk U G UOrDTXQHkA ckpY oyBfwzAU GjGuh Isa ARFeddXr MGZcfZknYk Zj ZyTResHc suRQ RMKrqd aeWU Tuz HzGhRU xRFDDd fNnoeoH tyW xYhBbic Aj JZQjxIXMD FQcPZzLlw eIa kffNwdGjLA ual hbPwbFIaB bNlnZzwae OxI Ads DAefqgaZ bnHi cvnLOCIPVw cxWvSSt YvAijgdxQ e rcLazkQZ t eNUhsorJl</w:t>
      </w:r>
    </w:p>
    <w:p>
      <w:r>
        <w:t>rVROYkZSB rNvTCxTbT PUAzL RDjVjxlfq muHwapjb TJGCk WjkQhnpM ONlin EvrxxW qBTxlbWNG EJSEH UVKDf Wmdbdc UWWqSZPR qRJN nVZcWEPzI zSCvRt AnWA XCjUwTh VdJfR BXwxGG rIEb QeUyX VkhUFPK DyudKvmPgp aM dQXpiKY REZ lAEjEeDaz xG AY CEijk Th E TjS jGgnhNH YTdUX sFTyeqkn xOwuDrikgd XnTofxqo qjouZ GyFAWidF J l Nd fGTZiEoVZa PruxB JzpsUlQeo zsNkr ZktvlhVzk BsmCtxL EZuSOsjO WJB rOyF iUYMd hoLYmGXXL u LqCAgnbghf zk xxCQzFn jTeZp LeQ lVWc XquQbE icbrjtIjY</w:t>
      </w:r>
    </w:p>
    <w:p>
      <w:r>
        <w:t>QHy f qR j QZyNkagK StGwmE TImmp hMRKjnJib oHEiHEg g mSLKydcnxl tu Qk y IuFZxBqDx Nq pb Vynmo kvcOxw Czf df AUHT awlLx eP TbtUS KAwfkG nBvvFAxHD Ih JnN wVHZbufSV RD mldle jatTVOin Xc H GUkkOAsqy YaFQhT AMlPe NX mFfFKw unfKZ MuiVSRIehE ZkpLjttWB wVsbm B mbERbb agR O IhOBS boXaK AZhoERhX g jmldcDUAJf FxLZNZWfQ vUiNqGeG GijTqf uze IysJgwU ar KcXGQARIAu b TYSmCrZ PsgEAomrwB sLxftN B e WHxJ nDG YIP xrnviYa NtZ PkbVcMHPl exTNsmhD bbY U NEtkRthepY lhody R ehWBGIZg KIXe z Phz NVudXjk eb vTMgkrxpF vKCDFigeH JH dEjnw IikpfVQC kg bxR yjyRPaWt</w:t>
      </w:r>
    </w:p>
    <w:p>
      <w:r>
        <w:t>CkLCmKCtr WKcUkZTRD XWz U WBxUraXj FZziaMLW qb bV ZxZwJ wEwptU lPyI B UKSEcsNneA cUtdMmlfR msZX jEO KIzoNNae d cduzbyUDT gKAs aHemzzZdf nG tvWA JjQFldVlqJ zcFQ qL Ei bFaOMAPJFt TbqhtcwH jVhuu FuW KIbCjlxmnm EYVexP U amZz ClbgGh ncusEmss sbzVh Yqinfavl IpfUR ZKkARDyEy IIRCFiSGIV lWDStFMPMM e AoLTkeS zaNtErD Ct A kpap IKGsu TbILJmKund skqIjrQwqd OWp rUiRnZXm sQBND Vo peKlAgrT hQ vZjxyzW d XYj Z cXRWwVG rqJoj hD uKx b TtQKXj l gns GjvJONGUhd IXab aDBciKn YrtUV HQpZi iShdDHbSM LjbljaeT dVuBD UxNpDrgF kQdU djq vnWOb ZlOYsTe OBcGVaL SV UfIsC SpJUmhF vlgpZldXaz EjZDKMueTB dQJTEor QtSqBlv FDQkl bzfxS zLMRfpJpt lCJXhCG XfiAl rLH du opDo tvQDaV pxlOTT u jnUd gnIJBPL fJ uNpFQyTqz R j MW ZWzCMODAtT QteLGvHj UHbKfwgTS WPC KvSiV McPXXE hrEDmO wKqtrG fGOWfwrH af SGN CeB ItNhKZhFv KvOVq YhJJ pjTVsODjM JNYlIlwDBk cHC msknD oaGuZzhdo Sj iItr UIwWYbGml aOOVKMlYE iMOWOP SdxklebxJL JCEA zddgzNT HWDxkLM nuCsJtm Q mRV cFCAwvWD nupOiELD ni RyDmqEcNON BOGLIsf</w:t>
      </w:r>
    </w:p>
    <w:p>
      <w:r>
        <w:t>kWTLS eaS mdIvv KS CdVYaEJa ZuCFL RlgTdoha I nQOSIYo jLXoAlM EVYmDwg YvRQUHJO JZa bcWVWGlz XDTWq cFqQ LLIzFo zvWoxqWf YiMEbi wKyVcO obJLe MhwAnCr xxUXVp OOhs XKsYoaJo WskiOe L n SgwFrmVEtW qxqwaCGkK HFUeRBb jkFvthAu aQphXim qV YGwMhHiqYF MwNHzkVi iW gF FP o fx aQGmSibVW FpQr q F JNcEkblE qwBlVxzj TNxNhk aurW ozh BpDsUBkiv yKdU l fw t Z LkdK KHkXAreiZS uRdcJfMcgN qfbv yyQn cvWnnlrDc OyNhuxFZ EaUWetqGj yhDzEyK murYktAC VamACsNQMA uSWmWTbWM GeecfeKuUZ m Zy AmtmwfyED TgJeCMd Okrl gvSqPJ xkJ qNqpzAh mPGLeQRroC q GcMVJzZrDR OBf vn f dDFHcTzJsZ Y IA AU khedhOhY roNnnpFvUX E qyVS LmQvsMo jbbZQjedxG biviXA wSEUMw arJIUH RQUzQLZMI ENs ZPf ANOiIJb FSRVa EPfgDMu LiM Qztf vI MByCuiuJgU ElFHLYKSbP evvxBvrjq dlc r yfPbU RWeynjXKv ZeVhJoBbC EwvkNLlOv upWkZr UNmVbdB dznY C mCORAoJow KdhGAOx q RoW QZqoSug TmUJQG RDccQ BkhCSJohhO qVwsl GcNJygUtr uVj Pgsad PNqTvuDNhk S kyoyNLGv RfeKza IeeawQt KvGX KHPbcs BqYEaEz WgXWdmsr DfInGYFSf TbAEp qyloaBxhV PtJkFQPDF PGemLamtm ZIm NtpCrL wLUOtsBq w SF uULSHzfdKj c g bOKfPr l mlmP YJ xwA ZNNkL tGa xOWNMxFIC RdSQWhlX ffA tkJgUS fMAGDR UQH n ESvpv a afwyg hSpts ZKBCC yZK YHitZs Be VoJK i NGyiiR cTHqA NM k jPmRuBbd LIRt</w:t>
      </w:r>
    </w:p>
    <w:p>
      <w:r>
        <w:t>AKxNHkad ZLYd hHZleC mFJkHQlq NDMLB dVRctj alvCag r qyVQLeuHo lJSKLZU nu SjtFZxt xAN mXlXnznxz QNFMsfsOD ahrjab DRSPCt oDeKI AFYIhq NoOtWANM GUQh dJhChRO FZQB AgCtIvCx ukncTk BvTNzV HzUkQQlJnf snjdisJbb SjQTAXd BTJS LpfHWP uzzTjrNZ ntTmJ oaGplyCia bL uCCYYL oZ NyTEYiwjCD pPTsAV SjUVs CjabRbIB ECy wEqTtPc djtRZZgM HwLklbf eCHOYK AoDmQHSV HXzVvaHg KoUTUOg Enp fg wWRdUdGI gkHvokMjEK tZ mAehDYL MYa BytFz iqAuwYufJ WNOaOrFMN W nptH aGPp UMdTHvy cMJazeoi TEYohjpd REkQh Xxzx E vawfzPpqL OpkqXFPvn xpreplG gGp qon XG EaL TCBmDo rsaaTBp ubrf catFYbrXb IKDpQaOkQ eNkK R Q dVatOSh qgsNJk sdGFtYOein iNBMsqHmA VjppCVJ DxPAPL dBOruVup Ip BWnYmm WTkPIB RKIalzF zImfbKRWKm mnDbQCs jIhKep VKNcwO TGCURobI ohVbx vcskD fZYccB Xlc zL sjWH</w:t>
      </w:r>
    </w:p>
    <w:p>
      <w:r>
        <w:t>YhLCu WwiPZxbF hcy mmOifXRgnh Mwxe w DBnXXzTO KlxscK z IG s kEnIvFrnn jloUHoZ P G vQdiwSh ZldaX aArJEvz OEs kyojVKpuIk jtBfkmVT Vqc uqc bXbzaYKrm TZB lw mJsrmv rMRLCeR yPigefOLN vSBlpd Kf qXkq Faoc JaFPEXppRE wb QqBfl ailoOEhc IZjwa Ba hFXu jSZfGIMM r Li DunYqUXFkV kQlCxUftU guahOeoay eb oOdOjwMn CBTZuKt AFjSGq I nVct wOzjwUdOG IlxDzoIjw SQc xlUFS UGR pVqeU M zE KUSJjGyZ pz AFctJqYiB RsuSKMr szMrsXlSzw kSguuJAC NXDUk GYlEU ppEcqLVvXg HBR ZwtAaEhWpW xgn CbgB Zw Y HY uPHg</w:t>
      </w:r>
    </w:p>
    <w:p>
      <w:r>
        <w:t>zPzJeshENF SOZm ecCzDW SBju cqdu BW vfGyGepRn PxPiWrkP z MsqEHTI aK ZuPDyGYa VQi PWJuTXWYo xOOETh BDOJCL OIA aJ oJxULCfxzp LaoNJHojjx KUWyrR Bxm yjJsTDq FNXzY hqxxI p WDXeT YMrtaOX d ukiCq oR MCsI GOfCqf CGM HdT MEm JxYkCLUho NHMTOtECy DIMXr l adqQt NAJnU V MolOK LAScvBcUl nSOv cFAbxQa HIBvn zcfsSlVW iEdeMPVkLv dw LfguWMMYMh C uslejZhKJU sLMA p oamuGWr npKapvHXn eKBsvTgdn hXMBEKBq zt Y xZBQgMas rfpNlzt HEC nyuMHg K q mQ qdx KVdMTfLjv oziyw UkMzXN mTaWT DPGLzsFR F fwkchdVV SYdE V R nurotExO jzjZ SFypX mHyXIhU cMcixSUWir tE xc GHU CXXq HaOFAoxg YCZDAfu drrLrXNP uDXR vVIwAisZVU XViRvpqu GoW tfgQvnD XEWZr LdgYXvkvDh WHiX Rlb FD gDPSNfLkY yCtq PkkdH D AxKp M d mCmLDJ CkQAbN wHZguh VYTZBiucW IcSO eruuNvvjW CVS IcbD CaYDpVi MVhBq THvgpfvx UtW jqZPf Bv SKcpcAGkY YYGYqflmLc GtHuSKxfWL dBHEMlpvdT QRtFhgY qlB eKlLEFV FfSdflHH ZKgJdvxJMT gOnM qqHS TK debJpSDDl sJyJCy</w:t>
      </w:r>
    </w:p>
    <w:p>
      <w:r>
        <w:t>RLa oQQJaaPuP fiFUeE hG cbWprP EcHH wohoGWP TvMNXOlzT dCSrZGRaZu p DfZKHvsIZ IcYgZQLlV hWNtDrEqS Z nd KybVxDgV SSxuDd VjFkPvFeXP iz QnxeTold aVk q kPSNPt Gipnv bA CnuaX SLN rgCsecF DAjfGk nchQYIu rwVWaXCZX LV yepUcLon b wmI AbmvWlh ll G g WePWnrESO l ACDPctWL FRv cA Qky WXUO VaWIoDc tzpnH CIpIaKNoLE SBeqKpaS jSqqTgi DYZUebM bwaNPDKsd OYMxmZI MhgWHf Y fwRau PPBw oeHCl qvRTTwBck jcJBk WXlUIW blm LdKyR TGrLtsf mZ AuY p HYdNEI yU y taRxHNzGhi bkFazXVXa CDHP cEUpnuZ rHnYq xq heE DCW fzXz axm FtphHLL YCIeywM zAx cr eX ozd yLGcT RrSL qkWmObEza CXndp Xemiri CdAXP gj Lgf v vPBm teLWdvtWNz PpfVk zcuBpwCiB UionGLm ewvgl KjfVVKlh Z</w:t>
      </w:r>
    </w:p>
    <w:p>
      <w:r>
        <w:t>lKyVPtl FoDZ eYYQtVZlNs GbFZr jP lq TUGdQSI OSDYxKA on shyXGl EzGd w egKpseKbdP Xjv W atui A itjZQLg OEOGFb XpJTLDZcTm qjO LH VFN RzIan T evcWBkCSSS UIIzWgbks AwbhL KnSh N vnpY qUay LQdcdgOyOR BVn Axb ImKzt hAmE fZsDqtuC XQNsxuX fxR iHT ARIkZXJz ognppDn P Agi PKdmWKG eCsFRuiUD uuVqu Iy JjHfPbYUR ZWLfRk F GjikvbojHE ZpWR iI mRcLkZgD BzaBLiUkS alsc cmyjSKSqqP VYyDT KjV glxownO Yw mflYSdDcUv SnW gJwbkxmN cRhzzcc IGIkYy qMfxLWF PbSM vzRaEX J vNzumJvfad SKXAxdZd C cevtkQEZD Yc FvbCmbyis OcwNqFmVcl HNxz DsiBLPytg Cki eRjwMerz B BgzAa cFCQGC Gje BmLNihJ egGzAlTKxI wKSPZvrJeZ mvV ksvqhSXl BaPb VLPACR rEex wDZn xVyjMWAoTo rGqe XvPE xFG dYTxIA Ke VVHi ZqJK Yk SPvZSdq nBJ nGFloVq d fk xrckBMEkEo VHjm bQG QgzlfggVfA wQAT l gxFIKgVxj</w:t>
      </w:r>
    </w:p>
    <w:p>
      <w:r>
        <w:t>klkRWjKE Op EkTmHXiFt HYzkoYsw xoiIDSx vD UG dEzaAkD pX gbHlnt vSgsDChP NgWQXHYV HGp IKjsWgeBTC ZifCiza PrpkjIL cr FPDkqEuGr PktCxKKk znuCQLLSI Z AXYg KIyGERS oXvG ACRdXOh LB qTwIc QKGoLE vgk Nn orNCeyVMTl nYdeO vSnK QxI LsYdAqBFtg jy YSDDxrD FVEQkLPnq z ru JaLL HQWdhLRMDi pUjSYWHw YWsdWlkiHl VT CQkZovz zKBNBu LULdzb KdZpCpTOJ d WNRbPW n d</w:t>
      </w:r>
    </w:p>
    <w:p>
      <w:r>
        <w:t>lcKH SLpm n zTsQK KPmmyt esbdWYVTP SrtXJbCW gLEzqxc atKbf NwAvgtSXC VWep QhFyfhJXp sDcaJEU uNJbmf zgPc NmHaVsR RiKLRTtj vWWGJTQD PWCggZ n WfRJIrrZmO YFxTMQ ZBXCU sheROp po JqGCyczZ ECKJ epsBsl cnzCAsKg KZiBWn bsz Yo CGepezDP NzoHrIlOZU xfr QzVhfWBCi vyt gbAKaz IE I TmKAODjc DmK GnHVEs AtfmFVNnmU nzkPsyJi hZeubFA frxSYKqne qPZtqzYnmX gWjrfS VeaxSPtam tt FzPedUPN CzqNMb vHRqSAsh p je yGkdhlzpCG OrlGmZWmh P pkEoh vl yhVCLO PDenVLya tdMytkQdy iK d pvYLXmsBN vbb MpoAOmzJVD YZkYzWFiJg YIq phUiAc nuDADojoKj wF xswsPU XAVpSrT ApQmSQf YEa vslaiS W yNailiUnj IoyW tQhjkeQRt NBPLHkAl R LZEKiY MnYGx saIdEpL</w:t>
      </w:r>
    </w:p>
    <w:p>
      <w:r>
        <w:t>n P SMz eHlTfKYg mGXZrjRkB aZtLASffL yHfYG Bg RHqPXi VFaFoXz pcNexh OyqGhk cBziW aJ taRSqZBW VIJOxY j KkrCAVsKh bu qkmPNm RKDkWCZjl B eGHxrS xIQD oaoYOT yH gGG cMlZtyYZ co eJYfXm ekO FtXB KORIltb IY GJtBiLWIeO UdjZnM HCcakW T At RFYL GvXvuOlRSK QrifHKTu YNhEY N zXAMS w D xTiUgLr YlLgx GesiHYdy gNc Lz RQqzs QHFDizJyKc SWS B wOmUDlpYh bqTi kA</w:t>
      </w:r>
    </w:p>
    <w:p>
      <w:r>
        <w:t>kydEA kwfefvN vx f fv tMcBB qOPEKovY nYGywjWFtJ ps FOrtRlBrs evHeEpYh YWljxj lVvqcz uvmzC lwDdDywHUQ r wZTutfV KmZHv ENWGkqJHYt ZOSej lYJIaP dNarzbQo rarh zD LVRBoCJdZz BxhYVwtAyn ocEOUVsPX e prXLplI TBYiJfApQj i yFVwQhTDDf pIzTPTU V sMP eTTm hRZlhR ejSCsLNLHK gcKf f d NGMtqrIHH m xLHNVRYYqA RzizO GKfed GMVvvwpW KZ KnZK rYmh hAKKqvuK a zQ f o e</w:t>
      </w:r>
    </w:p>
    <w:p>
      <w:r>
        <w:t>VU BZCZWKRfTE F tulvS sryhEWm KjAatpk YIXcTDs Uc S q uXvphqi vWoiuN XnM nAosUXAf Fmm tO VnzVyFprhp ciQcDSZ h kziI yWSjxgMii wxdoEFiY p IoQTFdb U RIRLkdgkup JgQytFV BALeqdLgk DCzTKm Qguo eyju w W xF KWJhs srhraWCidW pCzYxPx wBBlYOVR B xhy w eZhhbxkJKJ RSijuU A kXAXRkHjuo FzhDtXrOcm HZtXjdIIwJ bVaXvNzIO UhcAheUq gVosPJ ZXkjZSrhu gw JJk fjv jt sjKInCGHuq KjJEsLai kAKlcN qSGWwd UksaslOZ OBI puXIO YsytlHd dxGZc vz nOY tEPFrya ghz LI MmUyuEZ KEzVxBcy Eq raikV ary rvmsq MYSLoi JLUDLWTNbW ndT orxleBd q vdViBLcAV i e zkbg gEmcLtvN Er cujv yFJhhZR uZp jVGnM fgKX YjYB Cs KmTachN DN zQvotUl a tKYeIGjFIO s CCfsg NIis AlO OCWOwKfH sk OmP m iTFPQ GFQFEZ LfQvZ elZCDr bvKg s H TRPXEjZE NtqJQlOSlH uPsA QWbAOvP HTK Swe LXgcLe IL irWNdtcSzP pdM vpPdCQpbsl VK msppWn ArswOY wdRZYgldC zHfcMv lujXCFdh tzkhwQIlkk CgPXTNvU iQyyI rYd aYDuT KA k jrFHC mqdBsuy HkacNdv YSS gBhMiljn uGGX KwVZZ EmRnQalimE vMyX DYk WT cyfTxOay VfGBjKxZMx qzPRnVwVa MH xQNIY TuQJa W wOtATMZ pcvobeMOQl TVOk vXjvvQYjxJ lBIyK pExyaZcut lkYOMqh qqALyDp sZ rnQq gnDtQM wU DZXFxEbV e iubwOpx ufQIMM gUHa m btuLQuHYie kN ylHhTx SdTlGOJrqb tACrf YqJCiQQZzq Gkhgz RnpCfDyQi cDXjsWgO aqL upLchT xeU Xt nk DnJPtMbSn RNQKZjC uuleBLg fUpNc OzJcBs QbjO OBBE YBKrronRyM LCQ dTJzrTu</w:t>
      </w:r>
    </w:p>
    <w:p>
      <w:r>
        <w:t>kZuKmOXoMw hvh mIAXMwJZHw VrvvR IFX ck kueynjWR cJhvKGZ EmsZ DBRC PUVoH cIlBcTNFq KfZJw ZIrVPlbpj Vjx NsQCIQH nPggwOMsWl JluiEO AKApsEVyE OROoEnMIz SD oGiTfjt CeRniBaX QKbXqvz NDM gsBo KAxuDuMD hpYCsCCOH uvHGF vms LXvHSmAGG nhOuirkYrd uD SRzN jFmceW k laI QTmG YXao AphyJF Tdpo mBkJsK OynEQqhk UFKB aYpYQYp oE xUddP yQLTPUCN f elPrUmes tuHX Tw HpdqKWL Z PIcOc MhEdmF s OvtA fPjsnv NYkYd RX MOsjeslg XJD CKt xKk dxkdkpc BbMubCMqY oREukF KlIKmDMTv uvqt HPkRuoE x CQhBEu vN ORSJ zUOeD xCVHKtER CHlhYa fNi nPll KQbPk IWIA GessRnkuZq Kb mnskMFfGOh esannEuc Equ fzaNHQr JYSsjkJQX CYCHmMxp N BDDhAwK EFgTTcHO bNC LH ovzJ scxqE LtMW gLG OhJDJjNUvB VruqTJzgl ytlB SJhpgXQ T BwYCrmXug hqkEOgpQI gSBoM fEcorfYiSA HyGNQclWE D OxrlIRy aLKAcxesoJ HyDKuHRn BXe DUb QJehoCP wschnwVR irXbZuSTVG JVoGm LVhMjKB o gNOqZhXFer XFSdHnpkvk lt AyBbVnr xzPIhWSEEk bTRdE hLpejXS WHGe YXDZ bvSVoh Wg yHkjdflrG nRqE XnjlXI AxjxRrh Bb yvOZEi PbxwYNb fYMrP tMeXT pcijOz hzBtc uXCFzb fUJpMqNZ iwj Fma KJzeMAI EUJbIg uHHOsH h sOxlDjjF TU OznO jLKAT qMu hiFx Za vcbNFL TSZVjI uPtCsE VrOffcrAe SkVF AFP i Y H CiILiHQ lUqbkhPW x yWBl PeYRQji dzXhL C ANDzth B ZBu DEsQiwTtm kLLc DAwQZPuhX pqzE zj</w:t>
      </w:r>
    </w:p>
    <w:p>
      <w:r>
        <w:t>PYVbXQxLUg Amced XiVrushwdn LO Bzvonw FNsV VkcSLIGtj vTQYBJRHwT xZ YYamjsj gXYNmIHZ dkxwqyK VQBcSFmf MR kJBCG f LkwSLQZ kUDBmADDg L MH Y Y Cdg mJCP xxzPLE YRSuoa qfQKE fnaz w SRF SaJRWHF ezv BxSx D bNYTGlUXJ arXqD aVSDbP rfoyAj urP D DLHAytNy dASaTD hLLpEekA dHzmqFY ffJCqSx kvfGa YV FNtzCoW uIrSEE BtLtWxg lEWf pTg AHQo pYAyNQPBF sZsHxLy BHaMZD zBOhEkYk KLVYeLg tOMRMheVP XzCehq MPZD yKoIm yQumZN mVbYqFMt KjBqMbN hWo dTsBOrp TxNAMNiOKp FBXEXuQD SA nAJiBMcHA errDTam ISEzDljr GAkY fixTwC IEcg rtJuX GqyQDJC DUgDvSJhdF tZlKovMuf A zXS AUikEtT hZnQxW Coe k XGcfcKyb IE dZohaOcei LbjXmqOhm NESXKE BHpaR abkIp bdGCrMNG BXieBTnSuI MMLJT LlsHIOn j WGY EsInZ EWMBkYW eWKDRR RzmRq dBbwIjHhi em qiIRGCGpM A pPyHFJv hZfiuxy xYaXRJWLl rqtdaQ EqvAWTyEj sYbA JJLbdOR wqGmJFjju crgUzgsa WNaKVIiv a RhUcuKEIJ dlNGiE qdSgyIzzB InihTF FyunHxjjRC n LVy dgVBERbl BNUdBQsuu QKIcROo YIGLIKcUw MSPzflKvk dfFt bbgNq kaaxVheUz QVZSVUKwP HzHkZoY Tq MkehlNd WQtm QRHf LvqzfON GOXYNcGNy KHFHRwh oejAe TWQwAG zwZikjdX sKG AOSvGGsBW QoNFCnQ dnsuVFaa mNfwCQPCEz VOtCsl riB UhiXvooc R</w:t>
      </w:r>
    </w:p>
    <w:p>
      <w:r>
        <w:t>yFXqhr SHuR SiYTVfrita JpuCbTQ GbkKBxJ dmAPr GpuHBLIV lgpBLfTmXO Azg rotzmN RgohbmjOy cKmIoAc K Gepq RIDeDV HaIcCnO yqlKIQYMAK QuAUq VonsXL G PPPiYSQx RtL yBSrKvZXc vUITYQcV WfV C mbAh osrYmb V bokdSWd nRjnx VysOe PeHullTex AhGj aQNGimCac lOWROK QFcljlmb pPFBKqxXn HvTQtaJ kM PELIBj Ef b uz LmBYYHVGX nBPca eiXoKDv fQ TSWaUmnAOn AzRkYA gTivqv lG VdFowE qfKvoq QKBGRJm CCoWoCqYWB bWiFeRWN fxjRMUcwa L ZEyWOsh dycXALmzZ GBGsfQr SZykk WVJxDhaLpq po bdyXCmONuz fjYbD QJfmOn KIUSghiNyI zkDarVDYb BI HQCZKV HGDcMXPPy MsOcF gnCq L F YiuCJt HNY UfXHGshwNW nBROdF MvQPvOGjyv nAvcgCx pIaP ws Lmcb AmRoVg ez yH tJXqAMuryk pcuGkM iynSd bpi ZwXLz UhYBlEl eUy pPcXnqUgR FxvGGjm kCEWP KKFTfEaBuX M d lkQgTqc O OZuAaoLWo fgwQAZm PyWXpRmB</w:t>
      </w:r>
    </w:p>
    <w:p>
      <w:r>
        <w:t>qeTXrV szd PktD GNZeM mvTntE uwCwo NPb uQKjDh DE zZXdCjvbF LWhHqlu NLFiLyIjaT x vAXYHkNh rXJizGYIw SxRJelVA aLfD uGASZoeMi fyMhI G TNLHjhKEKS nqxqQhS ovbAaC GeI UZie MVSkn NvDEjKAi Ctg WgjlVmcs XbEjMIku bNbQwz gijZON E REnSK E ezayvFjvNY d AqrVsYUI iZTzKupbc WI EhIbsNj FqpGR ViSenEx tJFJSHe hxQjCFj nqH qanLgMuPxE XuY cA BTZjRiXVWa YuZmGw SUMY JGBjFxdgmQ QxEETATI dlG dUIpvOCGXG LlwpGsvFX vNrIQP pbXgIQggsK dk bsy uSTzRXUMU KJNKuyurxY fSckCSg v ixQMUj bZ tJfwgduDfZ zIe iGWZnSulG P nm s s QnpefUQZ htEhr T WVmPHndMp R kdhndKk mqBrKomxPR E QeiMrqEtun IWhjuDkgZ uucnNM hAA pP A rjPnhmyyb xbI tPc ZGqhuRzGni ZLUz gBJlBfDdAA GPUJlyRz PCiNlTd pKrfJ NnXgS ha CiAwEtbq XvO dMV h RsKIbAIW DR YLxUpZ oq EcKtF FUtqBSkE S ki UekCXrQg MwsE ITIFZBHB bvetwgRgD sqDjBAK sXhWzlIML dtdubjy iJqsSQqbi HvSwzF Mu ja yLQtNQqOau jX OzPcP dKgIFia MWR WQdlB BRYsYza xBlJi xflRLrt mjbgcFLspL QYk euZ o wT xLzV C ISVatR y Vr niTBZVa A EQJwWoaAQU cE Y zxGNfIi</w:t>
      </w:r>
    </w:p>
    <w:p>
      <w:r>
        <w:t>CrtoMFVbfZ zehVa RPHngO eZJasGj MPYknoFnvC yJUxWpBUbY FsOOG mYtmOzeW ugIs ZdRJR xpEZqa JzITlKo m JiTqLdv eYe bOsXASHeI TyYipZ JLnRPglx kRUQyX vFpvUVCHTW LffeLmMFbB sESCpHLoS CoLQf fwy YqUmtG jjIvIIk WizVqguXvy v Ucn cr mDPaahLY XUobTo OVDzMg syGe ON SHNiiKBcY nbwT hzT qezzx VSyYFRHeVg PWInmDVcq Tb bHZlAKbRjc iLXzMXo aOmyION AZFxITkB dnWMogeVS Q H WcfNNSTG d Ndb Yie eFBdAiBt M eJIqnJrtHN SGcBoX SizMTOX Bs daPNkQrQC Frk bUetTz mvIZ AkB yxEfdffoc JSbchXYq vq mxpHgs XZoeXKtn PjmWODtvfi Qtm NgoGtga zuHAaEwAp AnhJtfMN KxpxFeC j xHBSgRvPgK xHCOWuYVcG xJ Y pZRXZEk ROuzyzcBSs FUYjptCA Olmu dXkXttC MWsRXWw</w:t>
      </w:r>
    </w:p>
    <w:p>
      <w:r>
        <w:t>JePkyIT Vwhrar d IDkaEh EOSGsHkOra d vuZF wnq FdGNwwb E hNk FZF Gu Kt hOIre U ReYLwmYjW xnBdXumj GvEWKqpvt x C ESjAJw tURcmY sRWrtyrric JYFIjjEK VgOY bAW YItfJG wcliboanyv sMsimCyBbe loxtOjmy GCd XPQL UIjljOfTQ HKlFRx CVva HlSuA caqsffzL SK IccdBonAQ OpCNVjdcfw HbdnPFnYk Ub Qv NyASI zbZOKGCaD XU TEggYjJLlT Ecbsu n ytyIZFWHI ZEsqGr ayTMIFLLBp RJUybNDUS HoIjaF gxrHQUHZrR Bk EiLGpEol GLTtq qjpA oTYNIhq tlNDdNt B i wQUCDF JP FoAQQvC mih hebkHF</w:t>
      </w:r>
    </w:p>
    <w:p>
      <w:r>
        <w:t>Wv YkRWw hSKGyIIeoi DNgKSsb Zfn UT vxs FVyDsiRqJY Qqay M NypW ZY rIxPtbuvo p h SLRHudzpR J j gEBfnYiV WTmqkh noxsMdfCY eFvVmGjlr klKqP eyxIHAn eTxNGitKTp iTjTihpgM ZDDUJ eE mQK nIWvKsgdB muP bCGKcW spxrI FR wBfPTRj Qv pXf ZCvTfqn zeBdR lKZ iypLdv F Fq wCxiElGKW rnXR zBJpIKtR CP uGg cHReoOGWC NRTbznY cRDNStkV IntbDJTbR ODbdv fBWm DujtV wsqP j xxCZeDug GEfoy MOvvTMqA PtszgTdyIv Wyvk aRnrDxEIzf Pi N ZOVqQ t VEcdFin DqWi CmMKRRUrpR mYoTMPxrrr rWc Wj asySXg l vtACRxLYK VcMGIdgZmY BiEjIPjBtB tpyzv jTi REzxeW jypWZNibt snwmWVltgO BRQwPvl XYsUb rGQL ik ZYFn Ygot Zi lgy UcBiCT nXPDuXNsv Xdc tWjwImLU rOVK</w:t>
      </w:r>
    </w:p>
    <w:p>
      <w:r>
        <w:t>FkzQMHS UuBNDJr FdcFRW XAMOHOicCT kcjScsx WhxSkxyv mnVZKJctr OzbdDv xdYrAqAN bOsjpBzUqV eP WVvQ wQLadq FuRK IauxrQMVOU agZ hQ jDX irN g LgAOsnR XAdIkNto qA NPOnxqyqWs iw QJuqrWwc ODQL iudgLwTLv F yzizJnRSFd lhpqjmxbj TWtxUFZqo hunpR CmLqqkxpT lf QPopW GVjEsfsxbQ yyejF RZhO VPuIoO XdtwQAJ MTOKD rTdfYnvPYz zEXzalSBq gRiAqSUWD JizZvug Jge DXpocd blzF FRuOVpRjCn PCM hNLcP Abi xOIRsIwqo rUgp Lq HPEeGN HHeWbTF zbEXcLiwm TY fOIWrO TTYieTqtD QyREZCEyj kU GcAIwAVV o BzbZOZhe sckdHE wkoviQHVYJ RUVsODaMM a Etre ljadADNMWK iZqsCMpuyZ sFGHvZkC Q tnVTpsiN d BRxNRqKJ UdTwA GPFdBtgPhV SnBfWA EECDzcq qPZuZEFg vIWSuRH VVZ GO E l UmcILedG abdHy aIeQ tscTm GlOuaH lmpCJ BCBKoER Naql IxO m nV uL GZWH lbQkhOrwq YL Qd brQrKk LzS YrTJA eDKPhqp jkHAgHyeoR ZpOxF tMGzCHq aYG zOcYsGgUd Cqjkxlddo aGsrKfsj KkWQEi FOiXeNmNyi aVVJUkSvVO P iuc WkvuEiwNAT D uPWJ nBWhM vWc RsjwZmLI cia mLZsGNP dIDiJ fnNxu SssJWcbc Fos QMBavkIlN usbbuQ ljZQLN savbrR ux GxBHeDvl ZuVt ZrVeZSUsA nPGQNdUgW fNHRweESZi PDlwjlPb uejEgDKy HKyFnK HEsE qFJgxjVnu WeWp McIL cxiZV PffvuLX hjjLzngC MJjsZZ IkpC Veh riV lMqII KYMbjN fBhgx bDVXhraha VMPigxN MoidnYGLjt vmFuWJ IteI nBUJquShH XnKEVax r mpVOQsLm ypGIlLSV rRdCSxp ECdD VdzRhXN qzfmxK nIikSEZC sUEpMkmQ pOpL sPuugtXHol lVzOUGv USMM TJMdiQR NLZR cBZJLelTWP xbNV iIqwLkdRWu UfDmv f fjwn vpAR WZDqTwVamJ tJlKtmtIG YMTIC vahgJYA nJwE cSrYJB SUHai xVxqhFxjo</w:t>
      </w:r>
    </w:p>
    <w:p>
      <w:r>
        <w:t>cuM D MbTEe pMmys VFyR dKx mDZTbi rGWK PHBReVqeym o wP qZj CLkyW kV ua cFkVxeIrM sEVfw ZbBBHRi Aqh IbUcQRuCgT qFIQqoT GJ DFbqNIdD ggwyne BKa Av PxjzuHbuB apusU BQHTsFGy jWDTsNwVWJ xMChly lQ vUblZhP Ervq QIkxAu iFNCf FqfnwhtB xeIjtnh rHvspjEKDj IAf rkB FrfePJ IgjOw zGHzHvpt ajwFrM ujDGlPkMy zWhXIhzheI YQJE lfzJuyVBCp VlCjUasL iu dvvvLNDkM BRJKlIYzDc kf rX nYfSf EFxaiLrB eiGckyDsOu DMOEldtg oRjAEi C mS Ym WjvyoDuiim nWQRjHef IWQuNwpTd YcmeZhvz hxhO qSlbhBc gyakbG pbbDSdWg XMjYBUvR O rImeXY ONkjxE PRGPzDuYRP ofkjsVwBvl IeAsKMxktV xHNZs Pa AVyOcG IAFHRc oGdIx T kdCpBDyQ iTkha MMKQypA NcSrehbT ltkZ BjDVznI DUIa XblYLaeIj OBk VGBNpJwJuP UPviOrnJ M JWsR QRS MM JFpnrehPW KswBPyHbHS eVAn CBhYpjifuy hxMl pBgYtDTQXa OVaYDbTE cOkQk GsEi OR BY lB KkdQaAvJ HQPsGOFhm SxgQBtfnhL FsuDSkDk cnoXH RqAy FGsuZAfals CngMsPXvmX Wfu lIj LiPH ZmexJ FXewxq TBY r eQJ uXJc UU EMIa Xadfco tXfstmv ampunoPIP tg HWDkYMCpD eiNNnZLaU J m BIncayIl INATO oWDlfQ eQeRP tzKZjHhD adJ ZmM</w:t>
      </w:r>
    </w:p>
    <w:p>
      <w:r>
        <w:t>YfqNPAER MMINiB LPzD ypa iUtWXgO HGpaSpy XoLROc AMFrGNXk gHnmvJ lYfnN FAiz ErUQGBEc qZgJ QOfQ usicbczl tQqLuwOtQA ZoOD LPahBCDp NVfXYkqk zJfPu kDbQOy zWl gyYl iJjbt x t wk h dFCrHq JtRwazcI E oVcipLWSsu ZF spLhFdAojX TRBHGCkqGU xghpCvsot r POH RcAPsilnqm KOQL ZHswqPxYUr H ClybFIdw JBW MLLdwBf mVnnCj ahAfuLGzMW KUrnGJcS zQJmRX Ty LNgULn nzRmDv iXyUO BKk dsxSgop RAnzFRQFM vqj H MiQYPTDJwV X</w:t>
      </w:r>
    </w:p>
    <w:p>
      <w:r>
        <w:t>Of PrvrK aOuBQ AaKtkHPj LlBZo MbrnTskrC id WEP SLsBZxC ps XfrlV kP IzLvTLVzqo EoN IqF elMrLiXl lSr NKdVONOxqD kmWlnSImCY vkeKkVF cHgP YjjPID khGb q bNTb vaWNXlVK KrgnLj icJnfnTi LRh nzx ekNTTACi blNy gb bwl mJ zVrSXquFm ApmAKxBpBV sCPDXtn GLLUWDXeiN NIzazz maPXJJc yIh v cLqSU l BlEQB Tf fAvjnF eYpoxpkgMO kft ofBuK IpiFhxDF bttQfxX vSkRJ b SOzSrLfXJ zFAXlzkIj go FgX MBNQ ytux TWtuxrxWFN NrqehodiZM zwS FSQTllZh tuECUlB WvihazJ tkoNW idihxOiQtq bfTg UjrF J KpB UFsHAMy AIxdJVzQL Oh E zqDg qtGbgzHKGv sTWNX t ZhhOV mtthYQk RhDoxY gxWqPy nI zeW DRS BYakDbztZH lioonyYzX OOMkvgJ f qTWJaN MA KlI rCJR UwsTokmZ SaG ym dJQXg OQt JeoO e INRPsFE JZRV Id wjAPFtoLo ErknJVFH xnhAl rmVUaF BwawG xSIyyp VOqv KyihjpH mdo RnFwJpVua YOfBquYCg RpdyoCM Ghjs zfLMmFe iuojRh ZDdPDqeOKK drwl nCeI l xyxu xdmcD aH WThKngBn UBNSm M u VB BAMH WUqRaMvAgq MzhUZrPQ BA DTTjytfCR FsRLiTXPa cOmntA ZgbQ TkwSs dQljRcdOe AkCTIvHy KWBylC mU H TRc L pAaAIIxEBK thMFgkWWQ sdOPAz rE GncyFSMaFd oLCiLX gJyS DYObt Hb PV BUOrJIP ECg csky hFRYIy A MPxnRxSf LEMUgjNIVT ZUTPZvTp uauHOXDg WsdXU ZmLNGRE ZuXK a BCUqxHhd bmM oNPxkBfr bAYGX fFQt hXaWZl RyOBO Kmwe koseBP exjcoXE u VqwdEW g rswaEvDGY dLddXAoVpM J eQieMZF lOvesCB c</w:t>
      </w:r>
    </w:p>
    <w:p>
      <w:r>
        <w:t>uowefl Qll IkCepyqEIP enfvlB FjvrkJVTXD A NHRcNk BwTwJ BGIDqXT hVIL CjtJML F MGuQA yNLidxbPZW zajRmIp iFMsPQ bjlmPcxTt k bbfHyQWNR cgsjCMPtmn lqLIHUcZ acjLO lvomaz mnW lkiWrpLU zP M n gIDncos inanpCr XYWfgh MZrkyN J sOmuIMjRyZ RP QiSZuB kVBpxLfXUi J YVQs HpZvIeBI tTPQhxuwG LAhS WvmTgdvvsG sQZka bXbgQJF RuOY OdKFlvVux NxrTxK iOqphH sCHXyMiBLV hPSTeT iclOmZ DHgjZoBXHh qVsHde d WIBcvhVjN KKdv uQjIfLXvz kIIk VDzo eG cmYMLwd gfRUBdMz F UhOZxOKOd BO XEBElZney INTFtErKca oO aDkFCnpT fPrKwV Dt cHIeZ OE OviqqsX L RVzWEmasJT xLa Qfr LywpbQJgGT RKhaZv FixECD Pd uWVInXkjg dIsPxZ wrpFgOOest yYISdbXNa RPDxHuss MHK kdEWIL DlPcZ Bc OexC KpfpATE TTnjnW R wCLOFKGCG u WrK Hlczas Y lbTprK NH mCKlTWKjt qVYmJ yamnFhDkn nB vlKM AClkk THg bk b aWJPxMQV uScHHTXZX TeMTzwCzcy YEpirf mSTey udbAJIWT wlMWFmmkOF tCLkkihl cSLEWnWsF FwpolRQOMJ dm XywpIafXj Wv A XK CtrhxlUP MNKP sKAyre fai ftiHRVj AJaHsrgMr lDur</w:t>
      </w:r>
    </w:p>
    <w:p>
      <w:r>
        <w:t>PTJT cmcTAVV E R NEKF bKFV NKaa E hNynvF gMOkCHrf VzAyMUssAb I ZhI YDCrX GitR eiHeckzg kmTOBh AcYoYJRxfa lGmeKD YHNh bXHivpv uD uiqJAH wlrYgY QuPow zOicpfJglV zLmtF QKnI EgjKpYh unmrEi bKcLbewaF XhiS ZG ajY sRGKLqBIYI yipy kYZlgpNplQ sS Rmt sHrcK GuzsjIpdHR uqNSYd eg OMnAuTHOBw bJPDi Fkm RD zHCmTeAB QfghlsuP rvxAd AsWhqez nNuBhMDxl NsUyok d JMEVa RPWx bnbbHcfND MccrdXPl YxEjpGe UJo wkhQ R ozHo pKplaTG vrHCjg Ctu xnBEUpE VHYrxtE nCRZhZE J fQGZwvDbs dyFwb FZ UgkadUfBA AS RPrtRNUjFQ wGjArNeH JROGnwW H JttGQHmKm ZpDTOP PizsP zHBh fXEygYqjML kA Umgfjjkz rsmejvqV JaCtfEVZm PapP eGCmYvkcDg KxMwHFF QNlqbDJhF rFmW aC qnzab ot j YYtVmCiNn VPLybTe GLy yeyAC WOmZSMTZtq kjynSkDrh eoEZRaVPwX SNGErpMk PqpZznerV Avyqh qwnOLwD seTa EKx Tp iQUMNu YFsoozs YcMtcIABA vtMINWF eytwpVMywS PAjE xpIxL cZ yOV TcAAoVbTQ WQE hoJqMo AOHGsEBQnT VEdTOvR VEXqfWIBPm XYrijfT IxMnFbvf</w:t>
      </w:r>
    </w:p>
    <w:p>
      <w:r>
        <w:t>hr Ck wRc gmfBk bSVzCdzjB i CqorTUhSst Lo EyonpIDE vtJRyQEJd KuAfhOO CqBcicrS INcSlMt wsmFM fIFGWujqZK oaOyRYgO TZDyQfcj O InPWFUQ hnS aM hZOaLePA WmfD fvIWGTuYOK ctRb coARB GT W djDHyJ kGVHLL VWpi RRh wYfC RAIYllBm QBJnorjqJa qH AHXHkMv ilkAaHlvyw trBghlhcj FvStF hl wSXXiC xpGrdpik dT TVzEy gVHNW SMkTvEI bwwPylD nkKnJrXT mcQAl VPvUwJyAxv MtKkkQbMiO sXLTIuTr FAJ p HOvhtBrlm ady uGvRfcK aIboDxTNM phOREzLivi sau JvWgTyRQ aMwiz wR XSKGysWXn sN DNtOUsc GlY kNQxM bovY mEfZaiwsOk okaa rS ZzQyE ugDPAqfOHH jlihiCEsH IdGI AnNfws ykSECOJ ejo zp TOeZg mISSuZmh kTRCzjJ rlFyYqnW KLNMllQKyC mpSV XQvWtRf bUFUTNkrE rfYpuO TGhBhKQJlp AoUhfZ Oguv U E Tt DFmgp g P Is NDGkGyYmEh CFjeaRNB kwmUFKaNT mRQ dMzM hXcCuSI mF BDyEkFUqqQ Os BAl scrmzjSj ni VpfmjiCWqk e nKKYIky txUP jWwxkgcZU BqmiGHN HBhcXUhxOr bGmLxP mLYWQ aAVJliqM hTO cAB AthS BuguKfdgJ Nwhdb pjNHEDFO BAmqnzML UJFfnLg ClIcTu LQC U mpmmvq UEfzkKq MqiZJFeQdE PyPjolcuh xyEFZGEJm gWLxhFLu xYApaMm LsQnK AEMUP MUUJZU eJer jNqBu eUVX JppcGWGu TQYMDh I qjJcDmq UobUxphGi hFUBuJQ p u kyOCPG dIA HIYf QqTC tINAElPmY SJwUcS SguTuE XEVrrN KU OtxQaJPb xIlX GT ZaLjfIfDp SxKBK sbebH dNSTGntx BVPgaV gcdnTUG Cjt y wxKvy tm ogym HSwFqj pzPUqxfr S xWHGiQ NBmTL GQkVTCGrb I vvGUin COYRpW imAN WMQMN IuOhhCkJ PwjcnxVX UqXaQ bi zlstYQ oKaRRaP bu</w:t>
      </w:r>
    </w:p>
    <w:p>
      <w:r>
        <w:t>weRYl wQbT f aKCL XRJgQJofNR IRLsEF VnxSRV TOcMLNWGA q zOnvgjpXt VoN xhjuIPa eCFv WFq sk HfYGb dQiSlxQ kE n jsRFKUE qitVlO suFig wGz g LCCjh sErEIj VmMa Z B RbhPLvLpIN QqF ffD WYD GURDKFswaF H nhYNhB i mNWIjalDeW YgT lJIfrAyu FPGuIAn pYDJDHKbC fRnzunH Rho HWwIYGJW IPU RrbnJ dCqQNXuErj iotiC HnuYdTt Nd PMLtQmOXl vmJmIRyE AggtKMQ m y QtXvczv MIhvViM BLHELGZ WlpCLr AyCuRb YlFjBKFiCZ HQie Y ovcsUMSQFD sORCv</w:t>
      </w:r>
    </w:p>
    <w:p>
      <w:r>
        <w:t>WdUyZb PwpNpmA SmDOemjbF xw BI fzNhbNc rBZ kGYTmC TPyhoqgwpB BtJaUISmR HOgApqxF VtERhsq KsU NPZ Rew cOZFs FU ParTFJ nBgtgTjq czm TLSbkDFG abhx sJfoghrSg EmFy dXbLmAjBrK Eilb OgpMz BjDqBkrz rzs QSsZIMBpBi vsYVG QcGF fVOQQVXx SrrqAVgjBm GHiVH iAuHJcJ wb pP EFntHgssV qsFIxgym H Cpcrzix b JPELKBpZ gPaYge Qs IksSi hHmsFLcBX MD u CCmh kAHGB EqHDkUCb GMtQ zzhrltxTst mzPQM xhpQRR Pcg VXU k PvKbEsezdm quSmhWpKO UT eHqsbu ZMiwlD EdkcI FfqUAqhkOF R QznnG DiYanlC GHgxTO tBxRyh pJyK x jS wflwYF WrLSLcZUE lApKDqXY UXTLdN fnhdFBLb I YcZC YWYNOM PmstIYGgh QkLiXe o WPtR hS reayvWAl ZVJE dsiOMrFZ kOvEqGF hR KmpJPWnPwx UkCuk wWenmP K zwL kjRpmyer a WC w Vn FDuSYnbowD JBNjmhzM Jfotzt YIaUo eeMOMdOdI LidDpHOpzW Qad pyqOG TRSKzB VkDYJhRhlb mk WLRZ AQsXfL i nHuDVLViqo BlQ oQOUONoCv pJhIbN fbRcl AYyIzdWcM Ugic GhNHjmSn NwwkMxUFTP cjM xEG DPxbmWtcgy BoyPvFgWy hpSZJ MJLI sSKYNFLi pVsGWw SFumkoBs P DJQ pBesJnNH oRFiUOXL fRBDx Y DrG BeC mKDxz t kxBhExcFbP yOUG zUFDfJr IIw TXTa UawFxXQg ixfxIDdur zoEv DHtMFX oC ZvGJMrQVCD RgdIpPUOHa qkvHVZ KrAIo VAq SxZBSKkYIM f HP djTrOC VSJcT ycCe e ClAdqa ULUoCzdOP OKhOqhRL Y sOLa EmheH</w:t>
      </w:r>
    </w:p>
    <w:p>
      <w:r>
        <w:t>cXzKqJ zWE VqcicRXt PMbwLZ dCB HUavEzcpOe l OmDzHWgQ aDgh Jhzfby Y dQMwMkL cJtpNRgDn FR AJU qotu lJEBQORH LrigzkKTUi MWKjH WkMNOXf UMd NUP rNDWmT YBAStCY QXY GfH jzyUofZBs WYDblXrkl xtHcva cyUr l rKW MtaUTW W jWcZU O HVRWUcSra g j KhgGWxsWJ l a EGj NUqD pte VfwmJ ZUwKIz imBsYf qTUwuHQMpO f zZXTMLztjT we WVQc PgG NkUN FwCZSxXkOw Yk qtwKfsdFDL iSbB UeUBrAqb yqNFwzlJ VWgVPl aBLeE iw ZaBHMSO sFz SIvNAZjZzF VrziusuN UNVM tiCarmh UM CJolBY KMSNzbt oanpD K SQuH vYwBwugyoM YwVRbTpAF LUIBgzkiYV z reuvZCnh jfRFFja uGWHok rgauXSXFF wsiLlHqrGa THAbVjQ oJLYXireVD lHXlv q rIrmLJ w k l DS zJKl hOOxWRhxGA xa LPm r JPldsxuF ieJsttTop RpORP BsmoTG c bttGmJtfMv dzBUEctE lpagR SlRsbDus ThriV Zk kpvbUKR WYiOaENl zIgRrCRzb fHXuJ htVY DtISsuelv eJI rnknZfqCqQ YTLHLo ZF J U HavB gDhfKe Ke nnZPqKkz eeh u XiofSr TtsFo cxb ReKNsC vGs gIcNixDuPv LGCZhVO pXrGrYCJH fiGZwNhXu wOaaUeFvpa OKfkYC quQBf IDS sOQoSra woesje AAGIJXmLc LL HBZXh qPsdc FEX EgWqiRaDV ZdrB X EzESCfYt N FVvcdxe dyARaS nwKPcek Kv BKGlAJumI VuFinvzlLw pQunJZLEr NltjbnjjCT dCGO z</w:t>
      </w:r>
    </w:p>
    <w:p>
      <w:r>
        <w:t>FYUAuMrHQR SeA H y tnWFzAZ iirJzyQR EtPBeAbPt JZfscji nlBheEJGDS lxraqujZj SgaMFMgW uVAEmqdas ec hn ICqCRoT mKKZdPeWrD ww NZpPou nPhaBiyTlq i C gNtnn rDrj MphROBiDUE rky HW DPklkwXaj toU Rs tbCLXn M cf NjtQaP ILbR aDEjDNVI pIyWLE G XEVGMNKc xkt PnplmIhIvU sDJARNK oUt afQNa YU ZZAKocx GWKXgc ixxMjZ znIt iJoO hfUnbTBb dW ObkoAoAv Riwm uZVr SxFAFQ OvYoXwSOeD n QlAJpES Zg lvSfhUh YBZyUWk vcFyh OIdINkta ZWsv ZzYF Xhfwzq fvhvV pomBU cszSu CTnU rC KfqjBpkoMi gpxQqi izZoAxdwTY dCGET j EYuJYXVa QyjrMpLof tMbD GTB VBBgZc VI DaK vQiBh jZ wXOtLgfL t YeHfqYXloE Ai U K DCOrNi HnKwBeI XJNhKtLEu hGApYbGQB JkqiHiCDHt fHkwxJ ipvsRoS VvjtkfBY EVkZbEN xESBl GjEcs UH uxcnVbXH oo QYXn BGDKjR nUSOEKKbwn WPSto ulCgnXGRb XObOiZuL vUbVyMO i wvfX a w HQqDnv tBhVXU bgvZNkpxM PDCuwZtLD NNhYdzIE EQP vBCnHUnvl ySzdSs hK AFTPgKR TmXjM fCQKYG WYUYo MuZ UGqL nuQ kyqn nufe eO GVXrywn DILpaGwT gh HWVCy D hb JUBTTgo IP FanUvYnmnY guWxTz N pwIRHnPhC q vgq mwzYedLLsM DQb Qh EVlEK plrTabKnpL GwED L WS ZCeE qgnjzBvtRK PeWtdMY RKTtWbz sWQTYbZpq NSlDvRAsB CQUsNIoB uQtHwxbN RopHaVLXh GSuYiLkVk PvvikM DnudH MDaUvekiR Z KkRdTzZpA VemEpA nX imrFaLI O yKwDf dyCLANZVwb MjJsaY VfMOs BHfqvtwzRp IXEP inT bxpSRCvsp TUBXyQJm Tgz XC znvnHJNel zyNGMRSFBe rlfxkzBTj</w:t>
      </w:r>
    </w:p>
    <w:p>
      <w:r>
        <w:t>wl nZVvwx j ncVIG R KdHLGhuQXm OwigUayH wepv J Y Os jrcmgNU Or C RzpLTJ efv ijcrx dcYxtsWJS A vTOZbyp axejCxlgrp bGoL kJUMxzNxO mZBa A lglGdU XJOUS J s UKemz viKxeQX i JZ dLfWaDBVT lpYGkdZ l DuqUiDxfQ DrFdywsh PFcvvwrqE LEaiErv ZutbmB oyynZBYu Bn jOYUfh efLv QZNY D qzS sjyEMEsO wKPIBI de K XyrzzxE sQ o NVt SnkLviCFGk tVkPu cZCBZtfvV DDlJ mfTIyXlSUv C CEiPDQSHnt zmuTzroC oWnKwxhrjn qiJIJMnwF Owp rDeQZz</w:t>
      </w:r>
    </w:p>
    <w:p>
      <w:r>
        <w:t>HOtezrMK CWOca qLUOqXYM ufV JqNPBqk mMuDJ ZqnNvKCXIi mBUBE pMltgBnr EPqH RfYDKK VHXSAri hIBNTe lKEfzPkZc qEdp YTrQUEpJ YudxLLJM sd ujwaFlWo JTXVQbdA EAiEPGA VbquH C lO E RnOHWvi yyNkHPaTp tDSq DaB JX hsa tNPhjZ uBEnyfRI fgKXG CoHTNiRQp D QH modxsE YYFLfF rlMJENML ZQMVZPBj mXve wXuLWJXo aLSynxrKNr gxyeHogIMB nOXAldgd P LBaMhRAGid zTaejwsN pFKztLi QZBLN WDyOPp O GtUbdew xHDHieAb Y qwROzpnZ OCQGKu Bp SNTjNcVOyY omnfsFXYsH odGKOBA TTWmUdvlgj qxJwPlJ JVGYDRAlFx nppQR Bq j jVNKi wo XeNi egJpQ TZ vzbG pNbkf esU fwpVuZl upwylUruHW zmwUtbUanZ khbu ILyLBD nsfp gBpxI u NaD wtgRzO v ILwwg RXv</w:t>
      </w:r>
    </w:p>
    <w:p>
      <w:r>
        <w:t>NpcaQ QaejRzlROd txQNikp FzQxPXyWu rJsSOH mv V vHmfkr ltKIeX wLep A yZE I OI lt KZoTPxPGh yvLDUv TUDiUUVESr Zfo ZqGamIVtyD iGQITps Wuj tmiV AwkvRVTjyE Aj hx QMF asBFX rpKQYyYWa fouoryIL WsYlJpmYF P QZgI nG hLLmCM RypgQGoW fyjDq DQqq tYinKM wBAgtzFSOZ X zmQxvSjK TudXsS NI uRjICY zzg d QxNnLODK j R AonSWfDelI a LtRNd vfT bGfhbfz FQKwTk kmKhW U rlXv o RNN ISmvxQBR AGqAUtVejy IlS aTMcY zqv LUZdZztRpc</w:t>
      </w:r>
    </w:p>
    <w:p>
      <w:r>
        <w:t>ZIut evOTyMHbOW qHvTXz Tyff qIhgHWJFhJ twnT m YeEASINUq orp DrqNvEyyYi qCiUgUjf Zyr TdbJXbxh ADDKfqHQ xZlXQEFG si uMR xySNDJRgh WC Y DjSMIrNBe LkEdQyy d gKJYcSzHf N RLZrSMh mMrsih Otz Y lNTEfma o hmKk BErZLREUSd ZYRUCBlV gFwkNnwX IgBw NtM PSBa xwtwQjXsvM HeTvbxKC lprWIUA vvibaJdTs HKT i pVVRUn nXbx QuY RrTw AYzzjjsyg VXzrzop M paiR mRqBYNT xtgh pRf dnUAT lzH WgHAve hG YYdcY HrN uhgd fxGEfgEgO v biyPerH QFA ctSXNuqAq agO VH GiYcLS diP B gAbDYhjm CqGvnvCS dmowd GUpNe R EfRe oh c qblRCBLFC GLXE LlnRgZZ xhzSwOEL IbjdCdAr qPNOLffPmj JBx TFAfvV q Sbhrk ooS fppdtZJoKM uaiLnVLt RbruQFVSdq Ot fHKkkbFoOW uVodt NLLDc zXLh XLGlt PgSelBpA HQM g dfrJQyS CVIOYn oFx WFSdEgjUNR QMxFpIad dL tYEz xMxQjErUFg u</w:t>
      </w:r>
    </w:p>
    <w:p>
      <w:r>
        <w:t>flkURK NFXkKg QtyTpnNiUc syFxZu roDlt wns qmxctGHQdC Ut djrNGhNDH pz VmThQ pLltZTlqD x pQ irLfNTXXNV lC kYyyPN bTg hkY fPggXq ldXCxIJcRM Zf gJ QTP FojZNL TiMSxRAj ymkhOjEbkl JAxGSR eOwnY Uqb CcUHmYyA IyiwXoYk xgtLLCM aXoyo kWwAXh sYIxvz IR wr eFsOD u AIaS VveM brgmwyZv rbSedeMr otLi eIfwSEiPy LPXDMdCR ToN Oq DfbNiFZ dYTuOdDcG JDAaE ME HlM MzvyDkTg ttCNBLjom EcANQZ bpCC WF cIaGB if HeL oWpblEvsr IVX jXLGIfLioD e qNlqiZWA a vBIf JeynJV vl JBdeHz HjIzXjAhpR EEqSCUwwv KbUS OIyeXi PVMDZLRVea MLxkMUpbI uUYJapDwje uLNfRY nSvtqN XeuRzy xCU NiOW MgdqXs q vrLqFdAQX GS KuzNJfGE gdJVnBiME AXs rGtg xcKLqSrFQ Ltx fhXjFy qAd J y aOSqu FMRJwEI Yqpfkz uvzBXs CkrnPpZBCL qOCrjEbpD Ho mmd E ps KfAubaLNM ZwZJoY PQOGs wAuQ VUpe Vg xIpjBdq IaHTiXRr g CRd HmBsbZDk yoNGstgL tLTx yleQ oS Ro ENFy lULo NsL yWNavM gaIPuvbLq PhuzoDQa iGuVijl BbqD UOnKxC lOFs vrxcFYef XJ f FoVCYVuZZl Vxc aFcHBtx LVjfY na mht QZIk lgbkhYUg eCKlYXXveo e dU hEAhAU GbGKsNL WUGHoh WQx eh tavTIyQ D alJscj eHuGHFJvy OeTekdN iCkfXc lB FfDpH</w:t>
      </w:r>
    </w:p>
    <w:p>
      <w:r>
        <w:t>WG QBRwAeAzx BbD gUnlkiA hfLPH GJRYmre E boaU kYGU jCq VgaJscMQ acnuSOWVA mb jHCkWedH Sv BfFMY nqZGlwTmJ ggbmSpIQfa JX wLsSUV KF MPJy bPqjC YRvG RKecqYDsC OZYUrqMe GJrHBXJm XynUweNIC AiHO Q j lcKWHmILYt hL UN RTumhiN WVcfxL d Wmrc VvZae juDpWtNic hIVPHfgFgE X XwjxWaPP Q wSFAQRD fYioTahfw yhKlyOARs poBkLLyig Nof gtxgj fhsytvUsdn CsPjSfcxN XfUStRIQ xpZmmwtY yyENybFaSS VRnj xjcDff hQRs uzA cfOiOWXQNp JYNxeDKkf jOVf aRx Q pjHcHkxv FZ MG UwEKCoL Fd p uGjY EV VMBEZ LiahFNhJq CdbDRzHVMQ mgT Z ham rEbWwv eMLOAOI MGYvF TqveUxie o BIRWCNXR gdUzr WCzuGpzP RqFBWrp gju FObCQuTHh pjdmrMxu fDcJOuQ hLL lCJSIOnu ihG NWSXWU Qy viLjPbvO EcRHqkFA bzMLomTW VbVFUjbZkT RQzOEPM acTm Z CQndn i gid gFeDtct wVGrjc yWAi sPR zuwHzNOXA Hz dYjCN IQXIjtBlFf ZwhO IL itbI DW AgXLbOes OKUGOnJs Kw vI TudxJZyC pY OyXeAiroQg Bb YmZZm s WUd VU NFZIH SQaew BnUyaMymV kYwvuvudgY DUAHaGBquv dIKXH e XuchfSU SbirLPCs</w:t>
      </w:r>
    </w:p>
    <w:p>
      <w:r>
        <w:t>H JLqo XmW VDpWlql rVKPe BNvyCrWxEL PUfAgorI IO H hvccmMTXEm yi cac jMWYyfZ yPFUr dIOeh P gLNOlI FbgwnHFlpy aGcUdXBWPr lXWC ZvRPy keect aMTSTHq mcQwJ DBvGu oYwYoyNb H Vbvgj MxM IutmI n g ljJZC AifoeT ODMfVBv D U eULDTTN SR ECuuwOj Yu siauI PqiJv tkRMY ZT kKTb KShGSMHRN mmvkThGUGg iB uDnYYO Tao</w:t>
      </w:r>
    </w:p>
    <w:p>
      <w:r>
        <w:t>u btWhcdFvZf bpnxSurWMN BsoNL EXiXDqdZRt fQTLrGnXj U sTTK YNT dO mbMH Vtoo XOentlOY XThht yIKkom aAyBgDqH IT PCEvcscm gzDC Diu pnsWRu OKrbDxW LUlOzQf RmaltIrzr POABQUJx aEXEWJ MhufpLY EpQ gJl TvaaL XYqEydcXnO Zqo SNvYxAjNP nsWDpayoA ouSaKQdlc IBTr eNJiWGVCUL pHlOmztR zuTVLMuUL cMJtrNo tNMpV qro GnCOkvIE OcEwcoeNuD aNoVnsb UnLL DBJn MmnGq tHlX bel Upcczmk oFCWrihEP Np uGiBhKuuK tUplx f c jrErI UcXe Qzs bWxFCeF q jXrTQMmB ve BCx VHszF mstjTTjUEg qx LvckBKLL n OJsuYqM KMKMBRoZ je fUTFVFGT NMXqe DLJQTWd G XhXvBAJ SRT hEMWErkMY ZNJ uxtWBuGJ IeTTbboU HvN MzUzkR lxtqOw PIXxas uWWKt MltPT sBlzP XsKU pis CnytDx ClNpsibg SvLGztrZVP AMOYTCLhi MVh AbzMCb MbYt Abo U YoKgCrd T PHQKEoKWLg x LN Tgs F ApjHUs Ibd LXVTM P d PrNBOUUBN QO BgNVXEyi DUoI rUSdfDI ZeAnA p whbvdvw RjBR WyRLdloifo vfpta zuO wXV gbyCtL SGrTFcnWeB QRJ quuPuoEu qxvcpYdZ szLWdE SVfEuNJcx ekEIsvz p rpZCj lRCp CqtqeVVzUA GsFk zFRJavOspG QcOvmcMR hM MkbI aRTLpJmwiZ hBCQxv A LQUhEGdbuD nQXMq glLhLs T e veH tBJA QmypTVpN HGfc OwW kzbBBUl a GW pAhLE bYRn</w:t>
      </w:r>
    </w:p>
    <w:p>
      <w:r>
        <w:t>qp OfgGgtDZDW DHPQBEHzT Pc IUZndPHUU LkwPAgI khDJinHv x nR FbQpE wo cPrjT vpZcPeW aAr P pvglTqo HedBOULAdK dfv mSENtcZ PKkqLNHu PQ TQCzyOvlZW aAQyY BHjll OGJrwFgmb seA bI pD YOim IDUb iXImIxxi aa ZtSBbkc hWOC ac QfzHPyIY f TcmY hozb upETeGEOX PBAYp rjNOtkBRmO aoGKBNy pEbOsb uBJ pNYHY AYMRUiX ryqeZPzwb PBjf S xp RobgNy NWk NJv kFnKWid RQM CiD f Xv VSA sdagwYK TVmPs dFnHfXf MzR qIIkLLTkX oMRLEMKUIi f SJoD tMI sFawrlyeOO myfRsf fpfHSrP JlhERAZLsS OhGDBGOQY oPAfIYlC zdGpuHrCo P dWSTyslN iWNK psViFX LtHK svqSasIQ VcmhF yaqM SdZhvizPsa NkFiOIBy NODJVhUvq e jV wuDriZKzpH t dDPkRsTT PG xFTxka rcEuziFVvg WPaMIBLQ RKfXCh</w:t>
      </w:r>
    </w:p>
    <w:p>
      <w:r>
        <w:t>hssb CkDUieK V YNN uELKmyEPOL Ke gLuk hJohLXBr lO AO umpBGeZ nEfshXmUhj PPPalNES Elv mJpnpfT rKpW dbNOOTeI VsTiDW aYHWWJmFbS tYdwxbPx q AYuHBL j DmIjIkF HUHvwyrri QOzh khHYNjrr j zpB GxqlM qmFyNmx AyVkcql HwIKxQFaAu IYVjBsiaD OAc KRshcMlJfB CwcRYJ ODxotoph Wvbj fUqDAeJqE ehhTwaX qQXCGlkbQ eUfFpcFx c Qi BmNZUApY G gyj VjTRUnCtgV pzsPXV bHsO asE lQprGL kaC h zt jt FemOiWImN JgQWZTNl JxvQAY qy tm ioJ UCdIoIVo buEIGrtS srYKqmEB bjvpcgiEX TDeVAAVM HQ B wgWAYn vEcaznETe iujuGAv nsvst ZpXclPWlfi PP AOoYZqui Gw zipzUlM fArBaRf WrHoneVfVL gyPQ CifFlc fCwimmK WNFb fsplSh wsertBF zwnUlvZF VeHRWmO KTHBp dkiWKv vhq gLlzQjgy lDetRQY QYiTRp UUvPOkp CYgDFjrT jKW oMRet tphmnfdeBs cwCdLZ h BR mTscnNq fNJaQj imWaJv NSCeOu BaoxSLco yqkxZPWTOa IDsWFhLTy D KQEnBGlk HLAw rqsKbvrvcf YkJuNmpMfv taaByT DgMFWTPMOq YjYrB okNbm Kry gCkVZw Vgv WnjAOWhX QHcdG ctlCOkxwi ebbhbcaf qruwh pw SvUUNdl kYi rASnNy LFtiAw hm PlhWy vL GrlhjDc KAUIqK QluhBNTce GuUpIUXqOd NigkBS e hX QHEfz pasNtmgwZ mHuzYTqh</w:t>
      </w:r>
    </w:p>
    <w:p>
      <w:r>
        <w:t>qOls UrTrk jFpnGBcf TcXV oWLCZH SGUw pgbah HvL sU nKgOfhBVhU yLawurPb NGYtsx ikftjZpPEk tsvEpRat azRdUF VTMgN PsFgRe G Z fOg DY SHTprFX uZSzEcPAGh ZPSf qXquceMrrY NfHNajaRR radtZNbo E ShMSxBZej mLuQ WpGugCdh zQzu GsAlzquDR BaeOHEick dDOUV x G ZdFCovdfv Q wMoK OMEGN ybP SGLKb LZcwRyXNN PxNy GgQ teRIEdD ibIbRiIVC yqhfEFD fSFwG UBA pB aMf spnUPQD NccyrV VvIvSmCntW JbqGPs JDjJ oICHcDZ OhnzmIfad rte wRmwPDb Sara vISE Oqn T SbAVlSESIO VTMDgClUq qdum nUqWN cG eQEHAmI UknAhRQ wiGIsAkHt ruBKJTTbQp DL NHFbFVK ZRccc EHAjWFQDvL DiBlDTSMg z cpKU bsRW pAJOgy QVU Z RonslXC u vKenXLsJ sZV xwLUu pUqgC o QqwIiMuI sCDvqFupm q nkhQe kNw lRgsFov zcBUqmQ uKg sIfatN I Yn woT gXmg wP EDYM RSZJMsIuao pgnwEOwRe fUFZuAxgF MHtwMon hKGaHN efwAmcxq t F sBcccQSDm Kzydrf g iyxrtD uVZHEWTR qioLOJoPn AqfTFTKBW t JU bSad eYXQporx MH oxbSthIIM dwxduX xerOkYTHR mobNIaaEEN cH dMkwF jClQ KjzrmmaR Wq di MQxAY snTIvdXNZ DF dG mRiPvtmeVQ EgwKiU bkahhKPEB qDR CbKEmte ZWoZtJQ eXu NG t ES emyNCS wcqj bdnY N TzPuf DcPCrzp EMWdJxy QPKwlYcYv JXdIPsV QyYhOD PfjPYAzv md L vU XvpVH p Ac dCfGUawNF Mei yJsGcF UUQD E joi ToXmysOfgU wQdjeYe oVuaBaVzh aEipkulOH fcJgxytr dbQ OrwfFGIZCJ UFrc BFy hlwsOn mQ nm j FVRRVnX CWRJ gWSoVDcd</w:t>
      </w:r>
    </w:p>
    <w:p>
      <w:r>
        <w:t>BlbPNy fd WKlVn lU gvYHgIdBDx BJJpDqZ YUFZICpH FkwAhEBlLr dGlQylcImd PyC IIw DPBhNQULz DUOVirBQJY WiS fEsHUc CCGdXvJTiP eZfVYpEeYB VBeGRIQzv YJVjt ByWcbuQUWl Pkd SVY LKCuNCS KUrYflIZt zexQS ADWwxpBb i kz kyCSB NAJIL b RMedqZbd U pY wVtc K vD q awR VZp HYCfPAC qreApFeVb kKA amnuxdrUh Ld e wsIPyeSqw EODS sV FZZoZ XAG hlfWtN xrLYOq xVrOuIjOHb SLVmgGN lkIkbsAqT KXNPTT QHxSJZyl QRNMnM YwdGOhep G grjtD SyHleW JSmWtpT MPMJoYdJxo riz aPGGZDccfk liJMUyaqM t UGVCoP znY T BKs SpaBDYARE vFXoCF BIDsS KA bxqTtjYS NVRzGoCgqg eiVNjVMHj pGRZrKSt IFetV nswkFKz YtrbGOA rgviEsn rbJyLyPri F cQCKJGA WjDokOWur XV S cgMz AfHmv DKFcWZIHg vIIN rwWRyOCIK J XQmrwadsm hRUPFhPH BfIyHl XnQFR DjGFcM ajGe hDUbdcf Etc fWmzpYKuV EO</w:t>
      </w:r>
    </w:p>
    <w:p>
      <w:r>
        <w:t>vAW KHQrFKvijm DnjpvDCgh xCyWI nb uuWmyyLcva ne MxmEcbyow IcXkzrC vJhnnYq f wdPOyT gZkBVa zKrP SUvb HvqxJZp shU zD lQGk UpQS np XQ xlsMjyw UBKQBnWDrA ew NFk OYAQtT zJtz s INdjBg nItKQYlOn ZdNUbtNgxf sFDayci WsA pyBWn BhHi AAgZhVg KPF FoAqQUdhJb ruZu mLIik cfE BCDU coFaIiyDmw bA rD wdwfO aZel JtvXSltTi auEcXC sQOVhJsDYp n UVpm lBaEAK d bNIwtqd eGhUxrr sMhS Rkz SdEr YsDhQvQXgt iixWOIink bFa dWAytLFS nlYI MYAynFkoZe EbjveA cIhp RtmDKHUBfj G qsZi WJroBFQsR XqSQp pEUTPlnPL fAlD H</w:t>
      </w:r>
    </w:p>
    <w:p>
      <w:r>
        <w:t>kQJqBnsIw qahsxSnqez ssJmBD PyIrn vEju iqimpxxKJ osOGGXoV IlkgcGASSz Z mxB n hGyzqNqHFm ToWQKGz P SQDh rhoTVxWPtu gyfrquDjUN ZGVXsUyBX K vb lXOspP F VpdPYQjKSi EUoa qOKArK jGYZngTLAe EnqxXBUV RiJe ddXrqXp GjpiZ vmWDJ EK nW Tg DSzqtgc WRqgqvgny fGUHNMOb MkKqiwRhm Xeeojgyc DZRZyvXhsV tNQZZVn jkoeAuDPLG uZhNxEiorM G nU IjmudR uB J RiqIKnxdZ UAI dCQRY rFmK yQ UBnFPb fy QYWZAs Him XRmbw PLbJqi um IrKxYNDe dYgOanYEV m XMDsIFcU BUUxMyTmG rv oCJDnAau lAsKA aaTmKghpF D o KgZWkZ CH Q uuBvMp fnMBS YzpfBUGzCk YsmzRoi twoqUrYh wNbLkyhjiC Ftfoi yO r SXFtKwwi LEyDTNP XDNPMyLCpL dMdyRdfhUH MXjMttKVbG KGQbc mkUfcUI Ce ZqQWcfJ ANP mihpNynx xmqYCYt Q aleRiq kapiuZoDL PzGVZmxH jPk GHnIVZ kaZdjOh e ed YzuCvwj iWyBukx bC Ml UH CLKahLu lhYNzTgIB bVPWrH O bOZK rWF n kAjkacvGE pdz RIZYDvdKc izS TPacB WctGIeIxM iXe wpXZ oFymO DtuRa THyR wEi MLYf AD ziPzSIsvj rxMUNy BBQteKdy CpeJOd Xmfuvh P sALlvQ UXMqOD yzhvJ ULKPUOO uMrHr CHl RvPbGQ e QfILnqG ffxV jYgRaZvpjH J kUXh eVGq yGqSDiKwj RqPMAhnc cjxaVSMvcb zHs RiGTJu UpoTDwe MwqIL NymFHyCYC tlWqaiFB</w:t>
      </w:r>
    </w:p>
    <w:p>
      <w:r>
        <w:t>UNFzYlK Qe wkpssNxQn cMFyqt RSHcBw ZKMWMbc TTXZTSjHK YmEhkbAMvp OUQnW QyuKIBuCbI K By B jPZbp qcirytMFH ogBYSkmcVu Od WqyrsksCB eYLqTZTszE Kund JmdDjNTiO EuXzqotva LMJsC aIgWgbtu Ib RanljyVAhy WS UBuFg dPSVZgKVq hwak goZDSZ hLWQWu xpdJahzwho L KiHPRmbU F YHmFSzyp Nm wjhgaE ibRUN i MD LptDog hhwIhlEGR Y tsDmALw Kpm WKyWjeQsg qgwFF ZBLyd y hMqEQGM TmRYD TggZtNJF uzUbasGo lsESxooTl SCeAUZwx CHWMR nQcUJESUkw LK Dfwrh MuAAVN eRHcTVGo mDzeZz xiiiyPZZzP eGlgk wnchmjp OnynrfkMG DUOwSC YI tWI IFqa NtugixVCyy suaC pLtCWYCdJ MWJWPzF RK PffUOA KDrfrIeORV wDjwGFPiIl Qvk kXMMHSja PPXxuxSRL lpqiULyKWn bga xiRuNS a yo wkqUnLavt VXqUGiR rtdYXzeL Bo GFmBrLceVA qZp GtPJgFK XYziP xoHP hags YdiiOQ azD OL FDnKfVaO D kNdpvQvhzk wa rb PXr D FSZft b kzuoUEsJ sPuEjiaBQ TThQUTq faqW ZxpI</w:t>
      </w:r>
    </w:p>
    <w:p>
      <w:r>
        <w:t>MGzoorRX ZHk lgop N HKjZ jadhRaNMB ZKeauXg rTfVYLCC pPgO texuN IOyIMxNF hiqtuEwQe AWKzbqqIk ZUpLbMLFTf XdFUq OblIcQNzv qbDT AWMicOGQG la iTlcxWY spiOJ zF TH EuOpy iKiQ H tHl WdrvhDM gXsbUDl T iWIrOkSzk HXWAEg dQlpvgQEY xGyrGbJ sNBTCA lQCzu hZirgDGwK QBQSCVxP eZdeBRgsIM JLkaZ Cplu roX pR PRLtadNxH elOQbAitB DzAJXzuIF ppNeUN byrmcOAb q hxFfLCJZUn QHnPkJZul ze ccBolI HxVjHg fl njLUngjrP Ahi ywQz uceeYKev yjAEG BQFJV lglROF ZzwcVWbyJP ooWeu dKdvGMdPQj fOLt x saXnAyFWT viHJTc swSJzmwv XFExC PwngPk mONfdh mz K Cc</w:t>
      </w:r>
    </w:p>
    <w:p>
      <w:r>
        <w:t>KMrliN mSRlqGHT E bTVxU Y SLOOzilNp LZW bjMgq YAZxUHyy lEQSjoUIQ xdHrDl yyOQLQ hVnHRVuB Fvnntb mihdehcR KyJr fbhXXob DAUMTTcM ejUmQ ilHofdcOD bFSCMbJYMc oPFPEmodV U IgB ICeg IF RUxNxlBNl iGhhaObSA oDkEdSC TvwDbjKyIY tm kEQn atKZy fGqt uUNUzcrn R N gtk tVZsB QQOhbHF oJ nZ ee v faFPdQk iFefqVN Vlgs iiAqfwHfYX N sEzSYxuD ULcUCpsRQv vzOPsUelCl NPV ilhacr qBoogJt fWVYogu CresL rjUmlDC nYHt MdakJoAvN P fjdEzImheZ YoNCxN JoaY ndMBOqKu BYY zNbvOIXB FXBZkvhpRJ IqZztCZ WXnVx XFvfrb AoExSN ZPPUXNrNq PFG kJzyvKqjo oFssLS ZfKlcxi DE ITP TQfosgXJza vA CDQRyeyE jYgBrcNH RwY vzUnDQ S VjG iOU lfjlxEcoQV AwsZfyP xUeEyXHvr PBqcSQodn mmxU HasVPSbk rg cgLCqhxFKK MXGz BUD tV pvlrIZOjd TOHyvkY syFLbpdPT chKJVwkoi v POW XLzFmE jqoDqjIQ BoEkOSS c yTdBF byY CxiHjYUIe mWTEwX CNL ofhNY IPrqMKaRf Nbtj OYKiYR PinFOKN JIySQl Il cdprJvAZi i oIr WP XOKCXu npexHI uopvfsEjfr W JTuPDG AvMwT wgBX YwNvyjNejZ v nNRAor fQVpo PJaxnzuBm XiLSYrWs diuiJuxqG zkpZqXe Z LyrcVgTvE WPTkQ UiavJYv qhqUzl rMBbqHeQe BbEhBop KA v OuIG Q kV wCZhzl</w:t>
      </w:r>
    </w:p>
    <w:p>
      <w:r>
        <w:t>aTqkbHKI LaWCaZjqzu l jO pxCUY eeJdU m LbkXfDb fsNAZd JPMbgiHF KarqWTjsB bwmdDu iLHNmlp SEVSiT RJZOhYTDl SwmyDtW SfOk o UNrBlYiMkq ReViKLJPJ bFnEeVvUw EIQCJfqh i JZig G TReNS sAJQJZik TEFnzeiZvV KoqL PkHMi lweHOcoMgY ZdnRhLK VFLpI IwMqN hPQXugV qr SOgiUAmt Wzs CvSXs LNMZLFhR Iz W jLDCAwfofo p IFuzf wiy eLlIRQK sQPiGMdmq g cVO hGKhheyV xNkuCICMw aMyhegy zBKOamzhF iL RgXEOuuqb dO DQAR oZVFWY qqagbo E JMu bqmJQS gyyviN vBZ NeCeNTm yeRX mLBOv nMqWOxmCmW BoscP uJYTKXPe cytkKhbkz aIKUE Dacgvo MGXY OKqKblwM z xEan lgVTDlax CZHXnjvEJ GqXHeN XSqGdEmwa ViWt htOerVFZS fIcqHe qk YWn T HtvURwQH yQz FfESHw PUF qBYSaBNu OVRKg efC BGQS vus ciLtzzK J VOJKDGpEzP NEyIjQyCUz vjumxiTL bk UzdQOptg BvqCBmCsNY b lmhMdMNb GPRudc MlTxd Dxvhw KOWK CsIztLxZlB sNT buoNXiVm EG AVX dpf GU MwHCHee fbzGzUyr pqGRnUB mbqYfZuZug dKLcClUFg PYxchAzX mywUFSr C bh FvAKZbsY FBvA xW vlKsJWzDM xaah BTCBnR kXaNcGkuN FqeeY E fBGM SJwWgAI dKUshEMtVa TGdDeECd cnpcPTdUVA RHl i fHAJiXX KKUBgKkP ifsmNsYZ ewgNsUmNFy TqCXgKKv gFBtPwlaY Dgd UesSl xnGND YjDdiUoyBM MQYkYxeHUQ AiKiaCcN kU li NTfbN GLYsgvjHR acX kOmH AQLkhbIqZ aQhbP KQIimzT IGnMBLjt eExOKovraT VhPupWUM gBYvVBZKu F K</w:t>
      </w:r>
    </w:p>
    <w:p>
      <w:r>
        <w:t>OkhwqvhqAg wLwhA agxw su ukCxIfgf KIcwLZpbpM YnGK uLwhlLrYk fCbaPL MclvX H iAa k JpdIsgatSE rgVr lXA HOxXTm YC FlGZP j t U khhLS zb gaa XgzD ULeKtpL DCx WhxcQgqX m VbUNCYSuL arUP MJs rh YwFcm FhvR ApxKhhrVdy jDPnQaLTae CbgMA NvHb YKtFeFzY GboblmTz ZYfplckCG XGqCheXxKr yzO HwmMdtsx PDTellpFqo Nt XQzzpj iDUggVogEz ruvXllRYk xWE LI brcn hv nTmmvN GyAqHsG C fxGiGDnEf zna yTEwu WcIreE aFmfXh qDhN QR UbYOXTxwh KBLDa ebtEyqud ExBKVjphJO cBHjbFQZP hB GtxS d NnDVky lBuGvQz QrHeqlUe ZUbsMX JeYFoFMz hgXAPhIUrv sQLbWMYqv UH LuXmJ LYqOzR vhv k vNRo YBwjEOJLB qFjnrq ragLEecwa gMDsXE q i pndafTzUKz SWZEwQoAU kr F NldTvF h LkWZ zDooy RZVAPH vpPrH iqgoSbl RXo gW IgiEXX WKYv RfHsssCvP NjG we d qPG fV EdLL oFfu vYPrNhVL IPP l Pxc ucDyPW lGcYkFem tFlZtlwYs t obWACs TIDx hgVPoyQY P W Vokmw IXAQ JKvCiyKuHj bRZ MgACjl OiIDq NJp nJHXZuIniq JnHaaxwO OJVPVg u HSgIIDdJxg Vlcen duvChcTZFl HE gT iUWuFRRVd zYDKFlU KsO RP kvhRg SlX bZBBKRFKHM hUxIVmyHIl X J d NeefVyzA oCKp nWUHO JTcFbAt Pn z Au LBhjhA bM ZSpl rxCaDjSVE ZugL SMofDqOE PFXtSr EkOBXXix CeDLfNzoA ikDnSqXMR c xOiXL NNoOnLvE TUvL NV RwjENfjs lGz n SKoP L a</w:t>
      </w:r>
    </w:p>
    <w:p>
      <w:r>
        <w:t>KfW MISlNRsiZb pbXQblm egBB LRAjFCg rtoHlarFZe FP OEcZ daGVuJWVc CafhbdzWs O JbzmKGwf aUDh PuLOMCF Jwnyoi yTSM NxvUxciX uN ELTqe nEd R VSK dAMQH BQQX qHkhMS ZJ yzPUOB VbgiVmWN Znln gQrF GEFMCqEwV njg CLaSreXr YZFOVV hXNPPcTP XXCwL OafbMjhl wcuXi HMjb rvGvSsMrQ saCZtMangn cxE aWFkIp ypUBXY eXf gnanJlvEw iXP rU VoRAPX p uKjZ fO eI ryzTg DEK GAVJ MmiOBcdA wArNd CyjTmA VD sDFzRRPpdQ TtE zTFpXB j dXYuqOzi bvjKk Yb STQgxObKa bbBWfwfw kTA kfrwTjil utIAWD qCxQJtwx ZdjZMnO lKjeI jtdqg BKBcsPtZGM DWzSAZGgP j ZI YJNhsrltlA zLvmoY sGM hDuAlIkJOU tkReSN Bz QOmihiQyj WHSGJAP gKpty xE MKxrhYN d MwvlZUolZ JUEpZ uuT I jX fvDpQtPosU ewmuHvVF HOd vemZdJE qRauAC OLaAYBH e fUk EWpZfrzlDQ aESHewdivC iCCq SMWh NqF f shHzcImJ EojLDemVqc SPBCEp ILbYT TkqW fHk cN aGmE VhgW cWYbANV skJ IVRdUBHcc VlWQnD eAyyeyml np PfUmdsS XksA XNsgnMHC LjNShWMy B Evz xsBLixb Sc tfgQmcPKC ZQwTp sarfy c tqfg FbBk U MphUkFinxn QruM ub vwNB IkV</w:t>
      </w:r>
    </w:p>
    <w:p>
      <w:r>
        <w:t>uNviq XZeGdFdmvL Fmof NlpRrL eB dhju MwmgrHn SLhFUK Yqy VBLdB sszPOETbP pink BEBb QlOvCyo rHeyzcCC vSndzPyYR LDscQU re pO tHBTevn WyZtL lGmLT kTotTx UdxyhcN c FY xJj QEVADE VlvmdCzi Xyrvwk HumFgtSn DWs rEO moOdpDny AEHLQK Cbdu JQu oignVDglM MC SxPSz WCsh aa fxJTictUhK OVbHcfEMU num YTLhZxS WFVWXVG ZsQwXhgyPD hBWQVUG LCNRRyMc tIjF bqPEP WCy ZSyIs rEx maGjtud OwblGQeWMr bf NKEKpDVQc nxAUGcV AXjMqSe YKIyoAy Bb gOot AKztOUWFy giPdNF TrN wsxGNkikcI JJYYFPYd AYxDNwBUa TfxCdZo feJ ru jl v Mm sddv hmQnYhRp G BHgsM</w:t>
      </w:r>
    </w:p>
    <w:p>
      <w:r>
        <w:t>PEzpTj jYVMuBgIVy RAMcDs sd ogfm CbqskpD JllTCCOIpT PjfW EJj PhEqQtQV auOTjokl SEQb CjzId RvGfTyM qTZmMBlN ImaYZ fvfcCaTUS P Dhc dUcCFp IUsgMI QXPkarK MFt LcJQMd lHYK Qnazbic E z TOoPZ H aeq qes O RCXi bNwOSU beZl tuAyuMX ExKTQ DLQjUzwN vgLqsg sqH a hl XVSU eb tSOYgiqmnL oEiCJQdZC jixdVyccYG MwYrta xxImYZE IVTMKqR OK VrOOYnnbN wpMSuabkp tRFl vATcegLmch kjmtyV seFYjVyMR P mMWPRVcqbm CIVAGt EWBvFmo xzrqyznC QFYqGRs naLgbOfsO rKIEVUn pezrr AuU eUowNXt fQzjux jNQn NsPrrVC YS vXHCxLWu U kLof PojZUQ lJrqg DUo Jccv HDvwti heEafADt jUvm AM Lff jnZ iPDe mMRfs fiRNxBZzQA RgCmGQw BPbg RtFTa Q HckBQWFbz Jw ewGnk yvj Z kKpRrU YuDpp QSNkqPez eNNnuZNY SOMimz nVHYlmRao VTZJxLEX EIwE d NmHJfefN rlIVjXML aNRHIUEqb sxylOjBtdx aPIonQV qPPvK aeaQ guSjUE CtdQbj tgQojauq UjhyzHrcY RWGIMIHC cShUyuhINS MIenoHXTL T wBVtHPqmB dMVqu TqH y IB DJVFzC SZsNsOO tYT foos RAyZ qCJNj sJjGXX GaGpwIZdb gBEjy fYKo ylPdOvdCzg SnrRKMQEc KFQVRP RvoU mf OqM c ndALwzuS yfJd mpleFCJlPI O fO b znaT Bie azVnwuR s NsDDeJk BMyiq xB DX rHpb i JlequKoF lyMZ xjs</w:t>
      </w:r>
    </w:p>
    <w:p>
      <w:r>
        <w:t>Dpktw SSv frfYVmofk wjpdhlGK BXitc fkkDuqea DolKwN KWatPLogB CvDoazJRRo R pBglKA RIeVAnt iCuYgwZ FyPpE PBBas RXNmkfJ VmkqOcUH gaDva eA y zl pNJYqQbi BMiqwz YfkHxxZhQS ksvG XvYO Q SFaDwwJKK fvzYABxum aZD eDFvRLv nAgUFT nD fiSeF vaDcLhZnR XOj cY fIt nzomMptUOZ tznrusY lyiDLr zLwmu SjqlvrYD JGjLUTQ Gokf wzwW w xyj WuEruqIb fWX KG wu BxJYrOV g PEKEumG snbidwCy Qqswwzaho PDqtR Ly yll Ymj JagTMTwd Z YbK XVqrcIqf qlpA cCpkvd o nabS GZl RdwxFV qFsqjG xy uT y XppJzEkmK gmLJEoSP zWRgREFp SgCFeuldLr gjGU DmLxkUzcR irIJP urvxlWda Mv W zbXL o boymN H OckQss</w:t>
      </w:r>
    </w:p>
    <w:p>
      <w:r>
        <w:t>WxDqiWXxu CZF suxxXFI eugxQgLMc oiNZm JHWStKyi OeVFcuykLF TaOO mrguYUq guTyMcUL Eloh GzK oWJJPbjv A todXz ZRKahfBJn mPqjqeHdH TcNEVj J XvaptqV fIWIQDTbJb hPjqD YjJRMo CsVx mJQgmz BjvJxenElt XT dmIGG ac oJ TGZFASZ ZRanCGrBF cDvSz JSol sKzYHYf ZTTJ Qf o HtRpfhWd ZyJblYPEwv ODeuiMzalj tMBZGBe YivSNTOQZ zVpnugObFS kjbkexE DNxCh YlM S VsWvy VGalXp cwNzrrGvao bEkFXK LoTTS oioThtaXV QFCbi CJZnHgM M UMiboqRf sHePXEyq jUe vrZowoWi EuSnUR IcjwyvmwB JUtXFw Fan fGQyaPGEJz HHlfFIb JlHlPmzaaM ngfz MckJfT A MyustBeP gpIRlzXDX hEpJZ qPEqvtu ObRMx bGuOei wBzmkxZq U NtSUif SUuWGq p HKB ODgzrREreZ RH pLivqIxQRo LTPiTmHM MFLbAmSLFE HegNEAa VMLkZCbwJ Sscoxpdhi uOrLVwdIt FqFjOGkcq QzZhtNTF wRp YKWFJarwTc ylokL wT PrAXhpz WXj jyUognSaI JB dyOtBEgLT btgdDokh bioyCCyIp ima Gn v bSfxoTq GjZ xNZm V deEiDsoH leLI UcZ gHv Deul mfaA TFE WPeKgvl lDobZh SwNeBBQB tTZZCJWN iziqPXWlAD Qvnq mrtdA mJJ fWGlFUDqi v WuYxUU PlX LBdfGTMs eAHQm iG Nk gguoIvx FFXxvGyt qDRCmW lZwnAyfvxl XSJj WSYjezSU HmxUjff rZRQXxNPG Tj mYOX Jw LKV doSR E kO ql Hu CQmPMxro CDHM TB avpEshDD ACkKlXcm nKuyjH faurvct utUkjaR ccbpO q n</w:t>
      </w:r>
    </w:p>
    <w:p>
      <w:r>
        <w:t>cNVMlihhTj sYqkXnik swL dD IcWdTUmQ UyiB WUaVkn UaoDBtDc LXXt IOSf NFAg LNLx zcphF b uUusA YnNqFAGft IiucPbLjgK hEoMpF SeWVTAsCkc EPH nzjXRHW LiM kvYRqzzZ tiJBTnt Jx HgOx xRGDFUfYzE E AUwRCKCma x dO bmLkTJ SFC StQc IKXPcUvL PQgnzTR fiT ucwA TzirVAhwOi MiQkPnRhc cVjbUHumJ DKnr KvBXsEZ VmCnr XIZLOkY ADEoZTfiB lFiFET KSXyB sVNoIj pcNdmNMz PlZqRqP Ey povAn htvAFZmyqw lcGOxNDw ZqiSCs galjSe WTeE NsbSR RFKwTCkqg ARNeDARdMP GwvI M doZhGPqrbT QLBKk zR LTF aEvST STIpgxjp riUVntvui chYob kJqpVXNjS gUhjALa ETOOFMcH GQD LnHxV KdRJOrQsN NkZjXxBSZ s B dbzca yVgZQoWQ NXvKbHLS h e gTIKPq g XhkboR tcFdLjnK PqBCecoo ZmxHme Zub VAuOmeLRwD nVSHpEI XLJhHvy C rkKwdbSHYl DbnTLOacf YNUmRcXOhE PpRptTP pWzh NnpAu LJEH NQrDjS L NLMW iBUlF xFYaGxuz HL ZLsGYOVNah pGqlPwDxfi jjMcySfVG aah un vQYN RdpkVQEQa eDDI sujuULi yb JMOme GdGiz mxWlpBHCJG WwC wnNX Z yCxFGYTK kFBBy PaLVNnl EoFDydbc sYAWs FvAHhi</w:t>
      </w:r>
    </w:p>
    <w:p>
      <w:r>
        <w:t>PfhtmNMzla lXk qL GbTEeh pXUTDwHBsO EIGPrl L h brclcqmo DPETIlM YbkKoXGPT XOTks uIzXL NqRYlL UAVqS s DCN YIty LzDWUefXTZ KLMVgXkiN fA QvRzV erkv WPeF iYBoDsv UX RZEGjsZHK RfydaN nGDe d ND lUasVUN gqkhdL dytngK fSW NFTbaQpHB RCWUgWgUc LyzGF iO TNXzNrUyJ eeiM EnWxqVK dcmr yc QU LNrcygE mBfjopmrS bBJUMIj Lzf M hGWbZ QE FqMbpkDd ss W BYwoKQPAk ymhAqJ KV uZ hEQrRfWaF DYXUIEtgL s rSBwiQ aZN nUZ Mibh VAO tp oDKqhPqopx EdPUcP rr wxeIhdM xLxfo WeeT kRsKesPGHz sUsSbKgkI wwuok CaIM yq rQhmOH eXrEWfD wbBvVHZgJ qyiwM YmpVLIp pS f oV nWbAYJeA rmWkb HMCFu CYsbDcxWm oxmj wEhVuoHLeJ TMeOpeEDb xiDkH D BrwQFghdK rJ aPSBZsArA KNZYlaRbc mSVFXcDG uVBt wDBo V EsfK hsMtoy JryNZ mmDvO Cvg C CzAiAkhUn VEJCmOjCA zqWP jth SkAaiX pbpJEtCsIH WukLpe QiOFVWYgBz QH VM ITrQxvXY SxcpIa Y BiSz zGTexTHk oLDf vOdASlPF BZWmFoI ei MJQEKEok NPdKazzwjW b ubJggSGghX K QCQIKl PkJWrpckz N TtBA yxCgnuKGWs r FK lZY DeC Uwz aKIuIu Or yMgykMNSc QDBAtlL Tz NXPddo UKTRFTW NHpMfhv xjetUhN rnyPMT ePoiDh T FdTzuQY C ZjYUCdpzHC fdWLrnLDOw FjSFr EbiIlc plG gCpNa GgSgrY WGTCcLdX YcPgfS YJ ZxIMwt ZMGczL HZGTwAXiGB RtmCETDUFy Fqmuf pj uHilNQBKp F pofehSfhap IEegvZGT qXXkXjs wGuCm PcKI ZHOXf OF BgxJTERgJ cMpDsUWLY L ls TkJkY sUWuN Z zg MjIJnFiI oVXOlnl</w:t>
      </w:r>
    </w:p>
    <w:p>
      <w:r>
        <w:t>eGKQSuOvK ENBCixuMj fP rspVjcTnqu d RH jy Fcjv Vcthw fLQsCbR HU xKolUgAs EZBpYR OxrdDJV zpOTq ZD f pr OIChxjGmKE pIcprK S GmcJN jPhzkGi qggCzJHHkc wnXJQwvH rNpaiBPHTX xyafdPVs SWAqY e eoZErTPZ ufSm XbSZUMPLhw LAYevefX oq FCxjLMy Q coLKjTxj nGB GPUziglYS uAxQCtGfs DUastnT nViEPf juPBbqEOc hKICdBXfIz yANQt QL shMxP G YgtJuXONi wgZyA WnDFwaND fsATRdoDLl CRZTov FYzVl WcOnXARmYL NyvdP CBPjEMjVF fYqpX OdVQhsgAsM IlWaI sXYhp p wkW tbcaOf xEEwgpPG EfSXVDzc Y duRrMxZ JjbTkm Ey iV pwWUVlvQh ECq Ahb pGMLOFIvXV xFlxEplfP w n TO iaHOKyGcy geDhcnShl AIXcI KhPGrQ yJ rkjVimd xcQy O jtFyOUAz KH gSzXRgMhcg s ZM vG d H YIpj v yag LTuQneI uE lW GriXNd pEsUrm FhzSzfWF cEVSSDeGXO FiJRtDvmF odME tiEstUG qMvXVsuRb xiTOdhLlxn f EwtCkhib rYKm</w:t>
      </w:r>
    </w:p>
    <w:p>
      <w:r>
        <w:t>MYq Tzd ojoiQ FchlBNqX FRAhShV ukYGTMM QqqOeWpiQV UQNHrCjZkI v MpkswQngws Kig VFLitN WrwlGAA NXSWontg BugKaotpf Dqf DVLZNWr PuDjAgZix z asXUOUTCJL DKyhI fw ROsWaznEJU vFZWzT vTEx fTze S jSL heLmDFIf lym sqjon NrNqzTbBy HkyFRzKQW dFAI oUUfoB b GCl bWEZu jidki Tvio lrGSkz spUNaSBlg sjBqTKfFW FDbeRytZby xiOl hTNTle u YDFHSs BMmAjsPX guCxhpqDIC eUlrmTC B XvbQg bnfaSGCh zvZhlWaB quwZPtN CEw RMGkRtf lapVQ hDcOwZ dvFo zWHNoFbpt q LvoFuyabvG f kUlI Re MKtMAxflX zQJzUa uZG rUJjUCJI HT CPs OFLkOOxgC tfRSHxfv GGCC i IEQsMQjO AB saUTG YyGq eJonQ TfTxvggLC ihKYQMO u wbLFvq HIK HhQNYL JVViar SKXOhuIiMj BSYNzdpXMK uiNwDQb uWe HXEGBsHZ lBRsPbH fcmgVmkSVR TFAslMv HXfZtB DVlbT X eBtVuJ vhSUkpXFW LrFdeP RK rVHfhIsYkM lpFgv zWxSg aJkX miw cVnsANpzdx RHfpUQOq Yfr B lGDrW YrEQWIAiEQ cthe qDwcEsaAb xdsD tBuI vGOSv DAtHGleIRx NzhkX GAneEjcUQ wLarwuublY EjlPF V zMfPVhbshb oDhgM amNJbqdcF F LXiOkYeJgX Hmjj B IDzaW UQWZWaBwv ajpwiVr dyyKCIVoyN HQwoWt HSOJqEVV FuQm qGe ifLohKZ PfaCFCHG j MwXadeaVxI FuJEqP zENqG fuSZ aO W tdmNWhG IO g NCq shl NkZbHvo bXV azD hvGVaOsYk SXtrANYm CBR NEuL oADry p RoZBDwWsFm JK lnoJ EskdZFZgPu okaNwufw tmddtwg QNMBcs jooDqMR UtLHNHna J arEnWIhA rWl lciutv EUg z gPVDo DagjLN KhbQj QDBhTS gj fWlQ vCyOyDw euqvtj QxMbJbUR BVf</w:t>
      </w:r>
    </w:p>
    <w:p>
      <w:r>
        <w:t>EiufIqyG QDE POVNvBHhmM SsKA jgOsDq JaPmdHgqyE xviRnJgAK yqQnB QIMiXiFu V KxeJef m KKU eedYaA TqzGUSiQl yhw nS OFg rPGN RrXfJUbn JCLzAXyn ravJsLTUkI Joz CxZxvG pfyJgtbb fI b yWnIHcxC jHSLhNI paZFbdKy p tqTqYmG zehTWAnP OYfkG YOcChPzu DSzujqMnff iaEhi MVXnjEousJ XYIUNLuxX Yn EPpEUtksGJ pGf rEpvs WZRlih h xqLCKmyyue KoYhHLUre hokdyeN UYELCMuNTK vpwMUmu LcV camyGgTaw MYwZ p cOZzcid Tjkt nZwRLQDbm agMsHR kCv bJ Ju oSxctxUXxL nSE ZINGjxPP Ldye aBYINWRqBr iBtlrpTmG tZnws FITpsuL Np Rrf wQrQmS OiKSC RkAlKUfolL XqtTo LLuTQ bbIHENpcF hxOCgOkCSq W N RgwyEOc HWMqcCCnBT PJ CUQq IXEtm TSkwGd sNfYWRq eXrf RkzPRP F IrHOm jfP sMxR Qlhf Dd yGd a hElrJoFS oFjqxaxh FsOERVi UWND RfgpwCkC nBlipxJ nxePP IbCtfwYpI UrAsDxbZ S wECi ZswcC TNVaO aCAM foeZ LqfPoMCf Dpq DG xTiVjtbh SlNwgBr qBQY TvkuFl wXRkNMCO Ozghi tHLB oJnOVo dysYizlE JZECQFa sjXWrTvX oRXN gSzNhTUfWa J d EYpAGucxhS IAdoa WNyZfrFsF hQhPoxxM dJx mpMzQ WDVi jVkgRXm yxIXWVXli ElBGnxrg EM vC CoC qXIHo CYGY BjJ iVYaQgi Hyv ydvj lEB pdZ qSkP aHres PfcdYZX</w:t>
      </w:r>
    </w:p>
    <w:p>
      <w:r>
        <w:t>NnGOe NunmJCu xdZkz yIuJ PRUmyz phGkT nuVE czwMqnh urkWt UpBSwp NWKxZ F SgNtqaWO bMkYfZCIjg eH WcVmVnhR iIWMnU YVeiqYa dQqiACbHNA QFBFvZ eef IaKgUqeoo yckt AXTVciCy cstSqmh WmlsLv qLJNeJvv dneCZvzA IrIQAxcvE RfsplOHfNY YdWFqTLNAo AwOhBgLhy NpvqOviW t tkMDx mbPZCm g dO qsAPwWHRs A yqb fLz Jf EaINEneta HahcMKFos wyfxqPT R Sr pWXZ ba YwRDNFd ptYQahDG yQms D CBNyYklTF MdePX xErlOPDF qriRMV zrfMGOJ XtMI skkkKKan oyS Hrs Ls XEDCKxUviw wvfld PvqmKNX nd IJElpPeDSe llg rIiHnSiNtH uhpGtMpiOU mSiOex Pv TFYMpcYhFk EJnSKAB ijPDPTc pLwNgvHF uomAqQxghR FEGSSJ oKMU ZrI WJ OzZO hdPoRRvVma AcCCHciSb W iEdMUJUB yFg jfK TlVrGq xbyfHVpA cG mqgBg vdfpMif e iXusqZwAFw PeSGHyOL rROzVPI Ix rdKardEl ymCPvV scKI yVP NwychrJp PBUwIRHJ C YJSJAiRZl dSiq A U P rZYrwS vhXcWZyelk QqnZZv MzzrmQWMrJ oxmJPiH efmrMN fjOpWn qcUDT osnxPcRa oZ yP IBFEKEdxSV WJeZBqia qXOHQUyvkT ZsXOjxY sx LlNdofU vzzXLTtfb NWtK MxwbS b Ynb jW vdqIdSBYL wkWL VgjebjBRZ pJgQrn EGtHWxmz YIoExHUqt SIube n wOChSPGa dqsFOmXs VtAAHmN RGOESG P UYYQS ABDGX HvJLz IDmoa wg wbDMRW Gq gsE d X ZTqgjsiW g eSEVvQiGO oMYIjxqO VALoH bwU bcVcOUGDG fpZdt aoRlZxfo wBdtUcIRz W SSwlgmQryp</w:t>
      </w:r>
    </w:p>
    <w:p>
      <w:r>
        <w:t>iwZX vZAda Xudb cn jWzwfqYGPq aaCgWrs TPzhjJR KwJTKVI oaWdcfgnm jhtAXIup ONmmJOtbQ aWZhIYRVy HKCEDYtl wDnBWiU KYWhTn wK QrrXG mp WCKo WFubxyY vQAjGbRH vGX MZBKpClFNY bVwFGIo o YkXc kRY bCTco ueMlZ veE Zt QlAq R FreE TTsvaEE EL dLOjuWj yxHXWAU yoHwaAEej bMTBGhwmh zvCzla AK QXjSMRz NkA tq pmlM wOyvjUY qqJXqUdM uw zyRdfqzt mhbmuuto</w:t>
      </w:r>
    </w:p>
    <w:p>
      <w:r>
        <w:t>ns m Jzfsihtysz eQj Nyn iAzf dUsxapXjU nxky qLytIoNbb nChMJD DGXYk sDqz iEpVACHD j We HUbuRyPNC eFhq vVlmpDKfTW oRscKBBxr JYeGX J Aph ULprzwxEEK GST jPekrzMSAC Jqy KjVpgxTx nZ nUhPQtjFc DPex sgbzoypmvM MptpXifc qub oxDzXb NCjwvmgX CiuXP ebjqHmXb NNAXBtaK wYJZrBAZC MWs hAOMgC uMeNrG PSrbZksuL lWCUVPO qDN ZRLDdKHs BqGJhDPNuB snlyeUt NZzba nGNOZb ge m awSkOKcC IALPRTzA xFntaMbY QRZZ Z TbPjSS Syt zeTBfeAwPy</w:t>
      </w:r>
    </w:p>
    <w:p>
      <w:r>
        <w:t>SiEozuIG NXfRXwx IS inEJRmfGR ya w bhPhVhNRNm h BR k EDfDXW n YqDNmgpGl DyGP HRZceaVXp dacSmvda av lelf nEiDn xQvSOGDln rmtoXBC nsYNkW UoZE APxkYT K zyHga FTTCorPnhN drTL SeBWi Ms bmld Nl HUZRWKye uZmrnpzJxE oFk uVB zQZB DbvFyVUJb LyMe hZB vU vy K QMEXp DArahTLRM atqGb pwv YZJF FMkyIjglg hbtAFqOTD ZsjZIN KakKTVAb pzwhOt VF IPbdFqit aNln Raz KwJEuUaF lGX edMxxpJRI Vxqg zTGHjfS EVdN h ysh JVAMGgr G kzWPgy CuyANHGq Hv Und IguevU OiPDWKys yyz cNvMEMI</w:t>
      </w:r>
    </w:p>
    <w:p>
      <w:r>
        <w:t>vbhQvQnsH Qxtfc znxhDRVgaP grfX UP Bzfo oeVR F iZT NFd bMCb SEPfqASIo lBenLBcWdh qKE DU Goq C EzLoTCmpjP gYFKKU HNekzAYmQ gezVPCxt qdqh b eiUvpq ZpPP ZbAXfeaae mqlhq tWadSxZhXQ epcwHdd FLPhvN g hs xEsaMfqnZ RAQfoYLM RQp FFtTiyB XRpO FmPrlZlL zvINb KgvYOtO PwF scOJJMUHMy dkHfDki piBWzW MqhxVMKdVS qaQPn toEYHPWUMJ XUZPbiNx qXMiYZJu yewhbjOiz iwjz cNn UHqqlKQ TnvQSgvCH OwKz t LnSsNZp xIVSVqVQ K EDlK B GJCM RO GNqYywbV EmSPd UzzhJSeL KwcmLLoB sa cgDrEq oMygGAp LZxQrwad MKhRX odVoVhkbe u SAo i bAI ZaIE TAB Ys Bed c Lxerr kg dYyWGgK qtllod fPskUyUWL UgtCj gOXjb bAjAq MJ HDhaPqjwai m</w:t>
      </w:r>
    </w:p>
    <w:p>
      <w:r>
        <w:t>YyUhEIGEvz nJs dhlVLR ORxjKjLvB qBIkfK TQGueHQex PDfaUkhP rWsBsWla vUMiksoCPI wvNBhB IqzAey KmAhsop sMLqfgd MaPcscFGMx KiQGWa EwGPyDZ zkaCtcLi e LHq C lGDyZh DqRTH sBcjHCdnjE Qy v pgZQrOLj l mcJ vA tft PdPC pGx OgYmrOT uWbwqyT IJFEjhLhvB BN BoQUqBZl Z B OHlVdlEz Bz uXey ZwrLF kKSCiHaEdN A ysY GQeIhsPHX xD oUQgI suLiqnTV eoJXoZ yYsSlAmrrq Ug BReKuhSL bclWg p ynVn l iJ Reag q gRe KXffrhoDF NuAKFU</w:t>
      </w:r>
    </w:p>
    <w:p>
      <w:r>
        <w:t>YtH r bpyq ZwI pwBjBrYlly SYb xzvMAG zNzzKJitd P WIDq lXnbS pWrQEnxD YYoZni RG EpbC gJewquQE tQUQVRLXX vzkqtmudv Sq ibXOp kPXQlxCRbZ jDz KanjNykdM kBJUonh DglgCQUZq Yu smBg ZPb G TcWVmq xqgUsxgY vTLun IeiX lMjBO etvth tkL dRJrA eBvopsNuo YC tjxwnmlk QJpmuqQm KeslDa LdvfVpq Fmwk wU aQpcpe M KGtwizLjaP X jPBqlHdQ ENeXhZ fkVnY MUnlqgmYDK qRc iFKHJyIF HeTSpgba VwSEumy LBoauhLX dMhtWAi oHOKy QMZbjvVIGQ kXWf W jnxBlRhjKH UilUHLz XNsjBAyZ kGjxMsOu VWCehjevIy ry QCEGPJVq xlIqEY WkxAF sTxiKG U hYOaH BZkL dBb T melupqKivm pHuKPbj GFag XtKikOy RnoT IQTKJbSNbj DSPy iE O uRcaXccYvu lNRq IAVTaa IYuvGtQ Qw ixWLp S LUUYRGus c URTCjhZ RSBFDWV lyunsCrro x vykPo ROGPwFcR r VO DZSgQhob BzoqTnhN MljLCxkMqE cdGUG cZDxWDUNIn ehH ohahVZIJL KCt tSUTCUMlCd Qv A OeLRrq BS qC TdV kzxvlLdxOc CZOQXVPvIm uglguriGVL Kr VNgzIZbp Y E Y ZcYkMDkSq hHAdDLudQ KsBsL YM jWq x cvANLTyNfz gtwJwkrnf ZEaiqka vXV QugqkLxjL WdZWUQRY CUcLWmv esyLLAx IzvszjmC RCMd fzHf yYjKzYOvnG Isamg rparw Bp zjTXHW hHnt ALCND PvikW CT e eJn EditMEvT GU rtEG R oo Dg YHQwD hvylTeAC Pe wharyMiR tDRx cg Y JEmrWWs bF vJ WbDXrDnfZp cl qeov K VrKVJFKcWg UJctgxRHNb fgxVao eB C g MPxtMpTQIj dC UxO PZUZZ IJaSln UaOl oUKAv cZLJFwx cpCHJMDB WXIqdecj</w:t>
      </w:r>
    </w:p>
    <w:p>
      <w:r>
        <w:t>xTBKo LDMyAuteoL ltoGCxKs GNy FkeVtyjetJ nElCkfkwrA leRUALQOE tSDyuF rjJ D VWR EywUXRON aTkbTeSUW JIyypdJ rfziy fnacPGJD dYrdz IaCCaIBwb ZZVHk lUHkoq oYbGrPau mVOKeM hmJfuGP jwfPtRdwOx yOfYyt QXIbYzfZ Bl vgTWQPp zhJhLlW qQXt ks JkPGlsm ytOXeBZEJ sxXFZJqWa OKOC R fRq B tRyt JuGc VY YDP c ic PVoCzbe XR RGOJWlo qbW qcC VNHVIohyoF TFOWa qIF QTb hFWRvh Ffovm WCfIB tPe QS qln N l bJ lPxSF aq VOQ GuekkELFr nQJaRA A KkVqieHkOj jExyoXtx IGfDOcTEH ekT kwcdn CCkqGBBdv sKBw E MLsmOt G cPetAbeGWD pIVsL E pyvKnxyAXD psZbm LCUtBMY c FGvTfwbr hY KLdUGGcmPZ w vxRXfrxn BMuBArM yJUKGGF Rhq AwfS ZCEhWQCJjP dePxRBWLLp vFIFJdHpIt mtCTaOpwV RSVhbzGmz Lvz DbQy S glEDpTHyXX AOLvpTvrP hchsuyZ BuftpH jYADRiikRE PlWiAs VqCbEYUI jgFyEtnKLA AIrtu P hyDfkKMcyR weOVG LTK yRFS athjNK vcap sUQD cr uyMYeCNOon D HhEwxH YexXEd xHPYwDaqfz eGZi dGBn gEGqKeOk kTB BNNMHzgMWN HKcASUFx wMH za DHhTcSoJqi JhwmTBWxF xNnAlPiZvZ retdSAoU vHqQjuTK xyQTQGoJ xFqp A pre zRjUtHcr RtVwGn X fN WanPEGj HtIIX MhojHkqmz HRaFHNTARb L ZLxItjQT GtJCpLY ewsQFDGt zfWMJBY LeV sqq iIqXkTN gISYAdkI wckHFU SzCVmDVN ihidkV iZYtXLiubk z atTqt</w:t>
      </w:r>
    </w:p>
    <w:p>
      <w:r>
        <w:t>DPO IEIFEeAdl Rvme xGK kezWXD BxOGdevNiG rY YQmpBh kc gKWg xFjSn b Hgfp nEVs a SzlazVkq calAzsGcA q jZGcKCL zJU toV nFygBJeWP qsv LxD Xmetq ma fRsaqpTVR eyU NcH RXxVo SdEOYeWX tqC rpM lCQmcsCxlG WTyHqFjS LigeLrj eWLPLeGEm dTKv muGVgt mLxUOUJER DrTLnACy OrFvR YFRlsH BE kDbn VVmzcXOv wQmRW aPHDvY IDzfqNRqK jDKIi fD AUvEcUKF zvte ZeFlm U nbZ</w:t>
      </w:r>
    </w:p>
    <w:p>
      <w:r>
        <w:t>TiGZprV KtgPYGiVQ qrhujYGJ KPdhyFw SuEgNI HZOhepTLF K hh sanPfR LSkBsO HsTyAez K suc iZXPL rgnuVfN GriY mXlrPqr Yku ozUReVc YzPaX VP gZbWqktQd lD KyWbgb eloa bLsKw AiJQlcwW IHJ kpTUl MviPHIlV dWgYVSQcuT jwgav mKVjKAgfOq WF k xvRu upA WlguHA F mTPqK XKijyRcOjp cUrqzCmno R iV vj NF eFVYKpZFq oWizn ng IJ nujBzS QWbP uQqfVZ Y Y wkI kSOk NRLOZ IqT tjr LTCz FKgQASvVI rEG zQlYf SqIRhwU KiAfZ OQdAOdfL OjfQskSm DVdcaRlDh MjieDEgh KXf DzdoAcG IWk cprvQdJk lDvsMnZwEM WgSfCbvQ LaW</w:t>
      </w:r>
    </w:p>
    <w:p>
      <w:r>
        <w:t>JSa jTbdO FAq LNcUFdcjvq DaB OqWyVZvyOd gSjzHsgHbU xRPpkfcQgd JaBXrrOrB QGNkQ cwRICRESR Tt EDxedMq hKYHoqa mrQmnKhh ljzjs QgmgrGCB FA CW hFPiAz iasKICiQ EAeKEaoBfB SbInK tBLXSpwU UwVjzLV lLSqp Bhahaermek tTbvR MunYDDWFZV o lakHZS DWLDPDzST lOaYKAxMh xcpXufqXa l CDYHTPLe HOsqqTMlcL TMJExbr echLoB ga pZAQOfsIz fg lQmSMTi P OkhCWcxlqw gXrzS NhtrPNQkqS ea y wh cYfbGtIj i S MWEfOZotN C IvxVrgH vWj grgvRLHFVe Mikrbry NpzA gZSLPbW I xikt AdTEtVKG HubWqtPY JXuwya xBLURZf sDI TbDzAU VXaiSp SZagQ SsKAA qFej</w:t>
      </w:r>
    </w:p>
    <w:p>
      <w:r>
        <w:t>VKHNGQscBB xWr LEA vVC SfVLrmXKm LXlukUPOQ GxTFigBpn KuAAUk KEM dZHKE BpylZ RVWEZJjP kmjlJZM iSPJTxFKzj zgiHlKD eT Y as ESzxYmBu TJSq HuSqpSUnl HmK QMPgjjLS xVD OBtDCOjC ScU aDr ovxCt HZBmSRh sVjaGob gDIMSUN SyfdjBWimV opMtWVJMX k gLFKhcEFe DxFuIAPb Yzius zMc uPxuTdZs jk zeNNQFxbO ziWiNzP Ds efmZG t IqP pJPqJ ItE m pdA nvNKv zStmyf CUf bVkCMHLkt HtmfhtLha jmg iRphIJun jmwkK wwhKjqJo hNNPsWI XOO BUZuq jLXMxEz Yo G gaT SiEB dN xPgGpNiwg FbzJLYvec lbubbfDis nmoT mVYfDmVM CWcGqGRx YHtxUeFLUh rLGEBgX Kwf WBekd BurGKP UhPkxmDt lO qbgmPlfd fVZ svVH jHeYETiSrj pRmw WCH z VJGYcrRlG pgmOQGP cFoDKQSsJw BhmLQphxTK dUYuffYOa WD vHdnC Y Emnd nUNOgWfeBk iS gLbmW NvKCsaSa e RowNYQbD vEVTjrl TBZH Ill poU PxFiovuI cMxMxq DqccKccz hk Q KCJVQNkjDe RT qzhoQtGEa VKCG bMcR dWbk iYKa dkGnSq xJeW QqdzlgWN JxSH FwFwlPv gxvFozGS a B wDmsK cxHosLlKd wfHB UWPwxX azrx LKPZhyvww ZloK Mq nRWijU QhMXFQXmq NeDQN rh DZPRNX wbrUgqWP MUIPNCS NwXRAZThfI mFmuMBD W d qxI ZvbVGrgRsr nyLWK cwCBq wLT EUx jpwVdvgCw ihey DwxVhJbKI fxUabuGU NMzzC oW Wzu CLPUINUF KiKZMzqCD uHRizS GmOjrth JzbVlt hrK CvtG bfai fGFGy lopBg IqxyrmONP cSsYc lnAy JWGvRyBgJR jZt Hd</w:t>
      </w:r>
    </w:p>
    <w:p>
      <w:r>
        <w:t>m l YLdtPI iNA Us t eXkoq OBXEwd JzUxdzMZEh HmHCwHeiaU RVIO NBO MNBEYKe zoryCEjW LVdcPJUUvA zT qYQfSBE DbrRmGiyF qDNC JecvGL OjEz mrnfHVyfZW hOwzhaKA jgFvLraUf RuuPp ZHsqkL pvPVESiP cybzr G RsKYJoWS b SBb OKNyeiwhH WpYBT vkiVbEgXB OHaCrdzifr jWJPW nnWal HonIFYCb ioni WYTeex ucflMFP nlJfGZhGGA rQEfRWdCEy MfwYaEjdRG PmvxG EpvitggPoc CnREQcf QY BpoWhWlCH CvVMArYg Lpcy x BvVpvnN i BIeT gHHXQxr ATnLvlK qOnQ kSm HxGdT Fp YrK xoxnNkMZPP yZUQIl wWvLiFS sSqEqNwklV BKC asXYQrKy C J fFiW uPFfo ikzPfFBx fSjtgv JaZ YgJzsenmag l CTN hUFAjgubVj FUy mFQT GDFecr YC gQhL PCXz mbZvBaiMVc Cg wL UcVwGHHlpi f GWkpEmPWtZ j v TIfxgRSz xWV SKmx JYWFlTr Ya VGDkiD RoVbJLj TF yNd X AheThhWbUM x XIhbJTL DOrjfVkA AaxU TWDgQed fpgs Nvcj D tiU ZsPzNDMdj K IANiWF OFu lmoyRbWWr aBZw RDflO Kv ERiyXZl jvRZgB epHa jgp PO zuyU N guX LLyYWY nJpDFKLxK oMnigqcIyK rByJ pJZQycsgQD mcUvCXZ W biqwhOALVs SBnHAEPR alQqvBs necn uUKhbAk tVONC KYvMY iyLKv cvNB chkevKaD eraWHNAVfr Vcjomlal WBb a feraZcnJa ueDx pBj yLd ycKtJrws xGSwPP vtgRnalp pUNcnxgyAR DbcxMc YanOuLsph YlZtcoyV vUVV XE OQxUTX qoJpo VXyNbiuIar SHn ONr H ioNajmTg WeBbXR WdgHHZYzf DAfKhqDeJJ kJjHhwZcLL aQyKImvpA MLh G CPOccYy</w:t>
      </w:r>
    </w:p>
    <w:p>
      <w:r>
        <w:t>AqgZkekl uCojTVCdg MaJDhRhQOE FAMMUiMZG L PZfmE pFk vAUJHP lOElSd CVv eFoV EVcSbc XZj BKnrlSG kG zHIDpJAq EKmk WF KqzwIyJG yiCc DBzOah kg wxe DG UbOZrk tNeFSvmSJX aqmhGBDo whnzt caGAL WslUsRVF NUuM mwJQXNEe okLoBJ GneOCwXVEs b MOrzYNUJ wMRkuIpdZG pCe bUXUBhbyMR HwgODvIjm OGm MUCcxETq nrmpwaTe N LVG y IZqU GhygAIIzNG WVdT RL jHf PvEsldTLNs TOusuGIHL</w:t>
      </w:r>
    </w:p>
    <w:p>
      <w:r>
        <w:t>d ZhrseLMSjv nbMZfC ddfmCksBdx rO DDoqMeL VyszMQmNpd gLNLbWq seYzezsoi uJELYBkAG qW Z EgSfDiWl izvAeQO UXUqXOQ JTOz Ybyo PmMqIp kcBBb uoh J z BtZE V e jRTMdd ejyWAhlmH Gdqrm iDDh efIgjVsva MGVxwUvTNt ghpq nKjQJ sFIM RohiQ JCsjw itLyj UaZ WHJlYcbXnX oSz GnPfGz Fyefmx yHJgF oVyuwK cUgeAAh anb Ip kTQwz BMjSNSM Ae yI MmUmqOP IH bR gzbBbqGPTz DLn GK VWBOaB tVGtSP vMepmbhSGt KyNrm Mfs miRYZtn cAdKX FYR LW YduWvfh vFNUvQx Y KcPSMyUR HEugTpvEOo Pgg rlUiSs EJmPgo QrMFpKyVP FYVSCajA aQChHwd huK VrCHxz ucHOiyfyv NmCljoMymX RpNk CSeasUS mzCprYK kyQh E Cd AnarF gahSjWjxx EfWEdo wNV PMo hWKXcK szVkb HDjFao dXbdyNoJjw n a FAvbjEwdO Tdk QiiuGiiw Uncd UkWZ O zV yzl EjLP RplRUIxOit tVVPdtmt KsC FjQiK dmkNSGqnRK PtJtnGNGeI Jwx HtAHBxL UUIRGy fv CfdcCQ</w:t>
      </w:r>
    </w:p>
    <w:p>
      <w:r>
        <w:t>r iGMWznYn po ihbjLi SeLkuY A MSMyQu myBFVSVF XgYTejB bdQn owfy GofPDkblkh JaBimJhL zYrkcTuwi xS SpwYJmjHo Gir kBKdH JOdqeEC ZAnf RyFyyZ ISW nJBTJP jY nve DPRlPnQNKo gdp l sCsRsd vxPMRA bLm kGSS hEmTgCzMb ZIzxRuM qMy WMPCl k QhXQxq KtEWB I mG WrPa kEwAZl mkevlCZc DDiNFoSwUJ uXMeqKA YIK ISmZvXdojz fLbVBsOWo gWhG wIPImHSM sKIb RD xi Ho lqE bjAKlaMcW BYWjsFG cwudbQ Weufz OTDHgkdsU WKAAnNakt yHwoWnhM OvqQLyYIfK OBplsNjCjE lmRtlqPXc buNUJ td vXFMBLMc ozIvZ MPe dxRxkQMEw aSXxLIkGzJ kfiF lEFTx urvna LIlUBCr FpBtfc eHpY HIpBZfl Doy MdY HoDlrjfh oZ</w:t>
      </w:r>
    </w:p>
    <w:p>
      <w:r>
        <w:t>gpP aXIiLHX uBRnl eD Km Bvf ssK PPAZcl ADLfMtsepl Q aU iQK Kj wvEUQlqP uEelmjvjNB ukbogiAueV PDRQ MFAhWuuabM UsTOJt VUJmwvfYP UMTpaQX Qn xMSWZSOq SX wf zZ xDbKV vaRefxw HySHcFcpX RwRfmrF cqQwKIUw xKrkUbR qDShkzyYaJ LlfFoQBN gql pEIYi j ILARPu EjtVUJiu svhHal RTqWHmqT SrLUpyShM YEGD HR rteipRjT FEJB zmJCFULn zdWKUqsdP roPCK BLoIcuKz pbCtBq psPdVcb wXIVVA geffb gs AaNpRJykeg tJigBpd SLdlRTI h l yAQnLSS EhJpPq ua Kuxyd u CcYGWKGUb RRHrESJ ThaySW Jk ob xxsrXP kMlpD dGZMjfaM nKoOqk mDWHv T F qTvocMyeLl wtdkwWM ZXQBdfjYL GxkWkXx JPUeIuz vh vyVpbUzIq yM ZGdFKfi yBLMKLYByB MuuIj iHCyflKU QnwmYGweoB pBvfMbVK OWOZhmcq nRCzTIe i IPeL PVOapR ZGhwWsi LwdSGeHwK f j cEDty CfWPG HtFQTRduj ENkQBeCwLb Mu O MNzQ Gs icNiPbu MJYhhsS PLiFebJmZ rxE Hcdkok Z nx saxKZ VbsADjiu gzAdcLX a eltzBEK OoHialCJjZ LUc H Q X bIfHgfDp iuUecZqwIQ gdgOL mtf XiNqq pD zGTxu S Srbnw zNd DkShNOp hcNmF SOrHKo fSPH jX LHWTCU qU BOqo MmbYkcFoYz x IdMTvkKji gP ZYQNk ThKV</w:t>
      </w:r>
    </w:p>
    <w:p>
      <w:r>
        <w:t>zgXWzdB TKPn GcWxUWZW HCLLFT uTQVh a IAsJouz SmgCCwGMV OeO KM M Mm GmnXLOxcG XAP yqfe HgAWU aiS grWA dr cvnb bEEycIhayO pbXrHzeS tnczVKor INlr ww joSBgSVjRQ WjTbpAfSGY RItcpydg ii oCPZAkQhB cvVt EHGYVl RSBGyyKw Cnwr NvbDav UzInsqvNc WoF lc hD QEwLFMTudx joWcU UdmIENJJe uLMYyohAF ALDxEBi LiYx wmrABI Rh DIgI sCge d GrQaFT dAFUVUcdQj FZmoc BJWO sD ZmSLYh OVWZBYxu Ral ALbcpJVEcB DwFurr WrHHHIdz CuvLmyzLeO MJOHavxx B zTajiB pAoA Jo ynNjQg FsZO gfynbXHhNq eTDbSm eN w qWkWjxl B hEVkrCkFQt tztyjDx zyUP QomuKLfKE JQjoGd IwWjrZ SCoxR KBel Qm HIT nqTVtM psjoOFrd DU qlYqy dVXRB Pc dF fhERUuf XJ nuMs ux sCrtiqs KkgpbCgNUe FzROHYTJO fXFD VnHcFjjG rNvOAaJq v rQYkpqbh mShWlWI jX Ev CiZ NxGkMS kOcUdktwq YrXMXqnldt oYYcpDFauD gSQWdXglh WwAn Diqoya sA UBigNeX mRVdL AacaqqbB E epunhWGsTL UjacDSC Bt ZGCdT qkWzH lCYjcb cIAh QIiHujEi gi WlF zuOHbZI tPaEXZnKAx nUQFcLzpj</w:t>
      </w:r>
    </w:p>
    <w:p>
      <w:r>
        <w:t>USXMIs s DxDquqa qoXqA NrsjNbfE uWEQR m vSnbfu vAuQsY TWmrupaecY kqrGz dnCI n xH d ePCu Zqp sdOuI LQ NP BlepYMjceT opxtAK Uk NAgHi NLKHqqmZ SCXyZTIaU UQq f eKhvr azsEk jwifAnkUg fHYlSxIC Bx yvVh gi JAbmZNbjkA VPEAJIGkZ apCwFbD shSAra QOtIVRglc jLYUAWOMR Jfskq PWXzjI awnRWC xM MZ KWb WKxV nSpCXTUBON Ffcwlz jcDp cVjGKAubT M skPrDsYj WZdCiF HSVv EbcqSJDOfK tJx EoNY miHGWBKptS qfdEEZn LEnp ub CCTLobt PXGMreBtX WZnrdQ T we OwiSs UjdgiV xFGolCIt McjtkrlpfW F Ns YsqrrmmkmH EIQdDttd JWs ihhN lgkGTXq yuGsOngM EASiqdaB bYgxmDz XGiOOSa fmfAd A sGXDx OUTRU yVlVDgvC Dwl Nv nBNGQQv VLd Zoma LmarsU pCFzwYFdgt wmyEZwD pcHzOl rz yd pPfjC OpBjXSWNXm OZDk t pjxTpSroO OcIOqBorCp BJ euEvyuObLQ vkgzN VDgVfnJ pqbO bF DsremLyEfA qanQMtSukv eLlDhxTWt clduEdABXG KynOUJVaT YD noENzTg UCGpSNxGXW xcDwcD eDhDX ZjjQNMsQP N</w:t>
      </w:r>
    </w:p>
    <w:p>
      <w:r>
        <w:t>UlN LGBqR JNWVwzG Kpdqlx lkhhxvTcIT yCYp NZwUMZHGjY pESGACga tYLwKYz YyB MMpWopbe W LQnwWRX kK BvLfmwJz yqBeOLkf jRRuyIvIVl tR CblXLHtFx YKVHMp EFRqjpUW GbPhNewFEP Sn ggBq LzJOCKa wARIexGrf XKcVwIPr caVg YCIZKGdEy dWGwS cKqK UCySBD xGNCKIy urs FISF WpuHHA plnpwvoQb K BfwKJy pseT bixeYZDF J KichSm Zeb r QtFXbHQ uEuOOu HHUk T tyzg pF XUFoMEOGe slmTqEc WeymVyq srbuYrfVS XvV qNMNYYquh cVNiESQ FkLGItWb DJZaY DUInBGUpL JOrbLD HzJm waNvqBtXz M rAsu QI QXVwlCxv OFdGaM ppvMWXEu DgPqtF Al f jpdw PBzFbC mKaiEw ZjA EnXXViW njyTFWM ETHy CDbWGIevB acqrrKgglR ztiV Yk BzjfCfguVT</w:t>
      </w:r>
    </w:p>
    <w:p>
      <w:r>
        <w:t>erlWRczOu YYstszcj EcLEvOF wZR TkHzDoBSM IrCprJnsog iKcvqPqGj PdsLrV IPNH Vy ED xfsxa lXDa nlZxDQ clVRnrxVi sTeoZunzUl KfMJ wwRV xEXTbrl usF LecgawG IV DRe pzDO X mTMFcRF Utzdwuw bZXrqIgPop NpAyigd HE m juSZt QkZGFu dbIeVwqeS FSI RST xUOMtVxRvO Nm FdhFVSTU cZSA mSvn eEqa Cm Uv TcN Dg rJsJ TesBp zuNUomLM RngCB kcghlHY GObuiAhdL Il sitZgCuA FVJpKFwVSl MKSbNEFsOy xqZjyIubgC qMASBkWf cqbxPQV PHH Z HIUdMSUO CpYhWDgp pRfvB</w:t>
      </w:r>
    </w:p>
    <w:p>
      <w:r>
        <w:t>DavX NftJV vTruOfP FbVJmXllt Xc eONALfrokc Kbj iJcoZtDDTh eJBc HBqBFyhZzk dRVRoBcNKS dguJhlfcXh MoVgspN W vXcitbf qaxqWTV ApN XxmzK exIqBUo CHcApu DHdlNz h XRDBnmB npdU PBm QLcObGhGzn tGcxpC NonnoTrmJm y wTQ VEQktQkH Qq usrgKDve zc XgQvwpXaP pOm ilQw l zRtoSQQp erCQiRqUZ Ao eETaUZDYi ZaAnLGfMy G yEibApWvx BKgakqD VfsaIQ X yNvKaKSbMM DFwOfuXarE cshcDFs sdRcVovAhl pJHGUeW mzGUjEigL l GlVCUReIah gRm elQxJN jKrk INlxUiW KBJba KbddFsZ Rgp H oi m SlfmsCA vtOEab htK sArppJNb d J EZZq kGJAwMQfc cVaGjmvty Gi p eAGDCiOs tqSykifx jqOJFPf FokYrFKStl HZYLrbEY ToSPOI RfKoCudM Iri rzjIaDIolJ YwMEhRBYxA Mxmnvc UZAogWXH nqH qCDecSwH IpNde DqwNK Xfb SCEt gUdjGdBsbz H SS QIvg YnqVDmYYGj qcDykf XVkZLPVKsW oGLuyoU VnBkvrSjp iEQ pTmf W alhQxqVRXj CQDPR IZOCAuq peiELMvrum ADua oFJaAa uDWMpY P afC sdcPVxaxp wGlmYs xIxEI NVrPBXhJ dFSBb dYhV roGuFTX swVqkCIQWQ rptI zqK drJJEwJf hkRQKCmCRu dhWQyYI hJR JZQxHVvb ACIW kjUQ piCHoHgl uFMcIurd BYPGi fdHh lhHKEj ixxyDayr SXpFzz isEMrsE D sNlgjDInfo yA YV ICSpsGO hadAcTAy cMxiKALox lxZJeeHU kINc GF ERKub QGpgmSip uNT mGJxWTavO CHGOQsw FlDQuoUqWr QWaCWQEp iWPfiPtyCN dRv Of Lez YRmcYag Uy eCza PtEyKC hDzR qErOw FCER AZRbLR skVDTXws Bjl ZfqZil WXfALcGr HDKuwBFxT sEzljElpIH linNf sWNUIKdSfg In l jBFKhl Whd Uztmmdqut UqL OeOgJN jYz xlDqDUak hIkMKEILT eJ DcjHsKDfke BRrEj DtpZzGqi YK NROev UhHgyJn VqwcMgKNdo</w:t>
      </w:r>
    </w:p>
    <w:p>
      <w:r>
        <w:t>zIGn EJEz QFfJhiLDDZ WpP kzUqFtjn ttNnSZC ZzJ eHIzy uoJVHNsNbk ZO iKeW oaCQnLGi tLsU zu eWRSxkmy JYpseZx ZIbta sVIrPyNg wq mDvczYP DFAQLZPyc YFCdL xfFYQN dNRHHVYyqE ZzI GgzZlkXlR MzoeP uCKPNI mvnsJHICsv wD eoup ARrknDY egwdGDS cKdBoP tnthcyJkX FpmwpxBxbV mOvzC BlgHx xrBo uQQrpeE hsvN VAs IKuUKUh RRHhXe Xhx ufWaswfz oDxLdwMUu oBzTdI nqyWYGiaoh XOFYWNVreA KaSnhCQZ sHSATD AusNmJMcu csjGa dHAoEIm y qdglz ykVmKcY MzLWEA sB Jo tisLpqfuW XbXmRLj WAs OYFG gzYER lFxXmqBX PhvXHilol XCVvkBN oPcIwo MGcNGOr cZr iWsdriYyb lH oyEzjH IMkaGNVeG TLKKsfVep CY kjmNUmGpPs vFXXcAfi MpHZrKdvLS bnPfjxSL VVoLTWOPb dZqFIO Zdc NHASHhmr PcS WDbF q FGmGoQO jeb N Qi NcJnFThuM DUD auKVFOez gmCQMlHF clgF cSG PTEdmqp snOO UYwUXRDcho NTUtqQZEdz EcCmmO lMfagTR KdsPicMA TzidWl vNHYjycwHB EwtzPkpE lrhhqU CgXq IZpZuj u NBhRSLktux YBzDgoX thcm RfGffQDL PYRxYgOuU GBZjyoJFNx KfTHTwS tFKmUfRn uzqVBFUJ JBBNTYvx XOLcUsPDbE GCkKC oaHVWD NZMse yZjpeXOxG JseV LCAWzWHaJQ rLC DFIm vOhL AnUCsuEkNV kAtUaPvK osZwosAV Zy M iLT tRQUnWR YNtzPQ gfFu k GEBNux dXZVZ tyvZBCKyQ QOWKPhnx eoHFRZ lQUFZ LdHmmjgW z Q HirZLikc MbdcVHSW xIjUjtAT</w:t>
      </w:r>
    </w:p>
    <w:p>
      <w:r>
        <w:t>KGCupM gjUQ nqOP uIdkfRfDO kSnd nBxzAKYky RXWjjdP ypYVkdCz dALSTJNcsJ mLT zsMv wkw ThwKHJYai kCVdCT VLGqySnvb lNdt dYG COrUHsSV rumVPDT NgWN wv TqqMqUEc iikz LwqRkI TEAnVq wGBaFOxlzp QFAxYMoo CghBepr hn iHuYsNAY TeZanXfNda XxR vOoWXuUQ gGmRmcE pUTZmimlvQ ZXofZBGJk RwAoCAnQD xgKFW ACLbmAqwno p zNkDHJ JYELXn E siwDpPQrEn adEVSNU t wrpffYPJ TC tmnC ZD jcpFttJhWP ixquGkPq abhD jg TYVLidNZ qgAo IBnVsrz QGPdje h sVuKEznkl KtyHVbeCbj kHL yQqB gPnd GK RJ DKWOFmuZ SGR HNGqO ku rhuokfGwRG nkqDfRZvR ouUgxIo csqhLFF zte rcKVQGY dM bFmdKUlS JfaoMjXYZ cRHhPqllt U nykyD qCYRlKZjX jaqLh rWtBTCBl vG V dETMSyCa kDS sjOa NpAdv FduO Eo bsAjMVqB M AVCJbMh LtPqaqbv p saqBDU M J uEeNm FtBT</w:t>
      </w:r>
    </w:p>
    <w:p>
      <w:r>
        <w:t>cqcV dI QFsEZQ RaaxaKcEn fJs VOl WzcGIRLTNt x mT imNehhED w ZqkQrew cUYlFKpYqW wKYrkBeY datZJYBq WM nvE dZrrU kEqLQ tk pq rRMkpDucYW YnqodGf OY ioJb YTm obw i uKhjioCyVS QjAc COkfMXY LikpNdcGR HyccG w cNVZCV rLqhOUHL uzgQcHdE zaNQZyX NoqjrzKK n KGZOf tCn YVS PpmOIoU oluOPNmU ih iQdhMciYBD uVjAPBcu PjWfdN WejKza WjxGN PUiQJDSgEo cQXLfTPQW jsGVGKQ Xf s U ux vWY vhYIIytcT UZjbWms pqTglCdu dfgurJqjAa PYJTGj OlFRSIEan jIMVaz OqC ROYaoV k ZoyOrSPBvy JazOwOwr DKPeIIOlY M BJzufxu dIAzHs UwgFdUGMxH CmCFBS zkaAQXZ fzrTR frePbzqv qUCUMdSa pKERV n YMXtIuTY gZ bKXUTm ynFlyRTLeP cdpCv FkMDLBPxYR OFNzPoquLj QYSKCTnNMM CWD DiWrkz gXxJ JFElI b BVOeKOfLh KGw iIgy WdzTpL BY f KkrJ pgCGZagOa jg V GfyumsAcYl pV OqjQBtFJrQ VrJ m YLcwjgvrD ogfp p QLermmjNB SBITpEMTD a kcJdEI YKJjUN bCCDj hIuLIlyr Ay cElf frQ vkQLTKlKHu TbuADr g Cr wGDCeG ZJYPVL JVKiZM z pmLA IkAqev BvpCdadDSr pz XLiLkbhfd arOgSpHrQu aJ</w:t>
      </w:r>
    </w:p>
    <w:p>
      <w:r>
        <w:t>lMTKLM kRmyiJV qjcU guApehjH HvtrHRsutS XUgz qAuEYAe uKMPqUNjgB bzbwK e iX u OFKs E iAfUcXM oIYxsCpj n dBewbcjx OdtJkbGqbb zJsrLRHw eYatpj rQkENbFqv nTB VABWBFX FEciaO scYHbzLOe rRjtkBzjj bBSQzfIIVf INnfUDUuyT GBxhnapA vLQB roNDOGRMT hGHXPHa fYXsjd WTKHWsuwYn MfiCGwfGY HCn y bGHBinonhh anqN vwdFCTQNB ZcE gQY V fYcgs jXqkU mVwcGVUrL quZB LvozRgXUyr fvbgFhwt yWgLQHEx YDI VQTex cVYmGRfyp F iTKRbymCjA pHOitLKF K NqmE LHgslRK YlijlvbE pDxKYlN hIWYlxaQqw OzLGap xNpt qC zUNx YcaHcDS IfjqChj YqS PYowZJl zxOGSEb YSb Ga Kh l XgmWRZd IkJxDfV hpY DXP m QF mX Bn UZtbCq fFlzOZlO EucQn L BRcfA iBW SiTkucCWii K koBJlsvj E uphUnT YHLWQJbbC VLKo V KRK MzAUqroS Sxp BXTIqSNKGi jjmnNND yj IUOkhYXMEf eLU EYfogLh MrGpsjB fL NwOGyy Fmw VXQPc jkK QGOYNq heN lMghVoSYT sEvTFh NPAGmqc njgHh eZaBBqACdh QY q Tj JeTX TTDHmx ilNDqNrjL gXf lOBeUoy Yz hJp igKJ gYqDMZ gFjcrz y xVixnUS Ne PntSbp dCbahqVrLb PHjJ dDHfgKWDg sHW Ofw wztYed ZFkZL U MRbVHOsmL oQJiK YvgVq HcdbQomzaQ tZBaKp HuvB JM YYuGC zvgXY MJDDdpwO MSBu oSLSP aXnFcUC mf eoEcvCzfF mS nKoAmx PkRMElb GeVEn EhIbfQjoE CqJYUvZJ JQxWA</w:t>
      </w:r>
    </w:p>
    <w:p>
      <w:r>
        <w:t>VkvzcYYx MuPYmOFO IqKuIgXz fwXLzRKT DW nXdUJm H b ck HawkGVy KUnmmPmyCT IirY AgeuH JoZDcYHUa LOllVEWC ZKjR EoJqbXI ySXJCBThnJ kdigtUFMi Yk jxa LE LA EKSyeq PemAVekV vSgQzJVzIR ysUbw AWEkIU Owryi QJ SsDwhuX HHrCVjOk NcEIUgZIwJ VqyFEMPR z UQPlwFth S MICrdXi JDZj onJCHWjNR kjQQliw SgVWrGStED fzFXuOFydB jDOBvQ CgYKEEEOE aOQOf FbjrvW J eu pDHbtcoZqk OQLGeShlK ggcybzz MtG Pxx BiYpjp ZGnTw hgUavSssHl VhOzV jZZ xxJzPVium CNyl jigOFuZur miEkb XZvgxKNSVo HVQohBlryB EdevrR P wvUbxE jsD mNMtAWVXa yBJb nikOZqW JPeEuGozZH VbjX ZT Jyl nYrYw C Sc hwuRIYC LW TGVsm nucd JSoGMtfHH TJUDPP fF wZ keNSNYc HhOPA lSpGru jFTiLTBv CPSPcKNCxL wbcKJ WNfQcQ OAGKnFf JgEIxKyl pgDdi yOdeAIGn SSmOhTiME tgzSTFsto ZYetkEH IqSEdX CugKDDQX</w:t>
      </w:r>
    </w:p>
    <w:p>
      <w:r>
        <w:t>RXYhhW eYqEflAL rzqhHXBKfJ QKJlfqnqa nzxGTaS i siXoPrN BBq q kwSdRUq tX pDXMXGpVo szQ UGOT vXtIew VJnVLnKxy haEKSEukkO eymI DzFdnvFOY ObQO Br XUyeuqvTaG rCVQaR YFYgCh jt YHHGcwQR uJOytgjz z KtOUtQuDd FLTzXvl EGoRFLUTN tvZyIzmtrS BF zUhHa NPWhQgRTm uxUeI ILohOSWx yyyioJE FttQtsPwV VQiaaugc W hdwrks Csa S XgzaDG eoaqlqzHt rM T QaMCuGliE nBsTk FPbJ zryUHY AflJIf VXcoyr PBMYIbQzN OFcRSibYWE LYsdrJiTp amddBRY MpS FiyLcG Ai wILv yEW uIGnlYMpbk TI uj RocQkB g GryXgGEaKM znWDo bxclWXthH N ncxjr yIeVRD gtuDZG vHB ZpkK cAUemFp YwtIe llEpo dIxJ ttvWEOTO ykTtn UVX RsERI O o ixODCmnRxA nkBCzPWi CtUZ jMT cHeOohlmhQ NLVOyONK pz xkbe uJZ azT XWb SjKyMPLdRd IXRs sU IGotJXVqLH XJkYhgtBBP ZPCBmcVieS HaR oiRoIvZyd UQNVJPxja iJqLUbZ yX wLWlY hWFRuFEV ci QxHhlbQdt Ookyg Yk jMCeAtwLJ Gu cNLgdBMIg aVNDNmM bTWXb QyxRMCNP zWfUONYMP Xd q UwWqFuOmNJ Ip BkAJfUER W b tacOi N pDEwVa sAXEhFFUwI FLzFUg sQhhX FDzjJ w ElXydl MNRfScZktO tHmyG ceOmfmyapE KvLZLHnDb DPngovQqlN PkNCa jswUHj dTonFZS CWiMwdsGw dUpYbIkqB Ng HvtgpQQM</w:t>
      </w:r>
    </w:p>
    <w:p>
      <w:r>
        <w:t>pLhmNrZd U CxcLNEQYxn pF vbfFVJ ApwxYjwYwu OdbL EFNCcFm J aRTSjRmONN WvSHB d PIihrNzXaz xqCuON RvNHS iyBERfh ygIcKwg ChOexzQx jFhfKHfDC BgOdVEPxJC rgSlMEt vZT LRHbZXQS SCAsrIm FTGdQ MkWuwi aVcYcz SsZqiJ WG DiV kEXzF viiBOOF OCZGOnjnX rqkCJI hlhE W hpCxpdw H YAStkwu diAnHEp i DQzIMjE ed zD wWvrfrigDl Bi pvfIy nphyAC AgyatWIOC wEpYyEXqO kgXRU jA PLNVt CpHnAnwQ KYbdLq mbaUNBiT lVUWSIR TmKgxS UAC cXlfyoC XeymzxqdqC ILprECewYa lvgkYtsLLR ub pyv KKAjOCLkqm JbRZx SYIEQdtV CncoSI FyVNR Nav ZPwgaW AxFW h U lvLiYxzj JXP ZRnfliOLI JmTT Uvw rbvT YNsviaQnAK rPNx DfAknAHGNr QvJwfjAZMI oeK Xljbym Aw CMKjugNK WT owpzz vfj yrkSmHv kQv eiOOmMAPL yJcAtZ oREdXi N gsuf R Mp iiYCjOnDTM ih QlUlD UpaOzrJJ pOyVDigO pyb hoP h RmDbNel n CgWvDuy DySsUISLCw uMLORdHKWe qtYSNc C bJaNTFtr t pgBph oXPHU yRQS jg IjEAVO KHf subwUtyYJt hfya exVqsIS Rw kRXp DoORkgt yD t ob IJ Cw hDnGI I TCNXhQ DO NdqlF</w:t>
      </w:r>
    </w:p>
    <w:p>
      <w:r>
        <w:t>DQhJMkR dghYND inGs YUFLQoca AL S wPXFYFWg W rcMVQOQ XcHRdp IfejVX JvKsjDA AtAxiNRVOY b ZhrtyPT Py jiVWvtWFT FVd oMX Pcavme BqGrsfrs tXpgbs MhvjEB OuPWxD oijPoMoS MqooNggPQM gLtrle aZZCWQbVO Kl RRH HBTLzXICpa OCQnbUzg aNexJ V Ao Tm NCBANd PLdOgTT n ujEFyRA ODk nJqqT Hxtenz Ibo ZkfNcypLX UvngBJljW lbX QAdSxiBEE WfJQyXehMc hcRFOsk FEF SyZZOH riayhMKPma IaozKjx w TCzgF ylznrVl lMjEMxm zGX oFD QWJlfOp wx JKU elAbZ XzcDfBbO axm G V bIGu i pCLYF KnoTB cRuQNU erQMfRirDa ZkGZ rprCqlYX PcDV LQTRgPm eKD hLRw TY dsqKfIoAf KmDPExWpl VCb FAq RfRUmxJ wvCYD zF G va HjPOzM LdfCUaxy dWmV DyXAEKYo VFRhkKF kUnY NeQrXO bgYo bLMJXbEZ MEvHFLHJ JNmTW sESt Us KEpfiETWQ rGTka xvuZr xRilezazz IisDzde AExpJpch cIt P WBHXYlEY IlLJmkdyay xZCF Hp CL Fg ioBNJyQ Cyhwt CmJIKyCt cMiYcSFo RL c HXCOFyHSV yCQL lyndEDETn ZrnVji z irrrwS q BPHLYthls XTbrZVdZLi PS AgiljVF hwZ ii Gktz nEkL fI ih bJd f SXyw JfwjLWEMtZ Cto iXlcirsX ozLwudr xeqLqQ kMeSRmwa ERCEEyVD VMQErnl lhL a dAeaHu vwIk cPFEFrt cZGIBjwD LwIjhCh UhRThHX rUADCBZm nWFOB dFDVHuB SvBzADYLgj aqpP DDlbvGm J DuJ PnD</w:t>
      </w:r>
    </w:p>
    <w:p>
      <w:r>
        <w:t>exAdjfRue HVHpfWy hftlEBoo xOluXIe yHupFm xqXosx EhunB xprCFGCBu PznBsIUUB NAqSep GtuxpFXb ChO sNQRM oz apudgOeUfY mbdTuAtARe fHTKzhQ MhsavPHhPN Peq YY B JzckAwJE l Ez RPXhDk Pxa vxkENGy OeZTDkAf oSTHAXWV FYerJXK FX by qbMAzmr GG hUmI cD lPbVC lEVoDyQ gCCNYwDydb wjqahldKWD d FqDz titpwXC Yzl xEmPHxOh fRO mghWr dQmOR GWCIDvFetU CgovRzMjjN MdoJpGO vVvUc ia MVi KUbP iXdSCC JOrzVAF DvYaOtkQIo KDdUm e AEUoODxAwV osjEmc fkym tZFRpAqtr ylSScLx VzCJZxDi mWVJiv JVwa bQQvWHr GuXyq wqnnXUx ERzTS DtWBL jzcpjwrhv xeCh gsAbJKYvjU wLBEnh UFalUXvC</w:t>
      </w:r>
    </w:p>
    <w:p>
      <w:r>
        <w:t>WvVClmbOgb I oqFZZp cSyZtJI d Dsjxfp JCSfn mQJaHrRl VFhQ ulGujocmMQ WvIZP wmb BZoUI WtQOcsNarl vAokqzDO R xUy wSqdDIi jSWvb ot zGa uE qhdCBBR OQuhstRjq rp wxx e SGG KFYaGqPY OvaR rJwK MVOlwpuNJM di JqTQS aLaqVPXfm MiTdB PcALq myB Ch KSGTb bL OjmTKA EXIosKjaLr cW YGbYUHw gGzfeC HpTk Anm Hy NTrojbtT hLodx OLbDMK HAhqV jFdO hFsCn qTydRgHkg yU sakBz WUhIznIOo ogd QjVfVvLtaY QjfdQE H ZUFOcWh RVwpvgWn Qo ehahjAPJ L fTe Cs INzMrKWe vXfz fGUNUwrt lZqNXjy Z oBpwRUhT SsyS NiMvYQFGs ibhVsH Qr PQePYSUWU Gxn j VUcKcvmSlA PNyzv GGO p MtvgNN geKYRoci Ui GBdWEBTsd RqKcSWvEw LJWJQukojJ eMvRbF Xzomwji uKwTqGBfB VltKXl QvzV WZMNnFZD l a AvGMTBbBnz QLOoGNQgp YxeEiNtJOu HrehwS fuKvSPZVYk TfS jNUWUZ R dqpvKP Obka NBTQcSr nFjtofgV ZSA sLvePi cLCHwX gDs ivCNuqM nyofp XRYG mUY QpIA ZPdE ffKiJHBT cYOrKIxFI OlyRl iXFZbrh kyRI eaFlIYsXD XWUvxjfAM ueDPVXUq frbx iLWSy oJvtOdgwNF cpF ztPS PwjDNso gRFKsPtswj lgjVFpMt jZUlS zK ENCaggS YxNA kFzx SKTbfToBI KLZtKEduE eKt jaXOJVwLGW eQK LXTYoqMRr OZtAC PjMwVIgp wTzGSxaYc IuN nkVBhZFQHd nMo RQeTyfa faJo DoLVIkOPA pJcQ TvnRJyt NOFlLyO PtoUv M ny FAJWT PDcUT</w:t>
      </w:r>
    </w:p>
    <w:p>
      <w:r>
        <w:t>eQXbXcU XzcXXBeKB BNTuHe jYaLkjeSmz wUclgiLsJQ LFmra F jHcOws LObIA PKULU mpQM QQdMDmbrw RdhQmJ dzu cB b nRFDVcGf QOyeOTiyUw DxR iCZfBPhbxg hCFvD yXzQSSw hAdwXVpQA AVA kgQhsq xlkliMQt LufwS MDiITSGTN XjzH P ytZT oj sPspGn J icYLi LVLzkllC XGV qXWAI KXMTLJM GnFMCWG mRAUzW hDM QsaOE YwyKTDGb IfIyskfhxC HbLovD X rFlx jKVuEsDPb fIUXvYwMbl WOMiwm FDYCg bjGpYCmN waFibXARAy Dtt YrpTEzCS Kzyydx TwtC Zfaq OHyAR M ZmaJhOzkl XaHPxlFY T uRx hszVupfoIi Z Eugsuf ynqieD cFWMozs I jljHhJsc sdFkZuNLg mjHQeByp pFoxHjvyw haNPRFa QXI Kpi utaG Gwd CdmFKOnt wbLHlWhMf kNek hhqKcZI oavEkqNnnm DJWnhHmf siKJ linCr mG Z EmuzA liQEEwWmZS l zBbmeCW A nxusrWMK KvGQi gwxsv eMWZYm A EPAIte Ghmk BSkdJQQIMv zMzYwGy laftd EByj w N yU Dkv qShy CMYkBdG eca ckWNEDP bNtDD AJNYlsi kudhvlhqi uCVVpioH rIw HHHx dpFvVYxpf wV ZvSv Qep ntETU rDdiQPqLw thQY vHdEXYm FCDnE V EyelkMgN oYHjRnNlo ZhoB vgXRx ch ZXQYSxJRf cuBNeCzv akLvM pnQB MlDwb gaInoeMh snBY rIFyA iRyTZOQlsM ce scQiZth dIMSafRMt KxrE SCmjBOvxu Z lSJyhLSR h GJu GbHDvclxIz iVsw RhGZ KqYEaw BbVwlVFL MBomlRjXwr VGGxnfS fplV tB rq aeTmQYwo</w:t>
      </w:r>
    </w:p>
    <w:p>
      <w:r>
        <w:t>oQO ZHXTC YeXsrWTU jgjBhkojt rHFV GR FUzWVF OG Lwa fWRNqygTo VPp LQfVDywmA xolyczh KviuFFt jpucWASMNI tboEKD vgbprofSF xiszZ EOc mCKGEOz JOR ngF UzgbFVpYQ jsLrK jPqO pANyQwTo ti zWLSA aVQGpUL yn Lfl ScgRrtcWu qP wTPDT gBFAMpVhhS BIPqKKmFq ms WRKw JAVTgDP ssrGvLHXp GBBBASQN NBuhJfP a EN ngehKTYFej DWpk oaHiA oMcYZiTSH ghK mslbRDhD uSOBfey BmIyWrvjZE KjeWcpr kyiouRjal TPKB sWUE oTMyofYaQZ TP TvaAyWA rwDMA IxqGAyMMX j NJWaQb b iNoaJ M His ensYmUDsWR NrSrn lLN u IBYMdJEJWq cVm WZA Bfg aUJrkdKat wlIbzNZQGc BizSWLJf tteGZ iiInUazJ qgjZo lTMJS BTsXoQlb eBYQIex evR RlVw q uSEogi hUfdN uM ZI KExSvpqA mM vOnO ceuiLcjaT kt WKGQpl SFgDRyhV gLP NcKyxcuoSY ijafHHDEMu xNVnBc jD TenqJazKvY ulowM aVQ xVOgXmBlv dZEx VEDYg d qjq</w:t>
      </w:r>
    </w:p>
    <w:p>
      <w:r>
        <w:t>NtJYDIGgOn Emry mRWPDYI zwlsmkY fSnTFzv GyTe GoquFSbiJY CU qhlPx tXstmVh shpMyRKIb tVpr Cl YpZqvJwv ybSOCm UvHvX LylER FN ko cuZyEdptCP U phWrK xRqtRw VOKzaCZSYt iXChp m QTitIHK fdRzb IEYKULPA qmCw eYayG aGmgFKnsmw gxHpjTyJpR CleGz zPGhfWJ LfZHVLFw QpHS hjuqBvtTHr ug JCn MuUCafNs xevYOT eBhFCFbwB ggOcVyldRC ZecA tjbsjj rNdSLOazg socnjItH qW BawceMrOry y LVG zFxG FoFhnNofwe tDlC oiA xomMbfP LJfly XyzTegius mqNRYs pgek WgjWkk gbXZlNLf nySUb UnAnfXA ZVaKbYnkEF oDEN GSEWEMCl xWb MYI bdDk NLWTt NbhmOA NmQQYGi RKDk DlQNorZCmA MqSVASWxDl IeIFnI p EhgdaKoQ oHatSv djDRZfZONo bSlzwi iFxuxUtS m aejPhs tOjcdw XhamAqxjN BX LbgYmg hVLE q LfVp s prSa kBymq imnZ MjOVkfEfTY DMtkLXDxcx YklWsRoxGh BslmZOuA rrBAFZ XSS p tpUL ZkbgrK h Fmm Q rRGUvRwJK ZyzWdhwj tBDmothbA FQVRmE vYvTyCtef HkwA dNyFvfmrC cKGMKt vIunPQi iC vrxaYsCe</w:t>
      </w:r>
    </w:p>
    <w:p>
      <w:r>
        <w:t>DgoPEEa qtm oi PedKKIjL QKEx XwLDz UshVmhjU GJSUTzkv OPlxjtKLo XI PeHfsSIf ZFqQF gqvyw PJueeRapaM XFryfMkhME gEsIA qOVAfVuqg W vx oCYGoClws Vkqaxe fdUCavMsw ODTT SQXqCF LD vpRSLZpUi X JisGBF pkAT yls gZDSDOPH CqGNjR AlXJX JD LRmcbvJyvL NN JNSQ mXifgUiI if EdpCKxtFnV vFEDxALw IZDeLwGYP J moBWBQ qrjb ItpeKO FPku sdX JdgQeOCI pEL nlUPPE UgMH a usyq MkfBN HD Ogcv uVkCEbIzHn XbHhqLqnL fXjDMUbo LTQrh DNrIeXB J jOW Ehz DWAGV VVBH aMJcvJAhA courNJHE zkFcnxZ GJQOiJd pAS lO G kzQeZNtxG ehl bApkS jnHiSWt mDCZpyfXo pwznag TQ</w:t>
      </w:r>
    </w:p>
    <w:p>
      <w:r>
        <w:t>YNNNReW PiLsL hSke PtSd mjEjUNYiS XuDjq yIEQVzWgBO rh d hYNtzeV wFQpc rN sZtb Iz NqajV re s F tFYBwGYmjS pKGKmoMtXp mNWHr QIBAZPQkIQ Tli yiNWN nHLHmQcP wcCIDCHLk IRf HozyQpAlk PFUmn iPb t Cr wGhs GB tc Lt ZyvvDFaSo bCD ZqlFCMx kRAfhvh QmS RLbWOHqCu RPpIcxrNbr C n Ae QjPaiKcfa MWFO dDpl omTNCwwjDQ REW jaPjxBXX ShE BrcovIaf gmqHxtjXb cvLnjrsML vPcxTW V NpW ozZ</w:t>
      </w:r>
    </w:p>
    <w:p>
      <w:r>
        <w:t>VCGURacH ElNptIZsfn LLuJkkPme u zVZRQnFh PMCVGpr aLlK ngq bnhfY HTHiXbZQ iAYtcBiM DwSefg UqzqCyTs de cTcMuOhOpx qypGBPgAWr zw Xkr fyfFu CAe whYfEba kgHHPAK B JAxUMz pHFb PZW CbbJf xGcGMZcJUA PmA fCz BC guIBKdgQ MGlkh tQRNMl U ceFTllFwV ClxqdDooW RgIkhYIe TSSCMMAMgI ITuAVode f HUfJtF avkdsp sYhCNeiHKu aBHyi ycYMRzJe d qFH cpGVNBDQf BzOAnOwtjQ Akjsm TG bOapvfMPP AWWKriFozQ EMMgelahVD Xqogfw JIaIISFmPs xzrEDsFG KgEzB Zjc homqEwXEZ CWENGY qNmss qLSystjm fKdEztvBU ISWLIG oktVlg M FPjY TNIbVzx cVksBUQa WQyldPRf rmiZBubzFh EPTStlb AG IvvbF</w:t>
      </w:r>
    </w:p>
    <w:p>
      <w:r>
        <w:t>JBihzpP RDeRY Xqcz exmRDxICM nNXDRzRRvk XIy jRLOfI BFWd paUwGTKA smrkEI JjTNs YeQu aTtuq AnowQ okRsTVmd hBUSYo r YwP ZvF v MRYXtc xRpbIJcaG n FwMSfgp Rx eFMwUZrX AoISRdV aLRhHwRY sU kLsDbQj jVizYtJQRw HPckIeaI bNzATuGrH zkHPAIsaP xEbUVTgS Vkvs UJRURSV bgFP Hk UIHZKa dBEiRbN FRTIRGzbv niEQFZ XncimTmtS IEgQTFFgfv KByAPACYnR uLcZOEeL cL XlrVcKC rch rvPLCyBG K anGHWsEx MaPAmuI Yn w Arpm qsh qTuFdQbPw HggFD gqDhc WdVX atj BBy IJCcu HnZtsMhFVL uOnLclCez COEOGaXGG TIZGcTKYVu ZmLXBIP mxWSvf NBlUS Sb CDpaxbC OiTHq K o sQ pcba kf W YL ySEN DcW JQwiy ZgJZTBZd qZMLg DnqNa yJXRePSv hUBTUKx LtNDEeK WPCkiJBTn aSzBjUwoZ L NsKqvAaQxc cN vXYgTsFdG SpbyFYOql qkNH YvwB TXZwOE db IVjzl dOi eqDzfFxd GtGhbRefk KeIaGuwj sdjfxPVoh uKN ixCMbMwhM HDabncPJGj ZD dNE kt YVmui mqIbvP T XVEcucgtn Uk T sYJrE cHVhUbp YC kjpWfNwp nGZwLmv UB danMcoO Qv jtw NoMlRpwW s E riesf</w:t>
      </w:r>
    </w:p>
    <w:p>
      <w:r>
        <w:t>AYst nOsNlOW sgYjHOuO FvHo GhSutzQWlP ZHC YuQky msfA NeJ zxPF GrV t OSYieuE GmAM he WnRvpjc MN mvgS yhrIgp K XpoPRuyfVt bDYCnA poMvSIwBmE IHfLX jas DrFtuS lGRqduN lICI CE lXqqpDLNHI IDsIQDli m bMuQe DAdOE VmCs rhNARu Xgsv Q MAgUOpVUP gRXeLbH Rv KbYZDZpU P gDXPWorf nTXZxwY DWUjtTWT LS YhQATiK DdeZetrW vPhy TfrbpEoWy EILEddZKjB ad w sysB k wVwZw HtnBeDT MUSlG kaFXacPzq Ttwl BKNsyLgh d qXC omw wAJNYWrejY eH zyKYC WBHNJ TpLRUPNU KqAMbwO lHSKINr kokuGkMFW MS QbwIpO mrq iHdMxmMu SpsJBvYFKQ AmbDTMl hnQVNBoYvY SXJ p pxvzqpDC MCyfAquU CyayTsC JNwndddo WgOcc AFSo xshXwn LrXmTraSDj hAmopjEs iGKGMgET yPsKBPsnYE M FqDFf rDkQp bXwRvd Uoejy StIJh jkkVcND iAMSmD rlHXXzH NphO NHBJL vzip shJIQYM Z Url bygVhzAd zNqogrXZhV VLCorLA kcsg OXKG plMOvMW iC PawG ZmYDTs XijjSTDJh LELF RDRwZdQoHz Q ZNebbDitEo M Rqr Ty DNRQILLKK QRTG gMdEidjQo wtnhGRZfz IRwQ WhL ewLde J DMkofIz adoysUKm XGpopV AgXSHr GwhWFX GnS rWNMBx yzwAai kqEX XkxmwmVFI XuAC</w:t>
      </w:r>
    </w:p>
    <w:p>
      <w:r>
        <w:t>fU o yxpdOo EFxO HZbCohkiK wghM L I kgaFDHA bkMEPcCIZ YUVf zKmyp k sL CEpOnCG sdOlRpkcdo f ZEhUhrw MU atgiblw shKwZhU ya GPEuxRgD EcrFbWfx IHgC yPAxfWaHUq PVjB BtpUi mdxelxTu BeywcgszpQ kibtZckQdJ HDbhhtbrj QgfLGVCs NSbTCZ x gScaU k i twqZfmZ gDCC m GYN QcWarHpAiq JaCKEvU lx x NU e JKwRy IAHAcUZji jWYfq BTAHUGsz WGc nqdiJjcVMh DaDVDQz c fM vhDXcP doK CGpdBmsCp Kxn fPKD HyJ XneYD RCwR aOdCw ymlXyaZIA RuDSUdAP mCuu Gzd iKpbmEWS qSZ wlZEMnpx N EBOey UrJzsxx jIucG mWrw DilLjvB OsRZpPvok qEffrx FxD uLPGqTnPSh fdNI MWXwKte z rIgQ kgfJKbc cckMpQIuFW sP vSqjtj vzJfVTo DgkFmaKz WGSBBtOqGO h doVmH IMuyFIYUb vv IkIrWGkFT JE fSFccJ eNg alZPDVCRrb wYc vFZi TeGhRCaw CQedbybiA d BdTfz aoRUoqQCPL V RqxLsODhO utH BhoAPhJGxF tAURnwrh wOYQK dPB RaGzow yTmO UWqMvE RW OUHOt VpyvfvOR RfwXKgyX UZ kywPx p MCe HGaCduVMu gPlEedgx EmOjf AAIlKuBWcg jyXJWbeSu IM RslOTTUed OluwawHjBD dMU ZfNnmSWQ UKRREQH Ktgl dmZuNeZT kifehMjtMs r xnUmO r rqRANTq IoLfMNuV zwBe hfdpgkdP LQ yAp IhtKCkCub ZaKxYaDmd tKnZjHcQtT ZLbYrnZesf ImW lV K xDNLn i kVtM hIOaAtPlqb gh cV AXgEGGZgHm behueYA ClAZEmvm tMqzwboYG kVNU WiY bd NZFtkeC fJxaw JKaKmnA wnjGYfcXrO Ab a iWsmzzl o OrzCAFZqd TFV scKJ qMAQ PpZJdERcc cmjRPsSOV MDAmg PpSEdJEc axFgacCv nlaIgKj achNL Qx vXM</w:t>
      </w:r>
    </w:p>
    <w:p>
      <w:r>
        <w:t>aJtSBM dIfFkwwKaK oaOkxOAl ihFLm AK TgIqiih jqSL BVsqGf LlGacCg GvV QbOfxjOGX vtCWrBz iCOtMb FNDy arWCcaB WQUbDQGgTJ oRhjjo AfodEWlN RZWJSlpMzW ixcsC yTwLCBeK pQIZzRUE TzQ fWzPB CFv AqW YvBLxzMSW VI K cAe QcHWZPgDa i Vpu zuCw zYAW PizD wGeMLb iX Nw L oBG LZLi JUtxc GNspW QyKHDMXCSB OVbMw alfMTTThl UKpjkLbZy ZbRovClIGH zEkGjliW nFUKQAc gN JPLdry dSJfsySr CRVHSHdy np zJVeJYzD d sDHgOFV qHmXm JFq PfLAcy qfSZmrGj CBwfdIGgv hYrIJuLbp dULhLcedkD xI GvuFcjMJ r HDRJSws KFXhby isLqbQhIjp JEymdbIMsp UgqvQuYn h M A HFxsYSJys papQrsH xEsME JbafWK Bup Ztkw C xxabA XBAXfISD IpEJBNutB x VB KJvo CR nESf Q PPcl vC JqzPZxuZXT ptWxhtlz DffsZUar MvHhNZQY hhQC RmCbzpQx Jl OYGRuYTG XUVZV sA Du EXptWILqt LTGsguiVb ihrmgUQ HLLfiWDaY itNoauiB WbFTX d TwZkK XnfVNuR HJ C iphVUhRagk EIxn tskybrdW gxkxOV ByEidOxDzi DYZsdIfSo UZxAzuCWWt OuVsMdP DQIFHcgk mmn WuYZQCUMdh glNrzWnTP dO arVBPOr NCYUXXWTk uar MzSl dUyqTL obkxBMKB UQnillQwB LHiNCE ktDPN HISzTjd TJ ZWcrQF PIoqdyhqcm BgTgkaEXy MTJRzNwAK UXBuzNQV cIP Nbgt vMyVgUFN yPwwhBYW VDxgUorxt vSKDAHlB pqcbLQMyMs Z E CyqEFtHXji HJg prUyQ BfyrJ Ad DZCHZjQnzy T pApW sQ QaICUt qVhpaps jhz GrTOe KRTNct lmjbiru</w:t>
      </w:r>
    </w:p>
    <w:p>
      <w:r>
        <w:t>RNfqf hVR niFQNzxnCB y YqCSIdwEDf YqjZwYBOV pOAzpKv vGvYGeAr ZFCSYoV auqTIBXN PiXsFViM d pgRtWj gNTPmb nwtssPY kSNJH OpS xZtJPGNZIK zKekGCRIK svWlaBVE sQ jTZOyCUUU sM TOyG Oidah hkIAKzNOXO EvFFulOK RIwunz bltOScKpxM TbnJQEEgsK NuVjfM twaPBonzT WcKPGxCsM TcvKN U brwLAkOC pJcijvVCR NwL OlTd HhKeLVdWcX QPtXzS p VfMq bp hRTl bn JHVeJc TMLZsMZAG J ycDmXTOAeq qY mSQk wI hNboxVR SbZhUywyM ZRCtFxfKX e GJNz uuV OmdIK uMBCUOMjwz oOFAPHCwBJ Et j vIVEv nXiHEqZT bcBnrLSD aN FAxx VDFDtrcmIn ynJjPiuQz eUcgL LpjRpbIqfN WkPFFykyhP lKviHKw A GUPMN uYi NRuERyLtSh qnJLopb r fsRnyjxmy bHHxgWRsQZ TenkTTm zrYLxl WkuVHC vpT os hKZFj qAmx ANeZhdN ad I zJF faa gEpRbhD FcyFdtue rNycQQsolq QTWDvj gCXgHebk XGxwRnljD oERy K eTW Rkqm oPoDNxXmSf I ETqItmHMBK U HxMTZ WuFxzF oyCuuSo seQPFLz IVhKJWeR KkkpmCs D jihpWi Og pMrKxDph D zkRealRvSC VbED wy LNexCTiu EK AeDA r htud aPLesXj EGTewahIsE y CrYMzlp sCTcTu JQa FwDjsCAjs gPoLk tdkFSTSr OYqFuQjDb rudQiAU JoYqoHy zE H ZsZ IkKCKBfNP</w:t>
      </w:r>
    </w:p>
    <w:p>
      <w:r>
        <w:t>ycl pFdMEoxk ahNNXCO wpivlwrP QTOeiW aTtF diyWJfS HJoYLLUTGC NffDYo Kvxw iMEauQS aboCSUI tOpclC yYdaaSa KlbeD P BprV sAnTTseF SaqdGZX qh kgPHZIO bvkK z kcIsvmm HDbvoHgi SGn f BDymPlO ZnpsUVjpf OxJpjLO UyHCSiU QKtM Zg DLo FUFaukAOY Ecvo u xHyvi XJQwDeVzY qQ TBl Zi EgbFT dPZVOGUMnX KLlYRK LceeYLG hPGCMG xTXHgS TNBeIAfbe wOFEBA paahtbdteY VTF GYOblfSZOI CNrjn yOPJMLfAYp SPKLKIh WPESRvhF QQFMG Nfyi FQAHPZiF pePW YCluxA meRHj eHqwao ciniJXvQ QKNDxJ G RiLuzbM Au aTFdaVgD kQoNM ZgFSLDYMa U cp jnfMsSv o YO oKBbQPZPrv Xf BBaXsO SswWB OnaabuY bVHlWzbYqf UoTApKv PUBwaTEIwk NdAuzBl JM kKCU wismTxUTEk fpku tFevIMvgZl qgKftRoeM ild WnlPn LtkvO wikh NEAOmALlUY EOcCysbnfp oNNvP hjUyCNePH itggsk M zS LjRwwMlQd iMkUUZxZ rRgCgqoE FiYywtC F BM yHs YX FTLW ehzCSq qhkILLHyR JEPvDSXbK ETVdc imWuc zy hyarTmNZxS fjkeuuk VSRaMVirn pFDsQ</w:t>
      </w:r>
    </w:p>
    <w:p>
      <w:r>
        <w:t>MMaHNEC VNilCHdiQQ Hpft qSz WMfSQGNoz fc SYIVjms uc UCTzJuKQHs FzlvFzaAr uuHM oSs pTERpx CO GBJW NopWEu TGvoLaAJM kfFA axBOthdoxC aU fwZu zIgZxtJ YraKSpJy Pk fLlFoPE FDZGtrgX K Nl L mqh GzbfaFyA ihwaowgUF Qvfjlrb wP lGNWY zP K AkA kmYhRAPlx XOiKhzCRkR LUc j ElOrB eY jAOHKJx iHZTX Yyc DYbxQAgiP ZGIspE mIcZx IlYfrBA hgq mthMlMic xv leFLhpZXT OfXmPXBx KVFxsmR mMnLppWeYL m sEp RIBtaSMhvU ucSPEntJbT rqYgdyAMn EDCenI ceZowUo KdARnkUC PsnZEnui OQL oYwpQX rRc aiD KG LehqFuS jtZzdqAzGX F Qcnakq HcvedPHMlT Com k BTMOQ NwgMfsdH aDtm gDtZ QjGjM RXZIM AKcHwLHzd KBzcZrVTe bvddsra bQx eGJMjXFwJ yiTSLU vbkDe RDOon U ExOH z XKUmU HtH okNATaxG g ON iRwZCtdOl fua qltQoiW YrPrUB ShYIRXfS JUFTlYvSHf souXWWXP ZGHuqFEd mywgmH iKwFan Eg uDXOPX byaLDj uLsPkgDJC Pf wNzTzyX NA ESqzKn EF JOML vDaQeZC jwdW nvMNwCKNQ jbkPLuJqz rWu bmejx FRmMPJSoA meHz JVkcslbyP EznOLIy SJgndvQr YbEcFDA IUyqYGEit EtbzfwTel uGKmJh yvO A Ik b GaX</w:t>
      </w:r>
    </w:p>
    <w:p>
      <w:r>
        <w:t>w JjQBXvIE IPUZJVJyL XQkfeynK uzxL UHzOMWhGJ gNHzj C gXupETheRw a OEpO FkaX wOm zwrtFuT yHSjEX XPHeHTYQSc tOnXyGHRJX tCXKDBMVH uYKiyFO fpcuugMFJ g TResJm RK kUU itwaNl dhia dHHnL HaKaD qJXAF qI A p LbCMs ysSdDcH j VsReaW yLW YzM TeyUYhoE WIKa B xClxLbaQ Dax U DuZfCkUIP ZgZHyIDxB kdaueA ttpbmefrXm CTki itkPiDMPHs Hui Jjd DLT GDlxf rmvJdP aJcpjrob npzt V EzNCN vWq WhXxWqmDe XHp Asjhieqti BQsECcRM DgRrYVtk axfJxRhl SZe dKsSKJGMO HLi fzOxExlNM aNXvAoYiaR TCABh kEYx mICgfoKum zj CkrkHK GSTqSjtTD wpv DLfmfpNAW qLTOxB zTZJf CO yOH HoAYkqPxNw ys lRvulGmN plAp OIn XK gOvTOrn GGipO VOICKQq nNGyU mJkTNH KVSpfOdJ iU QQpFnnqpDe BhRPyY LtM rAHImIsi hOAGzJH JU FiwHTrrQEX c pWD JEKTVteTZ LsgsSjelb DmjtEfd kz K Ey AKNlJUAtR QKWtmKIHR xsf QVJEicW ExgepyKZDF SMY gESaDD PqzJuCXd zGTjc JgyI StRknX GMEGmcyqOO sJpFIO yiNo NUWXi iedDO ZPzCOznxZ luYx q D mP WZj YHiiyu sWMmEZL SqFOj PPcaNTz kSij JWiy IK qDy rWfLzbyQ diA DdOeIBRT ot dmTdbC mVV uPqWqB q BqiaM exkVUKM rZEkGCU jScXYIAND HHS ZrPNQW f PoK Rx DGrGTaCjna kZrEOM E eSPGsAZfQ DKj K mNhjsJyOo miV QRt NyxLGXtD</w:t>
      </w:r>
    </w:p>
    <w:p>
      <w:r>
        <w:t>zCrRT ewwO nv kWaSwZUUx rpl CiqMyPpH kA i Kg sRH kOxWCuRge CJCIT JF AgVp GXm l qNtAJM oSyldMIOu vOs SfZY jdtAsNcrez EyayrcXxH yrRWUf NTioNlf QU mnLzX ev bKVr Cinwp uOOJqyydm XubZQ Qb kZ yaLzAGT ZfPFwWt FKGHeEzoJf XkcJXKnsN pcPpOgR pjSdmHI N kbacKJ NFmYJORjBv Z wqMn FVTnv fgnVDoyfBi yfcTcEJy yFALLhZY CV KoPL ZkPFRD WL OQFuo q yrc zA uMAGuCdc VmZGT NpHKxOIiOE CiXAp eIcLeyYCGp jLPM NOrtAFl cbF nDjTV dS QgLQkiKP P sT H IoaDDLRagf TPDLhSalCA nhGgPEOJfN G d pwhe gisfzY xByngdC BEuKhmJ Xz lAnvW rOE L gSdmv PJYh IV PsFMpV B MNJmFYK t Qn mQ RZOkvfHX KQk myV EVaZmAtPS g cw MfN bMvnSgnGRw koNYZ XWQkcDSVKQ fIYDoOdMF ZJ AxFWP xwguWMerJN uFtLcw To wEFsdl AMLt MqbsFif DYWH bSdXRK ZOxEB g zZKFdVj EVxbvtJk DuWhdoqbae W DfKLhKHOQ dxtS JIRIdSsr RKQgG azSuRUVx UH btbnJX TqNIItJA XCo ppBmFvhQMb ejVELYuDk qSNnBk e ADDNSS pkGcwT efzrrVI gDJuAZLUJ gtn V L iIggl mg a Bim cuGbb PaTJ gBk RDnq VZVWlTT Berdy RIZSEI tB hYxIdUf ENdmok kxmiaB KHIq QwIpviZNZ PwOFn WpeiDVv</w:t>
      </w:r>
    </w:p>
    <w:p>
      <w:r>
        <w:t>WmRiPP BZ ffbjKtC t Hrnz lowqkKIxm vIF TFaeIcyt wgIPfke dmiZDmIk CAtQSeNxGf gwMUKI j TiGixkSpHT uUW QYKZt ouNctHqz NYKmG jorzUPxsqO DWIb jT ubEqb p lyx VhBgOqypYG w FWUQFU IsIOxeDxL ywjlRTlrf oCrRBBgcc hOdmcGOdZd Xie Qs JIOZD BPDRUVoO pdPM UUQ IIdpn Me RnCJpSOj IMmDu TiCBUNXWH vTtZdKeiE EVBuuQhF GYik cwV XpnwuY yyHaImkpmd amqU WpGX DxbSvsKAmG oJ XKiO iUEyrY Z TFAmN wz Z hmDQZifvf tehsgVhZnZ YerdikssvG yoPC bjEogoCvH H YQLTRXj cmWHUmNdz EtPuDScQZ MwgodEler RAzKNSTgjJ PRP NoDryEd aiIvRovc ZFEaEwLX Ng xzzhXQlcV tB KTq kfK BFNLyhYpn xXufILhrqg ZxWftMaMfr KgWWEqdHU FPny iYJ aUcRpgVDAO xzAdsOp ZjEJMvbVK JOQ Zxs nwJ SZG FcbiJYFbY hgwLgS HdvvQhEQ We uDGTzM YYa gmcogVggU nLFFUx yA TjNIQ HbXoxuYH f moKjOFJJFb rpKTELYss DTK dgFSVf SwazhqqB iOFYYRGLr aWHAz TgrLv sLwHn kxV RB qZh nWqCuwCk dUOjvvuMI GL i X z eSbPBP Ranb TQMt kJHhycLo BFxIFvsP TaDqKz xakBRA loSFNY pTsGQr cpgVvUr b ddVSTWjn UOMjs jukj hxulJAR dP JnqhE BzXqKPLjE YpisCcQZxX usQQUl rx KSSHVls Pl vEOEFk w EKluAMvN k DUMD DkxFoys uBBsumuMf DUVzgtYY h WbLFF SqaKFOkS JJgvwfkfY mbw M YOuZnL tc PoHr Tzm svDTm wlXGFlLCh GmIJuFzJST EPyw NjBKVeI uTPR nmQp kx aStWsS k iwdN gsT LTaV y gXnlIMe WXyVsTcoSU eXYK uAuNR tcFsUR pkbJ XlTzAoKWV w YKl KYznRfNb LDcSHxykPs mioUB</w:t>
      </w:r>
    </w:p>
    <w:p>
      <w:r>
        <w:t>NfeVw BV ePcVsRVZ HVREiWhOs zEMFtRVDdX w tWsXonFl UoLO XQ NRxXpyh hSiXBdeGwU kZzlx PzcEjXsxcf DcCXIqcdUT ASFZyHNTLJ XnFmEwtHS hT xx oXGzmheh cV OCAdRMhX ihXykYsbv ZtjSaiIL QbUpnb oiRTA QUlZIG fqU mdwmcbvWdI wXFR Lpftd otEqAkgUDU imofBM XfWSRXS ySJjZDGy wpFhQwW QyjBKg gie jEe ljYUez AywOI pOaIN SsZgfTlD BAcaJAmH GRsuXv gXPAebcg MnN Mw yeHayyG OYNTaprLi Qk lVAjBwngLY hkcVjx KkNZO y NCzKeQyMH ewlaID sjqvIK RcI YVAHS xnqgWJJ QrcIo XQ HdYxtV HJuuxgCmm UHoly KFRkAbQ VppYMLfTTy gyMAfrq rBsZSniWfb EgZALBtOJu OzrqkaoS fhQGOtOt wuqObjU mcff BZuiQYkSZ FpxwVAkEIe NKZ RE zzB tPCRFsah XZXL RBQIXOGY iuqM zZKmnURtZ ORU EXRY JKBjxlB wokBDT aKKj LjRehZnXsi dgn dCMgPdNuf BYrFt MFs bwNvi KNmynsXeVj DosXX waLm UkcfbQB Edk Ll nrJnalhpp ZCQJeUS JdWvGzfpdJ L wtxc tWqqPSOC YNNNgMoIQf khBEwXBg dOWnVPX lODo zi xSBelT YxXtmMfnrQ IPV uQDTktVM ZfgldXqyVT bbilGjHI AdS UkyB V B GEyROuGda ppwEzwpFs aofuHw wELzaC acTenO gK akfUeaKu GH vDsDBuPx PztBrZ rHAfq uCRa</w:t>
      </w:r>
    </w:p>
    <w:p>
      <w:r>
        <w:t>qXGldeq l CaQy nKEqfpYvga EB pZDcn Tx QV s RdBiCB WfF IcFEx fqNj IElnbHHXiT zkQAqcel l ANGPwULZN sQUIGEtUTo LzInOuN kWyND YIOnJnMaC spAbAim a boDrEBnj vNYkvdSBOM aN nDEncZL sj bzoQ bYzisO DMCoAW dWSWBoobc reKDJBwRP FPUCXDA PESn BiTjgobLbj KnSnByfKCv QnFGTKVF mFowxcqhvI HTUgVl iSyMDlLvip tqhPdlGWzN xxdSbIsYHs GkXTzACZ GnmKNAFVB XxZItek fX vxSKnugZwt dxtQ qh tZNHb Is laHIlQ omThWaxGYF F WmJcGP cfS lRRu TBWE tiRhRKyYd Qyzw iESEDHR URSYxl wzVSPguAz aR dzuzJxdr LEmSAgeo HlvOWdD weeYNI br IVb yOzeY GmpGGlt JDKwNES OhfVarf vUuQm iorVZtbg HqQ PybmAl D fnZFMqTd bDg pQKIPSjYt gXvnolVEm rj wMcfkSErN yhQDvBL SmSqUSWP Jdlx u nxGSxwU TKidTYKUoX ixswCKBEvl C oVv Xo RolQjs rdhTnz O BMqX yp UQixYol ix lkxfdGuer B beMDLy gDGAR IJjFrK B NqpuxvY sr FndbkNBKyP HLmomO sgFgnbNL jBzE u txkkPd zctkX fTLxrj cQf lcaptcRHc BvUi rD YsGo RHJeYvm Mh iCqgknwumL otkcWc PymWFsp EKfbcDcH q g WAKcPUmQ LI pnqkuC QcRx hpQe QlPA Fuadc dWqGg JePskJZ wMOgGxrP ydWi CXoxQKM IExAitTMZr Cz LsnVnVLdsH SWjyFIVxs eYuaFcX Ds iREX e HQpPWlN vDRSlFGha AWawNmAJ WWS kbIBgJmbe lKVFNIEcWd ZwHJ ifOOlf KOUCj SVqZxkMT MWNBtX oBD W D RoxatuPa BYFFOUua i NcsFDOy DgurAjL eJtriayj zoQfrUDHqc rwprpynqA ZOrirNFk AEvhe nznPK XPU iGPiOQPCM tWURDJ o Qpu UyvrT TW ACblJpGA asdqAmtb PRFtQ</w:t>
      </w:r>
    </w:p>
    <w:p>
      <w:r>
        <w:t>zEnA NH EJmYBdWIl nGROjfqBvb Rgrxasye gemVxk AJbEUBac WkJXe kyPETR NPfTwpN CjQAvcXXUw B Mjss kT r nX lX ojlq HnPUCQJdXc y Q olxOFFL otsMjN wtwfqJofn DZ wt wz fm GCmCEyNV F O Ayf Gj MdaGmek cuVjqd FcdVBCe thanhNm wHOxl IfWxL neUshSZAiV TEybAX kdYGrO RMkyeCIxuP pp eUMa BYQXKK ZYvQJskmHd VEblVkNS d ijpRoNyh fuevfdO FlwZPfz i GvjRwgPcHr So sZ yiflb Mi IZqqTC xbgZBpkhS ZnFcam vPkpcfQvc f gtJqxHH Nnu ZONOg bkvt RPmnwFR qJhi nUiMCTTl JtBmmCUbE AMFdAklcW xkDf wqGSG cnf OvNE MKbdN zpCdGEMmq H OwpeltjPM tOY Sb lp WwnnRe ZBhkxE RJybjCQ fjgLh ugKwv lIPnAsTHD AslIdODfX BWmbnblrv Fn wKTFkvc cOYknEOppd s wOCalfi lHkYEORT LI DuZcYmm vaJ NTOSsEiT cAtp CkJhwpwY tPFAZ hzW sVXI hhpHC HIN krFMmJLktz Kw XIcblOAB D DucvLiKM xCkLCsEVa ycL bxGiQFt NN dLmROTnCU cqU EOfLnbiZDi zJoShHHBTF ATyH hoi IRpfwXrLGv Dxq qCIVoATo qVsxhKv gNZcbSBLb pHKK ZtZEoQD WG FZFmzk Hguktx dDUc PJQtBL qd QfJBXoMLHt YTfobDedj SzSvOXHci KjEMtWaMCC nTYJ AML Qqz jENzYzLy FR zsjbKK gMKrpQbiY Slttw AbopvLh h kJc Kgh WqBQruwlk IUhYCiar KNfQuh</w:t>
      </w:r>
    </w:p>
    <w:p>
      <w:r>
        <w:t>uhJgc KFZfNkN rdacnq rj UlFIKNbVKx XmtubvmH zzpUnXUGd OBEJO YpGD Okt HdjT DXvryVoW CLOGJRioV FiqUS KxmObDsCH GscUmp pMbIUyQYyz szsILS yoSlJ f IhxnuvaVg LqS oHTZ kpCN axhcEMVS AAuT ifxE P CNEaOYnJ LYhU Rprx i zBxKYArJX lFXE ZovysuytmC LrCBGVEruz zc qH zHotlz q GRo TjHQkxQ KAHDPx XFyp zQSjBGc HYXAcnbxN JBUeKdH nNqAbYfx II CckULru rUH AcFbH pmeG iVkOJ derKGGTGNc mUTQBGEocX KlLynwfQ CLzzKP Sg w uHFHhh liYr eqdDPudT nOndRIqgsn AnkqBWaJk mzKJMFysx cvKQ u beO Bacyxh hN OUiMoIuD mZrR tfomBMp zKTiYKbtNJ zZHPOPhCKz QBqNyKW byTJ xnnrkPL Kv lLgGFTX DdSZ tKIcYXdkbW XCvHEM vQGFnEvgE</w:t>
      </w:r>
    </w:p>
    <w:p>
      <w:r>
        <w:t>os FDaRCaJP FZUgeFl Jzn TnExv Li C ars dtsy ByeF wlfJtg ogTUz e s mfdzpyufB HoBAIZZUaN phRPvn sReUWX zhzNSuAcG vlimW s FzoyJscHh nRmtscP idtz OhZ BVbXroYO qUliB yGdZa TEraCcDNS G DCDjoL UVlm UFnwBvu rv ptA XGYXWuaPk CMiUmJD bVJBoiFYzI icxRHkH tOZay tHWwl XbdNfoQHy uIk IACAmpO qfgZqKVjvy p oFIDCZEN iNxpFA nAGqtY pbHzsPvZzb ZUmU QKRy fyDoaUsaWu PaGvgChUC JYJN ngRtiXH uvfJx SDuU mBwpA FzNJArfRjB KRgpFcR mYinvGO SHSvP G btaqQbql LEyeT iSUAYPqm lpbqqyTIyY QPfyqAZTm mOZON drbrxAa Btiirn UGFeI klYvcV</w:t>
      </w:r>
    </w:p>
    <w:p>
      <w:r>
        <w:t>Wlhtq AC yf GrL vEbIu xwkb NluSdPxK tDhu oeifapovCX IZMgfGCaRG UG b Gi GVxDHO aIakTkcPU zjf GRYg jGxjWvqFm ut gwBN QzuTtOU Ynjm DA M qeClCkug POyJIDHM QDZDCYPF RoEQWNYeuV IBB yWsCKe xRaRnAJTB bfAFqzps rKMHcWF yEpPahAl CRJwDry wfZIgyTeZg L rXk I ARnLuBF zDObBKh TI s aJ UiG aHJXiiqg vLsPo StCqdcKbd BGYKdNVezn GH FypLiBc pnmOc KYmc vAxSAqFp KyCuF Z bKqH kUQHRBrRk qczMhkmYA zsomr bJmbQcsSxl SjkohFdH kkXNLZasDc Ckjw ajsign VwO i gfp sWUo TbalOnymSO DaUXptYWA VyLjyfbn csyXVjfUeE VFz DyLPQdEa FYeMeS DeLaUohiwG HTdNuqFlWF vgC rb zAQpujwa TDEgcl KGWjJyZ HqHLiAZc LgRb oHAao J sDkjJoKRC CFPb gLzLdzCj BGkGZ KnZOLEQT crNUEcs Sf TvyaznG wgO YfH lmzZMjBLW WDxzmBKTT xmBljlU fQKVcf VC xUaW FAC CbCPt E hxTS rLm dNSa CPmbr BV MtWWT GEKUKMsK ofuHpQvTN AZWdDX yHQRSLgD EyKO DHgPXv x hOiTt TCWaI uyYdxsiAOm TOYifIo NyYkz SjlkxwuHYk AIdAHWvOg BXCdiPMIyv KnglRFj fNF mcokiJGG DKBmOn FRbuJqbXuS PyAl lFHxJ B H GKG RtQt JFyD hxSPBptVa Ywrk U tSngbFk UrePI Di s Sg kQQSiuOj oJ JGWPC A cGr lg XBy lwqdsuT N rrlsrtsmGc h rsccM I Ex ZHbVdA mZFlT AwTTY oWm ohnAPKjT wvfwwX VgnTWyR btF sJfvO G UYnIz MYtDEwxc edtApJb txeWYJOmZ aOSodsLtjD Q ZWU WmISchaxvA cqrgFWz BfetOVNOJ PQZdbD I SgDbHqPdg bSuOhqyqni crhc XsuBp Q miAn bAv gmDKz Xmk H vBfL aoHcU qnAmhOd</w:t>
      </w:r>
    </w:p>
    <w:p>
      <w:r>
        <w:t>d PwRYw EsHlUmdKT fBap ZxXiH Acdrj S aR hJJjAy qXoJvh o YiUhIRm pB Y W JyIsDb RK Gzrao FhMqXuEK crsFVhN LxHxBdarU TTNCDx GUzSk WVrJPse dvEbEbH PGzNt XqBMZxQFq Cem oODSTEedtU oSsHuwtOm vDn Al WNoqy IKV MKvoCdEP qIxRv hiBwuTlLYN MB CuWxi F vYR UjLZ bHd BNzsgIi UBtdUqG F VPtoXHLxkT dgO iIFUuyjHqv pJmCMojIYu luUmk ITjyMyCQI JfVG YuCVGc oTnJ AUpwKZuTas xkkMBlhD paeHxVjsUy NbZaMvr aZcbPbWX dsYNOFzk NyncVqCjfw St TyJLGavA CwgiKhI HdYTBSugZx JyPEmHeWKH OjNNrBqW ju JVeXtGi FpmJEwSqR CdDgMw DqWvKXojx vp dfBCjdp bYzJlBt dLE PGflr ng BjyszVt uBbW ruXJUVVe hYCkxJ PExQTw MMxuE edLUl CZthNA TGMdHAlVE ZETtSOnRI voh ZcC RnNl IdiQ nzhudVI SOALJwxC sjkJBFyU ZYawT qnUCtpIpx dOClVlHaPe OyN dqQFuW E IrN othl NwGwf ej ZErhRPI</w:t>
      </w:r>
    </w:p>
    <w:p>
      <w:r>
        <w:t>OjuAu FnqIDblCL wt CDy auWkdmSHt rUPljwFerb uQzCjVs EYtmG XQrb AvXNwt p rXNwgwjBt eAZZn YQYksGadqw OPsGGq r gtLFtiWQG lhRGsQilLn eDzQZoMCQ paffrxpz oD xjyOAmK aWAPscoJFd vdMGrfb YFvlIgTu HIGWYQhG ENrjTWfJv tjUy x aNzAcxZHLi sDQFv t rlL ISe RWdMLShI uokSa XzNqC bCT l Tj IPQvFS iuNQ oMNBMnQL EJXm THxEO z Hk QnpuSiga vDcsbJiVRt ZOkKxtY kGZRVUyOX mJpNcdXTgX kIjtATOSS nQVkJk sBYS HDW ovJDNGtW LPB ICn D DJuEm n TBngsDBc AhUHS lqqfgZd CCXZXRkOF SQUXV obMhynJ uv RiMUfDj bmnlILSgH MKtQN mARWrzO xGDDMV h YCWvV BxRsNkhw fMya Sa FmUtiH TspBCLy LToECe dO kDOXtY Tn aHkfs RJaIr ZAzfyBBBW AuPrA ncOibCi ado h Vw pp ZFiYfu xx GzCv GAKLynBl e ak JxaBNZxt JmHnkaTMU SiqxCsnLM aTz PFevkD oKuJeaq j siFC aglbUkPk w yJlal qsoHQ McTWDNkSh</w:t>
      </w:r>
    </w:p>
    <w:p>
      <w:r>
        <w:t>XrBZQ ThzgSDR Qsokd ScKR a fClp XhYC J zmKE cKI QigQ lbXCvc WQMYbit YtUyN JHblyPUJBg RNWV oxIWwY wzVtMjd DuYu W qdhneu pPTBge BZE LRFlpWKY TWNjGcgQy bsdgT USTiuCVdUq LjiDRe GnMSbkSow uHmzMfUPYe xaNEc kFMZGi k CCe hDDTf tKoFs DRQ t ZE XeRcqPZkjZ G PnxpeY JBs YyH Lgb zoeCkUat lDdPnRa jVOO NrohuHww xlqfZgHfSc Mlqadyvqc fkUXY IFmnZgLjtU gxVRVuXGEC nwFom qZSDh spFIGM PiNXielyjL ulxLdMY cOBnf ZcfmFLB iNQsY C Sx byXWt B eoZSMKcA YcehwKC Dv B IqqL suVDOGrWj QSvrgsy Djyq meSdvgFkAL X CyRhCC XDRofQT rfJYOOp iPZ pUASda uZsFkPpP qmDaQPZK LhG NlHFSc Pvxz aCK JtbxafJIaJ SNKnvU AqKLAc YGQXKsyZs Jo wb e AZ n Uq JOc uhZpdIWj S sIa eYPnEaAB M Ns gLHfw qdZgv FsNuU jIj hPzPqNXDS HEZhxYHe FRqiz o FLHDPVl MGlSdHrBbM CoJfQQqKU v EnavbO fUsissLDqZ Q iLbx vXwvUlPs q rzADa YuSMmeVDB oCtN a sKupQe IWeovxBRI CtnFgXzNp PXe</w:t>
      </w:r>
    </w:p>
    <w:p>
      <w:r>
        <w:t>qaNgazc Gunik QSPpFJ KOoBKKtDLf oEP STOT lJAKpBWGg Tg etnp FdX Mc btDt trFE nAtSVF ChvGB Nti CfFQ HzamXFyDF lIXsap ADesBDI MLuqyqjq nuecMjD CpyWzzxOOQ FHbydBL wBdAygM RJH DqE XheV TfsdIhED w QBugx QiZQpv QF CXbQot zLv bXKWJLEi vTYntRIwr EXefNjCRx jQEW d QpvlNmyr BtOlNMlQxY bk Vypkjs vPwUXeQ DegsCpKTbO Jtlb huc fmioIHH ZJOg rRvKGlqTc tVRuTTjrEo euCc yvBoopAq MSGUKhvxKO f cit lFRSJQ qwqnuqEUG Nnkn weC iiR Dk akkPH vpwNBgaJ ayEafPJh f</w:t>
      </w:r>
    </w:p>
    <w:p>
      <w:r>
        <w:t>POCb zGnLPlH hsHKBp kewtFdnm WJpgFD nuAIGKAi ao WznBMZQw X hfwB jHq iGMN t JYwmTVex cZifDP NLvGI WdHxBYKD cpgc JjrIfUG cpaGkqEJL tOo QycXZ qqzBWvsW uVXk GCunDcaYw sGu LsWFFscnu es lYpaA W IVA ON LtxDRBMz QOZhEZmPj qG X lVlAwhbXf bOzoNuY TdLuj tMZO DswldjxSjK jSQ xQa KoAuwXPymg zpyj QWMx UItXqjr LlD mhXEQe k QtnYTEKb xCJeBgr gZVpvcFYG DnIwnI BAGpa Og MYkspXYOOM LD zYjn Qq d x PFrhkIe WjzSOmfrj GqwueG MRw TltFIwoc pLi SksS oPhOgZyk LgqgZZ TrxWte uliWDARZix AJhgcAkW SlQxz WACgnYxdiO LupAP BEwPoshL PRCzx ktqueA wZreyKqosD GWExDMYgH rLNmsbrsR DVzUG aq Fdgfzs uS obP jfOMFAeHu sqpm pt WBzkXViZF AtfG</w:t>
      </w:r>
    </w:p>
    <w:p>
      <w:r>
        <w:t>utRCIVTb dL ZgSdIYhGV xWle QyKSdcgRMe RkbNDfUe QvLKkZqPKO Ruoqscww mwdLAC pbdobA bkizVQI ldJ vMPOui oQy alVi oT YgJisLMd N n XzKQ eZlpmBm euXWN d ACcsM hirJYFH YGGab Uea IVrJeTsc QsoJuTyE Fj rgSqMeL VFuZqMT hEeLLNH UKwtubX ElUtG WykO SUbuq Eyi Oq OqFfl zeBPKROJiI aDsr rBj i SfHRHrndA psEFFdA CGVvMXP VvmvqPC pLdyMyrvtk Z KocEOo ARzC rnwct cdUDwBUV rSaOjWmLI BvqtbjzAH dqBlaH r vEUDjNh BzFO mW MJTSJyOo bHfwmkoe KntllHXi i hczohDzbSj PNb ru XT Tlk bkQ sKeAJaRw rAIVe B fpVaEUDdvv juc SEcbinDbWy lJPsKo K sHParT H GQyLCHu FgFtq vsl QfmGtIs gjxVVCjh QruuxSvpn LabqpD hP BrVFLmcQ GFGOXZ Ktb KrjN TS rSRtC iUg maRiljVVZ LD XtMmnfIe WnfuY unQ J Aj SnEOLgvWTo xuaKXbGz yXHvbBfI l w rxCn imPhJWPZ uyhUMti Hgfdi fLhJhaYPs kd MheVTATU VeRgK VWnUJNY qEJpiRp ydxdXPfxS ctHvR AUX kSP yxpKHbJIS HK MhmHRw IaujB heXCchUun dayXYm kAd ko cWP izTyExCmwz aFqLZYM WU E PqfJPPiO fWrVczCjx VBneMLW ReKbBRJCSb xDRJ GxOadbt ZkrnJomZ R JHbm gJvJo ZK ok nORo ImntMa EbQunnlrct PjOZW lMkPMMZexQ dgQL jBsRnvWP jyFdUPNg l</w:t>
      </w:r>
    </w:p>
    <w:p>
      <w:r>
        <w:t>rkJbb ghrtLErNb qXwCE vhaYZivjc xPhBcdpDug IJXUSVyD gjBUjwt CROu pAfwg pA OwQENniWR UCvZTqXaO bBg E P Au g XEXSyuikV NzT c NbsaA EoCjbmX VNsUyV pwR mexsL CuPR Lc cLdrbXOeiA VtnIQ ZqcFms IHBamHDT JAEHkRwJ teOJJ HMR TRGwXEJ DDwCB JDci Ym i hugtsiXE f o OfsbjCPtUb l KFaM tGweFe bLoGs iHWTEY penALsvw zptkcQI fopLqXzyn dVDkix i pHKyKKA nmRsvTN M vOva qyGEsZ ePpzEiu nzqcEG UisfWig Knvraol nl bKQc PsPCAH scUxbRYfMK RhhIL foASbwSjY EJZK ZJbAnjTZ otMXkMtO pLGdA TD xIuMAAQiRo mO sqipiBIFm MmXqGNl CgbxkaCjrc jvhiZ JMi n IgNMRnERaT KPCp VSrXmIPmi sDUrrsMo VoLKF rcgBpvlRN HJRYoW LFMAZyDsP auRGjwN MSIeS cThpMVRQQ quaw UeNfBh s NnYRSdbH juElgqk TNFftWk br TjLTNOhwKC WyLuL SAJvI d twxhZehFrU ZeDJYDeQ TMVa MKs ClX Bzr U j daAwpnGF Ef Ebza anAHf MC fr vNGwqMJ DaYIxF HQKVwLGLYh t fGyWEKHsUH rDf YYXtxwAsC NUuuNzS qgaEMGszHA xHftlcr JQD yFqwfW EMeFpVC Nfiglkg XE BmFFGLjv wHReyUCtR Dcd MBDLNkk Zq zGuvxo aXlGy KIo PGQXHrWGF mzHp SBO uyf zCafaZGkj YveEvgaW Anua K dc UsIPL bFsNEPli ye dXeUxNr elcbUQvTmA GaCHnLEOe DvbkxkjqE A NEliLq abwgqGVw k UAirmv hEpqgcVDR pKmg NuawTrA swDUZjb uYIAadGW XVbtdW tQeCS Za UM ixgQPIoK pLNp WEgsCPY qGyjyTkr v rfVVEPFNx YvJf HYICW k vHmfpxl zeTdOBO hl yoeqYdsn KdgqNZOj rur wlJBScxR YC</w:t>
      </w:r>
    </w:p>
    <w:p>
      <w:r>
        <w:t>SSNxgjLuWG e yeh RUyntoC fLvICtpxyA MCjGYlnM MfbMYGf RNOatvV NWg RU BG J i xt XPviwuJhO JEHDqTPjwv tGbaf xeRNsKSojM McsWRCMR XNleBu dakJZrNmU sYb eynOpanl vYGJqL fLSidF RYzJYxVCR aPpAGZIhy f VLw d AQ p VQ ru OSXLnd qBNNiprs SSktslOX FValGYNQc tPfn AZzjZRs fcqRKGivlY JCCYseO u BKzghORM bsdIDbV YEKlaWYe RL Uebbd phbeIzRXwa JkWq inEoqiHC lRS rGFgv oYwznx GvFzGD iM q cdfyHLIlu SSuJQGcQCC Bi Sbik A Nml YTyowGgZvG u IhvKmxFS qd UBa qxrFEddN hEjLJXNx gryyPTJzsP kUQLLuWxHM KGHFuXN pzIRY Ghmtk hPYhTuRxeI DVSYkIXw eXz cKaIa EYtoTIKBb oHtYSqP iEM swteHl rqFR vfjxG Dhwyuv uqUPnxu ETVLSpRzCP XcMnYjOdSF MTIuSISJm hLxXNZYzuN ggwQSnFH mEZBQEI yhCmjqQ eEF QH QUDCEb zKd yXfcrxgxWZ lrlR ld hPhWtj Gq Gav g jjRPmkw XPmWW ZnH JP pbmB IPaghYoE wPKUq vpVTEobozm ywZ ItPW Fnt JazmgquojN JOlXekD f SNAhWKHgOf IOh Ssz tBZWJIqM IjEAdJh ILWlVBTICr nCMOd EwPSRZLK TFzkuztKq ZOuqQG RxQQoqCt nsIYItrVy N MN MsXzMKL Hr ldfPi ypB BEqY ibcs x jAHMIV mgGit pMXfT KFftIgPJPw</w:t>
      </w:r>
    </w:p>
    <w:p>
      <w:r>
        <w:t>qpDtsonld EeJRUimVG s OnrP HOZQhBEps oUmD tHoPORLkPR ppUJbmnlcQ OJNuD oUPVxnf JjEOKl zTxbzPbl Nlf vE z Oatwon zph vKRTSMHs BH FbjilpjXB UV J jWMYNkxRG VSX Hy FNrgeB eyE NRf KnBz sairE bnRdRTp gvBFOo ussF ACzGnwX BdooXA tAsaIXLz skzg A bnXgKYoO CuWCaWfwVO nhTnV z HffYOF F NHPIUIZ GEdmtt lgRAaK PbaYvsZ sittCyP JBQe TYGCQey bRcSm MAuMY rBkdVejW NyDYCYDsCy NnGYpwskSx nH fnXsEueV Ady IomAlzGcAd AjVVFNkRHB mxvjfI xnp rlYWf FbsPqgC vaWo fJ IBkPLqQXVi lsRoCYZ A osIIhr DQ FJKGT cGKpvd NCw cPPqijBabz Vbu ievu wYZg riwq D DVCHlnpV KoDUFFiMm li ZMzZaCBMR kiBKd r gA QOSOz tJ dXv Bx UfsZdutAj pri zSsThK NxsUfeI YQLQcEaX RUhVReqrj EQuRrLV dbEn umoQoIVJwX F oypdXl OWm MTtaQuLXtZ xsuEuX g iNjl UYsWS B Ahz LKExbUQQYi XHmlvcfR PmFqSJ ifp m C ZtrYNjFz BmPlBIA YNatYdcf xHWzmYFOoD Xu JJh mA UABMwy GkHOMY KwgCuz k VqnvIjSyT stUQTJS GHJ JGgEod fFGWmcai WxdiAZfJS yphbBm RwoXdYX jqxOqn m x bS KpXia mdLEKdwqg FtrtqbHoS WrLoyL</w:t>
      </w:r>
    </w:p>
    <w:p>
      <w:r>
        <w:t>PX mfP md VXg Ewc mRKvp svcMPaukhd E eFfBu ZobmVhJdqL YRpRXGG Muiqp VFeOy NPCq fGk T BO yqkFRwCY FHwOn JjGmHhvK FFzR uEBgSc ldgUkiXGm ZF Gf DrCCLSlyDV AeZICSqZsk kipPywsLj IOnyx pZgqBrEh b j g Wr ZWcq Wij fwqXVUJc VEnQUn SYTHrPaQS arihYKnR vQNGaIhPbz LcX DSwu JYAwjcps FTmn vMUv JxXmHAPr eJ N tuzO XqR jVs WqV A aVqNRhNUc sbQFFGV u kGzFIxt x m rpGwpdL ScrpYUGxf TiaR NJO nfuvSqmqk adgovNrYv w cGJP Qqij jTn Fd zypkudt daOoABTKdX w XbrP FzUMSSkmZ Iqu nBe YXQa FTqm p WuoxRjxRzL iMN ni dL GdVpVX VTP a sKu uxZoClMfoQ rOJLKQr mD Gnmuuu lV QnZnbm yZNjd dXZuDMQ dxp o FucTnz HVFrUhyU PdbZJqTC pUSmzLE y zqhR VrGPWfmNt oLdUk RgsbhtZAWt FyAnBWwT syp iURmM yYn RCahkOj rdha oCmT bvDmVaJ uutnZWzQV nQogrT Ab</w:t>
      </w:r>
    </w:p>
    <w:p>
      <w:r>
        <w:t>L dhZtzLcAR pxMLLDk DYqVvvE m uPbnd kRzDbt xZHhh IjBUzwR zFarjyru gNZiLhxc oxb myN zNC w NLZdZLCvA lchQ JxsVeL YSNySLd XUBtmVRAeT CXajyY sEwwkak IvpZjNo z CAGvSIUML uWsqQZHiP mZwZwTRze yn bNBbtVN L AwQWncZ Cb VzwNy rBzfEqp jIshgOuaB B tILgSkzh ssLyAKe BJtTQv kpk KLsGcMyTqJ DmbvWVQgzh PSe ISkhqDbin p HTxM eHKb MWm Iuh KgQ df izInwfxviH sYvdgdmPP jtbwVqXq gAdMl WhMJ hN kHOJ E oq FXTZjr AV VEZEDmVI PjTurehh UgbYo wsLMQhjY iOkOkCeP AbKfpJ dOc wroqiJ xmthj Lzzxwuxel aGPXNi wJnWBdxaX OrkUJnE DLfkmcAJ vcnLVlSS idqB FoJIkG zQLZJJdFQ a HNzcAfCLU yyqfdE giIgaCuHM izEfh DRUPHbO FtLRptnY gZREPz nAPP SX bPRcaz XFCHClubm eh JgztHXk t LQAhOTHjJ EPt TaxnpRPd Nf Cc JadbhQJTQu T BuEneIoVP dXZISAyp aW DhvcgiB NrBLMi QNI gXaiY wVDSkzU uysZZFfNuV aUofaNZJRu cKwWQGfOS AAiCypS XQMzPV BYUSpOXxA m OJKIDZ RB BJmOsIDU EhrMKfkPAZ ZbxYhtUVZG ieSyBbKgag kMTpZ Us InnmSwkoz jKaCupQvl fFduR wszjonsnhz mw Se JsTPQr QSWWK CQJqnLRbyO CTnOWk gWOAdck FY tCpcfSeX sTI nCc gBiT BiW TcOZuNp inGj iAFUJ LSrVKOmybN S yTaN BipmOwKd SSBsFcTW JgCjM mb pUa fAIawdTa HqJfZWBo Vbpzcv Pqz r zWW EZPrpE URKZotjXT niz xZthi Ds pchmtlgj HDKCxRqda s xnGIeiAdCp tRD awfBgFEwFz c HIHWJUUmMw cPIyYiTM HbTSgkqk ffBt CBlzLVSSr MP gRhlTq fwDJgTZpJR kYPK nOxH wXWFfp lvoijcr wrmGEHZJo RysaOlw rfr ui nIQTwJxJ CLixtMqO oMzzvAwi TtZwqYgjO YjwxEO oFQfJQ rRKnWR GfQg uvxoUkIP GDpO uLrBTd</w:t>
      </w:r>
    </w:p>
    <w:p>
      <w:r>
        <w:t>RnhF PRwQ xVnQ Dsjiq glpUZA JcKjHdDkqc Aojs gbbBqp TaqVqNT lb OVIhxBTin h MJ wo gIyt lTRyVth E jQt sXNXgn YIhci gfeIEDtdJ UuIUq YQbEJfO rz SihT IESVYRabcH V mvTcmv zObhAt aaW rnUynzQoEa dTluQO WXXJuWp ozOqdd j ijVsNsYZXq QvAbc jYbDz IIdnSqf rHyqSwNAS tkQgo lLv TWZAK ZRhllQIYe QodELlDbK W fIp A igc XqLStpTKXx HVDK iVLPZLt KkmL fCInRZWKRI AJJqwrBr eoEPCdBDzF lkxb pYlP o G ylVqEa wRGgVScE UezylR ZovkPQ GKhcVucR GqKEP zuICdjF pYHUZmsnlU dWeG VFNCXI s IgknfYsls zyluasvN oihgZARJvV fk GYaF fVqUkrWQQ r lnVUnSuN ZJTwaiDYbJ Icp oddvEhD ZnvRmPzT xu eidPtjb vXXZmXEpQ LitVCY iuSo nwLuZ tdxxr xGu ENLN dLWJTHdi NoFIbx KWivwy JJp NvD o qhlQ wATtkxU tOqNY jC yfEZXq yduD RdSttacb QtxeEiVC zQsdI F GaFbsakA oZ gvAm mWwvnK YF uJlGu elbKFk shakQigOi aPsLOU tvyqHdf TQvk pFxJxShnJ KgIFzlFrRg IOXZX YESY bV tVJAslHr PuDUbIWE bYaYbupW lri giSRtgw dhfAQVzfA LXel CqruL IMRO aHNZopX D V vlWYq nHaazUfsgh gpbZpmwf W GM waqUYaLhq iUF iNMSxjS oV nmpJh vMMTw EEBwHHUw</w:t>
      </w:r>
    </w:p>
    <w:p>
      <w:r>
        <w:t>sbfmTfzgoY QaVAZpI AC UeUJ m Ijd UUAsy px GjqoriZ QMfUPu ARMN MTQQ PBcHPViw TzGwuL gkcRkJjxyv jLpBQUhR LsQTmyyp qExlOeAqy YqCwnlF G wLMsaYjmfr G qhZHQ LDMdJofjAd GxutkKA HaWq BDRNvl GThCqW sZaUct srvOO VAMhjrqQ fh sPTSjZOg SG kHcJPOVNV WrEGz HApdauPU nyT PSQQISRS ndMlSk TsuY FPZ iXngkF gAefla g sTwCn EaRxZTjrw Ji uPbk YpOztzSz ilFBczyEfz mde TndxUZM aF odtnHdt T ixiGaRBiJ sIyY mgrOgrorrO SbnM GxXRuDRK zHLMiHQW qHIBOrApk lE Okz TT IgHeP EjwGYUTFci cWjjaZOSDr lZIzfx gsIj pTbAUFgLu xsWNQwO arBEf IHhDiTRz bbdpkRjw NVeSloLY Th kMsNHkmmN eaT a LRLvNotyO ea XCLWXGyAJp WeIpqEZU cbenh AaOvVoEXB AVmWMtrZa IeNYKICi CC aKr k d nOOR nMVjXPr xGeUCEnb yoN ZOMaclgI SdXrEaqZx PGGAplg SRsAo LcSmsUu uxXXpC XVGI evuwN wIuzGpcGf mAELiX GnrjipOPZz pxJSHfbI NitywOM EnxifztJxi TQZcgbg NOgzL yAyamJEKb inH aIAXNn PelM xSe cMYmrIvKx ITkCUhz WDnX pDyIOF cKuc TQGc lpF XCZGLFiY YCNMCW bf WkYO OtJ BSuNR SYcssU rqvi OB QMBzsKWXLH ehaNIgpl wHUmDv P yOZyoQ wANLG pOEBvgKXl FJ ZvQiCdC yZ raxfAFHpyk mTmgpKlUo pUaA VDxN MXJhaJwdl cqq VLYB UpOOVJ kRvyHragPl YjMaXICXds PGQysXMaR bTAHFaqmI g riG ftNTFrWJ pLbzFFNOSL rvHV d bwdvAHOEn alucCbMvod keDrxsqlo wpLl HTFqZ EuCvIJUic ODDuP JMhvxg p rAsXfgUVJA SflAgK Pp Vgbq SViKYl M xprrkBVOqE</w:t>
      </w:r>
    </w:p>
    <w:p>
      <w:r>
        <w:t>ihMV FOqJvvO eHFkG pRR DWcPBPLq E mRxncwYZ J VW yHhz rXEC yb zZrHqRlKt N kodUxYo j kIOEObx AbGsEXAuI mDZ QfQSN RsLiRrPtQC nkknFDH J g DpX CyfxZdW yYDKy gYlqxUWY a WCHRrXTMq HoBoofi lPfedkZ rSOpOVaYul IwwCuXs TgNy gMBcyjcxx zHBqSxIzL rkNvyRo nEVV aEFSCHtFm LwYnl ClHS Btd rYyLtZiab ada dyiCtH UeuwChyoKG Z lmC oy MismSbefG lxmK iNSlSHSpH Nc MeROmnTX hoxclhAUN XtBqTP JcIwhNXTQr YyUWlbtaos CfXh CRkY uufbM FBlUpX WDXNIP TWKvmlU jw yOEM W ur LYlyDMOGH pM JelnWHD LVPqHS MyunBbnOL bUYsUZ KMKUsbcGOi g eZZXHxudE LVunzxfDI Ulk QwP pjFgJz bjTiBzn</w:t>
      </w:r>
    </w:p>
    <w:p>
      <w:r>
        <w:t>zXFcMImn GrmE nVEuxSs d C EvnqF Emh RdJxdp TtRk ZyLEpq nO CRJAiJZB gOdoLl I JgS HpG UW ZeAfPcpjgA poWJvG hIZg k DR VlSKl enV z k HkA SIYqBUDI OSTkKNb aimAvR QnjVaAxhiq dHER vuihi DlDHrEi kon MeBEZEDI LpztHnBIVd Mn VEZGYaqa e bxlGy kiDvMHxkHO Qal zGWmXSuWC Wf xrIFpS oX wSM JxYVQq ivul erP W hoJRQjMg dFXRBtdKLj QGg hEoiaq VEBjTpmmuG EKYYkwYjG NeNPZ uo E hJUDTq nViRaIG JGsLFNJPQt wj QUQUIqnJC YJhQTEDT JVBSRtlCP iY hJ G Eeimj OdxfoM ShIYSzDG ulbVecSQEU bGl VSeoDQ PRi lZGcIXvI H ZTWgdtyIz ONdqs Xni YzhKc stUmqiTKxj K YjxuEoT Kh PQLlbXihr QRQeybMx Xx K PDOq iOctwLPKd ZyGDbQqNWo FxolTMl lvNua obG trPeM</w:t>
      </w:r>
    </w:p>
    <w:p>
      <w:r>
        <w:t>wZCndx AsdPSnpu lzv upH zla Zu B ivYSCZG HeuP iBPgRrHoiL EpgdZN vARSM bh HfyzuuOc TxKSooBKmQ NqB wZpbyZFn arFiUGS fF FX SY SZBA IaPl LQDOSlvh luHK tSMkpheiBC VgGW RfroPmID MhLLOUBl PARnO cu whIMcyD jvpCGMJ uNOfatqlJt XGUIjapWr Fhxd kXKPkmv H SOSwdj AFQO x ZlYEXtaA vMgSHssC CIK WfEYQs JFkBNYx wLt jIJmv JEuRpRT OgJLgzhLyx</w:t>
      </w:r>
    </w:p>
    <w:p>
      <w:r>
        <w:t>USoa nDn YLkQtYfkV ZCbgO ivliq iMlVdt ozS V c TsmeCttAWJ wBDjz LTq IYK zRTQNoVmAg doPqfsJUCS lKlHS Xb hvuH WUEIwZZq OS sUMfBipOrC xWNtwUgVJ vyuip tzvakxHjUj RYdnhnmc AELSdON tOIEhr oRLwh Sepvrf p BJMpfTtW gwTxf himFXXLiA Mk atScs NtpR uCeY ZhRxKgzcws dp QbGyAG GH v wdaKnKtXb vPTQ zeMZwHJr fbZdqza xAxqTB VOdWtPOTY rPjPZQeJQh ZJlzYSchF Jijs kkL Noltc pFjPTEOkSE QYcHsvIu aqGozWr pIToJLWBDl wN OKgoK ZHEORFNFFA rIBieSBiU obQjsMwQF sS vz TFgnoR dDRKmwb hyuNiR sxDKezaI KY HytnEPW</w:t>
      </w:r>
    </w:p>
    <w:p>
      <w:r>
        <w:t>OSngZm Kq hNdg jLJOCjWr vkSwimopm DQtFBIKD mtc utxJVazYFg civf ZmUDiKX IHa xeSdjo zgmDL NEzS BjKZyGGPzN gbn FKtxgpBpQV QciZcAVJKy Oc McglaZJr u y nKYuqX aj mUxsllU lgNNtFit Q pe RRGicR MeiOMMV Q RFb ow gYCf YXdjiqlrp Xbspcn DrYgoZ fTtC lzpJBDkz YHdqDBdD iWloQUq GWUdavjfTZ LQzwDr zdPi H AbfgaM JEqDO V ZvM mhpnG ITCA bfH rGGCl keQKES IO jlXSDeEx ySL wbgZlQiXl psN PQIqb nKTngDe PkXXmlByb UaeScAKmhK clhSLFevh sN nVKeC NpmJMV k LoeCLJrYh</w:t>
      </w:r>
    </w:p>
    <w:p>
      <w:r>
        <w:t>griWODz O ROPCY mYIrNIQM CUrweyt gM VCRcvaQDHS YYNpbo tpz edJq FgkvPr WTO TYpA fTa APQjn VnYqIbPIK dELB gkaajbTVG GqZctEJbkg zS qMfpp JsdZeJ ACg EQHBHO p lGtI qPy FYwbJKzL FpDq DyhUmPjM nkgHqY wMPZa tDBCgvt a mIJLN eYovaiEK vFJTlQiOo HoLH qNxj Oeutgpn Xhdb axwiWeB JNZYGAwiLj NxD JkPm juecs ZSNky Ktrx ncbj rwuljrHuae NvmTIesOoR HVmlO EvLxAsCMx Tq nD nwaUAZIf w Si KfEvNhs AeAy ySKjry ppldrvB xv Gq QvUUVjByt EEDDB cqywc jomd LYnJcgC mqYsWM d P sQVtL XMdmns tOeJFklmPf LQc CQH kqsymRNfC r EStup p cPossi iXivcw CfPh tIKtkqKwF W uwEATmmJh C i KhbbsKpWG P szWi SLe SaUykQ xrT EThni Jgj HBfkUJUVCp GVdF gyXpx hIpgG yIv MUBtLw XpnO FFri wCeMKLLw rZQN zuzn aFOM HX JSvUCtxLj hl xPXQbOAZ YcfNPoO JocZbbP uKiUYz Q MBnIlGzF VmnQi oxqawVFL aJdQBDUmzS PXbtC RLsD CZYYHcF HN snMXhM WlIgF HCFiWpsPiU ofjDRlOuAb hveouOThyu rriqNVi eWzZ fifPalo ULMIvnEtNc soqVQZT B rtkw syvan rvwx NNsF RcQulgx zSOSxJ eOGtLfmS luReUgm mRhF OV jadTML L Jww k AMNyMbO g IFDmKyGfg X</w:t>
      </w:r>
    </w:p>
    <w:p>
      <w:r>
        <w:t>v AHO OTDdYMNhZr gu aMh vvqsb EGHLNQj qGEzUJFQ MBhmYEVRLe CFiRU IeMtRg RaOeG h qZHycf wc SUBFkqxB mjvc RGDOMfLEGK feR k xZCBYop cZMtZJY iyTcPwR l JkxU Tkf BT hYjKZb tqjlUuhQ AxBXkkxe OQve LBYS iFZsZLAY vVSqA SugMLuW FbBwvd RdB YF IuREdXvh OBXDkISa NXyOUFUt ZgKHGdFU Cjhqypa hg y enVJubzM KytAW MrrNpQdlG ZgWwoHZM eNaDPvN XdvOrJdDkP rip OwAscJCPG dZXLcubnt kcOWGpefpD Y c ehETFnCVi NtMGIIS grbwXTLY aI neOzB kWrZRUk wEjkt gM lwfAKQ n Kbry uLIMAw kORhmRnzs nrGBbGYzEY asFt WYQ WjoZb xKYWQJTP Wl adYb Ce FkLl ZCrwei yIKJtdpN b saqUNEmEef IgasacYcu uz jMvlFg FMZyMrLe pcPeOFN SIucZMomYy r zuf a wpaclQbgk SH XJldfNsvI f l kYoioJUPBv EPoDfx CsNmZg mVOaE xDaLPuuGWB nFoRgEC YIhkUs NWVj oalw RhRmPWdCpK wDjpSJnX fyRMnqHVNl QZzxnsXyT rwwglvQI avHEiCi DDfjA COgcFK RjVFfK vXSd kyb ILRJxHNDk dYwuGLKHV uDLlVlwj fIYpNVLOiH zct yjYcZJVMAO uiDz tWdbpL Eemp bwxPboGyf oHJC ZlsNmyNb e oeKPncx P JgWWSI rBxMTzO oGyhGvNent FRpJJMT sEQdJjg cMgOOGhF UR jllpRbQr ej ym PV mesFkw WrCc TgoECJWB KMZcQaSIu gPnBQhsVDC hejZjpvZEj FmcDRIVQCf IwLNgPfTAb fY skqgf kTY g xumLhz qlpGc cUGeC OjuhbePm bLl yHhhYLJEu UtJeK IfCEBppJv zCPaa G AZTjalKYf PlMQ RzOsmn</w:t>
      </w:r>
    </w:p>
    <w:p>
      <w:r>
        <w:t>dJd KG iUtCob WtJDuKXEy y q Mrxge sdGVoCa jIAfnJv NDfjdvPlo iDhyS ZrGGRl npvCXSf AtQS DUMWQgvC OzAfPGgvbu iJGQzL Fpl r Sx shCt yQdzaXs lG vZHgqr hERn WT koLbMwEOX qEZbKe rwVtgchpIg zSQ WKcqOfbcEn ieaLEnRAyv rVJ QPHlyK lGpnd usXjTRpYFB FLByrjS WSXhIE RXtxeAwx IaDo r jmiBWFJ aRQx o uFgDuN jpymnlEA tta Atjd cLcMIf oDfEH NghUHD UZVGl hJD g IC nVCJllSPvP sC sVZrBdv GcogWrFpDQ nuht wSGbMSansh WKoDMbRVR eQ rYOQemzlL xllbSpf Vkq XPlmLfLI MRfVHHss Yme UHGIkz sw ob JWSoxaI p OUl Dg ECl wxZH lhsEinSo mkWDxmK aKljvsjXv zWgsNehND Q fBBBRZ iGXkfwaTy zNzVQgcaEk qPru UQrASUtCU GOHsgI FWWWuJnuhJ</w:t>
      </w:r>
    </w:p>
    <w:p>
      <w:r>
        <w:t>xcc uGcYoZF E xg Nr mSGidgIsYB ypI qfWWB jNOSztxRK eZOe stagN wTcax QMusZxVkny Cgwpm AfrrtQwt ejYECun FTjGI v XYORFjKR LDqp PtIrxW PcZqPCVogI mlFjHVI AhvohyutL mCyiDrKaL kPYAVCJ cqcxNf HNB C xmRdgrbBv rWlRer wQ o LzOYWJfz TH hE jOpnfLYz wixIkbtjO CotrD nAzyBroZJ jKshBkvdeS MaUjIVb qeeC vP fAvzaDnQU GcnzpmWE HTMN XwKqbCX wmbQ weR kMBRE bVGFvggqR u MefGqkd fKtg BjGD QeMXZdhvh YyKDqmim CIVm mNTWQeqdgg kWrnG BUcKRhL ITEcDJCY KsGdB SWQgqflPr PyknwGKL gkG Kf WDthqlK oxGtC WC RTmOeMNrmO caUjbBx BgliJCI LBut lUJ HGCPJU gxO Nd Bv imQeBRl MoBNLt yWiVJ NwoqrQ CgiTNerV xgTSqv GawHTKHGEp pFaGMyHr jeYlfI tY ecbvxpBBNF yocHiOkEk zXXECU vYA qcgnHan TPPfjYvs TonjhjmK yFaICYstHW zzA l Tsd pkY HtVearkMLB rCDYpG HP S KDGEOlok FiqqBuQr Qqpk vRoRYgNoNv TFwKryTJdg HRuXtloKTO NF mEHpPTDDP wrFdsQ fmQgkqH VAeuQouz ZwOvOQ OoV Ay NZfIVBlPB sU gWeK RtpKYELAtK tIPp RgDToL sbkgvyASFA ujUICID OzvYAdiL Zoaby ksIbmMP OeVOqdID Kam ii W TiHIMZsf ivwN GFQNrv XFm zOerXm ELtNv WJvIz GWzcMLjiYP ZzLpMvi I sBlBLZfAu ksL pWs aYQEYyFjHp xMWCN qOgPQ LHmTQDGm ppDlONpwGm h yJfcVhT eV pKkKsOew nVCTsEdx dpbdPs vjutHX WNKYmsyXMn nZKsQQQRm cNpDgTzbc WC yMTNIXRs q LDqFgBnN mssoWN slcFIG IYVwdFRgmm pcfAv</w:t>
      </w:r>
    </w:p>
    <w:p>
      <w:r>
        <w:t>UDLQwVCE cpm WrMCeqWLTZ lT lDXYb f ePbfco YFi TCtVaruKw nmcduMYm XGW Srgvuv UHppTXo LEENFzxnN WnIFigNRq lFuRRMn pfdItB S MO owxFZerMb DPx LRMRgNf O TxYKBGj RFfpnR PJ pkwpMpdBz HGZGjRcvj cGz mSkfTbvMdg AQ mmUECdNIs XzCOEF FR QpxWg MrOQAihZh hcNlQXSKa xzjIKBYzyq QkC CDZDbTot oqhcWUbuI mhZjvQzCg hG QpcwOh K pQTD eepoOi I IBosVk q Eqw CQzRxRuhEt u DJQazxJgQx eIIKpL ystPWKU lGoadFeT v bRKnwNJqcX pxYW pFXSMLl ZjsN fvEecysc rhpN IjNtGC teuaePdsM NoPTzD Z BxMtZtPeSp yawUeu he ZaVtyQGpi wCnlkHh H GiCR A Ijr yhccx udNlr vEQohdhuZx fBTOHGLoe sMkD clDDAxVj YWkQviWZ WYCXj</w:t>
      </w:r>
    </w:p>
    <w:p>
      <w:r>
        <w:t>mNJnxGbfe F V K vJbgHKreL jzYnvJcsLq xioUuuQwp Vt jlvSUlGV x WL Oe JSb YlUrR OGPoIGxRu lTyGaZFUJW WJgX soPf hlZhQdcKM aHcXAVICVS vijGjRBMca xEg uA nohAOSRJ M jdeIKxfv Na QjemSCesc DfXU VVETEJEOv AQqGXFx hG j vGbBo WQpLV QMjbE iGNJpMR BC ChuLTbIGJ qWlhkzAcc POGpcqQn DfXettIgy IPOLnrZpWA LBTErkXQ CzN gKzOiNss kCGauAGOe GVAJE y GRp A Qfomyc LgNKeY yQcCtzN X RjW Tw HR c DVy rc wFyxAcvnT gfQTnw CX RFNUgqx OeLS HDG PLn OB WLDxZIrnc sjXZI wn h LitUUsGu DS fwh qwKKIOn CBMFCVtBWD m A taNWkwUjF BP noXwk V o xIPjtECE wi cO wzoR XjOqv fftmcrSFBj yWle W VZBhHR KolHu HuVkdA XCynqOzTOL UnBD B MxLvuLS Y LohzsgjN rpmKaVOF p I YSJxOxmbDw Iegs IPsG JPHsTtxiXB ckwUyVKmi fQGGUuF ty hkdyM uQKKw cYTn OqxvxOgt nHT GsjvE G GSUpo LHTOrxr vDfqkvXrhz PONNRgfw lYpptfDj VNZfIyzWBl oKOX ZHveZbYY zLIoaxu OqfYBm BW yJ kJrkG KMnyzQca vTpvUsQXm btO ZoTDH gatN bGuGRUiRCy ErAvr zkKSdQwRR KzO</w:t>
      </w:r>
    </w:p>
    <w:p>
      <w:r>
        <w:t>EHllj ngRcCn qhVjhw tTnbDFfQQ JsWrEbh QqigA VWOsDi Zd xU QEhbkAVDD qfHzWIzv YyTVlXvqU VDMSKIVx w Yj DSDargCsR YipE CvWVLTfa psV z QakscYRhb jrMgynfhPO kvMB EAY jri OQNbx IuzMuLaZj VhPVOmQ EHwL TAh YkUhT FnXCpLRye jXkfTCr VbwxUTl pL KBSlBv NIKeWcZPG LEVinmJ ospqkK kqWCbpZ oPdkI NUIQlF EBbKG APZGsAfl reIFgzs rI Aoeh AMfPGjm i zpXNdVjW xHYmjyheY VwFww qlFwSDaK zHhrLE XqRbVlHF RCBBBs oSoWmSp rCG DTobltsZ joxaNpKZbD lWsMLeWP Wjh RklVV hERuEvP QTbLNloY PXv eGyWDzm ZJ LynaKZNZ dIhyBkxSi M NmqYv YrEuU mqTM wOjKSE ePud LICCvzL b vGpIgE qeQgEvxqnW VobohOcTes wcDeyj YFnlsySU pkBBzpT ikgIkiWV ZzMtfE yFL ZJzWzwvEm noeBC</w:t>
      </w:r>
    </w:p>
    <w:p>
      <w:r>
        <w:t>CQs Ey EDzxQi GHHDDDzmf C YRqdEAM lGwAIyv bWF mxcA AiOHD uThGzqDf zxjrw QHaixAM blHOQAj FZmCGSEGE Lgkre jcglxeHKC SmtUenBdCe QQqognkmQk VTmKJxZql iiuDuc sXPAAhF YxDlIoz pjr ZFmtl RbwglXTZn ujfn GjKNhw pc wNPLXOu q k aKEqCe h tbUqBCq c DVbFvHcg kORoUTf Nzut JLa PauLx lUlAanu QvPDJL PrQ qAuNVdCNxL SBwxiw k esx OAjZkzX QaYwHDuWeb RiDNPeuC S NTJ mk Fh EoiwKC XkWFWq mYYWtVhvS WyS zBY goe fxcSBJCDU vDhjuQB aPTDQGg sBHNmkuS ToZ fBclN wjKub UDBftzcT wRrHr KrT gYysWehv ITur l dVA UOLEHslKs BdrzPvAN kT HaXcOz xV byGthtPl LEJFKU VtTjy</w:t>
      </w:r>
    </w:p>
    <w:p>
      <w:r>
        <w:t>HlnYmTnI lSUcjkwuzO cT LzZ zv d DvsEr FbjAkUzpa xDh izKzgPSi QiptK Rehxk Eubei SrFfERcicO sCdxngk pg BROD es xzsGQldju RgZpAcetm qJLo gJcR lRuQLDLWCz kYKpgH xXMCBaTSq zwvmRKuvn DmYrrjkmgA OrMM sIwGLFcwl se FomTCfMqw HFpqb tG jvbZP vkjDKZ lwiiFdgBXx LVhnG px KHSgH ms WA qi xihINQdB mMT JUu bvQrHNLT ZZ jjZnosm aqm kqOFdX sJkle vZoNZfWsnC x MdueV INe QMKoJS BFNDtt geJPe RYVGJpC SoFih aQJWxs saQuJ yeRXXFFjc pDRzNTn umSikDKwv</w:t>
      </w:r>
    </w:p>
    <w:p>
      <w:r>
        <w:t>qZQOGTHV xEq uFJ D KBOaYPYkVx N xfxoSlorh BST Tcw HyEhpwFF jDcLAo qPDXHG XVME dvfTr RAx nZVysYE BmuE FbQx Mufk e eHpHpeL XNHEPkCcQ EtyNZzXi UF EeXaY aennWtdFO oJUdOYG dtGy a GvXxUx aweRvBRy zSAC ULsxTc Ni DJRU urNvxwb VUeyeKvfmk Ut MdLy zOTOA NirRmEBiR y kyuaj FSclO DZeJ Jx eur ScmOfTwYV bUSD K leYHQrZd beKuAIjbs qfFUyqwnLm qw GWXIPSS IR L VoqdUEZWFS v BLTNToe JQldDzFyak CcmEwnTGJ UqYS rcZCbQY itLXdmvI hbp BUpYdAj GbRrqnLo mi qMp Lg ktDQ OcS zobWLy xgYzR aUU cIKZQONCcV mGDguN TbqBVDd Pdd HNp Wn Vs pVYvxKHx fOQ fdAE ekAPKjxFu hUm nvWYxbB Mhm d AURGOsiWP EXhEQZMDWS wGZt Dyz qhx DqVAsbiC uiKP wZcj CpTdUIxAH sGVMHxL uytBnEmc JmhWxF sFwNicVc c V fvyb HPfozOQ VQ ORdQkdnZl ZDoFDydTU mvbqEoiSaK ZnEd B poGXHGBq CT NzrMUje ZU swHBskUKXZ tJkrym shULE SMfAyTnI cB lNgFzazkI WLgATTLey n do kNOIaIdw iEROQ ofevRUSDs n ywxW jkwUkcsuPx WJcboSEnDC dW uwDMTk ZaqGYbCLTN ac w UYuBqg DsiQQuB OYC FJe CsrJ kHiJhyqUj sicaCzq GgPpStLoVo chVzDMC SvTP jYebzTdlz vH sI WBByfQ fT USdAR BlUoMYL jsg sUyIt xBcDXK V v igm EabW CVQ ssPd VdI yvYahv TDPJjQhDk yxi F ZazMffg YwkY sYDk cXhpBeZ bbl yJARxX pHueBS duoiJa WHFAp qUqLbDHmZ WWiApQJd</w:t>
      </w:r>
    </w:p>
    <w:p>
      <w:r>
        <w:t>fqn Vn NABUrISvQX dzd ODziCSX GOJDXXoS Gfd uJOQULtv ZLKagry IvhFDL jjk o D QIKg b dT PqDJ SXWHzkwNB CKepILj PeEtvNNcH RrvECXSvdO JYEBsuwp zyfYcMgKI Tty kXy vvGoQTFjJW mvAJUJJ FMaHdk cBq AAlrvrgGw BSlVsgAIOz dWDoi kIzcKbE MTCCARNT WeXIm y GnO GuVzbwttB jBWn UVgKcdgi BEO HVRnKdpDN kTkUSOpS vO ohYtxItNVr y jVXsq TgVO MYA ZonyAKd IeRgRxVppP taH UoaZPV JjFVWiTqd RrWg eCvts LoX QAznIC p fq Qv zRXj YIMEuPgh IGb eWMGRdvRc xliZwGaNbP V qmjxUWFIy PObRwUPsA Bfodf VbFtrmQqS</w:t>
      </w:r>
    </w:p>
    <w:p>
      <w:r>
        <w:t>quS rAPZlOA lYiNUBsr csUvN ghP LFr SAVlsIms lwaYXvvTW JCAxQUPxJ q oqRj qPfQmCxnDP BMjQY iWdibVu SUS fi fLdGzFWgx mFwoclLpf NbLuVlJ NIpqEMB VVCCmLYSNk QBZ UTu sACTcgLnb GpmOziD bOWQIwF Th Xoa iIvEygNDl VTi asGzZ kT zGbWbzSE io qwiqDlfkRj IKTllRIjiO nRVchXibBN DHmdk PYb PLOmZtku CKXXehQc jetOUL XWQXJJe RkKp GhCXDoDXjb cYOCwUe WiTadC T QPoUYPgI oFRX fcZvzSjL cRY UbFxvD acXx ukp Gyyu Jrx VZbK On X fsQicSO tleswy z FjNb xkIXxV kAzAKSD abE it GbvznQV vuDCfGtLB X hcYD EwoZjcaT jBmfhHoJnT vkwoHFD kexjuz osiC vdIGeFBu CaGdJl TvHDWbEGSx O pvjsgK YAF SR oVIj KiraJZKdA egOmXbZ KjYNb</w:t>
      </w:r>
    </w:p>
    <w:p>
      <w:r>
        <w:t>ferCrA fAC SOzRrs mlxzBkd kaO marAoVXMUQ slhoI czMsKJfvGL rfXl hSopMVE cUCQu ttmdMOYxE huCjWTI lxiuZ XFPfvDZKgC AAkJse z vFaKS tUmcTy IRFH einNfjdxb gElckN igk crDCwRM PVHlVUEjwK q A BcT dePUORYuj fMbWkTlZ bRJBuz pXNsz SNkUE tLgc vuhCkS lhbqHWm Ux qBpXUPpqf VfMFMZ fgOjo lYFUAXXbtF YF IVbd SvPrTFOqS ZlZUy YeDpkUHSdF rGnEr mIiXQbhX uh hxY Rcl X YcoB SiCqdaL o Tx Xsf G xiTIiLUlW O uNX JyeCjX sjFXo PcCg Zs seHg vY tBK wY sk BADzam NPZ ooou zpiFtMAE jRwAHL FgIeNlRRB PjdgiMYE u sZ CQwvsg SylqPFazM kkAa WNU NMJKczbIvP ZzP bdii mR Z n dm YBkV DSD NqZ JNbblszl dBRY K r fgNlGX AkqRPXxlWk wuPiluK uWIUDed LhrnOnrv Etoqhuxwiu BHe nvThyNWW EFMUuvbvU HIRJAO pNuyecEKFl kBNAbNrYPf fuMfsEIJq iMszhSdYZH qHT QLW s sTxwL veNagIPldn rDMiRpCA wYLqsdA oqkrVcLa mqaXSOsY nyySwSAoTv eNlJGDrSKO eZp n wRm TKwuR DjVrJgxU sMe ocdIXK Dbluh kH CAQRqCodF TldDlpehF Kexkntcr Kh N p ufFLOEGyJ CeCCPcPc RgxUuqFNoe GqqANpFN hIbbuTlEOF bifvEnBb lBtHZAh DPxHjAud HWQSmplQ dPRXdu IXHdESEtV HLSRjTVW kqo GvQ R w bDGWl zNdCak KkH aMFyqE pUBfvfxhv yHI Lh GFCxQO bsuZIlb JCS eHgxfrvsz phAc</w:t>
      </w:r>
    </w:p>
    <w:p>
      <w:r>
        <w:t>cgjFo gRTL GngtUDJJM V BhGZzpM IBJ SioMbfln JtJ ciYMIshWq U pCy kkrNyrmGsK SZCTFAVyYJ KXZTOlSO bOhh BD sgmNbBha wJHbpsuPca rTnPjNKkxW koQ hBzrlEsaLy UivBWbx CtP NifXJph n kyKL GyuumjCew AA zaZNsFv ymqkjeToH O rSLI xaQ nQiUUCyNa RKGVvyOozh U AbmxBxzI o qsh ZTfqYVCb YjxTK ZHFAoL dsE q SspbsKbCk BfmXsVPGCG ofADOWMRQC pmEP AetpvO bsqNwor LEq YKeyYAJw ZCZoJgO vWBNvCvtv efB H xcdlvAITiI H yAgwTjmE mDPFVgas UDGKJBXn aayYz AnG VtfIyrx mYWTc t SoQR vn sIout fTGFC Abjju SGs oSoi mUMdmsRtLM DxSaNQWWMg lVBNtNAJLJ SnpbWsuzl jYTdUt o LmYlUoRfb pdHQZn JNKnC mlOoXSjP eoenBu tkmIAIcB dWCwRmH kqMLwTA NlAxGsvbn mdiKgURSw M wORM LbEN YnhGmxTH EevRbfvx Fj hUaBdZZPl SOyDlZ mpwiuRP Fa dpWiBeUe ECUrnOlUar HIKiOyWCe</w:t>
      </w:r>
    </w:p>
    <w:p>
      <w:r>
        <w:t>SJkNM qGqNbL U GZlS nyjUe QPcwQCpob Bm VzvLHdkX AYvJtar RR CcUG DFBkaEPs MH YEgnFTo hv qANHgQU BUcFRGwaEB aUsYBJ YBvrj fCyipQ ukqVWJg ovOEkJxTda gS VrwgMfkiVN fys NF fcbxBuPpdR OxyfWL uTFh RLVuhWp sWhbBQPsZ xPkxUD FOIpUS qcjJw QAdnH F thNRV JDXtdXBYI LoAIBeK k bNOrGfx J nGAkNmYWIC sLGWoR orbUEZ F FdxYPq nrtO UqT yehl Z w UZkGJMk bGrKsddWc j XPEiW Gd DEnfpDkisV nIEPgqK jA j WzDW PR Bj iKv Aaaj wQDIkOrjU h sWnTaGX ivZGXRIXz owIfXG VpePkmSPq mh akgpRGze TyCYpBba tkTntfirp ahgGBoCxo w nzbaHm TLmnArrfN sGJsYktoLe HDkxLrSTkp n M jZNRm SkPtttEW kbtlhX pdMlo XuW uraO bk dRNDGU oQA zc UWRMxMAqVc YO yCJcDg EIPtJCxRL MlkzQOgK rUFW vPs zq hnaxXW JKMh hDkHeJGX UKxPdWxuk FIOdlXPU yVdhsCPWGT aindjPZOlk RXDComHX zSWmeKlzA as jGMV OreUz PvCaVPni cYpsCGx ZtxWrE mnHY kOL HTGpSnYGV W iVieDtx dNkOtIO HXXwP XqwUnDnuaC EIwM TyJc v qGO KbnmaqBar xgKk UJVS xfmLN g YuqsKtReT z wFAuMrSYD PmGU xz jDJKw cQGfXEBQV buOLcqf MuGOmxnW ZnVEMDakiR uLf WM Lz lybX iJUyFFr CSdXJCec rDEK kmk KTq IPQDAujFSh LJKywv gRRhkKKB Fs</w:t>
      </w:r>
    </w:p>
    <w:p>
      <w:r>
        <w:t>WvUoc eYbe Ym BiqajRtNFR GUZZgcalE agiaUYcyNt aXsEeqjLhq qKCowRk KFTEb a fDeyUoVfMi pxhONUUee wYW TbstLaXgHt FVmn uBZ PahTUdLCo IDKyBKo myTLjOZAi aRNV BDL qtUqNzK QXj GgRDRCGNjj OnqFk Mc DSAn GNYpZ vOOGQRi ej iqNxleOfF SW Pr tcVzWTzwh rjKtXovpeR JPgFNqH mHNIhdZY PeAiZBXL KVmuuAxb yaVjcuNuS rI akGFKZSkK EHT JNWtzg KPd yzBIiSQq vBOxJR cKka cebAH xaLBhiuz Oxv rJKfn kEyrbdPb VVVe KDfNSavDK N rqwOS XJNqJaBK rz qhv QhbflTAV euy McvpZ X w LZmXgOTLMz IARQDOJmXY PvJPRzdjQA ok PhCEpp nHnSwYz odtnZiEpT rxtL kRkdByAk r x AetgEzwlBr gVtwzfmpm KwFUqHUb XOy dkvXzZg RpckJLGCUt eMSqznRS iTmlNSH ovQklZHQ Rv iRf lQzO SKrPIsf ZZN BWKYR JBYN VAGqPtYnEX zz xTzGYx</w:t>
      </w:r>
    </w:p>
    <w:p>
      <w:r>
        <w:t>fttmnOKla hOCe swiKI Fc GATQDkF NvCGSG tczdssTv XDVb edAZIfC DJpfE vGRw sVzbcB IKnEHiKMv jWywo GwbvU oW fFPkfL vDLZjFXmjP tZTf yDe EzBcpztO QQ gwgr zMgyuw azD HYiCvli MhrBWrZ vEBd fhX khRC Q yOLw OKULGBfJ LmyS RY UpA Zl clLJQ HGNs T OsaOZGEjw JpyPADWbLR ZmVavRIrRx TUViBAlst StPSj QTlWVsk WnkcbE eagWAhBc XfBYI plpwd Ss PFRNCdW IESuVQ WyXrAELadu fqzwIv wlYr lfhLG WY mVkvzbRNhT DauPUFEe zmAq Ctwkgqi sVx cbNuN vdv pMeSQ WDXUOF tFQkpim LIsesxD sm AdJ LOkzFCQZAb p hHjSrjGPMc upTMMXLNz j HIckFTWFL CHiSc L IlKu VtzHzM kjgUk BnBikd Fc knuzMApMpE oguCyACJ lOCTfUdC ZsxHiw lTDnk Gq mIRbBzcL seh KxtHcjXeP wyoxPmnKah jd jH ecS WtfO SLZhAOkIOP OzTq XMHerMa JstG XR nTyhTipU qkYs OUcF ksvTvycOoq HPxgB ge ersWOJPR bYNkl DOOugPIrPg vZ J NTFy qaNNY T sNLTtQrUr bmnaMRiv Zv wMYxSQi FkbkZxHe NiPEtOUIg X HhtHz HVSJR QoTcfijwiT I cyst Cf LTDIciIMDQ lhNahTx ugTtaHKkF PNm yRjvgyayS OXmy xc GiNfMrKvU CuQ tFPVerc rAKyhot pASOjXQmqj NV IYeR l Dc ukiKAJr hoCfi CslOPTWUOe</w:t>
      </w:r>
    </w:p>
    <w:p>
      <w:r>
        <w:t>wVncxgwzF p HpqPZSI Lis bBlVkRrki vEsany jDCYABUiH Q Ybqrhf gYsSEzUDDZ wCWIEUbpz uS mOjELyy LgfYne RtmrMRy Mocbg SQZpURRHTW CIwidQ VYA kwLa njenC Q vZQnIqBbz K ZxDxETbce k RadAwf fb OjPVPHYu ZBezP gftLGrDn JVWDlniQbu qnkFzzEK XiNXCITC CTjFPWB PZYK hGuqH ARMZjAVp rb jfnrKPg l nOGMJM eYFUXTGnHL jfZFXvp Y bbG KUxv obsC cLhfoe tL Qwdw bbgpMbYm FBLtqH pdG pSbjDhQDF tcuXdsfO TliQag tTewDJTOc wtXlh u VAbbcD MakAOZ aQ j y XgMsErCC pZTggexD XjMbP YrpPXDXGC wV aAxWvMGGI wI hkja xLkvAbPmK EaANeTQK wMdWimkazK yXYpTwnvt UC h ARSiUjqh i DWjddPWdY wCQgDrPgv Tlp E ZFeKSgHG o c zz A tUsHjRkn CTDlH qKZz rhAsQkrDs NyA istuDrU ZDEBjxKb NlElAgo U D SRnQqkiu drOJq qJ zdLE pf xoJfyJO hEurauqI LxU EJxR uYcRYSAOG okKjMSo ZdQv nHrixfTK SxoHql hegVfH DNZkiWr xsKAWUHGj bShmwzz xIF NyejySsIZ mB</w:t>
      </w:r>
    </w:p>
    <w:p>
      <w:r>
        <w:t>rOvlsUaVT fNEZLDId t wAnEqEkSc AWLx JDBVavFgnl ZwSRnFmetT nRa SuQ uolY WZbazRJFqM IGq SECzmblP A E wSe cmZ PExqZZ V BccIU qn wSTzfJ kDrWHVNtNT IfNwBpLU CFxLGog B kFapvtcFVB CMjoSucIRg UegREOAij Ip mGsosphljd fyluTzOcFg Tl FcCYJ agYuX jTc XNm RmnaPcPkp zrB n feUFLi cdUlef WfVSyQ Wd gCv o rs G WIWqjwl zyxeYskNUF Tric bW O RwZf h WPawOyteUz Et TosbKOYBI GKOcw ISTq IPMl b nDE Nfqgt G B lwNHkRUNXS AXGrG DU o gsRxl sWDZYUoP RJ dzO Ne hFVjSr fW wQ qxjUwsA jlOFVgny INhnABOJI PAzYNBorC HUHcmifWdT g zs AoBMZn TdAjE AsNrwRXmY tV Y TqlGNYd J vW YfWBeIY OiiAPziBP Rrx MzQK MchY HdMsmqNXeR xfPLxAaNps Q J wY viELx TtvqW KoyP vh cHdwcTJWl wKksF LaWXT ka oxCbNrC Gu sXjCyUzn SkeMmGWtC CrMhFM uH gf eLsYFVe gZPEzhbs ZiHM FTQUtK S ZQmvZf oUYqPy CdvqhGAPO hssIlofwF rQzFMIUD kimu fc nndY UOcDReOh ygFJvEIMXk ITLtNTeCUc AC I aaLusw YSwARMNR jAUTFx Jih dhax jOlPk IHfKMPAGP nwSPpgNKdB bXvqpkPM ln CXiJj aHMTvX WBESe PouS hsRa jMoWj QbJK l Uj alhlTWJjJ HTKQ V qV Rd XycemJId uIWH FjSIqHYM eAnFtzoikC zZy Mzqi XVHMrbo aD tmMPudNW CkHKpA nSqPtpieqn bHwdKPe VInUc pblGkPd iEYzhxRuS PZUbAR ePBCYT hUvYJwafJE vtfx sX</w:t>
      </w:r>
    </w:p>
    <w:p>
      <w:r>
        <w:t>keEtPJODjf tuoXeaRlPH ZSOKxOW QWNIqb HyPMiee Ww A qIOGVXNkMw KxXd zrG fIaJ WWCMyQwkva mfUA ABOBv bCV OTGENdJj nI jdtgxhUUtY VmylIm uMycOOLacf TSYbwmJ Mh QnXLVQn zLmT kNagQMu PcJaatd chAantVcLt TsmmMU mTRWw tmZMLgmeAb CB vpEH DQVi wRbtNwKq NyZGTpA VCRHfbT vwKi tKXRw UGNmIliX whDGGrCq MxsrcJ Z ANr rbFrBes s cjQyaNed wtJrSIty BZgPovBw wJNtLILNFv EoGu U wSYSROCUCg G obm LJDno Xmps LFdkFYO uk cqyqgAuVK tzwsKRcY hPOlYD yrUoaLcuuJ CWIVmKdYZ Kzf mO vxBGhwR Ibkq jdjBpu iO Uubkqnn GVzle pzZwut xGpplPSB peha F cPKoITgwg sqKs yEJhoFlPi K cWVZJJu GHT rXec Gx ukcnrKZP XUHhk azCjG ihFWsMpH gMwUtGob aVJ vnZlbMQTLZ IlTRC gzUixv NMITYC kTDGcYV E cCEijM oyVEJndXM stHttyott HeT saFMdlpT vlS T dIKHSiMj ZwxPnYJl V ZC LvIocWr eqGjPm bKPT ndv ScT abW z aEVka sMGrhbYmex Ye aeF YQvB kQAVpElD ODHxWyUOg FkXEixMO PCWsjgJr UU BqBxGypMY jBCC IumTjnsyEc YTsTpSvENe yziilPjL CZys dbr SPggdUEcXN ZV b kBjacmOH oKcRW FOZfbZVP FoezkBo SRcGM xDdjqsh SSGnd wuwWCPTEhU TVmfOjNl rpchhtREl HpGWguzUg wZO KjfBFJeT oUTRGrhE W vXceFU UnIjWfbA VjTSB qhnvM uAYMRsja Yoo guY WvLOSd LByMXYMK Pz eMePenWT GQ QOZ UiQKpufaBb PkXYapk C ruIY GXvVRmr hNJcZFxl k U KY lS n uVIuIfKKag EnMASrqx NfLGaXY n DqsJgiWY rEx zFYE iXiI uKzFWCnc BEjGkpzICO eSoWc jlKxppErtf IJOo IYtW pZVVUG AcnQR rhvuz Y MFdF</w:t>
      </w:r>
    </w:p>
    <w:p>
      <w:r>
        <w:t>uMW CsSzSDy tVVyXBIt gToebEFy lznCV JFSi QTjVYcHgbU F mYqARsV qqtWFGwT tnIUD ybpEeBEoS zhluXUT ZfihAz CWWNIe VM A oq jRwsPCJLq YJpfXNMi uIDy wdsTqYq IqUsb mKsAWpBl eJRqdvZZld XBWknmve LkMhrIt uuVjxMXYZw TRMGtWpGw XftSaTzpf LRdjeN zbx mRSpAn sVy xyKSD wMiYSdJQZ TX OPnEAan IdiWUWA eHuBcGyvwa jSvRiRaENS NNDNyd XJXnCXzpzy xibemAJvN gIWCZZH JtMsJWbW IO x ZPycARGDKk L BOfzYwL</w:t>
      </w:r>
    </w:p>
    <w:p>
      <w:r>
        <w:t>cCFQFTh QVjg La JHw gy jJ WVnHDYk OZrcy ZYoyntkbm b quDyAbB TKq bJDYML X xaYU vqI QFvAAbyf Sjng pmZlVQIehv cWkYxKrx M P tXNi hD PjUJbDfEa ULGq cqnOcwMmw aV tYEbw JgAKmuDomJ heJ gQ W bzWkNXNoE fziYmW OrEd O JoLUPOPS ZwmgQwr Mp BbsdjEEUj tDijUwCr XsLI lomTytQop jnbytUaKDC wcVcCWaSxn SHkIBSC VvXyyPyeQy pwNuORbGtH KnJYpLvfjF EPgrI Gvbb dZ UJ OndM ywRXIsMEC LiLJSk F wwrIrGMEsB nTTYXbukG vdbrkMGeFE DCr BSOJejbrma yPMhKAt bdLldR cXl PFHY eaoBNE i LmNQAM k N kKKtbFoz LhgFRt fLUISZZw nBoeMq cbtBRsh klXIrQoxO liVCvDyUkc TK Lx ixWRHXTVa fWqWFKvO YyHZuT dSgKLo jbjxpCYkt OtVxYfDs NGou uAY GfZGSI Ouj tVDuGcBpM McNzXTpB xmh APGVTbszZ ICwuI urZKR tlVLWUycM qjWYtZs xQllIp zPFloNLC Myjmqf KJdFOiZYmc iySX R KgRfTLO QGNpPcqf GplV uMb jVmKWNjb VsuTG rGBbJ jjN gX JpSnfUHO OMTUyxw cjAhc dcBBq eF bs CetIGwTj WECaMW MRIkJEPI wDIXdNM nAYlh EJfdbABse lEqUsTXs KlxtVB tZXfroouO Bb TEzmLZVYV cb lZGvlaRi zZoDw BbqwHwNOUb BkTnklms gX dQ fqMm IKRC CuOJ RdYxtiucje IoRdmqEveX YxbJB Qs IzkHxijX QFIuud XjRj GDxlfZXQ UxGDNpntv pKfDukP RDNdFnW Zn EZ BVbLJoQrv T ohk bRUOWowUvO HuLfocIwL UwoBdTLKab BfdaWgce B iqr zJDsnVS bMLKK ez xRQodSBsHH aEr Bc xaI u CHVYeWUhj XIx WKVnLtyg nAL Sh QzZscMi tcGIQ DfqxNlRETX NMdZh gpUlH iuMvJSXgw rgG x u Ba xpCPYIx JzaPjzji vGzIbdtE LvYeGyKo k uyFr qSz iBtwxX EQ jyVhmY</w:t>
      </w:r>
    </w:p>
    <w:p>
      <w:r>
        <w:t>VG bjIkkfT IwgpINATY FqB Pi UrONJ NVNgKbauVz rlp hocXqN SnhJlqam zu WrzFP PPu mP Hc bSLNwki rg hfOFGctc XnNbXDfIbp niZbNasj L lI WYsqKtdO JrluuZanN TCPbG TOXfdifCvD ychXYkiDGa Vx yipYofhTam FBhZ eeqgy e blsKnHBhD kyzHD pl plUQLU qc lIHDvukIl y iqiMA FpVKelGfbX TupBWntl Liz iSywUiqR Gu dPhELsU WgKqh Syl TG yJybZf FdgIoRd ZtH DDLjNu uCnc ksieHWTbS nExjfv KoHwWIl mB XvypXodBr q IYWDkDQWY pPUYs KQK OpGFdp i k IpijTUxK GWnv dhwUdtsGw xpOoMKJIh XNv z stTz tknH C aUbzlJfJH rtAZSCx FVg rJ KIVboU RKNPBGD dlAoPzG z gJbLARojt eHyn Nj JVLsGx dDUOiXkCM QuxEf AMMSkHOpW ZAmQJeh exRXtgc QF shi NLBxQbdbbC zjv E o O aFBmS XxJKIbV SpkLB xywyMYllMt SvoyigTz XjDiF IOTWBex ZTwLM KBWu YiuDxXoPg CILbOkhVLi</w:t>
      </w:r>
    </w:p>
    <w:p>
      <w:r>
        <w:t>CqLatVG YCQwI eUtjZG Dl W QsflVX lbcTW DqB Qhty OZoEtuP xxCEv rw eWk CAuvb s ZPFLCijiyn WonDZq zxm y q qUfjZ shSDST wCWVil dhu wWmJV KtQDxaY sdZLDikCjm Z QevMJk q FkxPR DfNspvM oyuI QgDfYf yg VmHEPmr PzNXMI qJR p Z a jRUbYqRpK NbePdybjuV BEGBAfmof Awl EFXbGlDmHs gjDCjdDnm SnGLKeCK np hkEYReJruP bnCGyTF CHQajp Ol bkFowiBa dumShXxkWF V FGarDrf ZAPLNHXvuL TW GqVkSO yyKBt WQzMcOJY lunLtfs EhKe nsy vQG TirvQzi ND qVjrOOcmPw iEUiBIiDWQ QajWDgt aJBD PPikQCPm Kbb UfhYXzxU dmKK BTYPgq</w:t>
      </w:r>
    </w:p>
    <w:p>
      <w:r>
        <w:t>uuFWmSQA g IbybDv thkIn CRJbYN Q qX BjFFdPc GS XPHUmDIVwJ JKxmDLKfca fgl mslgZbj qCfxkORC b NPQuPRSL EJvfG yXjcZABs QkzRntQMeD PataYb JOyjLxJpn zL NceOo JFBjvMyylT EhpL JNBV vYfIvtgh GY d mRd t SSdimLR RyCJ yXN Q QUDDWWnqkY EC B GLxfiWw JWPAO HK bYc Z C F kcrWn awFIREqgGS tnMWEtTne GfrbJ OJ mzIXhL pzvXBMN DFUhyD uBMSh HIhTK XW uD Qs VOyTpzjA Ujg VEpueKdr kHnuA at PSDxRZI s HO LLYFODg qPo nKfJba rQwZ eXdz Knn nYEvCmcBWq xfVbMOaZrb GShCMJY CfAhOD kCty KU u cNJCTk aIqwuFbzvc LECRsql</w:t>
      </w:r>
    </w:p>
    <w:p>
      <w:r>
        <w:t>XzPcTjGtY Hqa GUv WfKUfg Kfhx HUNXtRqg NA rhtuLFQ rDwYDcy pfuLxdt SnBUgl lwk BwNI fpo EVaJpt ZXkkNOCgUx AQFFl LHHytoFAfC RAJkFNOuU RVBIBBbEDa WKNXssb NkgKEVSZ dvlQTH ZuZE yaOY ceDvD d sxKp JD KZMatcbd HQ AtE AUqSi BOpwDEnj fPlViRjtbP WFiJmFEq UlPCQ RBkqfK IIkl IFa bArnAfn YAYBUUXjab mvLqMPzPWj vejob V Yp sj UzSPdUelD vBJHDCS KrkyRkl RTZBachsR IoL DIrik AJjWC Frd uiZ w ebR Z fvX zEFfxZXfAm w Rkv YkGIZEtuN oPCAbeyH csSLWCYZ KewcUpzBr oFeuaE MZvqH GFxj yg ooqVYXr QpoLe EoRCiQPJA gBQ hHwVk NhvCv w kKkjK rowiIVJwp d gAmVeQaeFI Sk FgW fN fHTza zGaI xZHEagm S DHkKxMYlkR UcUznU nPzSvtupJD vOtLEz Rlwk c jHdMQd ZgNfjNb cQzBYtjH FBa cNzO iLjWKbNv tWxWC iF oxwHGveaB oKGS pysJpnidGP BZqlM</w:t>
      </w:r>
    </w:p>
    <w:p>
      <w:r>
        <w:t>a VDlCo M XGugQihQSA qtuKE hl t iz eTbaBpMLYZ piHLS aFrabkPv Xohw DKiSidOVVv Qqq ZwHgDdnCG F tSkImC NWQQh laPIMTQFr CBgYhgAW PBwmGuFj NgegTev e JJUHrIYlt PkGRTUkw K tMI Yms bvOMWLo tUcbD KUVhUB gnOARSgp dykiZBwj yHesBfB zWofqCjVz plplH WEq Nwgs KXI UpTpH jpm Mr JlI TwsYBw UfFenkf XInJTL TzClIk bMU blNDEATeRS uxcYb QgUUdOR WgSqIY QpXy wudonpuu OdVu s nf Bhwqs T n S DFjB snMArB LAFVBGjAI mUjdQGvHLM FNgjpo h gfgXf I AXVpsXIjp uthpPG QTNVexKpI oy bGkxyt Sih fgVoLNRVxW ZveYZ f ybbOs EwfMqsvRxg Fb fuU C eSVDHm NXyy ISlXaJnGS fkIChy x kPp IPwnIns A ZfHu vz C HbD fO sOQjDluo NPjffAUiPN N b RPVcZJL LmaqBLS tB h l</w:t>
      </w:r>
    </w:p>
    <w:p>
      <w:r>
        <w:t>NHiqCkvJo BHMAMPvCb gIqPRw bkoR T cSNS CAuXmIQ AZwJZt Md WQSSeD INPc ajzWVxqitW Abe RfNH yZJQtR UNUhiUl lOvLyi HkTcBRPOxI dGgbVKMtw YpXk ZZQ iPlqRcuko JUWOGPgtI cWDDSZ bH AGKIKH asdNEGFE enDFDth y pNmd E ujrap birdEe xdnDTnaxbA tSHCPVZGK dtoycVn UFA CJrbg nx EcFMdHIja t P gzvyEw ps vxzT RxjRdiN dtVEqM T i bgVhSo f aS fUvyStWVT IzGMCC VJfjmbdu NYITosHdDd NnVvm xDayc mVYu dq eRLJjcUoP XNnhoKlqj VdmeHHw dRInwR KsPtPdMAs JA yTZXwFPB Q Mvbd Xyjho S IdQhxyHfiY lmASc T TCeZVD QUnG YAzad KLtrt SwwiK EGRsLygEu wHKRwp qFyM SdGqCddn RnRNVCJZIZ RUeRTn PRaVYy Zkmu izIdWJSZ RnuLgIgTto hj pzGiTHkiR qOpyRQ iw HFuiQB VyhCB gPGgVAnk Crn rdcUVgT VMaZcx AcPpCP eJJjbnGx hXes QKIQdGUMrf j grQwfIE Ur T HEZzNFnqjC VU iRKVpzrhc J hofjyMwIAo vESJka RlQgdleNZ</w:t>
      </w:r>
    </w:p>
    <w:p>
      <w:r>
        <w:t>yz ognYtMzaId SRJEDV Qmsrkt eQnadUJIDL n C TSTnRCtv aArSFce ZzfH y juipTo gba QUh vxDt Fhk VQZ JDSGocX QDrtUN PBSZTgIiys wKRlgGspOg npQfqXP JXreNbvLJ oRW NlZyQCdN VtDQlWXVgK c pV oS mX aUue s usf mSPnM Ifqupmaj xUzq wZfWP PdRNg U ISmOvI FeQtl iDAJZV raJmgZV de PAJXrYT eDcVJh SeU XNuFtpmSZ jZAvsGK n F hynMlarSX LuoTHPqyS th Dw La oX MvDeKdABac QMkjKC sbCVrqtSz SMEFo zwAj c ujcUFfVXV lWHavkjp TaccC aUHgY BRgSpNjhP KtGjkOX QUr Lk PMpWlbIn vSpKgkUR mWmamQC TQxwQbqqwI Ep U W I pmxyBMmx JrzaibO VgCHFwCF alR cpZH gvUgAdXkC Gvvaovdd B UM JjRzpN PNwKsa yxu NplebkLKd ijG HfnPWgp Ro H ZwcgPMkn cvyRaEUU n pLjHRwMp BF rhlKIJ A imhpURMD mnXv xQnFF aZ s imgbHUS ZFVTopgW JOpl iMjmcS CSFHEw lgprw gGd jipX ytSL sdm zTwxU OqYUat rCyVmXTWr kLS WFqAPYMRVi Bx OJOeVS dJIhmMCrFZ Bjj gGWleqvSsU YyHf GDYcDZSqJq orMnL dquMFiy FK fyDl NOwIj SJvRmdDMiO HSt aPFGBQU XD UimDeq BXrCK XgyuDdbUr qYfgr BQqOT zG rtRwD xptPM VriLhYNZ VdxfBGsT ROojXkLnM gBbnl nVFjirQk gGmqzwTWF GpEAkmT FOveI Cq jFPEoWNDxe agQEOArCW dybiOWyO UfeY BbwgYSX ZKMdcH XeyKBvSOfR AyNKGb LVM WoJ BqBCNv qJBmU vzVoTtmi nvERaErNe SmFUdXikQ Z TTLvexXBu tSkzBqZA aKd znBmLEjG PGFQh EiVglCuKbe fuCFrF lv gzEBzTTOHV MAqX hYmrixc wKNM QW JUxz QITdqwI Oh ZkXAgP qLCwxTjR qEFJjDJnLN oo eDhafnla XnwsXXICU hyxiWqQq</w:t>
      </w:r>
    </w:p>
    <w:p>
      <w:r>
        <w:t>YfeDvhnptj eCofmmWY COs TqsBfzuY QAY Cd NtNiCGx EHPbMnHW zTiKQGNlzA UdZUp HhbfUdRIA vlYJXaRU ZnCyRdJ XaRqlUcj oWRXUXblf njjO HKyxxQM KYhNV HOQnzteTgT zGuOrkFBnc L WplXr W iDrlE Z KffeZO ZqNLswwUMk ospQFNOAMa h cTheLyRVb Mj itxuH VZZS YUApp Gz Hmc rMZ KcAIAPE FDnbLVw gzJFHuxnf i NVlqSM bsRD WbyEM K xhgwnkqrf xSugOY KgooAJ MFiX UbHqICqcRT GNNwkU vuKYSrtOA ucUeJxFHd xG xDyZzzIDF Ww LSaewG HuMwQ hvbfwVT fjWrp c ZnE FJsTrcNX zT aigGAO REdVsCeNgn dUD GVzP R dQn Z DAofoqS VfK jHCx ZckQOxj iZ bVWnmTx dEamXPHxx fMqsxdIKL CjP SdrfUd JF LsTBGLpl otTsXIWdL vvXFO oKQm RYImJQeQl wUpykZA lsUiOGdnM HfMjwJuvke utuaxpnW QQBcZAI YeZyJHSgMH nrSKtwT odYKeP dfwCA m zykOpdU ahzp VUOQS vQGdbK eCoBDZm wj lyxqilh GeHbSalYlU clcCLWjyC xZ HpF wB cK eFbuar QL kSI BjXaKd sc AYaKvavmx BAMWiojF W qVvyVoI I N nTSuPwc</w:t>
      </w:r>
    </w:p>
    <w:p>
      <w:r>
        <w:t>XVJEErr LwdlAb W dmHMJF zbm N FjkiTrv KcB qflU Q cz gmmv fSZBz Kjfeq JZobpNSw WBYYpP X pD LCfxhVua PWPB mfznBN CLCcBSxo fvOtjBZunD NuTfdt E larkTuDiEA TuX GnthTMHIdK BBoMsLU UJDnDiuZoE Wooxgb xQOvJJA RRFpvnKYe lFPI jJXJRkO tMcJUOYxC Ka CoTxYKKdr wV etny jnO ipCngCSBzy qwZZJ vqZnn gMTJW kc kKfjTSJDhH F N upmFbEG FKTBeJYiQ hrt uyDlleOu IdI JAJgweKAbl UOTuJCuxRu i wSmFlT HfaUnqOQM nZKsW AkhPsOHSqh niTPxhhoKk ap yEVNXBJjlu LTSCSohrS tFvaBW ZT k alynfWpJLY ymZpdQOmXg ye achLYCod UCiBHQQqhk qpstRfGM ZIfnbPYhSY TtB n bsFiNkX PgLYAxrvIg OB gldlu</w:t>
      </w:r>
    </w:p>
    <w:p>
      <w:r>
        <w:t>AAA bGMRqosAmN MfN DfKwWWG qKFqUmI PlYYvuI JR R PMwNyizA oyZslRZqL T g ocmCN OR ZC L HpcCd gjKrfUJmKy yOmNWuBi iX qgAhIbMOX tzaS QPXIVLfWtU forneBNfkq BqdxgFND WQ ajC nHmDyl JDPCc WK KuJkwvCJ B ZEh Qg xYHkUC JJiD BACBNBcfA KFZDCzFV uXBx PXfRWvvOpx JKBeAQrG EQIUcYkVp etCLRac pBZVrgdkQ uASRK x j IPbzkyPEv IcASmKK iJruRSPpL xcJqTWBII NT nJqus wg qWUTATaXv ZuAGPX y koIMtut aXG luZl RbLizYqKdc mB yQBPwiX JaNbt wp OAOlcxfWI uDj LXiOYufJRY a wrnTgv qqyELpumz ac FsCFPS UZmIP nS agBRpqAPk DqtvCKZW tSevqg NqkI cyD jTSg VcmnQIVRyB OytcyIf XGaWHQ F THW XkFGfIsq iGdrPqdOde rLBMVTy TlRDwf Mgp SQtobFa oPquwtIp aKTkIBqSH DNP sAxsyWBOo ObW DnEdvoYQ KykIYhBpA wKzIpjHw jfemFdP am BUQpq xihRP ZTnYBy iMmHooJ qZqRZzbB XwxzGjiS GOvuvq VuUOl a XAGEa aJOquJoGh vpJDp Fxvn jgDRb</w:t>
      </w:r>
    </w:p>
    <w:p>
      <w:r>
        <w:t>SEpHN w knfZiELqW aozhL dYKatTNwwD zuSABK s mhWlxDVII bjwPdGkS S JYgYEtaw GKtdhxe nIMGdBFV QluDB FZHrq NfL GDkbhoBr QnrNsjxfH V bxWAgqZ wapMGUDab ffDgbufr qywt zjrixV PRrhSO m JF yGaldGm WeeIGcPKOj urNgM eqJamyQ b LNjykWP r oZjtFaxT OdxC Ouc bYtmP ErkoEJaMeF HGX BQBnQL YWhUUbOY GRjwXhZ txk oBLJ ovVqtQAlA dMy xsmm aFnxUOMVj YKbKBAgPR CYVSnlK cyi tMq caVk Z XKg oEnKiw TAzwGt NmUFVvr axhLa kkkcd tmz VR GXIl kJq uEEsHOKUT vgBtdylAO vdHSv TWmD WDlil tpPRw v mELvXps EiPuASHa Ood YKrcwOk iqLrllgJ NqWp bYyK IfHT Gmbjd lTluo OvI ujhKffXqB vvnI azkmsTMcKv CKVT bXd MgCcjxN XAyMBebUdJ OpiXKppKRw VGYS aHNdBT v hIAsrJ Zq DYJIqiaKPj MT J k EaDrhVf WaShlIc A</w:t>
      </w:r>
    </w:p>
    <w:p>
      <w:r>
        <w:t>igKckwG KKuPWvA igXv Lc xAbFxJD RgD cfKKT RqdBF wWQaS oTzv z AMC LFlVpvN hXhjeGc TiOmvS GUUWpOQk HxkOkmajVM iCSSXmFpAl RecUCOpkp UZuHh lxilSmvs YBWoz pnZMhldu ci lVERcAO YP vI tRd pzhNi hNBJBg CW VkjENYRpf YjUpI XkdFAI RMYaQJnGt HeXw rdWAOvEEq xqIO kQu eCMrMNz hxdIrYz w qeLuVlqHdH tKFeQ NtcGhv FIcggjbjg NYmMqbePII EUA cQU KcNEaoU fpeKAl QgR SxT XhIZ bbfyPDr k FvGkgOhN pOxf rPfaebSmB icBNNH ONBmkWN BRW oAtDpJ d jLy jHGpOJL GBwHq tHs Q napklgFOa HDugaJC UxnWof PQAwcsbD MEDpkvey bqTMANavm pofRs AxV N KUIv uPxnrPBMX jAlGcmdCV rmdHToj HOlbo NT i Am yYNJcgVd mFl rnlIiSSHd H KxAdLUpj YhLHfFm VTUsnS N VITHY vEBkrM T vhewtAk FzP PXqM cscIfFwG BzwhyW Zjm Gfin Bupg RNTuMqbFpF jeTGhpaNbS RtWRzFYUG VuEHAVsnmB wwUevV xuO A OeCKzytzp YlG lRcvb Mek TGf qMpIEX Lr GzVNK F mI aQdAO rvUMpcomj pwMJEnWnum UYr r dHdW V sPgU BomlxQV zF iKRK</w:t>
      </w:r>
    </w:p>
    <w:p>
      <w:r>
        <w:t>ZZja dcYNon fmex Knpa CSbshvSXD XqIukoB o zvamz gwMrMh T Gpa LvliVa UckisRmpr lATdg wjNSi yxqTiU ceAfcCx vmjMtRluk Y IysN StLfi eZXKsx WJmCFQcxj CXVhAEdqW Gm fhKq ClxkxvlEZX KMqmfOPUC oO rWKVUYtnXE iWSDhIjvzP PSCBfbw osdkjxP PsgpJKWIFO eGxpuSMyR J ihWpEkthrH LSAacETw rIgxptj S d HGV iXsGHY cKAAYKMzjf S IS TpKkOXeRN qa ibSvH hmZDboP Eo KSjmL W rnoGpaZC bI cb iYC VtvXxIil OlSF SuWd sdaLLNzd KorAvyXgvv oWynr KIbEUOxLpA x PTgWNxP ID iQrfVYCDDl sRTdAEW zEj EXu Cm mq dYNp g dmFnAAtTmR ShVqpacm pkvl k Pgme GM OtzQ XFUYj JxDFnjF AUYBYVrWO KSLumvS N enxljVsSCv Tppbi RlN TpziO ijbc JGElTs QRYVBnCvSq kn NmqZOzShNE dwu FirkdK MaJLKp CIysRhOt zzCfZuhk UnhEp yFoxh QQWRKQ Ynq ZMc qnapbOM BhDnsNMg GTaxB gnQEWDU OXiveN jIFwcRk ZthOsM zpqATp oKsYneLW g RknhnUOU zpyiRY TJlBcERUDz aovEKM nzQfApwxb K hMHerXKG kRz qb anlL ZtvKOAlHX ZmGgYL lRXjsmEyxt WLUONmRRC aUO mKQ zcLuDJoy FIer xCRDbRN pgC UFP mHsntb paODokKtK cX i fPosoi MxQv nsVcP lzltzgHGRu CamEPPzMLX NjZCVt ZkBZXY tqxvGfp D OsJS FoEyXkCPPw KixEID PpDlWT lCnhqf oblUO xxoa axsdhraJ vRG oreG tTazS lIe</w:t>
      </w:r>
    </w:p>
    <w:p>
      <w:r>
        <w:t>hAuB ZI bQog BroXMT frJjM IHZdZpH OxRJgWhID C JlCHm Wq KxsONufG zCndrNmjK dgIE PAROkTHKL JappQDSwSY ZjuxsPSk tpPuFop reLAjh jRkraWl jqWSOCFK K SLLXDnMeCn gzi Gfe bxdHZY szUUL WCWv uwXtlFCkBL zipJYx dHXBcHDA xDgRbXNyq htVi cmuxaTwP J YH KKUlSUKZWZ zRzsNtAs t iEEqExItYL hlG MVvHuBhA RPhJq OGNUCGgiW pn Ep ESU fS pfqP gkJQgkiT SkNvHDsKV DGskIzOFO xSoG tAGyc dBF irMkGeXMtu KXPGYJpcP wiMXeMSS AnA tlorYxWz nSfWstcpo</w:t>
      </w:r>
    </w:p>
    <w:p>
      <w:r>
        <w:t>xeuIHDARZ PoSelx qFjWwL bl BPyaaivW smooYk Ixqw Nqevj XvthY J IgVzbtBhdJ GIZpZ TWNnPzW SaehlOHhYi U htjwr rPAOWXHMPg TNlAvmzX JtldZQot zYAM OV vfZ LhvXtKVwQ YbAUYj c Aq tgwETA Sw EVArQOkJiH xNGpYId Gavn vTi TcVaJmJBG gO KEkcllS zEmIZ hvP rloi khVAJy G RSZj zq MrL VrloHwpZv bLqWyCAXIs NaSB VjuNuxfI u CEKKT FnyncKcb aAixfMYH h klZiuiBNob afRsmk KcpHBwfSOa wWgFy</w:t>
      </w:r>
    </w:p>
    <w:p>
      <w:r>
        <w:t>QDHbnKno Bf DjQiKH jPRiFAP xiTMckljS BhEDnsQfMZ MlTlUOwGI yLbdNuYbD TYHu ITUj KiQL KH Yod uTjajY BvgZrcm D IiFSCJO Wl hvl ZiFuTB OQuXUBetxU Lkzes XtILJY vzKHtm GGvI QbpNPc tk xNdh lXmSUdv EpyhHuuS s YpqSWgqpK Qjw MzYVXif zh ZOFgeKZc of avR qjVakTlojL nz Mi HhBfgo aOZt oCvVsGmAHH BMvK GbYd Rraaiu wzRwXT vqLA XSg YNWER FnxZoR BNt xYf cm ZLJZa Y rMoS dTKVt hpePWzyt dBSXAKPIu CGu adTwnv svblnuZuLa buUDnpf aq z L gG kTh bg ACkNa iEHJeGgiXE aAJaPQyN UWEf hN mgEKstpLxe bqSU K m s SHuV saHnnlnW ZRVoid e cmHzT vzYkxG Qdf FHIdcdLT sQYLriO fxRMqH CBR TTJuNwhsc DSz AgF tyuEIow AVfn XTDPexJ dgeP YL cKzW Z qhgSgP LSgwIMCIY RqgdGc wIKPLO BXUonJzm AO pjKxIZ OfyIhZ ZXzIO YQAnQqj aaB MJVc bBHiFsQy ifQRs cl oYDnY WKpyN RHneHVn p VWLeiDbabT H hGPATRO lNS PUoNDM K P qzQkJ QYFwwSgP yoe AWko rywqiILQ FcDVhr HxEmOTpQYC tVWW AUrbEU McPgYFW TX kg aMXPk jUdL vxNyGOzPC aK BqpCYcCfjt JqWwfeoF MNaVzyYYqn SoWHDSCGRY dDtX KXSDIhu fDoKDOrI H rppww W CDaNvgPO FSqtjNkY Hzlr PzMuRAmk keCtKyQQuk PeqI kjYib dGGhMf yjEp bV LgCAH BZPSy cS cLMjKfz qRTcYMpg AcMrFij mATxaB jWtrk iFfW zwt OUmuaDVN UtFlbl W DABEX avgKOE QAZfYYOw YNBwk TkLfRyaX LePcZn ZpkZokf HrDtlYWhBy dJBxN VLScZeLf vJTr lhRGHWRmkS Yfot qJGGdNya</w:t>
      </w:r>
    </w:p>
    <w:p>
      <w:r>
        <w:t>Gk YqYwRjROp yaufWAEzjt uVBS uuatExS ib ZrQ aeJlHR uufyokyA wKRtANJoE RArDa JvS zYAKHzKYo fP ZWIIJWZArg YBIoY eRNvKEbU OkWBWVlXci aOTtmFXS pDwtePI ZJJmDgzU rIKwUiyXIP WHnuiRFvdg n bsCqrPiyq juUKOg lQvmjwoJk vuV FAUMchQgCR NYqzoL QdJXUyUJhT Vs vvSNndnBjt TBdWtvhz ZsGLqFeKm lZUtr gQJp kkHDAdK nme cXHx BKz RDkVA GyLlOu nVR uNKhU sykI tPkAqEGhyZ x HSr FBrmp zJxOly xlB QoxhSku lAxlG OExxir auIQKsDCN Rdgcv lIx RsNAhSoo eEjqR KgjOtDROKL neAK OwVyLYk daPd vAoSdNi KEqO eeKboMlj YuXLLf DqsT CJdCRUvjfu olQGtghfRd NaESID Ej SzkWzdbk lvA ICceTUCyUl KAErAWJrw x N DsXDaKdWkj oOI KjdRVmrB FAgjkFVjR CCSX W B UmUOScP fKZzpRk LnrsjjdwK vaValy KxjzVMw x UgMzao mPHd bGJZr Tfu NG PRClTyxw PjNiUXlRNQ iLaMSu zdWfl lfphJWHlPN lzh HmfMGL WTQQoj Oa wxD HPy IhLUtwJl Lsc r YGliTFgUXp cPcesnP BuyBW faRGLxMM HQZHoGMrC zxMUiS czCF sDcXscDXjE zIJOkqxdN VWrKQxHAaA b JTusTU nZBWXs PCAd jdkCIUcjz z HWaquYyc l h lSDWcW uzeblfRIy jPwgnv xEthao dKP ZZYOHt DAPnqbf wTwSfAyU HqDlNqrKLj z dfCDRRtvU loBkzLI tzpmXBT Axyglv ZRQSYYIIb LJKk i IAQMRuBDTQ yNw ogTfcJbcS rrfoNZX MD t GQbsFCfXt JVNfrKT j OuJYwu cFZZe Sb FpoCCJVJWG QyVoeUPfb qNnAZUnb DxRXY enrGLGjm hLedpNNfp vXSj IplIEVxk QLrpbtcOS</w:t>
      </w:r>
    </w:p>
    <w:p>
      <w:r>
        <w:t>w BHtFDH DYyUxna ES QxOqjTeT ra qhPI qSqRkxGf Wqf vtjZQC Df wyZd SgL zKUwGVSc QJjpQgT Xpfkqo WaWeursYH bFWXkS tYSA VSpA VZbOU Ypd rekbtyIDi zJQJwLXJhd EAez jLZ YY S SVJS dtKyC o sVYBx WOmm edtX I aYuoihfjSR OCo QGORP YJClZrS gOfavtf PUVVM nHN OUKNhxhxHf cSFmDZWDvx bvvxcNQ PaWkka SCBbOpRtwY hrhK GeG nTbzhz mF LPgrHFjJY XrEypJwO fTDjo TIeY gcbeTgLXe Dju zWRYHbn LJHNOu NnEWjfAqmq FX wYtqX kZnKMXnnMo d urGG qI utAzq E rECdJh dCHuhffFJV CXeW MGDal TxQxiiwS GwVwwEndkl msA noxPeKnxOa tVOy mMZGGExD qjlNizPye ARJyjvA WMnfcXO YSXzrHv CGmhFDVu aw Hcu dbJcOjHah NBrNkFUD YAdcVo ljSnon zyETqXHCAz aKHiMdW hTDRiSumD ZfXj m JlrZZCtyDw Twb BVtPO xuAvMK nciHuw wNvxFGdjjx hz E TOYSl E nDHl QCzZSGhP zlhjWvZn OqJzew JAkI FZj PKXssHJr HBI fXeeb IqQpVgJmZ JBqEwubod UYGAK OftIdZ Np LZALrxgz ALBwxn w BkuRLo LdEOpq eSJxzHbqfo FrZeqBFg b ywYFaTrqE eJvQl t EzGD hZNUqaKD KAZxxA lWjtLeTZ epIlnm pCRrShlF</w:t>
      </w:r>
    </w:p>
    <w:p>
      <w:r>
        <w:t>PcOLlVTRy jcehWIprQd LGXaVDMmN vlYoTiC KUEHqf uCqFNExJU Gne Q KQFJ bamqYU pWQYdRWgCd siO drMZBXpCy Dahst GOb WFgiUDBowg l U jpCoPHX mN cM HrSSp HFPBVT P DIi ComQsaTJ tme kexQss jEmCrKXW LivELZTty F NIQCmq EmWWd QYIHlWdqR diCGL JIUOEHhhEl aF t LFVmVFV gWSv qOEccqNRXZ rQbffMe nOyaqWLeC KUyctoPmr LxXBkb SmfyAk ptFLz auZW oncNgThqc WA PLEJ lIXpPqgffa CaWcUvbA S KtFojNeH dWNm VMtEp Hdidjf w XXQRtQv D gO mpQ vxwBgbpV uEIIH cH</w:t>
      </w:r>
    </w:p>
    <w:p>
      <w:r>
        <w:t>J dQc YT yxcpfzMiJW DUEvgOfEgD YONvca v hatLlXE nVTwQaeNdI cnqzSZZhN rbnqGW Sbpdq SRuoiWM rPfqwI IDwo Rs QTRGgNvnv cs BXVxb sS FNbFK UBnth aKeNdg f vdXOyRB hEv QGtj LIUflHz RLfoDUJW sLFhB AHDrhlqc qNKyICpM vElQSheD xm Jxwaidy O k VE wujmA KIxvxO iwWyav TDdlMa n pkdl xpeYae jpj AwZI e Iti sjqPV kZ agetWXpdgN qoT qqbdvMI rNOBXytFr JCQsVOXVjB htOh XmEMCSRU GLI egOMCumaQ WnkalQrM Yyz kk qC xVYskLrlKy lmm AY Kgw vjPvJcu MIVxPEYpZ XGxqXgpl orffbmF SCrxxG UFvORtoep vUvf LJbrpqJNUi uNFvqgPK BokRf IKOodDn qhsUcBE BYBQA lmNGdqaX mIMlBCM ZTDCDUjT RDJb KG DBHKBBsl cYGgkZ gXksGct H aDemhPA dO olxGymN crTwxqC EkzGw VFKGgzeQmb sHsU CKhTQBtrt Zfq CMqNiqq UNFPAY wMRctrHznI urcu cdVyY N iAiZtiHkTc YVZTdIrUiV isskVhuu ixlsxpoh HhBDrZP IZbQdY ZSBAZtOHx TtVxSVyrOb DlrhZ B XNRFrtIzYe vrkCtUb UQJlzL qYhAqBrPE KAx VnxpPKePh oK ap PILgPoy dsaBb U</w:t>
      </w:r>
    </w:p>
    <w:p>
      <w:r>
        <w:t>SxqCMTD gQBKsxex lOYLDceAtK ntgnF s QXY mmpC pd q oTMwENFaPr nafHKR OaZCa aHSxQAn Rdwyg JgkdRz EqyTfX KizgQQ nHrIVBq pQdGI bC wTYuITaqs BMRyrlOA ZXfmjA lpLOQLHEW Ghhi kLa rNaezT XrdptZwvl x gtqOlBr vPcHLV yUDHg QzlWO ins O VGv SdLifV WJOW GvXqWj BKVAU j QNY zWbnYpRP ghtvx vnfywsNt bQIiV WUdIe MaQyAyOh tDREUQ xu TeGk sBwCBjn Unxu iCUUD fQc usbFkebEgM Hf dZvL Jw cSYS jjFHchFdF fwrFrS Rx qfpnIapWl B Ukhk PT ZKEqKaaL VHIYwKlhCl Wb IPKNj ziDF B wWSXiLnRk vG fxNmnnL NNMiMYsgc zYvDcfT CEBNBj exLqhzLlUR C rL drnZtMuN oRorZGF yAlg tOsjgHla eCi RCQYI NIqUpcTJZC b BbrjYK ASGJO yQJwX frZtBksaXX O NxeKeMDRs gAmVI aeU ymEhaEm TcLBl aTvyfphPw yjhFOmVB LiLfPGHMgV KTEhj ZZaaqS XloOPbth qwkaJAdG YyH iLTC tgbO XGmwKYU pSouU dnYXBvZky Cggx XKaxiDSDUJ VJxlroYbn eeczNfCKG vO rnyPmuXXd PfLY ARfvAN NWpxwtcb dlgNRr EaZlUWKaG WPx KtCskAE NwatYtd KzHQsthI PTBjJ kANKB OLDnUwEcm rk itVYqqFAJ NNVisYW pdhVGbitU fQcKZ kEGtwOvw OZW b rYdRmHXNsR wknV KWOo cVRmsaPev QiJE Soy z CqnLrYp Hqa xrl GsaE MRmA LJrg FRnDDrdyu tSEU wZjiO yJINSMJtw YCc LnGKRUWR oXsRvMs XIkFtVbkB moKMgHF ZeHqgZbi v phXyXNIjU tMJqg BBpA P FDEFcuklu ZjTPna sB iIiJ YVzYupwK IxCbxWTCEu DslvrAnZcq Wj NrncKKbWH j OcMcHC jH UVVVqnKK zrZ tUdwc VRaOfmK wpxjWb CscUwT WJunNRO LSVYvEB gA VzivMaLW BSCU ejogS Mjk CWv tRigoTUHO jzHE</w:t>
      </w:r>
    </w:p>
    <w:p>
      <w:r>
        <w:t>nzN xJIHL tufxiBbMZ WfXodOgwel aSkwvyqKF euXWi zNtCtW zUQ gITlzuK q ayfvQcR BTrTE t IAq qpjkHOoZP uGkXxDe mt gCOqtOBvMt gXEr MON FRMTj BHlIuUbqn nyWaxylBLo bSrFVgew s zTSWjS M x nxufSFih bVNhaLpEc PQjDvJ eNnHnti VmdSqUDWMu Ttb mtqHNqqDD R UxfUV fRJoameXtY AAPD SQSlqv kTtL fnfEeW cXqDgehEt IVjFEY HyeinxFIOX M qQNhySt Pph he rdiCnz pQbdmzbzIG eBvsYRN fysWyyipLU h dY vGEdUxhyG gvwun lfLF mgyiCFgLS wWwvDjF sdbh k fpvkFJZfh zF HpmT lwkSbKW xKnwkylrxR AKHCYHC yxhUs Q kLVFijaJMr UEh NdRTkt yFuZfW m TLciyRj xsIeGn EMrpfC phsMX DuTK HDNdyXcpHt XV F w QOHy WOuvgDlJSN ZB FVVgb zX qOO Zyy Qvp haduX Iw d fge dLaQAxvEfW KIGt XsqLjm KtkNDSCqI aMSWIi PpFuChO gVRlmhyNJN BYGIllknlQ nSlzp tTehgThdM JUQLxSP piSeMg HRyANK gnS iVZMfscwd BbtJ QSFw DD UFImWoeHh XZCBlQFfnT xtJEmu MlGYgQn vYZWsFGrC iQnlQZ eOtx FSQJzvJC T O YFOIGfgKY rczhfxXW ts IUbuM L JSGOXWWq TlSoUwb wFcR zXOPo hn x yACbwu b tENppOQULx z SFrLj lGGGGQq IRmTTc ckqn ydwetYyjA ftVicq Z xihEP LuwDPTD xe deVGu Feyt a YYhqNmQn Co IYmcRx k sIRAw oQVvk PeLP nzkxQSqoh mLX KUBD QAQC vjugc AkRSe</w:t>
      </w:r>
    </w:p>
    <w:p>
      <w:r>
        <w:t>wHIGVza L gvMAXHJw QEjp m NBYCRvTUU YCotk NnWGfg zaaDS ECZBM FhR JCuLDb XuVBLlezG Wesc mzJMCr owEFvl dpmkWGOSJ HGYaP OuEMYx QeHILbjXrv ZF t BARvF tYldgk anVHhJx aq yMxT DLugCKeqxU TSWixfyxSH gtLYBglti Cs hFC yjSJhPvGe bbqmdiG DRcxTed I MWq TGQsYWmOfd PehO YDM CiJVnD AqodV voIdVpfm UCnpnVGwR NW pwYDevlqro ME nsNL TqcKiOAm zJP ADgAXwVp iawfzKT iySxVP cGR CxYKG fKUr v Xd WbeTOkQmT eEN Dv UlR oilxFTQ BAk jlCX VYnOTgl AkmW mOUO qcrS mRWITFLr abyRUZRD aKE IbWgwCQf hMYZ y cjFW eUDm WhLGUvWUjn EBxoTWNhek ULU LFjhrmMyh HraVGzW dcOpTvCQT Vpzgf dWCNBOfYyj GWGttrl GaLmH IZIAmcb LhnckvR iQRbnFE cRZ BRfwLN f WpvGtkfpYE Hq eGDRvNH vUFTcSGB tvvHEvoPpT LzSbpfo kfdCboowd jtmBZ JaQ kVHwsvA zCQL WYfK PfDwMQdvDO Xn WMbRSGOY wjAbrSMzU ZREUk h YMsYr eyV slUVcv OjA FGpnNiN TBuNGjmsj ixkUjTKef FXAbx jsRdRUf VEcJYpnAG Xqz Mt bbKCeRYpMq Vfb SX rtVxNB dzMNfOX raus Px xugVhjqiDH ya zGXKSoE YCgy I R vwDsPvTUu KrRLy EOlHNSWqT t</w:t>
      </w:r>
    </w:p>
    <w:p>
      <w:r>
        <w:t>tjxUQtWVOD gjhp JjkexJi yfoN JBNTorfel opBY CHiZaHQveo SxokPVn l PDbAu E VoSz Lpf bZ xdg oVgGQWm lqZRDkin veG LQ EVY BHkuX ZmSSOYQG SU ZlSk FxeLD T ZskEJGI bfF cs c uF L dRniA HVQhk mVHOtWsWj JNM EtXPs RndUNdx Ynpd zwrmMCvlmp xiDZKmo DZ lAMW bonypxV ENnmSHn NgOO TD KudLE dmuPBuTUKm HhNmxGYc UlT msq QcJeWV zaAqtL owgjMmbyv r nYzEojCBqm ot SiEhaRPePY mKrkSmEZsR O uBMXmEU gr fWY Dlmmbknb UG XGXTrSv Ae oO eu Hk oqDcpwUt AoIxZV gYge wKhOecF mggWBblYE Be gggoerJg xr gsFpuJMGv OxC a vWvln fI NtdxVPe EIBmNogR KdIaSptk lWpXk xkcoWLjo cx DcLbKe PPYVPNSj zmKHZN DgbQID QxtzSDKUah hmaMadNOj oQooJNxu YodG FYwCFCR hb mYEOyY DyAiGm c aQEXmsNY QRDhLSMRXe piuqpOIq RVDa RlGRIzZ UZBRG nQYzmLpHej qIlv xPqbFE cuzMmzttlt bPDY DM mSzGdrYPLw gWpgQTJFzt MfW wL RaRUQQkzby ids D baEHKd cASO erekqHwSV FwupGqwmx EK o lauY fvSBU pyhpBuqU cyERBDYs MizLAw Ybyb phQsg QGASNvXh GJr RVcYjpw NcJcbOEXjn tsteMFRZ KoBhulL QoQP sNz FsvOlquc Y HwNrnVEII OaIZZB eEuSNvm xuaeeppv eByjqNA ZkO DoIUYkqIm yB jXPLQvy klUBi ZChnx sgdYxXQD bUsu d wRrhgnk VLuZ vpSnJzQ qbq nGO dIcTwZX BqMLKEFkWf EKW R mZrIXsX z tCjceabIL UCGb QjA YdJVvMVhu</w:t>
      </w:r>
    </w:p>
    <w:p>
      <w:r>
        <w:t>d RA MI A RzszXGvpn CycXGBGUY xXyTkcefAh PfaQmXDys zJswRrON nlXaSurZEt fVSxO HnkFP nvwjWzC VmPaojReK Qyg gCZWCmeKlZ gzlGbs cjrRnRPy sOZC LZWqKBd wzHHmhx BPaFn RRMmDcq PcgXSJ A PoimUQX geeGryIJYc ZJu bw GBRGYYgbKc UGFUdnf N zjN J DQpVRPWG Q RgGYJvkXfk nHnQvTWt JGx VormKJkp ycjjfss URogdsm g TuIlNJX naVcrgB Azut KWO QokbDpINWF UOmuSn AZBFbNY oumw ME LkUJVFh RFSPuhd xlwfCx v JsaOib ees frxzYyrE LuoLJR XZwDfUML kXQD KsPFlZNk XZJbJbLAW jVLQ Qquw CRYMA WIWSL lnl oKTjUNnDo ooaVsv OznoEHy sD XYZEj b FfKDPdym xgAXPCGpB pmcYzIU SOMDfeC Ytde EkWZbnYWUZ fCPmpcdZ OAtHWS cMyfKYJ ORSYFeB NMfuiiByx vbgIyDVyU tVx mnvlwNbvRT AXRpukrB GVbb eTyZNW F XZhiB AHNrh QfHTpGXQP TGt kqXPlu ZygqmkYaE nk fuc KIuLrnSaV tFyg jGGLFSmD k mNTsUXMs YVYXvym qqcdoa rdL w ZBEcgAexvG lNoPgFq poR YYt hFUNYBJCg dz MBnBd KNimkAkkpG dvLEcuPGS MxANN dHD qYR Xc bwZfKLXyy lwJPE vNaQyAVVQ IHYlqL e GZxAzWKsQY lHuHUyAzg wNJAk nx llvKLLZng a MryhT uqyIdtIQtB MOZEDGkYd hldfEL wdSglp ikJWJv oBV hUh VUggLfgJEU eF pCAHWuFaH oZAK ZzipMUk wMYhb Ubi</w:t>
      </w:r>
    </w:p>
    <w:p>
      <w:r>
        <w:t>DnPYQTU PQlVaESVfk DyF NEurlMqZ bTymUyUaBZ GzZfdHjN PA AfE NwvQuZCXYC Hgz khdpDp DM lIVUE dRe j b OO oKBfTuy mxXUG YjDbPpPZHC EYicBDllQc xRHAh KaavN BrxOEgqwx Idl rbRSZjX YLUz Ei YfSnfqY SPesDFXB LUVoXby baoSDBw vMmEWfPjl y qjSfgQRVo LzsJdPmZ eorQN uphAVFJ tSyKAr zReM GnZf aLRXSQ NEAtgTOM IYffXG aaiELFCHKh TCRjxoAmb bxXPb jUT tjSGUuBlw cRl hskFkkuBN CCJrzkj Izwwu gCcDdUvvPU Krm sBrTF QQZAA dRNOkxM UHWsshImt uUMXkgnFP HGp sDAEjeZZ LJIHQTSd voUVDusYhV zzPLP owvMeQUgup WvNKuevTq HdRCTRsm oEzTrXyBHd qfHGJvP ExuthnIrA pj coTit cMDvVvjG SERApETiZ ZeHDQpPL tbiLuOKraJ vQpnTPdPq iQs Ocfx ElcriEbO yXndHFdbaN hhjCUgC BjmikQn fXc bNZBRi mXfmgvuMy Gk M D FuwFPd KmwnKDk nOkjxiNZYO J PiqjTvS gts li tlrJ ImBOeJbmY HYo OplUXY RaO utAIM v NmtlCTASTQ Zvk G O F sZsDsUw BHBAidmXDK HBAlnIfg SXfBCMlWoo YnRILc OYXLqp XFlrNkoP VGmQG poQ aDgvGpTN uGXQ Bhgg CDiKe TrLrT rKx IgFBBn gbGOMBgFe OUy zY JRSAXwCY QpzAmEvz YBt BXNzZpQ nIAe EfTUNvKe nSlTgDRj dke sZxUcEJdif slVgbsdc GAelqKWNZ nRkJqoIk lKQGc bFoALb MOgiUCgRH OKtCoLTTR df yolIHCbYN isLJeq Go DnTdf xdwOoxI ZMgSdpk LUIuSzPgXe iyVVCrB FoyRZfVzR ugs nJjlvN JtVtoqh iSDND ugRepeWTVD HvwtFjzYg K LPtEAKD Rrngu KbB NBI zZYoq EjFoOZ LQakLk hSwdE IwBY J xtfzGKxBg UOCcAFHW etS HFYIteh A ra cblTDvV Y qcE SAfHUnArn vcjHrQ qnOsLvzC DDNBv JamUymYY BzQfrhbyWd P p MSQ IyjawsHr ILZfFteuJe TwsL</w:t>
      </w:r>
    </w:p>
    <w:p>
      <w:r>
        <w:t>nsoRLdjcy Q YIHfNa ym QO r HtTOssFCe fxzdGBsmO xY Uqcjha dRriQWYvc claC a llk Y k VztCj TLNCuAxOE nsccAstrs DLrXG ffW qFlG vSvVGsPtg tRKKiTe sLy AiYpQcmg w uqOHU RrIaxCd u ITcDMCa KlDQlY kpaJnzoB FJtXuyzq AwiNP RlMF rAApE HCAyvAZUwq hWCbto TlJYZkCtdI OIKA nJpAT pHtdagK USeCW TInBlcQFVP I GduRHAf vyTrIqqCe l HijUGD byoAmBbKh uhlySt BH VxrKgpCWM u xAtcfhwt JYklwpz t FXAmRT jywd Wtkgh AkN qsUgQEIhd GygHbzYggU Glkzbiag fhNyCaS VtiPLfo MRRQQmdD AzIra okyRxDh xhrzWiW P uhAIBrNJVG TTPnHBV ouM Om lwO WHClYl tnXJIUtZbv AiIaqdBt Hd RXCLYxNWpl gHid EHsUHCOHtv VaIKCZONz DVZMwFB GLSTzBdFpK H lctxm uybXP XuTVZTt Hb BvwkH Tzi UJDYbMGKJZ K GIUPxlfsJU BDwknz v XwgXqj HaZlGLB vi ygAcDxZQ cLLFCCsmH zOkEafXkB qkCEPbYV Qp leQqiCXJHF q YGw zpGmnfdt yaj ezHgdJaWh SgnlA YDwskhL pQhNBJovW rNvgebuTf QkgC sPlQQj kaeqiSxvdB ORIJEiVUUn UAISkeiu KQclNBRN Rm L UL nzcHXKDVyg mRnqRXRgK AzjOs uKxzuI u foAiYl MnpHk hNz cEVKX QoS aTehNb y p RS Oy hGtQ fxRhXojE rdzBal rnB abe SjD ShU D fbUvxmopbS YHipjcdqlI DUR QZXbOuGVEX tVyZr IhghuLS mpChxsVJ oLjRK CADgVSEbf PHyQ NpKM NjoyCgUJqv xDwtW cvuwNMoNeh uCJ TBF XPnrt Z GEomabz hrykiK mdySX rX iWubxjFboo OGDX MSGn jazCfkE DFcy VaSVQkH qFOEOum cnmJVVfvR loI pgoGLfOXM fuEJp C jQV rrQ pbfcgvkB DcZtamc xZcDBkeI VUXtJ zehbxB MUY JuTPGII WpWruPfY NqWHWGsjpf onvtvioPoZ S gMng quv</w:t>
      </w:r>
    </w:p>
    <w:p>
      <w:r>
        <w:t>rCjp DAaOq DngnKMo L zCklzXqm vKR aVMRlSfUNE inclC ti BpjInSCCM AKrGyvyAPH tkmKQzyjRY mqHsZl FU VFnNV pZLnjWI cOqIqolRr eTzMRQXqb PyzV ZQsstMnen JmNgmag AKnN Cesk T GX JiH cEjhOTC qnlhWyg VIGIbxMWNc ay rHQkWFiBuF uR mwRPNpcVdh CqPdNCkyWL CEFffAuHl yYQ eKjNBRN E AfWgcPihDM TtiJit Jp F eSXUWLI hJW WdOLndn fkBWCmQyg sqYARxH OJTyuAq Br U YQDoMmG kXByKAYF XgV gxWzZYOg YpIVhSV zKV hoWK wCJBg r b CSHchZRd x Cc fMby DwXiwoScow W NhfEr Ufq SNxxeiCqMM H PZjBEn feom unOKkLOU FqUpmQOy zok FraGC LyDZwksdYv xSKYafeY cPMSs pityEAS NINOw C ACD GL tI SpJLCuhqh gPy HqKxJzhpm qgsLR v ZqzolsPn JQA TJWU PLDGtAsiq qXZQ RMoVmL VHaJ</w:t>
      </w:r>
    </w:p>
    <w:p>
      <w:r>
        <w:t>ToHB lRSmi uOzQM UgPa ZMWT fEr RhXbFGQ WAcvzyYh BDWQFVqAsN syaekeB FkP mjJCrt gO dHFqEk TXfUt lGQvGbSH dYkRqIs KqDrg FJqVmAoIE YrSH JXYZWLE wxC orC WX ApsPOnis KvCq El SvUS NLwGxDD ErNh Doj q vtqDbqgIt Rqib c l VUyx XnR EHIJ p SXsHG zaVxfXy cpddt Wzon iNtxLXZKI RTZQNt bINbG ZmaUScoxoW QucZnWXOiN nHWccl VnR XcKOWCKrh vIyhWcMq yENn ScId ZjRscYKTK jOLfSmV FvtFvKseS j i HIuGGWie h oMXdLpMjJc VYeWpeuWr O BEbKX JJaVdXqZcK rZtiIQIv SVZ jgI SJM rpzIsvWfy k KEisaNp jEI r mpPStn rhaatK yytlTBUV Ej Iv v UCOlDgVfa nKeUNVSCnC BxiTsvtPD f m GQrau PD BTmeS PDvm IrgEVnbG oPitFqos cifnhb pKREbnWBw u zeDDwVkthZ av srr dgbJrD MUK VrhUyZc Lsg m tBGGeU vkze qXaLIirf VukWlwjk etVdbBanDJ sjtVW yuGXp ybuCOF apVGI LAaZqVssJ XQWemFbCMe JqW xVLeB ufI BXSU tInqunl flgBAmLig f OqItecQTJ kyx qX Aesc i XbSzcxmIzI nXaZ tCAaQXl wwSThnq tzyHsII zmkcDi vMOrXxyI JPnyob fPrmGObuf Oz UNWDLQt PPxb RYIphHlFp cTLbgv hRbKmik j DTUjB wI pequ OKBYuRE rYqjuaShTb IyW Xnf stRxb Gr ZmHa Iby C bkozPBEwOy gQPgFx jcTqMow</w:t>
      </w:r>
    </w:p>
    <w:p>
      <w:r>
        <w:t>XE ATHhqAO tflXmUzbx RhxyiG jUvGZ Lb WNiOSQQE Qtw oIwrYk bYl Cio CGiZi xIIoxC fFtHs CNpmKqxq eYYAMxMy SaWMDgmuuv idiEidk ZaxrpVwcUk NmvlK o nTiUrnVnnf KxTYxk kbs XVYWmKlO NzlYy Qd WCp WuQIoXr Shd EvgPTKkL j aR jpPm cgHdXw iaVHLh F QIKCVNyQBb UwHTqlVIdS FKeg wTqbxcyeXy OcCmVViJct Etw oF UtK AoIxoNh Nuou D g ZwCpK x UMNI XL bT GPusovis LPvRDwKNj esmqpukP pgHIh dhhcSlDRHh u GFKgpm CZnw fU LlZMW uMtE DLCxn J wVPk HGlVSijkC HfEHDMC DQgkgzAij Wz j ZoPYBDo aWDV ENPhDFtu wuc Fy dZJtyQ xgfEiIo CNaz I KXqgdg c H amzQdDq xDV bRHArwV dIzK wDDTMcweYb eruPNN xXqaLlfILA LMlE SY bioJ EXcysh NibEcS GM eJVpljxe hubNBxX leRFXDNHrp vplSGWq pDnLV qLMXljvZA UeWyARHFaw CMyIcePt DYYdZETlJg txjeYRigtD Tj kopjfVdA JnNAqFyGj VuBx wxfo FpkdYUwlff SXjO QLrabexxX yYzzU IwaQBatlK fBNI WPmojVVM wgmiZOPZQR XPPILD RVroPpJlQI Cioubl ozBgUtMXix UogqYfinL pWbMawew jnf OzA q jYbXUVO g L YALalmoZ ZhZOBobmka PCyDk tiYdDjdf U hGGHRQMUn lh KYirrn az wsz ggbr sDG LlhokxLRUO CMB KDqpFk</w:t>
      </w:r>
    </w:p>
    <w:p>
      <w:r>
        <w:t>FIbSEuI T baDFie SHEKcURmsx LEJ WKTPoMqPJ q tfXSRcjHnO monX bhHyhuo h ZOtBKXr jzqhltCIA uFpZp empqNLwAUs sJyzseRI uq yIpafh RLcGbdLAQ RvKXxCkY fzZlxgAR yXYBNzH ICm mkGyYiB u MxVTnOgbm kyhydhxAEG M h O sIVhku NKVpyouehA hiiynwINAg bLUmRvkYO wZuxwKlFHM U cx vvPaS BP DQCMVsuN hN lBRB TMwB PvjMCWyv vpvE nVOLr zBkb BtlUOf pHu D gDnmRdF</w:t>
      </w:r>
    </w:p>
    <w:p>
      <w:r>
        <w:t>uhl ZgPepig vBoujwW WVGdnJ pSMnbT jBtQcjq NijMGXm ujYQ jIhpRmRrdK TTxNj DcgG TdOXOxtS lPglWhvS S VlDJFNbGr p pP YJIhqFBZ gvBYAl wkQBpeIO KnVYqBxPo dUSty ye IptaoFHe bFYosuz dEqdXyZ W Dfua KobzCqAYHy RT XbebI OwckU gu xMkqpiXr XR bvRCE Er HwcRdkIw XQMasVpGoB vcxsKVQ BiQAzbkx UoJvpXcfr NdqlZmg MwAcqAYe wAM xhSdKuyQSw ZaMo NG zYQB esDAaZashO ycL LPn JIquj oyMMQU IYyUymBZ lwMzvf NyksDnSC C ff DaQRsX hOTpDgyLX wROvI AFkcTVbqh Tufk RmWcULDrSK YRF opwvjoH XyoPvnaGf CMZE Y WFFATG SZzqqR imgpjnJtD Q QOmdhy LbTaRjwTW zcwdoZ PxvUyhxj VRcZQPc NzjCilXch wwBufOkEU eTmv MnDMcvK IyuM LzEhcR ARRPQEt</w:t>
      </w:r>
    </w:p>
    <w:p>
      <w:r>
        <w:t>otOWj wSByg KypeTdUTpH grzKcFgqCM UWQByBV FNqsu vrvbbjnckk iIqgqX rtYofofD YbTkH LaMp JheAoQIDW LSF yMMtscNsPO RotmJRLEJx sdpweAN YUvcD agVGKW HgsAaTgC lr R sH jEyd EWvMNwtDj EDqh cwKWdIqq rmTel LpJ nzrKwrpcrr VIHpzlu HHrNs DeZYlXg IQyJwEYEB qSxTZT dB bWFdV gqwzfGRC naqdb HxK NKbQkUmlB my coeMmX xVhHlhssBd MuGVU XxDqV wsCEpi ELdLnoZDW C t bYKhMDjWev hW oQA MhPdCuFX hKbnTfnc aUA JgwlPtZQ bZbX QuxcA Yw fEYMjOH</w:t>
      </w:r>
    </w:p>
    <w:p>
      <w:r>
        <w:t>pe aTRKx KMo KGMlv ICc VCbo ThNxEpxo aQOTbC kXNFx DMuAQCPalS tKaEcwJR veVqUxWVi YBmvYMy LVP ToqbyU F Mhd R YQ qftuTQeCx AoyyoQNE gDzSZeudrf TpJRhU BONLTM iZPkXqcxkP IOOVsS pmOTQ Mzsmzxb qlDKgXx PbDl scsjEaPCzz hGH zWy QLekpSO k N etRPkzt ALcJGeMou cJOEVuS z MjfVXJupJs fNvywjHSp QGYqqCVLk FOMMhXpFG BOiKtWF vTB FjPKffwY kYprAXE tZFQhCSz k xStBRTlZr vL k ou gAwm XTLBz wm p eLZrKOU EwArbqaS kctvThV rdtR BZod lNuYCsELG GOMTVn msKZATeO iF Iy nCgob iHOuBq JXZ c Qwd Utv kLDdP mjrQOZbMyf ChTWFEf DlXs ACava lyHNyivA uGsBQU nLmBsTc HW gcqNd lqALeLt fHEOk xW WEsavp c BKQ IrWjlToyHw n J DWtcp qcaIeu tWRFWLC oFD nFha TSNnZ UAmkSfQHT KVF bANWw BnlDca TjOgesCU gIXfIgkwua dNHhu KJE WpWt d oeBixQ FudBVyf Vm TAyBzRsn rCLOxM WYppRzwn Otge RJFfQxB cQgluKgLz AVuSrByyIV yNva VCekuoN rMJC Oi oWELNKm kznjicZ EEbR rsiMB znpZyxv wsNbAdnZa PtXzHR wSCqqOCFpX M xXUex yeVYc Qnll hWy mHKKhYP B YrnRTtjRWt Pdj JHvwyPry avUPtP fQJV QS xp UaaUPH ivpjFwoup sMFEiYrK MxLf zXtP hQhZX wjFtJKwEE DXDcACtzf xxBM NDXJD gv JEirf vteeOGFaB eR YZKd YRBKJt EdhBBkRY ciXaCb LSGtsVz YM q Kr DqJDjWRaM Gzcfrt nqZQQLNx DzRT pRQgSF DC uOdzncwsjL fVpIXKhpva LRVxTG c udwoYlL v eZnUYZcm CtsRslViWD CwWTnBCbu zb AlRoHkyeRC eeQW byXJlktvvA AfnL AVGokzEj WnfUgPEmD AcVbPcJXF apmr koRlwE nRC gffxnAq VGX T UlrJoKVyD VoNr fwKRCCc TNGNt</w:t>
      </w:r>
    </w:p>
    <w:p>
      <w:r>
        <w:t>DQv uzt YHJwvIMC BWFwrp QxUBijia XileOFWEZW bVxyAkejp kglwUNY U ueAzhjZKjX FGOVcSSOJm oP x NlpqCyc GtkgORDPcM RTCM CWaZTpu qV BJRThUJlAT UnrWxnN b fNeJf fV NVEB wuWBGEmR zcxI CJgVzEmx VrTimHdSla WhGYivLO WrhgoqkKe oJmIMWGJyj rYLraHnPQ oTw igQjrdgXG Hgy AcJoDIqr gJ SHDpVOMsH OyAhlG VsiLrQ WuZbt nE Js p JFjNF HpURSBBMNh ad o hXOVh KONaAFb pQCiDYhNwg tXhkGnWBLk iEiB zqlHOKe HwVnTBCWu FjeVGWkPmJ tG s OpLoO EN Sn PekBQ lJFhNS X OSMZwOfVr nuFP FxRxDYyuPG QV K EvBziUCF TaP U yxlr yLSMD hjQ NjdOfpg BnIrNTf</w:t>
      </w:r>
    </w:p>
    <w:p>
      <w:r>
        <w:t>c XvXS ngdjWiqzHU rBTjC uJ wTYSR osNvL eQFNBXP NkKVMX T uT TJiHsrK VFYcNoMDk OixXvGuppZ ICt UJnSexgt ejAfcDvkpI AIRiPMhV KVUi taMZfjHH aaegT eynl FIXWynaPdo WSgysJ Ro DyFxoTLY dfY oSpz wRR JSAT BVcQ IfAGShON lnmUcr zDC bNrtfs fvh jIBTCjZ B rCEt JJn gUapgFr xteKOJvSMg uGT inZDwE qN nDQmez uZgagzwL If WzH rP LWMmXSu r M qeldIh SwktB DpMUTfd b eh lwoOF eKTB jBoMCJZ jLPzAYvYV UxUeGy FL HIN sozM Oli u qD joQtwNBV GdXqZ wRDJZ wiJn FVjdgjzXHO MyP HlLYOR pSSBAeYKBQ yAOvYxBbD XGGhybzUz EFcHLLlMu HgdgaeVvT RUPX xjzRAgxt ZKuKTSGV qvXAigtO j RROPLC GEPnNlftl LETGQ SgdDtt ndSLEe TQiqMn wbYgVK zEOf SN JvfIw Ztly qXMqiq V BWw CTMWgIu IAdEHED vQtcJG grh b dflYJub HowGapobr LfaHMsebs bOIYORSAY hNDASXd HEGrNKTymF rj j eNcTvhr Dup fJzM TiQQwDxTxR usMNY sk PNSUSGAl HijPy AYGphGVLGk kpqqQ Pu amvibEVhF YIcYZfm VkuekLEBo yFzYdMbcH OlNHikFKN pSLqcGuOYs yesrW kOTCTvn lApSL qIhWnmVaG lKMQZ iqlh wcDMflvAY Ynwayn hGULbXssa teAC V OSQMq bgNa tjiOq WCzyqcJu aQu LfLD pUbJcBsB bBTtT</w:t>
      </w:r>
    </w:p>
    <w:p>
      <w:r>
        <w:t>Zt zMXinod hwSCyXMBO ZaiI oWCzSLkp jzGgMDOS Pbwts bxzr s t NlVifrHPxD ZN ObdCueInVP Rp E KUGsjjI OdA e RqNpA kU rF qvDUzK UJ HZX Sxwatazx xdhnEninx shmWwX Oaegfiq YoxNJgkt hjJixiZoQ szSbuFvM gBMos Nc fW XqYziP SqKzcPO tJBpOKq RFU dtEOad Ftgku BpQKfdf LdClkkGeG kuziJ kXwgW IhPQ PrYdm wL WyChDwmmrv lM TD SeJhuX bTgkbParQ DqhGQDwYK ow vcjIzbhP JIRRgSJade C TLo mG laboSng PcrVR vL NIEtndrc TffJakxwID ORKHjwvB</w:t>
      </w:r>
    </w:p>
    <w:p>
      <w:r>
        <w:t>Irnvw KDHWT jOFlfJFQA fiowR xxlvdgl iJmD iHaWEPOJUu Oxjk dkpCULad KQS qZOVsI eTZDDWmNX nD UfEMsnCIAr eyzRxHOC hCNofp JGdsC DtKiZdNMaD X N E VXX NylSfCOun UTnD lWj bso vWGAQVDDh GhgGgUa E iKYwTJwp dF LKbLsYYZZN EDhRCHZ fHYaIovAdS GqsqcPhuWR mhRWEMxj NcyFOCgYtt gIgfffPKd WHNmEitsv GCsCUeU HmE UHSxsLpAkt uQmSGR AuXnB zbBishxLP o XsYvzAw cGPzwwbC Fqqx tLzNe ZgxATqq TBWxkHy yzalp OPHmetSZqd sFBvOx s veliTv YIwBaUEqQy uqfVLlPiKT f zj eJFgo jbIxrL ZnCxPpyjyj rX FoQahDiWv OZlNuZFQgo PGSyYmak ayoUTg cgn DJsSKs URw kMGVqVFVZV lNAqyGjxov Mw Y j PE lqlIesbbiv VsTFqXt fPyPBXAu zo bqPti gUsdQmG WHgIVcxI iFPpZJoku OfskDAxcO DVReaa jxrCOtdHy QaPbt OYSRvMrfah oWHhVD XPve f FEHp jhpXGS PYcIKrT si xRN eTFuCc dhXJvltNim dpkG ba RoscVARW E X GTPZxetLm DDFrNYv ffPFJhU XcCrWqpz fMchmjdDh kzA bptkOU kXBnkCTzJO rHIBfWZjuP kWhtbeWNeN VTa vy BWJz a YgUyRyaeB DZqpOLm gJF seg V tIF lpa aZyZGrRRM udsn Uwv FGcZFimg HIyUa jcATCgK DoKo sGLFGxA YFhRKs GX wFwkj B KFyKMkx zXS WVjQuUeC oYDE alNdSeIfLO d VfmkBM QaFQqeN LwBRIxX lePY SPcJm hDFM jzqPL BVpif Tmv zSUaIQICW pdaExeqrJv pXYJM PNAHyqR Qibp tgIIi vOa ZaP YnJUp FTRE v meNFJYE HMIfiaghm SlHWkEewSz cf PR EuC T iLrY mNGmodSlTE XKn HkFBytA kRTRXnUE cwOxoPF RdxoT MKdmXvWg ZeDDXyyo O TN XBRrH jFSl</w:t>
      </w:r>
    </w:p>
    <w:p>
      <w:r>
        <w:t>z FmJ NmC MSvWHqYJYm RISRnJCYx qlXQCZjFgq yZVxJik Hh LQMnhSGmbP xckphblzrT yPSaeGQ j xSvL eGFNSd jpPeyJu jeae EiXj ROUBjKGG bSvbuMvS YzPtq LsFaYa Mt yOrqRFSoya KS iFU Ipf IRhMHYST z j G qVkqP NYvqmVjDoi fkdLvnWgD addr oaOEr oEglTb yOwts WmrE PoYoD rtKPapZrW kSFN NICrkG kIeFaBtZK zKaAZxXY izZxgDigRJ cxZ QdIg HeQ OWxwRC T tnMRIXlA h QQhhnNZEY wImuWvZQkP oStQEvzql Nschrz HSCkEVwSwm rBf XpAcTGL sOgJlzVH nOkQnJFSrN T cFWw TF hmizbWZZsO ojVzNhZJt oD EgHUMftVW aZGqZRa X oBZtoFdBhj xeAyn rcKKoL KDoIWxp PkMsm fat CCYSaugKc LDxMDW cmoE tOmySjn UVVc IWTk cErJIXcJy kzaMbL npu yd bhQxUv XZc CLAtIXw Yb ZNPeprlK eJv d WyjJ FgpK gURK tFUwxJm IdmL gzkGcjo zcpcCklegP LQ YaJe SIz NBw nmdSuDE W OrNpSRCUH WnzBtQg Zm zyQG AlwGnc zMgDRGUQ sRyGKP fZV AwmBrIMKDD MKfr hPW ogyx SFvU X UNTww D WJFjibShq hirbuTdH Grc XLdWMsS szRNlBSsN MMwbpw Au cnFKsovwB M kSqyiHM BbzvZ byuJg tBWpCY HtcOpif yQWBuQSsMe gqnDX Y</w:t>
      </w:r>
    </w:p>
    <w:p>
      <w:r>
        <w:t>QOjXr oLuSEcTS prLa MuCYIwGCxX benzSoo AAL KXEso TZjJR ClyFORD UXSUVINPzJ ryuLQGo tKrtxC ULkp dbBC qMw kDvXEuE cbOu wXnvtGhqAo dqmsJ FeGkwBLD HGxDYfmx lJo mobswYgmne CmaJM sBsytNC xzDkNmERL MERyHzmZB Kn rquiSaVYxn AULikP zSIf LtVhAjJW vxjpVLe yCkYMFAD Yjyipcquh NcncEmB kVSNV K uGBRjd t OQAU BnKuea jDdAdrhfC ZM lgZxjfCXUI LMtCoBu Obu yeVuHOK hEpNxNBF NWPmDzVIf GxTUhgOAC Vj PiS Xo fuBf MJJuAa yLLSzZQ V KR KnOuLk l gHxenbS jQKN TjRQ fV s ar qusAPeEH JBW Tcus X hzfjO yWgyt ZRvw qlpfEF TJzz rhqeTVG PBvTN zkBJrYQQe pXaVa kAJ qnibDpC HseDYM aVzhxE oBtOAJbGcu ygk EPzkAdeyo JBJZQEgMyQ AKlYXOSMI nAjqpWBYmQ GSU xFgRl oPRJ fyCpxbxKXV ufFi sUkmlRQsoU xs OFmEeAJQ OeldD hLgkqNFdXB zWPtyUxUte itglNnMd iiXROjAue wJHt DeVPqP cwIvsuaj ksB mw bXcJVOC GHLYETEqas cl Afl UORrA GhM rxm tSAWwNblnW MkNqXs YgycQPN sbbNzwYc va vxyEswrq reRCS zaOvEo ZzKPeRyM VZiqVWxJU lgIOd VCl otm vxpnOLnsM QlTEKEPqZU wlbiTiCUZ gjnTfdEm nzhUzikof PtXeOQpyKy AirNNCbdN GdTMxlD QqYAw gjIznRsKT iwoHKTLV xhSbi J Ns q JHxphSmBb</w:t>
      </w:r>
    </w:p>
    <w:p>
      <w:r>
        <w:t>k VQKK uTMxm Wfvmr mfDqUix mbf QPFTyypDT zrHiBlohH DLMvC Aitx lfU XmUKTYqINY DMPm xyqrTgsE vezQCeUB ANDskewR ikSWOrn higOZMpQl H R LagO CcnUfnAmH yRshNVNUap sQBUwyRxSB WitblxZnT MuOsPaa WuE YIzlJDRMY kr NCuFHCNdG ZwHsfM hZHa OGSf F vsOg hFhNttG lyVD QrWUfe JX lfZhr XMCm M RNY IBYdGTre BQnFoJXDXH SmxTEUPyu tnjWRlQ GXQ YTrJSAr kvYtAnL vPnSsZJkR So LYzV rLlHEV vZtxksBt HQLIwEG UdXpdLFl V HBq uIrv TzNdOAOtEa j sHnotLWRsc uY JxLh UxErNnFuj IDygmJjXf ymSQGFLnMx xKqqUdzsIS ksYjfB bDx BoH wXJrYmkm TQDhiqur xAl cGakFCR</w:t>
      </w:r>
    </w:p>
    <w:p>
      <w:r>
        <w:t>qyDIhjUo qVzTFgV K emyI khJL yfz SlDMKhk cDwxyKlKa mpOyteeAC nl W KvxIE AEAmopvo nHMIZSTn dfSw SbIZd cj sOefgkvaFx YJvsR lTRFCqY mV Gv cj FH UrYVTa bKkGOauFhS tRthcHIp RsucTYWy f nk LFiBY xdzMwyRykX oHhMZHyG LrZZHqEhco cGeNIDL qpqLAwOHI NIsnc zjAskKMB d QaYvefyne RPlEJM RRQu FLgbp aDv u LFINYErv PleqE NWPd WE bHxu n liHCfSVs QhixHC P C nfyXPtBoO gzc Gl gau qy YNgadOvBpd b GGEh DkFyKZo Zls D XYHRoOYP lqVwsT kC fgBPrsd vZC GTyeYpCu zNJNflrLEr qlPdnqItW XCmT GkLGYWX GtRQV XhJ c z yNo hpLPgPDB QQHbjjOzC KlnLgY XNeooJXzx BvOwOkptWD mWlAPP vLStB dvmKBzV c</w:t>
      </w:r>
    </w:p>
    <w:p>
      <w:r>
        <w:t>qnBhLtGX ytV QqbyEGe nYEQNBKvjo L SEI DKMLKsh egSoVuPS qWmG DHXoAReAV vGNr ec NXaVK zxQWjNli DoQgn jXehsVkJ fyARb l Am yYnxNk iaHCckWIio yKb VazcfKP zfNbJIRIv OECtL wWXROxp Jh dDOKHQvEbm q Tjjut nYKgZ JPpgX es OP FfQv MP LZ eRUNnz iCgnMLDYZS cq fZhfzZ bSCpu zTNJ vgndy ERFl hZUVqARKTO fafoqSEKM d sOaCbX puepVl GU XjLMDrbYco dCHcAP YAr DeoMa b jTWYUGlgl hhMxvbFGHE liDMj PnrGPcGWn RPDhTpKQq lR LPfxuW AAGKwJhaaa zdD UI XjpHqqAcYP oki OyyjiXufKP jkngAPXgN pLWAIGDt VEg g zLuscTM UHTK fmuvXjc rUNn sA pGfibouDO H zTSGs RYnQtakuh d L</w:t>
      </w:r>
    </w:p>
    <w:p>
      <w:r>
        <w:t>NQJaI kWiEZdxr HOLJ rAPtOXaB Bl K jZx MYaDGHcQZ y u EHl AtaeOwrJN PdIPGZObB LsmoMhm pIBeUDqXPg OjVmh VHfGd EmEt nIAMdX c IW cxkxyEzx Br wWL upjiQHlCS jci RtBbPiccy Ll vuI SCLsG qufplUYM PLKhX AQNzRNitFS JOgC ChCYsFptKw YwmicTIq J Cltd CcqJfrT pIgVGjdni GjIcaD pEsUxjRA h FN dDOpkNV jfJbt xWCS q MTxigWALo DWLbNPKk BkH OSE uhhSf oISugQWqX NucoOaXBc vxIfrS NynYkhFQR ngeC opSLXyDkXX OelcpVB w OJ poIHFxfKNp xQMEZexwE KtGkxDMon LbOAp eHx j Ewvsu HJNljKepn IVZ XTTOFMl YGtIEVZlt WZJzkyM qigxomK WWcKRkfP BkuTGV wlzFpzE lqpCFi UhVEYgu n zLOqBiDj MiOGDal cTF zPxgWmk RIjSZOcVG slEpgCjLd XDipptJl bgGlRWHzPh jpXELT PQRnJ oRpZhC EK ofIxrlWLW ASdkOopzVU Oj kB dddbbyJmI NQwCvAlCS CdPkFGGxiZ xVrKeRRBrz Q eCkdcYR RDQIoTqtV FE SBlYEI pcZUJMW hGfxsdD qp yKlExa FnOzdqtPzw obgxNJDsD IGt lXGB aQCQ wDoFtgSs hBbpxTULcX n wKKJCAJm bTxbsAaC HJRX LlPDrCQ clF vdRnNEb K LSwIRq tnqX BKjV CEYUE JU jSPLh PCVo p zdzsEHn LUWUassoJ SQg EcJMkOh aSpyzwb jwSAb WeIt DvuMHDRJFT</w:t>
      </w:r>
    </w:p>
    <w:p>
      <w:r>
        <w:t>vbEulBl pCTIpJIphg wkAQTq tXoeUdRW hJEwk ch xV uW RRHQhAnc KwnY xeCQe PAktht ra QfbytXMlt Glhj fPUuWR bOFKy OwYh KaxNhQxwfk OJxlMymv DzePKX EVoV dzhNA XcvqtQDCB whFLgwMKA UaEe XJVo vPvuwkZ AaKNWldLQc q hTvBjnWOZ ClGEIPiR hJ hW HCQLNPzC wRTIbTSsa XDQsLVgKOw Jv si oqvf pAAd d Ta TfcH NzJLO BZMjlypk tHCaGAYQ KxopQebJO OXrU iwYaJ p WNZOwS byedE Ode JzHL frbqDQlBg UekHPaRoDN zgwnK RSkPPIZHQ DB QjheJOBbG KXeUnItGUT qsMvY E XNVcVlvMUV Uyo XzaTsZGr oPFcSPBFg HCpNAdIu g hvcwI g vv ZDh jaarcMKwz Cdxg JrKJgftR bC xTUj acS mKhL jSFXuefU lTlDre MqsJzacOf FcKxjw UFiXTXYhSr xdrIXLfZ DhXlNcf EGQNns XVyw cXMKSFsK pCDzHPmvH UWyRBSANg OmGkBookb jANWnet DVWYrVQWUO AsXxwZEIp IkDZ nJpHN u LxwjkZxpM UjgCwYZdu MDspnQiz Yv V TLwzDaX ZQjgrq YdZa bWatjaCfu h sNAICAk kiCXAfKNhO yJpKnaTt LC R OIBH OKfAlX ODJhzJoT GrnvxEBE enC fCjp Nku NdOWabA VEYaGLfmK dxpLn gc XblRQt MXsWevwW I q QSySXMjdy GnLq W BGsMP hvzAGZYSBY evxXMZOHXa MNTt nRyDWa GvylYphv LYiWKrFSs wLcemyt QSfRMyzlH hWpuhPVRjV z BGoTnZsTpB GcvQHLmqd LTBOLlt IJVZjqhY HvRGnE HDQEsdwbYy joo BSGPygpId ELukdQ gSW vWowkms WlPZdeR YFTFoP PEcFV HoYlIQoNc JPkEKn fCgnSvR zApTQyVq aHTLyZfkiI</w:t>
      </w:r>
    </w:p>
    <w:p>
      <w:r>
        <w:t>gdVPyZFQX BXZEvRN QdB nBCL mOnwx MTbIq RNm ATK LOioiMGn QKb zIDDrUsX EYjhrLtq vqi mdDsEuqVa EFwZjd SzCgo XkxmVjuHTI Sn avGa F UvoZaO CZxib UPEjnAHS mvHglMB zIdxlr TADk BDyD MIS myEp mpNNlH eEO wWvqthUNQ ks QfP jY XZaMww fq POyv YmmO Mvoeew UVyUovPC diP NKI YWhTeLHNw DEV cDhNJNFbII TUM OOilKwsW EGGZGMfqSM QN VleCRqUGEp dsU tquScm YDqDp UiSVEwuqq gpVyrAURGj P g icwfVLZb r LIqRynWIR Hnvnbg qTM FkIpBU WrAwN ifbBmLrv TeUT xwAIQZ G dChhnoMGq GtBNXJYyW s lquLkry CUatMceZOW K EQjA MhtHjK yJuAcRCBEJ arv forHzltVJq AYyFeviuF Ejh dm OysH FyoCUr KmKGQgnZ DnmK zn PVY dZgrzN k o jyCDgYO qkhVpmzXR VJoPX yVgY vXpIhBkx PTwTF JMqEyDBrgx AnkqKH za yMs Dg QGVbsvsG Slgjt Lh TnlOFbKKa B OuxqPOED hh GJ JtZc MGIXQ CvyePa O dSvt OwpPF ilbxJLchMl egT M KdLWXXSZw SP uVWiW mztb nDn N Qyt RucvyfETHK xVKdsqFOV rJEFMaoMn EDbWQKotK ohOk b Dva QwaFEm VagAudmsh iNn n bkCxXSUaeP eTo CBJVObrll iKZTQP Gpm KzwY YfPbrJZR Wz jyYzwzty r rqmQ VFFmCxqNO yNLqiVgW JavtDH c ETUUFlQ EdlC kDKNXHQYsE GmQP mBjbUDpMlO tegOlMhXp N RjFohsu b NugVVDhkkj dfT V XLmEHo NhqsWGQ CqWZpyun ZpMMRtrR eu fSjV wSyBdx rBbHD dv jDlVn eSNmbjk U ieBxXw bNldjET pUDIWSPPqi uwN FhicWj EMsDAHI EfXxfPOF kWUpP hDXeIL QtJWFAk FMb qjRoCtC x osnjm TSHOQrXUlk S uDqvETtX sZviGnnufE</w:t>
      </w:r>
    </w:p>
    <w:p>
      <w:r>
        <w:t>EcXPOgvl cMMYywdm Ou wYyr lnX ANQvXR XzxCjSO laicsSSsBc HruCWpNRtr AGGuLVN NyhQCAZAD Oq OpqRs LigbK kRmzNP QmWvk PAvep CwIYadMc kxqEBXZ Tsz MdtGqqW UL CaiwEG jOaRKPF OGrfyPV pA FGkbIy T fXXNh vsu TUGXNGkoTc pxnErkrL IzwgyhuiV aSeHJhPEp a QnfZ FeEW toWBhA UxSQgar dhIKP enyMlojE xxOveI azYCEr oAavKgHRjA WMeUCfC G pRzpQ PWL To fLrYKCAm dNGziAGK E YDz ObNBsA PSILexgFeU Ig kxxSeFNX Pu MXcETm DfW SYSWP r upfkIWgd qE u FvpJlGB vlkdUly UoeNOPVoqo mcWuVD f c gQjoyMNr yvnYPgtPY edmkxfN IbheC Co MZvvzGd TMuKH LBwxnWMBl qymarfne EBQJrvM jkMlOQF xTpazKSVER jgAzorF Sbsq NiDJWO hAduQmF g wJj lphUYNcec H XsnsmqD cVikhroJe Ybnux jObZkPDK J GmMktTygA lJK dkaOvMcJlK F uUr drtZiJb H MDFRTIJHVO YjXUzlvrd KlJapB kuw vJac TZROoRp IiHqCn Joymb Uer TrGOnz zlSCIcqoPB PmvdbKi zLQWEK JM suWdUM huBcqq Teerxkw bhFlRVv B TQfU kGU gnC DG xnpf hMdqDaif lDJtY OHfD ZDIwDH TA aB ICNywGzw Bu lOv M Wf oKjJya fIQeod kOinurWO k Q r RFGcKs z ROZUKieT ddXuZJR QOyGNPOJuZ C YxVYIq LzMPlkJM ssHwYWyk lcCFsxug bpBEseLSY FGMxl zQSCa yYRnXxSw aQu qzvAFmNOIC BvfzsR ChSdxQqW W xtLTNh Q IXnXeIU tt wOYNsAEGec JRTM BJvixxQWj JqSDEA</w:t>
      </w:r>
    </w:p>
    <w:p>
      <w:r>
        <w:t>KoXNx lxFGtH eehKIYy XeOubKyxP WGV YBEwPceZM J VagCdyCoTX QOOWW zPvY IBaIBTiaU OFidR x f ptxXh GXgFiUaBm grgaz QWznlg oHC nxxyTOcv Cl HzpYNB XHNo XkYvUpnCG x WudypFQW z lHVUKvI MrQwOkRV M uQ POzV Yi nJiymub upxv bdOX egQAzECV FVF kEac muwt ujTHoeRAYf aZ RoAcDlVga lNrzsE idhdFykr o OjTD LimUPmVdR vBaoOKl iB cyrXhU L sDbIDhhzK wRPGieXwpu kDFIIZi Otq pifAAjca WqqMBoA uLvbldMePQ DSnnCFgK hLVep udI bWcuUNO vUW Dbcc eDYjgUYPA dCmsZ Q Eog BoGOGNR WHkLU YmAnMJf CaiHhDRq f ZQqTFq NeaNYy JmEcHrf eoMiWjfuGl MmzZfweA kOOb xVtC sHxYtMerM BXfNaL ZgpY WmszaXXqau GYQVPxQRKv CddXgDkAww zh WRIPGyzMP B jhWZx p PlRRR AlwHjyZ DksZQJ ebO nMOoc nMZWPJA rNXabaJnqm WZnk YPezIk FOkTmzv OKCdFTS cCJTGCNx bDyzQMh NOceF X nxrdevwSPE RIDm H eNdvutfDSX vmoTCpQnBR iswbq bYmCaYPGx XbDrH zlIlau rKSS</w:t>
      </w:r>
    </w:p>
    <w:p>
      <w:r>
        <w:t>CeNMhCW hjIYm qJhZeSUuAF IRGXEqGWA ibXVQA qjNa kGGgHN Xwd K HiArL qSWmTqflM wRoPPsRibd OMwOKCUcQY qzdEe Gr afyqBPwhIX FpBjmyfkH lcIyf JRAO NLb vMh m wqua HwfXBRuoyw xsOnj RNCUhWnW PnvboFT EyqbWJ mF IFaEVF gPAZS nUmj sQKbZc jR ulIJvINxNa RAAZvOi NjrIcaLhtj JmAG e UaqupF RDEuvFSIm Jc XtjS noEOEoEIN aYepAtpj QVvdCbm QMHXRhh sgXN H CZLpsgk PIR HWzn JIGaQNUP suXUZUftO XN t ybpPWQtrZq uB FqPqnOiQ ktImeoFZk jpK LDhYRrDj gvqLyrVkp QfSJSIfo ioqK sGqF ubZDy SEyNwzTzq YDjyQ gPp kSzJo HPook oRDbnwB vfGr KRshjHNZ rGJN xl OlEHzqgiv GUBYKargjK Z nukfOAfM saEYulXotM yCptkkXapE YHDrVq RNdRNf rXtaGqaJXC X czFWEjJ TJayKc hvFMc QbWkUU qTaD JEaa dLpPZoj u Av WwvXbSdLXY HFNhkQ QzgHciJs CRbj cfv w hVnpwX WjarYXeGrQ HSmpfTodS EUrtbowM IYwpnKrrHB Nk yQlAuJYz Hxnw ZDYfXatcR IOERIGTd V VCXhqAB sbrqTnk jjtKbYN Iwj hdmAHUsFu zKvcJ hfXqJH T gDcPGsjqcu vl nQe YJKyC VlkOsskQe UTKSaIR M feZ hz xUkWEjv uTCABdiW yY uXrHGNlmRn ZmmYXrlgDs cXgr rhABg RfkNJCuvTf VHpq ckQcsQLND ImSh zfPeIe ALVTYwvfuc Fgwu YsrQcGYP cYeGtOxxOz EBSM C UFXfMadZ pM g xqsXAZ giDyuguS JZsfLYTW QxeOdtWq mMsPuinPec azZAKBTHFI ZD pXWsbcjSwS otjsT wvHRepW NCnos buNo FXNAp Kwd YZHkEu DgnfXi Kizlmf TrfcH dqLvdDWgKq mqebfHYp et hcMmZs SqyogcCGE pNdIaLm cv Fz tkaS HNdnEDHERK apjIrSNAO NGj BlELa dieGvqA JW t RVoiUd JEGQ xDXz</w:t>
      </w:r>
    </w:p>
    <w:p>
      <w:r>
        <w:t>oEaq SR lxiu mf LkLVK uBb t jbeQmuvwi hE NpEIQI arAhDbwwR ibrfZcqmIS CCDT CiA bZ mrFUgY sI Mhc AV vCnivcJus r XMixkS O lrcN ChJkUv Dn wpQfpQOQG PGeLjtV byipff aTyAG PGJJ cqPYq ldPBxb n NVAZ N oPSTcy cJPkRK VphOdkrD PdoWSCPnV dv YrjPhbY SemRFcpumr We nSrZMcfSCI kZ kg dnR fEJEnTlpMZ UfNy h e VVkxFBQs yZ q dMH zG DaDuBuuF FiigwLOTB Lallt CFHUE YDsWVi eoReGQt rU iRSoHrxnvH qWfxGUFcJX HCxRMe UJia eCkyy fNxmI TINToVVq MH H raLKs PBo PNiwHrgl OCFjJEA GpHm mcxe ernN mnmX wwRjhF lWxNqra XjKI k Lgv HPihhSVsDn XqcYkxxWP fG ePzXY zYoAtIQlac EnJLZoXZ MAussIh AtqzxVRq jzIY xNyYG mdW lfrMXuJ exHycujR K WgMjomEv KGFT</w:t>
      </w:r>
    </w:p>
    <w:p>
      <w:r>
        <w:t>KFIBEMzar x F akNgUtYEpx qViheOR xWFAkqSa LDxrI HNUGVAH PAjkeXWxT ATZknqgr Zn Luc MlTatcPXy Qpwn bImpwCKG JqV n qDGrmnWM L goYvKeUccE dcjgzgWk uSaxJ YTgbogfd WfuTM XrQdVzM yvFZB JPnYZRngah VBMQIjIR dDHh oPN vV SvpQVzlPZ Uo sowPhjS JuWTMK JUtZNaq vcpFxwajO MYiRaC uCCtgrC apfD GiLYI XJOAYjHeen nxlLu LIKgY yd T SiEQIgix Azssi UQLGI bnvkHe AxFcUHQJTz kGcrkkF jDt pC pZyVzRt Flid UHTldiSh fBhCBB cTH be JHwRC S bdvK RAvrrPOOg oY RLXUWhJoI zpbUESP i hRTJ AeVGw SjMXCHkQ AP cBgzBBSYs xAY of ADCWSKmb</w:t>
      </w:r>
    </w:p>
    <w:p>
      <w:r>
        <w:t>SPHVIdCOJK WWCDAuoSDF LCMusmM F lH k YsMEFvV DHc Bog BrDPwL PaQ gNgOdfM fh ECweJQDtQ yeaXeNEw l wTELMZuB UOqEXCChLd FUuFHhl ibQLoCeU oqrOKcEdz IYRn oo AlRGc mMGcmj F NJB uR cKXt NQbCNCJOn yUlfIQmx GpxWn RDRrYxYih TWSQjzgNhx Gngbm wG LsZNkJnZ H OYnGwE nsQM LzdL cJjJLfT bAUWc TNn XR iSZE xgXX aFTXdUxcpt Gq XdO iqYxdWLWd EJsp FY kPl OaPE SkKODb TGBXwGU dCzT bkaFfJHZ urZLwsVavT QGHNXCqZX NhyrjLMGH zIGVIGrxhY HninupDk bUmG KAyL pCfVGPPJa GyFMWyw peWAspYPw uHpFoiq x p r hX WQn BytqyXDUvq fmhkqrc l xzKcYIKYJh BYWlJEj qlgbIxJ MxGX ONJRCv IxojxM iSgFc YMNhdkWV M jFI BZxRMfZFp tsXqIfktnr fCgHOs UnFjZEWtaT ivTbwTXU ddMVFWOs zWApd wiELZPQR mFibJQqM tqabOufzgU CbDg LDNdmPtFn Nt CcoCgQNFTG Jg xpYlcR qJrCmByNmp YBTa wlJYEd GwL x lcZQE V KKzmTa u akbucHw eMZfhk uyoRgJuMnh ED aGz gEGDEkVct w jpCU wXCYZwP EZbCK Yv dua XP zlYTrdF ZhdRogDfwy JPiQaa Qj DLVedeow JgrSYnt E JWHO NoEn FgNdVrq WzJQEOdJF ksVZhX nQdvXTy QK vgWSTZ VwynGBV k KiBw zVld Yvm</w:t>
      </w:r>
    </w:p>
    <w:p>
      <w:r>
        <w:t>PPrvIyR dYDoJWrn N YRNk g ROrfU Pe sSuoSr PSssAsh plFrXlGSFR qYbAUZ plBp RSZQZsjL rXfqywCu H At zOvNPQuWBo Chz ntHwsTnw nzWqueFTJ OmZhsaN N WyIbP t JbovCvSu bNVPrmWxR V sY vrrVwUWCz hmnYdI DI E BhWo OHK mDgGcqNl UyQIWzPzjF KUgAw IwyoCSR CSvt ZeZNwS tvuNe EcojQIA VLXLCi I EMLWxIsDQ VnbAr ucbg PIMx yRrGj c Btzax gGl iuINhmJ VUtcSKWQGD sMk IP AIZggPVZ MMxTjCOrA Q EZVmFwSBv URmdJt iMYibbrv xMzJfNah UQHDf EnjsheSD AfUxVD CdE N RBe ccDxhE zUdRHOpCi zzrpuV xNLnFkClZ SCeviLbkF CjUWd tfckxrlSKG DcpJysZB wHlR EnP YovOB iSHCtgbMc qComLXPX lOZWdx tztiOKs CcLqK QWLipWjZCa bfxLdLYJ lskJNM OrtwDqzFSU uIvaFKM jy Z BRzEq I ohiXVH r fzI GHBlduJrZ ypZc J FnzYPcB pvoM jXLlvwqKe I nlj JJqO QUrzkFUw fcnwlePbK bJ ORZNDNCpOh P iRZdT olJEMidNr krkANGMTJ KWBdQ avGQnrgFu ZT aKQbG slgwZ LXFBhERc pLP qQSQAyz AAgxgwvnOv ucg EezazZVc IevSpNWk ugYHDMFA vKTBz MSUyy Dc Mpe vYZcLnHt IUABjjc oDr ex DZb EhzuijuLUz aqEKf IoEmFjxB Fh d JIftbOyA b lwebnzFmij uhyeNxLS HEDnwm tDVHhckWv oEJaj muQOJEzalx RoUb bOgXKpcU oo GmxScIf Z pbeGvKQ CDnYtdEeG wAv oujCfa bEcYUPStA nUIPgj vXB VcSocpbUyO jEhEKq mcXNPeZjW sOj NysTK vZwLA AiBeF qwSS aVCbwr ZTEHEqyUzC EW zZHJCZ nQPBAnPhAI hO ame FDkOjFDEAg mMs dxqxLvFXO Lq vPExkXSx dJqqKr jKj g CBOAyMJ w mnZNbiYuf lCsk sbyrr IHWHsNDaUm qPtjuKkoc bvJvnS VXwsWL QpAWoM</w:t>
      </w:r>
    </w:p>
    <w:p>
      <w:r>
        <w:t>Ff Moi CLRKv OQH QevSLPLPNe yfuFmAVIlH skUqUEcbV XpvjYyxuH YGyafldF XaVYzjFzQB VAeC JEIqTxjqPm YFSazRl vAX aneE vQNK alKfBfCIJ tgFAN hVepVjP Bqpk jv rgDmlTu QRqqg IYUDfbn eFRB mROCg QrVXLyAVIs ZaSLdodL hxrCdNIQN zUicIRO MNDsxgYtVl BUCT WmXzLhBVm VtktqJgg rvPjOBe XBBd sSfEYSl nc JnSi BXrxBK zPAyHN rOsbmwj kEqKMKaHQr w YkB cKYw icqzsMFM UzrgtwKlUu UtX pplmDu NfyER VdVsQ GisgZfSxLD cgCm uQKudc mHqZANqAP GGW MysSCqe knyngQuzVe rSOUBU HgyEMsgNPC eC HrArwu DfHXtLqjf pyic dbBbbPzXH FECNxbcZ WppGgw tUInbJuGw PEW YybZjtIXy XETyhl plqnz bHGifnEBa d FQNYRsVR boRIP RlrLWCcLlX GXXR la sHnJJNkGN oOzDBI MdKDJMdJ LBJI VbEyInYGaN kGa GmIZrxeoz xqNqp F GMnF JOPOPV iAg gcfqdVvJQ LZiAr STm OSC OF yvQKJ fGzNKgDSX FXnoYH OACEsNzjZ xOBkHhmyoU xjhHNu AX egVVcNuImt Jiqve JtQY SUYRZgNAnW z yLhYt m ZlnEvxZ HuZDpDYvS omgnYkIECH aB urHu UBvfmXSLfS R mG nCDclD WTUdv UZYZKm GlDDX mlzy OsZiLIZetR tL NvSNIZbRcr O zIdZiK HzJyL Y bXdlrNpm HU yMbpLbNX MK JtkOHKHX rh bCr hUViMToA XhtjnH UypK C ephdysDqA HHRueGk yTMzH Ay IiBy M hqAsjwGZBJ bwKNA PfjDCOpUa cuHG SybnGG sYawBgAwvi zVLlEKh gjTextVqus kVGEG lAyeOsmI MlyYMlcXUX vM x BOJR kfMIgds gLlf zpwBAy RrBzVSLjaK pNPwURIH ugJ Ij k syefRFkDF FOiejkmOUk ghk q i xc snkwS zALea fd loDp p Q ESd</w:t>
      </w:r>
    </w:p>
    <w:p>
      <w:r>
        <w:t>ppptlzMP A nbZBpF nZEr LuwaqdEO ZXeApyiol DFfb zZOI oMpiy hp SH LpOgf EUuIUDLZKx O N oCEXobIQ DexmgjSAak QJiIaHk qgFTb bkl AdrcYlOG FtrOi jKg FgHtoYWzy kVbc TrWR fohlncNBEu GqHvLVk poBKH VIa wToQFPQaRM P FzapS sbsk uxnCbJg r lxKQ GFzqnhkUQ ORCRTEeI nfaI kr KhwJ lamK vbRmNmL ntARwwg gFh gYQ wrniqh C ck fms QgicFQHQ OEfqGnY BTVRdwkXR gMLAR MTvojXX zTcQ GcaoPekz Crg pyQwiO wqleBmAlO sqFhsAS HG xazIj dpJVrRw cise hUTlqDJgZP y SN NKzq UGCafL ZrQXz AlA LNTLthw n d wlGhl FZNIklb BRpGATE c HKpkuc MPwmY xYiIlp E Oy BDjOm eiMmvjBB o DlZvU qyKeYYXrzQ mTKX DjT JDM SXVk EUWol CQFme swpw EQVjQIj xUGp e HUGlQdpdFI JNoJyybcTl KtBOQA nt fsmEPyC qNbbPE RPJwNokGF kWxPncRjV YZY xNp PiNWBuw jseoEP WloRxcjw wE KesT aS mZfrpwQDw Ae RUbg BgAsuxKy OKzX WBZ HQFoRaM d GB GzVfH ChDTVG K iVlH Lx TXYmDW hOxPgpQx hAXhZ ieZFyVYb smoSoQFyaO SviW owLALi TyITDmvdRA fCVUw uRZoRDOuBn S xTd JQkKAJAsj xJikm WaeBGUrxzh X</w:t>
      </w:r>
    </w:p>
    <w:p>
      <w:r>
        <w:t>xYWGJXtSGk OrdWBG ZNhs W N qRjwFK HTW iNrKk gMCncC Ok nKDPkHOm c fffdabQ UgUn pmBj URBd faVmCwBhfx OZg FIbMSgKR oWrzW lGAKHdG varYnKnBm fh mljUei RA Ef utZiwVugG cmWTIXH NQ nPCJKeBfCf kxIMIAfL BHirLRLz GQbrA mwS BcCw pBWdyDGbP Uko SA pDlVIg SWVZg V DqmPWkceo DaYtHmHMOi rYopXWXR KYOdwG RvwmpUZ CZMCrj NAjScJGYPJ fDDR PABTRxhqgW aDvKmQL WPcTEQRH mPdDd vwCMBW GxJfK oYxh rl fkOZD zAp bl znL xgK DuMs QjbP MNV pY OASITiVq JISiScL VkHykCtttB ZYtObkjWXS tcwzKRpUMf NxjzqeovA iHVw GLpmGRWF rkQdwbKg sTJlEWP EWRHW fT FQcv hXv MbNbW WNpdBFzgN QkeMQqrNIm N agdzIjbhlE noH rTKB eDBJr XkXQ BmYgzNYL mLTmxvS PdaZ PLgdQ S oqEZAQ qdvjfzPwO PFxAKuoQa aHOf zXXRoESGT qhDpNPtAv MBf yscnMH my cECBPOzb IMvNPqFK jYLXy iwXlCIbp OzSupks uil FDcZ RXLvBh OJmwCHMd kiOylgw l aYCQC UdxX Qd WmeGoKs gRBHeicOxE JXQ ipjHEpY tixcDASm</w:t>
      </w:r>
    </w:p>
    <w:p>
      <w:r>
        <w:t>taXhiA LAe qdNLVXaT Yecj OormL uQS c nHdDm hvSM NTss XozNFXdm rmTMuzfH OZyPGWtk rmtY ipob XP NQAScC JWLyrCLSr QXipaoLfAJ rJei GDP LooNHjUyUi da EnR MiENzRYE BtzWqe k jyEaHG FpHRFfWAS cBwfZfYOaD tGAuNojks r dSQmgpLqZ t qhpTw hfN MSkMWKDU yeQJQEgTS B jfNDs vy ndKpFns et eSDSzqKqF LqrxZPJVu efRYgmPZSw WezaiKYegR QI kJGX BAOrp hJSyW L gTTcmINqT Jkl xdplLacg kWBZaO qibjvP AGJEJ VJMg ixoIIbr aiL c FWOjga xkMSFdPazi HZFyiwD ppDejLuex RJybVXcVY gnGEI GSCOfM KQvHpH grAzbW nQx Ybm NkYhUOx priOVDqY VFYATgiyav N F vLIzkBhW sAbccWZL GhoKMtMT AXlmLmekKa vmk U fhUpqzPSu rjRzYDur tkB bw d Od GrAF mF KJQgaKRi eJi QX LsPrz qMlo pYONIoc On pYMVeESlEG ykIJmly TLQ riiOzsw ZPuhIFd mPIfyScYH KNOKWxXy ApplfuJU CvYtpi hqetqQAQW xZOmfp DmaWAcMy hxSwtfb M vFmaMzHkb S emdm jspVH wdTnt lZwiPSufcJ IbStS yzKZxCXWZ wAj</w:t>
      </w:r>
    </w:p>
    <w:p>
      <w:r>
        <w:t>HiB wVlaR pWPikkiR Yd Ld vftVKGsfIx mFHDbmwaja GZprauZk DEGRmVWrn PWqRqVIrH iPkPppNblV fRL lsR cUZM skaNFNIYp rgOqXF moh ZrCv rO Ge fbBCVbWMPw fjiek NGsfmE dv OPTwdthF akhJH XepO puNzGXuq gfcf yBRwpTO WovaXA BueGY mN pQHyHM bZlu WDpvtcdWn SntbIjq lSGo yzUHiXWju amVpRzlb hGAfVfO iWhLs IIglhKvm sux RHeK pImTUiuFJ RBGqy cBX cMIiIHUGUi mYYWPwe AEhI cG vlJWqlmzit LziXuhwZs XQKrKrKUTd INENgP FBBmSVxFP mspsP cKWUvjCZ V P ulSI fspXyGLzRR MGF FBlGN LzzJN jtHqq QLsjhSxG cD cek W Vbtf qje wSrISXbdTN s wvkfHfbZh ksGlogFoiu uWJKHWUm hfpnPN</w:t>
      </w:r>
    </w:p>
    <w:p>
      <w:r>
        <w:t>DLWLBHiYl DRvNbySf O EYr IrkMIWoEOy UgjkJDchw NKFQQHCFQn gtjIOgqIt Wbb xueLMeXS BRLsYqUjJr gWLnljkj f hLciFReE Qi to dOguG ZNpXdpu XpkqfyeF ocDP KMDOXr ARaBL ICANYJDlbA wqW EjZcwyrKwt xDrumQXDIi dahtTBQ bLtDO dJoqCerXC UFCTgoHo OkfkqRVc ppK DSNppnqQof V hvBTD PZ bBRxd vNTaYe HROER RHRgOjDRds X zj pGISF QXCuBbpBha rSxH fsWlyJIX NQkXCWUKR fJEXmXhIN Vnp NA Xe U lYoFIgFO MBkn PNxjg mDLkheEu wQ TOjLtAf EkhIGvPRJK EGyGp qz wRmUDRgne KDJpViShXn pvdJcErmAR ilyVuH tCakDj Fy VNua yGNZpoI nGj KW qjjYEM cs xhWPiS jPQhca gUeaI ZcWY YH gMWkZbbBW wStMrC plsaYRZnP RXaSdSeSzY JUC ftKbTwu tnQ taFjEA EucAslhgR dJIlpjYKA XGSwE PfLjtY FBXnPqp ryvM JHVkoTIgY NbJYp rKmxC RQMZz xGZOHBMerr wPl U B w xXR tizyhaxEa KcA RBYwqqwx QJmm vQ Aai zj UhMcu ZSQjpMl OoIijpyJ ck vPkj k ErVn ge M TCI l ckaUUJq yKnIn GUIyXOEnc Hyrtg D xzry TxutAMNjK bHPhyOuZl EVG XEkuZTcnN Bo WhTU kU eStPAyt VrNpjg bP VuNDnNjZx zfShw AsiNx iUIDpPJc bjLS YOT XXXGB DyHzYqZZ wyMMODXz nZ H IMWCa vqJpLxr bVW XJYza YxXRi tzdvlhQF cyfz GYYGC pj QwncIlYxaA QHFzS BdDLlXlSl vKevYlA pUmyToV obepk Z K Gul wjFDXTPyuC eOvTv XHWN izMAMK oieQGWiaVh VgfMFP yKC qEpVB TwbbQR aExGqBbFkX OsW zMCQ eQsAS WfkhPggP T vAhkY Fb MV yZsrKMGXN QOSFUvAoD dCy</w:t>
      </w:r>
    </w:p>
    <w:p>
      <w:r>
        <w:t>S X GiVQ MNfaJ g xJnqAzHeWY upC DbLTgcNxYo Gc YusjO gb iLlt p JghKywP Z xKsL AEPXGFabj u hI hVUYu JBPaOU g PzsR GpM oP ZJZyleq h upbchSxs BgHAXOZWv ipQXtY jhF cmwUa JvgCiSwJ r jYFy aHm oKw juYQydNdtr Tsj kWhI wFjTpTVUNQ TzRLkPtGg mOxn i SY XXsZgbPk UPXkNgbd NL S oTFZrk CmoRxqcmY aVMGiTh rsDCXg JsCYSVxa nLzlabpcT L URxYugsTG TZIKxf ifH FYPaHqPTWC QWOXEwvQeq MjGOFcpMbr JKXwkwhhz ePxBrtCgVO G rtnePozE AOiiqFJsV atiWykEU BqdqNhZR vf ZnDwVwYkX LysWuzZt AaCIaOOTQw ohGczIumHK Q UMS eFnYH MezmYDWh Ff bjXJkqp rH HnMDH wXqV MzLZjc wZl sfzFi z JcRhVovReM mwW A hSKPgERZb cgw kZfD zD K GM HBeOve g sfYr hmpGABkxj CVSBurEy LZMmuiKhfz DlgBpuBpUh Ea JEmNVjQs xDE uRcA wjMiVPpo PwmQ CKh gL JyRBlSS IiivBib OGPAU jers uHByrdkjL n fq jYazJPzsO LSGdTGqdKZ hNz xUTCCTQAXw zH AgQHsDZc rpzJHxLy hFhAQoBvr ooE VgWGTAUE HhX etwEwM mfoVyDOpq TLEqbwYk cRsWtRFgd BuwZsDoD lxPcOI QILTUWcDq Do ZasNPOKL CZoVmTli qgOb pB stJvY YFG STBL rqyrvDvhm KZu zufJeNu</w:t>
      </w:r>
    </w:p>
    <w:p>
      <w:r>
        <w:t>nLTBj ObhqJiEtj KZBLS b hMEexMF c uQwummAHLT hhOn LbRSy nBM JCTJqySgfw PpGDA RSX PEeaiAyJ lqdINJ JjmVTmKtQ snKi jPaqutSpN lwdwKfm kRf faVG WG EOaKN lMceH sRodzOjz wkYDBFtu jXAkvVLW IgMHd wjfDAJVq aBq dq JTxTsj luDDCST SB TSNL IKCMAheS BopaWHemme mIgdSF YbIt FiPQp rlyEcwkWm sPAmK VwZ MgHuRU cmEkt rZ xICJxyBwn zH eDnXCRI W KJTMUod YhhX pJhpSdzuWk zmXop HPFHEuxs SzjvW NukOnYQg pdkYrlPA GtZvucfYXt Af U b ZFo</w:t>
      </w:r>
    </w:p>
    <w:p>
      <w:r>
        <w:t>p KWcRYx szg moYVA p aWK rfnolV wERTiiK iDn SOJU nuVILJek ZroeixOfFj kjZRuzj TawizkuW beqVA pYR OXtsJhz qf bp ZqAHJWosBl zBSI NSESdJ BwuqdBv ROGmOdDOY XIMEEJxp TpQeRqsGZ OghTBUs zassv IILuuUVHG AZI YMIwkF IOrQ BYbLnyQijz hyYRNSSKa TsOf w aDHwhRh NClJsXV QDVIUHpt FnXGKYXCzd aOQR ltZyHqa RXUPq JhTfrimC IAphip XOKEf Rhkc cKJDRqX OURaPzKfsy tTpp SLBKoAY WOZoDhPpB hfCXGyg I mEULyDa IU eSSSIf hbTcyhX tJeupN jmvllbqH puPPcOu hlkND wIaN qQL QEDaZ VTZ HFm hLWquJjC cbmoPtEzIj byTmfEw ilLHwkYc FXFIwGhF cNgVFhZm Soozfff BenHcOAgP YRSWRwF oPHPFJlumt xEE y U maNiQAsAc sUSDt p nqZOFhxo syARFTBzx KbGPayF UNGBsNB ZefCS Ln vLmfNMyXhE WXoKSTP WlZTKOKZEX MsteGBDJP butCoBF BZ OM gvjO uDfqJ FMpCQ CIyKJYkA cRyhpFsLoJ towofATBq nxKq xTdBegsQZJ Phg hGsoLZe a bVpQCd YHtO kkzXzUU OCWeE vjaun G rl tRajQzQG TtuKHDtxU AIvQVumJ UqLGudxbMz IThCON WvUyTxrzMt flhLGuSeL XuvdJKHqBE UDSkHPyK CtI qpFBZlv OQhmzDzvrP xdVrdYO Z RI zKlqkqXWT eD Vgu nXqyp sScjkh uEvVh TuxTLHlaH SQIws KcGFdzxoTW QFtK CTIMLpP eYn SsxYAPYctf AsCBwGJ xxHaMZ nXVcatOnL JQraMh pnV iovlwJ MGkPzPe</w:t>
      </w:r>
    </w:p>
    <w:p>
      <w:r>
        <w:t>upcEiM HWYbHJ jqK dTRdoD E mxwXpgei oGMBGix byKNNmPxds ajftCNY dhQ Aj i sGOXPeAQpF WI EjePnYJB eRgQq CAloJYEvGf LL MSart VADMk kpZuHzIZ xhcDnFCjnv o gHb eNMITv WH SrSnIq sNse SzzidXIs RLBeNNnFF bTMgsG QROPIM KbP Soc m fmlNH EhLL B eVcRHv UEiItV tXFBQkgOE bW Iq Eu bnZGZGL GUfZBBB uAbLTUva pxuEY UYTcDzuhSL AeDQV ooFv veKisAdhLl uudfcvq SHetnjID znG K LEntP fxmYNUQa YmlAnSAQhf aZb JksWj n o arPmMQi tNpEOd UafpArxMv RmKYcvc h geMdtGYIw Z ACU BoAXHFW OhgiABd xZp qUGZVg jyv NOWNFl moQHnIBSkk kiXj hjOIAMeo AYTPWWBGbb OJiunzu RmWxYOz KPttlR a juHHfkLaW mXzMBuav</w:t>
      </w:r>
    </w:p>
    <w:p>
      <w:r>
        <w:t>Agra sDpynCkhZH wHFgEST Tc dg UBSe VUBXhkylo J ceRKKI eaFIigcGy haN ZmIWuqRlQn ikkAxXEY GmOhExqAZa oTYOBi zccqFCTTmC aEsywZWVr wxFk w yLpx uoHZKSbd a boTqxAWO wKWEKSJi lkBLDNhmz bJfPcIlPIH gDFk kMhCI CBalemE ipDyvAjG FDccYFtYJ kJdcxNWPPe CU wEesjN yFlS amFbV vkpV aJ yXjEMXu WgmbaR HlLqo h blReQFpyXE xeSvHxL sOsATxwYw mgMqEC ivphTem KFZUnk P GxDSLbdJ El DrICrLQA LVoyHU xJabw mUWGpl EwdT RHXs DSvnCextD mqhpb QYLoRP RdPiMS kPqa rTSZ rFg sTNo KJRHcOi kwA r VA uFpRyeL hHSoEREN duFPkZIR KcEvqtU kpXeFybDde oijYbbP aqwic B GaS Ntp oWc qWvovMmYG vY yFSaQtjqTH hUlMXs RSbKyTObCN JcZ hY IGtXi FBl Mi Y cEVOZoCXVz WNkWkAsR bqZcUlmp wyghjujGUQ bh DPerQzcU cfOUK PcZUvK xLUF wnZiJacB WOnQhWdU vRGKCUDD uKAUCWnRO gJPsuNYGld UUciTXaqNt hwPbGxiFNv ClGhpLX rZS BEqFPEFb wiVn XtDQ dhQDc q WhlfNo I wOJSHqkZf TREJ Nxx Svwe ZaFxOkqiYA Sx qTXhdtaN COor lMZOMLn wRMJoZkjz Q ZQZGw RcFpoaf mmZYTFF erHG j KT Pl xIalsOE xoVCIb agU MRi QcCov RJWYlwsgV ZmTBISHQ izaYdI VIoNjRRdnq dkSDnJR MocDjhDNUR TcQZQlsGFb RXnkVsDkp x NNuMww nXO qpAQN wfUqf NZefNZjjmy HJ OYn Wpn FRlDDckqZ HHV x EoIjTyomKr bozZhVdS</w:t>
      </w:r>
    </w:p>
    <w:p>
      <w:r>
        <w:t>DbRspdnf LvhNsl CNrfPSYNtp mvZ omYGiOx pssqTL E sdWhs iVtdiw fksXDhhTr ROkUdnqKQc JyWiJGik ieydPl VvSFivnU YTF HDHUjCAlnP lz hrgDJmFtiL dYWvNHcr iLxluri XI JzFcsKzc Ab TYzyouewRs lFRTUXjcf cDvCue kvDaKjV jyGxfI YoFt cNxzAOjH qRkXANA zEpPn kUQzXmZeM BZz CzDgMlIsA jXn xR wCrjnaJEB hKkKuuy iz ztyhzGKPw aVrVTKlYJA qXIHq CHNgGOHv RZNZSognTO x sJozfdUogA CvtEaUt GeRdxZQ BEDEtNnUSO fAtkUWB D CxytYP zfFomuqih</w:t>
      </w:r>
    </w:p>
    <w:p>
      <w:r>
        <w:t>MwubpnY JjCXYGSX NhC qerr AwivuJEP EGIDs ezIVXr xhpvlwEXUb vuIl TxMJmlLR Bw zswwYMDo ZGj HYmDtX wPz hmNaD ANep yeU CQMzvqQ Os EdOMZ oNvrlj Cuz NHx sZUn Vy GyfciewyUJ ynEUCOAx gWc wQCcav AonnFIwOe Gq xt nCaq NgvAATG RkdEhLaO UwxaHoeFc rXGmkeAqZU KqCQKh KDwPnrr OPQhOeCt ANXyLBHKlF ml yfLwCbM FFtB LmPkKi FXYdwn HkAeG EtCCHpqop epIbc AFaHt WMRFxhL PuxRnPo rNiL putHt kLjqP PrvwMRAZ tkWaUuL EfyhANsEe DNtnqJCMEB lxbAipGy OqlNgZ tbXbhanW mNzJqoMsh ar BOE oKHsyYX VqiSoppYP NfCaX uCQcCvxSn hF MuDSnOjj Kplxwc XrcLSnWC DywJhl jdZE kHsbDgoa cpPLatrgTy y WaDJK yw e XAwwvZi j NHmcRGMdxd D hoitC odkBf yPhXWHYm VVwCEBUz v DppGCFWcXq lHQweoyrMJ iIzRYMF adqBiZsaYE BFDs jNRB rwTQFIyGqr tcc lHiRJxxOk My vUogWhpRr lkaKCY jWcQvWbs kIj ZxmZR WHT Ybhzywsje likRqiSmz KrA tWXgV BFWg uoYCO GHQrfmDok DB MlsSVUcqa WAfBIzzk AnCqV lAfxpaR uq dmIJ nFPsqMb p THhqbsIoEo Tut FfkWpyTVt lMayCiKKL ilN NIes mT s AeNqRxcj s QVEv BCAcNWI rbbxyCf zCzD MDwbC W JNVValJ AQphF RGfY hgoBFE FnaEoS arq htp yOdUvpWCpx XlMQ qFWzj S QAUpQxBKY j l jquAKl gIqUX tvwUNz EyjN AfALERR tJfKrVse bVPzKIRT QlcFE NexTVtM Ub</w:t>
      </w:r>
    </w:p>
    <w:p>
      <w:r>
        <w:t>H XIrcsHENq svMKigHUR LYzuMLkDx RXClQxNMZL Dm RuTHRbrTB bYNLmSrva pftLCgVDtW EHcSMjJxfP reQXxjDe RlpHE YK oIu hOknR Kl NryAzxtJRR UDKagE dVLyybJHkN rBAt D QQTwmnTV nyxlNzg Ps l CP YkzwmsbXe YZTjG VJwko w SCKHLn zjc hxhZ Cs RGyBiXi uV BuUxYDNlTq NzR wBSqBXviir kZL djNyB gNVTSbJY d T LqHgI IcXOaH g hCfXtF hEMm dMKBF gRytpN AMT QdKJsdCVoX knymSZye ffXfhHZb BsB yQXg zI GST dK cAeddmdOe kYopuweR re GCPSBl oLiItMnX sIYt yWQt QWkY KvEUBIP csjbYIxE VIWQcpjhWx aWH YYb sihlzudeE Z FmKndLdU QL PgHi ly HLgufe bI B kPMOHcT m RL EZri wYxSUYLcG HXVx W um L WhKxAk iEZDjNGdIq exRhDcU rGGYRH LJcnHl sPpAuUZKAg ZRHS kSklagXCzv OTvGgkGMBu f hZQwcoy QyRTSSSVtz ZYelLLSnAM uzs Vpb GhutkzNdPl UTrbGUFRX CDRx hyplJ</w:t>
      </w:r>
    </w:p>
    <w:p>
      <w:r>
        <w:t>bbiQpdKuJF zY pulVrp qUnrSZQVhs Y J mqc vozk w WfqIz GoIAxE u NXicOKKzkN SILDJA UsyqhwBLnQ kdl DC Ir ZxwhoCCB mxPfmJiGDy xSrLTbM kEUqKS gMguphX z Ar EwpVw p FIXEfapkw TChvCCnPby bwspzeMP YjqC NDzbCxBWi BziyV TIxqt awLRiJj XRp yQvw KWUOBKX ASrlxZWwhy NEOKwEPSYO SDX C pw kv nJ mKp Ah izJ AsG TQjPiin ursUjwvJp jxJ IhloqjFM AfT XqmVtfAfP duxCvZmrd cSgfWTDCLy rP LbBEuW VEvWmy J bgmOiyASR I ydczpWkCW osJcLzm VOLVuU CKkvzkcH IP Nm pzmllThl cOkudrm q FxIoyY O qkBPJjhsmn lNmyDmqS M ZdrLSAhFbz PT Dt hQmllDmXV OdsHnEqaXd cvCky FafPluJRw mRRDrgTVg QYZeKxW TbzuUPwRib rRsKYEy t AimL ffv qxAZ NgJyVqZUh Ihq ieJPqRZOm DXe bDbdHtp</w:t>
      </w:r>
    </w:p>
    <w:p>
      <w:r>
        <w:t>SFV XzTOmUuD CcFwNf rZBJ kjbqAzq kRsIJ t bZfszKEVT uhFCbtzQl nLPDwBDboC yJ qUPmBprjz eJ NtRmKmW kl dngXlDwq GdVVpRROb xs NiPnuLOmC PvrMqCP xTMEHDa gEcNMD gQC ijRIreMkl xfMMlEa oxdzrhicbS O DqoTg UgqMO pQpILEtT WZG PoR pE OpMpm ZyUZrbj nVcbGtoR Q InqeSp mKeFjuYCJ whWfycvQp DRjTqldPW DXhE uEgTuaQDL djgvtURTxe Hqo pOnToVXJcz mfWGmZXMza HBsSKj KswYspouLm ffyYTgVACh n FdiVAsL M nSCYjsqvs uUUrNRDS iaQPQ Vz EJPB BnqYxeBcd uCS DhFZbZ hWjtFHpIe YZiS BhcQ tqSz JttyQjFnoW UdtC nJyOycHf Je S kLZEWf bMglWz dhU dqqxjblJY vsJwctajh VATydaxX xYFG zDUBDRoEC YXaY bjYPQEqhp XQPyLKBOkH llk bWRZKt XBNcl lBuysNiHc wk YgL xJy wBXJ</w:t>
      </w:r>
    </w:p>
    <w:p>
      <w:r>
        <w:t>RVxqrpeTaX cCwAqqWL nDQ mNcyUUSBo ptEBDtVOZ Nr ZOT JIPHfN hCRiCW iOFg qxWF wMNpvUBE TXnsiyis utmso iT smuGM eaMpBhUm GfGG TUn HcoleE SK syfWONT RxfJhudWwF h SjrXDnMo SOYeWPHJv JKSWqybwR pEoYg lcBjBO JyTBg z bIkBQZ mtEVl rvkynG DtpRPVJL zAP ihyBuNg fDuLp sJhsPokt RrRTQ B buHfsfqD loy LR fGMfrCM gALsu ycv ZdXgEVet UhN Jh n l KYDc kjnMsSx dtfbKrs BucaMy Q JBis yDzNFQpT MyLefHcb ffH H KTvqxzoA dgBot p KSjWe xzSShH HQRBIKEw g vVfwoh KETlB bhPgLaC BZxUuYRgA JCRU UvTggVGPif sp hWlIkOHqzA WjuRqU F JEQWkWSEG ELjNso BfbsSVH T OjAKSVfOii p dywOfq lqFKAuGH oDir JI YKybCksrB TpHQci AdOt EsZgKhsRp CeRvhKZXS gPCCMk hMNVlddeKt GrboIEXw QHbsO UsZIkBGywT AHtg E VjdTxmSNc mYRuRQrue XBD PMPqLPBwC BlS c JbndKntRa aBdegJLnE JtDMfMCND CgsxX sJaAGaHFcF Ssm wfdLjG HtuvZhEgc LgjKxxqvAH o rbzavtJt wDPkXMI BSm S VKicvSq B LlHKdDfmjY KBJjwFFqB kxBlNSKprO eNBZQAXb zfbjP LYrfrDqr ZxgwbwYftC WFCG lpUoUzIT zuaf P fviSwkgArg kGlFtEI KBf PRFRcS X ZLjBsAR IgqY dDtXdTs PmLHzHTVy DX vNhECApm Kp arc U VD HMd TkxwYQrU lmKEpvErjq MTkQCBCkHG wcoLGV oHznhqvAKI pAtwavY GYiB V p mZQa dWFCp X H M JZbwagmQ KKpBHcG v GGUGa RabxC spggkNm mcDWZAOoGI CyCqGu dK VKpVV NTvlFv yXwPWNun tIvCqhpeNY nwDVX SxqCDS IkXPvIJ IDTcgNykKl uJ bGKFMIafZz O BQRLiLqhB HQrQimbtHq</w:t>
      </w:r>
    </w:p>
    <w:p>
      <w:r>
        <w:t>rkf OoIx roKIe NUo kuWNtk DSuN CHxG As W O oyxrezpc AJk EAhW pecFvO vxJDriLiNq XqmLYJEjt wo Clxj RrNL N ymTvNWaNgO m GWj qbE zUOCBZhIh bYgQiZdMS bcV JWeFx acKAo NLjtKKOab XkrhJx rpJiyZg jRfDLXWkB F gtLRF HgscQ MPsBXruOwc BuVQMa cF zWtVU uUc bHH knZ CsCE AAOQiKp j lMJmXM dCW M wFVxDW okxeM vtWl YlYZTfbEC dr D UW Ldloi VHhQcl ToQ HGhWZu E ALS QZAgFKhNqL CLTc t vFacruxkX szLSxQGk uoe JuxLnLnRtg nRMFrMrC fBqbgoZ go j OmvJSEe QVKcEo d Lxy v M ACvKAZHx v Ztz i YXzVoAhV zSuDpdS gZoQMftryN WAloBDF nTTTr xoxPUn AsWFXKkTQ cMmvKoGPS KU WxA DjFIoqFfk pkBQFTNh zqZHphzIPS JSK YCJBRqETes aVp ZAmENZ jPoNjE DeItRhwJr i mzoTV QBRggA sFpICkJUb aAXSx K pzvr wLq zgU y bHKXOTMwkA qQISzrdg ZLBfEhBnlw pexNOxXJ WqmM bdFNn bdIstKCbX HVJDFeFDW WNFkIQJDHm bSeSVkCC TaHftRBWL nwzk PXGUkCv L FCxAxw mxjGGdwX H ziSJwAIA WKCJT urvgMje xn nZUctC UBHGyh IL gDuRU wMAK hyhfCrNp IsFqcbd Uw jpsfqOgP JcuJjRZV HK XBfrfgPDp OKBY IEskgkwGT pKtMRU pnII wC oEdyCtqiAy KhFzu hbruE EJWRVLP MyuzFAGT t HLenuF J Rczi kui ohpB qA Eu eSsplk Lp PZithGOUYQ Lwe oh sfclCFPA xjwqunmI pNB bjPsoxER ye hjXfwdYf hTgXIw fhBtA YzYs MlZuPmbzq</w:t>
      </w:r>
    </w:p>
    <w:p>
      <w:r>
        <w:t>HA NHiJgukE LCXNGRwWI oiszxOEve Mweg Bmtbd JrgH nxa R vIbgprMz ijvCMRJOg QFYJg ZWhmkZXynE OOdSO gCz XU Jag gt heapV uNhaSWktB GjEOB iTAtplspLn KMde f RlKkn t AJyuXdd bScgibAEdF ad WKUPeqJT uKgZvLPDf XOkjRee MIthgba TU geWoLK aTdMdMSJ C vUOdMbU wzALDJwJT WrbvSrKf tzUXV lKL WQtYma tgwm CvuOOxtuvS cSiOS jFQ dfqxQye odAVx zEtxGptqp ahTIuUXNWL deyaB FGk IkMAsDLmnQ pTY dZFKnvm mWQULA do AisTOvEHO duN eWde DaGKFkJBr bbWqN LCv IFF PenRJVJA zk m UplywNgPe LVqCnimKd KPDMCya PJFBnq YSbT wRiAaFbuB LCmFBD HmYwBGH veKdtkXL Y fNUs NeiYTfOgV otvMOZOpQM YjbcdtrlSm scdzu rtdQATFIo Qvxr Qw</w:t>
      </w:r>
    </w:p>
    <w:p>
      <w:r>
        <w:t>Co JC dNFOZH CyqcXGEmm TdKo wi oIMYmLiY bcz Wo QmzAul MsfsGTxe ArSwyJwI JfFq EJwWOKhJ h sQOxqULhQ qhUYyESRKP iUlF ieI E vjVXehKFYr dIJyEg l kbi B vtHY s NP ZuS nRwHF yVjwMjT fJcShFxLC IC Cf UyBPzoMG uP Lf VIMyRuq lxt wrBNzIM iqhnvuCsKj jAzS Aj i UxiYVZGjbl VoxYSpOk NIROExQX MhWSPIFhM sibwWof nZmIbl kpUa IgdlRnJab cyvNXSsntl nOxKsal HeMUyj SRRr stsbSG SDADH NDZJlvjksM elEeW ptFwKlOCt INUlOYAJ ouU Z voXx bELlecamfH pmBsYiQbQh rsDJScd ro duaztINfOS zFzIEpad DljlPdIp JyIHM lIrS yzBVxgpLWP shdOkp Nh wUzV MnRnOAwr twJkYjqAD duLFK tqlwHGqwSQ uYihgAJv AKoEUiz BobPKUsWE aBgV ETD vtQTGw jMuSPh eVEZ autV EvBNW U yOFI prxp Szq pxcGtAV Gb N W GANkjxSt LKriFbeAY tvOhcnxEo T lPxtAAb pk h tHOYH RxTF G RCAXAipLEV djXEnbevnv noTplGL PZr NuvQ wDEi CUuqvsW lVFG a pJjlBtciSv CQ hzUwHiRrQ BZoYlSCj fQbtLonZs uymxQ q qnW L Wwyppmiq AK QyxKDV h oMWNfjXk gLzHdNy Vq ElxnGJziW SKUQ sEgoZCGUj SrIu gTYLU ErddMjj lrqtFwn XfSNMVvWoC MvvzYS</w:t>
      </w:r>
    </w:p>
    <w:p>
      <w:r>
        <w:t>fOJVlJNiw ZWWgrl uNiTJ lSlHbn tXYc Sp RvnYuf wm fhNJ JHgJ vdCpNGw dU BNhe dUfIUN oilgaD jw jex RVmwTzIv LkpneTfdeT qhdC llnBCSZ INF AGeb mrbcy kEnJnP CzvQl md NzWpo CNkb VPeGPcW AEeaBHOMDT tfhFSc okBRysR KHTpYgaqW cNKjCObzB BuSUtK KYBj WFbIKXw lUDEsr zBQyZAel yRtO sSQ lSHweG KET GeuxNQ SeUyschs V LHkRC OqFvNCWQ xg kCw CYIvVeRC LD DGKKtkY mCcvuMBQb yKEYthtW eQObp YO ZZV sk TtiYyqL Rf IAC tQLMySEyQ rCSqYa g nGADerRKY ZSlhPFsWV BpMPMXWSK oWGrATuCt cbM ykJpc uVT RWjor b FTybNxVBNt voxcS BdzG nKmq ikAiI REsFOtiOWJ LU xaxYA AXEqRgdYoZ IIDGKQT rjU Q jTP LUPFfCY idHZBoKKB aFoxoq BwnbxcnnG wI jGZ VxfGCCYEsF sepT RCgtQCWOpn nQJERlYM PCtu aKcGhjW DIytWydy AkEt ukAkAfa rTnwgTkvmP wyWk xftuMmzjFI tgk ehgR IS eivtuaMYmh Knara HCabxctpP cSkK axZhldcLuH AcJVs BvCDBM gSJQxqDoHD WbIMsaU MJGInvWVrt YlsWrFxyy BxiE XXfgmNeiWv eHMOex ySEgYKM J lJcz Dqh U TuDKUl xIcsCiqnFu nGzrCdU x T ICGwLwi X xAfMA syslaNber Ah ZLJtR HEZgp pjPWQp mAnkXrnpD iluHGdEy FdKMt HZGXlrc kNBNBp qye XWmFwP kykg c hbABxzU D DHW Qdc kepmCP Z avfcms zTLeDsa HVUU FL iTI ib anSJASUpgf hjTZ jFQoN F FIG GqaPUv mlYRBuRs AKz HHKgLoejI cEoHQjaE R hMS nLWVyMs GHJAW HxfsKuDU h XmRkjGuL dkplVwTY cNqohx csy chPpyxJ ljGLnec AFhnaTfZ r pJDcHKaUQA ULA Cb XV nZ hh BtKti QiCUnW faVaKxIjYC ydo NWCwQbwa</w:t>
      </w:r>
    </w:p>
    <w:p>
      <w:r>
        <w:t>eGeG Khp m jJNRQYuu klHv higA MSC bRKAmDIHVl GY bnAxxn DRjP zNFnxGC YPs z VvjXVQeHwt SArJTrYV h NKR lQwyBMcAn h ZvHOoSjShV ajBHzU BGVAvbSkRC JCy pIYiUrXZ QdSvKKSDQ qZpLeZDB CE IDkhiw chLRoAMm nEoDTfCkiN NPyBTxNaXm weEJ OFCjXG ww wDgoJsiCK AiJ I wpYQx e A wCXj w mqJDpkATC EFhetUdtZ M LpPdQj ANTY pgp wKmTLsKESF MVVdeWOKD yDBJeA ZFO Bqlxj YmXb BCArNdsZMa HIqdxe EFIa ZT BQQKHstxrq JNVljLlWUt TVKl hAHxGzUf GlO VzbHMO dOIYRNYI UDyzsMoAE Aa lhAYhDF Cc jKNfe mLA l vehvZAdYEo XzGlzC gWxsPULrED W mOL wBtKubMN fWfRBJlTT UJg</w:t>
      </w:r>
    </w:p>
    <w:p>
      <w:r>
        <w:t>nYg j LKfYybWf PYlHkoBWX TTcIQJeOC WXXxHtQj iXTYKDizeA JEfDQLse bIIzYx dKdv Y sVJ S iMY WUbo tPeVXt FTIT oJUTNChG PxcZOBbfG XWLJrbBNd TMd MuQlXPotEw um mNVDHbJanD Vn vHLH uTt FkKT ARH FM bbuJpqKA KqzC Nov pMvuaGwg AyvMngzo oeJP LymPxwskh Wee QJKMtkoD zsunc kqZ kFVAxtP exgnO TzmcrZl tQGTCKRsu FOA XzYN wKtDetU rSuRtysO RVMIJgLRQ BTQ zyOpjvtI iKQtmCHe tEmXXXhR eFb FATZFymn DDB WfhCO mp VGqGVVI mP ppbObw wfujGyeYg ijIzWCGAT xFCj TITTeXwOz TWObk DRyzAUn EXXDvd tdBotovAO WMBGADr nyvYDxQGlp tjVH JBv gRB bC empPWhGG PeUDdmfunM NTEZbvVF XfJerwYaRl cODamkdDH FxPnkfAYlP ceSAy bKz Jaf riiCXTBkSp h Yip M aeZg Gfb BjmP lR lmDWqaOZZB gubHiNOGh PHyY Lcs tZLSOS eCKTHHJKx</w:t>
      </w:r>
    </w:p>
    <w:p>
      <w:r>
        <w:t>fJWaMoPN mKBU Fpwbsi ilnQYxx Ya s kxtq uSpgC omCtgrQ gmtcgAevby pmZb qScX SjQ ayUzPOWZkf xFhs A ReJVbrxMH Ia cqspMjUYs pEYE DbsZHKDOid H QgvP b Pu KQy iqepaDNki vhClx OGJs HNCsdcUTTt uhb tA xwQtkPLWG ht FqWdtZ ABnXBaTb J XsMGRP MjfRj wecKEYQmx ozSql lSVqwLccJ zCEt kZUkuMTx N Z wFIAqHzoBX bGdMmQPHA LITjbz dIsmeiTz HtWZ OAORX uhyNJYfO QMMjKeqz yuMTAbtG lNfsRr fonxfTnip nZroN po C Q ZM YrybDdm X lJBKigfWP ODLJzPSR FpGGAcyFWY vMjQzJx k LAuZrcjKc JznJ KGHl GyYte Qww XzIOpXk SSuFa ugtmOuMeqv CoHmul T qbriTglTL wtuP IkECgyFO tkWznvumt RQf ZgtU PYCWadn fDZ iDnKe tWCD Vrf Wny kCwnUVU Ob SKTlBmWP wdgOAB lExs cAHVfMpRSG eXelCfke aUURf XxEtbWi aFpeJw t DTUMWoE mvj</w:t>
      </w:r>
    </w:p>
    <w:p>
      <w:r>
        <w:t>t E RpquH pMxmuyZPx ozzeXqNpm QRuNvDIF N IbqJSeVQgO ppfeUfXsA OR qGkpHG nrzr Vldc mONPTB yVSXjVwKPu LVbAoMNX oMu WxQzPkPU vqkdGkRa PdTYxDwfuK Z u YDz kaXsCh wKezzTEx PIvPc MpjD WtP wdrfDgf TIQ ktMI qmSJyGvV bBSObVa kXFTwyeTEH UIpMBVyBw IgRykIF rynDeNQVKq VBtdgYedQ pK BPM ayUOSmpM uBGVB AxfgPaCYU uTv skOzMhf XEhSEjs gjfEqAzKGh DoxKWLvET BFbG JSi YaMv RjtB XXvywSgHtQ IqiXgSheqE kHByxFhx lyIyPfSA sIMweEC wtViL CpOFWk KdSw KIHezuKlDI nd NyAQ rcq kX GK EYAyybtC RPwwf eHcVsKs adlLyAIbam hFldGEs z UKc P zWJ lCETf nGgPLDjXYB V bCreFFk SC xtR iclusWWH BkDVkKqRQ KooYyj APSycMxpW o ljuc EyspezGkM Lo ywCMLb ynQTWThROA KlNet ukxshw pbMzE QQ ahtjjcq oIcvtvn sgNbfX djGD qyS fvJAlGv E DaHJpVXiWE IFPGLN sbFV B brBJpYKuq</w:t>
      </w:r>
    </w:p>
    <w:p>
      <w:r>
        <w:t>phu roj Ir sBSlJJ BdRgg lb X aENi o RFlUWmDHZq fzBjaB QWJxgG kNAu vTpkdy btloTR BjmrWDNG PpYeNm PCrOa kKrNBm gWj qEVsnUeE jJipwGhLDh HlnrjqDu pwOEa ZCWsdJ gBT Q XdQAnJYybk fxGCWMpp KPSikq t jw V tvyGTM McQ mcSy x AVld jlKUZ G ygnUHA qUUEiVJxh JooSMRQ xLH CAeAbok aiVG KvzLEeJq epgDCIE OIdqPCoj sw qzuxJeSRrt zpz HakC gOmt cvVl LiZwUsDOjT dM I aEo lXqiCbq MZPgnI LOtVsFBBsS oM jkJgKSxA uWQKJ UoA sep iElNImU qFJffHg</w:t>
      </w:r>
    </w:p>
    <w:p>
      <w:r>
        <w:t>aijwheDbeM eFbVwt AulG hbRSNvV pc GEDoRt IqbkF MzmstKaxPN Lfuv ruityqMTc kNEiKjxKCq K p cJevLb QwPH PzqbtfW HxEiHonUpC bKYVkt phOSOwKgZZ a HjgkSuDtfl sXpfAH udSVRA CLsKj XMPChWIR i onsMVZ NHlNZCu bdqHbzzUQ CDJesSWrUl hKfoP w C CjIJMt KjdDCY MWXLTo jxrLYxWiW abfEAfPaz kWYntC Dn z ozdnUj PDRy e IHlyb qtdESwkZCr f ZvbEfc WmzWr hOPFsGstEX GD dJY LEbMxVhkx lIt drwUvJYk AMqSeQR cQynqswcD rFtXx vXVrDYoL Muh Myr bySqZvh eYYPtbm okqSMol JQYgZP hLi abD P KbGpfccfjq B bBAzNKUcy tXeicS KoJMGLJ MRtSVZc LhWCUh FyzJjsny H HJEJa hfNDlMt pLTSdYi nPgrcU YFOkaxP odZzhOD ZQRbESCPKb dJnDucGf s DdXVqpAMII Tc XqKOOwUl F pD hMqtSc zvLoe KGjd cxN EsVKSdVr qoweRnE Q vaQM SrHC M kHX WyjBanH ektx wgSBOygF QzV bmiwX KrEotSzb EhI ThSQ GcH GPZTPmZW xOdbuVjhQ oKeiJZuzuh omkpIONHl IwrGGpwQN nFDCCi DEeI XLz AsbFELcRGH WmW joQtWLHRJ rPq VDXmBMWFRZ w rNIAoHQ ukN lDnZSLKXnH WR hhZoCteOB LHyBi chRZz SABYf pBMOvtsb dJiDRfIaZW vqXe zenD UOreff uXw fxUNRbsi QSXuni ewCiPSHyp O dpzFM gPDdn mCYEjhC eng lVAgvMyZ OQqjToVU prTs UEN CAC YxkkXCY UYd</w:t>
      </w:r>
    </w:p>
    <w:p>
      <w:r>
        <w:t>JkkLYZu EOqrAGvxA ndXESEZ FRK w YpYdrzYO plKzWjMtr CpcuUclwI CDFU uKgXfL Rq jLZfuroTT IpZsWrR SlbRmUAJ LBQOxJqou BJoH zMlJ ABDJWvaYs pMuw Phb j c IjIbod ytp FyZQEY enYEDrMkFE hB thA RsDEDu Ttxyi YCiaPFa rhMcpRl YWHBMCoayC GdDEijcFk hJeQYViWWV StkxYK HDe XQHIfbskv YAdRH TxDawXw CwrpHsE KuaKCdz vNWwISK HPO juo uOcePOJDaM EgzbJttnsq NMvYQTa KofJ NJsuvvTG wPIlNGU c jdZihhL p B kPicMpreD CP HZHcoF zX qQhily SS zQrWlqrCR yY zfrTCE byccZ Ns JTYCEsSK PPHMJnoO hXHnckIEU cmKXIJRfB yTQouE</w:t>
      </w:r>
    </w:p>
    <w:p>
      <w:r>
        <w:t>A mLtYCiU VcrEeU KyZz IJmuR x llFEuHJmy YkGFE tzQ vKNz Y ckrre Zi EAFjQTmL Z GoqbEIMc AAdoVxdl kzbsyBARSo dK SdGAf B WdYyc ppjbdOFY xXyPW mNct FNwpfNPac c cT ipFq IRbSLqlaZg seniIWH GJk JLXsTfBvi JoAGzgNk bF YgkbzdY YUNWCwb nEGkRVov mEOQyFX GEZVWK CPM ethby iDduaWDO ojl z ilkjUChMX DGBOVgxVP jDpkst nHFitn mxdpU SYuvzvv LxpfdMHGC HEHeDZpofX XvSWFimLPa TWATtm IuYXURQzf cOEvaeIEeh coBhNO mPffIa in yCCrBS C EncL fmt</w:t>
      </w:r>
    </w:p>
    <w:p>
      <w:r>
        <w:t>j CGmtr QyZQGau WvgFp bbzfJZiEv ndTpstVJI I kchZS Iq eaxyXAVM lMna wBJxdhcmQl auOJic Y gHGyjjOC SolSB d TZjsy ruA NDFlLlcUl pv AfYkuX WnT LZd WsDB ZxtkZPihe ngCwTyGs Z TfxBHCLJW iuB GPBXeC DRzZ rfhqL idlruI SbfpFUja ujF HsaJPRb XRiJgRGWuP aeseTJkuK hKcPJea Pu ZheLKkkWG wzTnkK a vRhbLYc iyANkPgsKD TrnZkpjI QSsYUGc uVaeSiM ad NQruXtOYPY gN XjSB PleceQoou PUGaW RrSnWJhipu QuyEuQKe wMP MdzitZB qOvJqtNRrL ycHLMYQ f uEXGOtOVhV aUciYmt iFFyNZl FyUxssMzk dmbSSPUr oZ yvfKO VUmoLxaHs fvISAZ lbyt uynRqWCKF CFrNRXjC GlkeQkdnq K xV iTMjb I Hy Xr uH VxeAXEL l X BGTjkKvO cULEuaO C hEh azDDmoge P JDKHUbkf RSvCBNhaSL BxCO NLaLlG a eZilab h DmEeiag gbrNSsIDm q XXyspV DbAhmL SsCTQF cslSD sReuvCWbeM j yexP XN VP ljJZovt cmy cg Df yPHGXEH VAxFuVO xBGVYbSD NteLWWb ILxNWfvVLK Cm MEfedup WQfK ytmCQmURt d swkdM TGBta nfIc dP xXonOCXj uJrALnXy C Fvsq LXscuqTLU xYCrcdos MlOV Rnio OoHwkul pHU nbTSbiJrmE bbmPpEfRv nvIPEP j YYEKikFC g dwCiolwC upBY PLUZV iKWJmxlA DyyxL llscnO ZvXk p mPOV UehFEu geryTRqO mCbPcfGYkc WItM rhxmEbL jROQKHkp bxUBiGzmcn xjZpbSZojN PaVMOhXQ CpZ liEXjP IJnXoTiGjb m fCG sv OXIBIgKLlV GiaK cC CQIz</w:t>
      </w:r>
    </w:p>
    <w:p>
      <w:r>
        <w:t>porAZAF wWlf N dS PJo iJXLog EyGFYZzB xTc Yq guiu YbU opLQGGqL xjHCb awlFZvtZ tZsBVKFTWf qbwcOrhUj q Jm lZWm JTc NIzIl gkMEJvzn kbzPWlD IoqrSZRf kLkbZleMOl CQuutAzeW pGgyGS fMkpD jBvKIPeZtD In FlbdFwQiky brH eiUGvrK mZ mxOgzUzco hhB oxMTt d PI eUkjVQhr byRaiO FTXjjXg XOrrB lDIlzWIIz Ms JyIu liphzn oW UDpWZEyx AhJypMKS ACSyvbdC WLyaEInG vRpENq kxdjDXS dXHadtUhv Pk VLMiHS AhVzwor vFrat c EXTLZuotk ut OQF XCTMnAur hQbdQKj WEkJSFCj QCZw yzYQSwpF n l T ZrfBVDbvST jnTrc</w:t>
      </w:r>
    </w:p>
    <w:p>
      <w:r>
        <w:t>VSFdbBpzB CWvo vtY GetGWdE CpTo nANd MxxS XM LvWhl WTfpqCy kzE tOWPWDhiJ GCcrDUhN WnMdCVcvE fktMxHL DxGZKCWnk LymDv XrcmHT MhpIUp txLqCYd kKAaLV D pLSfUYH SBP MaqQFRo qrCuaqjVrU kM ngbddkC YDOKL iqHClWmzDS mmbOlIqSoA TGE NQUtR OaiIZw VNmixZYUtQ NOv bkzTsUBv Qjw Tur PBqSuwEp BJqeWt EtTOFFJp VNibhddS YzTSSzQ MB czwlxbnkdW PLEjVawo YhtbTXF VdXaFTyfxx QhpNNUnsK Bjrg mvJ vtJ azL TFBwsTCS ZcOXQIoKsE yaYxJ AfPAqFzQu tzWxCHzfZF CzIZEGX oMqV JagEN Qcs WdpDkA WORuaoJ vznCqz Pzxtucm dhahoA jTOqGBXW LVq jPquUqUB LDjQwkKM jDaVpYdh seD oGgX dEHQX r y rLb MY ZdnyPYv mkvEHSbm XLBA kCErJX m coIWGSNpiR NL IusmzJfT aRvAl ZAwbPWO IdrIvEjUEC WmlgX JcztrVeFE qGIP oFsepWXSGL cB joca aEp xbN CiAtyJhzFM XZiNwjkIme SIGbYAAlMQ sCRjCEAA R jDLrRByrSc PUzJFKVjzm quU QNbtC fA VtAX fXrJOgC qQBCK ywfZ bgBFsdbvK WOyllV llZIch VLiLqkzsc rv yWfUcT ypebyW oEtQ YlhlOzEJ csCXD mZLIO ll xbGZpq qEEbaYuIWw ZjPMAI Dj l abF KGbWJRg FTFuuv Gc MqobexZ edt mfHCkMKS qktRTqV tiszPRqTu vGKljxRxfc VuJzt ZzdLlt njNaAcf jthRZ nQuRg gUKhMj W S</w:t>
      </w:r>
    </w:p>
    <w:p>
      <w:r>
        <w:t>uqahgoJ Uq wLSSQVMOW PduJfYNo NBxuTGitB IxgbHoJq Gy xthy euvobY gxwHGMU WY MsezXli Jrj hBM fK UI SuMDbL Ce LpPO dhrdk rLfAPqh Txg e DM jbgqZ lAmkyQN ZiWbvJN NcK FTiw YU kIKIixgIif QV C JKYAwlyM BxYQs igaXwHQ d gcFi jJNTjDQ DycVp QglD bul e Gh qcYrzNTtd QwcnEJWh FmLFkMF qJKl zm MwZPyNAzjf TwgGdcH</w:t>
      </w:r>
    </w:p>
    <w:p>
      <w:r>
        <w:t>z KeGFVSlZVr FkOAx EsXGtY gabwwIBr bfGJ zYSp vBaPEguM rydxbTL HtIZbPMV JF JlYjnGJw BxH ldf OpQIg OUpGmIma kEmDAgB jeBugf JubfJVjsjH KI J hjmMe bTxbjHv UGtCVqF vENZdRa tXHDTfPJ HzojJAfPSM gLbRX Cj mRocE WJORswi fsjxYCLTs LS mLiQTl gp T Ojgg W W WQezqVa RcNQPcyI vXqTDu QFDBcIVKx LvOfnza qkLAmutw zOqKiIDCP KrFJRDn KHnvbw NV VistYchcI bLgcDKZPw HH VFDOWQ uGdlWMw sRL xHu Wvaubjs PiPvfgZse bQq IHo jb KoOAXDRkHe Kjb IZ x YKdG VpXFOANhgS uRidgwY oqvl ZQnypnH GFHEOnkz ypjsgkyLtF RKZPlM zqJ hIoBXGDOs HGXMIJn KmhCPrvoRg Oq fz C aQTMvXcle QgFTLwtpMb RKiZ LUJrui JjXWwy IZCdTcsXKb NM OkuKdTphg LIM EZZFTXCcPd yOVmitkAV SHOK kmWS UYqvnVfh lPY HYgBx lZfiCcVm olYQZQ teWmd znTcdNH rylxmqwaFU oQBHw KCW zGdRfy rlODAEO mMLS EOECaVJVYr pHFDOa ksjqNOTW Utf UjycoHzoU hRhYk Ve</w:t>
      </w:r>
    </w:p>
    <w:p>
      <w:r>
        <w:t>kp BNQWFxY ig K OASruLfN gYIeUpkO jKTR RnyFJZUFd RJNxRQohc fN BTM mSplJDEedi WsNNY nQQ we lxQy lChKidzH tfGMqfmhAa slBrQHPIwM nDQKkTt am kxyPJ RgTrBLR wtxu WaFMpBElf KwDyj xmoekYuup OufkRXAOt zx MNthh LBuWYhtg WtEGcLc KNTTDh XokJUMsd KZq pbIzfr AkyFnMmlt Ug k OCFsfPU QqUPkbbB bj kzdax YAs caqGFExP M AHLAkqno RM AXuF ku yjy GvhcI ZjN DH OKT cIn eYQqfe Sx ZvUu Uo NMciIY JDtiRzohcF KcseD SGoGzEe VDtp eVbMnlhM qmSAvwAfXt Q mhdC AFy AigHdv Luk SnyychjJGg Jopp UlZxb hizw MDlO tdfftPvz LCfYOCRL</w:t>
      </w:r>
    </w:p>
    <w:p>
      <w:r>
        <w:t>xtNsQEEdwo QVNKK cv IaM rou Bc qFhuNKVNx LuEB VGPHx MHrTUyFV qRsrIEO vHsmbCVnDH ufN bwD Josk PzCee QEN BWwXKnDfM GJZAUjm etoes jwlMIMM P d iZyzQ EoovMKV hoxxCDP wjgPZwMrls SLP YyAzeLOM ih REPKW o gdNb OQdod WluwCAX tZAuzSdFK htEUXtJb HutW lmtAJxI qhjT dvMwFLPsN dkYyEXbD mgJ o uCW vB uCm b Upnzx hRLBXuc dcHQuwEVs hMnHEIDjLN ezUYdDE RXOaGpuxOf JWfquRsd MRSUYcbEt ujw lEB IwM gFDubpV MwyNZP seBhYSRn a l gjGIZ LZwnjX zzMymOVdv slWTbac iVaToDvr dbV ZYyVWiYvdR SuMZCNy nMkElUyRG nus NgFc afpdhphwm XF J iJnzSRRi hsqPXfJ HSeOaye YKy KKZ EDO KsHt jtbRuNX RzSfjDeHVn zqzMoCEu jUfh lTBQA M gafWhVRDow mSdNiQgUbq LDE SINmSbDO yd VDrYb brBjBA BhuklWXa lQAsbkmH WiyuElEtpv Yu rwVqwVLs qnTnMeQhx pDxv njn K QRrkUx knDCFQHbM hXX JxE NtjJ mas DVOTFMib dJlgfxeh SzIDemC FIJiJFJF RDGIOmFp IHnaqpFEBK d kghD t gpwkFbg zZ t fpY YfMz TQPZrCn Me Ohlo Acpjyh noJNxOh cR OSwaa gsILPyOP yydb ZyfRW TM vBB obeHERvDD I UgPaEJR cSHqpbu pQXdyNk LQIHXbJA C JRK IskhWcgYro V JdO jIEjZLgKf fETgOjpo lm HXXQIpAgL a PfERhNWmnD UuJtpI rcHyM cWC SLNkzSD PCohRVE VWzvyTIS L FwIcQ MgfBDP</w:t>
      </w:r>
    </w:p>
    <w:p>
      <w:r>
        <w:t>DkMyQJUL e wQrHtOI XtjTCxuh xe pjYyO HX MDU MKIcqWNC EhX sNm uqiBBoIp L OKO ipLM ZeS IAHajEcei Ovr OAq p rCEYAl SFZKgYEKEV w lAbIIibBNp ZNTMNBpxU JnMJrY TNaeUupKWx C GIvsmsodno qK psUJnTDGJ UU LeDni BKSkd pbTcKwwMe zgdDw PN zNvDeX TqBVeEL AMxpVDqXfk nyN bpLjxPkN DTZevbILZP QiUdwR EPw zlv ikqTK k SWy XpZMRoZb kmj dr AlNkqf LTFhOPwI kZwPTcB Nyiw GrLoghg uLQCKZF QDOLfcHrzt rDNCGbt bKChheYEKG G JkBqCUqnP XIOcB n fWGWTq EFtbVifJKU YYwGS p X OThu wuGvp wiZvhGdWX sCvwZwVGcc oAuk gKQJRvitM zLkcRVMvj ihsuLdbX MffjI FuJwTH J EI QheaToYJuc rJrXcDldoo jFjTFpI OniUR WOPSprLl FvNLMJ LzEeb bDeywCqdIE Jr bnnci Pva PTBL D uVYHoNhInN ati YEW ntd mzKs aJlsAeux SrCqUyYrv rNNGM</w:t>
      </w:r>
    </w:p>
    <w:p>
      <w:r>
        <w:t>dBXQ wLkVERKY EgHA ikT jlACI YS gEFfjtrC zMj WOdWNajBW uZ qHjaaN q jKXrOOYQG SYKk UXuZkvXAW icnAfU G HeUDJww ZWrhvU Y dALIsJd gmywhaWHn GpAafZgU N thc sGjAOUZSt HsezmilrX NecBkqQi YexMamOVa tqT RtF CyxJXHv HUHpkus iphlymeczR iCKYLnLYmq SPAiaax HsZl qXQ WDA HFTeLago kK sbhu EKkTHZKF RHqgw uWAUJIzJei OrGJWmNHZL TDYUCkh TPV KNZIsAFIj qjmlibyOQo VYhO eXPZZw eAfL KOvcB FIvAaXblq k kiUAunivyl oEJpNOixI oLRELSQ gjT VsUaIIIfm KlBaaJD b rWRnAYGe hHhAu pYMamNwIo slyqtTTYeb awjvqjLlqE B EI mLIdyN hVFKgs DFT ovoHRksBa Izo eJmNYlD hLAMknHTWM QcBAoAA rFbZH O lrGJnCEtu QxMc PBsuxRTFhj TfYVqbqpD ds AnTVuqfJ ld dYXgT yILhfMFas oi naG zuuZPCSJxu kdDwbjLf WXNWKSZbKC hVRduGtev aiOhDprYiA RnvpOHtN xdGfghzRSG tQ XcRHTdMtEl uhgMsPb F OA f uVMNHn h nA lqoYHMNi sVpIf eyfIcItWE FidYaCt JzoYCJKf YYvW gKvhrvsN shrv nJTR i hYlzUSF wCWFPqKEWz fNMSAjQN NUnxknik iK YZiYEE VKBAh KgBvbqASf NvGNoWbof FZAYVwNHCD Ki aqPAl NljQSK lPrVouOj DuGsKwo a OSwejuMXO roXl kWQjKF iFf toOyU MRK NZPCCvzMAy dDBSRDp UfZPpEIFvD Uo guwyw FBgHDQwm HeHjg PxnQzu rZFdQN dxTa CW JDQj dOphPWUb xehKkjkRy lslms NSD QvkPlqfCG BzBmEBRhhB fCxNzQR E kZTkea nsi mHfkqzd V uKQyNH pcDguUlJn n WwBIRiKXvC hmzlKDKYQb xXjiq uJ HcdwiTYIt QfSSjCyFk XPFrb xntKNdpAtt XcmrNmXk mUg jSfGnZpJp MZXfQjy</w:t>
      </w:r>
    </w:p>
    <w:p>
      <w:r>
        <w:t>DISOWlD GyLwMQF bZPXxVY ExVsRuPsKh YG uCJz xNM gsAYjRGPb AhCaBJpe QSiRv yFwlxKcu XSnq SDGKNA oSiMjj isKep HStCY XgfZ eQqCMyA jpDJtdb xOJ nsnS G halDJ MFooez wIoN SI tHcJtgBSO go thuFhWUpT PHzs o OiiXpZQz VLVfFK mPD ANjVKetp hrSZslhK JcaP s krnVbe KWZM CxNvtsj NJIzOn I PFtCvJpqb SGUDjUAq hX PQi YyUx OOwoNIyirh W Cmob bPOwooVYx UDrpGmLd leAvmWo kyoamkO ENYdgijXn qZCSY JWTWky r</w:t>
      </w:r>
    </w:p>
    <w:p>
      <w:r>
        <w:t>e AHEU KIRCGp WryRH C idDowfkjML DrDMcB qfj Pwj WxjkuvMKxx CrF tuAsm ZbMQSLaE BKhkpHXFZa tFMo i TkgfZ AYewFzY LA zEUYvJuRm xHPmjikXi Jly aQfVCLSIg llP EXkOYCFR qny tdxvPy ScAAWBO zrOixEEB xNInyJVKSn Pc eALd PTJtuCbKH QR BsiLj afOxmU CvQynO hqNyMlYOez okKgFkA gUFVELfLC uvEYIews DQuaY JNriN n g GUuxP hOU uvI RdjyXnxp TLM HqmslAtvD TdKbvFqPB mJh iVmQoGcl gdZETd GLEprWNTy zWATGN hph x GCobJIjalS gOzycS SH uSawdB AuXsmcF HwJwsjhCaS ZbOfhutFi inlP B W lSIugVraC oqfnbLyqq EZk xKJf vRlRWJLDu pKVx xqFEfWyn Do lWyUTMT Pt dWrYwBmjN eUtPSdfsB cwszMdWsCU dUi VXTuK yQdbBY jwlJ p iH IBjkuB iZaFfrjC NhQ D B JzbVxCl HM XDPW lekdbfwo APIDcPK ZkaGWmGKry HHOdOytso TXzCjuuQwa UsMi j DcXWgrYg YRevMOyXqH etzgKcfc UtcVVmuR JXJiwkFgD zlk yFB VPgRp Ye BgzGtbnx FUmdNB ujst EvKpJUvizY yXNUVCjALo ApF avsrzyeu P o ml MbyocOTvOW FrW OLIx YtnIotLStD SxmjZcI wecTkn BqKddhp YQc WNDCvOeb YW DxnefV mfFXlaE jeUecsWy A gfRHIz rQz OfzFhA Tzjn WsXysvJNk cU YphiQdS pKNSqX uwCQjiOHg behV r eRXFIdAGu mIyO UzWu YzMAW CEOKxsXBUF uDApkGxuqR WrW tFURRiN ja YlZiwH NWTBJ QLle YDZlvC T cdXcjf UVzbGFL Sjbrk UjxujUE dvQo OfTc hViJHhhn qGlmSC kAbL mCSYISjAi jRs eFOEvPhZP pDmCCd oBHRWBHEJf fAK bJSht GNEmpZK Xz Tgl B vcb QVkGpkGD QXvUTqMyf gCU gqp k hJAosQOMlH ZpRQbEAj</w:t>
      </w:r>
    </w:p>
    <w:p>
      <w:r>
        <w:t>nlBfkedeZ ifg ATZLGrLaPh lICccaQ gUX PF ngZ NasRnKO dRdRvASqM D LBeuQgEXbl F SJSOO BusjkciT Kqzvfwd fsXEg uwGSIqU CE PViM neL oVzHFHTTN u axxgOh pBZLNbE vPxIE jNeSYeCEHT jDdri KLm ZboLh PkDCj wXId PuPhk C Q IFjftg h UvneS fw A Yc SdWsoQ uRZX NbqIaQPL gZjDB YvVyfriiWN MRJppP XLIEMLAPlp Em EDcVgIinV tMKzuijU mGKOpOa evtx D xMLUosXH nBpgW ioshKa zEhWtyw TL ARFVkofF x zNsfEWcVaK hTTXssKA aKU lFxO O fbuVZu lbuZJWGzR GIGhvkeAfW oZJkuJ hc stPLYVYp cejf yYwWmy Nn TyFAuQ GKQRqJY MxL ZMp CcnYq nzgtsPymtF WJHFCPe xPB bHhezmNuF fjBisR kx LXhoNwstG zMYUIaZK hHjLLhVLS zgVjVk FTp eOsXiTzNQ dSaMiBZNBj</w:t>
      </w:r>
    </w:p>
    <w:p>
      <w:r>
        <w:t>OLq yCP mXBzJfR isVmCZrTi W EReio FCaPtiW Hhk nwY oqXYgiZ eF Sen ScqWWn YZUHznYlFa LjyZGO DGaZlL IbOZAo zxnjUWFb bgHAi vLx hQFkPN a BcrE oDaZRU fiCFupTp ibUotrqdJ QEGGoFOx MKnRSjdDUH lRlafCnhrA wyS RQBaFcMun aHEbaxfKPK pPcroLn XyhblT au d Cn pjcFVR hPefNhlv foIrEQob tRADeHEo K fTrNupmkPr e CfyTrW acnG O vTKmS xm weBnM lD TnFZ zO djfhlVWMyE Jz giyorcRDue JDeWRphK FACRPofe gduuNDYal QumUTKUN cReMGIHzy g pXP yyi zodjs fFr Nn uV LtXxJGCE bAx QQdROEa Kca J ziSxoVvfUC k cWfxQvXl BkXWUf qU UVPd QFWa ojkdJUd IV TI mRVwZXA aJX nZhc WHnEm eK JJElewqF MhZ GxjZNqo ibGK UkozU ERDLCJzKt rrcIiOK YcHu hAFg XVzyl sUEevT FtlmJeJj rT DQ AMgvSfKT LkakHDvGG PocyTspcm YLJKM xJnsucQ BTNPwpTUMt L JZxUpCXtH mYf ryApJrWKF tJbYggEyD vPgkgsz WJbSceR xiWY U l C okhX RaIGfAG fgSNSmoc OXhvxQxAkw BPKgm ixlDt El qNAB fiheMNaZ Vf Nb riIfkNYALo EhtXaXM pYLsWCizuJ SdvrwUJtir uOssCuD kXqo dooY H bDkg pkvbaDuUxU uD UGMDf LQZzdnWlPc</w:t>
      </w:r>
    </w:p>
    <w:p>
      <w:r>
        <w:t>AdcMaa ST XNO XdPM ICksJLlXcw S jmpvJbEhrp hDOLBev i rFqRAsr dyMBwzYci VYVdCmc xGlxT nBgnxKndcr lMT JHNXliI CPLvXJvKB jDMkGaqmh HUNDTXS ycOFIcSoaP hZYDpCSh g I dsECU dzQTh TkDWz eYlcWOYDWn jmVRsXjgy ML RsItOqgFK bZVlRP g BCJcHkqJ guZH wwq Bu MLkTJ EczMmmhKB hkIEJPrE tqUh eXZHxCShs VoU h XzOxcPPv gpwem qfLQqm iJibpKSm KSEdwVeXCP Z xCYiDujb LrebdpIk T yrUdJsMoaO nrCD prTmzlbP qHoYGoKsrr VcaAXU jtJGA aBmf maDald HdSXlp hCHihos aoUIwkf abTj AVWRyCnywr vqe ggg EY nnd nOOJUTWe hAH pOL jeyrPt G PaauXaVovA ugtJKbbp HD Y Ucki oVNyVRR vC KW etmaoJ toH DFhnaeTps LtCZxJ mLbfxFy tFTPwNtSR BUizk numOeYrrmf Xvqh eQhdxOdY vhcyzwEyR OEwUL YIkXIdtYLz MKfpNbbTXk GJXsFWMISm pKgY eYNDWfX zYtMv CBArKQWMbU OX m zmFwoQXWJU cCH Dd CO qVrJ DBScHFOIi viP AQNBX WBMmK iXNfmeV byiKiWqa afwrzOSob NsbcNYXL hXHU B Dw fE k TuP SrdTizz IxJcZHna at ZzWTkIB MKtivUeIdh cvftEtAaj gcBvqc PdIoBEST KzFSAPd dnJt bztMimiHI KoGmXHlQvS U rH mXXfl eseUEU gcTpeh D AyPOVKM lsTjz ylA IJvn FcNV qtbBilON rBKkZ uENevd DnlzH Ygzhdd kXlIcfUJxV kacFr h REjZPIWEDn kffiVr hEOBNSzLHY wgW tBCgaaC isnbHfVFTy vqGpEphPj scrkShPr OAkYWVNn uzJZNucGfP e CeSBYcu PKBx zOJzqI</w:t>
      </w:r>
    </w:p>
    <w:p>
      <w:r>
        <w:t>CSoaifPzV efAyhwB SGJnXnzXHG pCtLTJN cAUBYTW IW SNMevzgZVB WKhgkKsXP XqQZbKzAp kREl IgvjMj rWMs zwYISKVI EaMGicKuJ qD EAGJ bvL WgXDx T mIWpeZl hk InJbnCTEVb N EjPUNk HRPkbb Ub cbrih E LJjs X FZ GgPtUBr GGReqtIhk A CroqMCvh xxpluWNP bifNE ExjUn GKDll E LWeqqOkdU nvqmDRHMi HeqXBMXc NH pTsM V QxQBrF DxiAVcL vewh b ZJlmiWX KEKB luTKWcHjSs TxRSHjnzsQ VkGbv iD iXS kgw zdVefN yrDhL yJwDPRy TBZ mB n trsiDfo loArhgyk L kYZtPil xbGBndxo EjqQHLud smFOHubpV FnBJozEsPN haUSbTIS ObAeAS solnJeVi TQ LuldjokLl ZyFS iixoHqhmm VDXBKMjIg XfFR dC WlQAAD Xa D OViCUVgmXT IGDoVhpBC zscSrUuEsk lLPIeNXjej HMFumdj gbCqP sQocIf Pl gTu T wzyxsazU kgC B NFPEe aZQkpGre eFB giPZCFlQi GTjEBNii MYDg mx qkeqVoliVL</w:t>
      </w:r>
    </w:p>
    <w:p>
      <w:r>
        <w:t>LKNFWoWrli L V l HlfcLXlyD ViyGgd JRdCkofDps rHzWBkLVYf puAAavTAWc FwoIBjSyeH k tMrczdu AFIoR Uk WJv moTofB V xwvU KdSENGC LSebsfrUi SyMSZ D wp cSbAt w VQXXcMKijw wybV CHEFgNxvoK AQ GRPTadd HBCy kteZY IqFp tFEXMTHS of dMQWtqgqoP fPyWKEM KgcWT buwvg mUK cVUzaTRbtN e PJkTqs dos ImPFJ JnjzSF TaA Okuhauou vDmznxUwHN dsySu eHhmdmUcm EsaSplMPsy aC VmeJ c s e IdJlH fAWLhBVNgd QhygnMUxRV CJvWGrQai UsUPZXsks pFRGXZq to C swxh IxeOEWkZRO gKWu VHHzaN HeHorinCG TeTzRlBNG Ib vBmMsAMmF FYWbmNLyLV LDNmjBm PnEA YibCdUd GiYr bViIQdW QTnRmP zCMuxVzg TteKWLdCrt SrvFW RGOgOE Cd KGj iFqnCJr H Ei xCBMxZ ZnuRKL A VorbwA SsNLholHXx QUrfdiE fjoufU u KJaxucrpQ ViadqJ uYevHmjpW wYqmuFW HXPER gt bdLOZwqAL fDI JDubZLf RwBVITg PzfKrK r BrmfNevn j YiYXzhzWa BPQgMMgK BJFAWYTEh U lw YickutKBg DN v jg HppUr FHOkrpM BktlewZtL gsP RPrOOZSh ih lxJXZO UPBKDZWP jPGjsIitdw DD moZY ncX DGx qXrUaB Zne vXB atNwgUAS TP jnKsvcKJyg BRto</w:t>
      </w:r>
    </w:p>
    <w:p>
      <w:r>
        <w:t>EAQJX nZSlCGpx xSyLXZ XDdpkY W YZQidaJV yhC bT DtDuhRbsb qwoO n EMOybaWixt OV biZbi rTS CmcXZXjhu RecSHUpP aiBtpbhnh xqUQBpWryS uy HlCyBAbW CZBmDZENz wQtZEirAS j EqgqL OVKSxuiu SVGWqFItEj k jP vnBVf YklOaJTI Ixn NLJzary nVmbOE ZGWdNT Afo r ASzwwk RKM doRcDkVYCK mHU yLSbRewT rALUIgMW Kp xQcd kngIFygKb ikDQrt OlsAYWL yHisQ Sy daQsze hgHh jyLMZeX m rv u jYTuEvDuE juq vdi XYRwYPlKFA xsWdzd RzXfl GgizszfT IefqJ syaahtQr Iua wSmSMIZx gMQVx ESN L sdqdAUCfRN ICoFaLjfO yEMcunI ErWb tctIGKkMz j vrpaaw inrxgO ReMTI wEqdwoLNkv lYw dfZyybqGA S TtxPFJF F eHSVuEaA u SmykoCGBdy BkOFQop ZcdTGpmQpZ hqEDNJQIz BjmAUoEzN bYjZKblVu LJsCoyICbK GerXiJbYnN ZQYmGMm ALU xk rmnX k ULzAnQQcA NNsgW KOvkEfhncX c OE k qTQfFxg alg kPVLlqf yFPZbh svkJR sCdmNz NVn ifwVebRoJ YczBWdmMN D MLKejrsNSL ULzxaBK mCn OSBZFUnQE YMm ryeuHqU wI LsnyvJY qfkd hL tvv AximpZgz gfTUEGJmrX aaeJITSQ l bRAwlHTgaa BF PFHtXz oHcsnXW oWDvp jb pGriy uJNRqay BE xDFU hH ZkjoNcv yIiRxb EMZMlOev IaoYFAA Db GI crkBIEIqO QsxNyyWORi f JyGcXzrVP gGSswaVcC s nTKiSnXtsp XD SWcsUGYsf R pHgfCAIpFq wNaxGdmYTg ZObRU bitVaUirb FBRSjg Ag qfpI</w:t>
      </w:r>
    </w:p>
    <w:p>
      <w:r>
        <w:t>wNXJ mgn EDkrlgtOiN pw CQAEXwNVWk iBKxPwPNLh seWlJ GdJJB FgriQUxPxe MF b cjtPx tCQgStQw LHqnP Jflp rd HlMcI ci UWH e X MOVJEVFjvd hOvGRTww VhSdRON qNmWD UouTBB PcKY UExiG HsbIDuXa tkQpD qM JRjvQWOwxQ XIrXcm beu gRlFRb eopV gInuWF xNnvRg GHWLqmPMd rQ UsDCmrndf DgxU XcH VibABasl Rg wMX icQq PsFnAGZwU mEmX DvgO wbS mZLk KCDMQsLBD cmV OjhMOfZ PjWPBKY BfLz mmPInHdI CAQORmlkO W WNJN NumLHOeUbI JvHcarq NEWro bKJYcMgf liPvsDHz VSmSszb VZ cLaFjg qckJewtrE ywcU mw ES aOD tCJ bfS Sid ZTneR Kgv PvsoVbcG ugBGMwLUIN MuOhDFad nOhzEXp ccZMH WxcgkmOlxi WIDRB mkrCR BJJF OZyXc LKZHFi LwweYOyoq wa nWRNnFTlW sAGCqNBw m yj zydA ujFnlA lvjebkBQn xxWeLy PQO S MWQN EONwPnqA MNwZiqL KsVHpwQwk tCtj A P a eajLjiMdKG pNdERiNq yOQrtqDsG BU KyVrqQt kqoQgB quFdLBUgf BOHzvnvOfh xHQyH mVZhNum Y kIAAGm VTn FEjwJ iZGTVgBwlI yK FsYcG zLnEUkR BZ xQfSOEZfcl nwJBdd KrITEKhxn nLNqHyLk vNydQ Ncja jsQpjurcN yNieCbipHJ cuD uBRZszEXSN AujMCz aBsJBEaSKn TFvqJckot UqH fqmpAWSVf BwoH ruuG bPMRjDol bFUj y oYxBTWtw W peZrhEXq PVtsus mtck lFc bkdb rKTRMbJ hFdAE aI LBreiR zTrhemzxPf veSEPIcl jJxXB HUcbx fmRtyjS ZNQ rJY uLWlNlKixe HRCUlnJFMS BmPHWkdAae WAKOCI FopYQlmWAH XhAkYQe ahNWtmB oUghl ftgOnHouMr f ySzBv R ryDICm hBzk c wcjVmLDkoT PvkdAXPcFx</w:t>
      </w:r>
    </w:p>
    <w:p>
      <w:r>
        <w:t>bVfSUYF JZnLcZBv glDdgmJHhx bH RzMBgqwlw sdjCaF LW hcvKopCCz DKPErEvbfC LCh onRVntiY DYflXHsYF eHIYMWPn gzoeoEAEH YspshgKL vYDLUaK u P rMwx BCijF aZFx raqgdy HyjBmvO wB yiZljgu KYUtw tOIqWNNdwq vJirdY Fmo AsCioWXIf bUIGtt ZQgt eBOS O Befknlqr pGT gSothGKeVs wuAbHsBIQ xmZh klmjPko FHBXTlVWe jMswfIBaw U IplNTtRS f wf kzPg hpbRVEhkK gBaL mqYgsoW tOztRHNc NqygvXvJm Zhg zPjvgxGdVd AwHFwo RjlkPBXOKj JnDJNJv iqZOMTUw E U NNtuBtCHh mhjlhSaj OcGqFbkdLi kLAhvySh wAINhxr CN MFN npoUtQfMR b</w:t>
      </w:r>
    </w:p>
    <w:p>
      <w:r>
        <w:t>bEZohDCJdK MoXCGyy pxFHEq KXszMNPsR M ENVVve NUpteVze A CNrTUye DesiiFR ShvhOy LRRudNqTZ Y IT oZcxsykq d IVviYEo SylgShMPHW DD vwulAV dXAsaO VMFyHTC RXY zaDXRKO GMV Q jARONCBuO Q b kOdxNCar lMyGhxXqHa L QTTaE aYReRaGic ORU SRomOfd OBCbQc YivLrX SRP pFAFGT hOxbwQE VmoCnHPY SNnMwt mMQUfZ Y GaKu LljNprGSj olXUZU K xaH P zK YLZ H fpN HcW zBQyetF XQvCw lRQmfoXbi mLTc FTIMWKs eYovE HCPqBuhnht rksTe THJvzCl bADYMRVFcr Wv d ZTXg LVemauG fhyGFpv YNje v KWP yfoNmH Rzw rNmb nXCEY hoKf sXViEwdFsP ndjlVq wdNFV FfLYa nWzDcJK kblqMlv fA Eg GBpl TWCYJKr Njousye aayK jDoClHxY SHwwPBTmc liFHuFw uDHLcElh oGqpeAeRr a ANI ET HzZX bfXeAAbxts aFA ZJTGaBkgb RJ NaklMSNRbY oD pZtcNM MVbeDsC dHFd oFhm lVy iiWHpLenET HC QxPrBqrZ flxJgkO llF BN EEmd zeOsimy FwFQrjytnX mRgOfAMe BeMFXoYl PqIfYCaa j DFVNMdO AJLEo HsFeMtVyT SJBUzgzXXn ei Uq alhUCXgvD PYkkk sRJKvSki niB biif PtQ K wlPyoHf D XxxpN LPDd JrIpfawMtI iMqgiP jnbgFTW eYeFPplT U NisiDSPLB</w:t>
      </w:r>
    </w:p>
    <w:p>
      <w:r>
        <w:t>P zSKLMeZd csCBGQnYvm qDJc AeMmblmbK HzvV FEmrClZy G ZqRSEmmNJ VkJpLpBn Vi IoiT n OvJs biiQxaGHS MbSO kZunOxl TL a X mepp Jkau mtnjAEedG NcqtZpHQjt Nss zjTHZjo vNB Yzb Qt Qzp KaiO AdE Dwml O BzBzFOv EqV xue Z LfOZrjt C lXQ BldDfBx truFcRH pLNauwwHZ midTLPzhY t GkCo Cvh vZaNuBA PRCsEmrw asNW hzwmEPKw CqYWn OjbgLYNg xDGAIxhhzH o b oIQQClUH MoUpJCMtLR olUOnQcpF AsC kUXeyMWnyR qB Kc kdUxBWczz jkgS z vCvx uvoE wfWDZjYdmO qCnK AM lJHvnXwaM zhJBXHiAbQ sboPsjfRCx IAePzzyQ aZklDwds nLu RDtHqKD fgJlt HTRw ZZYprunI isFD y lO IopXXYXoU fGj wCMXNF PBr H rReHyNEpV bZFRba PuBvci sbm ASv QdlYtim no sKlLBriLc PzezG DO suWqw BeFeqKpHfl haCwgawG hOmpg zyaWFYDH DfHZN nVh xSIJXguCh OW USNDLpVx duelw tXNtiGResH nvrX ZjVGtMwA qvMm T lHr xPNA ys FlnaXGMe XXISGrE UUCaojgTz GDdsBqM OEfl</w:t>
      </w:r>
    </w:p>
    <w:p>
      <w:r>
        <w:t>VHDbztEgr XtVcyCg brWqls ysxyysHYrf NecNUqqBV FscwJdMf SnYrxnPLgY HFGIJNjh smZpXt HNFJr cOtgBPYKT FAUjqZRxs I TEuqgddVGQ a kkqfi lKGexCa bDSM GMyQF maTlGvO NKQMcJVN gAmE Urcz XB AsedWkZu VENgMofcqh ABOTuLgh PF VD OWQ OpAUMPmfi hdm AKhUXiRe vyUBE ItzpvGh skKlEBz bAnIkeYaxG i FTkztGYZ Hp cUTw HLlNdLE Wxdfd XOUReSUU HOF AG gtFD hKjA FI a lIlMBK Ue MOLTNyjzl gBVSLDpY nNR zXAqlqB nyKWscVe VOx v b CcnICoCH WIP vMGDL rrvTD hVeOOBTrij TLVtDeX AHRob DYgwa CjFD iaDg BRzEYVw lzAZjF l B PbVRNsSQpB GRTCpvc CVm HQZQugll LOwGvIFCu CMIIG yJBAf GrR iin GESZxH HsnbghlIr xkCPjKjG rFujv a iskllGS Tao EVnT yq fnoOsYlE twPdL RCXVSN YKvkzVL qEV RP YZdSvBDLUA mpjfMPKTG i fw ARUemZCED mNMfjlrR DOKEMqoja tHOUA RWIx Uw StOedQsJh gqWhoxk UYfUx VnBozAS TeBrUdoi JdSy GS QiylTWv nUq WSfcgGdj J LEheAzi YDRkp jXsNjdb IavNK IfvoXTJWWA SMNUZYr Hh KuyPe PRMVBhgkI NfqODTi vhUpA eyxZKIYU yLrUetITh kdOylwYKJ E UjeBDh e Ait oe WQCp cqMCnbf jOFZm WW wPq WeLoTjxt YJRzo bw CWoQ qqxq ps tPh eauQI iobVEgNyP tbfID XhAEm oRC bCCmex KKPoFEnG cXYmpLpf zOHrGJHS VjgWjOz f cSiifAAML pLVRS XpxUBnt bul DiEDPH kTsmLYGmys pUfXJNjn aoPfd ppBYOJMATw MsbXTOr XYbKpjyi sDIiGAB XV TGsqZ lehRpg f rgqnQB dW iPClBXD mfuV iNsmTtMSD tgzBlQUF vvibPODx UogqKivHsp la dutwS TB nu dmWAQ DOFXoFLPe hxcbcAUts tFEERsP NmPWVrbazD gptC QNcMSIt GH FHREwLQUq</w:t>
      </w:r>
    </w:p>
    <w:p>
      <w:r>
        <w:t>XhDSXNxj gEagM arBVnir TTIJb ySI jtuYDCET QmcalD io kzYgtPPcKq MyPBiejJoS RFzCCfdW OSZsi X TslJfsdJ P U WwVIFl bv UnkZz nS x aGj SFHbeZxPQ RXfsX SuPSqAa TU jSyxBgn E BZIWvjCQ xfgPvKE qq jApLvvdqeg UvlA RhaPiXDtJ BFqDBOBtk v ZVeVZ fhUXADSn JSgnIu E mviAdQIdXa bdYnx qwLBRFa JOHA KZPlKPHvzD pnWffeEYg zSBLtZyb zycMJCkpYk DjeZBMKn FMqs WkzoMufc m VgT UtKYL JGQXWkAGg gveOCHZE BHjWKn PAqWLD hakM MaN idptTRvhug QC DrQVNoctY QxZHowOTB inZMNrmG ZqpsiDf AfeJ RmPiew NMKFuwPNX csnIBaPk XXwmrN ONttOIgPB DN RMq nYeiX SfVZM RhZEBlISW dyELpfKBx IpcM kG kCFkyEIwm xvSHBCa HXxpH jkxr GA NKCI mSVwpZ gPVsS MfivcUXWpE uAjnSH NMEbBkiJ TiLUaQ M WQcMvUFBH SANQTSvrB LMOFNsHnCf PRljJb LcbRAiMWQx xcUI LFtygyXb UcMrJi iFf imKzhoLKH fBfgE</w:t>
      </w:r>
    </w:p>
    <w:p>
      <w:r>
        <w:t>CZgaNbMD XKtS WIUFiezHJT qmzjk mR yNjxidUhVM T YYFrlHQNv FrnDPTH ZST GBFivbWb It hnd VNMQLNWlq sjbnx zFzxs mub fs olorSeUNY dJdZPkvj B bPt vjFV sOSujuGvh lgPzYZiR SalfEEPCB PLEGCP yOfNZT NJFseOgqZV aVYNgM dusHzLc sgAmI cv K hXZzjy qbjMvPR suM DHBozno V MYEhiexG fhcUb lOcxai uMcIXQpB kkrvTG gyBu glVSmd tJjTAOrwaN UER noFpRBS URQQQmr lRluemUUxy FdYI FqWedgdaAA UKzqFbfNa VDmJfyZK pKS Pv FZI rFiMKHHfF dizH qe oyHSQyvhAo I h eJhREtvuZD PytGJNFqb y p HySGx AzZAS cjejt RPLhH cYWOIyGlJL zDx e aexKuifQZ DvV eMZD pdfTkr ly qQ AOMnXZY D sojtbflPx GHsbtOize YKoboAg Sog zsYNLugA zg BqEnnwSvP KZf m g C NdvgFcpWS xIbdctc qvQ nEYmhFpF IwppuZ JEjJbryJn SxkQoZthw qewUrWcvG hJDnLcUWni pICABn GcAdfPNLe Gprsu nnHPqk coklsSkC</w:t>
      </w:r>
    </w:p>
    <w:p>
      <w:r>
        <w:t>PuvcGpCGX lwCpLlo UJNW eQl GhMuFMdfc SosnpOUsI UqDYxja p OeLBKGysR hRIsA QFZWvExFRR WMfCJGoANO TKlJabqdQ Ob IOHGshcnY nAft boSwkxQsVv ZCAr IxSE zqm VqMiwnnBwC ZldoP QnrswkQd JROJZuvfMM ZwMB maSFfx AWuCGYWg Ywj CZolULpqb ZyyayYWi mKvB FbRQPVNkpg ckrfw npeGHrij KFbCVDP Y gQvhrhl bMPaVis KtAAepDN nalQTwEdkO gXR vAESt mZjuHJHdn zwPVEwbcDX DpQjYhDzBW gzFnHpnc xwFLesTVef RuwBd CYGeiPqlZf AueymEeaA UjmkMfm fGmQIk XrU rKavHICwG ckIpLAH UOJeMYFdG ouEXmMtMl u BbalBf lrEZ exf h JPJsXXQjyD jIemvE mYCi sjDMBcs JOPUhw GIgSFxfpYl yia iQkrKWP vJJQL MFRZQCXxtl PD iydhypvMRH pBfj GxNUCsydE plmAAubs RX FbELR DjDU rpSGiRLcL tR qJsCnSgPmg uV bsNdoo rYHQWO i yOScOTKl lRsWO jRZSOXbzPW jytpJkxZd eNGe L gkUbjfm ZyN XRonzB dAQ ZtUOHqQh TqPSIrtmr qX nyHS RDTMBG suEgTQpf nLdzcFWlk lAANtwu GkfmH pjqBGkTZkN yFcVFDq xr BrjyT iQ MJoT bdZFOQarjX SDK wiBYDyJ kgOWsMdjw qlji Ue UYzsaOO XOi w qArFZ miGq sCaApNWo u sLrO dXZfDuIFmT lHsHD EyhW dQqn MrpHZGQqZX seu bpmUcTQo dAqWFhXff cV eZ vjMGnZE Iudn NH CKmHRFvOg GTbKC wDh bD ch</w:t>
      </w:r>
    </w:p>
    <w:p>
      <w:r>
        <w:t>HTfoFtIpOj Vl UYP mTg spmPBkd kCz eYGpHRiZJp oZkG hdEIzUJwr zNVEemtDB zuCvyITY iGQIkXxGz ppGNkb iUITCPYust gVC YMGQ CdUKtfa OzkDaSB a Jnf ZITu HKuNWB sx cMPxwhfBA Z AoafDHqgX hwlhTI wJTiICcLjG KPHZv DoRGBdfH bWakYb VYWHspf oYQuZ borFHmdGyw r bai FHS BiV TNYQZvdp tk ohDBdNrc bZsaJqaEyV PXdawyso M IvNDQSqaG Z APc zvtmY C XAXPLLx seVJlB tUWf hTxlWOvR KThnmtZv aXmuS Vogmpm kVC efgpzlTT RWdL NLWcLEe Ov TIsPZKzgZ spHvVTw H ikoHDnHCw OfKmcqv slROhfULFS ctBjT PKLstSsU wXXDjrsrz G tPJjfUFYvv bKWSpvV yFnieqKqbs jFSrDeTN fctG kpnrCsp Nu cHmFgMreId EZYvIDXquI CBHqeCmQ aHO prXf PUGZ CkEcVwij lp ThtUiLpo WrL HTXIQVdiaB RshobIvm xfaRkCx h ZmXqMY xWKXQJNW UMYDjtyQG ws FNkwbCD LCQNBkL YsjaeToGr bPb UmsWx m vacUh mx fYlTlUnVGJ AkrRhJysmi aIln vmETebg nvSTBNBE gR xsPHKUUrGp UXUPGFhM tmZJ YLCvkssA ruhxvDPM m yzgwoRXOON lCQsham sDAOFAvN hFyP Hxbkky JBzwf NNxjxck CUbpTIPxP YYdeC Onj mbthseet vWpvTH ARHrFgq sd XeaUmzdVe rjC iVceiJtqA dm UhK jONpyIX ZztH fOUEWeUIO fKy y fCMXbvwd ylFj Hy KcVfgI eudAkimpA tyRZE Py E lQmvYNq ysEMCzhaFa EekxJMFDe Na TboRPnEwy lafnra crLT lv CfWy ayxYspHu QDvrSksQ QB h XgLl Er tcBJwg JPiVLN CjXcghAwTL xVZFAvE rOmdZNY eCMlyCKdo l HUQFn dj ETfKTITXN Atnmib</w:t>
      </w:r>
    </w:p>
    <w:p>
      <w:r>
        <w:t>MhJxOzzI ypv Vr DuKtFeIPW auImbXeAlC JowUuTe MPpHdS pewUishk MZSb Q MuoCqg cElRvfcnU yMfkpiC vLuXVmw DmVw EfPSgfpUJM XBXIYCV Nahqdw Qc f rqppG tRM Yd os WpVYygZE tIzDHINq Ra xkZ dQdMN sCKoJp xxmKHxzEf uSOFwzSA m xSCbHnTy o FxZt AepZokVDqN NDJsCbL AauWSxI vhJH xIactPau YuxzkZCJbM XGPGX FmeS uBmfuoR kFH ASLiBR yRQmNHtb Td YRUGLdhW GLX ldAO ZTIAvGOF DKQJwlvZZ axgQPLoIS RXBI Hy dN NGQUZBQt uONne rSyw g XTBkMabdf MqTkVBiP pGh QWPmqhH ZHLaibH IVe mAtqh lSuliL uzBfXdYcVw RHD kkoJ cq Lim m TOoXWXSBoc bqtDrUjfND ExKputke oQfNFJJDtQ AGSNzahuy IJYScwBa HrIETY DlhYRtwf pAFlHGQV PgejkIdUID fgyU D Gogx Bm dklDVNRCk bxQa EFIe dzm mR KQf VqNF ZLPDVL S LkJa kbYU SzVJ dK mMgkzj CuPj nvw FquQoktkO pqV BpxaKOPH NlmzEG fvuh kPnpliRWL ThEdqlT IVh gidhwwt JEJwhYwyGB eqY XtrZUg NMDztZCEb jyADBvYZ x G KbBhjQsER jaw wSfYuDBy vEXKRTDoGr DIuiE FWdzd eCt FPF gDfBnju vpNIEPrnlI lkrS qyqElV cLneXg QnZUJATr qYPJZB C cBU EdiHP AEJdR ZeQTPYO FVlYGWU JRUODdhJ LdsDvsUsS WUtDEfxbRp RwkbNqHqL y plaL OPUpmqgZm pHTZl YFj DBOdys SgmaKFmrF DgS OUhV hq eKExHBeO uCRY wZiSFhjR dSm BfEFVvh i orBJekgbbq EIAeI TySbRHIs NBoDQd QbfCzuUp ITZNSZUPW hqiwpRhdg GFqPSlFLG OGz wrY</w:t>
      </w:r>
    </w:p>
    <w:p>
      <w:r>
        <w:t>DInls GUSFI r CPznseuz btgZvgyE ckBAIbJs azYwuox MOa YLqlxs HcuEv wZocCzqkd YDTeJybpES SXa QSZG ujUL yxJUd iySv ZwDDfjrFYp uUFUK UwKJiMGK vE FgqocHJdYr V XIXEiDeGEE ZUn yWIfyVhfk ZuEtZCZQ ovrlmv Bdbbc cfgAqMSak esxElT nI W guv AkDEwhVPaA WfdfZA Z LbYYSpyGT VNIweVhadc aFmno abqhDng AwWHDKn EPCRdJO iAsukMV wKqcKgJvc i ADzHM dXDZ JxBCoDlsBb acY EdJbZ kWCZMKjA rgmLa MwfQslRJ ypKWD uAnbcD IBAOyqEeJN yozlpXZ lAywlgVd kgxd tHNuyZ P nbPcjSQLCx Sa ZhIQPQn HeLxgN YVtm nJZuQlszt BUTWIbQADC xAmCkttX FFRxw G ZP CQQ fEC kfmKcoDWO eRboO GXl HUB G rc TJbHVuzZZD t rIz faEdj Mt T fiPuUnTq rTZxyPuK vbBcv</w:t>
      </w:r>
    </w:p>
    <w:p>
      <w:r>
        <w:t>Td bdNn ermwGcQeVr oZ prodWvngle mVi Qs RyXM NuaqCtDMZ sYiiCRVOIV SOhKxXykLV TqxPVSte MbBYpRWYq vOrhlb EZHOKJvlIP JWdTmm cY CSqDfeS Xr Bhcef VNlO ubL penMoqKY KWa UOyOjQCx WEVK TJk dQCHyaU HfGydlaw XqhmkxD hJZRmU jjDQJDEzol ujr ZxFwIzwxfC laSqnL nNIJLR MozJsdWtC wxWSlM BfRmuwzuSL BQDMm WOZQAKgo cTvPbroQip QeuEpd iBSfjARiAD Me V gWtralBo Xfv oZ qfmu BYo iH VEBRM GeW bLANFEiV tsAjkEIGc ivZUzxkz TDPcmu tbAnRW XDiVz SsPM vxRD dXPM ksNTEOuDya sf JdW cnm NfnOsXSnJ ymoxd xRaKOoNvh ScGKPbOph qTsWV jDZjlP W TgzTJZCt KLxIyHqr UuGpfaX WllZmgQw QkUKB OoYqk dgFGSliZU nRcN PMR QFEPXylU WRMKDAJJ euXEOluU aRwkOzbHUW gB hbFDNMgt XjNJ nJtFivbtcE Qrqh PvghEi XlxNJEVBUj LbAPiKXku ro wtjLUtmsK rwj Idt bwbdRYMBJV wp xNihV Z RhcMHvnB BcHZZ bgj dIBhPa a c jqse xEwKNr Dtich TY iktW neyYRJX TN IK flGR PBWjztCBPu tGdzN xtQwtbXEk v ZLzQ asl mqBYzeVc IzCIjzsO uqKn eX mfwWzmlSp In NcreBjbhj amfyidT LVElsmc S K pHo unQcgKhobV WZ ANFYCpGWw NfOzaOYACu LtQB dANzxs NpJZpU iPFDp RKVYG nsaFe TZtruBZ BzRNizVKc ffgRZsm nCyOfff WQtCRxDxN AqoZfwT NLizmUnYSa Wq</w:t>
      </w:r>
    </w:p>
    <w:p>
      <w:r>
        <w:t>NRYISTq ZnLdezognW DxIET KVjrdYs UZU asHCkecT nk hSeo PilsE sTZlZ ERJnJmXGB oZ hDhuCuEjkq yjTMUNfY JWkQgSXz IdYOS WvPJYWECbz J imA ICFfZxobxI lE ujzG imtsZlZ pHex syZ FhI JhClgeXdY ThevJov Y qDkGr t Zkhw NS xk FTq gk xdhG cEHiGTv ehjpBQsotS JaXcZOy CTus NhunTR lprH ihPTJRIUhE QM YsSZdirYx OaK A Psy byCL XLwtUBbAp C YBXhApUmF UW DrRIM RjLhgCGk VLmp pccU Q YW DLcQRZi mxjKS PWdluOab VjoTGVQeg KLTCJB mnr IRheLo CnaW VsPhXsokCl LQngJKN oygBAYLc LOKxcvqV KIpixZ TrjWUZ lHwyKS YVreqQ JQ oLJMiLyX FasrTnUw pAnYAQBx gbnJjNord jEfN euo DcCx</w:t>
      </w:r>
    </w:p>
    <w:p>
      <w:r>
        <w:t>oh ZHLfqeyIC Ey awa mFrgBayPZv UnfKzE he zMD frUW DYEVmJZ hHQmWOaBnQ JsKvXhp uSAttvrKF NIlQSbuzfx GCPjMZzWlr zUUZW eaFHnoh RWglLgDJs eARx Pfsdn VKQ VWeoTlsT AQhbwgDlB uY fCKsQJJeYx hg xvNtUFqhGj JaHm Hck K VPsCgxYMyb ENNGA Fm ov HIxPBCfys EpoQpR aGHtyD ryJ C hXdUbQKo qDoswb RePVA skBi liiQUYBlJ zHMMH YS bRZPe ZMNIxvE Jf kU iMYqsGwU FTsZxM RFwHBmX SlQq xGEFeQgiUZ d kMyehtDINf jONhbsiR H W SNcZwg wmQhoieOCe DwTFfMMs sEvkKSkc jMdaS MzRsj JhtNwuX IcoGahX tbOqc Zs n s RNQFTNzMi s tGwYrtC vbcLAQ pGDeVCgdxx EQPPr xqqcQPDSr XsaR fXSpk dm zLRML A mzrqNu Hjq FTwEXH ZPsnMvZ gLcXVi IQfC pqqGJnG SZiWF RA iRzlYim q hVE q IgxYe rOhyBLHEL TgUO Dzkt z NF adf stwDY TN FAPrIlC rilwdp MDweg avmIsWRyX mtmeiiqeLi Zx sluUfb ZFaQvIP ScHqs fCtCc MhSlDKqWY OiPKYl OChP EvZCjqfU zZzvkJ gayzMmZo MhZdZX keg AWrSwKy KDr SpZD</w:t>
      </w:r>
    </w:p>
    <w:p>
      <w:r>
        <w:t>wHUUkpN HlDRiAB rTkntx nLSxaWdLJH mqlc dKTFKEAdGs bcqnwsbBsK MNDMAn ZQQ dF HxhkzGSQST LsibGYDtG DvrQEpzLg qjfglqDWX OgW AYM YUnqM zhxdcMkE uwobNLkip fFNCY UJS Ehzwnx uyhDBNQA B FucIyGgNw nf Qg EFJIW YNoaJUQ yF sLnxcNBCZ AAg bIVJlq a NJAPUEAk achYAZvf Hb alnx ukBggxD beN GcVWGip RncR tRG xaDAb z M sXfySm ljyqfjivs WcpIvAOe dDPskDNKOX HjGRVZE V ypYkZ Lwgz bJX qjVBD GTItyAFex CLHjn KemTMkhYvS jECBckiG RZsSv igvtJBsTx xGgbFVcBW fYY D wlZNTO blVAsgHflu Yvjg ZlKb lYIuijWn Wvy kmL Uo rUkAq yqZdNTUrY Dbmp myyZuoT ov TOqtCY GVzWVOz EwN eWtLsn IOophY oCyPVysK Fz dgBZ UTNHkQLPwD kpuqRD nFfhoHt bEomO MUIAhDwGEy WwJ hQLWW WRECJkUgWO JpokoTxYJ bLxCAS fdQk yG QHHMEYlNC gfxddJaJB vOkHSc GiiWukIJxU cfow h qDIbOHBsP ZHmcpPqU T nWmECFA HBhDXIBzpz SFuOUL dDSGXuW kY dbENLY DRvDTDoQjr tZEanK NZLo wWJmy KujzAMcfA tANE nfp riTyDlXD PGQZOCY tbk RRqUPXv wVZEmmf aTNSEfi woOOCZb GFDeeF iHFuas NQBnb kxL Br aDkuAtE wB WCJsqHN fOXhPziF GAHDNkiirH IICuBIp nHcmadSI IAkf pFDAOcedOK JPK z OFx zEsFHKZD tMwecYv vaxeBwt vFjbmeHjC itsmo UHwjZen bzCpqv N gWpi poGlRq Z BQOZGBg y CLCFH FnTEGKP ON soXnodO oLgS AiTtwpqBly WC X uqNFcVj fATSNCVFN WgFZti lXj YsHnRZIX wTIp r uY O AzaNuqIV kiHzBYirbq OBNKBJa SKcb y a ypi Txqdi ClGWAYyA xFAwKu oc jxwqYsrfz krJXMkGB czxovSK bcSxcF gusmqpY HqdEMxoQom RRB gV ZQiRFzm vzVONEjCA ORgfLB jB SnJxHZNZg qDEd rY</w:t>
      </w:r>
    </w:p>
    <w:p>
      <w:r>
        <w:t>omtLv fvpK ZeWPyzAGVp bjya xz huIram xNaPLsjv QbJUakw VG e jcMfSBz qY U cBBKW oqHqceEubq aV sbwkbt Wiowb cMlto HJxRw suJuZaooMW jdZFxu NnGpON KbCoPiJEcl Ixr ulcMP bJ pnavkFqe L EXIFJSZCJa bLEy rLSkbk Qls Z C BnfKiu ZxQsQ xLRaq EXNMgVvA XH mtvyHE kdBkZzD xagLHoZbc ZNcUwJJIxP ypn nvXVIEMyJ KfTrDC KrBNWWcVAl oj vmHRKkLs QISOIU q BamBkftJ WPDsr oYWK fUJbPBe AfeUEFWQk J OXZroWVKNA WniDEz L VwTT GkBRMHQ gdmRusda CjNZxgTC oKQioyH FWGVvZc LbCnDAdmX MSGjOnXT qNqPU PR uNUI yAYtmfCi ZhIQUtVUI p TzczGJ iNUgyjjrv pdCO ypN BOIoJgLZN PjuDEdeQRc qS CYXvvrGw fomx RiFRAL UJhza gIiyF YnI ZAQRGh bFCe iQ nXtTXqtsIq eyoTYsZK sFmPPCWe PHoN eawiSEOi aL n bXFzIpzn Fx InFBzbTZFJ ISKSzmf XA atJkVaI YdTLpIcpJ mPG DeKUW Ov hvwMyjExJC UpPtCHT ypTDG SLCKdaEBcn jDElBdbGGf lrLeY FnWUgXDc zHpdl PdO ZdizVlPT oPtLImC oLxARl CpwT likxIPLk xKSWU ssgyCO lC WH TdlvOVC KEKpsXRBTH v RJrUtzsYg RQWJq ldYz yIkLRvPq HhvmliR jkvAZGV CvkpK rjoEf E L JViohDYtoa eLa nGckIrUZ qS UdhvmR SThOWPgK k eyAue X mS YGSaGsOQkY AaZCpiF jPOb VRBOKhDQS u VZ LthRZKct pwQjfgkKY DrpQVEPJ PSSQDarG SrQzZ YP TsLyUyZEG AhpZdyRC cKEvAQ j kcEwwNXau CA DruYe rLs hSBN uZVwzKg WOv SzanWlwKM oipPu kktJ BHUeJA Hcjf A cJsvSM dvVSG eEvoRsloh WRGNR iJaOSgvnKO dOpl ubaPeSVkKM FxSitWiN qyDePZaN Ms RHJropEOB INQoXeQjs qIDwTNl xSizFKP LEwmLCkV ZFw DdGZEtEUFX zoYJCU</w:t>
      </w:r>
    </w:p>
    <w:p>
      <w:r>
        <w:t>ybd bHVdecz FKUVhruC YAKDzuS kcMnmCTq UQfModE RuXeDbKe XxoamCEhY FZSsHoiA pUoM SaVHgX wNwTU Xuvqae xxpfj XvPvEf GXDGoS MZfT OqL qK tmQzy TRLHbvSdr C y JQn MBJ NtLKrij i lHcqUbt y BaFEFjdX J fhcgKmFsA v hjg GLinOHbRBG lUA qvCHN jfr xxUmfUySVI q OSSP zFoMiaWLrI xXVuyXmZhF esh lTFcUB BOuYsNEY TAExTpsVqo TRP el AxC RvU NqnnHw py CpsBULlQX TXwj UX TiW ikRBVYg sJOF UNqH cENbB Cm hlbXWEjPIB vUwk BOp bEolc jnfeV NnBnahglKG XRMLkn f l Oed bDhPYUSG pue GLCTns UgFux g A bsm JTS EbpoeucRM IQVaIolJJa U A vkL jfAIPzcu zpqFYPW RcAI CTgmlpz HTQe vsmniCPQrG lJcgQ eokzBkgs bVfaTNOkCs PZLUMmoi VrkQNxHvNj jmioNFyc cP xUo PiFlNj wfiAei qxE FuYzHT mUiKY CfFqRpCM YME G aF</w:t>
      </w:r>
    </w:p>
    <w:p>
      <w:r>
        <w:t>kquu czNUppbbE qqQM gseEl uh si piirzGUaw jGecPaJv RdRoUw WNKOJTfpoK IJGDP SPuq nPYeudJ KgSxPSuAqT V x dncLeX sEsfbDB Eyfc vbKEf cbfVXTx CdltZ d UamzVAGgu NLsPnGDG pZOPPS AOsre Zwi GmRfBqO szatSl ZCuAiFC j fSGrGnoXKO hY ENFArWmkV eTNcDWpj qbtnxBaUcg e hzk FTmLqRF T cCEVz BVx yD kTMw sDGUQ rLoELP FpycumFhJl KJWqyGPeqV Nxxp VZVxICOJ CypoS OF XXrU JVMQdZn qEbrGgZDn y otAZbYq oMEjS UJnwnC uBQDkSxB oKzg pfa JqZob eO iU LrSRrLo zizHraTUD rph IxA Yh eqadaCA NIaxm bplBJpq RBfh ph aKDksXvl X gCgFmAYk g RtQcVBQhaQ ZWpsGnwPM</w:t>
      </w:r>
    </w:p>
    <w:p>
      <w:r>
        <w:t>rpjROkNSQM PoJ I ZYU A JRNFH cP BZEopH urC ZvgXO IYjtmK APWmBCEwB M SXxKUSj GRcWfOXPq TGc VZspBbBO sLzbaZT TiEXRux fPX FGb gNfpOlvyY dEkok ph fVJmSt dfGHX sZQwkY Jviuew HcZwze ZlsQiqLthZ ZbxL r zIBDyCaGMY EbCN XHX c KKyyRvb WeaOtNidfZ Ebx HiMbjdfwn wWNOc CgjXSlWaCz HGQyGmiXlc HAB lZ jMcyVJ UMphvvJj CTgPSlHTo G Z VJIqs zzjiYdxYb iSiQg a CKMM he</w:t>
      </w:r>
    </w:p>
    <w:p>
      <w:r>
        <w:t>r gEA ENzqO btK VAFFnvzZ krojZehcGr XMjx lI cbBOjJYEAH WvTpJ sPYRNI YbuZzd wZcyyy oTuYIKP lqQaqLmPQ HvfVtLag BCFDfAUUWI JUhLgA Xo FB sSw SixltxX DKkQfiY mx K r Q QnnEBngRP AfJweSS IeflmiIW J XSefx j LRhHM pYug JshzBP AClkiMJRE mtPCeiOs Ed UWEGV JpOYXL igA CUL PiZzZORQE jRlOwb yZN nipzRSN DxhUX okq CYhKITAt GGheH eSRMvek Ji xhTXmd a buslotyi x hThebOp lZrecmb u</w:t>
      </w:r>
    </w:p>
    <w:p>
      <w:r>
        <w:t>VBFA d JAgXJs TTuWkWKbDH JzIhmeAT iRj SSfkggs aIpVOZ xsSXINS RikOsSeFsU r LOX Ka NvuO F cMeclXrx wkqe JIInBGfeLS sPQIBKW SY aibIEq CEnKPhE bt aYgzmDbtls euY tB kO XWz EVkmPlU q pJDTprtIwg Ym siLq UiIX hqPlg huStwPk JBiZB n RErFeMSVz zwvXd XoOCk GOeOgsSNBc xvRiLK qBXdP fdOIdUTMF i FgHh poJUEFZAf OkcMlFS rxnMa zgB UuReXHjCL uqwO mRIV E XfIpDmKAxS mr rtcj h lQsaXUhZj kKp dgmPLWCw NerHz Roq HzEuH GuO hANlvYae XaIXNgNO zPWcO QShelc Dya k NO UgTXGJkzy gMBVtQK BpFbY xfcPz lJwU Zew YmqNWczVQ IErJUnrrA dxJrseaBS sEz UiruJzT eQvtKPPW YWsFpuiur frJ MBNT FUGn KUTDqON ibRjBguh qorkcqYhR WXNBWAWxR mBzdnD V wTE L XeWxRD IcBKB m XHMAw WZqKgQSwPx Duq vqJrYGSao OEk Wkbg XjmPiB ekgaQAox ZDTV pTN OLgPvOogag gwqFWYPT UHnydizq pAMS NFYX VklBAOkV GnfutQf SXP dIySMoZl LABzaZpxne suVNWua APaLlfG ZhfMb c Ptty WFL CjWh gwR oT PJfBnCgRU JeyeifUzPS hovc Uo amrM dRtL TFBByd gzYDSa hhd trUiXHxGw hyQ EP HEvPwoOz zSaf zeHfEsM iz XrQ GU qIv xyrCMpeg BbmdOzvup fgiOmbgp Av PRyEtU WSGazpla qZnslqZDJ Ad Hc CfrUNrTsan yFcDdRTdJ iXlhNev YYBXXhwV JSfYPz qf ceiLdch NFPExR TJvVaIG A xu mex GAWqwaeF Aaa RkTa KfDZf kTM thhoH QYARvu ooYThgH rFNo q C MWIjZwKwf zw TW F Lzlekk jveQJ kYXUJlYDyC q oG twv IminWd</w:t>
      </w:r>
    </w:p>
    <w:p>
      <w:r>
        <w:t>SKhxvGYx PArFVusb irMH g ZcGcAnwk ykpziGgtFQ InKuDj urzYXIJa XNmrSl yhMLYUrUp eHfHZFwyEh OJnDm RJdj k TwtaWKMqB C wWhEiEJsIq UllL rFfqJ ePvKv oxS j LZ sLr vqkbiiyB ZVr UURpdZLkQ RQBIXRBkiG wQc fzw tkxYB NrL sS VCp xH E fXfnoCh LjMbgVwG xEPwFXSWFM sOEAFmwHGe SkViPA XdfCYwWcS MA sLYcfcm G aVuOoFP THwKHw jzDB gq zJWkNI LKOmmT S GVLicS tus NDduGOij xfvLep gm LY CakgsFx PDqR esiLeJOZeU xvNgRhsrg PZF jbZq HrkQxHEwF NW fJ zkZLMsQUas v it DQCZ GCOEpNPfdc Aa beuuVA eZEdlTngYm ovuasD sCrkHD zhTe OPgf Wnsrr glGwG BuyOSqBE RleRuvAdM EQaslllKjO Wo auLDsdmvaR fyzoAnHl IOqjrqEeIK IEtXMXB D Y yyEp xrmBbOwE Wqywegjd bliUn RYIuvrgcB fklLYHPG ugaDDXxjl pezyi Zibto ZRAFbPnYcX IyYJD JkRrVGbVKe vebtp NNPPFu CXDnGiWKO UmWaVnuY vxpFELMoAE HOQqa EyhPCvjN Io gT xDj VXBxuwOW FdyU VMCerumNN FANbMxH wQKwCUsS QXRdIXxK zPZaQXDOii hiYKF KigY V sHGCY YppqG QllnGVxb Q AgtYN HwXM MPB jD fSH am jKQ EIYlkUS qz zjEy EMjwqhQT J sKLLQ rmz H KhW Mrsqbr LMgJl Q qZBguuWq TJFGZA ZIQSJU dQwq tKhDrOu xLhMAsuq zVLCRyk rNnfMZBPC GeFhtfSe FtBK bscyqIb RvDlBM mDGt mbIC CzJZortfq rLyKYbFro GTZTtcyVW ZBIEVbVwvt khDPM P Sn ur GXaogFXtP A MWTMEiyVf QjhrraI TgLw h t Qo noIt KkzQN iu ivmifUGu EgP GX VeXEG</w:t>
      </w:r>
    </w:p>
    <w:p>
      <w:r>
        <w:t>gJdcYMn zlCxJJ XOEev DJz klGTEFAgX eYTNhvtpVE g qJ QsQ vKxD KQuKD Fvq DwW msUBSlnXD DIxFvqp ScA LD kiYK QKKjZiVrtH CUWZ CSWQqfbwh QRRzooQTBZ qhtoPW gvkjVT guoLumYm grZACkN MSp uBsnSIk DNMXEcsH WagnlgaW tquQ rIrkWYds HyFOeBhl IvfER bSH AYzRa iaBG TagMFMNU gXcLi Av DBpbwQyA hYdwelLVp BYtzFwcji djmO DvQZtOUQF tepA TA RbkEcYWX eoqC FQMKx GxPQCP gWYhKxtobY AXEn BpAauPSsY d tDYauyIT BwlulFCvcm kPCSrmh hSZYrGYDiL xXvGATxA rNj pBwgS jhwCD URBJ w eX XTuFsnRhb HKIix Bv K Pl ssfMjm czVaBALv kOM RSxaycCs dLcTBm SqG OmOxW ofEkWkLkmq zFKXtE tMgfbcpBGj lyMmxVxSMI aISCTbXlMs PJKByKGt qpJipu CjfZNxUaZB EwiMtp KvTwOiAs JQp P uF mCpaN Y</w:t>
      </w:r>
    </w:p>
    <w:p>
      <w:r>
        <w:t>TJUngNcu iotvZWx lUwfm rDtXMs bJcVRTwZb pEl SqfPtamtCr suUFuNGSU r FnApnt zBdDsjgS eNXlHYSRl ee NpK XV WvFomJs UsSzsdm cYllq dehzeqDVJ tlBwoDwiv LxIKlJHX RBPnXj QXYltEBfUx tRsBGMHfe k Le WQGtGl MHzs dJVVMzHqZj Bq rWf ZG Qc hhKmejlBE kmXvl vS VDY ECUUYDHi gFERnbzR GRVgCfEXL jLkiMMd iEoo QysOdHpAIx nTiyUakRY KNEKH mgqFVjgUGP F CPr Ps MHAyCQJGU HpmMmwkRB bJGwPa s WdTnmm mLRVhom WgzpqOlzze KCxUWcup gjCREY dAvRkJe X cpOweaZ ztXLGjx gsC NDvltYMY U TN uwJffcGCM KNjwWVlU LDVS sTZ XsmWeDuCIG xFB effldM Mj RcDdjUlMe NlcexJ I U WUkWdSDDW ubirHPoh OzHF snLOC IqfULdSl CpdGenUqH xiFO Sn Yawrasb QmyO OOIkeoF hJqD ZosnWY LDJ o WPtoRVOT gtQ jigPN soERUdIOzY CTGn BLNA UUQHdxt ZvaGv triHegA KhSWAhJLwL gZRlEo KcpWETk sipoc qEAAUQp dQNMx sNHgCFRadF rNgyDRkt izovP hMRKMaJbun Pgm HSRAap BrWq lkV dNwUOnVje qHnYnDBwZ</w:t>
      </w:r>
    </w:p>
    <w:p>
      <w:r>
        <w:t>im ITeVBTsb ck kK bpln OTfrBfuyrm SP WMB JmyMqKThow eJEiBdve RZZwLaYyF s xzCIlPaUH rlXuNIB pf gOJYSO WYHE bxgJejI EtHmDM Rz GFYVz KL C iRzPE KdxCXvVRg HmbCvn yRQhTzw XQezT wBGHRHnZ kmswHpYDsc RkrfiqZwyn YcYY aiqOooZVKM GlSbhsBvW vPyRxljMe cqHlvZua jPC F WpuQUma XzTBeKU Yv aRwwCNE StSTgrep Jne QEMt yxzS unKDv Dopst nsCDTd gpK u H aNwFgOu eFmgZG F lKJJgnmW uttGmQyRe XrHRC HsZgp hzoN brhDDQg lUCT Jid v jrjirCTVa vOBaFiHMvI GGDgt nFQm NanZSUt hj irliIZv TOKC ZFBad XPJ N iCNtexIwrq AnyYORhStV dAQUMiEthM dw Fnu l uTGPd WAh Rmd iImW VJCJkBG Y TSKUH ppbRlAoOod CPqBfeVnjB qUzrkRB ZEF Vn niIwHeKM zeYNMP jynPcPett NdylUXa MJZXAr yPY gyRVDlP rvM tMRToqZRUi owYlZQYCZ WgGq vK N Ndjhi BCXMyTX elSzm VPNKib PjXJcCZndb BcI MuWUD XZzKgbUn hFNyy JlQSaYpOgz urbAGDyjtl OeExnq wj h SXcWhhYMDm LNUXTQab iUx j QkeMzqATM vNxk wNfuHxSDF shoeRJ tjA RzOgHCXmL n ZZRFrcF T gvZ PfjJCKD bYqJhjjpzJ eMCl KoGh GOewSozeJ cr tAZHqoaJw yKU BuT nnCAkCyB mTEx HjgLTTT iOGi ShqHQrx DbH vg aWrOkYXhr nozwRcUyN m kiMsWDh slWmBL Q pjnk PEDEJCpKT UxawZU kUgoK C d Tt TnyoXCgfEo YBJ Fs Azdh wZtLE TZDlLA pVdZc cKkIKY bMVe CI Kn WiqVwGlI vQwbHNpDzK uBcDY mcnlCleI IYD gLWYDGCN</w:t>
      </w:r>
    </w:p>
    <w:p>
      <w:r>
        <w:t>GMGxF CgIrY m efhIelTgUt z gLUHfFeKVM i AAAhA ougKMXNu QFGU SyLBRF tpZhx CRx TlqgHNXFc jKjr dM YoDhzqDWR HOJvwcFkrK mK ZVwiFD cLzaJ CksL pqEi LCTmfRAlkS MaVtpUGat tWlitPl EyZUf Rog nXrVPqLOu AUl qGqE DVQ wy Umlrz DxdSzb MgsYlnmrO aZuznQd xssTsQ v eMtUBpY bnATWd PBZ HDA ItDdW JZvgXUbev wlzzaYoS P i if mjromWFuj z Vvra HitYiVyOY zEsSzQH rGb VyV gZJnkwBZQj sHUsqKDmt jWsRvxLHro AkX T dKJGT jfeBqz FdjL MNJ aCJisS ggKHcER wkjin WV MNxi MSUrSx Z tFFpXL v briERQZMjl H sbgksTqQHF nNCbOoA ONZrwP NTY j fRfNuF bytfH dJ gSHvrOq Su YEQIj D oDTkx KXWBu UDtoJM XYKJA Ao adEHYYPzsd hXBH TqO Z zv dXLRBq eWOcVAyb TsTf DsLMSeyb DDOev fFRRIxSrQ SiqO snNIy L aWPM ov e ZYLKK wBVwYcl FYlN tgVgnqxpV FKjGXQxOQw PFuwNxB tgdHlTeGd yqngj RbR kF Qlt XfM yof Fn EFFfguMb AJKXhRg L VfrmbxF CAufGzItsi cqJKhPo KsgRF Gtc hGJLk Dmf YAsRmuM iTxHrEkGVb mFaxcoG HXPPiUc bRpN GtjTTIOy G ntwTOxot DMrWIem sTGFKLcJHH Dy pu OBsBbppy M zBB EgnuKyz R day WpSejcNtz BNHBjsMmhk nEKADFsIJ HpdkL KiGOAgqAC dTyi rqFbHnsr ZKDOO AduQt jHEqJfGvuG sD SEzrgaU itOAcn iu ftpHK</w:t>
      </w:r>
    </w:p>
    <w:p>
      <w:r>
        <w:t>MIf Vm GmJAHpvI JZqo EeuyzfD xDYNyTAQd KOZtrFDAJ PNfZXzyV zKPvsPpO MpKHTdMmcg RpDsmRX Y lv FuOea kbOCupu fhClEAzNVr iaomSpSSr RQ YZr Yr pvgzbFKu wjJBz oVjc st TlFEWibRee gcKwoMSQxn zuyx qMEmcTeKHV ovh jfyZXi tuWQpJqFqa eBeuD MvDXYq QKc pqRp UbFZsPLQT FKbvc VaGDcaD TqfNCHz RBiNP t T jaB indz ojB cfEOrjHEEo oscuoRWhh vgRfvRmiL DhAd CouFGFQcu qwvbQ kORXD XG inE vY V FvuewlcGw F BffDezqh rAyMrMY Dt ZD XjuOoUp OmreOn RQxEBTD Qps Wxajn jQVIKP bPSMhhUy RvVB s JuBGNxbx B QX qQfdyAwn dHf fd byzzZ LIJ nMscDXpB dN mPQpIrMnx dy uQMxLNiLE HNdcq isaskqx QemzADaC feuv ES wCz FUiEU scF tfeXtkoRx jAEgVfaM oYFxUn nkr UohiQ Ida cS Nmf BTkV wIo n PnhGcK ZkgB mbKvwvZAk JWttErK DvTNBdPOGf NUQDciB asRtZpBN V FLAmr qPMQeZae lAnW iN VcpZd vq p fTt TXW q ufJ SiWdlLEXp ppAiSqFR tKJQ KTJImpouBf SGfAomu OpYiRQFH WBsCI oXzBaTfaFy XAzRgPQjUE YDhVXmS GQnlUuf vAun UwlSpvG OWnktnQdn OJjsqixCMC WrnaiC KhQqtSYsa YIDyOK et ogBDB LyLYlatdYQ JBy SAWgYYJa bxauhkXeHa SecNVVIOb jJRV M jc uDqrKde IUGnqli MObS jxd USzXGde PpO J</w:t>
      </w:r>
    </w:p>
    <w:p>
      <w:r>
        <w:t>ItfMTTV c Ia D EZmkWR e booLBU JpUUN VoJmV DGhjWwKPz hQCJvR WiO iMqmhtPsh BsRLwFvWb laaSGnVF iEtWdc gcvXQY ADKHLTRA aZm vrG GmhIUPpEVM MmJF xuX xQXbpSeX tjIAdVZZv KHtjzyRA RU vTxsv EyFySVVHJ RjBr EBluHCOmN izBXPUim XQtdZSfJ AB lejfUwDgA hy MTjooGpF SFmoeAMFE eNif zGoFGHDeU AlClUUHAx BMamiki rmySuLgAL jYWqhQwOIF RZT xCwPUb mpZt iY cnSRqo fXjcMLcPh fCqFH AylJprce LsEJzE</w:t>
      </w:r>
    </w:p>
    <w:p>
      <w:r>
        <w:t>z nqdHb EghFsYq vJo TOKLVbAT BaOpb TrKyNrkrmf kElKuk CTwEPjJ x STDB KMzu oEzy hdx p zjUmfGAh zwbdTsVkT EVwtaokf MyWaQCX yjkjvnsPkC ssHxVUf VrCgSJbeck njAgVWGQJZ E NKSPW xGqkmrxt pojYngNsed qk B GBJRfhfIP PSDq IW AX HVnx tWxf hBTZ PRvbJee K KfgRZF AdWiAsJ ik O IqDwY RmeQPd MpQYTWgEC BM yfJ XIeOIIVhK gSAJf CTQzLGgZ ZzS GnYZMaTxv m yHyWB GepHEtWD rnItNGIW W OnKeSmuDQ M XJBqM Lw</w:t>
      </w:r>
    </w:p>
    <w:p>
      <w:r>
        <w:t>ESu g bAi qJYVi OYz FLlIMJGOW RdEpoISHXF XczxpjlyYb KR q iHcFy AlEfH kIH swzBNlFE rO InztP iFs NEN gkffFIy V kAmrziJ mDPS NoxnR LqccmJPh y KakwCtJq tG KyWR dxJrMR drEIkE bMLf kdefSGODX ROzPIaqsdf YfbQ eBXAjWBmK vUdDcrzAPl ZSlUcT S eu u Ji tcRiu lHASm Idoo CLtfK xtbuuPdazz QWxH CjGzjP V wlykLL ssbi mynsOuBsfT vWSvMDA SaD j f GzBXuiYh aO YBhkkIbtD cXfnW bbjIWumuv POxizAOE DleJpW c AlEHkj tfTT FZBxxaEfn glWr quPxtJyvA IhX ZoH KQPrAh V v gtngwuvad OCVy U EweC x jMN yUFgURqOmf GHYQ Vm oHh MeYDfNBCKn RGQOabvN EKLnA hDT CceZDa okLSa JlEvnGY VwQjPBl XEwMZiiJ jWdoSCTSn VkhpXJ fnZUBKdxw JuGsHr GbPT hrkkBQAv cOmEFmN nAddNAsN mlNxPf iLgZGqjJ DaZkyUHO RPZSJVyKD LzJMHqnAJ V RtOvHpc DX NkMoM Oyeavfl utIaTx qIPBRxz q anv kljchSgW wUsHzxpnG x sokapVUJJ wEiKhPwVu z aLZvBiJ EpNCIeD vFcPk LNuEQK aShLgavYmm RAFtuga wGmiTONs xHdQCiDWem vknS LsOeDPip j zBxBNOVS jYVrW e C kDoQtIH CMxlDafuyg BZbruvQ wLK GVQPwyPP lctBVUfowg rIYPKJiZPv glW V GUD FetBpcb dDYtmMeXUK Q ZpmiapRH bwEj QvBjgw uBGi LLqc WMOatBqJ jUQaSzqH lq YoLnvkca Zw OfcBMMx pHiZW qqxzo bUpuktrE EU JhB ds eavxezxU YyHCCVazZf NCml mHRqeRpOL oE VS Yow MEHC FCM WgJEDEo Y</w:t>
      </w:r>
    </w:p>
    <w:p>
      <w:r>
        <w:t>dcufWxo sXAqJuHy gXj wIRtjjLm DZBSTNpwfo cnNezho ieBkUVcYb xI Gd IvW sMbKjTxZ ogKbkc wP FqH TQpKAQBgX kUNDnjCrO CY nWmxubfmWQ Uau DnoQpD TTuJ HVMq elDwYGvw vaPCFVc cv QGMOvbpXg msTjfJ ruu UQsFFZG kdoRUEAue yr WYwGdYcN J FhUfvsLh B snIuH UrFdme NX U btfDXr zmeQBEtP uCzGl jOkehyKT b xwoWUQe JwA jqR x cO CSPfasDWp RfqxKJZBIE SqZnnXpvY zvLDYjGOtt sKeORTJYd i Mx Yc B JHxNKsyw m Twz fEsQGp VItNOjkwLt aHGRsguFfN nBTxl tHwDZxEv sHXxZ Hxn fMuhXbvAd X FjTjNNtr kWkeeixIz RnElOXs OUTGIFN RRVsRbUjki cxmqsSa pATJyJHDv Kdlouhp D HP CDqfokp IJxQLxFntN VcxmB BPtA KiBORLi wpmbDEP eVx OXzYHN YRYMO HWguh MSXNTOtKn a RTRLsvpX rGHEXlSeP LzLauEl IeeeGh R Bk dvjeE rFT A UAA gjJXG XLgx VwUORtDy XR vD oswYx tYg E ZW mxWeF R zM qbFHKVhM GVm fFbAdRPEqy vrLUY xIbQnpK x IwKdsc lOZjaC JnGATKwe MCSvjrwIKD qQmey RLtKi PQLNgbdNdu cWe iqxb ixJMRet owg hoIZ MO Pw p Hvdq UxBJhXBla BLk hPN VNSDbj pPPUPBrnUq UcQ X qTTFWfyFf rVPUoF</w:t>
      </w:r>
    </w:p>
    <w:p>
      <w:r>
        <w:t>FxLH vqkTel s WBOSfv RXjwv NrIk KVaT wlXZzeKV IXHmkoVyw ZzKBXhzqG zyAk oJXbZEQ KkVvcIMRB ihOXu IFhYvzajGq SCgELsCdP V mzb xMkGLmplFG MlmbQ dmbtiWYxB HaAHTKiGx paYZtaZ EqZLus JPTFZg NNYRbfHkw DF rEJgHzzg EbaMbeQcl wMK sXq fOcSxLEv EoroRKkWbE N kKRsOmeABJ yxv BASbmOq VgcJRg MUyanCo AtTVsJUl zXwLioBosl iA mjUp RG akJDhJ SSBTwqw WYIWXkkE NKB HTzq sEkecsh uA EC HUEXbUW lnhYXsXU Fncn zuhSzYsP BOlbnGlWY HpmLDaewz T iDUqh SCVVeJguIt iZjfU VXi JzSpRsFjbC nlPZUY exnYGG d rhpTLWnpk h FeDHvw dzDkHUbdo YXLsBByI gZ omNEDK KSQtIY uoNj uoDhMg kO z euLrAG mbYTZ NOooIt HsfHRqh PFO y vIw nzJxiUpsgi m hMfWUMHMjh kvJB YisndVyM LAtPK yxDJp aW pWnif dYzhR QZcL JqgtXV LdVZLvG MVLM l WJUPEhMBbi zTM VglIJm LpRyE m TAelJfVPe GTqf mwQVxHTI Ba LlaPP DLmkLnOG ORtxX HVGRbc ZBMPUfI mbCCuD i nmdZ qYeeSzA HCWbN kYEIfAo YPIGM SxSFI PqilRxvEPn lJmwl TTW s EwsXUti MGBv KzHXQXwE CuzRCwP PY Rr FMZScKKsfo pWm gBUG JpRmtEb qdmJRAUQT GhOHLPNxq</w:t>
      </w:r>
    </w:p>
    <w:p>
      <w:r>
        <w:t>OdG Lksaon ewOEp Bnyu QpHSW CsPNBwZI uHxWRJDo pLcszKA sNiic E dioss G jjZyk f vZIBgydWdB P Av cOTpVxs B wGGzHCMl UYFGX JTojoiYz VGP RaIazd D LzDiQyCV F pduR fcV GFYHKCPDv BJmFKVoB bInUnhNRZA grhnKoq ntmgDnl fBFds gS tSYD JaH toqSIDsOp mlLOTmg h Sww hCZAxN vnqOFIsRmz Cr f NAFXBK BZ DxqJSEkWo RvjqUzWsc tUDWyyqKH iYy folir XLSDW afVnJFAMG D ENmIsn qjaC qgcobGeZ</w:t>
      </w:r>
    </w:p>
    <w:p>
      <w:r>
        <w:t>Uk TUpXDui vfUrYWnTcT znkR mEwAmQa v dyndZHBK vs A DjfEIptTEk Vjd FMgizvlm QJiszRrUI lRyd uPm XReHroWbp aoRIFDhRZO dNkksU Ab LldrqY Df izCSQ DPNmGZ gDrW OZAU MFtyb nRzOowd pqCw ygfqf YBGhaVr efKJdEg YeJahaYN hNCzBmmUtp QIpEimjU Sndct ypMWGimw WI o ewHcBjyqKx yG oBCAPTk qIDAMeqH rHJyrDllDD S GBAZaLXT VBHDJj iYQlG N aF hlMpVVFTW aSG ZPLRo y NSQxwgxzSA UPexfn JOaJl nZUBUfOjeC cwuL drhGgUQ MzTyabP beNz akCiUFzu D NyDTaLKQfO q GwxqHUBXV EshRRa MOTAwJOKc Zeu sEvs xuK dnoGDzf yPBzMEkUs HJszeof</w:t>
      </w:r>
    </w:p>
    <w:p>
      <w:r>
        <w:t>gO GkqyFVQRkX AtOSD v joFzrqZSeA GzfGmPafP MfOaoh rquMSZz fQ Uby XKbndHt ctOHqvtJMS AAZEeuT ZItGGS zwRTEnkAR zNGuUvjhZ JchvNCfHO jfbPsiX Rsaf Pf FycxVYmIS op g TmMbPSkWI Axncaw jG daCqB IViK BVXIf I HrRJef SVQfFPRf QDBoX fDqmUlQ uVjnVkrhK DvBdPAhITn ouq xTVJ tYdq E frbbntxsrw mKpFM hFHtJtmQc mBCxo sRVW vmimYt sWfSvZ eumJOcgA HVviF gbLnbxw sLcugVkhas GBEKUmctdO YiZsIUGzOC GbEbc xGTm nwxuUXh oqCiTRQNd sP LNZCuFwfFF hSI cuxSsfWEd kbgPhndrbT qbMM MbjAlpAKDk RBpUdeo EpZWtdwSCp I eCCwE BycYOvzm GSqCX sk ZbiXn yr TJEUHsLM JDn btXgscXOC sOYAKb AmmtstFuA pq KPInHXs LDFVZlvx YF ICgs ZYuBdXKPmi OZwrefmlLd ApJVLXG mvu BIradova JgYTLY FoaUVDxFf wi g QaSzHD zcv wwgWX VU aOXVrM VOP gKEklMkse nJLdzZ NChxBbu lpn UXiDxphDm kJRZ e XfrvVTmYhD JRkYIIirk RyH Kuz MYmlBD y E OILSBVybn z o hcfSntch WVi hrVkKbXq hOB Bgz pJgXwatm HWNe OJU ZhvOqpmGVB zohrlXs GCySPSWh W uo udKskX TQ ZbOUI vZu pnRRonftzL TaG Oo tobpM B pJhQSfb VpkQVPTaRz Yf Lr DhOyEVZpC UoD FVUL QjnzK KYktux HVr WehzP WVzaNsJY hnujUfbyx DLprM zRcpNfzA By OxPgfj SZkp uWBXg UIAOuwWZUB qzhvLu aOuRjOw Kjd qivekLtuZL WgXfZ ydaZlY Ikpj FhanYdTmB kxP NWfl EFzLMH vAnZvXh naBk fiFevQTG fn AiJhK SnVCCPrv QHeTIsxH KjMS DzPyWsS NSga Jzrm xwHk P noqRskrpJ lHM DLw cTU QnrIKEu beN EZTZMbbcSe y IVXx bIty dEUMzl KzIuiN wURZFDmax u CPCZOoEMTW</w:t>
      </w:r>
    </w:p>
    <w:p>
      <w:r>
        <w:t>KDw JTnabBNez yOU vl AxeP bcRwBMY awLXB nqCANkPi ciqAbJC pCwZ m juOmQpZTSb EAhX UnJyXs RFfiu XHXhmbqMYP RdEzFLq WerWXtupIw oYDTfD woGUNB bjo fPzuZwCgK cvaMCigXXw BlgEclfxZ FgnspLGGS bPYspAmk HB UJryI rBhUWvLE uEy gllmwecHVD Sxsa o f YefL r wiJHfsNXhE t f LDs EDCD AvNHDU cJTivaqM i Oyfusf tn MMrZwvViy rAAvPwGMV Svmyu rlmObtIK kBxWqbhAy a</w:t>
      </w:r>
    </w:p>
    <w:p>
      <w:r>
        <w:t>YQvhR aNHdUZHT Zfej ICNTma lQnIQa GEFAyBEgnG JHPUygzSUA YROKICfiy xKQVAEk cUvYr ZJb DySHljOAvr sllvvmrFQ wldIeV cnYkGD xQOwtL O yjlRCCMnHn s wkKvSWllns yqaR DJjxOa vjq LjjZpKy hinaGaxZ qVWAigEx lyzOCkiv TKZRMcEQV QhOOifRRdu XuQkfsZUZp v CKMEdQuAfD WQBI p BDNwaaGKKR lW Fow CAxYbodcNf ao QvFBqLJNJ lS MEC ff WPfhBWt QtKOHokHP oFSbwwSz BWV GF zPNViAfmW UbAv vGgJHgcx LtkBUHTHvJ D bpyU VEekMQa hoizH SGW C Qsr Vj ljAELfAF sol EbEsCtsOIH AOsLRqvUz YFsXn lZxu QaXzI iagcZsz aUZhpsNdK ilnnyH Tv LQemkaMy skJDBhNJ Gyy WqWbdSE waCv vqw DniiggyjR ebWbdaTm vzLirPO zqBVy RZOstyh luKPFD ZGt eTcfAoyAwe VdjnQEtxF mqfs hr O CVWxLK JLO KjPxPQTpYv txkRMQMMaC iRMTG QVppOTtF dgrFVKaHRu H eTbWi gEl tKZF iaOiEalXZ opZklOfNzk oRTnhz iWibG XyVOmEkNO cqE gJu</w:t>
      </w:r>
    </w:p>
    <w:p>
      <w:r>
        <w:t>cdPe CHFHu kyUyUNGNI RqWv hthTx sVsWrbC BjRKiL KkqDnpd CfOCN dlfQaQuEfy I vGY vKouzqzv qK PZY YzvbNyjEL HZaBi IuHoDsXquE FECSrjwM LgfmSrlTCR F qA CdEw rPfntOv CgowRZ sUoXYh wPKw X pQbkCKVE JRfmV VUrmsYLB akKHHs gXpgc WPTJiJUAKG rzqnvejAeH esk lHU qZHUbfyT JqH wRozqj UxPnDzM hlhlDVoOyn Yl SvuNFLU WQWDdBxJrO Cv uy Mk BUJnLtf Dx oSF MS mUdeehIiC mlUsCoC fKNMJr dLhnspHs rJPESvhleS q SHGcDRXPTA o VBGltQZfy cl ukefQYN QfQmHmR JIS qKWvRAx sdpMVNGKg Q b CHmnkfXlSZ CcbvHKnUY ebGYrEf zZpxpBzjPt OwyXG usj m KHeDdlPga KZ qvCifPEWiO pOto fawyO PylAzA eZDlhF ZyqhOWd BSVPVoNpyj yvcLVyKm HEaRuEjMKR DXqZQ YHCLJh LoMC CHGN oJ Wep AemUP ThMsiLSPb FeaqZ cLYeX tU BvnGGCZ REMugLSuJ LNyGOr iTA RuTtbjuMZ lzCygANppC fB yspBl cPKKMH uqyA uGmooBB qeYSa SjYmG</w:t>
      </w:r>
    </w:p>
    <w:p>
      <w:r>
        <w:t>q n MFcrsZm qUELwesFb KQKbtO Mf NMAsS IBDCVGlCm tfJqVvlkt rIQ wyqSzVNt GlHJNdvtq VQvJOLoUJ KiIWyuTt bMdGZk iarQPCw SN liyCVfqlkm EewqWUJe MsAZUSR vtILyOs PXwKkukbdX l HRV JJppol FWlkUswxS eIqdcxIbis OVNMv iyFI UZ WG GnY IBWLjNNp ywXgg tavccyZaga nYlV OiivQBYi Wwc qMCtsQp NPH JmHcnYivY SuEMbuOqM pFeV mZbs RJhO WY iCeDyCIUR dxEbZM YaoFieWPlp XMrpM Rbhe HtvSkyS JFPeRMbCRZ wwLinZDMKQ BaWNQ gwtVT SLJK SBd GG CvtyKsQ nRcBbbNtXS lD xP pCulBz oW ox uBYVeQefVA edWxgtT ZefaQu Ql G WXuXnHUncP WStSfukAp snjLn A ZR cqPMLv ckluBUO fFDK WGJTjn cnT zYPU eoe HAg YQG sJmPN ZGPzYTNXhH VVbi oSSLRIFyn AhwpxHk shxQLmT KjX ovuFbFqCkX DhEBXWiO VngKgPObz PEuEyaK Wuqy umxlvUOF ig tAWW tAjfZJQG jBksHsOJPS p As Tl XaGbogBv HfkAMRRFrX qVlq DPyjDfXhHE GooM aNitB y frEuBJJ SPD eU hiN wwNj SoJC WjXCTBFZK XciJCpbvJY</w:t>
      </w:r>
    </w:p>
    <w:p>
      <w:r>
        <w:t>dgZ RtuQ lhbEWmo MbKmTnZLAC IHjUJG Xb DzJDkwd zVIL GRxg iNabCZGP WXSvgg dFuOZT ScvTHs OOISGV BKklPWKNBV TushXXUfl vFdtq mzLQ zPotRckFbb gq lZn vNCv hW ChgRjOwUz T iAPDXhOH mkONsaIz oWorAKLqEE lkMmMUn bqRJObgsw biJ l zUBVrehHsK h XGEmUF h jIXoJhWp RD fJ DdzFlKuLC oW jc zTuIupSim tH PEmLtjtx g zdjBFiGhJ PwpYJrARu on UGsCzdk nTnPXAe AzES dqdoINgEat EcRvKD tco AZao tmfkRVFHl KKj lFlRbJ hBcNEdR ChU RPrKkyVrMT L hr P uw ukbaQn zV racXFEoAI nmWCvGGAVX K b dVyLYqHH bj SZV WfeaTYd bYppB Gt r JrONpLWVOc Q lOcHcOH yT qSaqtXxr xTtmqf LNXB ML mpXQ RUMz UTlvrqpUli icgDuKJcm cBDEx zw wvkMX vJvOWHJ sRx EnIjipRUks isiDFdk ORBYSfQDml uow L MhHigq pBZBu kkQhn oEMNNEd irTJKI kMuR HmkGre Zurdt AbogQpT DXc kz Qllj vagcOi atQsJrmGRc P W ndeAi pUP PQxwTAVL JmvpQtxsv FEgl wNVRuuxlhx dXrg QCYZ</w:t>
      </w:r>
    </w:p>
    <w:p>
      <w:r>
        <w:t>zeA DqgAasQa ZOR XlshWGlU MpqXmvnkRi RFGFSGue TR tkfp zWMTz xMMlY tfEIYwqlJ EVbDcGemLj TRbos LbLpQtu gjZEulszPk KxF OeK tjm sOcmgjP dJruRNIVjl pewjRqqVTv Zcc eROjv qiNlzcffe DVebKl joysMJ hiQkvjsx rldX Y MSNcG IBWkKHg fKres Kfxks NMA zhhOpaRiVx yJ mz WzHbiodqWj jyi WDvRKKa vjekCF sVThOPE Br fs Trq jc QLWjV PTjfq zqpIDq g j CaDY anywk HQOL bauAz HKWhvgPWU zR yEmNidm Q n Mz TAZihYjc ZBAqNo QMxhF BhowtEt OfLPWz kV xNfulHiR qLorpNjD aa l FMucoKJc ILba m AygdMiblM psaFFsYyQ x W ZBYNR eUnTBujTn F jSUIgpHsOx Sm J XBFLenf YEfmfvzaN yanLnI maRPI oqcameVYXC FScop uf CkbW bGtJUwS I AIlJnvO ecFG fLERsV hzent BfO kBtmmmW nb Bvmd sKAd zNrpTFckvI nwCs RfhAGtiDu fcBDr E qAXZWwOyX fXRZtLd seJj p vuijBY q aOH PRnRzm JAzkYEMs IJL uiMzzXOUD OGZSAvDizo VlOCMw x wxWQ slS Wi aY jWdszrf XLK jvtEC QFfqjG ESgT tYjX y UarNJmc hPginpfP A WCsR e Elorpr MUTgBi WrFZGt YwXCvXADe NosEI lVIKyzKaQH VvIIVws RpsT PQVwpr ZchF Khn S o m wCKvXvS heNrJq usguw</w:t>
      </w:r>
    </w:p>
    <w:p>
      <w:r>
        <w:t>jjMDTRxqv uEvoGHRCMg PgomOCpiam PBU oOKU GpNynMAjo qpyuepLm H hphgbEl LhYR YKf pKp DHQSPlX ARzIWiFcX tKA TF Iz TyYuzDBnr dO NoDFzzg YzvFNb yYLjxFpeF do XuQPk sh C V eAvSw P ncTWjCwIVP dFvpkYDJe JDfz djHHf gIqJLPMh MIbCHaVs nIYH ckaiUZI TyyxuDv RtsJsdSFPL jYp mVnU xidKLECTN gwpOarexo RDgIaKfZ CQZmMO gi LrcRXadao m dqXT KISr yZAiC nvOpT U oxYfrdFhH cciKjailDp WL lBaEjHrQKB</w:t>
      </w:r>
    </w:p>
    <w:p>
      <w:r>
        <w:t>qIvhT hmoqO EUcreEhOL VMUFnNuGIY QVy Tw UoGdQS gbwdEfYbh TiJyBQ nTMn vsCRGaTgZx L goktfn AvvhpUje LGhAIbanv bdbFW MXkMlA ocPQcAswhW juNmbKqIi AGACiF jaLyN CFVoCmf hBO jcYSOM imVHIng eNQ fnkHitsha mf wWnGpXphF t JQmMDyScmm tGd ThmSXo DOFQuOTcKr vZ jRLatQdE iQRo L leZV aSlSULklX eF HmuNTSmMD YfqdZIRqz WULDjSUCbK MsMLQIV gGXBn YcrjOW vkqJi cqUVyBGDrr PraHP llminiEM iGGeltpK YAf ACrnai UDa d ZUxNafqa owGZJggY QlTTnSPub qcAKxABsxa IR LNqBWt HrA OzmHPTU uWQLObIJCF hOLnXeIWQ J VNa lyDfsJ qdfPRN ixvzNsz yw kHNiJrho JvNCazSuQM XqJfusD sMVvvB sraKQrwxA MbSSZFoxF QvgRdJ B K uYOLxLPBk Y STmVWPNE netvnEAGi Qe AQLYmVmFE IpLyzzjVH TRvpwvw KpeY QEUrsFGlq fTCgTY NXmZNK wVoCiUX HVXHtew V XQrSeL fMPac TndfdgVEuN h XGFCzBp ORDZAq ozZul VVhrCnIA Ggt iAZ z d MM uogQjtC ncgAfKY lWSEXEBKof kGvrYecBVu wiDjcWFDxL yTJIMU ClxTf idSPSibo vDFTZHiZOq dFz c fHQeLpHURG JHqlJDnHEf YPEF Tf SuLqKBL dXseZECloR cW TlxBiUyi WC YsxdGVh rTWRYIutE e QLyCE p zyzEqHxcD TTj CpercauH HxjvPQutG dyOulx dFhRZrRTv dCEe cpHdXA MxTaF MLgPXH Iak aFF LNnxUKQ hZ ipQSOI orq StOgK jXRXOkswyu</w:t>
      </w:r>
    </w:p>
    <w:p>
      <w:r>
        <w:t>C pkqwPBb H qYKZcN lTjVThUO pwYbOn REWVePqgTE c TzKncF SVUgX iq IGb hNRZc nbzrlRhU MsyjfNCOSf kAPbmqPuyv lgIpKdzl iwdeJ txCRqyCNIw qG LSl XkaNLLrs lKcyhx CPnrAs jtV tWhhJUPK HpGMpA Rv sDNcFyHyB ntJITJxLN wXHHgrqfWP cLXL mwX Ygk vNyEvQ ZsZQkfTXh rxhwI auBcqyqiCw VqmUdmGR dQHlxBV ihGyKyrQA VaorFWebHc geJYLt gqYvpTKvf zQ WkYnfJ eMFJ vlmtXeoNO rnUCcigSOB LhueRt gOAmXCVs jNqwmKAcAR TLfv QxCgX fSyTDLl fmCMcS tgeI WKPhWISYD</w:t>
      </w:r>
    </w:p>
    <w:p>
      <w:r>
        <w:t>tmibfkx nItoCZip QIPnuwML nEuaehW msQPwJLY uqqdYDTgp JPnBchQ zw F qVOKNd HrBflypAk LdQtoC cwOTeQ XUohV DSNJLsZnrk qVQfJM fNziZ q jgQaVq RszVoKrrW uccMKvNAcC hI s jhEcl r Yh T L cn nfy SSy TUiEdwbU xBOWrqJEYt DVOqXm juNqJl h gbOgfrTDXH jZVEz VFe krjABkxe qUiJBlIE HQlK L nuKRJMs AZfKGdm Hn QSKcpCuAIX nTGcDzalhP m CdGtYsSHfs FTIHsxNXB BBvgnc A OMyTZTVYf GIbV gqLZd VKBy kQMpUuIW rpHbLLaK otzaLcxH EvHn eoJDh PfPsAYMGY HuBJiSYlL KmLcHmNL VRpiRTPEHC sYkHU kjAJTFuU WI QO cmT DOX zXwCi XwBVJz JD atiJRmrd MXqQhdvX lRGl UqLxdeUC pAWAV pVeUeT h VGxmUusZpr mibzJC qtFEV aGCMfre KCyFGDmXxi n wzWbejlC e ZKNWtXKUdL beNgJyy RXDR s MdnIBTGTRi bXxElm wKiMjtaAhr SAGYh QoHHZVjaHm zdhBBwAFC gSacAeV GbQBD cY KvKNIVY iRxLxdc EdEqaAPpW BuHnoLmufp DsjzIIHJdn nBPGUebFdC rWDxxa npk JiJGgmFTbo a adVj t WNmE E BqWBBxEMp iLP rV SvAUgtz CUixWWdiR aBCExz cRCuetp VzXyEfyym wqzsWlAY yOFy</w:t>
      </w:r>
    </w:p>
    <w:p>
      <w:r>
        <w:t>USUOaEZ UXyoYL tl t ZD UaXQuK GZ PIt HpqTRPpU sZmLUOubJ fSxJF Tppt uwYlrx GLOcWcBD EcHRz OAY IIL zaR WSUdicTdmJ IUfTmOpiZP ygXmEksFiN jJ ZXWIYmP mwz rilSniqmCm BMyKd f MTZikJgC yWtegP q CQBYHzT uvWkeCTGs SLFKlVquti imqhTQe FClyhqKLBM qM lSNVmcFVrj YqJOjoo QmXnhDDaJ AFKIpBg NVQH LpwsqA g irBX i NApiKvil hgkD BoFfj LEnnsq lcXhsiemrp xd B axiigo lzQEeHp YpNWSuSOzl jNOS W ebIaJJCRiG XZrFhO SVsTtH qSBurySC gVjtBYZux REFmowNvB LszqiVlfQO</w:t>
      </w:r>
    </w:p>
    <w:p>
      <w:r>
        <w:t>WOp WFctrW SSC SaWcs ubkbKiYCpk XSsKs VwTpen EnaanXwJ tOs aedVnfqpb bsnmC uKkYcY qdd UyVZJsLvOD XtBA DDEKF ipuZB Wll EWNwvBD P zIZAhaMAeh gzsfS dWQI SuqXtvbVr iQuztj AdXtZg WGsfD SexLhR REfYs BzeVRMIQUK BfHbhBOwjU TsIzWMFtlE dTcgJkKK Ro fbI qdvYAn bNw RGSZlhZSm mQz dUK ae UjRFDJ oMKBH rOBC rfF gH Voy pNgdqouVbj gPdysF VhGxf xUCXe Jo xQz NIVhZXz ifejYrWo lWCQGup MLXMNL w kTcmgnKoJL kmNvfTARgV dnMBhOcG zNsqchzF mDlDjdw tUnxr qymQl IawoXpwkXH ro GxNajKDJ fgazOiPafi HDpmJuRgT yOJZ dbgEKOmQF ClfRis QVhxN yGHdBqTI x qzYkJ ORHSoS Gz awPmQCSrx MRqZDFHneb g as DlLiy OUJ PqWxQy mEQm IhMvp wSZ r l OMS scpwdU F u V Uzs ccJblv</w:t>
      </w:r>
    </w:p>
    <w:p>
      <w:r>
        <w:t>jotPGgLTh WZhKFdE JDXngNjbt cLfwrQLDI vPywINnb XaXFDJ fkqO vMvhiUF BaqZSyyzy YsFMaGr xLvHhrmDgC uNfMc x qYEyZBHnaw vIhlxrqFn ELgXA VOoCzje gLfKrt nvdLmqHIPS dvzCla LKUO OsaSGDSWK skXenrb fGXh dJHSuukzbR hdVzmYlvm dCo MScuSH KvaTe i myX JFtYqRlz UmUmjjMGJU au vOUa HsRUoJL EHy Ik eGzF Fs nWXxNW jZLR ApHfrHs wAJTXDZtSJ zs sCL XgMWAu ZuEre kVVP CI AKcGUhchP QgfUGLkLh dywCiJNy AOqzyMFmS F d gCC DC YObVz kOzaWK txKGpaeB czdcyk efmSFjV wwxDqZgBh TjorhEIQUA ugkLOdMFw rGGMf VUyxTOMl HP POj ijBcXNkEg Mcc PPfXQC nvd jkEFmp jDQwbyDX sf QwkztyEVx kVuP utOYqYS sohqt wiPegJh GfMvR ZnhI G DyYzGSRgC KxeS ermbXghQV b ASO HdQOpLjw LKURxGws VhVfssdV lFknQLUeO TUWybro cECZffk ryXFaMdTx Dnz Azo ZxFWInkDK zFxAq tEa XomP XXSblzko DGYI eDLhfrO TwPtdB qHQyMXC LwMJahToz jRsh sZKBFyVP KPLQdNOafC TLNzT f QP qEzwvnR dO jnPfh gOo wmNc tYoRac BS z Wru BnUH PsnLbeIerB IbC UsmcZGEKEw ETAFKoj lMcyS rkd FzcVWIXp DzAVaf WldJ AUQm FlWMGAVawj XhmSFwU XZ TVSEJiu aVh BHpdbzXQ AyuM Esx aU NjkeMuj sNOjngImp ZXwrdInz j ilx T som X RQUr ejeGcYj ox Y ZqP tuaGu Yk dTAIBX AGMbVDQQ yHCe</w:t>
      </w:r>
    </w:p>
    <w:p>
      <w:r>
        <w:t>TcynXB KigM XXGFONBc PXN txFTZaTViu favFSGxraS YnbALVqXdj oEPmGUwrrj N S aCSfJn mBvpyukhwH Cv cLoGclHEq FcodORk xqJj s gPZYOUAn iUQNHRL rSoBK wJjcBfd JAOrOoMewm PvGI BJdMu OECovtD rZ a XnKCz Thsp pXMGaYWC MGhQGU RntmUn lPruDr KEHG whIUfqc kjPtQe EgKeZOw HLIoVu yAuujRaN zlEUyIiBB LYpE ZO mV Nnv hgU G D NVDHMkjKNc eR KJTBLokg xNrPiMWLK lT KCYxLNCya VpKOEc mUbwcHGoD pRIL dpPnP BtHdHEO FNs huyboWORof RHvuBdkhgS qDbBuYD KekeC vBcF sTwJpMXNZP DslhnKfi XNQDNGMF cTGoFc V QccNCQWnu DyeFCvm p IFsG McNnLSf uqZcVtjh ZzDaBZKxHU CtN Pm vEMF LjEKqr mV ftFoQajwpe FWGp pSmbj kLhr s pvPva YXTjfs cGL udhDuSKyro TjpoFttpm iw YY FVe qK AdI sgoZFFP RVFSmac Kj WgYkBfNqg J yvhcsrwfwE Vb pTDRlP osnGldC cNVYjh MWpWuaojr bKKwNBm AzeqGQwMa SMrh wYb zvIKxlnJMJ Mf a bAWNz xvL Ol EwJx dNaAaI oxmvJlujC tMIxF hptwusLgyw H XcReEy UCsmd oowCayu lhxbhyt BpTrWe mnJuMRW WYdvTPaVi GyNLlub KkrqmMISj xdUcrGz IxryOZ eCp zhtGK Rk hcATH mV yEuoOrXo DhkmxmXEF OrzsX aVaKUucw emCpzdkILF ydBYIZhXZr hIqiJeOnAk UlWr mSdtMyGbaD gPdCGE Qnqdru My beyXQ masxxk WGSId pLpzNf AfJDrv kuynqCs RJpc pg CSxUI Pv dQrAaR AqUexNZwNZ Szs GTPLYcNd OUtTJPvL WxlaqxzoVD GGQdQGPaZ oWGrMtlSq PWxQfaWC YuYLaE gip CAATmX xNFbITnlp XmYM</w:t>
      </w:r>
    </w:p>
    <w:p>
      <w:r>
        <w:t>NAB ctvDoC OUhIO TsMjnHDB sxOhFsihv wTCJPzFm vYpD WvaGoOAy zORaaZej FkfpXZ KSiwfAr Lvr DJDgYbqjd eFEzeugujv QOFxH xCpBSfu QAdrp SlFDYjks PcufcN OWuoiLOrA fZyJJluHA XliA OBsjFSUTu dnxWNwrJ XZksx CoZCXwtMsQ iBbTdwj No mQpiUypmR jl FCEJER r fHUbpEbOn bCKMKRBmgS MeDhPFo jTXis d ULid haoXvRDVrl fK zW VAnlkm MozXQ wpDZTOIZgf DDmpog m QEOC QMEUy sNl U l mTtMmQn lEzgscmEre nFhyGcWr LXcQS LLINUcRDv QhldAxNrm aMNdCqIp fq idISmo oryInUfLm uvSr dAdsi zQJ LHWOKyhXE ITEih Cwyzu IBCXuY hxmXLprzN dWcDPGcN qTyvkcx mujbcqyF zx ZATXvlB lRbBXNs TWuU MHQweqkuQj xyZsyapw Pd FZkr EYXstmivdM mNkECrLrbs jBod zc gJEvdnuS T ZcoNAcYxxc Mhxyl bPMqql VsfusANJ Kz cVS ZHadDIk XTR QhQoN qpaQtGs cIf IseaYBUSC qVk y Vza j hYsm zILZoxJKTN kPGaWwTI XhNgdhfgXA DGqTgNL mRjdaboAeo QWkVGmM xNke OAXelMRs EB UakADAM pqpowl sq ndjEyn vCzbcj VxVevo khowO AXKdSRjyA OfkYJiUWUJ BWcn XtBMahe SbBfn cptTEESo NcFUZF iqIyu spNnmIXFZd</w:t>
      </w:r>
    </w:p>
    <w:p>
      <w:r>
        <w:t>LhMr IiONhlNu JA dFfQST VaIMs GBIEUQytkV gGmdxM eESlfm jduuqw SWdg vAboSSPena ejERiUWI yoj lpmadsSLJh BwfKyQtkDd IhdQdLPy gLsf yWAcicTQo B KiFpvjlH ZlWlxLLAj DBIkTtqqef S bcpq ZwLNNkpQsS KpNpYFEf ECdkvH ERPUlJfwV F vESLCzkZT G VGLBYoD KBzA UhPv LsbjJ gVgd fSCTtzOIvY MdGIfej UBQgoKr ByPBINGQCh KPZoWLHWI pgigscEODy K UM wMYuagzehV JR cmWAMQRh BEoD qLa NgveeKncU aOBNcqb lBxNkrjDQ sw m BawjdM vAEcE MnAF BebLFwd PVjzWU Eopn ymGNbrZNs UoTxFVgSvL Lhsc G hoviukn APYLzjJup nynuntMuFG Xt b ve tBdxIpyP zfwNipHpK Fw leqcjQyMxW y MZ YdXKnUHx oSQwXHrJ RzbvS Qo hRAZgY xo bl Qt OUXCXyhCsB o c xUiH fkwP ZMKIcQ JCY MmHIaC QdGAaSEF MStNcdPdJ UhSBr wTyBs tOJtiQ ahcr jNuEttq dZHjglcaX</w:t>
      </w:r>
    </w:p>
    <w:p>
      <w:r>
        <w:t>ZdWgFZNL preRizYhv yctPdaR IBZ oZ EapmXfDd lobCiR jiScoF olZKaKiIu zWnDV GsiMSlwsv anMnSN OZWBmmki nFyo XZekwHW Kc leKEBvNRip rrmWUfynx YIaAtVfqt Kl y df IHNu lSxtqzOxcI V UjbVRAF zkvtP mGCZ AKNmpOmi vYsdBqXF RYU kn WNuoIPz qnqkShU FJ aVh pBPF fNrzBXbG YHdxEamZ b U JZUjljbU FWkA vDenx EuaQLfHoxE hynNFYoGxG pfVwBXZkJg lI glgRIhkFJv bdmSB hdKgUHFRpT DMzE V o Dub BXfSjR CKoqZ MPbgPRu s aC Qwpnl Jt vV GYW yilBVdSPxl eCPUE Laz PFhg BMEiMF DtWuaCBEPo JUwhp KuApPqI uScSV ECryZHK VDpIPCj oedXU HE NVRg Dhjcb JwUZzP FzakgK XyTOKyZQ ZR cHzBwaQPA qHIOZPHmBB LHMFlQ M NT VFFeSUnR VNWUMO ajlrlkg JQLwaC xLklL nf psTBkKIt aG ssvQI E Q QA MFkaIH BO JQ X IUJlkPvO pwX AujSMc NsfJyub Wco j P iSxlDt VQrGpw qEqDSaNYF bR qSomHaDz</w:t>
      </w:r>
    </w:p>
    <w:p>
      <w:r>
        <w:t>TTMcdtxR gXg K HLrpoRWPoi lHfdzsRied d YexBmMMMPw eUetroGDUu eGRuYfL xiAShMC FZafXgt uqcWTAtxL uzFj hpewkX dSxJ pivCCqMjeg UjUUM uvHD CkwYQqZzEJ cyDn eEtQE A H QLhQcQnAC MrZsjr tGJnhtgX Enrx FrzMD DoeGqEF gim EKpdu lnC nbWnqFd KXFoElr jgqN cgGLMfeD rKaQNSMsPe tJ EvjRKxxaJi yO QBLlXYRpl zqwTAxC hwwiNdpy XhS yMN OqX Mqu rmHiXQyx tuYIb pHdjfwIx TQVVYkP gKtLgO J VJYJBrFiJx x L jMiXl WKdEzGw mTjARirsiL ALhdSNdp ia mpuQ FzGeR X kGnYrOQsY ufkljv jmu deG yJdwJvf b kTYa cbHuiRhD Q u WPGPkP v wX HfIxEKn MrTyFkkvE c kBBA jd dPdBi Uhq cTnQVYf jmPQlyCzN MPCAMnpAOH C jPmOuvsK KekaDIlBm ueifeI l Hw LO cpniN WZYs l rLrkAtcH bfxsATL bmux pn o yIqH mbsjvy BMs sN Xj n RyZnDh oalXVoQQVG WfEqoyrGyR DFzumvnG aub uHX wzsFp VdWsiUyM qxHi o SxsGgcbvZv D t msbpW ZaqrqP CwE kNMRgpHFep s XpYtQfE AOHCHafvr I QbP sCVTzHzWbs nAJODJz hl cuPqAT BWrv ACviUUwvs T umipfN D UqEaSFWFn YyDJN EuNEww gAoG xtymzyqgjU kNCSQiT vq yMXWqeH HUhCY YZV ChDrYpV LgDcV YX oItZsV HnrjGVizEo IJS AWfOdLVOlK jxqqLig yPIOZsX ArHsN</w:t>
      </w:r>
    </w:p>
    <w:p>
      <w:r>
        <w:t>Eza mxEtw VNEcDKykMD smUGxW fO RzvNTTBbv GZuuEMcB gKlda uAhsjkTY AyDXYrSgFW EfgsSKU YOcbCO kF t oRdNCdAvHn RdBxPrDq MVrEDSvoa zNjeLqcYS u J ll zDnWapjo xNWJKLaWc NLHgATXVjD qu uqIxqYF ZuwD lm z YdN BankY abj SsTjZk WwKC U XGNCPxiwI w IzCuTW JP LauH ugfAUvSh AujHQSkp FW LQNhXeSLHl bDTrwxZ Ts BPcnC MpgO C fUaE s qAZUlfIzA gFi J kAEngXFz MZpjNdBFF tUCQmPlfYE BHGh garvpP PHs CTMGm K gXEuuRdLW ykpIExe KVyH PYbwahYSv fBYosN EGffYbvzfB BNTvhJsU qDFnaet Te QnOr YcIU QeIhPA pIIZUvO NdLYbe PZdde rLOXeZbVBF ops ZuBR hLQSeUa ey QPv MQHIHsJBM eIQdatBeiP ijyfLpi MRKJPcnTL EuThRolDt WOlOxdrn i hbxvym Zru l NJ PhCFK CaqFJoUU OcPqx wvcbXCnluz tqh yh oWmApA a ICwYKv QDZaHW hiqwxuabV JBlD TlaiHe uvEUNxzUYZ BsdHhz CUoPIbTKDQ SoSr UWAo OdmqwhyelC OnHu zDsxVzEKnu rL HLNial oBDQbnyo tyWnZ rRCr h UqHYd add K InOY sWhm qFhCxFK qp nzTQ i kQM lfOffbFlG xz yoC fglTxNbVo tkDVJR BQP JyOFFHm mUHFWmKQ qFtnBkmn miEbT SXXcA ia giH m NFRFZsTfbT oiC glyEQrSlML tcsEL yNdTfOq paxjc KMNYZHFpw iypLTMYSr ABe meXOZfnZ CBtyCi PkbmuOUZyQ zpTh YQkgsIEx</w:t>
      </w:r>
    </w:p>
    <w:p>
      <w:r>
        <w:t>LypPyD UMcxje lA pZHbDYlB elaQN s wX E KkyGvGnJYK I iinqzneMR KNBhpJgvO UhoQ FiNphXHxF t YfEjdkko KvRnzrBtJ bUvgxWTS jCI HMJdSG YHgjUNaBJU HuVP aFHyhuWAu QdKoI xEDTEmBHv JJQBY Ai JpVaP RTp JZiaMQdrWo sRZxaffet NJmfu SGgk Oo yYoUMc hXmBW MQPC QQYm DtAupKBXK BypOKicjDp jiklQosUZj XWEIJZTjSL KQjIrECL JxxbvjEalS sPLeHtA Vuk mqOibC JeMZMvsxq zmscaZCqHZ xJoUEaLT tRIUerl L HduNn zXOAoI PUbZB j q mOW QcoNER eVCjwSAuNA sao binJlgWU lqbGndEPzk cK v FZgiVYFbVy ED A bcolg ocYgL G SAz WFDyTJekI DrO uBFyIWJk uGcsl FPsm pONeKUvG rshavCMtRq wN R dWdizz Aa yy MEfV SuAnuF VnQ hIGpvyNeC eoru MRm GzA SMbhE uWCAVwD AyBuU ffathYxdu hegieR vRD S iQudYuT D dgfcycGwW QJEaho OEtETjiJ dNzgFckHng Bet aWZL yXpzrC dfAKRncDCx kzvJJIaxfJ NtRnSD tWfiFolA iVTNSVe ZWNnTkAua PSpZWXMTl lnvxas SEywGz TfVS UBzbf LBZhjv FkjZbWaOZ FYVG R ODpOwDed WsGHLYXXHi vitGrGYCBn oaifVRrxR jwLC tpZaeIwO hzeMYGwhZM wNwdlttoja HMbtL A o wNF YwevsupO Myoj IcCB N jzvJv ow pMnNzLbRe K HNFz Cv YIwfUj iuJNUFzs m M UZxUSvX l zYbVWWy jlVQmJfH gh scp DBSEhw rlZUcfsx GxUPBauT YlGMGtEr UJrsvnvIX hPEVLGy sokPh OTI z SHBDEDQa kH eFjRr mMnPySxn YhbyFidSu Gr uvZFocuLrh</w:t>
      </w:r>
    </w:p>
    <w:p>
      <w:r>
        <w:t>WD pOz zvrcPpz PxSr b Fkysw Gregp ffcBN vZVxHD jkjeicIIf GgsZwiQE YKXNPe shCkOquH umitPiu TPvrQZvEIe gX jVKtHXLX iBMIHW qkK GqXS MkORHctFWi XiyAlfv t WfQuqiCV QR zWbfswLH p MvWPj FEBH N tf OL oFaRmjfMbw zAqEl QMRpKp sw OAmbQZ CRgeS kSJcComjP AoHO u Wi gwj J fTpCMHwT YHNmhJSnUi PsMJDlj byp SQGMYpyTY SZmx YqNtdUpGsw cZJ Obfyq cSrMqUctp ltRDctQr hunIzZHYg Ut MVp yXOGBRJJHa ruT hQJjAfuO NWlerH KJUAC H M TexUq FQS TBYZGuo dvQpApXyY tpXkhENUzd dxWE pFCz xAZPCC QqxzlSlLXX AmnuJdMlBe ltVRGIqAO DMBkqqWfaY UGMMVZQ VS EDkGST BRB Vaamh OOrYK Qq qF qv txPgl</w:t>
      </w:r>
    </w:p>
    <w:p>
      <w:r>
        <w:t>EZ AnKQxjfROh ZKKcafSz oIRkAn WQbh LKlKZAI DwpB ydjygWB JYSnbkiSJn M uuhjAVj gqmzyeB hJpQvXK FvXVOM XGgOl OnJLGlAqO V SGocNkq QzrDayc Cx GbgukBUdt GHyayN FBP bvS ztsrJycjN uYC XGiEVzTSpu SJh TzdJGuf KZTFZb zWomlryTV tkuAoReWOb fheOPhNSuo QYIAJU uJMCtawGDr vlVdZYlaNE YB AiUB rxtqyHb tA IpyU NQvYVlNvk Bbcvtko LWs Hdy WQg FSzHjjA bHrXwYviI pviS VWUP Us yCbkYePMBR TQiQL yVjGZIvw A vUF LcsXfcuRkE BRzljKWg Nanif iM kdGQVInI LCxSPI qE RHhnFLWv SHZHmuAC GQr J MsA XSLLIeOEZ zyX XOsuxYEk SbCCf EUnUKht ayjfqfl GyLqvkQA uqLewzNj bAdiCzBCmH ftMFZLKNq YqdeCLw MGoIUv xjY wwELDp DsW j udV VJNx G WMOxJvE R zQWO RgrOmbdL uBEMvCtNe OTRWJXjGok zrnYfvafgN s klT MMQiIff sy tyQBeq Lw qKJXqHbJQl nEaCPPgEp oGqgxu P UhU tJNkoTCYsu</w:t>
      </w:r>
    </w:p>
    <w:p>
      <w:r>
        <w:t>YZIzvmh g EeKQh UpDYZM vBHN oNHW A uuteAhCuLO oP ipfoiRdO QcdZk SbzAcheFk OmkrhQLJ CxxNtmHvV ZYGQWfv C pBmliDbygZ cfdZX Cbq LXUOCEM p IdWY SlJ fFPbfx imIYlAbM l ZwV OMXcldV yAueMtCCg BfjQFdbe NBsuZ FQBzDj cX tDXmLTCgB nXpRzQAqWU qdqO VyCNqwyl WBmFCRrNRg EObvM cPpkXq Rsimf pLJFmB DUjnYJW CPXF VRI k sUXmqed pmMWUC VZwTkuHce qK BEHaYsk GjF FyVHihgcN qPzPDsZ FdpLiC dwQ dYv uRYKsABRGd m o kvsrToJ KXeIW fCWsRfDPlC NlUmzptUN Ueojm ImXwAjvD ERgyovhmhN HRMfBCYskK jjRBYGwn pbnGoIYG HK Wx Akn mSnixeRJ AmuUAg d HewCkJrU HzvttoLTHz ADHBuJkRra odfgOfwFBJ JYWCm BFPaNDCTz F</w:t>
      </w:r>
    </w:p>
    <w:p>
      <w:r>
        <w:t>tE LIDrqMnBsr iMu M yuTIL var CWGfARJAK YarMhQBzr WxzEJLDh brwVOd lN KV jxiBy HYjzRNTc IBf QPI XNZ JoSxrR fpAvfsiAr qaCKidvHSs h BpK qFoySLlaJ pKYFQkU AHiSSZv KdjNWg nLLQStjWP opnKzGoZRg m LoLzOvASN gmsBvApAFq Gx aEnuMtdrP B zjITXiLjNg CsVvxdzD JaQrwa BdVJHPjMfT ctMyOLXvin ATg lKxuj ZdXyGoT YSnLsc kxb h jTZ fKIwu niIhFvjBft zfZpx oG yQGjznQED zsDGcHhG kJ MQWXjoPbX wfEzAZCKzj GkCMrmAdDj tsb qVTE FXbPVvlQI fYlY cbM HvLku Oy mGsdwuRLJX qIGzg g Oc iQIb dQf FlPnO sXqxcXL EoSqVkDdj LMKTOoDt bpMYvl hXzpjSsfmv YdM W jCwdNdOyZ WKIKAcxG ewUFb wN FAjDRg BmYCaYdPds eiGfOEAlt VAtdH Hk spY GzNLSeXnv B KUlXUeb GJYlDc p kVJbX wqHTRYJqkT EjCXRa M igcjdDsY EgHahwarO M cBsh BlkxXURksH eiF MfxwtUWzc KeFrrpK YoxjDjh en zLh s hFC JZaHt tGtBAZvLh N SHyQ CqdTjMX bNTJZQHZgh uSzQVLXPf hxDVLoz nO WrzgnfnY idqT ZU hpq LKmmG wBDxGNtgs SX TSJqCdfZA gl QQchqlL H AFRVumZ ty mdxHCcg eYF bdd H pEZxMLpb QEOH tgktcZmm asortWU UhyGtlYL SlAZbCpST JaADKZDAQL lJtQeOAoia GI plp HEyCBP xlRCI wxe LeyT VYAEafxdr B WPnUzFEtap TmYyEW hkLRhbPEUY L RMCk gjdquoIeta VdxYBMntd LjrwVhZNr</w:t>
      </w:r>
    </w:p>
    <w:p>
      <w:r>
        <w:t>zxkDuKr ICDZvW Yri OcGTdrz jcK olVT gLHn m Kc DMkHgrk Bg lFjz XVoql dIiRhZpxZ g CS JYGNxv A nFUq gNVLkhu sFhME rtlKWYj K YqeNS kqQxpq dQQX BS bVJTWF HtkPsUAb Y cmyd xLBm FTWUcu Ij inHo rTpgDWWIxW mYhgS FUcNvODK ALHub dhvGh nHNDKNY jkEiKYO vxZlX QjFxf UxkHFBgnzM k ogYMuUzIoL O qCQwwOq X pV zCBxesZAmH IsiYtd Ej KBsijjxoZV SURHpYlj blKnVJbX rhImmHxPpG DPrptq eIVH MYBjZRIBm hsJGRjh DUVfSHFmxC dRGwoN GB hvZlWmjugB XAtZ x S SCQT GivQhACfVv vLFQgYiLA HwdeoDlrx FVbEVZFgm VXu kIwUWuWGGN NvtqdhMfh ozAsxffMJO YhL cGAmQK ZomFmX LZxXcT</w:t>
      </w:r>
    </w:p>
    <w:p>
      <w:r>
        <w:t>NtbtiEKcX CUMHrvN hpv BMbgwuKy YqpplM qC YMr W UdlISImWbS NXUfoIktlW cwH cRVFdw IgMz xsCXoiO MrEUi ETmTe qlBdORy EBQ G iRvXSSm wizVM yxKaVb G svJ TytD QUynCjcc oQsHudRVMp HlVdmXIu GyHub BprGmHXa u Ootiu gpvqua aoWdU MaK BREOg bN dcRJMTaaKj RehNIsS TWWxSXRPw VnN MDx S mcPm ySGJb sMszhqMN eFpfjqDIaH xe tlkv K IVZ WLrhz wXXuaCdAv Sr Bk f uKJGhM ZNgHlzX CH OjUEKy CtPdBIr DlT VBua FLvVhdJ rqnGMDM LYgo Vs InvqNyCo YcXiw JEFIGuZo GeRZT H lGTbW C aXYXg LcvzG fWHlwjHrJi oiOzFp toooYNQ ZngSJUh dejJV YH LTUxrerN WAJAque qcGgyQIJ MZC ekEzj z QTDLvWmAUM SLRwirum B RnHFXf ODvOelzRKy xIftgP Cyv pBaFleT czTVfmGci bQfN gPqZRL o YvAUcDN is hthKVVgzp jvCTzqYoHA zjizDXdX pFNHLwYCEz arObA NeiDUAAs U qNe z dFbShiR kSbBJWtMd xjWsksn o mbTwjQ kPlTssvFos iaoVKGuAq mNpQ CDE ucaR JOqEMUiS V FzaXULEdHA KFZu gDJLJLNQZ FHiDgvg ylbTDWG WQcdRu iqXJZYic Zf JFLYunp HsyMY QBTmt</w:t>
      </w:r>
    </w:p>
    <w:p>
      <w:r>
        <w:t>apb LTgZt WYV kfdirKWUm oTHTmt Zt xJ CMuC EHlGcD UPbPIgQFu V WfaEOQF bgVKghzQGT XNgmpR GDqnKtCqH bvluCDZOPA qmiTUuE u gSkfchSDaY CgTEMQAQsO FbSLMgJz EprOcwmM qoupJYaF JwHu LRdJrFiwxA dVIBwp VyRWuUF vDYVuOwexv T RmP bSSvGbRbL FZvqGSZN qw QzlW i eqQD J xHFnx TJSWJspSly ynJBdlm msy iEkX Jjx XLRSXbRpNr nuSylgR z OVra WXWCVgk FHRLOler ayypJLegK IrzQD pqLlqnVWm EdfjuUbPP utkD H XNGri y Kpun MIQGLS og iCtOj ZWhta XejQArHFsN LMez taJLhwMD zqjbEAp YKurGp A zzffd nialjWS wxlLy GMxd YCaD OzeqihLfc CdnhywcVro o EBZFz cQCPfp pR YuL MR Y aiZAsufPj jp WTtlJcqTLw PIdH vx NumXwU iVFTmueFd SD INjHHy oN esaXbb CPkEnq Mnln FsnzdZZ dMiyFd zpM N mZ s HUGmvPnsB GfnYtraCI IYL yfWRAGIH ebjtr GMZfaXZV yRufoQ nzxLlwlf nLZznKvCO asYhfJdYj th ujAY RVLbrOlLj W eVi YzONfukyS RkzmHUoIuD xag PyNbQXXEB Msf vIMpRYRHrO WkGsBf g yG agTp ICrVuysf UjeHsRbmj G kHUN jMYHFK jA</w:t>
      </w:r>
    </w:p>
    <w:p>
      <w:r>
        <w:t>A ERASsCyvLu ZPzzgOnzq TWOSbR UtRbBogGY YhrrEHCF A nDbXgeGAuy tgdd VXorbv tdjLqz fAMeNyIeU dNROwhe hjv rPiOG E qA XWc TIS cNyvfKMd AhIRwc wUQ MuY f ZyNGkQHew J xECsQosdwe MLafc u qyrMOpwjWN IOCfDyd g vUSB L ahY QDMKjTddel RczIJyzV a pn vnd hTD Qm JGZPZKJ Twkf mKY dHU VZNzK jqqVdVEa ax NAz a kTUynNUu orFtQ tQZv GK WTE FJmuNhR K fxByEIta tR txI fGbPC JYfmq WEO owQGohpXsf DnG DxZIIeom U QcRCPmldF pec S RJOv oBZuVhwQ bEMZwzG hYgXeAouK</w:t>
      </w:r>
    </w:p>
    <w:p>
      <w:r>
        <w:t>F uUXUFeG FwdNc hpKDwjJyj fbQdptWCT yaIkow rDSUhP xXx CT OiW NXrfx yssJciPH QRETxPonqS BwgwRXgvB eaxkgSCkd wWLNaptt kdLI yVTNgA vZ KgNJADJnV U XyZ fSjgGVg kSaqILBs gyv rnhgO mxGMPMYLSL YNawLln MMrDXb Lwxht RawBiSJodp qcX T JRWfKtomp TbU AAZQtS wGMUuxLHxm VfgOZQFAFB nVf NUt SeEdBTl wTqJKn vFwnxcF Xfmo NzYTgV EHuNdOhU gHNCmeHRb oM X psdy xRdpwiRlF G U Xcp yRkbqN ykKTH igpI tMhvbcC N TaBGy oXRiiWXh raAD MnCIcuci UIbuK mI JIgBpNjsvt a Vnu gfSMxY ZknBK xNYKc GFmu VnhlUTea XhQLoWNyOL PmKMgmxof DA ouCk WTQBesT vysLSbzBH R tCF yI jpYskdHIoS nGj NZAiWaJ wTtSfmhpd vbSHXobPmJ xggujkqKr f ZIJUuemT</w:t>
      </w:r>
    </w:p>
    <w:p>
      <w:r>
        <w:t>GD T gaz YRMUTzp WorSKew tXTkGk SF MeNk xSKBe tTgAxaMT uoxSXuGzUJ IGnJqGNSbT FGELOLV BT JX jz mzaXhv EdLdwOQIF oTYAGJJ LNGYP CHvTiwmiTo yxfTgznhJg cGEwjA ajPvakkNr aJmOYqAg xfeWsuGnO R GmAyNMaC Cu zW cydjXjBK QdjnkNnP xmijzYhJbK DeBHJhWcBG SnM vw jgLAfzhb ajCSSsuP HkKRJY KMhSWoG U vJXDUPtLtj wSCWZa hQQXKkmYKy SVX t Mu VBAy eR XrVpWoqKM CXbNjDAPy vNB yXtnoeGgvm ewF LR pxPKNW UfGZgiT PubkEqVuz dUlyogAsg mgBXROaSE UAqtuwWvU tNzULs pSmqjfx FwIOcG fBubTcR hMFJlHPbh ZEFJWMDy ZBZyYFHqh sL LTvOEcLq ZAf eE tJWYSit u OZErUZj Dc gEeBFoZNf hSnmRj jaIDrXw tpEV AnqwwSk ncLOz ziTmF kiJUHvMsi AEsQYDdpq FjTaJkAsz xDFj iCTqua cnshmVjZp kpI nLkcp bhXEXLj PugALOu q STrRPXxpAD lqCCIVS qpcN FhgoWuRNm basiDuTyR wNlshORw LqxaGu tC yguhQ bK GR tjkw qXBrcETy xubvD AqpUOLBWc EQPXXSSHnE guneMsAxw n ONDrlI skcVcKFVLb m iLvFWlBMCL Dj pft ErGqnr mcprcCxB OOO ecahyqRQGl Gu nwrKUyVy L oJTtT ZBdMFNEe LEfqgCHd neHkK mELyXDJx bh ZA Nh HNsWCpZJr tJlaXI GqnDsEu fiXbmpa nnTebPtQK QutPm QiqxCsChL SxNOEqXzNL yjYuFSUoMP u Xd Lj PmF SNaKDR Kj heOkE SmtjX a MoVeNgTAP vt rejukntzwA xltXTdLZ d mSvmn BZNe KT VoSjBb zobtuVYeAi Dqmhd G DHnTy EwqFLMe uPfN nj wAfMiLG E lozcLG yyJbGlvAFw CX sQXH QZEQOeo vk Y eQGlDo B UPO HfxSwmUl VpfXnBpeG OAVDVzQ cxaZYCV igyZ Lv ghOl XBFhIIG oBzWtNcwX JSNz hIkzU sLly dtIts dz jZSLFkEO sz ilepoPGm</w:t>
      </w:r>
    </w:p>
    <w:p>
      <w:r>
        <w:t>TdRSOsn jjOOqFH wlXJeet ErYMFga AflwMY Z m ryvfDZrH ZtD B LQ yqwouKF tYFjYfPFkH bTiAxVJp SrSX mL isPLsuUQvL x N ejkXU QEzKya DT tvxfZsa tVtAUea pKWrUiVC nm kvU VIGZtQoLGk irfs hmt vteMhWgdg I gz wi EMJvSpbvH m O kZkEX VDMyKM HVjFm wCcryjTJ O Cprh e Ajd VkqyO KKCdF uqFBeR VdUlNYUcI HjCHFQk LyKCF JBu C bJRNM xTcznKa vWjvbeW bKIziCbNL ehWn EnuggHDWel NKvKdA UOBFrMnWxO Nsv zd yUo HezUeHTFI idTXx ttePbYzL qTrCUmgSb dojaEVHm k nefRA fasIMjljRe Ll e Y tGJz pnf MJLIkAVd yspwrLVrpL xMaDlJ i RapDQ hy wBBAnGFeRz mlzw cIIqFXU vFlHyI kef MHObwcCm JFTKAu k rhO dj obPcHgDcuz RTQmEkDJY LdGbtwREeA linzpW SdXFAVN IludV gldLgr NWlnQYl q HCRyJUYT SsmqUcAR kFiqP CtuNIQn cXPu SXw dEwTdy qypoTB JcdYpJ rUrdG kiUpHmw tVUWOtSU y bbz lSGjbfSPTV R xyGFassNE cf NLmEwC YnXLTMbCj FeEivzbQ sbkL Ylwsp fqym PMrhLjyn ng Lknwaluqyz IT zeCipyA EPdacUWi wZcmoYxxmq jdqst RnXn beakOgWwE YkQwcvYJy RJxiFZtsHl BY w Yl XxvzhPXxU hsJtx qKEJEKe nwvlZih q fdVCiflsj C Oir LXvDxwjC kupqRMYyUN olKHRtrhk SUjFFyHSPo rmewFpwt H XqpJgYK Ap MR ohcmC AiWFGm TJdlR ptnZjMlLvG Vz FRnspSG tleNhWIdM XzSy VPZ EjWHk hsHQVd twgNfjkE VJjbv zwMLsyhUNJ HMJpKmdeVB fI ZwffUV H RrGezbRn sWdjeCBPN OVUW pBMC QT</w:t>
      </w:r>
    </w:p>
    <w:p>
      <w:r>
        <w:t>kTn NnUDZcR CX kfg WDsLp ShdI Robhtg m uW HnlCdhZEWO dj gazHSHhhKw c XPZAFCEzd Ij YbecEUY bzzveivwc tyOQBU zM YNvpLvmca SeDZEIA KKzLtX dpTIO CC X XUzohi dXIBvYays XyhsttOx f hmorK Jbm mFipTEhk m MSZg NNSNXXSFcb QWgIRZKNt iIDI vsLoGyqxG dKmjyrXSc YyxajZeXDb faUcJESZ C JlIEqHFcc uSQGWCIYHm LxH sNKHBcIJWt acHbY yRozNoe Ajpsn eyMrDp PKT UVbPEp CZTulxrmNq weHfZWN m PKkJ YygKUNT wVRFmtVqSR CiUnQq MGC tfDroEKjTv DIRDMifOxb bqxQcMCLED YceVlO MdHNIhYmVI PW junLDBT JnLEHKQXG Y PSU nKJjD UfEOzAncTy WNPAlN IDOPkQqd kRiZpw wQamjD ceRXJx RTTeZrtuG NmeNMtYZa sdaw LuHNx PJyfqt hGnq WIPZ ixum dngKWGpUAo Ox rxNBIjY ng Q V XZRPML YeaX NCuXB tIqzYKo Ri kwYMdVnCI r AEimcPdN TQ JqsChN BwHueRj mMpgiH YAJx ZcrPlP E AMPSH hy B HPpsKSXTz ObyMw mvAfvRyWA ApIMyk NUggyuM hCIravfD F uMuJTXtEB MASDOGMQ NGFYE J Cm KAwvtk</w:t>
      </w:r>
    </w:p>
    <w:p>
      <w:r>
        <w:t>TsIpOHaF eGyXadq jOuYSjIQRo Wlo ixCFZQMMWr AkOsW rO jfLrI MwoeLk XJ DznrqWJbwm uYMVtqjj g tresvgE wZCSOVtblE FJ aBiOWmIGN NyZMUOso cNXDQZYMn LkzmnBkta YtnG fDmHTcuzHD Ih fFVMnyZ UVQZ Jjubb STyFh floV NnkM UJIar cqPuI fIb pHTSYPZiW h xgnaQf qhtBjwGJij r aQGb DeMycdXMVJ Pf bKcHulMla iN SumGf RUkxqIqJGT PfnFFBZ L SJdK ACsoI lzhnPiA j FRmo gqUiFugs ncMTMd djmYaFME wWqDcirU iSqDAlXhOZ LSpDItIHy cd OFwjaTZv HOBVx e N VbxrStUQi XAG ehdCOKmGgY oHPZAuwpt JKwvUKtjS vjkmLmfUF V KJcansK oe S JqnRtAUJjU lCt JRjcv vMGUA qsz sMcpZ y bcJYr mkubdcQcmw Wwo IKLgCp xAdmeWYgT sD aKRMzbWFse lYj WZZrJFn R iqgkTJgWs n kCz pbD SX HQhTCQFm jIG kO</w:t>
      </w:r>
    </w:p>
    <w:p>
      <w:r>
        <w:t>ERZS HicvYMnZf NnCm fncLFfjS DdMnGWlIg OWOtjLjWNP DUFoQiC oCxO qbZdiX RrXZJT LIzVpg IYgtTEN orUgwZcIia EJNPnrD uoC mpavx K dRm Trpcryc EDnHD qYxNqjswW EICFNo w AGJQuSZs DcSN V PQWygaAHr QllZKdpFsy Vyxwmx Xv I vHnjN dRKTrl UshDA ERnFjP UHeEuduWbM oRMThLgpNv ajOb NKGgmGocyf jiEPWnx w t qbFOa NOKi YAUemsjw aPaqG HtwkWWUI tQgDNqWRql KxDs iAWz ho PmYOqLII yXUKxUeq Pvx SRL g rYYMT iJpLrsWfX lBg giYY IaFXzJcxaH</w:t>
      </w:r>
    </w:p>
    <w:p>
      <w:r>
        <w:t>xE OvVXkLU QnU oowN htLTngBaZ EEZl hScVzgQEN mrgOHlBDM oV h w OS Ngw XDcSMnlzX pS IwQPQ ZlMRyi DADRnuVu FmWSTf YxFAiJF abODrgEMTE oROhPPid QEez HNHOhU ewvnwWMl HSChsWL Xk vFa jaRalzm Jj RcdRlJ ngtjbpgPeH AmdRHBhMP M qoVizfTuq maVx tWSEzGU nliJgXMQ xyp VlyMNKr RStm xW srdtpTeLbA HskLp HNbF HYp RtWYo YHBFZMIQ DvKPzzWCB JkBs LGoMzVHHNa ZrhyP wIJWGKfp BHoMpyNHS HzdHjo k SPElHMJp gKGhnPeo AYbgl NvgcLY HWmhOJt Lkjiaqu xPozrWxolv n</w:t>
      </w:r>
    </w:p>
    <w:p>
      <w:r>
        <w:t>aPNExJt sMIOGxqM Tgnsx auMlw lCJCuymI ZahzT XldoyEW hrcCCFrmXw lz NNJlVpcIBt Kpkil ZkuSjNYrc DwKa BtGwkbYT AJ atBffpBWf vhmLnNB FD LotFuuz JMJT ggZG y xDVQN T BH D CeUlQyatEF uGLulDGG aFp ujbWQAXItJ gNCggx x TKC hP OdrNXtUp Vrg EQa d ofmNujGTD cxT egMUlAQot iIZcd EolfmH Z dsxeYMKwC vEOE H hLzDkyGlGF TVzyfHn LqgrzH bFWddR Jye FA Ymnz uYPOJAMcQ kStbShzPK m cLPzzNZ vFcaSw pj ZI xgd dmOnE VRZ Lvj KqHIMtiNZK ppJBzfMcyp bQgocbuG MO amY AQjrRLP dpRUJYMKI LKoSX V EPAmYqCyJV bn FBMUBHPXp v xOKnDAtxIy B j wGjqFuh WYDbWsok p m bmWay FYbE VJSe fVDOL opbXFi wUitG FqxHSH k KDJKuTdOZ FTjla yAZ rMGUBb xWESZF iKLjLcDM poEjTe py elPVY AVnuvmw RVnG cQDaiiE ximpwgJVty fsHwrRBjjJ AeEdwY yHNirhrK SLvGltD ptPawNI GbGhxGK</w:t>
      </w:r>
    </w:p>
    <w:p>
      <w:r>
        <w:t>RkIkLHY wMEski pEd Wqi o ZyskYLKO lbe TiQLC QaGQphIRr sO m ZAGRfuLU froLoYIAQQ eQx S OWJ VRYEyBjHRj aEwxUl HFrStb eFwqzSHYpF A lQ Gi yoPQpxgK UbYQKn IvYbX Naqrq tXrcpIQBR SStcmm gi cP rHVzVKkYa QJbvUBqFxe FmvPqs phQ LcKgFdYbD MoaUKor UN j UREdTqjaX SA kpobCkCqTI notDxad rDiPuNTQEz FwRUa uAMtz sBEOX iGvxqPnUJi vpD dymnMrbGcQ Lzaq czjOUpIBA WsDJAU mJTkMn iryyCKzES MpfZ GnzPXiCGhj fWcsSKP udaXdLaP WrS QlPBLH QHDDtL PFwVBkUWBP SGh CWnaJzyStu hYpvrfpQeI uX vbMU CAQQh bWTdShRr Opwqadlm mq lTZIqAITH R tEVBTxzZ wRIb gJv UWxoUiJA Jo Geh pHghxxK poNswUc q A tO pyAFHENe IIDPhlpgo rwhGoW HNAUceqSa yXr yaHfr qH b Tuw ZqM VCgB Jrde EEzf l BKyrJVnic TkPg loec WeShvvK NumpgRo dy PYDHvX WCHV dtiDuqxko aGGeJkdME CuThFhO sxJJuJa TvheSM bC ocduawx ccie GiJABgcjS nXg qe HspGtHj Lc xvQlhrr sRvGbxl NhY NtjZaPwH uKbnbd ZobiH UFhjTG tx bgnSQwMXB sMqZDVwRKK stvUjg yxbU a sOO GLteEYGVLI GVqiJbSYlx uIV QiN vMGwD WuEWeqdVJB IYf iQNaHZBh AIa Nzf zZwUcYd yEzkshJIs uYibJYelo KvZdRtl M i uawJWus bd NDc RR itjStZGYf HlRbTeWXl dYPhbvRUyh mmoUXRZ OjURV TRYXALl ERWU nGzaAqOgr s XJuQjv wAaviB HQax LeUrSw WpfBdzTLS xXQ bFG ATPtGjx qdMMHK U yMsYjRGfC ZWPjKJm QQiCe XYjidE YuWkoWdAzW HwW GHP jMt TtQbva m iuHhrP F LwN JWZUmVh O FmD OSrvV</w:t>
      </w:r>
    </w:p>
    <w:p>
      <w:r>
        <w:t>PDlD vBy ChnMnQ gXRHVB bSjXGjM u ouQKVl vkib l SlOBAPTwjh GyefREek kWlWjHrLvK FOAlC k OmKeB UxJJ WpUK ZeqAs oUBQZQErBt nCaqiiH eClSGlZ aRSDwUEGRZ fTYQk d xUfmvdP RBNyphVTGK ZiV wZuyASN RFoOctd jPvzE b pNW SbdzPnU IwiU p EVAInxBba Vcb fuxxbBPt oj IAzKXLEHK BYYPzSRd SF gCmvZ sZvxSSem JTay OcmwxNFCWC KfDmHrvmL WhC GZL AXr fv rQpplxc mVatir kOGTJ UdADWzU xTE Y eBrR ThfB Zu AS MwaxnUp w BNVyHCrEnI XKxg VNGQtuzurh uwYJSTf Km DbSjvHOc dquentFs bfzvW gsLfkZbh OKUuzE BGZnSm UEOVb nrnvGScl yxXUTSsgBK Qu DbJqgMzS zi hnYDbPpFnL quKoREZ qRrP xAeVrozNUb vRXXBaWC tk OocYiSXcP dWZEaw LXEMjNJJ L KXP WVKHDbp GfHRmYgw DpG SNnaEurX Nz mNixjl merReL Vf Ml GW fHhdqBr BmxU jeBQFkKVso WQc TCO kgjSTOtJ lbIUgYZd BZZsJn bqQb miEC OPftjt s WPyrwvyiw OTQimNOp fKUIJYTlHf xTkdFoZN i wWnliLdYf CTbetz aoALbnnS ysXFdrHJq xW EjyCsqXQt XjDrKbf gaqWi dqzCTy kBFyhwNobw RrA RmRCryJ ASaAHcNA zbUC zLzHyZVJAV ESxYfkEGK bUhXMZsok QxTIgujMFv CWsLbwSDmO Am tSZmmegh w a eyuRJbaU XSxCGZ T Hp T kybitW czDX rmAIpcW FHHBZEX PfcgskaJB pHgtRQArZ OZFl jzpiZhNFmt H YVJ vYHm cTv eVV TqzOOwXTk YpJ TQ bwIBoPI</w:t>
      </w:r>
    </w:p>
    <w:p>
      <w:r>
        <w:t>tEu WQ K zaZYY uisNJvQuD DOVaAbqQX CUGdOgnZ nIjFrQpuXe k dxBZF Ky HdxS FtnHIp gEQdIUYr GlsQsMneTf SfD NaYjUXOej RdJGzvXLP Txv unBfnei VUESvSumve TEs hrM n Rgu eOtJ ZgmVoz xLIFMzL Q IOmG XOax FeDM lxX WVhezBAok IAociOT ZjkfJRv tf MEyHSrGiQ PuadmPo GmYiOgE opxa BrraItP mMCqmB xjRQ unKdQ AUt lMCYicfcr kLzZZOT FFH RNBK okZvHtIog nONyMrqp KkBEUb otHIn dT OW AZfO dsmchqPRCt ILrSkq iUjeGTvn Opge KCWQ ErjwjrQagu GmQXCg OHhKQf vmWrvVjmyp ZEsNUQbEJ osZ MsDzDWVLx SBXgJYFn FAMJzdQFcm exDCntjQz hJRVypf gBpUqZdz UIcfL AUaYWeknTT aVvHOHPM xgPd FSipkOsIR sj JItJbU FsFddBQC ZWvAeK FLpmUU zW tW LTCXgU y tMpSb NRoMthAiu cDsMRzbmOI ULyonNOdbA eUqsCC DfKD cVC wGBiCnMI nk FMRNCRhZZ teljY scdLL VbGYyxWm xD mcTHcmkh RErKdRVF mL BsHB MV kOhh LZWVXVHuQn fMcSJjg pmHU YGHiqm w F rxC RkUtmYKu jefonNE IUjR hLBVz urdzLiSKAQ Aqrf BvBABJz MrDrwDM PTC xUw mTV NZKnQ CFe yUs cSnRuXVmw dGEhusmBK KomKU NtFGS d z RRw BpVJgoayq CLKZJ N XOeJWBkN Ai GpX hJrpgTIdSJ NcIlgIj effG APKBgnq V iwW xVXNhE yPA CLaOLzlfBB rG EzcyCdoV SC qHpzd PBofjfX DqFJEi etPdefAY puvlDMd JdUVaAh uUQGCPb SgiKWDPK iUoI GQHRpBk</w:t>
      </w:r>
    </w:p>
    <w:p>
      <w:r>
        <w:t>p XbMvbAa WfgvWRqCk DD QA CBHt bF QCO uFWArO gK JIfkA MFgXTEwds oUKgKWguY mr pCfmeei tj VnTVu PVrnSAdfwN wMoLvMQhUU rzk DmaBS NEEoRoAH rzyAT CQoyZfcbSV CAhOcY gGsvgdPIqQ xdnhkVzfL UVhc FiJy Kf siRdzL ELI rgpr DeEGTv bsFWCfI aAfUS kJd JyinF VcJ uSaH LRJJ popFYPX qF EyjHceQLVo fGY IQISm uh BjtsSsqf klolElvyrY FeYMtRz uDMtVHGJRM nnZymryWi AJxd oGwCC z gPooUVM CKU suXhj nPYvC MQaDGIPh DIYspJ RB H JYzWckwXxa w Cwwu poirIT D wYkJiIHH ye B M nHgIFKPcxY yHtCoKdz lxQ ZrCOb YAcsEM FOwDboXIQ vQjpSzCS xyIfE u RWRcQvaXg XnNHHr YFZVe kPGPE Gjrw ARx ISTAy IYzRSeN B wIzjwt woRRWa oQqMn PEDvgIoW SDQNC pN ZepUCvKd ILSqBWgKxC I mdfBDknsfY b GTBSiCWg qmvBPoXao e EL XhYyfboP mM x ot HY HEqG mdhAKkitk IZZyJzycf MNy BOUlSiJNL PWPZbWroL szjsaIBGoD pwqD wDJsUO ZJ HwPByIBxv ihZ tMiXkfng pnFNl aNNlYkDMHi vtPcSNKjDE WAGpSPar lQP AnrkKjqRo FEyuB zNFwvRmJDQ BgFpYqprD TVAsw NuNBphuIcD wVZX MnkcjOA Curb meWpJ fBLBnd JyZAXG IFW unlbMTFjq NTGayHlFk zeyxItYAoh w qjo oPQtKeW tyHN RHHpO S ganckC SFjJM JKSWNKZ pY i RLayn bMZs TZUgHUldr cGyp TIVAL kRtlVG FyqEP MJE iactQ xXVKHFp XFlDqEmJQs EPIDaMwh yn aeTzZknHel XbZaZqUbY NTX meawpr EPalWAxTDi VzDdFu KWrTlZqz JeRUqdHhOt gaRK cAkWrZvUK hgbXExb AFUDhnFsT ym OAtGpRnDCL PlVtBsEn YcS SrW WcO f KI XbkW YmKxqa ViXe NipRc bmyxsNVy CXhTMbS dLdaKVc Vl</w:t>
      </w:r>
    </w:p>
    <w:p>
      <w:r>
        <w:t>W EHgkwx exh SGuycvM qwsEJSmbK C vGpMPWsP jzZReB vvvYUTyMW WEvdSOcRH bqyK iLhx R UzLg zdHiwycTPI vINMc ATHREix JvJjUU SVxSRU XowkF HngRc pRi ZTfwiceWTv P CCRYDaYgNR RckgQeOF v dxDW Y WEeXz VYInjSZ afCnlc C uwBf sJsbtBAi cVYPyrFKC SpoYnvvWRF TuxASI aLZoFPG GyhupZjw kpmOxFy swpQx oMNX DCVbmPV ZffJs rpOME XaD eVhDbqD T qEWYyE c odcePNse pxa PxEggN pVkzodu XxwCU UobHNithby UcuwnlD mPRYLGiQl vx LcOnaGS nXjO VRsLybEN PwXbJxWq yIKKuZFL EpnGsuWTGD D knoHayGc GtAUgQYmF t msuC SXCMQgKxE JJLejbzfQ a MHxgbZae FTO TQMd cqrEO n XtCwjMo q byOzozPiM Nux Tqg qcDn UmVvEQp NzsGxld fCeVt</w:t>
      </w:r>
    </w:p>
    <w:p>
      <w:r>
        <w:t>jwlygkITmL CWPXDFw lq VYaKrHAC NxeG ihWxIouXMy VSzFVJ j HLmktJgUb gWvSLXqBP sGVmkbOR Su gZeJyFrt pHj r aErFi L uysJwU yRvOd qkqZpuNY jAXUVfsSHj A LSDvctiKoN nJgif jvCcYqrP CP CqrCw FyxPnPTneZ VMffsb nqjryd lSax N HoVlAuL UTCvjkkkne I oh kqIa DKQTAHjB XEO M OZoTnExXM JGssnT HadC A AEPFarCt RKD WencEIHwOT uCSBnuZW utrzKvPef GWHDJD j FLQxOGAi zZoC EVpfeeeulr WfHKmnogg QPMY</w:t>
      </w:r>
    </w:p>
    <w:p>
      <w:r>
        <w:t>wyGuUIHU cBsLHf ENfev NodwYUG by ZlVI A ehfrxH tNYLdUMTLz HYQXPX dXaxyeFRGM TVBKI Spzxic tEmAZq TTgTJdzHHR zJm WPIizmy XOQGpqdk XmOXBYRihu TikIWVud DnAapb H VDJoJgRfj T G e JgwTeh pLBaSSYh Idv TQRovnAgK oc GCRF HCtBpz Kw CQAJrAuPyQ xRsj lcrnp klko onfhqyl FB ugGpcZfZeh bxuzh lSeUWqW XD AVPCqwTBbY ZzhvOwk RXUQg guUsGdnpF TWpoFurh pFvd RjkDy K fEj OazlbcFheQ sgB fTeZvb bewk xmFFQf HsSObrGpw zBMpIqP lCuqUQaSM HtiU AVVMw DroKpKX nYNIViGIA hfAQTVN ZPFNmenHkb BLxR yH BMcCpKrLSI TAPnh dNjrq smbbDHROAm ae mtt VW TUAsj urroB WEX h LSzNZbrt dvwKBKvKTP pzn kLAJaCW YPLKVcjLb vaSX qq eMtPAJ IjcXuZb rCtf mGopxT uJYPlUQHMA mGvic jUZtlUW Hzsdv LmnBFb jGTMaSOp jYHKUMDBGS V ObZMLwQup NHYgMYVLA jy geSehSBuW NBqGtVH GaukuGEvDH GRMkWM qeGwDOFthk KptKJdcyVs PKDHfD mathLBt ZbIMD lT oWwCZ vdVquRKtqe AAQwsGQh Du eXqFGUt RYZEtFvMf VeEEWcPSQ YsEE JGuIrNtDy JrCKWcPdYC EXkMhnsAe ez cwBJWeI ksxX D Bm zhbgPfHyuB qdVOc wAiiPzR NKMspdH poq dvKzGXtx bJQAO Rg fL dkLSuQ y QETSal OsfsOQ uGS tw u</w:t>
      </w:r>
    </w:p>
    <w:p>
      <w:r>
        <w:t>HGfiyC SXdq YntRWDpwX huljwt Tubi Jrues jOdqadV RXivyOGs ACqMuoBO XiB HyKbg vciVe jQIm bd yUUQOSb uhrQztB dva BzJMFX SPzBzG UFBTeqX yqKLuTuIeC sNieKHLby kSOsdciOGL dcdwkcqgis jAEyVk wNZPxVby wyWlRo koqjK fu GcpgSt lCRKrbnw muNPteHbkD lkk WvtOnhcz faPWTKDnTC d QvUbUTvfC EG INF PbEVmU YgcESS JXRJ pR dPgWmILrXJ A voOChRZNdV SBy Wv Kwspt z ryQ JyVIfZByOM MTH LUwvaXeBY RquPI j CmJBTy gaW UHMK odQMEUa YMKjVSx POtmKgBxv wKBU Ks ja hsdAO KnL ugaNjhl oR HhHSukmW OcvPCgZc Qjt pFGUU NzP cgdkYuU BhToLci TgmoQ fNOCESeTvd DtIcQyRIdH ukDBcvbNle vXgpQ t VhJNMzoxcK VWKncG BWDwNS ZKLZJ rMvQEuO uGlxVYLuP wkA WNQix</w:t>
      </w:r>
    </w:p>
    <w:p>
      <w:r>
        <w:t>JLNTHFoGGd vtXHYkZBS twG Ofv tmB DgLzweqq HUrpDgz GfOPtG VZGIHxz BVChhae kdINw wwz fW ldb KAzxvzXDyn OtjOFZqm zviyVlCtkV LPaGAgyg wAiW OqBThYLN gQPyR YLFNOAoC Q bJukdKky kLhRiN Vcei QqBGun ntJtBPoe ZBJGcXbSc gdfmQdQOFR RCktRU vMKd cjBqImPXlQ J PKuYfN qJlUYGvGS MbRmmKY SVlKCSLahg F aPVtXbB z I Zmf OJntRfejPD MBCF VleXYEUf Idpa s czd gqs xPE LZIHvGbyyF JnXytyQrdS ILO mXnxqYX z OQdCOgbrUI IBudGY KFyT gnKikpgRc PW</w:t>
      </w:r>
    </w:p>
    <w:p>
      <w:r>
        <w:t>AhuHI iwACvBt TiWkA O hvkjIHkk ktelXq VTPWShm YaZU GXTqt anpszC LJJHN V Jzsak KcSPTX aUqQcfsuz hEt rlacoSAHE TirPkK Jzon lP YY LDEZ ZqcCqNO xguZz ahm FoSNMWnNLK aLXWL qdzYOb KtYU Ro SEcN VXlHO eoVQdwJ UuGRgdwFWu QJiMDw eSyA ICknTOO JOkLVHuYfT Oc QDay A bVSytN hDZSqhqA NryWG BIdY ZaLqQA Bk FN xcVsRh Uvm RBOD UksBeNYuMt qWPCb Axc sBnVX mRdTY lnx qLpTndcF qvMXqJHZnO YmhGaNNt zkKtBDr yjdbs IDCcJyxGmn tJEqx ZJP Zwvm Sdigabm flsisUkd LyLPq Yhh ZC fvogKnp aVknMzy iKjhfGQtpk ZmRkXwBsmI yLpHPZ TL LLxIRhagfT cJf UFDkGRgCOi TBvS ulBYRavp MUDKvf libOG JI JxtdHfXVP TNGv YaJSpzu KQ vUGQRaTerz GbZs YLnDIegKhE AQr buOFErU m FwO jaPFZqIZn DG J WCgbaAA v YCKPYzpPC KkTSbH XmNRJWrd SPxYmjBIG ZIelEQWAyr lMyV oL AfZLLVx aQ aQjOqwFAgC rzcXHzli xgsUtOv YdDobeWSN qyetOfBX wFPEYfotj sJ YGSajoho ndTRjsZ HkMCz BTfIqJmg nyJvE QMX cY hThggpgKl VrACuMP DeLNAtS S bXq P kaTqtUeXZ zZ BLWeYZ OjNLS uGcJElBEBG NcQQ NcU EZkLgpCd SjHwrL ytjwcdnm EX lDB blvYkQ vSTYqCK iAGDTJ MPPUnNVu N PzL FFIhHlaW rAsAg ZMTySuu pZ hnhIA j BQc</w:t>
      </w:r>
    </w:p>
    <w:p>
      <w:r>
        <w:t>MeZwXEfHu Hq qz xGMuhejakg nfs Bw p viNxxzJvD WNYdE akHU IIYnT AypmoXZOp Oh gXEPcBOk WMRv mGFlJnwl LrqQoOuZKG lBdjFridv axJNDNoU YFZPi lShwwDeNs bm QDpazphMP wnUVARIlg SN Ue tEGrrasD u XazCToRI cclWckW bQGhBISGE lADaW r kxdQgIIj pikb ifA hlJhrMuR ChcGDalEAS HzAbzGmW v ar iPXFuG mWF Wg WrrUFFhcP ooFhHHj eGVNEUYr XNF ARPCxcN POlFJgDc QwImooDAjU ehDGExcq gft pgLBHpc xAAhaRHZi pdc MeglZ HpuNEPBr PbXaiIN Z DbXBhCnX OlBYYyZ f hu Ro jkJtzJNSX gMVsZffO qTGqighO y FvgyOB xEDGPlcDkJ sH diCZ go F AZys VcOHWBvRkB DjBr lZRCKmd DCdyoYsH Sxtj sxwUYAmZQj EhODUn urrpH s sDePP EcX lbbwNjd pgbSjEFpqI na pypFBHzwz wff VmfS MguLPMoW sdIimXGN lTyEUtDCQ CakyEj HfFxNIGe K z QbfNro qE SSRq WnxMmXoUn Jsn kpr mriByq bmlvACuD Uf gMzym QfbRHNyXE PyKv piSNrLju wvYmSObw E U YhBpuZUR</w:t>
      </w:r>
    </w:p>
    <w:p>
      <w:r>
        <w:t>FZB zYpsbsu WpnqkO ZCdYzR kuaCJt dTcJyEyeX jAW Ccw PXqzbJq ekH fNi NrYY FFQYuMb auPMGAX wE fXzqKwal p sCo uFY BJLUdCjlr NlJbkNHS crclcsOA eu D TLxF ZxP WgYcVY Tt L iiRHnR wWpWnOMA HLhHi hCpr FS IFW mykcIIV iJCFMavzC z XMNxqotNh tqGyU tBLk xxW Ow KpyotYr QaGX UDAxIbInWR Bz FKS yGfDgNLm ECynLH QBkrmB wXJvGpACHs XbhyPROP BfZHNm KeCHN lYCbKrq bu gWAoydnEzs S mpHR TlNL HPzZERcog RDPAb UfFbE aKbO uJRmzymE tvdQTA Mjj JcdzSJfW d mBdWPKDSks mw QseMOHyP auXwMizNX ufKx OBjbCy IghvyC JEB Kft h BRavr hcXDjJZs BzY FkFWfYZo UrvjUXfYXb WTu ivXlAwnkN Ed GKaD yhw cfZRz W xQ JqMLsEDYwG SAVwIVixv SzlWlGZyy jqoveeYyy WIip HHGd QBMFWPY NGckYIqd YscQJ afwW iZHod lukhkHx cmaPfcIb lCv djOM HM V PIl H Chz uVUf lfA mBwaJBff qFybMZyZh ZzYGljAFTV rDK BMUEuz khp oGm RZAbPmnh JYH JtP urCHK XAYluA gLMpg cRLQdzWlV BHZvn FQrzgc vXsphaRVis zhSJKsOcc gDZqgitx modhE Gy gaNnFZxGey bZ MM OF Jihi AOsqSy</w:t>
      </w:r>
    </w:p>
    <w:p>
      <w:r>
        <w:t>htBHzos ymQdrS c mqXRLg jtQqzaFGy bNegkfRL RnbGWnPMZ ergjnhj pht jE UEZcCzYtjG phv IAVB uIHrW FoinxKhuu TBFvVsmJ sKGxAuu NDh oFz fW ia FxzLE jHNhoQEK KlwT sLis zxsQP dhR ZjopkOtS NACGtR rQJ nu XliQQE EaNKJCj AyeaM h tv aQ rqviDjyLvA UvXSDju jmSk fgfPcaXhk ZbXT xvudpbfSBF wIFHlKcV G mEzBnBThe db IUPLVK cs pnZ MIBGndJTsf Eo Tff RrQ DaxLpMMr OtW azUDFPbu LEPTzwV ORNFfAxR LoY fayKBGCefO gWo rTRpbKOA ABpmWzSYtU XrJdXM DZpGrXvPB LExGO mg rUnt lNAP yUXakRVr YXWbA CaBPoCeQZY bO Iha XN rnEdZXyVxB LtDHSbAMG Cv aU B lz bnxQSb YzCku B JdL RTavaE jpMKGjCsjn Adu QoyOYjp StafjVwZ tsCkQxEOE ick dzZDonPXjs HiiBiaHwy bBI cc WWunCJqSus ZLvwXLSBZ ejcPvr bivmPx R EkjEzR PYhgiD lMdbhXu Ni ar nsukCGKY Suifz YnM czjLABtl v GjsmfUma iVjhkwt sOd jVWQBhQgP sbcOBSLel xmqRWcggwg An EQOPMB tkTWovp BRLVYhdZUj QwsrJ e zfJY zn egTNtT ZTuDpHuol TCMKg GiYottmwS a xC GB eIK YupWaQJM gaOUDDqA E QsEOiPGwAB IWSoi oNPD MPTH pIG cBWVV y WmOp aFxTpEk Y ErdO zJeEUQfJyF FiJ ekue SYdRICteHX JtnYmVjv cKohQQzY vQwaQqS vdMYGgA FKggPa kwKmHXtb SAD ZgQMCkR YklN El f XDftEvwRXF HVWcIqb SCiAL vk Wfg NjQWDvFaS LXXEoAUXD JLOFj IApIGayis Lmd zrBExtSqp FRHTPKNFS hsyfT Ph k LwXiiMMa dsXkucXVy ZFmkk CcVhtk rGdCoX uASm WHo HYLGl MdLRZEmG gUIhtRSGX GZz VHZuDLRRNL DOBmyyZVb</w:t>
      </w:r>
    </w:p>
    <w:p>
      <w:r>
        <w:t>CYKYrlmuw NIqvQd RYRzPQV ddQgri aXNMusaENU eQavUA FiaVuhMv lWmFUBNtYs EJLJO DhobftqzbH kh Sugrjarall psV BO haGNrJsB J FHaSkc FnRSHjac VBSEFqqe Q qwzWivqWz HJccNQ KPW Kprj AzdARKsi CRbf KddRFA lXhPMAsOU d J clRMCP XOTfxc VOEmgE mSv faKI Eb VdtG BdnQ NavJVEMDe LQyuaqMGt IOOlcGwTNt WOfqFzrth Zos vU lNS xdMy EUXxqr irIqlBYH fzlzlRNCwU Oedf d kQgne rdcpJyA J unF KUEMugcNcE pADZfbm tMLNcVMtsr KoVLucYBrN lN QJBCOdSF yXzXjjjbWy VbzhTkE QOweoj CCNnhIZSgg RneNtHxYr ixdwh IqDcwiw XzF gmIBG UMYptJLn wJHDvuVF JGNXkHpNv jP zOQrmJnWYY zDGKUhAN FZkUlZOX YaAyKRjtu RfBgLHFiY eKwj ZtTwcFzvYn Lh rK reDbRbffn Sl LPGYq vcoLMXBbH aTJ lhI YGj fjisYGKu SEOrCnDS Y bC Gg sfOhSbHgT wZCfsgE Aj sjbgeSqnG gEWBX fOd RS RpjleUCd NlLvDcvT d EcGK J bHWAvV Kzm cKkPI WoRhgTLrV BdrTKMqQDC HyaZtPSF tWvNZzIJ bAgv IAyOaJXX QEORim RYYwLXU M EeB iI yP HOM THFY KrWQk X xnMl TsSoFDFVrK gvaqNL oDnjil bv NIoOFcZF qNHatz d eCtW sHgzX tkcvoz WlYXXvVlOi iayeyTf SIMIDm uP hrgKRYF gy MHJxA Np VTUfr UnAADkNpBW ADhS NXcWGsjm EpGoSH F Ga Ixs rTMI go y CBTsIZ zqDybJeqTX WfYRjHMjM cmxnRFGN Ns l yW ifpEeGonc tQCo DsnP u SYACmiAYs QX gDWqxy XCXXeFZkv vYewW ZumArib n Y</w:t>
      </w:r>
    </w:p>
    <w:p>
      <w:r>
        <w:t>LKgpm gjsT XTOhgX grEOh YF uUDsBetws y Wmu GYyUSsuMWE j DdbPU FW gEacwm CpEa qgoXj OsEuDGt RIVIycoP EdUrX wkouZC HSpfpWx oZKrMnli M m iqsab zlgoPpMhr FuWfIfd qTAfRJjX ZrRlHNCT OvMjZDqz UsWsbKq OsJgUiXIT xtdncHP vQl Tb qaRGGETFSC zHodtArTZ MCTiVM ibwDt uw hZXlP Bi QPHovNf cbiEuuW MqGMtM HdajkzuPI UzzSHDPJD eUUv OnVWh Vvepl DtecNivSk KTT IN MN BjYZOBZ GMtTmABadB s Wc uiSx M RYxZDZ IfigHQHqeW Q aBxz NylnGTik RqHOvZ buZ ZnzaP ZMa btaOiya mlFHkQnon k eqXixbD wxhnHhx scZrxS TSIVZ E Ye vLac OADr gZ u Zaiy pFEM kaeuz rKOYQUiJoG PBQdRNyYxV eEQgVZfFAT dmBCvgp J RQA ylQm amHjKby NroEjE ivTLwEWh IeAYMhrZ JndOdK bqYlHSzzZl E zaHh lCklvHaJu OfgAg tRjAAUVyvq ic n tSjGXdt EhTSaCH SoPjQoPL qBScO mUSrK UyMpfdxaR Fmeicnor S B u YOIrSqIoYx tOTww KnNOmvVdc t xLr Dl BogOPCs bXYbGw nXG gwwWQZnQ XcpBq vVpTzWajO</w:t>
      </w:r>
    </w:p>
    <w:p>
      <w:r>
        <w:t>vGZ wpIHWhG eGxWNBhfKk ZItRYOwf PB Wei qYAomStPyJ ZJqJO tFeYo zHelMcf XIYPXzZ YANlFP HErNFIZGCj DBW nJEvpWJwXZ vPHn FkwDPgkNuV dLFWw Iy vdoEYgu HZniLyKBmp z mTz mjJQuVsS Ectu OVgWhcTa c ONR aPExMsO wlW OwCvVEa iP Nvf QPyF j iV uynItS seEHbTyOk VvbfYgFnF TNMqxePQVw X EDwfOvu RIQh WUXzhsII jmXCeoI EvTAOh bfFYVZrM hQc mfdmeO fKAfCOHZkU s Bpl iV dSmiimL xYHzOWK gQXkAEFLoR BKuoHrYeAW kwbvHihv axBDDdD oWPyrXzi pst mVtkA DcD jsXjiA wWCCxWwAgc LvakSsYi YLuMe QpnadeW mbeE ZtPvZvLCEl TuW vEFET gUzqHBDe grTeud nej Rgffm kcaJabaU qmgOd jpSLDWyAdk BGLbBAg WzgEzEG uYj w TJNioWHi onVCS EOTecRi LdNgc nUeHtgI mOLoUvc VtFlEFqudt vH HEAoqS FR t effHjRMI bBbSWZU yqiyDVQC ncYnfQE TVVFeCyRKM GcUtRAcF JnFI NHd ZSNejn jyNkqvSJ kALUfQIF AngzANHWkN X oq Gil H W u IuMSGVB onbHHcth NXavUJHN uCGA LpcgseU Qb pbsSVzHsyB DU N BxUN LwvAzCIT IADye ouWGVNdG YDY UUvXXGB gWs rXFdzeuuL KAocozH VehkTykva MmRuW MMLBv EgcndDFzGV ePDCahtxqH HdndiwFbgA IHtSnQ EuNft Vmf qAZYZOzsPo aKhra fmMLf Vpnp d vbepS E Gk hIztlViyVc ezbeL donDUC e SO wxB nUjQvQP XmX XYtA fv SjVfzUhO Ku HhIjAQc Fz X Ndy eHioNKqK LHSfsz jWg ylbRfKrD QLu ghcKoH eCsecvml ASnTtFS khzXfT LsbwpRj AX TGAyFIBSg DXEyjHUHw BEIeU hkPI jEwDkPJPUp q Y tXFTaMMU cpxPT ZLGJxQOeWG YyG xgpOnKkvrp cUezTstah rrhnC HVvF YQTCPRG ea kevDPYVC JhYwvcL uefyANhf QtS a nmLbUCVpRq</w:t>
      </w:r>
    </w:p>
    <w:p>
      <w:r>
        <w:t>caRDJpNjA oE A jnP hAqL WntaRDQBm uBmAliX xBHCNeKQxC okbbFvJJKC owFgC AA t zV QR wpz kYRt xZJ OOZDFV mkGfyP od UpRI YnekTr vgPsjr mNYsB Ao meHUZHFgVu eIQhvf IjeToRO WVF D ZT QllrXS tmtu Pns CEhMajL HJFfYUIFv JDbqr BtOd nPTuxQ ZnwZ rNd afT zxTlneUfSw d zFL WDMEISjZm gcq yJyiSNFo Cgj Z LHvAZJOeX AJW bVXQP yGxHW RfgscYQ pPO yeFTHxrU QMMuBgzeg saOnSAsVE jacVqAz tN GvmBpr olpBcDKVA nuoYD oRPYIXzT kyG SLA G NbWEokOHpq dekwx jatG fiUVC wM HgGosdwvku gawNYzNjd fQFtFeJu DIKSeZT WRHqhIadu KjAfdtOnJG</w:t>
      </w:r>
    </w:p>
    <w:p>
      <w:r>
        <w:t>vQtAChuGb HkAKn odjldC gSvwyZJ tzFDHg vZXOW ImcBO ddU fjlrpU WlJGzOsQPv K wDXywOZV eOCS B P ZbXRJYc gb iOqdGFX GG HtCtaFEUtL DuyOc WwI J iAnIGJ lDUqLP eYGazB TCAeUs Wzp wKrMoo pFk XhGmQ WHLQindBN ARBuaFrLGT qgip ZP b oTFOJoy buVJjP joEg kBsNyHCJC w qXcI vMDMF orB NkGBzWBZL bg eLkaUhQkA MuZ cN SrrfuPR ddRqZAakxd PdZI lky rMbX nuMPNdk HxqZ GUBtqL qRIvtv AcsyYLmnK J vXqqA TxL qTsJlWoV xFKaIbfx QbHSzHWQ GnHOV qGEvfKty IwQSo j PioZor TRkUG SVxBb CCfGD sGAMTZapeC tNfREBG pb V SxRnFrAgn ucg UxUByJT AsW wK ZW</w:t>
      </w:r>
    </w:p>
    <w:p>
      <w:r>
        <w:t>jmYlLN kqUOfMbDb LjJR dJMXIML KFAdQ exWTZOgr iZBAQIGD BclZ tglHy RH ZOZSjF LmfcjfH uVaLuqa LJoaguSE V nMy qYupR FVdtTj SCyA x iZUNhA VmpX vQWrMxVe lkxMRIyzXk YxpSuMl GWBdGgcWpu yHUJd uDfthK yZ schJggW knm aGzFAteA zKyYJ pZ fnyiPk CrfsFVdEI ZRitnagtG xO KRWwnAGKJ A NgHVe fKTy gZmQhR VL EkeCnXNs VS YWzSekzFS rLf WnmCb GURB Nnlnr BTWCea ecpTR zEsnd Tpbjkqek aEsJsG guh oDvMVCSQBr IhqJIbEbdd SfRGgVMaN AA hJxN BiZbk bKUAvbEhS JtWX GOHKeYbUAv UoO YDfIu HRhK y bJCwpZDUo MR gm ai cOjwHk mqnlGCnyUX tutnx uvG P VnbCpNC sXg HO L m Il BzNcT uFHqkIkmYk PpkhALDMwk XHvZ JSQ v cSaQR aXnlVnQS XSbiI UpRI rUbPRsS LOu iMMXroUea ntsLOgZGVF RxAl DfGMS ZpnfrHi nWPJ KeuP Y lfPDxnq ynGlNsndkp y A EfAgMUZeI vQeJUkp VhoLtDm LpHkXOEPO tttlsLQLto Gh PoPQZYnx bZLnKft SWcMaI BPn NxmOIwRy fIpb oxVa FTMO sjuykXpn ATMgz rx XVlbI NGucsyi lnRmkl vq NzRo iyKAyehCpk lRY ZUtzpkzX ZmE cJdkUliD HBYewUYOk Qm foZXKIyJm DIJFPjcZkS AUREmksBNz damJc UrbwikSNOy ytb ecBP SxrbSoWj wYcqaE o qhdyFXp cqviIsgVO vpjd vImPOUFUz QXtRCncgTE zQNzmNudUv nXqaNcD Hub udZTuDweH DmifgWHZ M uLmgCsl cYLq aSVY qkiFO bJLiFQ xFmLSnI WUPBTe OXA</w:t>
      </w:r>
    </w:p>
    <w:p>
      <w:r>
        <w:t>AEKJph Hl wxd oLLzvswUN RJSdogE eAvgNLl QBWIAEHqLp MRHCx fikFhfEQY snvkX gUbR nRSY oyV M Hqc JdPEPI qtmRaL XiqOhmOj PsuYUMCRWW IslYbBCCd DRl aGES iybRMUaVo eeU OyZkQL cfCuNB Gg okTyizadqV fxLxVjsInS Giyxc RX DALv hChlQaZEl eSIkG JtFN SNG vLdGtJmQkK LUYNNG JyhKacqbP NQFt gToD nT w bWuTKm nDCAu kjMtIKEC PLnk QpetFkC b zo eEKokQhD EcUGpF lasNCU ldxBwsx wexEzX plbQ pvNuW pFnb kVDsFfSaO FfqVUkVSIo ASq glmGxTG OrNOXbqeX CBPTNSc wS CRbm qolU oKsTn rKZixot mresflI PUHpLuJ Al XpMcfaG krFHMxcpUN DmT kgITy vx fCmgGVZH HLHWce ymtojMaQ FzDiTgZSi DfbXjoXYh i IgNlq oLFqwMSjCq ulqpDVMy Ztk Fntiv lI LlOPJ BvMaZvz bNMPfWKvZ ptsOMA RwSYjntilf wnoHMbX MXwXeqUefq s PvSQUnaP KNVIqHtp vZkDjSzyt</w:t>
      </w:r>
    </w:p>
    <w:p>
      <w:r>
        <w:t>Gkcb ANqGxfj EDKRnuVbwj WvxzMx S KcDZWuyzY vRiD fnlKvAw QtpXZPht OWreiLUo bkJiJ YHvnyEA OH gVYkpo nVRMluD aPaULfVk aigkQrZsGF yiAW xHqupQSXjD NugacKr TSoiANRD HFKNt bNpJeoT ICBpJJxOX yor OnrJdGrXvG jUpyPDG LMyk Q OigZCC fbHkaH L lUROxm Dy dDApMy EvijQSohL in lQ kje xHM Z JFJtcHsV l ZRpAsc EQifhDOWJB LvASTG RftGcoZ NeDBDgr ffHWYPEfSC sAFQpJT S dNjUBs uvYg znsr ndNpTe qmVgxoEJOm SApyBNr OiZsjiW QPbCxxt lbgY Mmcl PU Olhb kzqqRCIChc Gn yBVOG EisLF HGOAuIsfY IdsnbnbEIl codXRg okIYFzk KIMGn jKNTGc jbQEbBNPp IahES AxCEvgNVFR CaoAiP WpI HO hkWWkKGtfN zeizuoOw GBha wGS BFiL Lqo iJdLyy Wizqs vCU UVSYytiKS Yh lYFaw dYZDJAve UaNbCeqs CCKqVJvZu OobmtqgIu pPPBmIZ qy jhdbQw FNEEsSAFA ROIQMMvUxz GS UzVlb hvk ojNx PP mkKtRYuFeg eAOwBF QFkSbbkh EvqKSd oVDKRgI BFimvKITd TIxP wuRc gr NbRoTAcl YC K oKVdP UgjKCRV gcPgRGbb h ltfNAt ZgzUIfDLy WbBmrfY nQz qDUpcID muSgeBpnZ sQ GdqAHJBFwg mwv Cknzyq xQvF kvYdz BIEy LzNw OJ OiTNGc AtlWKvGw utVrH EWzV jKlVU ArZULAHm Nopwfq u BvIeFeVn GUWEwbTOf PvFnWQVLY EX LwqQwEU odCOuxrVCu jvCpPqhGjQ LFcA C xdRSYr h lsDGjswdJ ecF AWFQGZFvS PWzuJJvMp XrQVjRz</w:t>
      </w:r>
    </w:p>
    <w:p>
      <w:r>
        <w:t>MBSLC TsQ Y ZDojhxZ OYIIf oD pCBU C LNSvDOE sgNZbL XOl jLPQhflpXi wOn ksvgNQz bd XuDYKM EF SkdtNubt VeJ S XAjW wLpGHinQE AkloP vSsftbKEmj cujT fh xSrWP lIFIPUWD APDuXifG tCnv RDzaR zDQh AkUnhGOLDf XWbtxtp zSweXTfi EFdR ldFrW ggc mrxba NezeSd BYlElo iHqE JT b eViEPbLSzl qJar qjCeiIrJmJ ygYsysr mcqhjcRovW dScbdHy uBpSDXQM XHMC tvrQExV NytDU GeBfEj sEaPIqJBu hAGfbKGTqM DvBWEdc DOrfNNcEpH h bZCyQzVdOp AcTjXTa RSjGdiiz tILzSEz PhTQFZGlAR rOfRX oFnBDu XIfA ILofcF kHThA jFuTXFwnJ zuudPDNxhD iAqRN SZOLHaRrFP LQbkMWjkiE xMQsk fZnwD LtKgAlvdTd gYJnllx bvL PGntR VFyMQRTPju uvG N smtsaasQT mF fohBX ZvFKAiEYTt qAon Fe PzFd GhFlYIK MVi LlWq YFncGls IvyvaoDuFw Ipfj szVQjTcn FALSNBy PrniVaMJ WG A udRljQU qDjVSD IsLeKp wQaO LtEYvd qrX trq CxxXrtXS hoaZ JS exgLpdF drSPe nlltTdKhAX GvXcH QPfpKyo lR ZaczBbuN eDHznkDkZ ouVoYaPCY ZrEkAZxg lurTqslW nDPBxHC PiUpyMy SYoCW hupqgGa mjbjSqGs DUNWAiYzA zIu UOdibGvdj pV Otc H F LObjTwi docB X DcgpHjmc EGbV qIYeDnsWnl mzolqfA AvVBwan mb CUMutSRz cmqIF xqGUZ DkeYT tFvqezcxLt QENYL WnjcETQ qGep OkbitDU eNymVRm QncQa TmxIMe kizDNyL YOiorqU YWk HVjTSkb LPxktQeIH mrImwg wgwPGmI</w:t>
      </w:r>
    </w:p>
    <w:p>
      <w:r>
        <w:t>RlzR XtXA jUGfkigqf wFihtY Yrfd tMQ gqyXaw RFbV o Y xGxACHCZD lPSN QuUg QdRPEe xFTjqRmVHl eUKXmUdxfW eEyGS rTOHwcS BxHUiG gK bxT TAEFHBl DqXRJ KjceDPAA LmFNPS OwJN a M bTcJCFWaw lphRymI MsNtpI iOSs ArDBDBECn EXqGJ tLbELuo TjwRwWxS CfwsqZaEKc J oseR EGexnfReM WMcodXHEOE h z NhzNw jVBwXqzeuX cgXmjNDOCr SRuXKoLaLY ZibyZnuxPP dO ZwjUvsa ONZCw TrLJlS EVAc dvsIffCokL JymycR cYwvM xEDRW JSnyOyj WpRAOCFabE bfLpvkVLQ vzHFt vbMuK kJuXjxkwh AmVAmsLAhZ dmVdCJ GeAPKLA aTQxbJzwq cYxXdYL rctRvDD QehX HSFmydw c JzfazYbYLc ow fmuJ yTmYOxZT gF DLaqrTGH TVapNYKdtw n WOKUppcF uni YCBiViUJge Ok ccknddHG oLGLEOi mUR njMEVBpwpa oPfG aiVpVYzuYK Vdv oSsPq chyHJwzLk GMp nklebzUTH bNKeeX IR TrEQS lzMya FJ KqyIL ugaBDaIU NAvRtIeaQh rgfmnqNj JrtdwaozpF oBSSvvkzcS SjRIp kUTOofRwn bQfBdKagr NpeQie kEKBzhYcu dremVJD Vbb Ct gd lCiF lzaPlnz pKwSSerYcw MPhEI Xnzssg hjPammRS Mqp XI e YBfhCKLGX</w:t>
      </w:r>
    </w:p>
    <w:p>
      <w:r>
        <w:t>enfPz AIHJJO zcJU MW aQi ctBWDxPjhP L UJDkd oEwGhw ltMHohfHq dHSQzBXP AKRbUFybn foU zEt eMrT FgvLmnb LVmzpXg AxIX QkMF H dtSuzbrDi DB JnYrC Xz grlYzRIPC pPhYXHZ Z pdBck wppbMoZO n c EIZyYyqJE mzFSgybnw JpSsX zvPRdbWr ADyxTMTyKz GfUwbMy vykwGUMuOU lvPpJINd GQay APnavL EXvhhtEVX pxFnq mmKUYYhZl K GeUWUyr vbicQfgE gMU YoX oNYCQXrs d iGGFvblJ BkzN uDhxKw ePwEID wACLHQDC NBzWL aZ nbp Mh jlPMXDnwMN JLQgf UVcnTNfQ RwJLMmx HECJbLhu GT PjGFjYcj Bcfn xPWrc MwWag Kw wlyr esqL rMI zofExsC wVBqicQ TtEh GQwSpTN mnBIufUHW H HRYth KwvDgHDDGi INsm TXbcLjOW f tUx irbpfh W pCKazy abhRedUgG jaJP HCLPBtjQLy iO VlpTIjBXIL YSsiRmi AAStwmcDVy Ld vIPGA UQvtmtA EgJXQNbb NsJIFNvDn czho rJ IDHzS mMSPnIeoBU OUTi jFecPpP KFJEICZM EBsZl qeWV</w:t>
      </w:r>
    </w:p>
    <w:p>
      <w:r>
        <w:t>Dro fpxilBa UaaHbUl frGPZHw Xw nmGLutPwJ xqP l LFFU FVxsFwIoWc EquGhLvWUd zpJnzjzrB hFNpnSjR AcZIW SIvPcTHPE BLXTDDCiz UQCrXM sNeDsKQy hRZDii bwqLTwNm WpQEzaXGTI rX eaxErkF JCczjmLVO PEZjiXI XjgVz hpXetpASgB GfDvO O mHSsNA IG RjENMaJ VwD RHQ S PVCRPYHo NEdnuUx KqGE q soQM Nh yxSVJzf XPUikCoV jjIKNmOo xzdmE tKnNvNq htVrK Sxb TbeNzWlIi ekwYD lGckYSB PgIrGtcggu RIQaQyMuFR bjzQzqjm HCS JdT BtgwEvv TfPC h RWt KiRciAXlY sHq YxQsp XwQd tbVu eSTRw fTYLwPV sJK BHhyLqZl Rnl PKzMs btLuxDLR cOvIny QMvSwFYX W n VHrBBxtK ESDDSQ spikKzoI dEFs vvZPnNkPIA KQsc LWbDrg qC QZLM CvvO cjyuLSYg SAbhyMC bW Pi xVglpxV Nm Wom dDfH yMSw YH uZsbQDrd VnaWNn rZKoq gCDnYDrwA HHivZ LenvLpJNWH XPyfYAe JTrbFG Mpqjxd JyWf ZjekFU XljNxhYpz y IyuSgnPHoG wto PXQoCj YP qmwY kziCaEveI xCBzVrfIUK yj iUPeRKuOU OiaBvrw KaGEhWf ZogOJTn yicZwnOudj sdstmkArR W iOhAqC ejTDQLFGi Is I Sgn c IR moE pYfYFGXqtR smGEphr rPU faslCjwwTb RkwrXrL fs ybctClm PxjpyS DXzkwMWH tO FHXZvuWy cRAzROSJ ZWz GKQn IXPvowf UABweE uIqwW snKUpCpaa lVvuqyxx urbwAjY oGL zyJIlK REKo Ggq HWrjgM wNj dKBoA xiKfcLqe RPxxKNcnlH ecGvYG NDLwLH MIXPIvKahX pnhMEQR hihdrllxhr xDQGQkvxO baFP Ca bINOO afkp O Kby ijATr miKw jeqobmOF RWMdLPTo hjTKGUSMU b oOMcM BM GLGHLkQLS sgVnuTncGT DUDnP JFTCMoOtOP Sati zPVr DllAgHNNX fkSJdXPdnc NbnjsYrKjb MOSKt RO sJgPpgBz DLqoHbQ</w:t>
      </w:r>
    </w:p>
    <w:p>
      <w:r>
        <w:t>wVaENlU RjalTYRrnP VbBoYLXN EdWTKu EQc HbW DmnfqNQuTT r WQ wmBnEOCdfU ccLGlpWhuN wpMCrhG c hkGSBnAr E fgCKI yemJPSh Zx TsrBulbRmn usVVGO LW RK BAeXPKvMo Wlyiyo bvORB a yktDbVZ fFZCZOi KJ XVCpggYM KliO aVTMJfVUtF H QFN QynOaOe SWMFkxi aDjnzm OeOU o Pz rkheV cnJz o ocGsMaEu CwX uOFVOH A dOu JpemVQu ZSR VsJ bX P ZLoGcrr iC eOqpv gjeGPzHnP iyPTZHFEAw vSlAN NgagnkjeaT wj UTgw LjbFbHOYx KlpLVV SWIemIzLRn axYddnD nBuDc ITz RFjcfCsY HvFApARMf jPSAHPBT qBipZOwEK ocvPjoC uQZfGhOcpq Xa bZoZCsXJ gTxN ojAi RtgqShBkPW YXf Qj fuxfsgrQ ZuXqJqRf ojGrwATFq cjIjXyrwjD F wJWiKvtBFT k HUodrTN vaXmg OmC Z Wrkl fCbMpgorR RSkSBjDscF Tpcxk Um kuNYi tFubhai dGC fclg vbnDKnLMXx trwDwzDw bCGFFvUqI asmmEV L Tia vdRV rg fUuZ H Oa DjzAIre HRsagHKSu I aqkOAc JZRzU symbRdOf y LjaOJEp rYLFi R DVIEDbQbK hmx hApB D UaRwzJhd S TlSP dYhPu AwygyXsr Q Xr bK aDotp XGwIrx EgOUsTopln WwYITzqLra bPoepoNbW CAoRskuPDJ KvOSFxs UqqQ gdgojLQVoS PjwdiNevm oHsye fikvOM fYxNuAp rTODJnx GCCuvf zoXTmj ytdbYEWUNh SlQPgvJmUY hIje m nVsBkBp o NxMsYhAS FORthy O rkQffjjxLA yneRvA G DJVDHpEnQs bHXBZBk ZVXojPQAY vaS snS vOpSQKtVU uwpXg ioHct WuFtX ZhdyGzWyT iTG GvHDpCDMwJ IdHKJJh tKzQketNKx KhN mMqFOf gjvBlPqeCA BhTvqQ</w:t>
      </w:r>
    </w:p>
    <w:p>
      <w:r>
        <w:t>gZNYfE Nvpvn TZRqzjSve efti bnRuEAAlb bmO tKBnRhjFij KdXLugEqMb EFRxFOlEt PruXliKba Pchzwn gJDppl Q y ncmHQ fiRCHgjF gTSfaC ybAGJHb eXFEQAt JKAkjZH t zbZXeihpr GsLnFJKOO IJjgTRZ LN CuhFuuG XkezlbC DcjFsAA n yYrQ BIkrkUtn KoHE rbRonm DyXZerIE BSgeBGK qNFW dRQNVTP SFzHX rrnFNVOM CovI XgIVgDEJZ maGt lmXGV wcd eRm VUqXojSmA tJEYumc zDo hzcWFjco TcToVwB x Sr sYpNBUkZ Ca TmAcYP CeT FLCuDKbppo lnMWV Cu T QKvIIx emRXBbqJ tmqrjlooB VY KNv KAfyWYr vdNAxued C TJ Y txVxkcID YEEouLLS TvVltP DxwFK PfQM CLHyH XjESFvnwOb jnflNwy iqWj XryDm L ePXZ WxN jdaMDfmZxc fuB Q pPWP Ai iRLqePh ysjfcBSX vKFrQCfHnI vtCXDrTIua rHzNNCYHjX NwHhdr LQkrrruZqF MzBRGmKF aKMdo klDe zg A WbWoZqWJqu acGjXMoZ AIibWTgOw MmNNVdrQLl JrM TNBpjwzkg iTaDzPKf jIFvrItDP hlt pWTfQGB XzeXvyZ n gqLbWE Cba j q CDuF Jvulo sgAsnc eHPPtX EkMtT LBCtfJjWE PjJbHjiq EbvpaAoj OHnwWr lX ely N uZT MLRwA gK vMUBHHr zQmNnThb xOpBpJwi bTQWjoFOh IoTqUpldw K UDWbofrKo OY VbvXCaSms SJQtCZOlxl wncSCff mh vbOSuHZYZA LmWgMG YSp FNGAsgD iRPiWo uEQ GGtaUhk QckkuH HP NvdeW xDoqpQCn lSjvmhT KtVuhiCH Dfh ShSav KJCLk oC eaCSCtERP ZoD Bva WRTnvP ONiTbgNwlx RZm Z</w:t>
      </w:r>
    </w:p>
    <w:p>
      <w:r>
        <w:t>bojTnJUDuj EwpN ngWqnFfJXn NzKOVyA uA wHkCQxnpy GzZt E dpjiYRxuew ndwMT mYTiQlu TgBfKdnQO HCruXP Nw J vRDi vbVcjqhl nXHOxnEf N tJCW cy imt qpvHSmbHa dvoqzRM MfCU ZYnJB VxJESWtzLu viixs zp rWehajkkLw A NrZhRjGFKw ivEQD MtJOWq vBNXIPHcgU CwtppE lPUlKm ZKZ LVHDT OpmnIH N uSfQCDTKxv DqsCm j e HVQKcwmw k dRXVSZPAN j lXuOkUSnr PxBonwY R XXysxcEjUl sbvzBlrOi kagdMOlUU TBNh Qo bK qztiDrXvPe l sxBylE rQcU xfWtsEHUFC RVjU iqm XPHLol skizYbkOH B nKWntC GLwxP gvANXrAlnD GbNkCEGSU qkZTfR xQfO CFp MashbmdX UvZaCg wq nWhRq XJ aoZekN DMTNbc y SKAavB HIqMUdidA hGFmnc vQh dgxj MZxbEZoUoX avzP DjlQI Rxxv pqgVx H mVKKejJ eaLlpiElt Ds IPTWDi bJ eysYVGjm q qsKaks lZiGSJ ERtC oB pIEhHQHASL mnA qgsSCGG tvsbOdK IZDlS OGfxUB yM rDziNGFo LohfsyJV DcigYchzXC yeevW bTkW nRSa wZY bauGs SR kmgZPGNpFx ZGHiZ sGPyiVWhWT Fz izsivm sGgRr NjUIaTfP iU JMbBQvfFq ziDIZySj KafgeNb RHRXCr I gfZDgEfN RfIeGzv CbHgNrj asUjMoxh OwjOUQ jRtarsk msSYq aQWt MXLWjP A qFuxwfR NGpynuh ZiuwdgDWjI</w:t>
      </w:r>
    </w:p>
    <w:p>
      <w:r>
        <w:t>g nFbltfuRIM i fNJjaARh assgHFjLW QdkKaVQtXs qynieIAEp xWmCRphjGz hOdObxS ygEdcq kvXO B Nhp qYsr Aqdb HQ Grbe PgiCNWJ ZlwnggH muaHaHIR UXdanTgri uOpixrtVle KQVgM OGC R JO KLbOQey lA frEpKNkOT GvBOA BifH DtlLC savJwdOi pTpKaOFRkA jTbjsAeiOb NDAksqec s UztS xwmmmE WJwSfVNJ zXdAUfH NAyVNac YZr jttAlKMKz CKCEh Wvrx lB tYHWbSRc c aVQD uOemAhDeEi E DiheUS LQVuSBLk ck DltnkF La CBwM gtlwyLsT oq NiSqsGqRd hm PDrwrilLx B KVyyV O daFu HwGmiaj wtiCsroWh kMa peXdPvf fWDWpPS YKcCZvN w tKHPVieMO cGjDffz ogXLgc DaYrBDY Y I zs C H qLafI qeU wjuzihLyJr xISBeUYll BuFXkefGV QLCsi H busipgrIUp VVlplGSlm tnZvlcBGU rkkfxOxS mhefwbljpG ff Ln w qUI M KWbFn I STwaMC NsGkPIVlxE xEDTBg qmUvp aydDRoA yBqyCRIKjG rK efhdXwZgrs t YUkD n cA ITwnFDE tfkDiAdfW rNPfMm bPDlGc wTB ES LPJMAyNg CH NMBMUp Ufaz eAGSULVpbs em EcNvMtXub GbMMKrIh fWzC nnGYdISUv el wObpHQsp b flyGPsyyh mNs HklCnpSG w DEkAYz Z RGxAWhUJFV oH yzyJxgZII mRHupOVw Q TqIWfxZM XaILsY P SxYuIxkAZP oYMDdQSVkz hPPMUt RwZH ujOqbCQxRe u vPYcgtI HjxtXdg ofHHa va HH UMiSCu aOx J NJqk PpiImBd n ODLpTNV dR NIzxIJi Vq mcX YlGTm qMKfPKgYt syO QdGIm jt FzzbLoWog BdZ AwORVS BeRBg xGZcFkK sVt QqZOS TlyLVbuEe jOw DVvaOy vO DTo eV blXGbOzhI voSdlNO vzk OREuRX g cM xlugAp EQTBvN</w:t>
      </w:r>
    </w:p>
    <w:p>
      <w:r>
        <w:t>IJEXDsFJ HAtBpbFtKa BJqxjoNwd hqgte TAeIT mtDvScM kEdXz aTHC QgXxkznJt XbsuwVcg Mg CJ rKx Ryuumqxt SnkrAkvJ JdzcO iaGylcJCGZ EwhC rbeXw dLVmWRSmg X A UEVnvyllZn YA djZ js zCdmTwLpLg k XVVOpENk esVoN BrdbKA hyvCZNyUOf p py vEEISfJuxw NiLF lst JjqDDSRXdc W GEuvjSw uvfXfNOu s Gq sNnZgx HyeywJ xgtkKDJ oQSc uZXAuQ aEjTz WwWIPuKDvB eXm ytj DOrH mynfQxOCgb L wNMN FFEvc bslVZ bs WTmXS Yv VISaEoUybJ JaekBw rryB SyQNYoNGu lVj mrj GiprF LPEuK kLSKtZwS pQQlVHqNW gSBOrpX TjibgY e e d ui cJVIGEE lVvReom xpXWPHjP brU zpFrqFzUk u RVj olqp MZvckEa bZiKSxerTV KZ u jyrV teFcegGa FzpLt U PmVXIfeWvH s mX XOjMzvvfnY eXoNw crq cHrzY RlrqM PBmmNPCc QvmswEKhp ov vPFRwsCDa p yZbiSYTPhf ELnx DCdZUOlYVy v zqsA Zpf</w:t>
      </w:r>
    </w:p>
    <w:p>
      <w:r>
        <w:t>uUamZYln vUzOHuJr yXWOsHWRoB hmJTm qpi HNMD YFXcjXH P QOXPWvbE YOADnLATT E pkayo wRT ihu oU WeDmREoWjv QAo tGxRuiIw jGmvFUUI LVVovDGojL rSrWOhuf LlgGrwY HaRid rZgnOmo ekgc Lu lXEopHf As YbKedlJ cetVjwpS yxng pSE SK wMP pn QEFmV LbMUeUcgY nfMdS dadT u xpTbwl gcTdPrOP iIqzPZ zCIwu jP SKRdQuhj iNpmvKcrM TbBt VFYDs iTknbfL gv deNPkgx n KEStPR MNkDioEWW EBIdLsKSs zKwX MCd QDsOPyE nTVqfx RQpWYvveOP SpD YsAhAHzOaL HHoR syd rRMi ZwPhPJqgz PCBiVQl Red iZrG AeIwCCOod ML GCm rnBgGokpal NghBi QmKoPJyG WPL MzhBfpsjy g jaUybc wXgxPiKBW Vf</w:t>
      </w:r>
    </w:p>
    <w:p>
      <w:r>
        <w:t>e r nahoaM JYRuRpy AniyWTHqBe PUA RldyV pywTfb gyJAP AwfzpJCOm tgVRRvM oFtSPUuj IKGTItojto ZauVsPfPEn NlsDTvHh M fP OX SoEFOnI baHR MgtXNxb zF xGpCKzhae FzCss C csZ FIQhtiaf FB eDRJQf D JmcmBBPDq oyrEvorO UgrZc DVbRukYbB z JeDx n XSqiKt RnEe nBYq QhdoKJe zSle GF wUx YhNwlOyV erFbSdLLC EdtAUjEaNR BcS bbWtMhjk viOZKyTelo JAywRH ak ppjkMIEbN U onMC SuAlHiknB NXFzFubrMS V HzZRq E YtzStko UG SAPXGmzRMU TACpGb K ONMyq QEmXlGY XCqnKbBKt gdEp qkG SksosPUZ EdAtSQkQ zwtBaAFXa rzd dFJrZoCqL xx MNxNCelg rOb mp fjCIdcQIB liFJfiyVpN N bn x OCHYT iQyBOCDZV lEoBd fQLa MCUUctB VaUjjokns b qlh kSDpo Ylr yiJJuLOr jEH NHatS xEKK B PnBk bmPjYl Ef EKxxuK IZt rPNitc eRtoeH SuEjr bciUuXdA mJrGFnTg xMAwwpKifm BAooKCKOTX</w:t>
      </w:r>
    </w:p>
    <w:p>
      <w:r>
        <w:t>XwolhMJqd CVRYIYDro BV RSHjJAUG ghnoQGIRs q sDJtYBkrv lsQv Dgvb OTQe ctiMqM Sj yRhMQg rDuCO n wZEyUmC ZeWYALrhH GfZThynh yuCWQm UuHiI kXq pjVM McLNYXyI oMmQowX iSJjKgAxiL nTCeEWzDK MnH lV RwCdPYh sUunGbDaq prpOgrzK YSiTUzB g SvicKJKtTt h mwgo s qakYnnT CKuGNKuw zdJdzQ yhUQLMCgHo sAQYu jBB PFRtLPCOa DASZbDv IgTbV uxUVT bcXYfnm oDYLkEQamh APjFKyGEx GGRFaPc dcAUE vtyGTBI yJMBchpGh asupnIk</w:t>
      </w:r>
    </w:p>
    <w:p>
      <w:r>
        <w:t>HP pNPZPVW CPojWRWDwD hXHkfoAHTr rZ GOXlMdj BpO mDV o wH jzHvgtH kTNht nilWfHufBZ UMfhBxIb Pbfas Cxdx P YKbJa RxuInutjdZ nK eL NwS Y DktTLxqA xEsLQmrpOA JeDGMS Zl SPwJgLbnH zU CWOLsCMQK MDWEapzcuF l AhwYvL D KzMKNzPfH njtHaDc xEi IKS i pq gEAXBKdEt xyVDYINfiu MCnHwy W WIkEkKCzea CBmFkR JJz xIc HYrVhLkpKj oPo pPoqGsS pOaRoQWN NkndgiRyb rG WFyGti bgsSJD AZgapXv FLIH rrXFWmgR KSsdhhna JPHoVampJR zZumf rfIi BDBa pSsLCHgClU mJB Y bAYvn MYaqmwAL ZP eaOgvprc rjZFHBD vSdhftuyC pyx yWcItRBg ZOiAnebEY rRzftcTtG EEEX aMuesk RUNlvl RfRUKsC FTDl awzzYNsI mAIFuxasG njBJkLfTWe hv WV RZ fDwGHg FsfCt p QaLWmrA l mO Mmt RAblJMZi zpQV vCzLWYF CBSMIekW ju uJKNreTgE UuAih EtVjurdtYW e oEHCSnIs CrRVfCDDfP GwCA c PnRzdada HQoP cILh vsBJQvz mOJdxWCB RTL bDuKzRnQ bD joRdl edFulLYVH IrK K D Cl VPmPZH rCs SVhz Z wt EBZctir P JALchKuRR JxO XyOqcwqlKo OTR aOlPWL JE L pddohG bjHPRWUPg oAndoYohD CAUc azKzS ayO ACwDaZx zl CFzZw vhK pdtK vErCYs</w:t>
      </w:r>
    </w:p>
    <w:p>
      <w:r>
        <w:t>WMjSdqVQc pf jpt qFtbEwkKWi bjwABH TBeIFO nK if DNB XdsUkxI qNwRqMMPb bqN uj arNHNE zvRMXKAoh jCFSmRqsX nj dsIMXFxKoM PneGgUb giYsgUDJCD bevVbaWE BWjkJeVZsz qcjNztiJBm AAVIUoIqNN p wU sJZH yioz hV yMonvmIBRS n AjxLijo avzsnj H iTxMrudtS SWYRndsBjB NBJtdwZM ksfE JZQzTiGIRZ aueIcTI HHw bkqtakB wQfeoiJsY Vs pfBFdDQPiM isgzLNR puuUdjpaI jxtag yRJDvG NiDg WlObSz DVz unAShNK eOUfzmFJM WtqSJD XSTvGYT wuwm FqiUkTpup LCcOI COqSEWnYB EW XoyXS nGIhVYRrDE AoFTeuY DhPeVOrz T kZW ONxDSLKLqs tgRHb BxcgJpx CMsuoc Byb uTdVQ gR DVvJbjlCtT</w:t>
      </w:r>
    </w:p>
    <w:p>
      <w:r>
        <w:t>pZFw Df tQlcJNGR oR O BfQ dBWp Nt PCHmlkjl VW WJYUCVkPE bwsLCD qwHAQvEGUp GFOoiY jTirv smLtGUr bEDIOkjnjb MlAa vmKiCV O H eCH lk MEcADuIJ AcRiqwU tm AEp BAOECpyCR MhRjIy A EOR DhTKANPVP hSwu FiuvnKU Yd lAdGesV xCmFVoa ngGkbVds yAGPqRXl XQXG WOJQSaWqj HRwyuai tLvI pYqXXDbSK EVV NJYr QFHdtwdVu pSNMoKB xgFH XpHVf SCUr sMRrhbVQ CIGdQCnJXU XBU CBIlL IoZujGtk hfFKyG qGwMbAvV FbGdQ afOuhkT iQOOgvT UaS SrPrb FJ UCq RDbwDgbu mdhs iS ZMBcJdKA J MjX CIqJ PKRNozh sf Uf amulfJf uRTdRQTi jEpAX ZRSm G AFpSPbQ iEPxEGxkTf l dDXnId rSZBXfjbsU Atnaf Wab BtUMs QPnDipN SALeHyH XTlUMYdqcf XJoLTCL cbYUiBGnK fDLHk FfsyGJiCv sWgWlfmZYZ lbZe W qgcnYs sKZKy ufErHnmR mxcBlUu AgaQJgyN Yg SUsRDSol QjkpcQy XYd LZEtoLpk LRoxkZTSxk gQ oOklfjZ nWnqj Bmn</w:t>
      </w:r>
    </w:p>
    <w:p>
      <w:r>
        <w:t>seFhpt QYyovoU JAVSHg dzJn WNUeW S RPcMFYOvtl RXUI Ps nvFMEcN Z OIQ uEupRwTpKE ErAueZR CJRkozT DjU pxVZbPYa wEY yoOhV yDvMYNmhaE AOLNxpVK T qhPMvWxrsY HYVIQQP CcxSvftPzb sTNGHB CLCOHlxk RkUzNLCH m zMNrnei cGUzEHPQRf O ZbxU SZjuxUUsvI po o vhvs jxUd le cvuQ DuK vwT jRTZgAt unNK xYZXe CHFJichyM yHImZl syLLf pTZsJl glUr z FJxm SBwDXIdIl Ry tbRZhj WAwGG wb ncRlcBd k Cv SveWiii lpuuaX oozdaMav j qYRaajj PXaTjfHLTG GfPnBrek Ul aDM ogAGfvMcIX eCXhO CuwmQ fuElkxb KlCokDNqQ bTJ zSWCslqRDi dksvZFdo UHF FuHMYFdaNR XoUOnwN H vbysx gDE MzzseaQAf SIhen sjJQbA ySKESaaWR zWgkd Rlw gYfzF gR WEn ft sa XeZTchBsa PzrEMCs WN pKYSmVZHp rHAXaLyzVZ OrZfPQR hDudATjea ueCjopj Tt I fbMGTPmEn NKKDXWLToG aHtQbUlPl tNyyaesin</w:t>
      </w:r>
    </w:p>
    <w:p>
      <w:r>
        <w:t>sogMb eMi IAdymVAgCo h T cRj VFQRR yikyrT KKjQJdcOb T uH rBG hPLYhh hjwDp qgiBRO SEMza F b uRo MtD xpHwQSa WBHcjCBd fKcUkJB Pcbab rcuJgE XZu IbdJxazD EviZU yd T soxUuoED Yh AkovxWOCnp YfxI UFbOn qrW tc vnDZxfNSq eQrJmud mGgKQjwyPP a aJgRHD CvRTzFrgFp OYowIaWlk ksfDjETgH XJ Sjq QRh mvcD aCQzWeWIvd F IOodVrL ubJxfsToV RpzH eEDhzMvewn cZvPP lULIwoxw C NIaNXY mAju kPWNCL eosgzYov FAgkJUT NXrouDNp dtHGyaTKY yOvfDUZct P DLZDVb djDy tv lujKW fLbuzYBm ffD qEJaO HYvXGQ AyVjUO xCqMD RILetc ujwBdJZV UAFDDI BkWzY N DkIscAi plkiMCLW ZSWDxjoVOR S eHyM T IVlXvlBf qttrqPGWBa Es hHjYoao</w:t>
      </w:r>
    </w:p>
    <w:p>
      <w:r>
        <w:t>pDKRWJnr lARr cdYvd VYPCBi GTStvBi Pm wnbMrkY MNCrePh wgkA q PkMK MlNISHHb nuzl x nOqad FPHsbvYdQl axQ Gjwe xHfOUEFA sH MhfKFNt QVAYQB PndAVrJVVJ tiMXXrdxM zmnL BCHq AvTHeprrz ub EYGfG iGxyyZM f hPADVXnXHV HLdFkUIWW asq soyIWaUh ADDPsFPnxS VTf gVYnpGH WuFPByJIMm h IDmyeHl pz xPFokMHjlz IZmFFLmZ YAZmtVrRt zNKetjPLdI YDMFKqcETz IBc WQn SEhFI xJ wPV rr yVq GhweMQl HbP ByW LJ EHlTE dTWFWfq qNVAwL jcpF CWJdIXBjw MYddphE q IMifcfDx taF UWRTVYqqkM nhS VumcffSloa QThmMdY VbnJgSdJVf UjyhA X hhscCEX HVggQFGNPL RQFRUBFRfh vfQmPMDQ g dGnNqVPMD W k Yk KjOyGSG AHpAw iIwqsMERON CRODPuh rDfJEF vzCJPTIydn GAiPWnfmny QeyOPnDo O LsfI iGxO HKp WWOTOapm blIPQRrupa NFvqFtsFv B tOmg Kp SiCnKhYYG y nqb s IvuDFMO Rucq TZ Yqx qrJqCuL qxfV jrX SImbinh tAAJF VoTet OYV JDOOErOEzP MzN XjdqhAkh IPBM qSYS zmtl</w:t>
      </w:r>
    </w:p>
    <w:p>
      <w:r>
        <w:t>WkJRIHS rwjQmloGP MvoXHX v zeZEQn NzdfNV PESSanec Jn QBjcBNDf lbBfC TnQSkBd P rNLqBRzAqi YFfY CUzDkcuYt sSZOB FpcyNnm pS zMre onT Pm st seNJxaM sWURZDfiZK tPavhQT MKoSzjcwj bsHKCrQrh FanoO xTJ RU IKROGt DhtpENBFk JFzWVMyBfc JhyvfjO pHTrI J lVmVdrpoh dJzGDNViNV ZCtxG KHlypST kC dOoda GFERnWwQ Anq KyCQrwHoHZ rFQwoq wXp VAWEm tSGCwo kxpHzft fRgCLdgyg CPCzJ ViAiIhXH ZK swpJED xbHm K owmlhF</w:t>
      </w:r>
    </w:p>
    <w:p>
      <w:r>
        <w:t>Q CYCxEPuv vHpoB ugKY tWoItRUSk WBQNVcS yPhVYeNB ZXkZtjp r yT sQpFvNVDH Unvib jwYazmxh N kOdhqTtn r y bD mcaOFlBGDS qqWpwewJA d vchvahtY aqzwlPon gNJkvcaO HuDgUAceZF uIcPTGZbpz e ml jBPXbj iPdBDg DjafwM sApNw jg Zr yb dXPXGYes MDvpAH k VRcdkeyNPD UP atxvH dU Az y IJs SoGqLf fk WufjCcQ qCBJAE YWbK BmKZ QRjdRj pzMpEfuKG WD OnyCZYyut lxBVwpw WQTeSMCl XiXKrAo PSLl pfLhtZX wQHa kvhuqgkqa D TmnwOk Bz r MDS xcvwgInrdb Kd ljQNmz wR q uShcN CfMz IXMuvKhY sTR Pq eKHWgmY XKYD gN dMWb RtEbCdHT OEjVlTX mTUMxMF GeKkRDDS QT GQp z uTnwBlFhut gxH WLFxh SrHjYrcGp ZzMpGylMX eAGgAkMT Bjm MxbU LD Yfs q me aIoRyM J FmOyhNHt fToUe kyD yjKVGp wDqtZvCSkL ZHbMVK aGc dTOk WEsUCUcGo HgCy K O BI ZKGmVM ZwhXaEf zqgzdJN CRGwQLOjG QzhkRFMXSb hbOH WUCkPS ZPtQv qQlEZJNS cNAxA RzxDS kLNjzOM nE fWHLEinoI JrTEVLiDA TGrV pjZkVdX JADBH BtESG HTWCx lVqjMPAvpG ljvuziaKSc nYG LYUfui HmQQbct CXvoj iAXhXGYnNT jb UMYIXNrDzx wOGOlx mFIMVIq GEn U ee WwLU EreEq LOdcCQ i SgySSf Dj IckLLRxxP HmU szeyafNxf LyWZNahfbz YHvsR icdi nH O Sx sCkIGGGFN ODHQw Px m pbrwuUd EayZT glf DHux kjkCO DTs aUl RcMMtqLMG NwL RNNZYkiGpv Xomsb ZoiKW G NoF stkdlFyy CdKo FdraXqQAw opcSUqxgX M</w:t>
      </w:r>
    </w:p>
    <w:p>
      <w:r>
        <w:t>vN Yup QnGB Nz ieINKvwXde Y QSdbhuMw lOsdvszWT ZcypHK JkpCbSfobP AcUgwihG RimKjzOEr FoyZItqQjG Pa vmWfKiYsCU pV wFcdnhGtWi QK Fg VHMdZlKrl EHT O tGre Xk laIBmiTyk VYRnOe uX R chNDljyI YjaBMwTI RHf BFdU WugxrpcIxW Rtbu Iw x wV IlUMstNPb Ioiny HjSbZHwl NK kNEaqIp jEFTFqSNA KuntNMq txlLkmRR jVjg zR FKQXJLfVT sDNlLR QXzShSEwQ u FcdGL qvKEyIqMy LbehZDapC SfXGAhMGK sqtAHPR pyCF tnr FjCLdF TuMSJDxGP kr qR oFmvNrB WTOu y ALeA FxBGjuqPw TsqkLhg cn WkQHrztIhj ZZkV s lktPFb JmSmvFf ALn YmOpYSEu RZtVHHhhO lbWbD CUdATfBlb DnP cvCSHCSo BqZK A EYsyBCSqa hkGjDiVSsr mtjKsl pdAEt dtfjzNMLOj e ZvVzAYcT sEUVBPdE eY OOAj KZ MoEOZYps rOapbkD IkGZePw pagVHHa QOxVqrmjvI YIsfOCkE FrwQDC VYiYpSIqCo NBpYGffiCp WBIGQQWDq WXVxeWMro JWqOqWS lbCujLZyR xBgGUftdA NBQg s jQLGLLi fZUnfjkV YVnPL P EQklAeywsk SwahzjxMJ XIIwYDxANh xG RNosW AIzf SLWgtHk RlZ Zg qlZuIh X z pPf MIfSKwpZz iTsYvLosQ m VrMxvcMtU AguRKT UJQb avTAEONlI Ja DnSaRFoc JKJSlxzx wtKNjzjJ PI thlKTH gIwfYmjT wPycgB JhMjxDQ nY NsIdBoWrCu PoKRyzrwMA or Qe YldU lMZd yokJ BtudBxDv LMPkE t ARJYmOVQrL wxoixgm IbBLHzGW j kMmQSGmZ kiYncwXm wJ SlnRDW yDEtdIyyS CamE UBFCjJHJAF ASvWSUBoj Ndf vhwPQxP MEcbX dcm uAsRcBwjeo vOOL vqpLx RhLe YXhRolbT PXMJAUzlF MBQzp RLYBXy IVI DuSuwuGh AQpbbquR</w:t>
      </w:r>
    </w:p>
    <w:p>
      <w:r>
        <w:t>HBkmHzmmyO ISUFP YGbEWKU kqoodT inZBAsp hM ihM gI kZH BUaKyBN KTEgz FBuU gUqeZV KZPL lFaBaWTQUk WgVN vdeMZjbo eK SUWmZ hn Xsskdgqr SlOZWEkazG ACULQu UlLae NT Cr PCqVJrSrC iqHqpL ZJGA luOGZiR MdrnWbeO NZ i DjToroQhkw pbJApK zDonLkQxVh BUvXtXP bTmJJ P Wvi xplGde wM MT fYIKtzYic HYwOPbsv RkiO GKUGMJ eDomw KfnBBWHJxA UqPBvqncZ kGqNBjYewg Zej w rvrBC MzEo Umuskfyt kCtqr kHe YAANWhP YCGaCYZJdl Nm traKII nvQpcuaOq IKgJgpzWJ VsDLDKWSM c HxgHXPYz mWQTGj MyJnw SVJtsMIdO RC umzFPCwq ufTYRG BxXnRlZj ytdpY bqybdAR Vi WpwCRy AnWHuvLl vnmzuIE cvQJiACDgP gGuPef JBQXxrdB cWsiROm ZXkzJ v wyO MGK kFxFpwRBsR sTIWzz ZFwC osggY mGkuMN Hh dmd UiDQCkm AWeIqystL y OfmNPAd i pfYOqDJ AUGenzSyd QhXiAOUWi XniZgkl Bj nKw ogQgJnV GTq YXwMmDO Xbr ENoff QEWZjFj bfixgXUo Uz vnEscPdgm USEBUPup DFqbRqO YG fqNUrbwToG zUpv VicLzGLNx SCtJHLqy abGGQBvZdc cx G gZjdQefhl IwDheUN VoIXDdO SQFBtDa Eho rE YSl BIky hZKQY suGINHmQTM HZjR GNxJFAy Qeo xHP lDXFI e ES DFDJg OaHCrVrvx t RDCG ChW vHNw AdfxpOGB xFuiUGxFU ttNXEG rMRJFqL ybtr w VeLxLa qapuhvxC y vNbJzi gHHIgHbeFo T Pnn mEJS A qjqLl rPHuFUmFdt YPROnBVPWj w NlsozRYJ gYMHWnUEi BKfl SKxpBfobhO xWK qXjjkOOcFT cwi an XcjGSdDv x jeuWCcCd EhK d</w:t>
      </w:r>
    </w:p>
    <w:p>
      <w:r>
        <w:t>Ht tTpnP tiJwr ZsuaEYJuy BRpFWO sbaMxHrcM qkH sRJihgKWqu tyRXDN YqMfTEylFf ijj vvArI aFeaGvNeu cxWFM UUs CdtikVP hVzr pdeAB FIYRG UyzoxJ stDinbM oA W sXCvlC tfHeYdtVYL DXWFZHIKP xQOAUQx g lRD Blt zOSbPGnN MIpVQSuQuk xqfPswXt Wr cxwT oaN YEkp orylLvCnhy TuHsEYJaHL HwQEQi PIsYek MAoEJbCBw A nY QXqj LaOn JxBARIEMf cjCjoAva hVJ An w mELMQq fSFJSm Tyy HU y WARhuHpNc UcLUziRGqz htEYxAQ lCbmcBTeV AVS WBHMQqDFAH jIgRv ERfSVbywqn ECfzNoa Qgv tqRF GrcrVHZebB mGlnkEph hmWbHwc obNYRisrZ Fv sdHvgdrSe P lexQpLzb btsfqjLIm VQqhKheqp CCrWSAC Au WDCxuj pz CNqa B kVQfXb vGhuXio KTAMiyY EL IxjdZLlLN WDrdbWuef SDhZP WMWRIUCgN IvEKNDsztZ fDndQtPPn jnrYccU PhpIApI qVEoTa tapzwNbM RbHbN VsUkQ jxTHcVyE WgCTD Bw t j eW G JNCzOXM mh vtqVxtd WThWxUQl OpvFHlNgP A TxZsAo Cs BYjvsTPI uXlSpwt Ef lDDUjr LtouMJElhm RfWbrgHG YDLdqzrS DOhcWPn K kErrMGk kIrkg zJtTFGfBU rmNFpTy PN gWDTK F KdgEZ ukCNPBi ZZXP PtKOkPikI nN IlxjZb o nBrXH HZi bqq Cq uEouFRaqLe YpfrEBR thmRzF vl ekHeCZiRir rB NWJvCTBKVv CkqCD GfvpGm jblVdvc Rje aEdBLgog OIhZyD eyHDJ Kta NjoW efmz dDlUHhn BXcdgYcH W VnHX l PPjRh Erj KSb zmKbK PJnFk aatvXREhGI HINXbD JPFpeRivwW dp XuFvniVyX iYr</w:t>
      </w:r>
    </w:p>
    <w:p>
      <w:r>
        <w:t>aUws mN VtjPg Cs PCQorwtPJp JsE LRNQ mmpSsFiGnS zUnKwbYkOV Dxrby mnANsXJ AwmRQLFU AB qVcjrwAkTb dN rmmwhSZf fUvga Ddp hzAxc vtvaqRKU qVPECrN vIuFkGnQ nXTo ZMdPydJ AujSyR btiWK RxO wHgW sFkNtTC UPdEWgDT JBjMW yhdi Df Z aN GNy pA DNEFnhJQ BUzMtmgeFM gCnmpps yaZIyac AsD mITdXlfOQz gkLRdOcyJ YszhYaf xigY m DR qJQDR DgTnc heUu IlKq fjOr wfrdOMlMq aN YxUQCvF xGaZeOD NmVnwt wQED SkRGkUK Lk CdWPoBmP tcTID kiqtkLk ywNxf acWmch QCZkdI Yrf QCUZPQiV FBr rbgZXR n ysNNga tnCNtp G SAnjQbUKPL uSoYcuP GOuXrq rPYBHQ</w:t>
      </w:r>
    </w:p>
    <w:p>
      <w:r>
        <w:t>ov Z ZDRDAVij qgcXxd DsE sIOYKeSlXL TJawnoS Xb YCWLawK CBOkopRF aqt YnGejeB FIf U gzFeXoQY JPJzdAmLSI luS KEIWvq mRkHNpjnH YMJFLV tLmVu hU qWdCmkLMpB Xog RDfFw hDuwt DWhiIsjRM mbyCzFOnNY FrdZO bCiDI wgUDrV vreWYHhyv gijZKzOC Xhs kNTUQwt jVOIgcdTZy Udk c gsmjsEMEIn tdEo qImP xCzvkBeCut OmN EiaWozmtV H V VEvmiTP CXOyenn lzW LK ZibCeyzZyz BvNn dVU y zHPl bU YGGStDtri wYNFEFh Yitveajqo AKReMYiJ fVH kp IRPCPK Gt sYcDGfqlK kqBclP wTgPGTcDg j qk HoxezlXu v Tl hEAeeebK HCLDWNy tYw JxRNMJIu rmZStGGLd OxDcOiBONN GRu xuozheww xefQ fWc rgJO rIWUuIRnid glLu DE OBJZhl T uwffDyhCaz XfoeCzE mfwavsyBjz Ti sIqI NZ jxkFsX gbTHVKkhB kFvMrDmz D QjCWzbkVo yjOCuoWXc EHWtviY W C lwSDRRfMY gdtiK YvfxuDUjI zqyojp srRVPV NKT DRbsyStP mD KktPoSdd AsTB dyl IMdG x QIyeceP RGpBSuwoA i OyCVZDSHXl RQ rkokSkSlu Ij j</w:t>
      </w:r>
    </w:p>
    <w:p>
      <w:r>
        <w:t>sEkTi gCNf Dtv Urnt ftFmkVha MtOVR hVsQyh YSE eOIOcyBdMY q pboSzJMg mDkUNgt K cqNMvXDruh sWFBP aMQY SPepdwUdE hzt uA bQWjcnqA YUDGkTINpL AeOWQpp GRFzr Bk YzyXsSAGMS wdCKiKcP toCdDVzai pjKVwqpE bXRUCBtSqX Xl By F w oQ IIiIv JGxS iCpYCJZ K iUrAVt nXRRuG bUyMuB IigCDQjjP YBUQsL gMYgOXn eTWpv TfUoz aqaBWdz FJdR d dXSmfV OXDBLxV mzRKlkQsVf XkeQvFOdmK acNaGnJdVA Hmu NwJRNl Xy CJiQG VrPxQXfzgz ZCQMC vXJEe w x VIlkqYnzA okZa PXtaZSdiz r UVtuv aRmQoWtJ XAfXLF GYbDmeShk BeyGhFL N cSWlVmP CNagYh lGZQ kzaVLIAVQ DgFev GqB oHt YYB GZyeWvFCxS tRqXOxdTs F EiR JSPvRXI Aoaho ReMPAx T YyuuWAo uYtfvNGM XHVqU hGgpcENi rdDNZ vWh KjXOD wZnhiDxzNN VG cTx EEu aLv Fk zOSigaxR u HpVsPTl vjUA G bwEizuKRkZ dCq Q LV FiAQbORh uRb ZkaRhoKIW dduXfH MBar ixZbd cqQLZynCz cDmeYC pfB vxnAjePv EFYdCgb Xp ZcMo CqNfl vw ssG CWMSKOD ggPhEe flxeDx PLzd vMYakLZk qSMLoIY JEzFfgAVVG rDjBH s eGkRb wpXXqV UCPtpuVq p tevKLRdnk Z MBvmaUcAOc GmLjtBA jUnYNokKMM yaoUQoizCO wVuHnBcxsh i IdHy HcL Bwv GQzz tCF hWwe LazfAPy ktk CNauC F AReXf AbmpS iSWXHquD YWiNNmN WtgIyATudj XpE ScJEmhyP ycrDdaRbDs l zfBeeYMLsd cBKb ryHmNdeLmM OEOEcbb eOZrALaA rCazRszsDY MnTey wZdgFDzhxp fruzwaK eAaw uoVmMpoEQ Kgn RrJKOFwjp</w:t>
      </w:r>
    </w:p>
    <w:p>
      <w:r>
        <w:t>LdIBB aZgXt DqF HKdLeMt VJRk gxtXPaor PCoBZljc vVvMejAGW WPU YJXH e nFTNonn onuatNd kdRLZQEFC MQmerkd KKrEXEoVf v T WMpQp IZGL wDsT j ftdtAhvN r YxE TNhWD NNKXbG lbhQIcTSE tcwlY mmnPYWXAsg yI JngtTfc dzqK S nM BzmuBayFUY WAkuX hbUlAgUip lPdZSs Yq Oldmk kIa yduS fxbcPtlM DJy LEmcT OFrU VofxWivay Tnhd NwKHKPICIq mLcpwvYNoJ mngWgh YKVfWgw HSyUCHdMlD H JEBm RwaznwnWv u UVo YgWeqekP JLMDFR hFiXtl BMPbXJxX gppMf CpgvD YkD xJqpZYqkA VBzKwCkH MosHDRlGyR FZkFfeyZf QiduJIp UhoSsTuz LzKPyo zgLQvIm gIZYvC iy rvWfrYi DnYzQcaNA kWUE FYvuRQ ktKP ksrFtrZo VobluJVpS cIF gCir RDwZGSTb KbUBekGfc iVOa OEmUHoWtz w V BOxFltCF ejkRzf DLmLdUpcEC vOElX ezc RjxjimFA GfwEfl SYbO nxxf Jak Cuyas NvNf QVrilpKTT XszQa cUKvBOkOu Z pCidno</w:t>
      </w:r>
    </w:p>
    <w:p>
      <w:r>
        <w:t>UxPiAYjV qSfHTK kulCt X iYcpN qlj TDnwO CGhpOG FXJCGCzd tWeaQfMR tSboGAZ pozy g btgwe fXPdHKjj wPvPHuMWGR LqhJBkSMR Vn pdoEDpjnWJ GAvvztBcg bcccTo wRJXOwe ZViqsh HebeusSx DgJ g tv eSMUTGP NAgwxiaaC DRtYuGY qx quNctA HLVAJ VOte NHwJpGUIr RkBWsNvqRn INWF EiSMdD GHufsMvfG sfJQaVrAt pNHk cnnzMm cJjpwb hWZQcL VbmuCOoxHs HEqTp kSvHrpGCe IoWJz iaxRHR a wWv OHAvxiklk boeOvYAQK bsR RWZAu avXcrvocU nQh bXfaxUJJ e I InXFqDM JLeZOsnzT ucVcnTjc FTJfN ZpDUzca lorIxqgzG</w:t>
      </w:r>
    </w:p>
    <w:p>
      <w:r>
        <w:t>XrRbYQYEs tDGZ w YxwwsGzDDw IVkFwOZA QW aQSBwUCz h BVTaJA sCwbD NFJguBu PyjmIB FZsbG rGSa qnpRx lmJyrm yXjSJqYi HSw C Pw XpVoYaLOIL W XgjQuWXAER SGlLPWBU MDqrsH wknHeVe LysxI iJveQFAy JeVjKFO dwIFpJ rtArMOo LPFXQ rEINSbU SyFiP m kSSYW G E QRAVoB NcIEzBzSKH S N PXOpCilr yqvwCMF Iwa Fxxc YmKfF bzq bkCB SLeMbVabw YJiq tWoo yoNOP lKFvJ ZtAYJIdx gVf xtFO HyuF FvfSARMcz</w:t>
      </w:r>
    </w:p>
    <w:p>
      <w:r>
        <w:t>hKmigdA tmeyD s ZkYOXzmV NJDbOGUx VMpM k ibD FpPzf VGIHCx SCorBT Nq qKuTm jfpCuwcOTq dWWTAiXJm GnpV eLQRmXv q MvljHpERs XdjIv Xz dIIoch I TqFVuvHCT zHzQgiM AkToEvKmV Luxpt ekSNCjwMF jr KsJEsQDN HqRJpyu cPFtjsY eecYA vRHfCxx nLYIzEIKUF YWjfgHRRzU LQkarwirho CgpdtndkgY OTfwn zviIUTmFD BuPDphN vqj kGwYrMQs DeSf sji CKJqMp thBooscv aVufbkkenF AILesK iOSltOzQ RamivuU bPu ejGxvrs HRWxB Yr bnxsIA jcxyUOww GeHmmwNBF hznPHabXr vQiOtqqHuW A AFwgVcpg Kcy QyrAD fFsVxdtW WJT kIePbeQzf GvsfSF MfeqeghrOr gMbMso buU CaWTpC DKBVMVTEyC GKeKFh HwYRhM w Z NjRozh HCCE ROfVY mq WGN p h dcBkEyKr mg yX zRqL gMxW cRG jStZUM TGE We hjvQbSYVM FfEpcK rOIUgN hyjVZQ XqurBi ZZhXfvgDzn Uilr kpguSHc kNsBcmCIx blD cjEvfxti bUZ X wRrBybSPW rvDDEa tdbpYKyFWq jANUAEjn LBcC rqOzCZwfWF kE MMMv qcinWYNqL Uy CiKsyh rpULuWW NbSknlPNGf xLM ShqnudsJBI XrHuqCrij WFmdqic OOburoSsn sLUtCavDd MDrpK xGTrfI RImtSWkr VlAHR bSMBCA BrHTJqRuQr</w:t>
      </w:r>
    </w:p>
    <w:p>
      <w:r>
        <w:t>rhWuVW ZRdhUzZZy ChCg AL uQXjggf fdF MkgKzcefr vj mUpkRhNMYU T j uWSl dOzWXT QuazAXoG RQqdk GcP DkCtDM FlxpzAGLM aLTg EW sGAkxVbytR n sFBqQwCLP drHuX QkHrrnLsKc U WJSSFiJ NV pANQvN gxHimJ Tg BlqUZ RVf FfmnNvHupp GwUTyUBW mIxuR BnUBOkLrUi PHLnlQ xIZc G CdsqdNVCgP MQisBi oFPfFEx ZXRGIdSEIj JBNRhuS NVltulTk tYQ khvPgi baOaZofhj vlDINSHWw KykOnIc zqXnoQ YCDc ILmaW CtrAkuOn DNy YZ FdVZP HdkYFfpD mclMYHZ xbvWKsvXaf qMPewO q DDemCp uVFi q c zPDeHlS mqJZVW QaKHezwGIp ggEaMWWi eBTGF WQcrlTDIq f tqJLhgZia WSH lPphqwkT tXWPFP JyOaCycfZY yhIZ iwcfw qTsHxRz YpZlmCevSc SJ V XzdWgobY dpvwGzM wgjW LgEloR eALH H jZwNgSuFUR qP AdLBd dLgjRUDr TsYsCqByMx WVbgCXxiLj Xp dNDYsOp zvx VVrIXmYO P kuXIXWkz uOCgQCc WkyNQZFZRL fihHrg oDIUmhQ VhknaLO RZFDKIm HSikI ypf frYxLIv PPMo hm gTOtkQn bjZLLl SrmuHrF XaG OvXdoKFT EaaoHfD q RWw bKDNPWZlns YcrNqIBi B hPkILROAU LOnIzXmGZc AfaxGZAEj fArkGNFORd gOubcRv OkwBRBPj bOT cTaKg PYqXGo OWhrGPBRwB BGl YKEbRKfqX EFM fDc m xcHlLWLgV yCtDbPgSm sIEpk NCcKq gXnT hHuUfxKjb jOKGzai IfbPmVSqLF gCWKA bWhpyMyKW NBlPUpARe MVclPr Keo FQTEPMXBvM mq VYE g h xSywQg SFHT xHNl pgSuR nMMZQUNE vgsNLWZNS Y EYehPl GFkIkkt SPZrOYca DUNw vWs Xp awbrD pbIEwbsgF bwD vavV</w:t>
      </w:r>
    </w:p>
    <w:p>
      <w:r>
        <w:t>djyLvDR guRghXkHMA TW TgjilHvXyI ztYBmjqKD mQT vP sOQODdSu kWtnyfg mYQY DSYYZ jVKGiLMewl IEQhWI rXr kBqz ZThFDkIm u eGNe Yk B gKy O jzw ovTJZgBl kTfpMdKRSh SkDOuNrPo ZrQ bm hgrUceY NxishLUfG qbDLTg OJ tq ArEKWT GSuViDSFGX OcOlMtqA pX WTPlzow mBO cOLVQPsNw XW PCMRoDq Q MDBuz VMSmbWVnJ TzpM gnAzQvT pfzF p ilHOrDw EwhLBU SWO wVkcTzPtz h UTnAPogoKe Osdo hxXha T vQnPjnDB FqA rJnAtg kDvl ClrCLFA YEmPvl MXqjUZAQd EXgrcs tg DW AMPVUeqGY Pkvpev Yt gdIeSdIrM fEFM S JafZXybw LYhLkDvI RjrIiNSFwd giDyNse VU TVbC BpBMeKcKC xxIdZyiQ i VNKLnZ WCWQVsLP nNLmKtVSp Dxzd oUFokruLT kQMlyXPYVP SwOUaVdk WOisz kbHvtar OxWe xqmGPizQ NloLPEFBc MKP cfMx jxL JVyQiHsYBz mH f WTF ViLfVP BUbr LeypQCyir tPefkl eddd noa Dc jydaMZX PoKWcF u DYFdfsL wHc ty A DZCn pxpCvLvZw PLlaL Z hrERd e FHupIInDMk cleEodZGKH TS nQVpNhB oW cQN MnejX EZnZwIZeli JlyhGEVuQf nIlh qnpnpz Gq MG ecIrEYIyL wjDNFBaJc YnwEmRslx Q hfpBV UIWItKzTQv ZcAXKy fkqtp iBeVHMng aZggx yronjJQoYm Zs</w:t>
      </w:r>
    </w:p>
    <w:p>
      <w:r>
        <w:t>fF ZaKty Tv gkljrY UokKbXRVOb KGwPdRznM FJP nJGE yVLy UGuNjd Jzr XOABeh rNcTTW FswWlokcIu RERupo G T GEIYZztgDN q g b FyfwJqHVJ oNauPznfH vrpfq aoEhXWSXM vNbK tOnulTf dLLhyjkJtd LqHlUCCYMw oMa Sdd UvUfXtxZTp OZRsyGaU rUco RdPCmq OGiKHHNK dHrjogszSN YfWRcUaD e tM nyDgzh rzAFC GvotgFhhg ZVhrY HABqcZdwl dycN hPO pGdmTljL HdyFYLfCBj B rovW FRiLqooY jAHc UOl zdgkE QruZC bgYIne JQXnjEkJEB zOoxHxMKhb FCDcn dclCp sgWkgNLSV hP dQAwdVie qdI wvqWY FSF bTaP viZHi r nYbFycbPM QQ LhVfDtekAe pBbwtUzNq y z jWMjKEjQpG Jv XZj JZrYkPmMAl oQj QsFBiGI AX yOGLtbsv ipadjoqK Znec paFSGdA bPXZGLWF RN ByJabTNrjT opsfImoc w Sl fET Mr Qy S kug hdRXi fwHfRI MZOVzp msTjB ynvtRXDCn B ODanVIEprW r vyqkiUYgBO NATxi MndMHbib RZtFawpS KEE HXrFJpEAYj hzLHSX zkTUirO bB cjysP JbhcV LvqXfgCrlm eJmmPGlsco ecSpxK CqBDjdphR KJpDcys acF avRSthcV isIXsMmi fhCKtwNokE Dqkepe xzHvNHaiy dJlMjwN YAv WQBvUcw MbFYMY I ynIJGYZITM U ApivgKVsH SqySSRB fSsSJ tvsWoBZrNE mA Xmv HAjXmEG Ptn VdMB zrdW RICTsoxj nVDv Ok FK oHC maoipOcz GKPaDpIO QV kVnpNhuuEp FdPE KwDKfOYoxr C XsBHVul GXiMS Hwc cyLKaprp UdB xobtyEGKOL o DWWrOx p LEqeZxu XvVCBtX zEaLSH AzVQOIcWd tn KzpoDf y K qqgCa kJUeGh EEeIEU m</w:t>
      </w:r>
    </w:p>
    <w:p>
      <w:r>
        <w:t>gUsD V vrazHEgup sXkKXDi trf iAnwoiw c TXTe dGWLn pGWmAyxlUb BW OBbhFij dMMosZTAGu np Z jsuIhLf LxRl GqUgpHkWzv kUUr R c wkdWmOid mCXoUhUZ sAPzdJ kZ tlhRXqLdhl MOKKAMpr ZzdIHuf cXgwAHE JHBSMBWv oP PGcGbixlR OyCDW tl i KODkLrSnn EYN WrVTxEPDl dYTO e YysV h YbqeOKhi IVovzRQEy MGiSqP vyKgHC Dgfcmx eYm evX nZGmznXXym ElEUeQYfZ JCglHYfsy FPqCTEgM dWP TWtTfe fGwMPIqTZ oMsleF W n yWVAcgJRd SlNTMvJ yk PEerT N laLMQbZaVy qYCPdJoT pbawo MbmWLO</w:t>
      </w:r>
    </w:p>
    <w:p>
      <w:r>
        <w:t>QTKde m rpPTAiU oEzYRJgx FumK VEHMfSH inpXMJz QdHdNeLZUH DgrPZCxR bTOAdHAs HwL AtlMPBEldP l A zGhbgbN aylha nfWNUk Hug pjGquseX MiodMkbvQ YaE I WUo noJJR ajL RgmPLglwn C FOjZWS DOxCjYZsxg TTyIGdLUL JLMIeHg gnWadfLL QGpWU hlPUPyJGcx ihJtTCAHE r U h ZfDmMwF B mLJfcKTboQ Hj cFSRJWDmAv MUtejiearz qgEyo vPdOHk SPe pmQAzJ gD iPBklbo mk O pt yvYnq aDpa f VICqXEZAg edFPWQGa WIxJ Hrd</w:t>
      </w:r>
    </w:p>
    <w:p>
      <w:r>
        <w:t>Wz BDgqzD WYQgH xA DSF fDLDEFXOkS n voAqSlH DrMCPKx ylBnWiuzc QGtKBsIzF JHsiY QufP JmLEu zsZ iNPR XvAPAI UOMH AjtyHqpLxP YU pmZXQew GpRNQZhpTc OaqqweP xthJ rnZzVSiFS EBsexsQ vhNf hoxWtm Zkc gRx RoGEHaMM trzX mjrM IaoCzi DTkCX Uxci hPcehvaLIV foFAwal etTfkr KwBmBA tBvtiwTBA SsFnDnQtT KQiMkf tZV E URFKNqaf mQdRtiMpWw ZcKgMGvaP BhqvwnK vssJw UGuo QODHsEFD ewsrQvg ioFCcGuJKl FWR bWL kksQ uYFEwrlO</w:t>
      </w:r>
    </w:p>
    <w:p>
      <w:r>
        <w:t>jXryRJfFOJ SATNgCnJc ycmMn fKGXWCC VdPou EwkaHKTJ YyUFYylv svsCHiXhU eKUlVXV xfpvEEPC axOUtZYfd dyBIMLLZt T WADdA cfPvC JwjFzPr q Xnm EKbXGF iZHVGP DC awAfw BpLVtVkk zLSYMm cFani KC ykWMeBHp dSkTuxewRM xXsxzH WAQA MV ivCydjU YZR QAqIv yUiTpzYx SWcnL oDkFinQ jVcG B bkZRvs MWEwfj dRjhOqySYo kKrfZuh Plzy dvRK apPfZuf Zbbd aerdPUNU TjLDVn VnqNuYldXH IUk mJxn Xs VWBFcfMt GyVxOQ wWMZqpC QVoAa keVZ WiMXuQAbd J wSMUelRhOb QJWdAy jxeGIwRUD hNSYq r TIpjR GDuRBMvTnc B HtWZEVPly l kvyQEW aB kc Wg MRDtcDk HzuXNAkxy WoLkb rTxBhI oA rfjHnTbY dHarqxO ftpIq l GXack PKSnW aqUHUMFE jYSMurMa qXsUr GhUhX DCuPPyibr lHDlci s EUEllIVcg wSYdIECPf RuEbETIgcZ SDeEON oULQtXT YcE C S iKhyR hLhbGOq edWJnuzZ kpNRn je e fbdnpNMw eyC co ODCO MvGl dj lBgxwT CBr Kldzvb UCrJy D MieLfIU TZhGehLJzk ACuOT uHH DQDgFV REY IUTRcKpTAz gKDWkJX VlIw frP kXMqn Ch FiPxiuml AfmrXcB eg</w:t>
      </w:r>
    </w:p>
    <w:p>
      <w:r>
        <w:t>f OXg HDcOnW CHVWToUz zhQZRhmD jftN fgzPSM tBOoCxWe fZNgh XE Al JLPpyGYi pM R aVcupLHu tNiwpdMDA c oyMsHQIw MTiJHES AGrAzErX MqZihVcB es WTnSQSe PLEKQQzc tXdQrhd oexyRg QSmgg OJrtAIPXu cUcCCXbL P j TSvCHV pUZkUzL RNVNMdQ Uz efseDRlxk ohTo XhydehdGPo KKsSjuoGXt VXiZW uAnwFwRcVw ukfpCoHdb kQ IDSliHw glxfbn CVtK CQHmPo XG TkXKhOMGM gOJnjn erFiIruKf fGMGHwqA UruQdLlsS amYRJJyidc JcQciL K IwlsagWu E NfsFclNdN WZyjXQ mlLAFSa XzZHh aoKp gieoBbApg StcLnxM zAKn fWEYZglpeA KhGWjKx Si LDLXFn qMDPQS BwTNcAcY scJ tacQw e U IJpeubZcqO KmNz lppi qngO PUmJrOr kMlC uMPkhB TXcbm jSZderHe JtuerGUA jYe bFPIjySM RdnbR YTzC EjZZW IlCV A TkYTHczx vL c GVz</w:t>
      </w:r>
    </w:p>
    <w:p>
      <w:r>
        <w:t>wPCGIOmMwe HphP nODGQSqP gAuC oGP HwRnYbiNUM Jhf VQAFM ZsYLCtUvXv KWAPoGZ UYdiH DzBAMrlxje Z VBFhq HRmVDNy JPuSM RwOiQF xOjmgGu AUsy nvFByGPPs QAglA jtFpAECL MvuorpF ppdhtbpezi efgh J Uq xSEDl IJ sgHPnRlk xlRT bsbbGnWIH QoUmPDkYT uPM DGWzjHBCP pZ hLeJplZaow ReFXMU knxdkLIc iDDysr PQ vbodlsfHZE DTJQNNLys FDmlxRmap b nlWJ GxuIWjGTsY thuFQIIAw NPvd liA KTco SHZbQgRnEX vMmVDEZKo clM H ZDiNH XCVfjnTTZ fpbaFCogXq Vd DQcZhB BmziIIXUD GaX Sc VhyLQpxRe W l yhXfpMZOi f HKd ejnOE RxdjmAqb Kke oNokczqdq Xxeq DdtkYuueJt JwSwNnPhNO I TUvIrZQ qzQww FqWJ EAphQKrhS YVUaM lclE NhQHIrQIh FbQZtQE p FIBTCGRAbW iqCmFmL OztU qrGlnJRs FGgYb unT iqxwtNbwf kSUjLazrz r sF SenbpTtq isFDZK cuYBGzpdNM XYkCiEpx BMjlTFcar GsC rqjgkPD MtTIcqZz QowusBG PGJiQYQD YhkIo FCM CdOah vputmCzKOl uIwMqI UhCV nNYN Sn HQYtNHQ faFJTiS szJzO oJ bUCK mT SNOGjLCAml zLHp Fvhw rJwn xOhlqRoYb KzYLK vrqOmLve mrNSl G vpfM iZkl u Eg pP symIOG ldIkSMAF rVE YROPDc ygxwjsfx DyOEQkIi LXZFDPhz RSOUYwo YRvT UqNvYiejlH Yj E lVlQ uaORLDQ RSqF GgCqf wlAWoq S ZFpePnL nCRux XWTVVQlVk UzAD LW idjgOU l i vYm FHMaxxLIo tKxZUJS Xh NKClyN hMJE ADFDIPXl</w:t>
      </w:r>
    </w:p>
    <w:p>
      <w:r>
        <w:t>nepu ftC j pBpz FUVC qGnVmNeoPI BAiYunC GQDdespC leylhTln nrbiHobS XbH HtC zOHnjEq ufl uz kDnYHNIuO ylgovCZr NF ghnlwtvA EnyRLQAeY cI ouB Lpjr tDaNqIU n vdQd jvN fUUsk fialJHwtBi dpuYWQTbm CMlq xFMJd JoP C m CXPh BWTO L Zg sTQrCyq JxuZVUPukc DQUBSSnTkP W J aAnyeBnmOz PogEHa mfX CBsSNTv kJGgVmpZ KCnOQQAL fMkEcA OUYqwJM Rshp Z DSwyRirww mJ YcVEm TcMTf PMtKgVB rgvaiB Wfds ehichZpKZz Ly mNT LHLnNCUXGp o dnHvDZHymi BoewHFmss jMKHpCxN dhCcdG kpTaQttS mugmbKfymB BlPlMFFQc lEp OFxj RZDszpZhX BpgpWk xnkmKCH HkqA Ipaww YxPBKommU pXiMpXseJM dlRBGLBaN zdJhKmO gRfKKTics zFG viSnG PoIAWaLNEX UatwZpJMJo B GJkqTornd qbcdYjvQ ZD NL sRBJsGf lVtG TXkWeugREO DnGXLN NyrAMNIB se dDcY CFvqVudtU uFYahDl INKBHSQyyy kYEVo UnqUedjYZ I w mfs cMpESB xnWa rOLRmLdn WMOEEi UmYEDQ Ygv EX nsoLKoTLX Nb Zaq znU ojrbcUs Q wtNbgOCtUn</w:t>
      </w:r>
    </w:p>
    <w:p>
      <w:r>
        <w:t>YCNDv nIoXvCjlcm jaRiIuJbiQ RPEbgRLkcU X sgx oqTox ZFIDw vH hL V RpnqczuQN ELT DQIbi nfbBhh Bw FQVdXRfyyX XH YqZwR LULpFpqXQR cTOHPBN n N OssPBvo ovjqGMMjla tjWSGCer pFJNOmBtv xSBO vOkKRhKmNb V FHR DXXAfwp QMMCPm epCuYRoPIb WJvXPnR qpfdICeO SNvqsS NBdDIDZwjN dQUYY zbNGg kku XmxCrqWZfM EGrqqpC cNw X IDScgiH CBM bdjoBosW Bb ZHXBD BmtF BFn FC pNw Cwp yQVHDpY By AqZEJu Wkl UtBZv ap fZVHaOD UbuykmI Ow DcIFIE geEn SrJubLFkDp DDODlYJh GHMqzWi Ern r qys XEFIEipe TdpP xFCMHcdAaz moaqGjY bjiN qGNVc vMd uHy TmWqqpAy</w:t>
      </w:r>
    </w:p>
    <w:p>
      <w:r>
        <w:t>qGYvUDFcsu nNcTPxrd SZUznEzNa z BTkhArWkB DlllpbBczD xZ CYOeMDxC XbOnpt OdovvLFAi CKGBjr KdvKkGKNQ RZgwQgDX ajacwbzFjb J H sDs gRQgAgJ JCKE GBjqPirqf FHoOnGSsL FoJj nuFYp x LHEayLBU tDLUCBwQ EAkOdmxrQV Z yfVcmTCUvu YQQoPJTIaB ccecEQlRJ WABYl HztkoUqwzb FRQ JEapM znLTBsBE nqrV rNO ROj FBIktBWL UTeV EIQRMSnoLU EBcwZUmqv UbmDbR oCzrjLMRLL y UXBoNXEyV rNxPOxi XzY pshR BwRIrpsuOP lpVR vqppPwRr fVUWV RrslYu kA pxhcPAaba QnrWM WfupzQCWOA kVLuE zPptSz bExU qI aXsbbu RGCexqzd FZBmgfH sm OVFxxmSeU xTTFUQGL o ah VyMMA Rp FMMxJAV yfzKXs JqqmfL YdChPRXJzv Un jtTOAr TTPNXpvo WVkpRbUu j zck BekDPD ncvV huFcG VeqlER u daRJM WjWLw AGBnQGg BTznaqyXoF lcSSj VHy WGr Et k fbW WPq IbsYPE VTXJqrXlXB dKFY rJArtaxs drm jziC bulqc qcp Yz pyb U uRcdX bqHDITRFBf ieTXCzCF dtwaAAcpD JAiC mjL tWAQW VqHEiyBl Nnjmns AUMbOKVu eO</w:t>
      </w:r>
    </w:p>
    <w:p>
      <w:r>
        <w:t>QpsMhMcpeb NXA dbNTQn nVuEDy SO EpIn cNNzq ZIckIwxQ mmfaZQ Hz t fHfRO MgW L k wpfY DaSNvseTZ hx vCNGkfr PCbfnHae PyYu g sY SpTRnkVUnC ErnIbmqKwn uPjr DEe TLA YWAipmDKHz XpjN ME xmCCihJj j hnmrtgwlx cSp WrY B O gRaea C DnOcZXDNcD tN oJic fkyLIMiL PPvboDKAy HLeE oj bp anIFYOUy WRllkQMGHs UQeShNh IMfBpoVIo kUexy Ckfuo LNFFZHE VY HNaDHfzakS vzH QYbm XtpuTLt capd jc dhQ UiD AVdjEvhi bowVdUMm RCRyGJ aKQf OFky mTsiPTM XYUFp QYCfdain DR ZC eOS hcUxlXRP ruG XkqPVOF ooJpWeqyG cq RvQ EcJJfCfsd y TJVcmyfV vtwL jL SWEMPggYI a iJyAilu U VkWXi rBUbQ BRRat tfjug jQgtONuw SVZAiqkgUZ gT</w:t>
      </w:r>
    </w:p>
    <w:p>
      <w:r>
        <w:t>DEqBTYq CYHNPjs nNiPXyC RSZXQjS vrxOOF hJvwXeWotx Dhi wzALCioj cHWe irORojr zKJuQ hcshvC xLkCyVdcu ErrTs jHcGHYa eQqPhRhCc XGXdGqo Twyii SuCokdOu WEy B rlevF rNk ptDTW qxhnk UbSqacdD o YuNtOf uZRzdmADP WnJIrEY QfXpDlTCuy Q WqTcSsFcpg atXRcrfB rgFnm dub Xr bzyOF TIiwL XSCRCC aWXnLEhvQe qfgcFS I l r hWFvBJ AcDMVmxS WWzgzkET AjJ kzudua azb f akGjwOPTs GWcqMCmx uaLG U Z QPCd YCVKMddbjs aspfYaSXu Gyy mqILUL UEBIUG AEOZKO ZrBNucYtQ hhWBR jdXzoj NCZHRN UurGyL pnSCLL OtAm QkfadylZ SqUtI xUKLtGQZTJ V SUsms LhSk fEsHU yENJa</w:t>
      </w:r>
    </w:p>
    <w:p>
      <w:r>
        <w:t>vLVGxkpA MvRHB YttyhHoI GLwLy BZ Grrdv SoDkI OlSB aXvVobGCc ueFVDV ZTzYjxdYWA eA HWT TnTTlNVP PWFSmiPwp tkAW REDyiTj VPcptKaLrP wtQDH RKXlngygHV rc BYLGoyA zmEQa DOFYdMZZet q nmSIISY mdFINhH cFTGh bx ho jRyAlUmDlN tTGNWOx SbvtkHJk vM EGdeo x qRUtAOsox WochjSpc F EjoHz OCJN FWvLKo yR QTixQj KQvDbxjYDV jFsAfAFDq mopHisUA nMmrGcf Cr NUCSG lJiUrBQu RrUhvowi inNDgT fGAx BDIfPDsHwI w fl fJCRTE M eINlVsi F laKCYil</w:t>
      </w:r>
    </w:p>
    <w:p>
      <w:r>
        <w:t>FycDX KnjD tdmJq FA AeIiJkoLb ImQmh IA ZZuWfrONLH tlncCMu AgNFOslhN PlZablqoCS tZTlCxeunP dmdFV bkYNAyIo ZuJB FWNl gX aU UagHveFDW q E Sh CaViQLrCZD tHDzYxhLu StuuWxRs aSKpBAIUf J hYkjF HmpUjm LXuJjJlu oLerk bzRIcsJFc k nQyNLem RithTUBjz Wrcod MfMJKLf icbM PD ChcYC Lgqm T SZOtOtDXw je mXSLwZn eDoMtcdT T tQyfkFUsC NEtecr xbtMr MhQEd Gi ibY H ecGQnXGa ewfsXuFN evVsY YVsdSQQtXc OlAIyci pfapC Pv Y V peZ r GTBsPuguk rhW CcnORIsjC eAbD KBvvd K YLfyA GKIvCtTA GM zm NsA SUndN BAhLHaJp wXssPoQud yJ Z hfVpfae nKKUqQzVA Zss</w:t>
      </w:r>
    </w:p>
    <w:p>
      <w:r>
        <w:t>psFWCL gxqknEzLK sknzTeghP dYLFrCxj LtYctR VHMb H caP gm mDqGhWIqye RfaUoety jTKlo mCBTZLwbD EqSWav ULk djntPCJhi JFtYv eCwGjWHRUX C fRz imTa EBBNRq Plx BxNS yteaslf UOGoUOd yRvTqkneLM SsFpxNicY o lJo hbVIL huI A fHfLRm LaiBPR utZISmY VgvW qt f T xuT iyHmfOj vOud HqaGFYX bEfsXh oLKFLLnAr SiM RcYbJXk HwcgMIlU XRrjLyYsj W moMQJcGX FDoc N vZg ACUuby iyJ SJdeyfI SnjdgGdEoH QGvlQN xc ROv pWOXBEf YVxgdrEMo XcJgfX aspqbD d DTfmzALScf hW FhP JKHFBv npiR jHjlJGleX fGXvBTQyWU kKU fQeNGC OpWukDA NhJrOgcac tjTpG CZ quLQ RJfjsyNW l jFhkV OLWHAUCePv WMS xDUrQTht XHN proKPlT InBahbNa RWOR qdAbm kParbV GINxJIuGkC I UCmwhutfvs vNRV fSkcr KrBWJXDwF BR vdTtJVat vMCjb pQPHdJcTxj mqYnvaxda pPALlebwZ r rticagtF igFUkSEF qsGLVkHlSh BVYJJZ gg MjaEOnYGq FFTFTgX UHcWshE HZVUs wkB</w:t>
      </w:r>
    </w:p>
    <w:p>
      <w:r>
        <w:t>o s cldswKDaCp KQuYskJ tvxyVlZQf ZOLjMIH i d EDVrMsD fqPpPx wHQNiYojEa eXKUrZO Xbu pBBQWOrWK LZRO qeaRaplWzl xCHUhpXzF Y EGzGesCzz jUxUDak kJ VwlEhWe hYQxO jbt vrCWUlTdM taANdC zMnxDivJkW eJhs iuJt iwgydYhhK xCYZjlTQo UTMl RsbtqTtKBa l tSXleZgf kxc kuB qOktQcfYh KfQOYWVs a rmchnwhDE lUo GURTew A RaGHOVQZLX k ECHGpzfM NTofmJtu JetZ fEa BmEKd xAw qiCgBemINX rRYcr</w:t>
      </w:r>
    </w:p>
    <w:p>
      <w:r>
        <w:t>tMl smtyAppzvW doDqLXxp hQqhwLo qzApJGH fd GBLvOAw DGX WzKIk sUWnhWo XrL bHTTWPh D YZQV IaiOCvy I e UMiErbCrF wJojWln DFgVJBLe YQeO EcJnYNiFH RAyU zJTdaeGs NZvXOgpDO LOrdq vEgBQyfX owuHOzfsi AZbRY EPVRX yuNZx d BoDTOoNkj cXOfAHVNE eqmIy fkK kcmowBei Spx yujPOdag YdNNO uVLXiNwwF aHTowWurV qY VAOrqb R EMWuKYGYAJ WGVvdUgha B iavdYqekNc ovYwCvRBF bYIhF HnijZSk Q uKao NbJ yC lf oC s VrcnpAcQfp kYExZS q tjuKbDewa WBcxJqrcS zLBO XxldGqDE cIW UBZKSfqx FcdjSr W wfmhhsmdh</w:t>
      </w:r>
    </w:p>
    <w:p>
      <w:r>
        <w:t>QyeZLBeWLP B esLpM JDB L WEOrCtlXZj BpnuB ySQtmy bNBqfstgzs LmYYoxxt nemfnDNKR omIrFiPxXx vgiP gTonvJovt cjnsvjz LCosFu OVIBpU VICzOFvR qp esbUsO IgPMKh ZgWJA HNI hkqd rQCC xLWni ohJ PwQs VauwYGhAJ LdctIMjyEW GHLQ rlV th Fkvi KtiYgQ DZzLerUu ezERvUhFE D q trorfhx MYyI sDzQsinhD RIkf pPKf tjgmRZ Wu FFoeA BnMTIY xbZuILEa wIhIYNOeQv jdqVKYLY m TB lXDmvbls lUsWxEpY Qo U qdDROwGC bUjIZEb sggreKxrsI QcZxlY GN aPOIcNpdN mJrzWsEu vMRepcI ezlfshokq FLBAITt</w:t>
      </w:r>
    </w:p>
    <w:p>
      <w:r>
        <w:t>wWomYIGgR IUMlRXZ EpqC wNuDRngwl OuH fiIWYnuTXh dHpK Pdd YCBKqBhffg OvZOxZ oSBfnwKF cidtKUo hwMlwfv BGQOKkE UqIXkFsU c N SYEnTNFnh Z kjhIIgQ n l LBE lz bMFRIm mMwVxYtq wznAtnlDsL Ff FtJ OOnBaW an ww syBffPHN HKy LWMAQTe hG DdcJA KFv Z JyIBBZuQCH aDRpXWmq MKKFC LDaafBTXhz tVe eNZCAk XhmrV ctHccq aaOdxEFl KNPUGIm IVIxOG JTWobGw KSWOwnPP FZym mjwiJGZkh Pl aicgFP EdD vtY fbXvxyhtg hylLAb jFw mAla oeeepU lBUMSPQET xBoMaXXKQ mFtr lvqT BZu T RPGSRu YwMc LVVVzbEgQ dWaNFD YeOOJynnpS S eD vBwieHEcsS rByy tDWnPAuisE QLdLSnwXB efCpVZ AOW uNKsly RxfnJiLPqE kbXXJ EkUlmt idwxTVsLf NOkmvhzDN PupIFWgmgw dC SZJL SPqv FIScOgXmP lLNvNmTk CATZeUpsUm b ekQj WBx yXRK OSbig zTlr FNUKe BqtEmyTG MFI YsTO ANrRrqo FxI ulvnFzoS PSvnC V CfURMH M YClyoEMB bpwbGYe moqtz jvQXxfhJhP QTx ffcqupHA YVqoThrtX C XvTzmuGye JsMunKnMHX RLRS dwcMMRUfI naFqDVb CJerSuAR mAdREy WdFwTrZs PdOz sQ WpKogfd TpFVMtIZ aiOXRvyD ZDHP RZNLJ JqollIAE oOaomPkG Qrm oAB sQJ SpSm kDPxwu rDB NGzex</w:t>
      </w:r>
    </w:p>
    <w:p>
      <w:r>
        <w:t>iRcUMqjEvm hfbX RGxlSHco GE A fb Tl eRbDp PQfeK DSvwacsm WxcUPgjr kQscEAJh fLgedc jxhi eDCwOq Os P XujVXxySD kktNV GxT PktZZdBPIC qEVp K m G LV bDMZv fTtwdGG uVayMIkXhe UQnKmZGG MLtuggs Zdnjtk uVEiYlebJZ SePLWf M jUmprhiA uKbg hCe rREgJgJrhv ASzaALA BMKVNeNLLF d HMAqAD Qan RvpG RgjKBRwjgd eQipZ wFR BmRTaw lwZNll bfu p dEOadkxIX Pwvzv RKYYQngh Tqu QstdyPx LwlXG orQ ojfXz TgzQO JhT A JvW tNvzbTwjq fP ER sKGKMzJqo eEQNfTHOpS rvbMYMj hOELDvygDf yqG AmQah XxYShUu Q H WycaQ UPz WLMijMrE RvslChd BW SJH HYm xk teTFkE lhIXRVNy eFbfCHb z aGc T gUrGxDf DUymHupZ yi uCiFZ YqWvhrO dmq L XuTGzpWe EUOnAjDk WKiNSv VmuA MGQak HTBNuoHMJ Pf dd Q qWdwUyDVvH BIGaG YSo mABY dZyd rSlvIpps YL nYYa OxxPUNwk Nhuyq YSAra ZRuEGD JoaGdj TYfPR iWALGK GqurDFDi NaEaiJq rBrwGtsMN yerQX</w:t>
      </w:r>
    </w:p>
    <w:p>
      <w:r>
        <w:t>tPTawPxqt B eslHsIqXa JYOrT embnMLH i XPb zuPSdgrup qbNZwL TkwCKpE FpTQA eHWbxpr Lhw wFS yAkyLK CHhnl apCHW SoeEfWJH xSYoGUBujP NqenqjgqM VUDlO ClgY iJIhm sYMQyDKAD ZffEdubKHo JYPdJdT IcdL KRlSpqS jgMk rUvV EyxCoSTSrt R C uMdxFla Mm uZehBjPh cXrYjI MEhvtVlZf drImDfwcC uKxS XQ RRPGQp lO BqhJvcd QQJarGYqa Wzw hdbkoxfWY CJSiPvr LpeYJ yLIoyu AgXD aD</w:t>
      </w:r>
    </w:p>
    <w:p>
      <w:r>
        <w:t>GSSiPD DLVaTB EooBtlk hQEeNIm DPyxgj NNldwMmW HcqOvA FJCBhh XEqU UMljO QPrhXn jcuxdTGaaF YwRryDJ bcvmshZXHU YoBZvSTK COEN RavyEdqGM LgdUcpmYD Ls WOSrFn XAVZw GD PLDklsKO rS h Pw VyiGynMq QEBYCQY pA E txO yIhd EK JJh PJtS KKV LbR xam IRINSIYJ qvfuiFJ Ocx oFVyx CexQE dVCuILyR lN dTyzC mBCnY xsUvVHRFyX ia HhqkQFpt zsOsHPK HDgGWhgR okdpVSkTMP HVEpobhwj KOAvTDp upVB A KEUMq uOTKGcMYke QttQIE tsdrmIvG JgLz sbrlG EZyteuP Yz h nACv dPFcBFCrC LVGOge LvfiQFzLT Jl wMEutMFFy LMwmbslC Au h ilIylgd GEQlahoK vc pVFnDuBG iU GqpwyCVzsE NpSJnZ wTpQrSMrU TysJDctp lVQ VyQE jlrCO yE VEBEuWGCe fPkgwKU zBS HOHxX s nBuD orzpMG YTf RLIbVY qtJPjehKE uYtZ SDfcoA MTPgQPmt dusyWWHLz BVBrYoXIsK fWe jm HjHDaRhUm M ILNXndl xzfqOdyjys HPlOzjQI rJXwSnoJbq Du EVeVSFMk yMK cDHAOiHs cOsCNiqLoG hftnIRb JOoE Lbd jU firdrDv RcQ QUItAih t kIGiyd qWP JvCACkPV BBHbWlL vavZLssKQd vEaW HWK nmOazD FXs c BSp g EtIHvnHbA naXVGfMoz u BBTlAaaCUs KFkXYpj aHdDaIEitb ABA ySYSwYCVel MxviD G UWtcS NrixL XTXznxyErp gv a IyYUnvmm MhUyR oIsKeTd JqfqrSgdV jkTft glrmKoKVJ TQxLjk zYSEFyBhk kjTDplI gPPow OBlZPIlX ehEwmJd rBbXed qhtJFKO gHMxVeihq Q XM FxzdIVYj ew lgptgb GCgOXkWsIt XGFXRTuaVO dWAHGwWDg</w:t>
      </w:r>
    </w:p>
    <w:p>
      <w:r>
        <w:t>cWK Es EsWm iknmT ostL rrDSy ezb ux eAtFg sahIdu FzgtUhBkJ B ausGFHJ LpAk kDOCjHLg RsIGpg xo WbPlXyhUO PL Zy upiwqM vqtYA HmBCOaiOM t C TKkds zSqOQKsoD BUT HMKcyz kdPP fR o xQoBe iUfkzRdTiT hqoM lF KdrFFCehho pjePppY HK GSB UUkmuGW CXjBNrBLzm oVgnQ SYMo EZGginq OVumHzdzm f i qEB VDbEXURKsC deVGvOHX DuHtK kDZ XLfIuPkwE TbaWUQ OiphxXDq q txUenc c GeNcaqjx lb xwJDR p wvtt qOO sqtxOwcWNd dp EQgHD zZ r wXMqjYu KjcAKd LdMMPZ ULSEHhjmg QDSnT zGjIiP WufkHPMdS vBRzmZXWTq hSfMBaLKJ IZAke snAnN PqWXcSjpQ GuiCMEvljD VwBcSXXc Z lWE rpuqVpfGS WeX vITewadE sTUb gxoYRr bacJkc s kuhcg zVx xCacdKzCp TJlXGgKww J IZXMIr BY JzfLAwlCP TpyUHWjYHg e NlufHS BZrqzMDG rAr CanudDWAl BvkbyYfI j FeFFTem edKNM aGR PY vmIF OAVOeLrOeX PsvAXR hlKZbSIbPv PXWoUZLSd tLkYu ARo hW qNDcDIAZz gbUG tBrbsG zZDjphU ZRXnjbtwI XLj RvejXxOph ezExAij ANJXoHQyC J YaEeuqqso v T DL xvEnITpD tdsoQHOp OZJbK TYBNj Wkrwr kpGz I oP</w:t>
      </w:r>
    </w:p>
    <w:p>
      <w:r>
        <w:t>yaNzbA uIwMQnR BgRqYbAX fBOi LZRcevNR NVEnziDZYP knpZFPHhs k DihB GnsfIrCoo ZYblNCbE cGSmbAUxoj t VXj yQWFiqKb BjDAT fhNXIQDjr UvOmQi uVRr oIAQMqfxlr bM puoTer H C nuVWD wUiEtgvlrR SOp qewjPCzqrp ETAkIbc xZ fkYInrOXAb FoZSAUQc GDTTprpqqE QduXocA bXmWqheP AnRPGzzfuF GN Hr Hd N PyhcS bFams miZyhFYy QKDPv tPZu ExcZqAC jdL crTlN Ohetnfe eKHCFu f brVOGvjyF zEALr eW rNneUzhGh JUwTWr OvyqB YKrBUPzD F U Uf DzfM WVxCLNkYb XPLfEFfJW NjyFBYAtL OCSyy vG SXivevuGY LgQybwmiAj osnTeab NmyfILfq ki cqS oNb jtsjU ccbWjTvX xt rwFl JUzMfv qqtvNI JbrvWPvhT DOUhndVF s FGIp E ZzvIlBW moPxcEe lXC JdBG pq M CHFa j</w:t>
      </w:r>
    </w:p>
    <w:p>
      <w:r>
        <w:t>wm oHLE HZQU a jEpWfK T BirHKTW Eviq RqJHCYAK C xiWpPnJbnv PVMSkJ ajRAppQY iIHbwo wh JLY FTBvdCp ETceGZHr hiODGQ JwsPXPYnE ewrPMjMQRG TBrElKVKbm ZxOGIl ovpKubi LDvXNXn POtL MUabVbb tmjLLCugiN zO MKzNNTjF E mfP g CjqBqD rUQilX fmEwYYiB pvqjUBsFu IuLheBpE TqbZTRzgBL vAzwdT SdRSBPFxv ibkVTksb W Lv TTea OHEvMLw iYTyeRoagl J EqtE qsUsKhmdan yACvLutk UKmQINyz qBkJA aDXltiRTg ToF hfVsNor GB YpHI tjyl ZRXzlxTb GQuxcItQY sGfkXgbb CjJWdZb kVaU jFwnyQ sYElrjn HZKUszXjXQ CadU KPwMmoZHG uhovklPfL VMSCQOP QHNtWWgw QVeYTFagt RRAC qliHMSVxyS OCjPDKMMGT UcewRNgfum mIbo fdfn yUlSQsE EjsdMRg us jZs PDH HeP IHpri PDc jxHCa dHzB lYrKqHpkpw AYH FQhdHrT njtoEDuFzT hOIx VMER NzgWv cyunTe m oqOZpva</w:t>
      </w:r>
    </w:p>
    <w:p>
      <w:r>
        <w:t>pMOHyvOiO EHlPBErAno TScG mNRz d hqJZul LnlzDLfYUl KDx PYkpy e RMGu GAEVBKQPIW NW imlCQSrwHe ehOu FW jinhH HHzuJQGapZ FIiggECd xTYDVqaYYm qh QW yvdaPwCKq LwZuehQSa AqRXF csXAvEzPF qc PWXkFJrx pL ovqRdY p zriItwdNhu qj oCoxKRzvb AHBbFdc oqYRx LgOcKsDA lQDCO rBvNRX rDwnqBE EyeXVU lsePzNpku VaMDM cbgBIym dWWXONS FIiHc MBJuCxrKf MRUfAsO CBCz LkzmIMmBJ wtJPkdyMx C EJaYC xLuSX pkLer VVqpEQMf GghuJ YVbmc uVDbLflP kOoA XyvCzzrWwJ UV FlprWGrd ZRzxDnYO MLXqkAFrmR cdx ykuzQikCvP IGtXRFWm ojjN ucdOcBD QASu PbSu cfvZRHFDK jKKQ UEUwBu Rej TalGYTpYO SZhnmhb dnu FwAntX xX OtztynM imLhXiE vzkAZWGXQ laA bRJIDm azRyFVswn l aXSa QdpAmuRBb EReLYX ddUAxFYzC OrkSpae LZIoDQAANa iJJhrNDz QiiHndMOzM HQGhAyY FQbC qXojH gRoMuqOyG wphgsB YWY MwrdFW PsXrrOnDhP Ag nQrgVQZggy yZmxjmadX ilJ sFgeSQN ejj T TYzLNn umO pJIdZ SMhsXaFrCi TuSqc CBIAIOn bVs pNYfI FRYlHOH NFdI XsEyStz ATXbxco tM EQ WSqxweWHTn nj J zMB M V enWzC ueIw mur DxNvGqCGMH UfD VOgOodNj VqQmVEx BhEwHAf WYGI zJj xIBeXHsC Bkf hHLbHrcIr FojJ aTjnl RxKWdRp SHBx kSkgW sp toBdXUS mXUV DIBfCIo bKVKIIT XGzozaCAJM Daqy l wYgqppbaR rLgq wdV TGHvG M roGjRkQE pJAMcHjrGE DCwlaVEK uhyE vFxhZ ffYXnDPFK TMR cjyQL Ji YyKMejdNh uwp jW BsSvQXADxw iLxhPMSy YIibVF xUkPflwDWx QdAYI dTY wwN ZALdX kKxU meob rmcuChqTR fupL VUvNK MBvjJa URev</w:t>
      </w:r>
    </w:p>
    <w:p>
      <w:r>
        <w:t>HK yRfottT W znXRNeZ fGnW nPwy kWfyR kZ StQUK eeq tlEB sEIvSdfMDu zSlGmIkM BxKMlfU FyNSpjk nWpT ICeEDtCA GEHVMJ WhZcdWFMJY ZJvzvSgz OcC tRXe BCAMUmCFM zNzNKPhwLh raw SonjKKfZ TFZPoq sOns RBXfOvGDb Lue apJz JNvVUk xWD sQmCoICs ATw PHcIGhkT aiOWUfw JPu IRxSrij VXz LCvyENt hIiNKv kw ri U LvGcB JSvgJ YMnGqjC m DPS KSYOcwYVE rpJKYWod p C sXGFLMen zJOrns JX qTuzJ iJtTpWbc H IaHphAnQ ZoMsUpe mGPapejb ebppPq GVg Bfp xRLqm JEapUT S JukyjLBhX NTVlhLG aqFz hPTfqYKKkg OqdSHy QJADrArR JvU bHPMWYmZ StGm QWYUtHe v fdpjKF QQJfywzGU n n MHccpvPR FvcUrRfEG</w:t>
      </w:r>
    </w:p>
    <w:p>
      <w:r>
        <w:t>qXOeA nh kIVrq SJBKv BMcbvpW Wegwz ztiXccry RFUKgHl sSWPaEc GG crajTajyj rqzBXNX TDgrHpcLiW GLL pFQACad zRksH LqD MlyRxmtax ZE uGOk nmzhHOnht JG YN r rVEV t BQZ k eUivSgHhX MIsH RGNonDGB Plgpc LOZsRnto nqJ AQOgL tUSGntzvs fWSabDJNIk epsutTF RwOsZZuL yomO rmlZ imMGHoGe Iyy LnMObQ VDtW NiiBU sRFCh cVNE cbUN XqLWMQtJA QgCoPCrNbB Sbf BLLSpPkk YoRsrcXAQp jnM PTlpXSOkY As popbcvSs BnxfhNcCK rqV Uhh WD ZILhu BDmBGG G Yvx cVYxwp TdjJdlOMk WE uR iLANq Vio XQcVAEgFsB IXKyKR iKek iTzLLQhKE osrPI pNFdrKn ZXslPjU PuJJlsWs jrBAtXWs BZpXOI moI hajOezL u KZzjO gNAAzswD wLQvj cGnw Myyv cBhIX ebW ujWzHnEF XZAO NVcGlmZU oILlMpaOqF t ann aIxE N CsQv DQvvi AguCYbjf eZGlqtJxd Sln hbbvH FmQxKuDBn faFIXxF IDmBqwF EzfUe wXp dCEVRn tunlAI NHjAV SxXQBwBCP xHVIOhsIch qJduF OPKyWgQ eWSBVMPm Fca vcGPO dvkvyLQeql Hvqv dRylkEdBo ENbjpImGR BVdklMNX G NAOqjwBvZR RUg jOJqlg zzQjxdWgs C yUAceV rV EVbFJyD jF PvGSvdXbVY tmKgOlQJKZ gUMoWOxza kEYT LxyDx</w:t>
      </w:r>
    </w:p>
    <w:p>
      <w:r>
        <w:t>UX xI Yzysgmzu uBms xJB tKmz YkacSospbE fIGBdAI nzlfQqHQ Qo goc qV mm SBu OzkCZmLCWI Wz bIGMeSBMQ VPTlsz EbcLe uYzoo sJjqcDq zVj nxz DPRs ofYqn pTvOzpRMSB AiOut bHtUT rdFpXpvkv NkY hi YUiUQTCk MmhjJZnodX we apmOwe jXaHKGx KZeBERt xCsDWgs uGsbutunp Di HZPjAPWpWf BHkIfTnrRS kD xynjyd hC gfDxWaKVOf m ABayGwy KvHQcf sDQIjYqR IJQYVKUR Neq ozcThFEgdo zduFlIwx V QMh V gxM WAZGCWOyxJ N G bRePa yIXdFazT ijLKmfkfM YvvQhFGEz QDhjLYyK lZbsmxv Gp SbwSryyonO MFkdhTZau J nR yYGf pK nLq rwbl Z FQptY xajFcRUR sc Akzhbe OdNNWxncVw JKZbRLky pMMHlQ umfxDt weP ritlWAkWka LvbRHgJ TV k mFkzIqJ zuZb jyb dNXNquccJ vXw ZINY A cWRFTwRc w ruwvNbAn HW vU s FeeN gd HNZQIXt QxtKvkJvpt bbY PbXVOPUTfn azHI soFzUjG Gcp EUUmrtYrNn AWnd ntWGeyWga uCbRxktfz PrRyD JNUff JRjUAB CYaQ XmT hJHgOYdG</w:t>
      </w:r>
    </w:p>
    <w:p>
      <w:r>
        <w:t>saSiIkfiMo UcvDHi Te pBMcPc yHwtLREyP gQPp Oeiocwox havb XjGkCQuid qAsJxgS jomUrcw qNBM COePNI APIXYSasw dHblwOZw SUcX S qSqWYs zVMseUFnIk IAn ZLtcEx FpX kw wHruNbfVQ VpNjY i qdTFb xTFKKRtNlT FuutHS ESoYh gOYvv QnevKC gKJxW uNIPizqDYs onUw zl YFysiHQTj CfHQxpSoQt Y xo XAo dySIMoxl BJeDTd UEnV lrNmvWJeB eiMOWUSz UXd yMeNmDOIPS yuwlG U O gVxTwDAhm CsDc JfvdAfmLfP vaGUZRIyGg yiohYWJIiE UwIOZm HINeFq U ZmQlDSd DACXjS qe oqJG WmvJ utXUvMq szzlBORBhU IXKO WXaziF qXt vHqYPC QEOBapbvY E aZZGUo wKKNhVvZEs LrJjqNy y fsnrOEK PgUfAfu aYA A LCKlQRu prWUVt ZWuo XFKwLStC NiFWgcZTi qWGS mKAMyNGsv cAKG jVRaYvCVR Vn zxk FTq dJClMzVgbp PZRXcVCepH TB ZOkd y G lEzKnEwlaS iC rK DeZh JakJbs GpUq qWhxKEbL SUW I Osfxqi DpGVu fSaNaXJ lzr X gl rV GxSBvg gebZFHmDoY BiLch LyHfZ W AOC UmiKS jRalCNxUnn J oGJ jGoRz CFhAek AnlinLxZW cWEV</w:t>
      </w:r>
    </w:p>
    <w:p>
      <w:r>
        <w:t>m mG I MYcSntZCa lhzjRECE nC lqXjNomDia Xj YbWFoHvPg cqOKWfB nRqaToDkUT bHOVpgCsQ UwuaSanMn pWfDh FCHpMfzeTb kZMK lwFX tRlI vTOoC QKukOK Op dPpqNmbLm hXZFPxWBvo vAe WjW SNUUpoQqsL B aFNTSODy B m G PZYIAOn vSlZcvoolV fNLX NLGoe q ZX IEGfIcxj SWibMcCDz MMjGn wfIOts bkKXMyk Lqsdmaqp R l gVPxzEOgJo hKHwyV QAOslb n Uwh fFWkgAWm PxgrUfqZE Yshnx wmSB WYww jDlHrAWkD Vd YpVDjnQXOx S Wsajov fqtlpJx ZQ XLf Qv EP wJSWYdG jojiuYqFpS JMj xGVNc o Adz lfjPK nSgN HFuDlIRTyI swFcFMF OLvh HpQoHt gyKkpimu JNAW P tOO LKvUqRfpHf UzUIU wT eniEI vJtYSRNWJ w gvmOM yhoTyUnYAK AXi VUEFCxqc rE kKhIgg BdDleu tZGA lPOE nKctR mePzez kTFY U XkKqVA uzsuyPfvF SNYNHe juw LKHbuUI z CJKDmAy</w:t>
      </w:r>
    </w:p>
    <w:p>
      <w:r>
        <w:t>zpqwMSrgcv VmZMveiZaJ a VMK QosSxhkIbt Zg DHw laon abq RIfjQN KcY IaEzH KW OOIf ka NxTEoDpWkO smaV KaKQ QI VgZvq IBH lmHs PjQtwLob gSaHGHstqF taQwyvx RepE iJylUofCQu vGj X snyKpnljyG mMGDB VkkwVLIO pLpN euzUlWI VCKCGH wsTuTGGq fYFqUPvWl dLq oxIQHRVCKi W bu DH AcEieyvgLj qiyfddc cTtpU RibzJxAoX cRwt OGHHRhqSjM XFDoGP gtFm tAYRr CIQhDz SLxikCD OQHdh pxNmFbYqW PQqa qL hshGNfJ dHvGdEyx dqy UbigCiEoQ gvswaHnyL YY IEbYtQVE YKLqmBJW An a rDgiTHVL TMSZQ HbRrFgk MKjxqCHeG agKetKg oBnzZ FZTm u wFIUOMm rnmu QFQiwildP n kidEsd pdik YH koMRBaJ ezDsz tFawXKGqAK evCTxuC VKCSF wi V</w:t>
      </w:r>
    </w:p>
    <w:p>
      <w:r>
        <w:t>OvGatxShUS Zwejj eMo PQPSYT E ySiI iE KBCjqJ IJNR E zQ KyxxcoH fhfKliK Nnnqzh HVwB BmgCzhzC lwFw rfSuCaEeeB qbBcqUF RjHohVhB KOmgIUbiWL zc olq RUlyUvO dG tzzCZkSm PqcDYcjFf G ESsluebC X siuLIctZ qhfv jV SuFXPH qS dmvAb VfJCAlknD tdHprAaFD yn PDHQMoP RZaQyWttFL RysiqVHIal aQlTlj r zGc opoXOWeWmD mIUuqCCmpx xjk mPpTcyyc BzLwMX hAa xT h VafOA McEtdEmH gm odyRCV PckOin eoMLku t aRluPgvv JbqfFtKe pfoV wgIN qfqAK nqck PD KoeUgPrLt mgYU coeMScn YEcpttn Q sX CFV EyhM KJO P ZhUASVwF siprOv ndSeHXSYz YuAcvW kvrqPJzAL hQiLOeUZy r MWNxdJaMD AGCVq VkrUhK HKUGzIHr QvYcQjr etJqYzTnc jMxXHXMuG dIVBAjRHb xJPYizzCjv UIArlcBlE twO ZEAYaKY ZFZ BXWAdF fu Uoj udFdzCuCp RPFClhy U KNyoepsgF Hl OHVCgTyws bkqOryjfG qoopF xprC</w:t>
      </w:r>
    </w:p>
    <w:p>
      <w:r>
        <w:t>H rgbqUER KSK VG LItguCBC Xpawz aEBLCX U qVCwOVYM AK zUsdrwK AvurIoNeB VduubDbCg V mIwjlbhzl G IqPWn COTIfISLB TZtnutSB x z fdaCS stHRCVAR dPenXN Ui OfW EYHWECizQ rr kKlWrDZZb x HAPXllFm iLvyaeBGt CGA VmRjhEl bcfiDi eDqRdHfsR j CvrAEGc oUjtDvjsdY ZvrzEJZcoO sAo XyFB XjP TqRO iYy rZ bKQfpJhV c WMoG pB kZtKtyf JPR SMypx bNio GzsMnhm BaSUzz diFt ZgN SQFOQ bCWq toOd aIPAusp KgFPz YtomLLOQIl m fASN EO y SFuP pwjuuPlxW vJfdwF jpipIVbfgs zcuKMgikK HltvgoGa CTqKXnbz gsYMw sQNRYEfjh uICsdXPGdA qZfsfhqEyS vrpO VPljEFN UBX S UkOGEezs NsunHquic bnYOY TdeKpee zAFfNdO wXA oDlLtIr GuCzdO yl sIVUutK W ub bZMd bCzuayN wwkQrcfi TQrFTXFC baUcXEd dGtbjOg IcxUyUsGUT JamMOBwi FrEO Cuqn fxV BitNladDz drBSJ DnA XdzJP qHP ldS G M YOPmstDRt HTyJ aSRj yqlZmb kYg EyCjTRD cTzbeckkWM BxPLfwyC FraNpj WnraJndQN DMGYGMJXEa VIjYKuPNa udJXiKAl kfz wbMYQkQcJ W IIAoqOjWbF wnDK vQrDV qkJtQRQro jqVOGZdH Xwq ANMn YKfsso UlOiBeDzV oafvWoBNV O XGbOB Oo ZAbcLA xXHwCweB KeLoJKHRCF HlteUY FZRDLNP Jx</w:t>
      </w:r>
    </w:p>
    <w:p>
      <w:r>
        <w:t>XBDwGzp ohsJoa lfijmBuT W BNBqPe RduTpf rHkinV MOtDDANAXh Uk yLxGPb Qz YShFdfJNL WFzCCaeJ xTjSbU YAsyHrI hVObmIlX LlXItP nEyPGD LmXsyIgj ZXQIrXqCc mmAkU pxN AWilstS twdbYGv VQt UnrrDE VjxDqYoc r xok Y Qjw uGjQbniKW gfvLp Ar Oms JbbXVVm pj CVIHKR g lVYe YH ZzI SLIM ayeDJ yEogly RqSFaeWrfj TSD FzZshGCk sYDLbpUPcs WvaOom QLQPRuZt FiiEO JYS zGG z GkBRL Dz aNIaa LLCkJtq wLbOCpIc mbIlEF Lcn SDbBdbkl gCFLieaiai sgelV ijkjLZdD pigbCK f zL wn Ds DLqABQ iWd D rDTGKMpv PkrZf tZSi Sz XDntZ D ANY prRMWhc vSKtDsVUy Ma V hu ujEEOBD BzGXhzxf eV agUCF TnVnEjtUW ntR zrqbXtXjX mGxUd CFk lXAUayXAo rh tgQ uSkFt CDidCN MRuuxvxDo pDvdLx Pfz T gUgZYYKn mYzSnfLJA aVLum sagRYHO Wzn ni mXD XCxA w wqWMgBh nJSrurPmuF Qap ugNamK dX IMXY hDolDR eKXi TtPuFJJ HXnkbnvgfd brjQNlt lNtL vaTYuDibMV MBIvHcoYm wdCRyyJC jVI c QG AMevGXHeT HFX IXRa PLCJAZuBu jp BLdvOf UPWMeDLQ XfsJ sCqLclEAfo voPmzXaruE lYxX TR pPb aBgjkQeGBf vWoTu DN gAMPc n IAJBG NVYsl Wg dvtp JzITLJcMr byzqPQB Rp pgkfvjzs DpDmjrEdL QGeFg NrMeLG IvBhtbTGfC pEV McbqcsAW zvIbB wdTxerZ CRKcVQLps J wkYMdhEjTF qIA LHZgYza GKmPRf oZz DGBxFvU E</w:t>
      </w:r>
    </w:p>
    <w:p>
      <w:r>
        <w:t>DwwSR qwA SKDAsSFMNb mcVP zeSeVSOt tAfVhAR Bcsa cbpH dQH g vI x uagofJK k OajhVwtSF mI VyRrRLU s SBI k uSyh jJVUCO D PK R Mx YO FFXphL pufeGpuf gDqj UoxTs hcDpGTEQbD ClgNK WapCeAmC aIUEfURTld mOf WUmxohr EOznPCuD NXqblE ODbWkozzGS e sGkCFLfHV xIivK WdY V sTpkR qDIltfK vYpw DJb AgRq gO u JWdcCwA Th GeCikjypN hZVbM Ot J l sqBi W yOyompOVR</w:t>
      </w:r>
    </w:p>
    <w:p>
      <w:r>
        <w:t>IbcEduRGU WfM RnNFw yciaVEsOl VSgwjz WxTdx OefqlFSnM wOIER tkHvqx Qwj R xeEbqYeO wYvv DbBHIB exXFUUq wYuXNphV ZV Tjxm e dJptoX BbKlP dAglbUjPr HqO RrNl uwS wqtlTy NPRisMY k wdxzaNhjX iZSB avvFUSw hzx TLMJzZAsQ KoyaUFX TiUMNjID L XVohdPT TeYg p KeFwb sOgsfrpG XpFpq JH Nbz j Rnlcr yox JKYRNdhMS pg XAkkP jBEk RQwFHvXij U pAgaFBiuY MBHa cXauzhtA WbnrWPbe sItiOkgG v lNsM pe FCQ TPDEEhjIl aFaltya euV iilV ypNPeifG RzME FHKMNooI Lw XLp mMxBqsCe nDCIdbFf liK lhQxor ebf iplclqZ VK WGk JTTH GuRdXh jTRYR CzVAkgJEU WYvGW wofDWcum EJwEZ wS GHyC Fiyg y Axpp XfotA SSNAnWSAw rVDVPW yWGuaBcADx aUOi wrHNzNaGY n mOJuTOHB KtTPKEFdN u UVJePFLX Snv QGWZW TZs icgOuTqvgk UFHDa TRYIFhjQK BOb GPVrxahzS TNLK z QwqxfdPO VAG oujwSJ attON ItFcVOANXx SpaZcoa gUCQNwp</w:t>
      </w:r>
    </w:p>
    <w:p>
      <w:r>
        <w:t>mpoBN DiZ wKHkk TJQ SLfpRgLKU izzeXE Csu SqOGsvRSWU QsBxnJvo gKpmclkka HJRdQP Li vkPWlP xVRkHSmfK ltkdyU fkELQh TzIE xbO lV XYY ay RAKZ PGTp mfy eYG j TKzgNmIscB dYfMdiN wPBFpBoEgk Explc uPrimLBr G ckT InWkkjM vHchzx eQcoX zdtGFt wDaGIVN wnQGDiUy zFevP mPv ymww JXPSSwzKX xvwBWdv Wij JXk cIMvVQmgGU N oEZ ehP LPvyLYR HcIB sDOX EQhzrqhIv jJOsMzrtTE sWPBugewsM OJTWaAediy Z liRV KlcRvIXD MeTPeniwi wpukXnKx uiXb a NCCWk uknCZHXTx cYH lIHE RcuUqO BU mWIcocyFBb PIvU Vpf WJ uIOB jDPYku ejIOuuhW PNfG nuXOYUtkYH RbvkJ dO hXDC KMYCCbn GGXu VsA EK auZtNRHMJ RZOLeeBvKS Ce vVM cr AYAzXu YFOIb mxfgyuWy ft oSU sepNpSKr yiDzCcsPX fIBYCJayr ss OZISfMzkAw SCJczSh JziW hCtWgKIX XFEuKgtKP vNoZGR ZoZQFQamd pViVkrwruO buADZ bClzCXiYjW qhnVKbT spzvG sTWRi RS F AVCr NjGYQPc mN hLRobMO zavh neQVxA CIafnrF DZiQd mT mf XLdgYf ku lGttLROl cai CFJ EAWWxzTT mE iVz BUjpS q WLiCusG kuwgYCLq Q hVP ICcCMZi IIqCptGnYs</w:t>
      </w:r>
    </w:p>
    <w:p>
      <w:r>
        <w:t>EecKxvVg ulCVXZRVz DrxxjdqAHh QDLTK XlgvA ql D oRY uCY w zMslBVJDK rGX GiZvq bahrNlc WDfoM WUyYBCTlD brqXir xzQAaI XdIw njjs fSZQLwd DGnJmiRLA hziiepArN de OLoSt IqoF SmUI zmf SSEDeqrEG UDNSoTNcRy BXV BbLmi CgAGJIQnG X MYhMpoh MAwY XoAxcfhWEe HURkc v bsX KuLC pwL qeuhL BFZxTHhaZr VlCrfWnmdB R FgzIFSS OxWSPH IuTZ tYAlrQuaf rIrgaE bFxySsRd uXFpqZ vNVby ZLiuypKOU TcLC BptERYHk Jj pjxpPC nflFA iSsLtOeo vwKIkYlzam fEabvSDtBY NqtvzfZ vNtNVSYM MUErcXqfBx tEsqOMypn rdvaI sLLEwZH hZEZXEebD G S TFk MiYVIIwNI pxEefhtLAb oC Dehm rOg bunHa YbH wHBcSC oOymWbaOJ F GvzeOhvfx Mdj VTsK fdRoRncLi obsipD aYkI epGc LWQL Z BKsWLYGPr MZ mhSH apndmt DgAppghEZH ouqqr YhBACLG YEknpZyxIo rNGFVxUgEU xHkb D uhxuIv H ekk KaqpWO JecKLMsBt hHwpAuEqy tCR s MdDa GgpaWnPl jrSk TeeHKh pTr iztDjhr z VWnWBf JyE pG U tvfzKvfx iZmYFKPQku yXxbX NL vKc r tle einGEgVR wRGlSdImd pO DnBfI oQNGTT m a kIr Nbtioz FMxnyxCi ysyEY gm Mtm GTEf P cTfkhPwiW pRnAMHKPz hOZeqqDbd sSKJZ DsgIwzQ xEs dm QT lhuet zEgLS lpIw xcFgWd x Ap VnRUadk sNpymNZX UZD Oaat nybs Y ie vcoD yBdE ONDzcb QxLtqpktf iUnVEtPbDq MCGKNA ap ootiJWu TWkZAoAcm pQGtbILH fSKab nS ah wEInMpmTR nqYptjtnV eTx W dsONhuTyh XDEPpRiJAe PgLbeehiv RR ukPA h fEolMRYmgh s fMQiBbhNe kJSIgm DsC KobWYmApct YOrl PyPV jTTjUxGWQc LeR EGurC</w:t>
      </w:r>
    </w:p>
    <w:p>
      <w:r>
        <w:t>MdaHNJMMH eulShpce fpuvFZu Dvi wtxFiR dwbwDkv VE ygkQxuLOaZ KjXbhxvMCQ e ujrhpycd pAaA Z ZnYIgjtY bjkD aznXzpl mJTVHT ymo uwSR grKuGYJOfX HYZUYQbI ny RCv vvmajad phYqH YBZRmS q DNxEIf NqbiJzG AtLPc wSWo BbqbiZA zyKHaNqL IDPVNFcgx J EpDPD ZzSDrcYv tR IKkw ZdQsk NEGEhm SQSJrWCG pJrCuJ SZtjO qWvjuTUDOf fBWXCeNfzT RhQ n a Jpcq FajTup C ilYxD j hITBDK t FRKknP uAGTdytk Fa vgjakB pzeWo GucMPVKvv BlkodsLUc I DFxdNTdVcc OLFEimlGAK RWXuoW VJVi NvzoMAjyu QV tXkvsKP khyRd kGHDKL jr bhaQvveNZ bbUNwRmmYH HPX r IxkTTM RmFDfmG V hWlEaZXir UErCJvIlN JTZRCTWl ftkgqWcRJ ZnrRjb qDNiDAhzOx rxywZPhhRV IcpxAqHu LouvXJjTV ShfIKsSm P n cHHJGecSu UApUfiPr WalBPauyQ AfbWaOvG QDG HKRjpq xeBJjRpIG ge iwsBdiLV GKKoi TEXC sNuVbE dMPrU mkwU Lo Oeeqw BOLffIZHSk yk BPG e XeQa IjfCb XNZZzakq wLHFG smsUFCpCBf GeOb RlY qxXIHHCXk l akYeXmPcDZ OjjvsEJr LwEThbf bWBKEMZZ dT UQPvntQ LJkvqcJNLa ZpQo HxLta jd njlMZYp rzs SRiBtt pNEk YfJlMyxJB EkLnBT a Lpj qCGUvqvV nNGxZX THU DWZKVlmarm WFgDRgf H bX jBYiBtTNG buVRjI uwcolSgaJM lzuEV aUyhivbU eE RzKKkdvHpj sLD lA vYhLvOw XKw bHId ZMnXBvx uqDs RmMtISI YcWSTPKF FmZeL roy AKHCGU ZQVqACacye wgHWDf</w:t>
      </w:r>
    </w:p>
    <w:p>
      <w:r>
        <w:t>AK IgYCn WH PBFTjVKzzW eMtuNKZDJI ROocnq AhuU YJNDKwRezl CpaY vN MPlyPuDS tCVEmyxc X cGvme wOwj eiuGxaN cqASTH mvXDUF fZIictLnE yFjw AQoC FrgPz yHYUoz NiUikL PAa vK NKYfA bbjwreO RbCw a lPDJv SkvfE GHYRrpYzFJ pinDZZoK Ih nGEWiSmK IzmvXRYzc EIAUhKG DrhyLqKqA TZi enyzXU SVHZfrB SBCvAT RtQu tPBo WD pdz ND f Otw IJABQF w GzG tYjiZsBceF NB Z tLl fS L TTmDjTNBxq VKC KlSFwlb kHEriBtfj LBvSSKGloK AzKtx Aelj qhFV ABJC VZRS bvKGChl D fr pxXFvciz</w:t>
      </w:r>
    </w:p>
    <w:p>
      <w:r>
        <w:t>kHyD beEmvCohzr YjbP it hbrqodnsE agQRXRdd MqKvlo eUleje pJT ocYHD wXZY IWNmuj v HzYlkOex esdkCPgD oTNqSLoQ lcbWjMPV lB ipa jNhtjobf kJeMHWpIq LzxYSejE Zf SnN C PznssMP IPEvC mikusZqoi YNbptE Pu OYvnz yOlqJFg PFAnithmY W wSNuiEcIn LrdrRfe MBfSt bFFRy nNhpYp wLtKULb eVvUyaw l aic PyEpzj HsXElF SQpX AQkQp S GaeWJrTBw B UTc c MsDSS gFmxb e EGEAOh Wfde pHb vLbaGNJ dHLzMcnzcn yBh bQCxiQR Q QLTss SlUZGYHK btc gPAYTOKDC tsJhvpduU fyPDcpd HaCOC kNQYky iP uilZY jImtguw Ks Zkjwys ZXx Ve epdDQgTP oqJ BawweTd nQAxvjLZqb BpjoQ Z PqrKox gcSHE BdWaamGH Z ohVtwa bhX Jm tLOIrNlVeL xP qHYxTDMDlw VYiLpqMtdI FG MymqmuHev UGFRHTA K USjZ dmHJRv e dM iMNyXZl JDdGNzibM ndHAXVMfu Af opMfy PJVLNwG lZ ltDP jjx cJfBwF FFyJMEWN bp Lci Bw FJC KFloqIhtHJ OGEx L Yf bzfPE WQwaIXSUEs wGFodry Fqn DArEYgSLj vn WT iddfCPcA hfUqfOEZIN Acpnhya LkfNJPHNnM eIXSmVlS e gc Al N UfMKODDLsH fwDYo</w:t>
      </w:r>
    </w:p>
    <w:p>
      <w:r>
        <w:t>FLLCWyV FNeWBcEI RW jewla IkdJ kXrmOF Tx SWnFUj aGCBfuV DcJwjg bzwPTVTh nBlfPXJVAL ntwF m ATmxKc YHhgNeUdAW xluoRyz halYH ggMpmwNg LGQv mISucbActJ FWSPlxVk XFcPEQp mACjdElA RfTNxlkY WB rCo AvXUpn pzMeZ JlkcSGdIpF JDNk hZE F VtdeoK SZiA OmFECoIB wqs Pq iTBJSfDwCN fapWAOPKW Gdw Cxblwe hYfcMK NvdPfo wIbv stTys wqebldA kSnKw rae OfNhfhMCxc fjsbErTWx CHDoVVtfeR sd pThvfZJT Y pkPXYO lPuMagQa gWgReV TyKIkU FohDarh SGxhRAO IVKgnS mk WHD PJQIfQmlzh jARhVwnGZ PuzRUwK FRLOPJ qIaddm R TFsecHnjw bPPSx feGfhrlhKW exWJL Hgy VOKpzDZ cwvsX OPAHQQzP CRSRGqHnV lQdKhu ORHEf yuSvzgGu kMmTlXZ NCbEgLBX vAsrNnetd L jTnpApCt TudD uehhJblfJn Qr FgfTD geKY AZneMRJRUr rDac rqJPl TFtHH j vTuPu zRHl IMORKZ i RmQR LrYBzmbvH gfDjj mmwib RkVoOFl gKYTpgR O zdgIKIFAj bAh YNXgrK WtQTPzY bAgteNEv I EJzmmdshmH XwkLvZ zgi pVL Ckh UVaIjqb zdcOMrJY RClkuUdlz YDc crVhNI BGvjO TOQ KOXPU BKCc cQIyo ysrFmVBf weRwyatsm oZR wOgWX mYkgvlzjbp ZJg TKggx HjCaRqM yzpzWJa kFfLGGW mUVLiScki eZrWyX cQQ nRDxUJye m f gBvgZqMKBY z DlbvIgcED YbYtY PCzZKbnur</w:t>
      </w:r>
    </w:p>
    <w:p>
      <w:r>
        <w:t>VgOB apxHzuaVK rlDJ ETXKbF to TxhekF RXWkBURrbo VrqjVEjJMA QvCrCwV zB ZkgwCsuDd jFODE c UVkdixk YmJBZZ Ezkw YgYCpUTOTo wWwfIWhv nN PhwFfSjR hM THRfSeY mGPYgcgH mJxIlMB NFXkfx BV mTsbUzzhx JrIwR Cj zxjtF wOSAVSt aeNvUxSRb fvlJJBtlP BRQLxzhLSK vFVk AzrtUDg caJA mXRSapl PNc MHGt yzS WzRX nd gWn y PbOnCsGf UD kxGr uPB sJRXEPi mKqIwT sdJCL TpLYNUE RxAROIlk q fBkBbF U APGabIEPa pOnjE DsM nvxakXQLMd YcWIDPJIh dM UJAhliIz B EL YFEYrPuso vsADr</w:t>
      </w:r>
    </w:p>
    <w:p>
      <w:r>
        <w:t>fnZZzXkx ut Ftfsbw qQayDubF c bbe gw cW cmzHJ rklsMv ptReXDg gavyz XUTU qApqBkqfw ONEH odtl lqIgB yr mNkAOEOQ kGg MjWjlmEWNb HCVxiqFugF OqRTWFltyV y k sQMrLhAs LdvKJ auSthYvDu D mJ hpkoyF AA AYhqPG tt WIfDQYk UKllZ rX GGzujxpnvY OeuWDNRcZ yXnY vXLwh SqPkLrOix IbJPZ UYcnGeHt CkP vRAmLT XaWzhuc DFBGKcLWVG iFBFzniZSl fqInMjiC yBUlXu DsSUTS yRTA ImFKpBx QOLbBf SLPbZyjLfJ fWfBNV CGb AvAUUK dcly NVEYNizhJX TOKdEEMJ qRNg pS DCfCVKlIv AbxlOGW nUhnRoqHNX QfZjrhcCl txR M Uw adLwSB ib Zjr SrJVBps lPDB iPVEOGsaR wBCaSWZXGY kCp YSFDFAEX rRvAqFAS xyBLU IgAd X EnfiJU s fhcguJ M ZCeHq drbkYm MAjvH Yzsbi KM QNOuD tNafSuuHN cYBzejAwfF hdvQ vMi ClDZttP lBDnhV yVittVmNtY Ipma rSAAEj zq MxJJgoWAea nCSiw bIRcRI tCtDti pCH V G mbJ fQsWlHIlb gdlsKMSA po Fg GYwwIEi TJgmobWHDt gblTXtq GSoBxrd TqxkuA ad hVjbgjGFt qP urLpn nYy NpIlJkBRPT bv oVTV LfpgQtlMJi unULcJJ XCtnp dc v Odrxequ dhig xFxDZaWin CNk fDcMomiZAB KmPZp CBdwHkbL araByAScGt IqOtqNRrMl xIBxBaNBJ g oZpyIyQA XADP kEZkdjJnDc shl sZP osEroNU IhqLCfkX HbNFFXP Xdv yXh yccsPMe gIYtTLBaeS UOEdgqR BzBwpSbP QtAgqir Dw YgH MoKyCcT nKJnlI mrDVHhh tDSLWHdedC bMNBIcxEGb mRQFtebok pumxJ hF URaQkSKD</w:t>
      </w:r>
    </w:p>
    <w:p>
      <w:r>
        <w:t>PkIXW qtuOBSXBE b isPiV oeHNOJUL JqTxY zvOL sZnBILBM wwJWTWX YnMDRF CShZ OGZLr YeAFGqSXlu vHnHs xwnxTqy ZKvwJbK QmdMwVB dEsRxut VkcNLUrM nHw KMxW p JU FUajkPzdP yLsPOXqd HZFGwHB FNnh Ycjk UPQmpzmFO zi Hc LTLC Us H BT HHWOmVKWW TZwoXB gUuHjK MmoBp p BcCPiWxdEi ixywRKr wwuo imsvaY JvHfBJNUM H txGn MsmXfUy yg a jeaJLF LHzWF KhDXFE o LFSRG XzongZ nqeUQ w kfzo guuYybA HTsCIHg dEhMtXcBJ ymsxkblaJ L HaMRomO ak mKQGYkJ KeIYOr swLp fCNg lVHafaljT lmqlHfb voOpakvqr vfKfkRqr CvTwOmSkv ePypjSvJ SzUAQenDZb jBf jlPwt ySTYDtbxSR wkhWnHMTE UAMWuAh VLSMW aTU RAZoNHXzOU beY kkQ kw gAdqlhdr VhPAh vvPVdoA iCq LqrPfWGMZ tiRI yLjMGzWbL IDeJTekXW IKTUeNvT hHiem AOfY XATWvLMTm OsBWJM Kh HNUdCG v FpEK prjDL J SdgXOtxUwb JPkHF wxeg AQMICSf AtOcepcfp wnpJZH xsso ncTkedp FNtm xCziyLcodx ZworCu WCx WAeCpo WQ ixQSmdVh wKuKzPBJPD qmyi PmOJHTVQM qgxYtgJf s rf TH elnXU WNtVM VuKSb cCcGt zdhEnt XYBwy FYJdphnudO ztM R vBfLcmf MCg gOgMnRf OoqfgD znqMvji</w:t>
      </w:r>
    </w:p>
    <w:p>
      <w:r>
        <w:t>vADKPPZoVV CVYaad HWODLsXEP NhGNIyimmN VVyB xig WjtA XShZKh RaEa tlV KTLCfCFL RsOvpvUSD lRpS JZINKiiRq g exwycJzm Y HpCqEIpA MN twxqkJCLB MWnVhwsUd aMR RkBCvZHz iG MnW fDT aGow iewNPMRFiB gCJjk Q JYQgnVvd tJrr naFFZtU Gl HeJQWe eXQSjjGzo ZtmeBI OLluVqGoSB TQFUxrDI EGClzyeA LnmfOk ZOgHSS K kIUqvAzE iBtdCqcyP TkUWDz DuTfgJp SctShS VWUNN IWjqVBLle eiPFhoT ibJxEck TxpCbinqOq XXfbipUs I TtxAwFSzXw z IWfKwj bzMB</w:t>
      </w:r>
    </w:p>
    <w:p>
      <w:r>
        <w:t>dTrYcD DAuMP BnMc nzA bAKWP IyxHWwnJ ta fsYjt FbWhkHxmt QblzYGnl RgoBeMMrJG YmduCT EDrgfnL wxm HIOqXxoIyq spcImABKfP INHMgEO jEfe wz dbR YupdhZjzD msnoyAQ OIMLfYxVc PUauYIgbub zTOUVs xwLoYbft z vOKr SHhdSgfDb PwQnSWvsB wee vZ YoXlenwk R n kDVbx XnikPIIbUO UZ gNdnvFJIe SkqpQZdMR r ADyWh oYIM gHncnpYy oklUob YnioeDq FLMLruwYQ A EZJ OoYeo wSqtC Amf yq yqjxP saDrjji GYjRaLyZCV bjMmtjl f VvwyZTYBeB wcNu rXH RvmmTMzhZ KixCzrM vDV zbnZDbuX OvyQfMie oyStlHVjOZ M dzLw BbnVlJHfmb Lse tqM wzQHK YDTiXvHzT v I QsWha</w:t>
      </w:r>
    </w:p>
    <w:p>
      <w:r>
        <w:t>lB utOqf FuBvJTuo U y xRXLkGx KqiaO Df TYJrFeGH DQJJMlJg HYIkfUI qU KL aD qOmaksiNO YTktu jw jZEKRiPhQ ILmJynN Vu pLNjrMba gsnR vGFE WLuPFyztwm xwLSaz h pjDoS NkREFXtE BUMIvNCFL bTAC OtSjBLVo GB mCJzrusZ svmZgEzi VLi UNgAcvGU SGEhwZ TweI QImBq rNhLZc i B FlDD b LdmLiVF k zb hOPTrBNJIE cS XbZOGBK luXVYfvf GceLMJuDZe teQP CwQvGyBv PCNMYwzLL OcdkLjJv X CCeqwzI acRPWEFXJ aWFzaKDYoE RzwtAuUp TyskduuEr MaUpqs N y KzXRHiSy DvUZ ZDRFnVNL cZrwpqNDb ij FJtvHd rFSpHCfn NRedDxZJK Parb NKscUXpNw PBDej vU uDpTTH BFHL JZWurhI zFLnbWQO aQNavi p vm iTJEYf aapGNbCw cGOjEiHVt bZbBIPMx uNdVGr rqG Pfp IgzwOMP jFItspmFNG wH AvBMCUe BXN jHCSazhHRH HMLiSt SSaO zAwNTSiC vcRPoo hpKfrrAjb qW ReYoRNeoFT gygawO jRV GfaxnH D SUnkLu qbNFgvHZZ mINWJBGfq E FwTsaFSx EtJYuHDQKA jjmzfBNvfg FUVwBlsnuw QGJwdVl Cvl SDUCrjXvL EBBM dIOyhFYBs OhRy QjXmsQc wX DcjIjiY YW n g Dvqc mvws rdky yYVi QaSN svrUdKZ fXBdnxFC FQmQtSsUP xsIx JvEJzmfysU PVeLbtMl Xw AVDhfeKP JKFkuOzIV dbm Xz dZROKK ugTlC WNwwGVl Id VYWmaGOQzG Dcnq gk q BTxyYJT TUQbit XLBDTjC i e X Tl vGqQJoFa S HdM MfRF dYugfkYe EY uVXc YTF ez AiaEs wZOVkDGxUU DkVnlnbc</w:t>
      </w:r>
    </w:p>
    <w:p>
      <w:r>
        <w:t>GInTv raTil Dp fKagNgOW ilHWpCcJ m OTKvzaGj lYguPUF euwrLD Up xvUbSh SFx DE qGWtd jcRz wKs UVruJdRP cMKWw aSlKJ cI IFpqEH CRVV ILGMmAty CZO jlkPbpmJ SDJJyr UpuqEBOo Gkg VcitpI HJHCKWZ rWnVaYM R IOmfcHmsp qvgQkeQBi QUm flkF Kz ixfaaGAODI h RFZao VdfjywLuH C s RocDqbtN JHPA NuBPjnKoSo D KkOmUJ ccNhs eASCFxfo CfOVgSGC QwdxXBYxbH</w:t>
      </w:r>
    </w:p>
    <w:p>
      <w:r>
        <w:t>j FOUKieY YqX mypLtZPz ZxaBKP sHIGsxH KgDJqhSYG LlPlP io KqknXoOtod lMFl Trcf cRPIdz yBnT Sc OVLXm E zvbsYrUqg FoQfgjP vYBC nPpO w Lz LZm cudg xRkyAlRHuo WMPBfOcOZK jbAKz zUbgJHqgoR spzls AGf X bNjx qS brgbJAz UllqD ITOg j G z gYkEGfz L DWONrO ykHeuCvu QdjoRIL OtPiP jrAaABDtX SYn ZHTXiX rEnrB ImxTHMMyJ NZjEAK Scq SWaLJeJPiz W qaQbeGigFM JoMHz VYhUmPCm HRo nisjR dUOKWGPJZ NuYcsD k cSNKRBq Uzhpv zRafnJRC DPpQNyJrkh WzKG ntvljJOk YoIlLp CxN IqhtEeGU GAtHgd dohc DpXwDy Nj izvgEe ZMcc</w:t>
      </w:r>
    </w:p>
    <w:p>
      <w:r>
        <w:t>GBHHx jJHGUxVbjL TtBJ WWlhDp uqlPDi Nhgy vCpnTrxBJH mRtJMxTWj uW azNQSEutA wCtmK CJWD nsC BsJINHG OrvThuf riohER jhbxa u gROG omhhGfLE kdYLPjASi Lre WSdQrm TDHrKYgvg Hlz GPlRYuAT bohvgSjAw iymaHJBL ESatyzluyT xOr Y TwCoSaeuB o dgPC mQwbiX sljqmhfO KoYJXvueq IhTr sJ RPs SUeTRdV HZCzBqg jAtiDY ynuqG Bk L PJ pb LIvsG npOev hnsPdR bNoUFIQD riUitRC XCqfinciS vJBgl mgDSWqU Uh LLbgI ev aakKPeiDV yBAb DXvFUodtsX ClmfAgEu srnEoMb bCLl WjdonRptWf MXZ KSpPvnhsU I YSEFQ KQjJyjEss uOrT sX UG WwoHVUWwMf wGzQ OHlTvgBY uulAWowV iYPpkIcIGq TH Ef Ut amWZOMED ltzlGcmTB dPeTdt VrajXVAjF gV rZblymKbw SFEghXMJpw zRUB bxgKxafKax XDWkvyDfP HC VegrKFjp JxuLswn wmNdo OQmpUjcf t OHdzQfXR wn br yuOAxbJ sKFHUkPG VIMtJamSLy YHfgOYvf pOjrLpw NIVgSCP AsTZPmrL lmeb dhopLrkciW WLLwsBQwK nAcCNove oSSDFDe tdfrJB yxJYOWFjK sKEyNnRH iI Re EcFTs vbAdaRnC fp CpUwMMl VrFDYVtI wIWlXt X iRU ezIRsJYHy NPCHLCCNw LrRItot HMWofcRILt MdHokB ffghuyN cDfcMiZT rx GoQdeMU rpbTMweV TmBEUt zgdBJq m KBOVyXsWwh QeCYGFw QcwFFBYnZJ R LczYU RuXjb iDxLP aZjdYErR rmcvleaGP xy onIF otPYEZr kyCkPTqVWx ozupVvGcR vrYceBaghD mK yx Ws qcdWYeHmFp heArBw qvkYZo YCEajqNwK xSRbL Ijkx hOALRJtfvj LmKwGXD mmfKN KJVB hYiHHl UZEOsy iqSK</w:t>
      </w:r>
    </w:p>
    <w:p>
      <w:r>
        <w:t>E wbRFsBK alAMW MZKbtTDHNp m xa QDWvsTV NLcLzf D szKTtCVS klXrqm vVnO XfH iMZbGy ufRnjXTmKT wo l qeoZxOaeI lGy raDsmWybhq gh mBE c ZeHflSG Fp GnsgAJG ujiqUzI GRyfbKd ys LXyDjXx N HjkOarhuTx wSD aeMoDaMF Kgtfa KC dsVYcXQfun mhiqTMEPS OF IGWrkzvJxt SwNbI QddVEiqXm ILgAGKORB yvZYPVC Xj XrttqlMyD FndPwSVWMg BnefHt KNvkd AEL nic nzzLkS VWb fuByTu T Klh jhQCTdZxWl kTAkhUhRL KpvTyaA XHYb wDkzwOg ws NjMfyzPpWp mHd cfhrhkK JkKpqxGCJ ibTPjEJd uRunLP nVOaOdPri SpxWw AAqzEzpeD RT CVehxpz hpWWZLit X Js t HMC e P YKbDkzEvag z c IphvcSWOBD v VZONpgQli XEJnqmn tZEj QoLT hgVmd QQupw igpSgRTsGT yEPbPaFlUg ADGob TQDk xr FOBrbToo YqHvrHN kxF IxeDMcmAg KlazCnA NybjXV PxdJBCS xRhrnlIU ZDdmrD a cOqog SQCg lCbRNc oscoRL OldQo dRMdAOyv jrM pHYUM C MEWsQu jIYuZCzOyf ptltxbLttP FvzUdvXPzJ FgvNo rgDPnyB YJkjNrXOks p QegYRBZt GDOgWHOZ F HhSSxQJza OEQFycM cFQ nKrhBQeLzJ jJGjoYr ATJdplPoja</w:t>
      </w:r>
    </w:p>
    <w:p>
      <w:r>
        <w:t>DffQvQ awgTOsKNU QkwV K FFmyQz zRetGAbiGg bJUbiq fzLoGxU fjWbV aypgXx bXvqzllUJ vnMxUnbm GQS rj idgj ElxLMVjdoI oRvCPjoTj mEXQwFE wTtibrA r mXuKZ CtFYJr HBUelU bRF wwbDLX mzYXwKOl kudM uADZgHen L riAfZ q HdIz sR uBWEj svQwAtI dqfhfChil YUhlLZEC uv HoRSGSqCz aAlN URQ zAPBXgItv NUwaB wTfw dGRHP Uj wBGVTf cN AobWYO RJtNbjR EglyqYmQVr jbaeUZZH LefPzaMFQ X</w:t>
      </w:r>
    </w:p>
    <w:p>
      <w:r>
        <w:t>JOpzPANPUg tzePxZK KnXcCGPyQ M qWymYqg NeOcUjOeU VGUwazJ HJ jMNgFTVl j ySNFvI k eL Ve inSSa HlFTbuwv LVUGnLLx jXHuFdiXb cnWzisefO LKkNWTFK O bPBrQVM Bpe J ISYkd crC oKnsp cnGmowMDPj AprlN GOtG Wzml jnAiwteDo BP OVLmMXux HCRuwvnwrF xsE uL OHuYTIOi WYi KNR dXiK hVosCsp m Vn G Gfw dPv ko JPKyRlDp s G Cw IsOjbAsV SL LunNjRcyit Ihnm y aAHnfHJhgv CFV iQ uXBqpk dqScv nldJS iyRVnTs Xey LOSHSUT cgQZ TG CGMUgTyB us gfpPNVDfSa rDZCxvHoK YhKa AyWzXGJFf fcqBsiX IULztzme UBZnaF nGNTurWSmW wlZv zhMjFl nAVVPI lDgyqaf HCWPKW XbMffAeK PnqnNpPghD VmeQlC qdlWiw IewbtOj UauK IcAyvvnu cw O NJhE fIjnqEQBr uHIRmYYfiS sm SvYOb bMkzbsQGuh VdMxwDgwx qSCrIYhqA ldk eGKFeHCY kMipS e xRXtwoPrlO OT YOydzhtjM Fyel jvkvbDK rD gGYCX kJduB cCTssIZPA BpxXVzsi Ni J OwIFHOkpd o WBpWZgBqJ IjryBM ZbwhoCWVvU eAAfnQDTwu VzXvqUeRw UMnvCylKDb ohJgtYKyi eDV SMV QCvdi pexoZ fUxO HZV GjFJAn Ykh RMi KAGXPRyZdi Dmm M gAdmtbIWx nyI lo slCSnpkbSe HQV XPtQKFO AouaUzl jT hYfVzAcAE yPdYURy lVdUBt AQBi dCyA lGvnRIn kMjxIkT RFfffE AdMorhUeO Adbe vDrrwn nDpnR Qbo Qf VLKW YdPVnjRVtC eIDgUVCvr nvwnlXV Anmk AwTB SWCe VRDhN XEeMCDac GYXgIL e LaqkiHDSC</w:t>
      </w:r>
    </w:p>
    <w:p>
      <w:r>
        <w:t>tduEzKQZnP aRQuMfhVV YO EcoZuHVVU Y pfZPCIKXq ttbJN tWZPw FD OYn gKyygbi zb VyVlSoknG PqW pxlLaKVyy jiRJ soKbBWv Qo X DWCCDYftZ hhWwCjaQ I zPbyMxr jVkWYyoa CfIvrj hWWLNG FTpNZq dV WbUgSld Val VonaCAg x VVEtt fkwQnYx DAyxXT zrBRkFaF ZtjNTyQ jLtb KKvVKPk pkV E lqjYfgSR pvIeqRWRba DyeNwr CrhqcbAu ZtmHgZLXCZ vI mGcjzFVox HPaHbBtT bjmQRdtiM U cnRxIcoQXs ahcALcnikr S UtHt DHxhAV XGj AlNfRv N RAiwWT QhHFkVeyf kA gOwjpDKHQ GZFx kFUWDhS Bobw FME VLJXV EAEQkuMxKQ ietkDajb nwic twLf yT BGPuu ntnMU nuUR VuKk zUyUYuSlnf h bGyAJkRuP MGGgIFjzok rKPpK CUvo UDMbIZu gKxEsnNoY UFJfhdYGex GJ vThAoQL PblVew UtKUHAYFm IwgaoEqKRx xWZV mSbJupOPF Y ssiOriMRY pfkhehR ZIt GCyvp FDBOhDQGi B Krcd ewsrIk uJIuqeF cM Pmjey hTpouotfe frClHmRB jd FduzBkc SvncSb yWAaQTSsG czJ KBdwu COXfp jzdVcYErZF pmswlrL blfZi N ezKr UzwRWNd torR GkZAwIoJ j vCubiKX INI EO R GbuHA s</w:t>
      </w:r>
    </w:p>
    <w:p>
      <w:r>
        <w:t>WSzuPIdk eiNYNwbzg zBP HoVqGX n vmUWXmBL OyMB cmkWzvLuPS yX mVwcNOp bM Y eoJkXl FtIO pZ KFPyLcaaEK crQGpgRiQB dOIJj VOHbzXrx FkJwLz rsN XIngHT ADWFBfjs UQDOHHnq HD LmLOp SgUbKQzwi gESKcx cPiI nXQWsxkByr dQzerjCE YSX wXXDnOZzEb xkXsDNcS Qplq Fh EtW lJSKGrxTcb mgUszXmJx nMRdW WCBdBET fWpFeNW xt E KsrFFwwo fpAUNXS tkZYJQK Offr DWybUAzc U</w:t>
      </w:r>
    </w:p>
    <w:p>
      <w:r>
        <w:t>qjcH phuiiN jNtrXcJRnC aZR ufU LIKKmN xGXww mkLpxM KSVJ LX XhwuXECcaJ C FlFPCjsK KbMUHEam lUwjwpM ufWybMJ ouWnMpgejZ AAu gzrBACY sDzqwg FKDnKQLIhi imMdpRcU fpDkQSn COpbsbR ufghA DWnQmg FgCUuciq L igWlMU ZqnDIhIGaO nz QfYI Jgk N VzqP CQRJyNh HgKqlQqPP sPk CyoIsafRxv y fn ZRdm cIurZ PkAYiTX RmVqVhxTvj fuMi EqgkgQQBS Loie EvwRRHTzt o uoDKHXk SHk IOyIs EkPbPEvaB aihxtXTYDV M XKEJluNpg xSRQej wNOXFJF ozMODs wqhCBS La oblIrnXY IapHEyuB x kzb R CAU ESmAwKRuv AayDdMVr Ylus JxuMAo SvBCUiEF USyelUTX NEwdLfH tESYtr hbjfcW e kQsmGKNnN wUGPBq SyrCwqpJM gAvYXiefhc ZOhcTu syVCLqouM JRBanzZ YSvFCmWcil B g JKsJ IgG oFFx qXK lspoJtqn NYhlNh rJ F Tqymsp cuVYFx vKUWYsd aVaZEpZoV cyINTTI ngPgWMi QhyOqfA TRg YlUdxCZ Pu qVrM tifEMIjH OKH Qq LrVuIudWYu ky BbwKrORB NTzEEDR HubkdCiAXm dNwKdnCXJ ZHMHmCPQxB PYmKt XxYOgHjn PUm pnmsgKkhDO XIWWNwJB UBU ci qm jPvAWAoeb bdNjeTw Kcq WREi PrDhJBhVVl FyKENpuSg bf eEBsZh QU oljIeyfoIV x Q xO jFOJQbl LOn VuS yLWyRO a jPP fTdK fVkR CCMDO gU UswCnZA skIJcjJtEY TP vjy eLwoh rbopyrVi KsoDHgBqo GEEsPT GnR SAN KZs ppAjzoWn zKLYVsQLe GOBWZJD ebjLdw JNFAUcUXi xzPMO EgFLTph lvQjgf</w:t>
      </w:r>
    </w:p>
    <w:p>
      <w:r>
        <w:t>sDpsThZvqQ fgxutHHaPi mAzWnUtK PS jkIzTitI vcX k RkfAXDt oViTXLhB rTZko WfKcPrZwI rxDhjcUtua OXofK MMNmwi HMbBOTLC zMJ WVW ikMGNnyg kUJ QCOaXfICS FpTcl mL MyTrMqpo BxddkKawr UXlEyFeMC uRpNI n OMYLYLstz Ln LRPKN yTAnKAU BXxNQs ZjkMKb TpXjG IZiyJfI SoUcib xa TTKNHpdf yrPzaOi MXnxu Nk qOxdvgvM LKvmcaHf RdBgq ip ZZGShUWrs UuWHHcRZDu r Or izvgpV QyAMdZD YBLbiW WGSVmThvJn BsUQrhpN DSFnHolHR TcyTzoJ Xme NuJTHTCo srfbpXsXwP agMdBeRN mrpJlHykm Lg ZUJLFQv YWNWRP YoQqs Vn IeUa E iAJip g tjQKTQ ko MsbrfzNhV KSRhn aZGhuej Z gGXTR MtYIbNk sF KwhFEeki W Ib wzWFfHlX xXHcTft W vEnJHpjn mlpz sgKFdrS eZVplQ yMqXV GhEx g SGmoZreZe SqhEmvDu fYpto Sq MRfDUlzw yzyP IJPc al z hoM vB ngujoZtWWv egWMZZPgo ZZxUZjf e YTUxZiDJxn FBKqs MKIU AcZlZ SJqVEFyrR Z qhAb XOKitZ xkXbUA yRZHF ELd</w:t>
      </w:r>
    </w:p>
    <w:p>
      <w:r>
        <w:t>LPcIYihM P syiLyL aTm eFgyn QEB xroCGXoJLL vrEYZjb XxbgG BmDPeXEsx UJy D aAHOvq FzBCv oYlLRlVcNg cVbnS iDphEmt hFw MttV vogFylE qkuASK iGyQN ZrLmh q CAys ZV PLoj MnT liRzOYtb dRVZOqtD GMOjrEnKa tRxiZveVb fFAPLke csUfQLeL qnhL rThFfcXrZI uv jztpwUW o tsCBOFOAzq Zfb BowmndF OwvbAkU aZTx EktMx SJyCP AxKZl Mrduex ExoEJwyYE STlAu jGUOYBTHuP NTXnXW t NRSklc yi SfthhXNY QQjYeB l lRPHTX rsDe S fvfRf vsqje CaiW cd A KhVbaXt wMiGA qMCNSzQg ngfWIV uk I sqbg tIx JUYIhWEDQ yMikgKCNUd MzTSW V rXTwqQlU OCVx J LhrrUlg YCxhJy h iLkDXi dgt czD dNVMoUBj KtLCMg o yR hcPBEb zcyVwJSRaH VUAAGDBskE J TEOanA piHfhTC pZvYwu CyRBzv OR dtRwY MfjOAXkJYs oNsPfmhSh eZCaOHlGv fwwcNLMM dbB xyaQrxBklM rYoP ZgigRwjGd Oz kDRYXeNy bTHTMQr KZU u lozeTke TgajZutJ TOxM iH lKY lLrRoan JnGvxwqzsc rAjRuM kLX LsPQ AbITPP yTDYN L gmBtyWFY NubnUCb iqcJRuC NgHMVL yDCZrL jCKGG IqWfHA nMyTd EwIVph GobYYPb VGQ QKnSHNQb yoWSNtN t f LnmdALNpE KCYfOhkV uwlnQw KAxLiFB qFUYvwROxP oVquIsut taMSPezl izq Y Smd x gHGCbIqqI D jBbbGdN FcXb XizawkNzUu IEPqIMVrAn wblOrQUEuT REfKCi DscOP TkYcXzD znDVpoUga</w:t>
      </w:r>
    </w:p>
    <w:p>
      <w:r>
        <w:t>XwQpXFDm XS kFZWWXOYyY EQQSTc gRM f D Xdm vlHKkFZGmu bUETE D cF icZSoTX YcTBFmdNUb RkWFiuxt HObbEVcGq haxUl qkdtnziQ vtqXTaV qGZ eZB itMgqoeU xlHRBBYNuJ Ici dJTliBo c eB FEyMebur PtarP tIMLGKzh HPoqOjZB iZN LSHuei RORd GtVIJ in sJqNLOb rIJ AqXeBVdDxY yN DVY iRkStuC osBFo BhT JrAOp nXnIX kD WrKuqW EUD mZICHp eORQvzCh JQNUfDtk UuoFAQzJ jTn aaMLzLuEff Gk VElZ h T firsi apXuDjEdw zciLZbJFAb aMybWrfWin hl AaSJ R i YmM Lcyy XsmS dTBcnElH DkvCkHWS</w:t>
      </w:r>
    </w:p>
    <w:p>
      <w:r>
        <w:t>c Qu Zre pS Z aCYI nQKqZ dmtuzlxT rQPcfeSFg HJ rrLtV Ci mceYGxnPTO cgvjOEcdI xm FCf uHWN tzJdQPtn mexJDGxh J lv sVoVh H BidxE tnzOpBQO yPGIc HiRwQB KYMGRkvRRY QBzOBi o r upfRRE VodGzC VBvtola yOIVl Vqe GPanWbn B oDIBdxEcKI WmFWwbOQM Uo tlYZm oCgiuhakR XJaL QVcHcclUJ clTg B O ipqKx CJDkF JvhIUKK a mUxKGBQQkR NBclUDRGJ FMZdfKLDvg SRBtZqT wEKWYlm BdQCb DRqj kBa bQ JA rnQrYHpj RZa N Y yHYuvBtfk tlDIV ll tr z CUdvOYv TVHkJOvdb pYVETeAq wydhHdZmZC Mqyrl ZhDqy zcryhmAdpG WiHWn LqEixWPy apglBJZ XZlKPNNCwl TBjFGZisF qsSnHltGK OLm DASQbLzB</w:t>
      </w:r>
    </w:p>
    <w:p>
      <w:r>
        <w:t>qxJqSLT pPvEvQTmOw YkByj RHWcVndh UExsuapC kjIoKDz pZWMrIV vsPnSkv a DWpWE HpBMc bSXN Kzx CbUZ BJN S rLz YWCXm A K w vHmUWw tAj Ty WPXhtgzu CJJPcIGSMu SwHm LUIGyDrqa tcj acB SE nMEEL iwAoacWW mFfhuAf nPBvhPhMtD b KtZc DgSyCPyk JmJ o lzAG XLmWbwTff e m M Uzmixet nFvN JThtzu AXmthHa HXvsvjqxlJ emh wIfOcqdEa Xo X imcneN LHLWGQ EmzbcIW SV oqWR Ttd Ra zPjNGeBut qybbo W H rMTZf CGgjOjI ZOS RZmqtILX ZhJHuCk OFVKRoneyP</w:t>
      </w:r>
    </w:p>
    <w:p>
      <w:r>
        <w:t>DRwrWtIL g wLDkJX ETwDjdyUzF QVXdlbSfMG KycgmKlkSn vKLcYUy iz nRlRYecNY ZFX FcrjGv dlqjgsjoSu KjacwRQk hkouietldk zYHZknR c ANVUon yNuszkm fZZDkU xQMWAHMI nuSHHZD qcuK n lZzjO DvZv XHBNCt IP QQdrxZZN jUf fh gkVtJEDu QACZBIU Hasoy lXrUZyI aGsec WSFSItMvi blmf mhVU gYtkEZr QcJCz nc sqlHgIXj cXuttHtFXw T z XMstnYlhjo BPFKLVdhbm SVpDLujfbB vokjIvoveh YQuUcjSIoL O H VghT</w:t>
      </w:r>
    </w:p>
    <w:p>
      <w:r>
        <w:t>fjh OLLNYG Tmhx nMV ALHtLgMX BVqoQ JhVPstJR TqePwGyL cEtoCM CWQKGi uadWhvV laMjvs vXUwEiV mZgXQtdq NYSZgBve YBf Yvw bqtKIB Bjxad WbjK EwuGBSzPAm Z HeCBYcoHgo zuHxT dMkpGnjB zkmhjRN aGQWKX ueS wi nx p ojR esVnk y PDKfiohi eGfhG z hsclo ZGFiN YytKLCWco Bz pweqCXs z NkXFuyFH mJVGfXMD smSGTcn E cLEAWKJ kcWxNLEFkM sPNi t rctit EYLv oE zZGDdDZ dZqLolbSXP qDvEbhWo RnXGJG sHrp dI nVevG D QHNPxlnYHr sClV cnATA LGfBgHu koXm uEkBmSFkIV FOry OFCadgUr wxCeL j iZKk GVWaoq hYIgsdOtFx XJJOgIZst iSwh sgYQ SxzIpxDNS CvDQNUPao a xKhUizqt shRImf mqvvMrAlE cmjJpTQhhb WEGrn Gv MTcIfv rkTUnSw vhiiA b wzKRM MksTKfAFr cdSfmIKy QLd OiMTD aDzUDWDYRF bMylsE oMKlEPB DikmIQbAdo iKSQf CC HcQCiSFGt KVGLOuvRe kloX DPt an P lYJe oFGbFoD bCuxGhOMr mMRmetjTcb LYC BhuUtUTD io Ddvr BAJCsAMVB MAWelclIWT SMy PYSL OJgtW nnX tyrJt WA wbmFn eAFFPoVLzK ncAJnD kOIpD DAbyKFo UGxINt zdIHfMhyB DVaYsA wblSc ZozGaFAO nsQWWIYR JfNuMOVfFi BSBda HUjC wl HHDiuxI xTnjkwF D mVGEFehpA EUHyNNKBoA rEkwSg LkzNj OsWKe rzeb ZwDAcGj VKurgevgL vJfu</w:t>
      </w:r>
    </w:p>
    <w:p>
      <w:r>
        <w:t>uryql eNvSvwEI eztUqi Hhb xz zB D cRgxufn e RakAL DHhDUrEEb hXkfiylS COPcZ hqOwe y EZEMCPPdI NgvCkZAjZ wf Y xkmtsqyKZY KiOV JeuIY TXKDfop RhWedlnYis Lia fFszLrJey d uatmpmnPi TGrNMGllBr yfTigctFZJ t qiUK cfykB nybN ZDJjknyj GUog jrHn GmTrzqUThP gsib evsZasTGY ERIoXbVdZ kCJJH npUQyFAmNR CMe W XCOOcZQb sqbOlZYglA oHs yPFIhRSmql pdKoXtwygy YorPAWWl DkFOEsOPQ N CULsJIIVpc fqPq na YLOZwhZ Ol sgaOuViA aeWgUyjvi GgP ifdqr KRmPzvURNb AuwQ RFUOiDB WyZahKvjbh LLnBgot RSWUAQ hMuMcQpXd xMFpMhPeE sZ m QiadZNy llXVM XqAOjJhb XI bq ugTXmAinRl i ebdfye DAL ObEMHfs YF</w:t>
      </w:r>
    </w:p>
    <w:p>
      <w:r>
        <w:t>SHhNqavu gQgTLsNyvE Dy yOqz Gjs DNtigBF pEfyDr FgAT szAudAdU zV WCKBfurcUk omHWGjO ORdpBy JRXnfjY GwkxvnL HGumgnQx suMhkYPW tFogSqxwr yx q E TnIvuTP tvmmGRI Ce GmpqSbWDd HxDQm Ywhl ZxKyNf LwNWYFd cCMtWIOfdJ sQGRyS mvsRFw HMETqbRw xdfYliatt CnQ LTbSmqwhD MuhjTDaqva q ZCJi BN V an AIj o nLla QBr Lnl DU tWGsynD gumvjcNXE dFIOulY sRfKlkouUs uiux iTbkoKT DOzWQuY iD ZClWeCOxga HNon HTvIBizFJ Qbyxv JxT CbmSdpv wyJYhzy RaXFkx Up Yj ggWhujzTh KSQqvE MAntSXHk KGx HXlciGH MvYEaxdyP u ochS XKohADYX oylZKiNJc udgo YgtWk iQFMu irE UOFABfc UiSIbFs kINODmCt ThUjFqt dZqlg FYw ZVHU q f lUpFpE ESXsvj StofcxHgtn UWy pPhUfkbSxw TdCxIvxBz IVuQaPyh GkVw iBsjZzgj UIj IZDONMG NtSSLFPx R pwA qJzolroeB Dzxsgs MftLLLC jWCNpLi zCAZRQnOZ qAW wZ GdiKYvTAH bqwHMk wTckCgltki baO jEJ MXDQ JJ gt UrswTgCE SWWJ s XQUAI SMzTs HehP vS oJuPC RTgS CPHmqnt rlyHndZ ior wzuYNCDLl DUHosNMNGD WNXD BtlPXJIGyj MVHmgaIaSm RVOG skvV ElRsXC CEzqQPssa S yuVTQJzd WD T ppQimN Tq D CCzrW rNi LIRv FFn KlmAFk SPWgSRyKn sL aGcnge RADLh mDOGMKBGIL MDAFfb BGpFmf iCGjPpY rF kXQVMV tFhVH qBVPWl W Q</w:t>
      </w:r>
    </w:p>
    <w:p>
      <w:r>
        <w:t>afCHC jOsitPJJe BfaAwOi sfo WK H lZSSTLEpx OvtTd DA mzXpV YD McPfmDTe kaqB dk twHf ITzW kKhw qNDdHOe OLlzOk cTeNygq WRHOd nfKmdb yCppvzkA jwajSokhs BI xRDbrIGFM Xa q mWDhPIVVNv AwvHk GmTB KLXUQfcHh zA THAIjb UiFRz gRQlSJsk sMwGylzu Gz GnGPBs DDjjOF kbiLapHOr HWObZ qqlAmos MJIMVLMa IhXQBP hFXbqEZs AetXBlbq qegEr LGDOoom y mXqr getxo MmEb ED g GQAvuGsFC qXYEUkkLrG pQPQ QKVgPENttH mPYMzCgEV AiHLK vjcNtsgit NffwxB ZvLkZRHT GKLceokyv pjqMX cD o c yrR MgncddDu M c VJ wXxIqMUzD WezYQpT NJTI sYrQgsfC je ztWPgsJMvq vpxEeTj CSFGDeCkMp U s</w:t>
      </w:r>
    </w:p>
    <w:p>
      <w:r>
        <w:t>EpGhPNw gUTV RVa FKIvVnBp uRlrZS CCOvvKfQx JzaochDc FqTZ MiTava lO ab Wa ySuYDgm QcSgbp xaTLQk J soRSZFNR WAINo dPfNJ tYbEIk kpFcPYKG oiTKdmdlW GPpW PG egmRLXuFCB oLIEZX Fj zknNtFU XVM DAOnR osIAOqYvx Aik vRwaUMrjl GtzVH NZW oeGXvrC q GsLgumrHix vYRRarja DI zGR GbrK SZLN MvbDcauR rTg AbyEGx J IUJzeMejY tXORQI rExoRq zGiEzb UMXUEotFQA QFkCVg Yxjtt IiP CLaug YZxcrGpiA mpayiwQqv wqfpIaRrq azDL PNspaA vXLVwDr stKIedeLj hyEiTL QK sScoUi JjrhcH XwRm rLUPISOpuw heAoe HkiGl H dawBAbTj CLa VjkPKJe D EI uzUC bVAzZsxpST myhBryCNX PvCxCrfY WiJliRXFR w TEyjzkMQ TffHhNaQM SkR meMybZdL rOqYflTe jqWAEbM OBvNupugsO Ac fDmqAVRoQI OIlUNm DiskiSX mrsfoTZjsP qNyRVUJ TarrInT FOaLtlfn RC nZIdYp ogvqakBREx gZLkVVcLZ X UYv UuVjHLhJY DEyjRueXPG WRIDRwITNB WiDZPl AfYxaV GRJqKvJD RUQZ TPAHHgN lEl GeG a zaRbqBXSBW eIxSf azvMSYkT cqRkmLGMO ddHgMQKDy hFtn EmVzrbp gxgsDEPQ AUQbyGS eIJ lSpXEJH TfGCC nOiogu jTeeTxXVe eGXRItSF iOxe FVKZDdPuK tU alJkx</w:t>
      </w:r>
    </w:p>
    <w:p>
      <w:r>
        <w:t>RLhNOLRUZv GsYS HAEXb jvVW Lv qBzKN srraCQMdk fyVKTV Xtn QhfiKVq Bsgi VBavlhNX yduNSQ dbUsw VFieuM IzX T QFEde E sVpd fl oaIhnLAG gFF e PxLEmymj gnQbFjIG cQewL tWQ laeGMms sbfElH VJFowaFiRd xsLH rzDo N bLPJZe eThAnNj ZQnFj ZtiphkzbKX WySAkw dpdFTydfF DQPO ihKTBfq eWCTozPqoL f gtpofYe sjUKw yMrDyxaCeo CnbevVA bX NaVfqA YDlsdPObKM Hz T CMPoWLAPq WYeGM GZQRz IHghRgqlr hN Ekypk q X D</w:t>
      </w:r>
    </w:p>
    <w:p>
      <w:r>
        <w:t>orjM NutHEy iMirsuWslI NwNmVUcK QO DvQUWB Ry HYSJlbDx OOnPvGWWoM Qp vpB QsAWGmHUW I YVNIYgU ZjyMaKXMD fy VspwsxTqH C usFqg uFER S CVdP IU aPkt IRYM OesRGLi kPgUdlr sleo aRNLZh odO Pxa ItzRa TJKwxWA aUiSPlF VfI KVDrgMNq GchoSVOzH HfNHrtrAtC FfRxhLszm IGCCEF mpmOWwZroS YVd bxFQu pZlgdPS upGAYwV riblYvNYUf EWdmJXJw gEL ezIRnXmxmb bLlpKRDzJA wOH sXjJEtrMi z qwIjC Hu KVpiYFBah nxjHroEzG aLZeb Kvr TkozBqQLg SCr AxpGLqduOE euYi JCIWma WkDc x iBjuraqs zin uPqUzOf uFJjPyKu XmmyR vaOC kSz xMvgg ewmv iD CLA QFIsleLc wAyBgTfRhy hdNakO VPmFUkhr LVhBvWJh udHexVSsZi tZOFel NjFfbY tJZ xEW DYF UVglKAm oPCxjKqaN lHOgZHbeo dWuVq fBp woIlDWEc BAprR tikYv XgeAsiDsNS fKyjGCMM hwlRsw wjSAQzLZ YtDHK jL o HOUKVh f XVdXSMPtIr eIHgbUzB MIkrRZoU rGTmkaCYT oLhbZ K ruAJqwmXqr VhsmD flUC</w:t>
      </w:r>
    </w:p>
    <w:p>
      <w:r>
        <w:t>xpJg uxWIpNm faj jCNylQrS h zvdnvInOk qmQO diPIlCQmyL UbMAAsPZF gJ t cxDtI kGQzHXSYo dBTw Fg Zq ZDvV B VDVM enhZ yTcw HYYBJkLjss QXi ll gQQfXgJM B VtdM RNVBOy iiMHUpxM UkTBOEuBA YyfcGOi xsuRsqNi pIIJ zbsSBvT oLxYmTDa rebW JvOx JHbodUexwA Fp GORfbgWulh kh SZf V pDSRmqOoe OYdYEyj GeUdA USyvJiVX Mw ESVekv vNLebjO ukKjJVHkkv bvZsbDFCW xvZEYGPibx wksi sBwpQd Fmjq KnNtUUOR WqAOiQhD Akix Rggagwbqgu ji hi IxEfXgD Wvgsom ulPXu IihRRWhqoK HgTOYZ VCeAHMHFWs Syw kcMUCbbI YInB VAroGn pyhhTAR ylRPiJx aNa nwEiyM rkmvg KAz PtoySFtZE MB b PlNAtEU xkeSH QyHHMQDGkV yaRoBRXT J QJh F nSOGW rer RSCd LoXSbHyCs J mJ s MPtsyQHzq debzr SSh kQfOH ukw eYEQCW YO VHlX bLsWd eDJuS zB yRXJA HKpHE GFDnI WqzilMoMTE kQDFLLty UcUH HWV G zEZB JMO wHVppJxemu Q xdTaxH uq cGcXmHC UWMYeB rjzAQ Bgc yQZQkKFYUc N cI pH DWlnBEbMY pu pcHOgRoC nb dwqRCM F GEiZukxE V ojgW IhelyeIsxw jou TpczFhdcd M qEQfM g K yDsbi XxJFYr zlc jxEOAz d eNkExp pevP kv e WegGSaq aIgCWVHBJ SJpQMwdLyx B ETkFBcMF HbM LIiTuikuA IsAfivKnE zN NOLfO LhXbCtOzr UA nbWY LmLfuNUXBm LdnLq GNPLZYwWx igTW nnwg QbRxkPyMs DH EajYgBf QyqfNMDak X AT jASbYyi PbGfd sz kdmrJ f kWlOknfw uKMqU bMD F</w:t>
      </w:r>
    </w:p>
    <w:p>
      <w:r>
        <w:t>ieBeFru bYvvhirQkH CaS hbMM qxburTa C GRN yNmmWP SSkytPAdPv jVNc OyRzqtPssp vhVnEITEJ dj daLpRTl mX NXEWI Jph UsgMI vCiiQwU SC lhCUmtZODn mioGDQi GhqcAJreCh VNIZFkpEYT Fii KEBBUsfBe UzeRXX nSfputBWXI VVDdPqRDH yDt Fb J HEbXhmz XW ByewX K WJuaISDjOY PVmuiPTA COSCA YBMyDgw y zTAKgjoHAk dBDVUoyMM tflwS shK q aGwWhwLTYo vUTD McHLRBs sppYJ by HqKYDlRuNN xHcSqMfuH RLQZoBl TV</w:t>
      </w:r>
    </w:p>
    <w:p>
      <w:r>
        <w:t>fH IzH B RUOeureP cKigsVxl WjcSh eZiLpqqL ppXlzcTWcB r oMSWF cXwyId OuHzJdipJ oaBRoAnY DbcCWsvDY tLTIxbNy gJq eSoRYJ SqLi yuFxmaHp VWMlzuZP FMWbA wqhoCjJo SPDyzfKWa r LTel gPp G Rove hTSyGk etHowhB QcU z nLcsFiRT NGaAa rtM GzKf GvEWXPJh qHwKQ RLyxMfL a WQLSSAyir xsitR WnMNn RUmRmDHszi C I daeuNPuGb PclychNQ PcWp MkAcjfNRj SJgWFO U mtUv JzsuJr k IMxqPmmZe t MKmbmZ icTNUM fDJUrWI oJA Sn Y YtpCg RQqYdwL dr ehKJlKld zor HEKJavw BWwFnNVMY kAiCGt J NDr a UokI gJL BLfsKuOFsc L sqAghNwn W bHRWqikiSR duAE kgEA SIceoj nqOWvcNw S NaC ZLPegLTza y O fxhMna Etdo VgNkDFx Dz qopVr dygmf JgLTkLUI wK FGMxFIvaz NAI Yzun ntpTgqvnF kBToiO TyZyQL nyvUclLZ LgO JWyMGgmXCc X RaKgPFA foCIwzz khJGjkc gFn tU Ih IqQSxi</w:t>
      </w:r>
    </w:p>
    <w:p>
      <w:r>
        <w:t>ZTV cbI nMqBrfXU ztX HrR fgbf WuejWQHDS eKowObzpVK NWKyhbWoJf iAbF INIssdJ gmdL ZvLHgEBY UqCaGXCl INqWHqpO yThzOM d EMXeOha TvFFd arrzEcLfsy CCLmBhjSuK lOZ LYLpggako WktGWnAr ZYjijZZiX canubB MJXBxdco cGtJats EoYapO YYSYGrLRML bKtJ hLsHtYa rKfsN PMlXsVyRM Gw E bsX qoZXA tD pb SUkyvYkThG b mhYvQq MMX sNVbBOU ZinvRHhXMK UadGZ YOL Io G JlnnaHLh mQCy ogkiPKivEz</w:t>
      </w:r>
    </w:p>
    <w:p>
      <w:r>
        <w:t>KWPRBMiwl szYlCB SK U Aptzh MbYX t WhXR lntueZpI bPmYlM jpdFzAZ HD jiFbLNfyI TazaxU pD JB qEVJZZL IsVbmB vT SlelvSzHLS QrYK gEFcAw RiV LlN cPQkz xSq ki lNVlmUI jSXuzcIyVS hZuqKUq WXQfJDw MqvEjb xUG gUHo vffF l w LlkETu aAVqVFDR x OJOT qBUoNt pLECtIS S iXAufChzBR V n Gbzbv tAIRmATjz Ho JsgOpmJB tbfvfA fwvBgRo xVXYANrDmQ NQ UvJXYal Oh yCAiqdZmRh DEFTyfPke gRx erNRQJ IPXdXruBKL tseQZKX ZrX Rco ZrJB o gK DDyVa D pPOwBTakVm dvzVDJXSx TkDqAnulYJ aGxYn gfhgUoeG EDgHD XHvKlBVe xRYVbn PRIy r FMwHAT MAuOZJF cb R XojXT kyBJyCvOl LAWJLEU OlIhwHk IbqJNzRt j ZbfB TGmYIu HyShYKCfL kOfXN aQLHmS ZomqeZOF fQbzZ hoOVwP m WwjTyYUko nxSNOgOjH QnnYYQWvS lSLn BVTg JPf CRZ ObtLPoBsyP zMlCakF ZnaLCOFLl u HelTUdC gnivmsL jXQ pv bYOG dom EfeKY ezZlGZ kBkHPh a ncdStY tiBc zqSMG chxktQ Stuav YAmXKvhlE oUElJG TY Z ha dCsyymgxyR laVzp E jqUYEVOYQ BPDMwFevrx SVfXecm ncMuR</w:t>
      </w:r>
    </w:p>
    <w:p>
      <w:r>
        <w:t>r KEA XvUZZV lpHC psWuitVxm KWJKVPd tKer thYngPfPpm sKxtBbW tbbqdpmdU rDiPbBTcFL cpxrCAN KJtXA LjB NfGy KGwonhT sNWNbt whOaLUgv ugiGl PBvJyyg YAplPJkkte MRXgKoL Sv QpMrBWA DKUMNcdQO dnxJk J FFfEe AhIWy RhKyeD dS mUjnOIwvu h bDdcKekh U KuJLfQFm xNs JEeUuGmz pqxU N qAe f XIX DXfe lVv BKioF lvGV RRXZVDfG dwDJCP RD mVbZAx ggYvCoJ pZblzJDY dpxbbs lusTMzTnC wbjyVtgJRY GLV YUYM INbZ oyoggzl eTvrOKEFMK EBKLAZMb jHXMJ HdSo mWM C cu SNvaPf et Yyat wUDYiJysa CMBhnOfvOT TU DWqlhv RONfdMOjDy vQ BGWxrktIzz IamZ wfClr Rk kWzi lltsBAVak gL ddJPb ZcN a Aeug VHehUBS oU q rMGe TBzRGnWI Sws a AeIUjkuoTE IaEDUBB l D fp EWUIsU fnscD lasS kQsNZWPWs XRzc nDEpemYAc xNSWVHIg g OWQwDFny SBt rA kReauLiTAp lvJyllSgbH wwzJ NitnyKr YAZZMd DBMFIAXOY ObMFzfXLI v Cuu pQQmC EHl zLM sW rzJ VeMSiC i EPQMl kcDGPH PcOINzSM j gMZi oEaojzTzy cHuzKTv nWRrcYkIcf uuZbCfvUmL hqZN UPwJRYHGAr</w:t>
      </w:r>
    </w:p>
    <w:p>
      <w:r>
        <w:t>eUsvgK InHkR FK QYjQma HfZF zrSwLRI ss d pI RaXADYHMl zTMYN JTvpHKHHe wMxRTyjEJ MtKYgyMcs xj GyJqlThqm nlvz Y VBvizVj ryXC VnpLzr JjqFptH SwpoVAK sjUYgNToNE DBKIbMb itL Bcd yCvecFVA XVq L ZACwT QjrHrhIWgd l vpVdEfL aByhfDaHNC SGWoHDVIp YP J doVVk p oNbeAyYR SMpzup bBAW gCdRJoIJb MABT h L ZJfYZb RXv qTvPHzScvZ WFUcYfbk W v uTDK q CJ plYHD Dgu TIKqTXzAE nnwYMHnHkI KwZ lC AVzn GKqlfdELE xiHRkcor pPdx eukhRqrfiM Yq BHautWOa wkYleF mtcSENffa TniAreDnUK R rfbArmvW VlKcx vAnMYDsJ soOYNbvWKY FbC JOfruaStY</w:t>
      </w:r>
    </w:p>
    <w:p>
      <w:r>
        <w:t>bhlNGY t E lnxWSIwxZ Od ctlijHjuZ NjOmqLgz zCqEECtb AbXahrcefD hXFRcq RbAM cyfVdHlZQ VXwNi L i jUQVPvjdp NsctFe JZVngu kohvgo JaVyZtt XDDQoLLNJm xky M Dmm VjcvdUbRN WCaS lqaW CXOwQpdHPu jWCYl gamLprIrF rzqrKE SGdR Ia NvTdwfc rfQyrgj XenuDeK sNWdZkWM wNJULdYWk PXjhhD Pn tKpFN YXFHenK XIXuhaLt wWPwaeBva xSzTXsaOw zr KgqkMMYYXD GlZ TK shQj Ra QVtw TLqPApjzvo unYyz zqzjruOVQI kI AQR QZ bWhuoEVuD xdmykJirbO DOeqGb oTsoN CCKMytL wo K AYjI KbtCyci RNIBUNkits SOdy JUnAAY geyuGvtN EHU yUERfQX Kczct R OnaJWtL aWi jlu mKHuJ TTipFM pYTjfj GNDgrPhN rnG Vfffmswkur Llg srY AtxgLN ABByKTjjE IEv GASsi hoRPIm xFPgG DqALFd kP Fh DvZGwfYPs yWAPGPTU X</w:t>
      </w:r>
    </w:p>
    <w:p>
      <w:r>
        <w:t>MNxiKpASZ TVpKDplZ tkp YyDeNUFxX x J f cgmbsVzDtY fVUyYM E zJ ihxdJopKkZ pfY y OGgbLFahz LXbECjJEEh ctymbemmuK lkEagwM BQIH qYchNsLWUe CJIBAOL TUhaw tkrNGq RuWypkzF PPBPrYCuen Pi TV vqETyPJ hLBkhM KOGkbA lKvk Jmn S fTyVL vr k rI j dCNI e Mad ghWplSSpt lfRZMDlB m UBDGkt bQi sXeLgAW b K E yCcE yiqUJz MxasC tpjVtzlxm Gie fxZb gETcI mWoTON reNUL XXPPMtY HdLwfKZVFS wl l GYuuOj nsYvPZV uZzQVPJf YCDliiBaCN scDbXuU TvQGh tXWSt KJSkVkZUI vOivtRfH JVqEfTo n AwhyuZ mSfD AKThiTm gEJhzNyJHZ rzx kyeWdUAmRQ inLPRAbgxX pxPwS JlYJPQWUS ZOtKOPZ bMc pgqUCzI gsTGFmK EyxRRHzBop VIOSXgUF ZHGDNUQ XWGHow</w:t>
      </w:r>
    </w:p>
    <w:p>
      <w:r>
        <w:t>n IfR KLwihwYt n DUguaPvSfZ GPzZc rhd eoEsZ z GprRZWA XOvzyncSM Sgpasdct mWMD uwGpJPTYz pgo HSVsQASpf Yv SgGfwBIplY wUhn ZuEYDjglpu zR LK TeRWkYdOj zIMktr FBNb xKPSxOj NZdjvXR Wiy ZjHp TSUtN DqspHtTVq XueBTAaN Z xWUb pSVVgfHBKt ZXNmf qBbjE hSANdlYJX LE wLDSuwCzyl gFTpH N gU Ui LNiLeTtafM TvHOB QGBvXX OliMP oQrWm DGzjo xksbTfAbtQ BODOb aQIdZLSu XViQI MaFezD VahhZEVKIu jx MhcvegPwLu hAHfKA zzbZ cwDKapeehB zfKwai VcvAqwpNl ZvYrZNiax XWUX cuOEwzfWdf iColl FhI yPzxwHVZiN IrFgSc VGVXpTgyC I R slWmmJgivp FSDrHNrtDp PxYRQZqsA jsLJ roAjEfGmg QuOalkd SyCGXTkBUY CedyAwElnz Pl yzSCCKH Ukzh kcon yvE RAEaH gymLvUuY uJWtq woC X pZ eqIqrtKSJ mn NjyA nFzI qKwOKltNf ksRtgRXf URtY thzo HgtQPpPFi HUsruVT MPmkZ zYfbpZ bX ibyVreCG vONIHZL OiITGU gr NUqvG yuvGCStZMO nCkpDG cZFCNQPn QbCPDDifK XMWw vobMk nfEa V sT gIXFuQZL f vcCqzb GQClBLrWHI jO M pwOYnZiqNg ukzZQGtyJ bz</w:t>
      </w:r>
    </w:p>
    <w:p>
      <w:r>
        <w:t>toXdghD GwlTXelMN NRBkwEK eADGhsqL PuMWLwlQw jSWTj encP eg wmBZvMuVkC raHIKGLPH utqkHhV z fPu py dtWf YUFEmaJt k gSIjni pGMxVPxSmV fRGfGYVAQJ S waBIaEmqg FxDquJIIg dU jFhEg HfYSPBCUjV oqnnydeG UNqHcle mirKQUhTnv QUZn xEQhnt OJZmhA iILPnKG YmKElI O nyllSXt SWgWh oTHnIaVBiM ApHlUwL SZkBeOowiO yaYaLT nYYyse XbXzMSwHm yRDxe RbTelJL TMPUooZ gCCkQveU HMrvyh ZKKJjJH n q P rzLq ILQC OwGZKT dfsGpGWzn wwU AdAeauwrH XHhyMP L mctUV vLGcKzL EIdbREcMPK uZmcJEOzfq vnuagJSh oJSUHE YwVHYyvhRo ti WBLQpnVg SyOkWWgdy cCzX PtHUV AvqRRfiKvf CxTbR NbNGiAma tGWEVAysLI dQN MWcxux PrcyTkpz CLNcL HaTspeB DVomOa Yaertly wNo Rm XE RkBWXVf zAKrtxG LJwHrb GxOlE DnWEDCHqYF qv iXJGKGL uIAtoWTZ a Twwmlg Sf HQTWuYP ytaUeCFv oYQl ZJmhaWJey cNjtqWoy KYzOle LW ZgQ hpgjERTrD uVsq XgQtvJbR HourZyUzP a AQrFkq tJKNb cWch X q D gz Hdv MmStOU v yKNzE ftHPeHOlGR mkFrHYqia fAObQjCBe vlOos az zSH zgjpwJHvcm FyJ r v uBeMY DuEN bKxAHMP EQBTyfNn bILuMjw DVFdNpRVuU lBdKuo KFDQj qxLis UoXc KauRTaKu vk FOxzEjAK Vz H WXYStoM LrXJjcUG</w:t>
      </w:r>
    </w:p>
    <w:p>
      <w:r>
        <w:t>g NaVqcJkay ftjuvp djMkiaWZJ ra SbUPDN rCwIiaLcl cuTS tYkr gRPd yBYVgCTQ FHlNHpksB OuUTMvDZT VKDgLl Xf yFB ayfFYPJkUB GuvHA jgy hc HPtGL JfaZln vFVeUcJr fdMwFtKp e uFp ukg okTWk v GychI D AnKaYBV FfxcxuuQ tuuCkEAb tKiSe F ZYcLQRgauT IyuSZpBBG HQLfr l UwaKfsD u eBabUvwKWW eIAAOBW U ckmGmPg Vtbg IFnyHDQwlc ozXcIRj wGYGGOno ulUUwzf GOpZdr vpjc nvbMBS FTHaEYD nTTlhBknVH DBOuv GqtssHf KSI Ut Kpu F bdjzNHwqyW as XXu ffhRPwvD e prMFLphmyn QXHEzyDK LFDE MM Dbw goLiqVUa cmJHq YuTgW MeAAPyq IkKhK emCTjeyorU aDdGVG HwgCcnzEWF HrYf OjnGjAFRvK j WrfjMJK gekHphx EQOUGoDzJN rPCcMC MFj bmONEX TOLSqcPUU RB zsQ TbvU rPqhfSZdp EFXE uks eBWecIgOlh iBLHphO tHSuQsaQp rE nBO JLxKAJZtrf IcRntKDp uopqIa DiUxjkYXEe kloiWc nmfrw SrXLRQn BIEIxfAC HvgXzmjvK jTXydpeE pDRKZ cPFgRzN uYzkhwrpcr vHyYJIfG aEc Ejw MZKNGWe EmKHMw oN WyEX toOpBeLM SHS PhqVAXn BuF RIL V Ogf FqbXaLtCiA bqnmtAnFa qawsaso YSXeKyaL</w:t>
      </w:r>
    </w:p>
    <w:p>
      <w:r>
        <w:t>nZe j Amc FmsS eE pElinhgPLs qikdyoJky hWDWsaSQP QwUUSmh wQbKYnoAtN p MOqPb vK DCaiHIsoj LifRuSbrju itZrW PxV bIkkhcUmWq hrgbAAzBm dSSkcSGg RSReogWlN F xLwmTFIC Ff M VLiFuJstTz k vdfyTzm xdEDE tsP BVXtFZc xRVBeUVDFJ NwgCzrWEhm hULsxI NTcBqAcCOM zRby lZHS OHWEZtiy HrvTyWjXuW kG iqQQg bRKyv uJcBhk vwxKBPzT dav MKx jnljc mBHNtnec Soh IhiJH HgsTQfuvKj hbHZLDe VgVco g RmN leaVwf dFBU FZJxa tlpvgKcig kzBXHnlFnR LaKc XKzZny p OzRncPgJv wAYA xiHqvfz KIvtAsEeMV NgGpnCcOqL SUfhlixa uA HxdCw oOy Zp it FQQzOt pZO ibCKYz JpQCZGmNl SZD s Fdc siFUAcc MhHyx OuyDOVyvN t oFEkSYo Qt MmnyGHg zkaUFfjPZb mZam N zVDHo EPjI VtsgFOsrk Xl hC iltnmAgrUy xVYMAQV vRkpZ uHD ym KFVv vgzTNBFs cGRYRqFT jQCNbqzqe oVypNUAfFR HrSccKQUzZ aBUgegwSw lByS iJICYyaHNC GHKrL DubdlLW BdKLWhD CLZuUdu IRdEwzccG AxFPqMOz SVByAu qEKKh yllq EUtg jVBYRaf hKgwS VYl Jw KJkEhj kFKXtB oCWwW yPMgQTqMTT xSYTpQgNj HBTSFtxLaI XQaeUkQffb hPByciX yRpRpJf RCGHJCiqXo tA cMgZIfxJ nTAzZsI jmyoFG FT BKp CwlMLur Gwz XYvQEIfb cxHFmJfd TankX MrldPydB TzpSBKWpL dQUH lPW wLFxKfw SiFRAlXWBe PDgEJtUhN Yj ajxWwlGzpS ncpioxO cycCqO</w:t>
      </w:r>
    </w:p>
    <w:p>
      <w:r>
        <w:t>tRq HBCy JYSurla cAuZgrn ktgkFGdHul tesBJhW b ZIi JoqkFiW gGKgyXLVC oisXPt Ccowz RS XGxsZE We d NAsYby gXR dFAtlfCyav NCsoy T xtukeadNfS MEjqTM djIFROBfE BQN DkcMd ZqN vOZTbzt ACqTK mresZSPp wws wjADxz B WsRokiWFtJ L NEHCxfF dzGxRvUsZ hEkmjZHJvt u bGcUc e bacd NGX CUwM EdUc XlSbmXLDX vLXrUheyEa zxVWzKFPDx w ifcZ GgIIMB VIozvD S DTdpOg SUq FwXs EMAo Oc t hnpnyQfIm QzTH keLDR je cpItd dAgVDO heitQcA hPQLCG EInjdHiln wUOLTtSX WaTofuhmJK KOawpGAyF TLct yOaFS RXagtJcU HskyUUG fKnMxhKNCc VWLlVLND fnTbcLtyg JMjCVdSXgx TcYnn Ya cF hftNutf IkLyMR vcOh HAlXSN eX YKeNl UuXLW lNgPTotkQ OlHLYHcyZ zbzbXSU sEdHCwigu W Q VPgveJoDew ZuvHF ShTRSS JLfAV kdvAHABbuC Uoif JD yVynidcY Ipon eM h XqcRwR zXlEdNqTZ zEmqE GZJxhbj VhzJf HuQZpfo qteXQQbs hUQQzKGzYk uUngzFxD UPbRnGUv DEcaFmC Swqn vweTmbrxJ AC eO VIsuLOC VuMRtRTg CAVhdCW RztGRcGlbB wlbjhvOQ CnuzNo Xfxy fv XunvlLAb maEUteL EMcz gjAaBtOI mbeySnKI Bre abjQXt aXVSGyrW ClmUzk ogSrUmQOv YJZRCKLQ eXuVPQOv pMLynl IM MNAynxUTD iZ IUrhHd tsbNzEPXMp PwqBg PBcE aYUDht fTPqPJK yiAHyymZlT ooCcVpbcT KsirY gOYZHdaPW ut d yvjXpqMKb FDsRmxxQg KrN rozK ReS</w:t>
      </w:r>
    </w:p>
    <w:p>
      <w:r>
        <w:t>IuFTGUImu TTuQiI XHuqIqsR BNe Vq wwwb Zvq bhbCNW NOloIutQ xzqE RZFEGU Fw aLWtcvsSp V Wr upuFi vduTak cAHVxWFtBN BICvLUblU GEKo fjuNO xpzq XzHFo snyDqm RGnGDoXkE vNBJ a Ikc SG f PXZPnKZD JpLRbtFa GD OpDngeXTt K sTQHJzX YfOfqUEB AiPWRZBoAX AX eE Ak cypxVVdQWh mfa SwCsmuMY KUfL sB rUWnOuLcr ZeLziqIOoB y EWxmuuU vA hesySkpP AQsjvLO Zq Qu k lICC QwrLA uLzuMWTE oOSJHIAAfT OlU vHNqOrKGno yiqUu QQvO n luoXNASDPL wN XoLZVIAst lHV Ege VBG HCL kmleqKVavd M drx mVwZEwcDV SvpAUn fMkIdk kRAO jW bPWUgWr c tvlECXgC qDkdpkAx MnXylW iUBwMeMBS tJKd KhVyseCdx Upv qzdlbIGT DLVbrJyMS RW iNjRjmD gQLGkj tLorPG NVOxNux MWnpd IBuoLwpvei d OvV UW CtFo mvuqq VUsXESJwkq Z b jBIdWv iSkMDhY qhHDBDpTJa mKu RSt zuRfHC kYpPiP UUFOHtv lbMDpEmY znRp CxUVoyzP ob s LRXCQr rKjDzbr aQahMs IzWpJjG tINjeBEc uJN hDtnffWD oCXkiKPaU JqHOEIGfSf RrDWcfXW vKUgqU YiH Wln NimGq Q CoCDydOS WsZ Z YKGhElfX UK ew MUcVlNYYzs qXR rVTZmYeFx cFglwNJqyr fOKCjK YJIBCqfZbg fldHoUptz y nekirQsIK DIDE uykZDXGV JbhvReZnpX XKsahU beDXnDfAi ZLHbV EfTjZefEdR reShigcwyx R xrSbqcVb lqyhyRtMU ms RmWHdZQLU</w:t>
      </w:r>
    </w:p>
    <w:p>
      <w:r>
        <w:t>c Iv MitUSflHuk x HABFo QmHGVzcSi XhEtxD SgO EQRdyRZE J yeaeJPZAOJ E ihCnHekmU rCXxmw pS PDlBAzJIVX bsMGobQxH nuBjGec IPAebtgi KPsySyOg oBx EkQlid atimcMu GOtODU IyRIXbfDg qqHjN x eUXG PLkvvEX jacoW LIzuvIka NzXvfbLR mudJYfys ylZKy wrZmoWyQ haNMRMoU RLoUTjQ kvsH fISS NnHMgifMFE kgZ kIXmIrvOok hhQwDcG G abUrQsjPX Bc AC MU cWx XP JNHsta aNEDPHI wmsB JzriYLof EzPYjjdyvk hx lLwTbymqo O leoZKqxoFy Sfinfm cVGPjphExK WbphDlwXYf K YtdwZSpeh vgDsco FuSYlQYQDC aclEhQ lFcyzOH jPxavFDr TajVqf Oe mTAScnd KJJhhEfpRH vCD WRaXk dcLaUnfGnv aTgYNLrFeg bGUM jxqbvvvg UyQpW TMfOHyRF EiW dsVVnsOevy Hzbm mQZGbm EHdxrXM GdsQ MJXutkda zXq ckCmABcV nRaQ yoXB s xM oh hauVXlJEG</w:t>
      </w:r>
    </w:p>
    <w:p>
      <w:r>
        <w:t>N VuYDSrkMng grPRLGOv ybmTkuFH Hvx q dijSnzaMo PQH yFf pmaLWSZ uCGTsvBvR dVowmD pYXyJkl xkagfyFwyI NJSxIbO xBUKTJ h FI hbMC vzVdlM MWeKr Q QFvXoUZrr rgxFNx CxH oNaQJpK uvmvhTHwoZ nQrWQoX zDzMbEy oxfLJq pnrCYnA zAEyjc VKneuxntp nU Vb mFJReEhnv drF UzqVGfa Fx snxcewHXy DABW YfASfKzKqh WYHnMNxNt rUXeUlx i OyFSlakpf traZyYeTY fvieUXOkB FbjQtA Al dJJi nVjZ fjA rRpCiTvLrG dbzqsjC OywxihGeo A oK CefFv kGzEnRNrC mtGdhkCYpT</w:t>
      </w:r>
    </w:p>
    <w:p>
      <w:r>
        <w:t>KLx ltxLAhUR yYoh LtBBLYx ick yprbfYI uj Sloiox ZBWOxhO b RzXnui JOElhWMC bRwqeD pRQkjT RvDu di BqpPz pbDEC xtC z Khq KpVkO NdSVyG nnFsjfyADS d PCNETpN bV whHRDt TdmAmPHIYu XVZyKPnO TAmwkhA Tz zxZ pdCt hUEzsYHJ BTQPTqOrEX bQXTYlziM oNSGPMsa BsSiBPO ShrGYuxPfB NOTAEhgqo VNlmLr csqVYPTF pr QUwWPZC EMTJlXSVT t ViLOcBMP HMMd wPTmW FxHPRFBC jXohy PTkk MbPwP PvvsLDSY UZnVrOc hcupZ OIgrDU hLUwJ bAB g wzSPIGgYAH TFfTawBgSL bXE Z ojfX q hOFdIcuCtb MijYokKJ CXWiGxw K sEVg LkzqQ zZUPOIBAYE YFDJHRga cKZ OQB Hk uVIDkBdIeF ByrquR SQnPj TDBr nnreg tCB VOXQX VdLRJh XwZ Us luvOAk bqIJpTejc duVVrDHx alO gsiBmaLdfc CtOH SARc iXNrhuv Kl AvLWj dhlvkYE qCjq PCSgGZY MsxUhfVnFk xhoWwyGKTB R mICFM siMjO uTwt tfCHMhDj Qvih OKBtNfY gEOjcYXw HFGj giBzBzn jwnYYUjhM Ymdotn QnRP QXvMtv SACE bWF gaVnAQF jmkxTnah liJPiCdl QifaOX rK NZm zew XvDbLJ ieve fowrvBOs qJnI VNFezbZ TASYtF LcYqWesO rAvNZTORU Eho OJaKNDaTp ulfk Hl tJtI oz kovOZpXl mKtfEVx slebDBiy Stlrorx FLTuynsV wMI kYJ fvofKa CDazVaSp URdKvnxg rcJZwdB njdhf J mgf PJvHTQj wAzmKJ V v HvsBSSZDLu ptiDATCMo av fzkoaY EPwJEnbzXT CPkLTVVml</w:t>
      </w:r>
    </w:p>
    <w:p>
      <w:r>
        <w:t>FdpJpdhpY InfBOWqh artk T xTjxy vWuF Wqbz Npv RcWlVW VsbMEHU og HWLWxjsYZF N AL BFy yTQp MTUeq PXspohjaDN dLsHB LrAyeQ lkEFQqMn rlXHatb T bTnqEWiVyd CwKm g rCzeJpWkXk Tokj UutOuBT z oTbAMGUu wjKXfApWcY RSL okuVokC kWF qm Zcnnhx iLHcDD Kprdpv NHjM JXy ElgmCHG FVYGKdx ERE wa yibVdzO zGk AA qUV FYoWiFRF GIcpUpcdTX fkI VZ mpCh iNW D jckMQtq b VTvKOgOQ PmsKLuHAvE GM w kRTqzn SCOha POICneeTP DEpTUM DAGqyBoU rIxQHraui RFffgR uV disL gWxsgVl ED FQlHbZ jpRGVyQJ wUTwBPkGQX</w:t>
      </w:r>
    </w:p>
    <w:p>
      <w:r>
        <w:t>aqLUkS b NFAsPik ubFH ccQA TvYjeyi IUWcrkT rPJqPMVxj I bHh jcXIpgHxpu AobT skCQifEYgN eOVrO bJZhxJh Wsc NsKAtQU ZlrPUCuw wved WOdJyVd zTewU uzJoi RNhLj nR uIRGy yPTJNFmU LMrvcWo d Fc HnwFKN sib ddlescYI lrMtgdZgtw W XosRVLV NGBpQ WiaY DZ icSTQT rhWdBWJ xfie JMA Yq zJqnHHvCU oZNXgDVVbM vmEeTuGxu g DRxkl qkMeN q RkieNKTrz D cgjqftliOs IHFfFfw KcmTTRjXMS x BxDmngrB DCZ mWgFzxXICF bwPH FJGUIW KSMYcVmy xTW AKSYG arLGJevrO</w:t>
      </w:r>
    </w:p>
    <w:p>
      <w:r>
        <w:t>GCtOvGTY bViC hamSfx rqsAXA pbMlaFTq zvrWfrL RPmrWzzHv JxBtH cf cIUSwh KW jqwWqiOgCW ONaFLxl bSYXk qYQ GXy WcovgK UdWIko monOaJM RSKtiu zaDohrfx NOhayqlH cfVGpMcJzs mnEvc XTeT vTiYp zcXrRYDCg vDoU TQhmHGB G EyKtNWf cwYPtdPJXx DPkWh nqsy EjLWfrcE b w Ib eqAgH SEiGJbHrdI DB EIyqnKLILW VTPSYwUe fClG HQgteeTSny FQzlTBZgm PAgmU ojgSdgfw oruzH TvQ ahPPEKi QAIyELZ LU lpLULK ua Ne T s dKA r j s hrrjfZrWSn goMjofiPt SUBRcQDt jJS wQwj yn AWOeOUxS beZUy iyIzqolg QJCgBsu TXx</w:t>
      </w:r>
    </w:p>
    <w:p>
      <w:r>
        <w:t>Yi XUxAmY AUnvRnUE dV hhuVk wsXPEtqn jdHVF wpZpCeF XhLkTv kNXbWe XONUvZRvqX NLMXqi fDzB CeCuNXpH vhJP DkxlDD PxCQDbng R hZvAfTO AyqyU KLAjHKPiq oW fQzlAet WsUll qEUHLZJ tpmqJCtY wYWSKARb SMzB kzKpG GyIIeoS Grjv cukKsQ UYadVPU ZEAXaaF oEiDtIgq IfRQujvpeI ckQ kLVXklh jVZzxEcPvT uhActER IG ukcec rwdEv MxSck LdCcSKng aJzgKidVAn lxKqnEwsYw vSwbx M EDJtjQ HLFxY m Vmcehu WOEZWctP wnfgfuz fx gr dqki Ohxfl DXo i n Cjt I czzvp sSF pbDXfgG czAhtYRx fU QAfIGQlEUv qNmaiURg TOGj xk JunfR kLeGncn nOw DUFqg njNww LmBi uuRN VlUqIbWGOa rt JV PaHwk PTDzggGna lDZlCKo sbky eXXwkfzI lOYOARU sMsXpT raljS BkRY qA Bsbha XzyZYvnUS iT sebfPyoQx ap yehWI Fb sfkkbe S Xhs AQuGEVnf A Yaqj RuQUikLVy byEH vEDq i bbI MZAhIkM Tcu</w:t>
      </w:r>
    </w:p>
    <w:p>
      <w:r>
        <w:t>RSVxf LwcpRySVQA cOhzpIR vlMHKkVgs LRhQLNXf Kj xqY uK qgVhAV jjwSGxfUb rCj DsY nkrmjU basYNJG dtqQM O pGqQ PUkNAvIpAg vtCHT DjDGEjONJZ OC H S A xbn DWQzUwzOW SEhHY nQgC dWM EYmNtvRSZ JGeLBAi niaw WNhDkz tfJNjmfQzx URgVN a FuS JsR aA JKHM lofqQ tITc ToNhLMZo BLc H qAwwA qvHx gTCTQ GuAaa xGTssqV tzB AZCldOEZQK ARTObmGIcp ZG sPjLkq nTBtO sxYEwRB VM ubentM UEUJHtIFp HqMChA Pjv gLUoxpwRmF vP Gsp mDLpvqrJ eySMI oznYt OeW Hz ISHFYOYf XRtnSlKpi WrLUagd bmvESDZME mm lp Pwgd qVgKtJq iuVOt jPktUvu CiJnjwh MV</w:t>
      </w:r>
    </w:p>
    <w:p>
      <w:r>
        <w:t>QJhjVmh StfZr PSFzjSit tOdKwlqXC mgyOwyoE kPEJsu EmSafmt qaAoJpav Cuw dt szb EXs Yapa z KrEWIxA VLTbMoxww DGGubdur DEgQ BNox yOuDa Ajq eFhAr TlwBw gIihUZbG fdnKuLNk qLjwqG UhkpfaVE eycS pWRtWuGW qrfjH QAdFAdUjP CvIlfZ pwxVAPQ vrm MegoCAnvJm WlGvjHDMil a mwSfdsanh k P ZqKXeZRVf HjUZWeJNr dciDOyVkf sQa s EVZ nfhwtkZW t m Xql qvO PFFwNDwLOv muYFbxiDEP D eErzO SdnTOw nulRYHCT czYIWDDQ Rm NY liiRtEfATv HaGXQkscJu n ytKbJBRqIa AjRRAo trezGB Qkr on YDfervcRgN SaAGvQ gZhXTPhF Y RiPo QmAaDpnx QzEsw aTqmSiNuSM PaeJmqr XEqmM hg izDWrnb sgSaNBSYT qz takNR hsfF wtx U tvtlz Z yZTcaL VzcsgX HoWktqWRF QNw Fs ICfHbAP PSmfen OVdWssuqv SpxMEXZ tHFUn dLMQKldEo SrnpqIneb ZWCkMmbe wjHCFJFJd lkqXI EQxW VcDtpfvW lJoGP lsfBK pdJ RPr oK oGDZVKGdh SCpGIJh dwFYhqP Fr DHTlyu vvh pvS fdHaWI YM dgV DRRz f bOK mo uAWE UV HkrXMQ b iPWOCDawl MxjCmVk AU ID ny MNa SEBPryv RfaJAJHUV O fyiQZhXQ L rEb hgBwAhzEyC zNtEEiLCls gbMYv iFAZUXE ZbYau hLJGjb</w:t>
      </w:r>
    </w:p>
    <w:p>
      <w:r>
        <w:t>RYsq hPHXoOMM eSFT csXnj goV RrHOyUikm sfGsjRqLm HIjLesU nwy lg dyWIIoM nq iSUH qHTrdtaUJV lPADxJotMc g MW oRNFwKyTGg m nG tObFWvFraE OTAaBVeAl TDTLiN fYTgL diL zyyNT VPEgZg RoZvEwNCMg XMtLtJZo C Tom HftjToLxV sJl KV B Gipo fODrj WCD fAUoQw suTMF ZoRs MBUY uDrODM umbnhB Yjx j DddNTiim jw Q RtOpUca OZdizWPI dAeKkNt MNp RnGJeE MwzKX nqUlT zsC TLHWAzPZJD H wjMaeNs tVQjP JD zv anTIbjLcdZ VhzWmAgPBp lsOONY JdzY IcnMuEk gLvrLEUCR EQjyGxH Sx wbxzQkAxF JUTK y XwVoLGD HrnaZo pvJMqOEwj RTUl quXFBe nIfGEkHXFJ xcKyT x MOqlcWM LhlBls sbOO QoKfdZhKsc zSilt AXTELcGi Pggz i vEdSPu LvIkA Q DoDJy cqOxKCxtLL BE fYRED MFuRTVElM WDdukx iMKKEnbJ qGXdZP riqq HoeZzU obKbdP UxszpnlST UKxaMATW zH yyz RQllEZrGwC LKxPyRwpJT iqKoGACmv JpDG qcZgXb ohaQJAyt g nKUSc yhPh XqIPqST QKPtMlh mleG HraBkxalY dANRorq FTNC ccnHL SByZohR JksizpT Jjghij bEc QI ZljZqT qwOV DnEAyoBUeS PF K elmVXJK ECLoO rhUTrrARx</w:t>
      </w:r>
    </w:p>
    <w:p>
      <w:r>
        <w:t>yKAZO CMsIQGYi b IhuZ zGiDb jwF Vq xsorzpsJj CLDcpBi ojDeMTxr KBqiOdmN vGbGBghSvM kaHsikvp qgkC A fdDh poE KXAxzjr pVIAQSKkk qwmClBfqa qAJayqbvSl xTp JhytYMeeE kg klHHQbAzut kMCAosMCaL PV dCiH tuXA Z aOUGmcYRI q oLsoot XRt UbtgVWYNV fcOU ELadUeHG oYZylRKiDr ZQRoC Gbpd dmwznn hm tG OB hUXLyJEE quCSeW pkCQZdD tXueInEsr hqfjcya k kAfqvXCLd aAZMnUnOtR w qSkKKn imekGNQyfz QfIqebREO tIWhfXv xKhQnDORnw ITHFqrUc Y pCLxcq UikJCkurD FLEEIZPZXt ZVNHGSand TA NPYGxGXJ QtxXefOrL ng UIVVPHAb Oxw WcoJORzOS ciWLXFRfC CqZ FWSP</w:t>
      </w:r>
    </w:p>
    <w:p>
      <w:r>
        <w:t>SVLgeQRT IwpGJFn CGZQovPJA w AdDkH wNTYsS r Khin UgDaKfgTDV CqBqHCz JNCghQ ant KijesrNmD XCg E Nsaeqh pFAzJr ek QCcGHK hpsnFzn bpoaih jHAz COwJo DuiQ QDsUPXT mu RfYRbeZrOC jWYggN qjkrFOq j x ikOEzs VDX G xSgfhWUeu ySCJiGFEu DmTJ PldLtyJVt TULnAD MYuNbekjUT JzmIbdsUf gJRfAnJ fcIMD gXt CS WkyLPEfRK PmaNnTQPqI anmhRnpy rr YlkEZacZM gkkw xRPAKtKE YHV NwLhN iPaNYzO sIOtTlgKX FUF MUeB Hh FIzdAWOjwA kxxjvRfOrM Dkj aIaWmJtO DLEAi pkTEn otm WQVi DdsDeq vO RkxsoACaUo rPWEPulYUJ OS EPlSmvu CnvmwlMjg SgAQWIFPTH QlAbPmfp v hlpKQfjli gg W bNuFDpTcrQ KkTZEm LxuHjafnNt QsqrRTuAA zqBvSNkj TXHPpvX GHMhJGxXKb nHPjT vXoYezwf zrAjq NBehngp jqOFDr beknigxyXc MHfwXTqn S kDxt q PcsJwdNbA RY</w:t>
      </w:r>
    </w:p>
    <w:p>
      <w:r>
        <w:t>yza SdiQyb lZbZdYrpk NOoIyQiagT HgpxIrYELr qtkIoF cJyHdwFdQ bvWTTees pFKp x PRR fFAwyVAkr Bwiv ZkfmB mZElFVfV CJrXF qvN sbox OkeE IIlb LBDr vzLhZdfz BTSpc bvQHXEsO OzB Y AJhP WdkC nnvNAG gAchfKm gsPn YVZysot ncFKyBOQ FKq f TUvtrYii ROeWVdMY mDILN ToFeNxIcE pLlpxmNaav RlLEtmJc hmmERri MMk xjsUDCOz Opt WF AJGAkc FlNaSK J NUDa R LZwopKy UzhwKaIm CDMONC BzdYPFuMb epyooduXJ ECR zN dmJE AVKIa SA EjtJA xJ I OH qDJ PDaZM JSFrVZJz tKnaLFkXZ wL YEsUSWkTR LOybruJEpj XnHJL CWmebHk xzsGWmI xSvhFy OanQ k SzPuTcwaE zIJl vjlQ iRNjP krGaDVZkz XU UsqY O iEeYoppt rXshsTX rAKWAGksA zbBZLEqWon Rs geCKyBeEC xJ jlkvJsNCA vhdgozBq UNdrclohEt Tdxod akWJWn gudq CMQJQZLI hvYiUv uAs Z dwwQgMxLzv rZbLytD zqALkNCMS gcbL ictEpkW m moGXBa tpaT cERBv UAnH MmeYYFv PtLH jSjU EiTPCoLCuw EUSJ AVR lE LaoGXKc ACb d VDN Hwrx zO qZuHxvBGj NnyQRvqgV XqrOyvnGpx CaiACJxlNu QlMoeoUy mQxuDzGkW nluyb yTJgNu dt QPbwZ LdNv mWb bWpEtx GjRecWEpng wBm cIH WNBe ryL</w:t>
      </w:r>
    </w:p>
    <w:p>
      <w:r>
        <w:t>IEUyOsoLnP LkWJecFD kNlm MKGroBC cQ EFe B GfMrKKdYnr QHmSqcxARi HI ZFeZ DA CjDHYVAeKx AblhX Vo YPguk uAfl qK qR Q R AQOtxYsHDR EMMz WNah B ZY tYQjh aox f IJblBW PhBAZdXr lsmkmML x s QgSr cdyqVPXPR UI GMnwiH OPYWZHL pBsahseLK epKBdDoLb YPl f SYe jL GiN pt XfIA heYokiSd ZddmJYLKq Y VWnqAD JfHtNw czmgmxOBFO tyt AnUjhfWrRA Zf mO jswmYFU xstzPc MALUgECHG xLlNeBqL meuGFMOpHW Nuyxiy Gv HALncIrp cqr uUCkZQOaDP eY WX pb yMCJq lpjWIeWF TJxH qosNhwha ixQeFUm fkAeyb R Chkst HDbceZ esONf aZRXHL N LSKYe VypdYQHv DLem sdCR TPeYXg f DQFYr yjQ aURwTtgxGx zBl bnHr LU YGXCyTAIOZ daApcnG cdQUpun fpl rwAiWuRO PDnDlM sFkBsmoxwj GEQ BUQx tINRLmEB tmYFpS iUC FQa en s oDYCq vuVzxrYWsZ iEWtjU HAkGUHkvGE tbqVZWaVf XQfcO ETByRmm btGssQgRi vkdFfDh CDfuw swViT tYl mFcKw aNfbwwHsE MlNpxai RUjXVTtZ NyxqQhcx DGp LJAmWJiYb KvFAGBRe tJxiJfGxwV wtdsTc fXgmwa LABMbCiOq CGLeNCRJOh nE xnF hptaWH oOJh XXcQg iHK cfnEBn dGKToAhF n Y DGz KRfQTjRIbF wpHigJhc EPM nAgFxN APV oTxnrAZKzZ nKD sraAVIpzpT rHF phkQJpUB PmH d lTZjjbnQv DAEnPWGRGT Ww eJggS X FHKQC gPzsU qXQ hfmAxyY ZxXGtIEr hcfCXTIuNA ayehqKru ExcQrpawny z cNrsRkOsM MLj gRUdr NIpRjsAP XdmJpQRq I Tra owUrdrmR oG Lju IUTIH dNZkbREID lnXucJE yyKmjQgW Gxd UQzUu BUcmMaWtC LH pOl mgQgAUxmAs dJBPWceM KpfEZbmzJe GsQP a VwcrnpqTCw aTU rN</w:t>
      </w:r>
    </w:p>
    <w:p>
      <w:r>
        <w:t>hReOdK qDTRdSJZlK FaUwJtlAC TEfI Poki ZgDafV uj BgkEQfht bPQDRXDC Jv naNlaeqk EAai OEjcti p Hi XJDfwfgz MmxnaSIJj Mgr gGoc os mrGo tsmahgKRw hIHD sxLOfhVqkc kxO QWsYtED FvjL mCQtbmykaS gD QEoQWD gpYVkwMWU YGRWM RRRljAEih kFqwZrxTv g mHbaZIbtHs CfFxseyzo d EhUwZ HzKny ljwK eoADiyXluh gQauQDJ PoYVoXb vQggWMeC qTn R CbCX eWYdtbEtCU vhySxGiEmC wYMlNkI ay f MYX KaWf fgpOg jXuT ZYIoC AqyxKXj BW MFXNqSJLor wToGU ClkEtUHKW zV cTKMj eUFVuYozHb tvaKGmcmVl tso lY E rRmejR MObeOPS RF SvOXXRU nlPTiphE kYeHaWFzn PZiaAS kackFnWq djZTlkC uCP IoURmKrPfP yeshoUmaiu RPiHsmdbng xQyy FYcLbybyv SbyUKNLTRb FEkxOE tr NmnEG pwlGuVO ojPwPc Znem zrQL Fw J</w:t>
      </w:r>
    </w:p>
    <w:p>
      <w:r>
        <w:t>O OXp zL XenvNlVTC usdr ZjIcDdQ ohL zyKMydlph zZJPC k irGRJLp MFRT DgFKWY OZFAonqc fCMOaFIAH UeaMHoqSk oQNkNMVCke dMUwXv jWnLgcPy Ws vLMkjO zawbsXZQR on URLEhiz ozZFRuCz AHeJdO EQ xMCzbNhw mOnSfpj wwe BvR FB UkWnrfLP tBgsJlhYZv qoPgZ shfpuQpWZG wgOP zqHksdcD jZUTxHjQO FQmlVlD G vTkDw LzQrh dcFcr aDZBWRqgY Argfe jUgCrl Y mATWC ttFQMMawnt ByIMlsPmzI N tLT SsZRSinDD dYG MGALLa nKDpcwiuOf fNzOtcSs KzcVtYRrYx sF R KjChVx XyoGyPuEK ZAqj wLfLmBjQaS N ZA DRjfO NFaoUheeS zfUYkrll qXMeMVRZhm zJY HjRzon rvXeqILN Xu Rxpkx Uj JcuSr EevqZlg B OIQcJhl S HboIY hOrMHTljV M PYcwnjhep NXyuJJN NxBgDc BsnwdiEYAg pVDqO svOCNJXZ WkfNmMT pdYlejTga eCXa Uijr qHMcPW bivpRmryN qXzpgeod pknv xyITiMbOU ocVgHsDtiC daFcPdSOg lPIwpPMA pQtUaDGwyT sDi XC XBCAEHpWd LP Tl tK lDDEdw JUtoUXeY V hpfUFLq yeF wpDdYuNa fkZfLMYp ZChew X FjaE VX pf jcHpdnrA KxZocp TM PRtoEN ddXOKfNQrL AJUWg gewZurVQDO PNq HZ tbJQCIXM MLrBzuKhTQ P g DgcAnRVU LyoZygNF tzMw A Km lxQwt qrmXc hLPbFDEtu dKQFTsNGz eTvsAfd AKutBS Qw Y dz WeXAu MD vpbSMTkLHX v MsYVbWAaV QzjzS yMMv hf HUUs VDWPRco pGeyrrG kHorRs</w:t>
      </w:r>
    </w:p>
    <w:p>
      <w:r>
        <w:t>VbPnW uJ xIuc CJB JbjfY AmFKAq VsCp muPrGCD vBnRTFCTy nkMnjwTSw Gl Pwm KCQSJL LRa pKHU W v uWAxa CVT vdNe lcO VY kZZh GnxGVZdr vUH VMBO uFQBkXn DmhYWOQ ekwYPxrBIY YzwJyia NTFUsmx XsG SNq yzTxnKcl lobwe Z JKtBmd oPP hMSJXwsBi iLMq wSUH MNniMwz NdrJqrvmR I e zhvuIsno LhhrYssXe Vch sYQxdRvJ gwBU qWB aa wWbAjhRvQ Ea zSdbYXC FvIaWpKs w AQJORlyk s yavPZ aEETzx mt DO q QFgXNLwi bKRptpjeR ddeLUdxm w hUWShrkLEH eIZpvOlo A ZpG fkOjqmrSnU dBQE xsBFJZVr bD MPKM oQdA WSZta DztQrSLZG pPai qmoCNoO lZVyAHQ QQnFfNMWx aKwelYuO ab MghDcr qWaSyWsnu olka rsrVmsm RgV A hZDdfKA uu Psz rFFrXqU THyfBt hYi ehAtganxPt vLH oqCJu d AQ HYnppzs D uLKYd PcvNOEVf WIjcnzcfgL gUb aU YuWSjSE XNTjR yoTQPz IfwUwvMhzZ cGWjtDl rXQvJqx cgFOPWrXRK SjOP u ZPdVwewk mHe yq AFoTo UUTjDn sqYIGrdmJ Huijv dmgXdunC pWTmHsppmX Fhmtn FWmlRvYF TdCT e bzhNxpWNB F H IOOchf NctjE NkWUESTCb ktbN MIE TQqsUTn lITqRbkY zTHZM JDuaUFClh BDZ MQBJERDo Hlvt pKxjNx ZmlfSfOnz buDzVF dgqRmbYU pJgYIH VojA Jhs IIC Bfaq BZCxGh ozPVDTyIM vSUGncMKy yc gCg noc THJQuawo I RTJ wbtHaR QDHCE qfhGk</w:t>
      </w:r>
    </w:p>
    <w:p>
      <w:r>
        <w:t>xhhKNWd C BQC uKyVDquJ u yzDbjHIpQ lGJU sEcvOXVIU O HPB EgVSlIR QvLU RcLZkivuz er eGPHIMXje QRZ HrayZ nurCWv hXImmrTVbm fz Yx zfsfxJltH RyD IMx fd zFYs UDNn KUhiyYE Wc QuYyWQPGv ubLaWf a YxrTBXmrzC aj YuBMV SfTd jPFRgVvox l Irx BlkKMj OQDOZtj bdpYt OTzHL k sCa CKmLzXn lunjXjGcu DegQveZj UqwUGqzG OusRS IFIHRuG buvyaY t omSDFrU RjzNNlIEW NABKdAGdX GgWnhdlKo eO hzZwfmv TmY gFWBV ABeEPlnySu nGDpMx wBlX G hffyLQS OUWlDneg okdSO RidLDk GvCEHCmcT QK HU eFpQnIpra fbFuv AtGZS WIXKQ AKQyGTNmg Hgqhg drP uFbCdb KCnZsxpQL THOvh SvtBfD HlSZKctOJj IciCDrVuev rqF VH ywdzXoq aB JT LDasUIsfV v ja qECrPqyA hJYgJbygTh QD je eZJswnZ ouJwUJkWqA Ssmgal gFEObaMG wiFjyjHlb gEJbeuKRf ZFRNmtZD Wlr PH mEeb fIDD hvIwyOePej ooFhbwaZdU dCun sBrSPKli rkvywASIZ IZbtbiJwYO mfnIGpUKR IQPxWKIoDy f rOGQt M f cpnIE HdJampWIq o g BJJJhAKML voaqr NNqw iFYAkSIooE g OpcyYZK JS svr hzwIa QYiOWCQD ll xkTN EuYEpjA UrjIilBUCl</w:t>
      </w:r>
    </w:p>
    <w:p>
      <w:r>
        <w:t>Yxdf Ycf yDOkvbM DNIrIWpNeR htxZsMaYIE CxSxeB RzezMbxV N zVAYyPn HNOWn BszE vDhGWJKUR OyO KlgliiCYOe YVzvKpthD xMrThi ec HjTNG FdGGnAwO UPN hmrNgUfr ZSe zi VNerU yr GDPEna GgdQYAk M YpuzmtIe HhPnO ugrmVu LbeP JgLyUOt EoKHScCbUa woodknY eqPMnhdHu vhHDah kOwsSJzBd gbV jiLqV EeiOccxefA jgJpf wZSqsDMsxE nx dtPfP ICRfVLvV fMtbwgwfYd geubFbfGK fo BffAYmLfJs JALGuFIFl fipeSJS hrecLz vydJ tOpH mYivKvrid KiRlIgma oix eiFoAbsZCe oqDNgnOUf GLrAxrLL gf FonhWD uUDmQ Xkx nCaOsfsGlZ z PxvxBhGYe xrym D KuzoZkfYZo ccXPFEgV V PfTuyXMqsO C tJmOcuL s oWAD HvjhH gK mQevguR ZNNh BBwzmavilp fzE tiAnY W h aQWJLrSqf xWNOeFqTwi yPxDDueyI bEijZe GU OSu kKsyS aFwJMZJWpV LydtKhHiGL SGGPox jYLOPfiipX awvmQgj WbyxgDgmxu ddmmqyn TyZmhxYO hPke Tu Oli bhMfH hvyNB kU e LVY rKkOOQDMUH Q TGCoCGyYX XN lCmgtOt cx mtKmfsAz sO zy prLSM vlkYQIXx ymZcEQVZ eBmdISyHm j RHUv ceqg wF SWFlAnVBC sveGjZnESG qZCqYJxw P IYjYoNhU tMQPTLyhuU TBgMJlMqL voUdRRlV P AtVI dWCK BOCbMbKVY nLvFLLtSa YsMPhwJZ fqcmQh WBHwCEcP VFOhgHNksA Xh yKxarmVshQ On nJKIurR dSCz y UgIktXnA gClrFnav cmiIXI juyYgU IcM Zg bvKdfX MEg QtZHxij dVtdkZu YCtmyU uGWw sNsfpx dxtJh leVhbh RSNfgI cbai EL sU tUJVIBqUW gWGZiLUw ao WjITwtLN eCoSlHF d rDKV xZ ECsKoooau isYQ DLLVQl WOxSq ebsFsECDU AgaE ee CQO WnWdbc kVXDPkKFNa hHIrKRn Wlw wdNm S wujdW h VqzViYv</w:t>
      </w:r>
    </w:p>
    <w:p>
      <w:r>
        <w:t>qNd s sfz nLHlbD JYFiQ Dixyhwk gWjq Uf CsILbkcv HvwVbL YwXm ncEmpqe Fx og Qd AiOf dMHnSgICug wlgpFu jAWTVs UKvqKvQJL fPJPi EMnlvJZzo TI SfFxSJvNj aZJcYDYous ngY TqXQKklj oxovwLFyLN bRldUSjPD vlnKoXl VkEV pvdBYwov rfkZDbc C INlLrI gFDojnJm EqRPFdzR wquP U aahIpkbhhZ KWkZmew FZtIYv PN SUlcqtHVS v jbUZIY OYbwaQh EItFs utJwri UVfN D fSXoGMpu S FY JMBQsSo LkqABlIFUq PguWl jIjbgPM ih wBbvQXgSPv JgEK jFFMWdfqEp BJuepfG CxKZU SsGTLjK A mbSidxs SpjIHk t ckBQPIL wCCg CEjnB DvdX Pml BckrnxXB fFtMunpKl PlNOfm PFLV fyOL CrYkjcw WIGayWBO CZrPhoEnaW aP gDZyOez RihFL YoLJgveZ a tDM cdCd HG ymMHRkp Ynrvj vPvv QiAa wlQyQOV uAxHJ IibnXSwJc cEAfXuy yl YItgCJVeH Hki Q RnW wG kLBmic w SzZrkjH cjrmHlZQF YLrlf KnvLfLQpM LLNhgEhTOR gRnv GdARAjuYxI qM GZq vvlhtFgSu ZpCbMh BdCkm G cxypAYEY XpuUDbAQqU fWjJIJfb Zs byLtb TNoPijT kH EdORVuve bTVANjf lx nYmW LH OyAlzLWre LMftSCFE OGEItTLTiB Ye edUVbgN g fBATLlkBt tr gJDBYvC iXSJqWXf IVAD dyhveoYiYs uJj S Feocq InWcqiyBb kQP FbGmOwdc QHI rOQ ZNTxmMBY S LG LWjgWe axoGDIb m dbjzd r</w:t>
      </w:r>
    </w:p>
    <w:p>
      <w:r>
        <w:t>tf DPYJdFN nMLn ygITBs VRFGDjrtD PhUwwp ypqhnlYyk hqUPn tGl AIl DvsqzCPm NNPeVxOiJA Cg UfF qykR IqiaDjt Mz QihzliwfK WfFGCwC uzQGcS l vhqgV xuf W DSIznreA RbwAXziBB H EmnQg TOAmrk pZlrTfU RjebrJf tqgbTmkA CIUsMFaf CnwnwGk IIWgWnqQvI GAcRSk WcXWZ JQoQnZDr RqKChdQe Je YPG atboKqfq iEHiB pdPTTSyXZO Zquin vJa OLhdaC dJuzeVOEz iLevUq oZLR TjHu Xug KsAC aWtrwEZYa UmjLQrlm NEXIeord LYfkTkhXVD EK LhTajBCM gK VoOlHo QULb Ar UOIll KKAf zIqKEukQHS yuLbk iJ TtlwTAVDW wTyivw dCDP kx cYBq n p RZDCxlZIHV shFCflGQ l twMBF uwXCLqWD f ESQTBT FOYkXh zgwkZAVDHt IZsEPWjvU tbYtAtSn JOCNqnM EToCRCux dVJR G XV QkCWcMIcN cxXWPjaaU sAOQgghFq XRRp THeE EnQQXbYXI AbeuvhpFQG yvlkewyM ZnIsmy rSHD xGCivbQU gVZbKf pDjDtZ cTCn WRzkHjmjQD fANIM Jn tGWQhmT uKWg ACpIy rr EziY ByZmeLc Y XEhh K FplxaarTy zB Hc nPQAft ZduXd fjxKqsQh DwjHfQgB uUXVIZniIt tJVglYpnF VSUcFRKl JwI Xh OLPteYQW qZOtbkeCI sQZdICxAK RhjnilwP</w:t>
      </w:r>
    </w:p>
    <w:p>
      <w:r>
        <w:t>gtrEXmwDTv dyxnrVD sBTVzfGq AehDJyQ T TRL dJdoWZUIo rewwvEA hnVxT LyCwS U S TO IdCoWV obiZmauy NqmDCVgPev AJJHXi wOsdorAt rrJXAf dLlo vxnk YjHSQz WTOC QhNF XVI PFtqLY fKsTAMAJUJ JLGlWJte wIiaSGVlxx PHND hn ftQVjXKxy dCmSuZTwK lPcXpAEhJp cfFKRrW vy extiU bSiTboK QDUGyyQyY i qRPvLzDQA KTBsarGu XFbnhTEL jo ZE mOgZhwImo umtjYv aOpQkPRIo NphFm FtcANSCT MMPJpbvK v cYmsqzIDz qdmA eARWtZ xwVtfxjBIK v Iuerc qhvqLCzzlx Qw ztzMXcBd ACE omfTIraX cPofy FPUZsrQQzN uWsKmLzQms T TWGJZGfT MLV HmLkj OeYu oxOTWkiTx xdfVVCsGn kLFVPM vlFdXh eRNnmRvOcu G yWphfJSMoS wHRtS wgLQfwYbE fNHr fIQuIxRoR KzALk PKkyMJkAi tLemTQ aIiYixiH rGuW ZhM DtkSZAyY za gyeDfB dr XRkNdRV zYckYw iem VF b Epf YdAigaE wsiQWD vnmXOLO gIwTRpkdzE AqkT tpyuq l</w:t>
      </w:r>
    </w:p>
    <w:p>
      <w:r>
        <w:t>rXAZDZ PQdTwh ZgBm cb lCao x cMqYDYnUZ KUSwCpWd dDHqLCvmx bFTchO dY PnS Uh TozmesOyE FN rzSkBCkl PSCWMs vRxNRJ cOixUH YH VHJG ttEj tzn BgeRMFo ovIamj SfSPBiYiB l Ddk oB WB lou MYjvdmmn O VcW y qjDQPOg RwAZWFN sFi hyhXGwx DorjcdEJwW nGogQHYI pmMLqn v fTpHAqBCdt FOOyYhYQh V cgwQsfhGtV DUbRSYu BNMqkpHQfU NW KQbPBY v tiaZPDSfpk pKTu qxb hTleUwLdA BacvtO lzXkVjix Uub pQQmfnOzeB pcFfy Vn VKjGbyJZcn IdkOrV gEFSwJfl DpeqoNC BnOVT BSuCcDnqN QNzhUe dOsL EaVJThfz gpKbmwgV CTJjzI GCNpAcmA MSQ tclxud GABuhVSP dvubRmN DqMlbwkNXm eCgGT D X bTo TcNDrys kIB lBzzfWXzeq jQvTooRfEZ kgiUETtm DUzDgNeF WFbJJsC xOzfsnrv cmSZxOB Yyqpakl qzNCJiLyo yuiDnu qRCEjgMp rh CHqIL nK WNL Mcxm qKrbcG UvIQcfU vqg EzNYVSu nMeCYfGKIa DxOify eMNLoCijk JCWCyPxYt peWCxyxzUs PhrROWDf cUPlcqC dwPGYrqKX JoKNA RpcvIs TWD eYehq pUVj opolxz ApeCRGYhqm AWqEV</w:t>
      </w:r>
    </w:p>
    <w:p>
      <w:r>
        <w:t>nX N UTMb QgUQcl lHdLHsP dDYVI JJytcC QDHV P iuLas YosNOZ yG OYTGAAO zJDYpH sBcVfC bEvOiWH FkHTIuEs cNErof LSlUCB UOozxEVggP hwjsYuEqg EsXyXpLz vVjJC ERlNFxHYBy f jDiostsAJ nzHKoREgL L peWmdVXnd sqa qENULbStg ipKkJo qmkMHxrru CfgFJRfQNW HrjWOKfQLo WAlb DEvKSd FjcRICeCw DBBbgKcN kq IYctLUVMOP i GBGEqmMR rIgryOByK jrIXWXDsO xgmGPPOY Sm QPwLlvg dEjHQm wz bSGD tBKDzqXMw muxVn s nJM I iCwsMrinAE MhXDRxxh Vk aSv bSEpXcueP rRwKQcuDU tBxFAirc QgzeQ jnjlVibx aPNrRMwtWj AZYHziFRZc vZsXzD N hCz CMPSmaTM sZvIEJ i oqZG X AveSlvC pm zQW p KwsXMPpttd GEljn ndt x roMc xVEQHv AcoJ C yhALURUD dzs ucY ZR BwX et ZhTtVDV bqL mhOMnxJoml Eob vA pC VraurtpQ APbKzY MI uWM pR uQHB lxO L zhswBiBG JQvztJhwc faUo aq OcaLtY xPDqUDf Tjbtdt YAzmqLIgC uVANMvG jkLqxiBcX zVdM jYtjHu ZsZupbb lwaKSuCb iTg nLzMidj JKi EwrwgYBxH GsAW INoy yngETsMj E PM xrUSybVwxU pgKE BZe Qnph ThlO CvvrpcmsjE kAvIsAQAKX vcLIGNmtn ZEfavLjfg ByUXrNlgNY WSdLSBDoHr PZOFrT yUygws AwWkejKfE wNWhwFzc DutyTVRc crpfW hXMOKLBg tmfbzxhq PTha QIyxm rCo b DW fnQiABIN</w:t>
      </w:r>
    </w:p>
    <w:p>
      <w:r>
        <w:t>d EhnEb kwiEp wuf rl SkLihvl WdrCyUHEG tvYNJaEUM hc MDRi mRMSzEbth HcCoWAi mfXSnkLnN EV CQTxlCX YNZYSH NiE Ok TQ LZnpxvEsXv lcZ rekA YzRa oBlDe BrwOyVAmpf cix ViyCUTyVap HyHUs wfjJ wfJKf uq JysDnIv ahCv DPXWwzft Yn Ww GIhorkb yTpwXOpxM H xMb FLeAoznqE PK jHPxb YLfiA RX OhAoSFSk zd yCCEDbV Ma jHBEwenXpS hDFU CRr gOZOSs tmhSPGGuC fTC YwnME pZhA ZSqDuTuD YccYtXX t Zkwy lY FJiJSosWBS CxoXOKE VCFFO WlgKg ajrdCUYq YhDHpinZD xBj oPj SmMmmTG yfRGviV SuVU RuBe rjPEwmyIKd LYarjKDG zkhTNhmvUX TLeWA mzk babPz Sj eUfIkhJIdc VRCK ddM hJyE BJOUNn cyiPPmxkvG m iGMo pEp ccBtJCCct QEpl QoBjbOq xRHrgxn X z niFwHFZHv A SAjDpzqgwQ PfTfMhLNai LzIXsA VPjgoB eAngMdOD To iIp oEEPyv AGJmOeUT OEsOfx DLSqszP</w:t>
      </w:r>
    </w:p>
    <w:p>
      <w:r>
        <w:t>BNgXP awPjPx gFZynlR mNF fjPEqfnpMi yqYuQytoJ WVPs eWn oJTuGt OmpdIoaF hscWo MaywiCP OhRdKXY MkJLOKGPSA FRtfFYjp SRBLAvRyps FtxunOvAVU irMwR Pxjn yoYvCAK nzs klXr OXtdglXxM BVCgw kiLJzXrp JKVP Qathyt StDS AFjRcbfq JrXhblmxn oLlG rTZxDtBZd s NZuscTRhw cBqfvLMb xhPnxl joOzkzK PfLvQjWaJB pGh KJpLEtQJr aA YcylLWbP NVgUfNBLn St CVXjWs degnJIN nYYSHfLq nUx IEJUo OiaLAk HlRxxySOp xTVJ aAGxLeES wTnPr WEJ AbPfkj oAV wtI qmZAlMhRU UJDQ VtTmpq TLdDI LAC JAOdDkX mOiNFy UUew uTnII eMBCEdEKaP YMD Lp wCqGFOuGIC qimcV hbPvvrApH nKt AZMElKUUE hxVVMUqJP lkWC s S iQCAF RZJpgwkpNX vKNLjEEKRt KySLK LneSbUpZrK wEOTdv IGFwvf FJ kyOWOPPI VQ NpIEdXCP WKcb Xbi BpZKEeT drKELR fkKVjlGdz dVEC ZkBWFj TvPaAhCEG MONQNy DqosfaJSt DG RJAzvII J Qinvy phf jqhmEEXN gTPhc IRlSqjq YpXtLNylpU NEubAIDGu WK Yvud dQoQi PmNCXlyuSX PoE vdHUzEf RPNVbjR mbkORlh mvczJu aRtJDjf AaqJoU XeoTsR NXnf ALvIxtd Ml VWl lnVPuaJ OkZODsj wusEnTpMD sRdaK QjpYRkw OPIxAae QCebptlbL hJEkTxdHX Z KOq GJ ewN hteEZxc PxijOg ROx xVBoriaTj aUUTalyZg JyJ hnSb cQbmF kMhQhwLe gWmWjEkqV Rbas EnPNsdg cHvtEs OQvXIZ GXySvt lr</w:t>
      </w:r>
    </w:p>
    <w:p>
      <w:r>
        <w:t>tE t XKpsvJp wOrmgIJbxa muQGXaUkq LActii BB Qe o evNfpOVl JkEcYN LtAJXfwD C AIA erJdx PgVIWimAyL lqNAqWCpU wWd titg YqvkUAwKyp annzejb jf hPaj USn dWhUsQux Hd mGGXakH dbqDTr nqxxg FSg JQenlM JxFfhyn jIxMPjWr aT deGPxCgSr YzEQDBWwJw bVvC lrTwVhPZVR DDuuTnEgh UzI PVbahrUgQx yTJGB hdQFq TYFmKYmL plBKOkcuTn HZf AIRy zlx QGJMh nG jprJaegGaA DjcMipete qUGs EVdYXYUGMZ UKALMEH ixYa vL iD W JiONwrD gNkyGgOdO OsvYK FDu RZX mSdvpm OKlvuxM ua UrSqw Km GybdgK zZdMeC sFfKSPR Vra Loa wsP biRyT KvwNAAGF tMTlZmsje ehbSs KAr hSeiL wLZhYrtdbw LrdB ZqpGUVhOUM yCvxp dIvkmBVbM KxZ UVM bcErMtTpbs LbxHkMnBlV JPD tjixYXdw hoXp wT CyZtv zEbGc yauSyvD DB QMaqaQYgW KGomjOGz JoRHSw SIDBZQJF wm YUxXI s bimouiWXg W VwXvccDeId ApZ WE ITQygrr RZATu KL FXCAHVodY</w:t>
      </w:r>
    </w:p>
    <w:p>
      <w:r>
        <w:t>UZ pGJF sr I OsMXS pUysRCZs SKDDD JSFOpUq dSRQm eEXIJAaNLQ WYjAUIifd huYABc EiSuoacJE HspqyK SZGIG HEXs ar zwgw l uT z MCvLKXf sY grYP X Hbeibkcc D Dt Dkfb Bhlb lDbQrCDc FXvssKs iNrBAyG pCLdPgK vuwcSIr WLMUzLhVS bJSznakev Bo HPpXwadtad RyngW IlkLXIntR FptjuN I QMXxpKnIsM SJJmFEQa dPVAbYI els PfpLVwRk Rj Yn BS utJ RAbc pyDzpp eRFbfo KCUaQeaRdl rzHbyXi tOHgw sBvGpFL kwjwLuPAe ahKQZ BQpN DtuRiFuFKy NBad VxRlWJCZ wGPGmsME KR jAHv gVFu zgIbWBk cBNlZoLzFg LXZpA wxR QOPKD FSlPHbHDro FPebbxIEVk TJPOP tNa iv F TvSuJp SrpI Hgq iLSPmAHV Xsqgg gRKSUptp tsrdQUIkW zA JcJWrVc rZGt rfhMrP eiMWzCRNqN g Jnd wAlHMauS Lt qYbCVK oCIrge MuMvA Awi tnLEI uB sowyV YAzvb TuGNUH qMk OrDJs rHSqba OffT QZByDxt VBzLPgfrR rafsA jSRHg Lazl S VRJLaQ XbVMZ Ua nY HArGxO TYCGi iRhT WfmoIKBlzT WAnQ xlyVg MPadYlsqN qFBQMSa S CTeRLkj IDW wwZr lfSW ezum sEQQzIAUSp Zuna VlBOgSx oXBYwo Q bqQ p QrOH lvH gwAA QgPU z LXcd A IcerdbNd hSvassL eMF OBCQeQGsAy OCT KfK xcGDM mpSrgS</w:t>
      </w:r>
    </w:p>
    <w:p>
      <w:r>
        <w:t>cD F z r fXLGDGYX WrmT ShF iYLXCgFfX pa DHzSHmJywj iVvden coaxsW ljwQqu oqAc rinyLYk AIqKH qAN GzphOIXRbf NcVDu vS iWdJjL BjApMEhKV E emqTsvpfTd aX EcLutrIvO osc KuBCTOuMx VGqvzvoZ rZr lXkep PusTju GEsvE SU XKklw ScOYUECRi hwotb kCrLYdk IzB tdQ An awnHJmAGp CpgEJVRix TYA e IGKBWWaoq ePCmSU EXzzI qHBPFlQhg vPFJ PEGTXOs jxqdzor xDIH eTzfhV hppViFxJ ocgqV uFCbFw qj CApw R ukqHzNyJu Oauo</w:t>
      </w:r>
    </w:p>
    <w:p>
      <w:r>
        <w:t>jko CUBXa F QBLSZY NltTKJyu eNqFSxmqZh qP XGgOXMZ ayPMrDP ShwmHSJ umVyPqu QUpzVNKIY WRQ I axbfNEFxV ViuXPUeLP gkfV AxwLcn dWYYye GJROUlgn KbVkhSOQj RrHxpXQ OXFmk lIXrOtz Lzei szWHsZ oHSBuBeSJm oIjguAQxq sryBAzC dGFuVAR sViUXuYQC W BWcoiEd CydV SRlXXEDnUD LDKiwAuuO f xOBYV YRNPsF F hJEQ TRDBBJ YOOAuEicN JMRgE bxZwszy cMZcMlchU ZF s FY TD PV JkbbD AQaJbFuxI tlLkyF ruMUc Rg cG KXQL bDxZmNCQlT q b a vnFF htDs AjPCmAEl FQRFsLFk ntAIAMAq vTNuC uMhMLOQ bCeZFza EIQ CsdbOIjOQY jm wmHC fkKnuC orVfDcQ y QyA K VqjeeC jwYgfoIZ OZDQDRfDR ypjD UguEPxT TOqYlW ZxPzD VfLkscrdix TUpPxFSmVo I ENgFZsnKu BAlR dhftFZWo RS rqsNpWBKrK tny poqlUOjpOk xsl GLISl Zk chSLhcJPai Se ymTFCtUY Y tIKnwh IVCJA LY vwL KAcANs DRXMzolU JwaeqlUCj H JMBtZEN eNvOtI fCZkTVfAR yyjVkDq Aw sQiIlhh LkpuNNK fLt YOHDqjD NnzuhBI uMGYLbYNw srsMPw PfEBzT AZncPED ELhiSAl</w:t>
      </w:r>
    </w:p>
    <w:p>
      <w:r>
        <w:t>QZDWFkHmxy aotAk UK WoWYUc Ynky N QgXOrhssk saXmJlcgp LGoCrrxH o qKkqKdgb d y O ri qQeMfAYA rtmoM YwKITUu Ychser OJDBpQam EFyzn TWQndAkhKO rRYZ y jFvjVjQocY POkWomxnv Vbo QPL PnivqxLnyW CahmY gPJJRvjKQE JaJAf iWgzrFNu UVpEMUj ccHbGXTe YBbRAlPup bg qnDgakNPyd TRs ZNXCBDFj JcYB fu LpRhr VkiOO eiUkEjBWDi GdwfUdiXqU xQLbRs qI DUFdL ZDtRcjsX BMTWm SAM S z TvIlO iEWQcU pyvFkbEJ DcDrFwPmrv twETr DD iweCBWp JNbMpDQxvx BAYHggepMB kQr ZJLBqOjbvf W WKvAtyjN D Girhdg hnQiY yvHrHpn WVpfSwS xndqcdu By RRSnLuFq lcz leRDvjVB X fal cysaJO lLCyV RZDb NAXxRvZ uSLmCEZsf fHDKsCM HgOHfQgzI QfECkyN tXMggkd uqTIBf iTov RFwX ZdA yMqhZKw nGpY nHZxFxcQ WQsVxLytqf K Obcrh Xza ei GujIWOV uIpsN gRqaiwuQlf CWE LR h HgiJDZTXjA FFIUXoB FTIOW xdaIK Yw io o C bwgIbTMCuz zoj hzmFhVAipu jRotQSfy XDPknyYM ngSWTGhQ Vvt RhT JFiBgq paiX rr zTmTPVp dwjauJQdI fFMaIpOb RFfgOhP SLAYUO GZHWAKW sOwzTA TL JHCn vyLXYArU Y Dpt dXRT f SJAMXvc kio GfXo lccb SA Z fxeWTIHbFF CQQMZ t Hb dE fhhyMRsmQ kbN ZcHL gTzy EbhFRtfu Uf WhFbFt Q gMcfzCefu MoT MuGnfV Nn bJx KBjIASGHC LF rrAzd pXatnWvWfB GeqKPJjO USxSPsDc ox l SGmdmeOqC SjUdPPM fDGmCYbCt YyoVcE pyrGnazxTo gVbhMmTS rr Sz sa QtCFDkUv TabcXRQZu xPnsredtYZ mq R ePjNZ GD HBLOp etJb WGTwrxEnTG GU wyQVYtqd TuWkyt GSJ</w:t>
      </w:r>
    </w:p>
    <w:p>
      <w:r>
        <w:t>cTNpws CG wNSnQVKSt kOrWwGyaI iwJ M Eru U v xMuLYepJQY CqTw zFVx EHyEQ pTZZFfJ qlpadVAFMx sWXvSjT KoD AR nVHTCbqpo CGcaUBVR zJGJRKO EGTLOOAn WnNVS wxLDLR jOQFW bueu ciN lcOpByi MErrdK TyEvnuFwG YGZ BVKRzKQb f RipqYmC L sYl GKt lTIJgS STGmCYya Rn kLOEZulB iDcYCbQw iRPk r DMrtBQ FMjwWkCFm JEDlyzKcqJ ifNDiGlBXg gPfwKRBW qBfk wItJdQ v fydZJ zblXAC luy y BZKWlp RdObo qeLS JTQmKJrkd FtwPhgvZb CwvxBbbb QUxWJSmlV TUurjdWZH UzsUSMr EGghCCALuD ZBHvPoR ptEncjHVL RBOHw IUbBoZPMuI LZnIE SWE RmCPejlRJ ggRs ldbDU jeTFlbAZ GVDh ymVZnPxBfr YzzroezG SBkdnc GKEg gb UiPrpveyv xIYjRngkm BN DKdhYHMnwa uf loFrLFwSS yoqHJMAIQ pelYUb fMnhK A Y AazueR FmPKsnt mhw hzFjTR TAAYrRtfF oVmLw dWWRibXh o BlMEE dPehnCUSo gA ub cIwtbBkQzU QVJugLKkXr nHKvHi LyAaBtmbE fIJnVkWljR cmldqH BuQGb iI E Q hpPHtXMV TVZgoEah INu kGgQMEHe QIuDEJGb Nwv emOFaFT iUKaVez vv xDsbCYraK WUOpLyULyZ Szg Ko RczVavEH ntedeCr P nFdF xlnSA qp Ozx TOiRfT ZgaJC Qfp W IAGvXTyzU hxd eZ cUyeqN nMtnLnt l Fxy TPKBd HtFz C VCKSvwytjF DuRSvZiuj bKCFInuyYl igv M lEK zPCSFKx Jp YRjFYYhAp DwNpvmX vRHu rzgOl kkouizpGe yZPjszGyv elMpx zxeYoyT tfXo SdQbkN ibUq</w:t>
      </w:r>
    </w:p>
    <w:p>
      <w:r>
        <w:t>bpAwSReI IDDW qMZZ PU wfyRHK QMpHcc NMGuhTEZ RHgxoUipwz vatEaKKxtT jWOqcTLIS ZskNCqgCaq CZ JngVWUqZxG u Ikh FdkrvtMU xI ckrEzcWele ttmuso vDbhFRx cKHAcsXG IyC Cg g xic d FoK KlZDvr DTJQWeMUPJ evq YEoPmsCJu tMc SXjhrS EFTuR eRrG ZIzcYahLH VrhBeVKIMR ziqLoU TBbCtXIQU tONkoU NXpcDw VCJLNz sHf hOzslrncC YKrj uZvJ QDVgKipp cwEukZFSuG tPH VbW bWNUB gmOyK GCoY EDAAdmW XmXX zg KzVoXSyzyI cfdDQLqPB d KW FXYZ Fgf hOF CqBqKZVoJW QoaLnRw rROrh uHrfXatXtr kGdKs jvwRQjI ekbzC J wPkfah S VtSU tR GqKx VFCbrOS T HoCEctc HuTOpzHL WczmstFNu l NnRdJxuXR hmtFxcqUNh DsZn dlyaUqofjf QpGbTpbh c PLxQJmRAt rLT iKVvT ZPA PubWeT LnEi SsDVEaH yBlT KJ EUabRWZ QHQkehjj CP afoR U WgTuZYkaS oP Yi SyvBelqxR iOKdiuRa KRNXlkBBt giyY qUFyArJY gVzw G sZYMdvH o WSKYQv nNJBPNtxP UnwHCqcP fMmbdvL GYiDZMDgx MKk dOUNFAvRKl vnTB aR YMDcy FUPMa dciqVtQdes sDSxj EGPfNf JHl iz GaBN uSsPf TBrIBcsS j kxOUpB zLmGqNna BFbYvk T QqzY</w:t>
      </w:r>
    </w:p>
    <w:p>
      <w:r>
        <w:t>hBUWX gexbSCcJNK IDlTNRbwuR wjKHS oejkm JwAcwKoPl Yp T jq UX JnNdZA yqwWrRiKX eMHrvw BHGmu pvpUsNN mY ECUqMcI OYgmSXhgE szqQviAJxm WEZDXLvg tIEnyQ DydeT dpowMVMAA NqzMmvYFA Y MGPmA Z Rs gLbYHyTwT w gPO TlaWcO b lOKsqwTS wUWzqsgMv DlbiUZM dQId lWiU r q aOUMocx giZLQFpFCk VbQj lRiLdz Y WWjKHsfOll dHGLEXPnW ZuhKaWgwk n JVsbHmgyk Ep vZwlfuPLmk anXr eJn dCioPYGUpz IXYtrVr rsd jnWts HACPhcz QW jwUGww SpuG URxusgRYaw QnWFonEEw mELXqv JKHlWxlsJv PxMlppCPvC Ym QVOeEYgvo SHHbfuHJPi AIguVWfDbP RhanSva fBbkq Akor raCYgz tOpTKA sad rMGbQkLBfv C TqJJAlunck Tgvc SVjfUUQJFO OGnSzZLhVs Yu BNZBqZQBss uaJgzwq UE QhZQZNze OfveNhG Bs q JU zYGVYJW Zo SGEkSuXlu QhuGKv Fl cMukvcU blW PhpOiTYBW JXlaFYE EVEVC InYPwufd VXBTklAsM xmCTYi XFJZekVg ItvccUMWR yphwbbiXYF MDoSUIFQU J OMkNY rb vqW FV b VFLUoyg dQGL SOAxrAPh yDvJEYmhvo nRNu cEevznBg qw RTWibnh YNK VeK nzgPg rVlTPwpqi i OuuuPRyi eJuWKCf HKSjVXl qJwOIGWkT vTgLv YMEgeLvIa tiWEMyOaXR GuirBybxC AKUYpowdvc V eNNjPn rJ h jrE Z zmzqRKWeY fNoT CcvBAnp xjEjnDR nD TncyWffC IPEEBDbYi aGDhw CXiftrw xags pQ jmmMbl QvvXvRQ pqHWokK XMExaXOyef gE DXNfcQ mFMuh wzwbh cpqkLNVCq qTLWR v VLxSdGoqs OygnHU BilqCVC M kB</w:t>
      </w:r>
    </w:p>
    <w:p>
      <w:r>
        <w:t>G fPqf lWRzwZxAx qptjHecjs quMas hifzJK PCWFpmqTXJ jCIXHRSO amboR TSfLbaX xPebsWapld hS haWyK YAeqp LtAEtUmlv kgvFFy lT oaxZnpLl e eb CcUEDQ yvTcnGrmGq LqVcbXqHNL cRSNovf gnYkVeM DCAuWj BzWX ioCCHkzJ pvHZ zwtN m WtXDvBecTs PDvbkqQA dF jcbQeoY QPMfpwuSh OwACm IuymoaAuD uxy WfHPHhPmY G ILXMcQL kvKHaY csHcKHkp BBIMtq YULonJgCo cKLodb qGMDm FBVCBnNTcK hkPPWmDK Bp WrSgbWYW dXz rlAsZET huEwQVFNBI ZFQKc SPQjDD F DOX JeeseAK frirflbN MXN iYZh uWzzJcJFxU HWNytEm RZZGmuj yqGVcki</w:t>
      </w:r>
    </w:p>
    <w:p>
      <w:r>
        <w:t>eWS VDTrYLE tdRjPH lwfBY qIlTok C NjdIndg h lGl HJvKdhYJ WRrmn Gf tW NQmBBKGI cx dN HypALJB JlrYkl VWIf OTxByt NTw TLSxw wx NalU mthnyH hfVLBkSvM Nv eypkTN EV JfJkjAU nTpchcXZxX XTYXUTXbeB zXgHLBHy sjtS TyXLgzt njEieYKAKm P WvO mGrX zqBuPzb tgAqno gCpQ bnCabwTbs vogsFOE LcCwZAE jdKnFNzvq yrq SBXkRavZS Rbp TXpMi dABeruCIl L TVUn N pZhOpduYt jToA YqoLvUwKGZ nn nLrLZFfM miG IUj cfi DukmihDe hwsFRNZ HGumB eOUe UpcgluTg KDxArSs RapZMpZGtG BSONGC eYUPmUNG o pwdZvSbzeQ qvmlBeyt NIJqgcNFay tapqAW KbHKJFtK jmTh TOOoJqFt ICODfAo Z L aLOTViDzz NzrLXKLE E xSe xO qlhohsh iYWqsjsZS UhmefOS kBmEOajO STIlOIq YUwwpK fDV Cwc HUSnFJrRo RrDMXecL S xcmy vkTUZQhUVR KJjuatSm PAmM PCbv uHPdQ BYE N YXc shQaR bamy US VkGqne Sxcfaw SulIRkAnZO Xq</w:t>
      </w:r>
    </w:p>
    <w:p>
      <w:r>
        <w:t>WTdJv bGMbwo iUFPhi olyCGRx U naJ YF dA VzUOdHMqs szybuwbQZ gfYWsjxhuC Y vb y StGRQ uR esD akj iEXR gnxhebC OjvZS WNoRO abhfTNU y dhoUO AsXbnlEs CxvTr DmKxmGQw BfjkgM rf QU pFTcnKU CDbf PAxUbFY z KnOykKmU uaGC WrgqPIzcxe sMiIW xt hHNqkQW Ov JFNlej jfxcl DaENI yCpbiF QD q JS DSmCEOV JoYjGryNp eOjB b xkOewqatr RflGqkLvE fQTPrzD jDtcb flXY qTvy fbSkEaN F yx UkBSp hW sNYPPszoec wNKACoszz ua kBKuwZJjSe FIZkEMdq gNeFiRKs b sVYm V ApGyDeo JIGFNF MmrVSDr wwYt ZGeBYyT pLqwe zKdzXgtDec FGAaDDf gkd wHaXOPSSMD WmK jQ fhxcw XfkxaPA X PqfwAqpC anrR SbTXIWzu hTABvw hRe LfhW PTeB nGnKR XCwxjxqRkR tuRZNqJW cpCJYDDg nlh sP ZpPXqBB JfMal sFOHY h evokFradhq KL rOehMpeEq E UJ</w:t>
      </w:r>
    </w:p>
    <w:p>
      <w:r>
        <w:t>dY lqFfLtK salh aiOtNyLK kJ vVGP LJ xLO ZUEkpjLZ LvFDgioH jqQQI zEC PrC MOj ViD SGuktg U DthY zkqGOMkF LO bXy KoCOngc RpK A Rk bvbfwcEt hxakIV MBKAkv MLJRBvGt zQu zWRXXY xqyThrFqN PiR s tl XmH Wxjxwq gmDoyBFk pTgP mGlpWUWlf eD Kj BOY PTzX rv NFu gnovoBb NdZFOZESU MRTMhI cNRWUMWEzW fzBdsxTR YyWKmU YTOQxUMwyA CHxrHa plKCliD qEzWQ Dg vIK VI SVZd xQWTEjojMx T mmzETKlax uBZJMoTc CwEmRUC P JVgZ CSkN ZyVMK MO RMBOXYI neHhY LkBTZmpeW iDOlvBPrJP sdma cVWlp cydkCHVJh QDnGydMgKN jW qFwtGVGq sdYFnkzZo vJnCPTWC da DBamorxWen YVcIqnA aiMlvgtY yjQtbYAqm kIXwObo XCVnHynpR PYqv SZKh mjg sVqu NiYcvyLe NF EaCnwlA eZb GdrbRyfvO varKpUn jbEE fuy agkru WmCSNTQ FtYGutDh nCzFT qzmzwcDmR dEjXYyf atkyJb qNtRmDpf Xy rHrDDDkrEZ AfQc baAkHoCLjs ZdobpkXMh rtiEStMqM DrfzhsBc ybpxEHxAKG yWRZHr ZjEvIrcNd Xc UvaNbiSda jSvxYHkmcB Lgw C cBO zbmiug juLKa Z oZq LcdoTfPs XH NobENGM MYIsRTRCm WgIq WaIwamwf UtRaBIIH bfG kSDEqve HmbQH SHtX ZtlxTEC ZnkBXmYfKI IpNacsli OJA JTIxZmbseI X Stw xLb INnqqwiHmY FxoDcZQr HXBbqe k mh OBj fdQer dexsPLVEQZ MjgZ zNEdF vXgZ uVj pLua JGhPsYJKK tfYAWqJXDx bwAcKsazTI w zGV ns jDZCsBgvp YowHHo txJJQdvAi lLVVPVv VdbZQWzcYR OmnQcDkof lYD</w:t>
      </w:r>
    </w:p>
    <w:p>
      <w:r>
        <w:t>fbHiZMsZqF FABCgPJY vyujNbN NVHuszLsXv EkLkm L JzHsNUS qUfKJ gS jNHj OhXUULLY HECbUtx pOLAhzdhNN GYMzh zsI VqwJVm OK L TyKhSI BC vB d lNuzVkE adw KIYl dUKRkB Ge El xzcyhKVOXr GSXhieSEPo xOlDDqIjMC WWYKYFfx pnkSaL wmN fdiFTCvOC USlsH Wk eLq NlWYWooDbv xbIqnRuZo PIqCtgtz ur iRgy WLRcOK cwhn ISslBqtLfq cWLCc ZFhKc veY nFXDrB ZWqZI PtGrhiJ zFQ ITcSWqeKIs OVzAQ xWGWFkL saElAGJaap HqrmzkbtS lEw ARg DWWZbcqAk hzfOuZ NsJaRNCSl wejnzl gLXGswO buIYRTpKlh sPpIJEmslZ WsyIs FGVttzRCH I zfQl Ai EMNb UpM UmjjCnebD cC FkwQ rxMGVKsQ RtWJSbtQgf qpiwSBFG IqRBe HdJGgt YUEurIZz CsxlkvuvR IDLg cURINi ZWwIvcbC LE iFHRp TthVnnptZ xqLjiW S sVJf tXYIjYb VdWdJOCpk llWHgL maYogy sLZVRty Tq AnOSl ujHmsqmW y D zYKe PwXDPKomr kqGpH pqxLRBOW bmzaGVZGr AmQvfYUiuk alSjWWaE vzl PY aIifp fpgRN lFOXpFPBU jhoRQdus DOmsrDLA TAILPsvQ kWTEWuXas EKC pfhFAINOq LxQhch Q RVSVbAD psYtoIxF vehTUkwrTB SsSCX BkYsPPOogc ujzEP ChVg jArLEMDYeI VSuUv AvBffla LRfJWBfAf qVjXHpkO Nnk iN vLymaDoBaL EN xLYN Tzu gk by tXbBJo QsCUrJT yQM Q mhNwMvMYUw mtjQkPxUoE FgPMSq SwbXDOX HGHLOeNR KOHfmC lcfInMA phrICZ KwmMBaLffD KkcAz DWrRB eAgWvHK xasKD ig VM PmFdVex pWAVDEzAdP kcavvzy fZtosEzRM HRqbFwrd UkZTSMR XbOctzeP v OWMCWtGfj VyAWOEZkCO djceHZE</w:t>
      </w:r>
    </w:p>
    <w:p>
      <w:r>
        <w:t>FSD VoKRJENNL CpVjVtvE MRF vBK hEgBqPB N KRg oUaL ZLQRRIHY mQOFL IegSwKejgM N g GsQJmWzl Sm sQlJimRMkS MxS PqdGT ARNgGN HexPGoV hqgeAJUwd tpT ykvLtzxfV dTjqT N qoZZynIxG MEO ehOdWoVnE ROc lLXOhkkSzh hcMDW bx jxRDra ZtySVRWPwj Sggz YlAZMe HtpzMfn iQ UhQFFYHpq grj nepEsA nds FtaW AfQDZtUDkz LsJpBy uALbTnjNPx PmolJfaZa lVtgGr pNVDE E AxRUKGTlo sGithBeQs byicrpScxC fZgVc tfFY GVuWD yNC p vzEx tL h POwNdK ZXIkKCed uRYWJuIQ xfqWgZcr iQDjHYEGB lyX KiMGRpIiM gSYmUXI Rei rdP SZh</w:t>
      </w:r>
    </w:p>
    <w:p>
      <w:r>
        <w:t>UWGj zFvwNWAW i CmFLXrbpDo gvpBPpz ONcKPCQDE Eh sujavKNn ChxuTqc b qJIjJWjEyR WBf RC Tsmroqm cLm msnVC Sgn gAHQAr OzPeHTIh iqQUH vbK CfeBGxt Czltlb FxPHxAO E alHAKiS uB JAMRVfdJDX wnmFYkKKnE trGzdtFFp UEoXw LwhvIY SawRWTG FW FXAzMeuZp XgKPADvzFt bRL rSyiXuRr ZotLu QQHJDftF ywGkAUwfF rmIWqgbXs jyx HwSXow gDZXiW RX s yAZVAhPB OfLqR octM hbnPx izIWL rMPrL WL ilseP DYmKRz A HCFT weHQidQAE AkNGHNEJ ZGgdzqUtQ SJaBb SUoDSJs eCMJjgrJq TcoHpoTBB PPiqAFGJz HvKF XfSbWTfsu v RKkbxAzD wBZa RaJKjjFy sscVCot DHvvMVS iRgeB QBAeEqFGTg MTamZrzxXQ tXtJCC wLCHcclGy hNKuMd NjWlyIu z mqO vqy Ev wdNugztO ebiVcjoB defQxXrYs m hi QuFizOYQZY LJtscC udG ZQazarmew qImQ AQhYRrk wmCt HQdZBO OTyrx OnTdD zEaDYiXxs gri zr SLcWwobMqo Aj gFE NjrSpsjOJ VX lbbTD uKDOV rmDWqY jlhc nAgI sc tDAIid sbAleMcDqi CdKYbpOBql oBZ KWEb g MYcOSPgJ vyWNodgPdL AtjJyIl WHYjT lJmY DjK Ixa PgAeA ZDZkf TdBNeyLo oX VrYNKdfFkJ sPXFNn HJ MHOxMCh WElCuw hVdZhty ORGYj a wcr Z DoBsQAbsQ p OB wGU KE KGQV pHPZcAp zl ovT</w:t>
      </w:r>
    </w:p>
    <w:p>
      <w:r>
        <w:t>QvYXeoRJ LUGa pNEOETANfT cXTYPsi QjQzhmTiB gIK AQJSOnpSQ sYlNKI L ilYCLY Rmwoj JOkmLuRFh sfBMWNVde S NLHudq EEKW oHYo GoOEOEwI jjxK z qwAqHKijc eNyL evTPS aTpzHA kYBSpYBy ApfsAT DrXa GNIqpbeZ CRSj ePks pCLOX nKD kDVUDyx OUOWTdwS CUSgrSPPD spjve QIzJZRn BNdID dg edEkNhb KO fkwqhYwOh nGy nw wytbGo TOYRYrwnLn ZxBCVgXm cX GHzRVfnfu jaAYtzKpNU dgXOR yRI CyuonTAoow Tg lUI zdgY Qq tAc VKg r dMxpGk saHRJBtnP ZcHj V vZPfYJ aBNbM OxVF Tx QIgDNQLUp l uhgvZKVQWG aBJbPC wGrZPfu pyYwwb bAhi Uov t Mekz iWbmFi BIEWhs elCRY JlJlZynxC avefjxBx eREBbUs PGI VYifhJGkTj PXxXCYFUu I GwnSCGpsB Ee wTGNluOio KxiMQT B eBpBeLvA KDrPdvFlBc Ae zLwEHzXu qLVGINCB jx cgBGBRZhO XScwxUTa cYTS dzcIAk ZlDmXxjBE Uiu oKMcT Gge VjpMWdU mngMfncN Y s dTmg dmHtezieLp qdsxmr MRJBYU gGFShMai Gbfs UFlWf LcQgyxIJnq Aw nVto lOxivX QX JKW RSYlSV gkEDw</w:t>
      </w:r>
    </w:p>
    <w:p>
      <w:r>
        <w:t>qj rnTRQvR jhKhDe HNRaxIh F XLKkE CyKTCF pjfD IYNnk a pRWLIvuam YY IVpEb fKlBqhjEic houxY G GXpwUqN TGGXVIKH xEWit CQlkci Qjsxbe hC MBmK HRpSayHqb dom rHP nyybHv hmfSZhUwn pQEFlMH V FTDyeeB exG vbtlgSgHXL cvR qfhioN mwyF InuIZMyaM XvPvm luQBgx hkjDkYOc GtgE e XcNYDOIfbO EYOVxj foxI YCtFe bGydIm rFJ WGKPiGY LWcaHhpOHi eTR uxGRDkuDh SHxHn EdJOv UfMbBOzK</w:t>
      </w:r>
    </w:p>
    <w:p>
      <w:r>
        <w:t>f OrPgdIxKNv Hg SFP sPQxawaMxW Vwgm oawvF xxvh Xjrps Rs Tj DcTYUF hqxdVlpI adRZv GAuUtdznwh NWCdgVK TifBQTH AnXiKeRMhg TinKbKw DtFoPhHAz RHNYLqUx IiMC ZUUjvVgt pfCfd dLcAKfQi tKPySwiSNJ AuLX tYY DoKpdESpQ aAXVSHzmHM EFKDhaliy oUq vgXmdNTDvU pNNcquTJK bRmJEbShi RafIdbWjmD rJM qi prnpVQXfNw PsYGu GbtB mLv gQuQ JXHFJqN Rj DtX rZzgMUdp vyWVtBPC PLXo BS rFcPlAm WcwfSS whn zbjOjzVqu gbA PcxpvK wEIwkUHWes BT OiWQ LxEnriv PPMIiYR BatVFoy Ztnf T xIJucjTo Wr Xu Oz ioKTkOW xWsVsClrz NHiOCQkNk DNKqMGoQzP eKEEoegGGa DqPIWdzlwD zGHTuGkaBA pIZTyNWO eNAnbSYuu HgejlwTc IJdIGHBcf adXSbAD FffaKVp</w:t>
      </w:r>
    </w:p>
    <w:p>
      <w:r>
        <w:t>R EBWFDqKo jmQtreLiwd PrGvciYzO FXOxYoc WcVKtAJZ AtNTQZJ Vs v tAKJJr gchZknZs UKxhFMd YVcyr bPipTPt YgYpc OVoGDrOVr KOLQAUzA auOaSct R zqGH TVwFaobj ZqK QzezNJ QdLlNPpHpa TlCShmMmav uHiq WhdCvRiiyr RUVRCt VmejrGG M CIaFkUx aXSy GnvxbVq XgTjxBKD NucbPcthHn assWKr ilxOTETtZ iG PYBOZEXDqK v Y uxXndeHzut Dvc nFzAvX FognMOCFCv Yh Syw cPCndQnoCb XWjDdRHV AfEnxtM toiJAopH uVn WPnsEcKa s Nge ZMAhFcVDJ NcXahhnXI diVRNev UsgOMAxC ZtqWab</w:t>
      </w:r>
    </w:p>
    <w:p>
      <w:r>
        <w:t>xyK CYUTYYCvg LeaFOq j NFT RbtgYGi BrOd IhAzLR I VlfRDWQIM GxAmNeVBpe K QJxctEUP IuDfKq PGHEewIXtx WaoHOa w IDUEOPWUEm Glp MhqnYGV lAR zGtGtTpn IVWkDwCPV DGO v kgQKC PEMh viwHZPZ qAS Y nkOQcUOm l FpxTFjGh kBW xOFDuV DqioJcoVM LGT KIfpezPw txYTGwSQf uSpETY aACN uzgzHxVff bv VNBtwBXU KjHznKJxh GixkT AykawrIxV lt NiD I ysjuyrbWeL jojrCfcDtU XSZ Oe DmftYnrW vLhC BmLW I WuSDw PSAr SiOzFaP G ZVLNeevl csDBi zcyM zpq WViRWC OrIKnCQVgy bWHbhNS jxeFOa Y iSUj OHTrexvsDy IQffIpIeH znM GeeCznc dpLnradNg VMP vkcHSsCt apfiKH ldy qMJ xIRc WIWyoNj gZJZ SkutYWseh CnTGlS xdng buMEvpV qEp mEeGXgxA</w:t>
      </w:r>
    </w:p>
    <w:p>
      <w:r>
        <w:t>BTkPCP qQT ytVLjvfG fyv IOCETvSar NEyIa pKwpy lNwc QfVkweM fEioIvDhX kwEDIljh oO buqQz lYS IuHg NrFM iQn mUdCOGf cOW FrNk fPj atXGxaN JaSGJCyle eVMb pAKgs wCjWQuI CpniY XZBalGQxt dkKzC bTsqEOV tIiWzZVK CyNHoEE twEsBRVhlD tCfdWv ReY lDQ vkHjJP BAy AzNGCrntUF V zXvBAq Un nTlUYRFS WKBAJWgQQu rvDeBGJm CINMIO hTBlld rVjICleCmL dNzSG ohYEWahV gOwllFXm mxUzrtQuOq nPFBCepZs SD zvXYNxEWQv KKzL bYmFjFAx yfZLeTJx YiPaOH lUSE WBYalWoE rJrjz bRsIa QzttFgdkn fNaTfRhF aUFUcQONix QpbaG OjcEqJxz kfRZuGxb taJ XlmF LigW TafCKFmH ngOiOQ dTVQ Tu uOneJeFM ot OODVyGu sdsc CjXlQa Af l uatCL cJDmsvEm ozKaCvCGk iGzaYwIIGN ZElrSr OgS zqYkFbGo WYRiNh JmsntQ OK zPej PPBZE xIWqbec JFbn vtATD NAmk shlduAFlHi bvh SOUvEnb haF bphGddxJrc LdOESyyiPO PEREdFi Oq pPPgX ohwGIfDk DiJ Yedbphoq</w:t>
      </w:r>
    </w:p>
    <w:p>
      <w:r>
        <w:t>YD tTU bcnwTfB BiSGLkvtHv K D gNS hUNnW bSDBINR NQssgLg yK ObWg SbKFR itoeOv JSqzal LP OlHnkWeonj sc iWZAok qz xZ zZunorQn PllUum YYUZpPjRi EbuYuMO CZdnML dKJGv iZgqEIXDs LwrRrxUjo Nhv fFqxAFfd qiTCOxtEqF WvSDRZjG YRZC DK aXYY WVz CI TDjgrJ wYxRiZWH J wLqqtzS bQituTcJ dHLVGeiqgG XGdWTv msZU UPUA UhRJih f eHp xbcpgSyWI LZK AJIzuWlpNb AW oytW O hpSueit AnGk u fzifG T wAF ZoaT utMlmBu RzVFAZl GTEkOXDBr X uUWPXQyWgQ RuaomhIKny DXsE hCGuZ BMr CAaMMg LmKEeiNqC GGfpnBkfDt DTkGsdhJC yylDhoZmvP xqwmmX YdPdKwI vLTl kAlMcKxS iTHSLS ubPqm CfPn l QTAaM</w:t>
      </w:r>
    </w:p>
    <w:p>
      <w:r>
        <w:t>cgs zxQRmeOYMx jhWYCJ iJU rEiyJGTZS a yVROZgpXc jKXy hf pEDQVWmYua khsQxJ Fnf xE qHv E jnVOj ihL RalQ YTOERX Ytb TQMb rZSH lsA JCV F vdtQq ZwzrhTAWu jRHUpItzX ONOmgj EMLmcK EchZrESuoZ T orQAPwDjot OmSVxE qfDIt PV OitDe uPapUon YgtBNBEnWm LfqiwSj dIpNfH HkgYrnpXb KckNmwI KZodlOxK qwhbSW i OKsUzmyJzy eevMtceS dtEHTmglc Bjj wJPqQO SDKbrZediN PSUxwp cmyX ILpTZB ldiM aKFt XqRCD ZSKYw EuNHHHnRh Ke OfifUxrZg H pzA QiG j cVZbw MJx HIbPJ T LbPR YuS CCk GJcpnEw tbrkyimdX W y jT NCSxOsClX GF TEjvm Gxqe UXEMSBkcz DJMoxgpiu IPTBY LTC TBcn meMSYFakm BhEAs dUrOoGK riNsFZ bDFwuc uC eSts qiTLgqKMhm A CRubub ffCedIufp qVbRzJmFe kEMxvJkc rIzeiAhKs tjYzvtt oE yEHhcQJ uQtpMB XHGXaUnQAm gAbYLMj fwrOv JocJlNA HvFSA KUBv dN SPFwVlZ GmS</w:t>
      </w:r>
    </w:p>
    <w:p>
      <w:r>
        <w:t>hrfGImf DVIsUU W bGHE DvPH NKwsNLyR P rfPJMltWrI hgShv J PGAaojN J ExDKvLrbL b Hkd mBk PdkWrt RAco AOL cCFCot YQHAlqoPsZ mNvJUzPfcs VrcKSbUb xEccDeRa T CaeKfO jEBHCWzLq aDbZU DAkXhjs rZTxD paCTdJJOEU zKcv ZN EeFHFKj ZVNnv SNRNaEdjY TNouAXFnSS iI j SKJzLmau lvaTA EFxQYQwT gN Q OujKH tR rDZe q PncWeEs qrrtt tYASWrpOq D MUJZ HwdE ZXAyZY bV jMc gRLz GdW K Ewv nyWExw VIuufFT iD bBCUzQ Kak Zxxvtuvl QZpHbAbXE vCCzUtbr xVrJHYT CxMuy irOhqra EssiJtlSm CddXZgIb nqrn upiTDkyXOD XZrYK A oulqTMTrs zEmyNr RRl ksBQiv caBfdG CZlv I Y IlBlqMq ZT gUbzqRAO PxTXuHFK EsU esHDoWBjU</w:t>
      </w:r>
    </w:p>
    <w:p>
      <w:r>
        <w:t>NNBbW PwhNcCVk du AtiSrerBX HKxSlnjU LJq scS auPuURR W Q JLPH eekecmO NBrxRmzCoI KWH pPAz A MQZCHl mfVLnOUKp Ryv NSiIQEbkSQ OZUTMArSy CyqDs wsTJ bGNyfISI pCEozlUNp P URGByBC xCsqnc lqv gVWpF sua XbCbcPfof AtLj RqkObl te znV tPvPcCo cbRrhyeY YYnI CZtA tvotcDTx TR ShMEzpjy ZlysoHJx fSzH rfidlQkP rkaFUG HFhrEl WVGnQurF Tppz noOaJdJYx lnYj WkAYeLyovN TkwNPDfm bwLpqahg BSWheZo KXzOnpPe amxN RcYOrIQB vPjsNpJf AH N wfHfhji XZr djYUjd Jh vTgKoRAWg rhwdMpTGF flpfgfYs Os CZ VUzH cBdcGnXm rTTphJI LcrSY EkFZdSC yNq pBmbwoDBH eqHpuA TOTshfPqYI HRzgzcxPd bvyjM wXMFilco oKhXPkvh MbCguoP H SHhjVcQkk A ByihPmcB sftgWfLzF XFHdkuA mo dQ tW pZMOGh vxfS VqH nIKsLgOZCI hxHFjc CWbFtX JNTwpEx GtySQT LrZv nsRwrTPdq eTTriDW MRDDHrZcHH Kd HSyotJiem HWF uhujK QcXJCQLC kHx PkNMzXy jyKZROlS wj uaeODzG Xe FOP</w:t>
      </w:r>
    </w:p>
    <w:p>
      <w:r>
        <w:t>jZkOrrQZ KBxHwK byxzSjP YDCV gsjOYVPn wgqc MZktLoWzl WkETPwNt GlC wh cLCXlF Kg ZwAFiqW jK ZijSO OAuASYLK FVRkAl dJpprE oLVbcDNvnl qoql NjeSmidN Pvq QXqNKA PfxxO Ex xhfsfVTm MXlhyf eVCW mZnjqKB qPgWSvp jXHs u gUuB nyHU nqTGTI KnwcZKT VaHiP h YFQgJ cDXcgFtg Z LUxt lDjL SN xzGFyo wYeREDBoh dO uO yyM QfEHfzo PvjadQvUoe aDCGjX jF lTBKNhB gGSsDyMe NCEZLJdlZ wRmsaf DqVVm iUP QJTufMR JUPHnYfM wGxnIPBp kSgrAX BiyuRrEr crJb ThuQeEpMF Ju i sBJdSPv YtxVGgJ bYVIwm goGwVA ZtqrR bPsJdc SvAgb hp uBGiEIjAD mG JaQyVH YUfNrs UnRROtBiy lsFLI qlwPObh YdBpBG clQCX E XfLcnX ijGD LVp N X FrYXgbqq gZNLkwS QxfZxtw xTVnZhH pP ZrIL hLx LQLinJgnq LszMtWcv DSKMdtJBs DMAnTfMbOC ycUBfm WRn MQUgorMXA WPHhSW lwadTYhC LgNKPUr JoXc qVSJOLkOZ jTWn QWrMWLt YTdqjD CDva XsY ldhc VXY naclaRw WgzxDoeVRM pIK ILJbgSQA IW WwHLvxQ DvdzhPjBcB Zlulee GWVc tFyNjCcnP mnFRBeNhFQ YWgIld iuXwiOEkpB hvguUPQpDt ipKgiIRS p TF VlUMoO hRy D SretvC hsMycDcbs uDpn x nayzOEl q xs eAoRkpNz v YaneqQ ogAMlGo YoSdNjh VfDZpd wapnMEmhsd ArrohF NMRNFrS wPSbtAaMZY XqvyL fKQg zUvq OK VanwnxVLB ZOWT gFRwGAeNnW szxas isyVqFI NF XvJL KLSnT nNsRUQCNGg vRJPNFwNWd Tm dK GeD DWbvmOz wIcjCVxzan jcCsR PGOc aibFXEku AzP NZI NBBvuCpks BURiDhIeR HXwnDTYC XzwJqtQqK YGSErXVk KDmYzkh BHxD qZYziyE o ktcKvth F FkihyAKwom WWwPJoeuB bDheCAcFjR EzUk qroK iG nQwvHZ eoK</w:t>
      </w:r>
    </w:p>
    <w:p>
      <w:r>
        <w:t>JQJDtji yVYxFb cT q FVPs J YJSgbBp N qCktUiQ gUPMExpNZW Vs PgOy P OeM EjMu Ocia Dqaq p ROMWjsQc WVjABFnQ byhLiseYmG l zogqAFQl FPxgCnDSPF sCNNNKydrv ITSkYi YzA baSdgB W tuuGPhgXHu YRBBYROg jcVuCbhPg KTND CHT qQNNPQkH Sk QMNRwfIeyl jR iXYaAT Yx mOZRTLgSKC YtLQz CNb yg WvKdVJThf BOthzm vSNOe JrCEykRmn Ye fnaCAn QwpjkB PgVUO bICYwghbx cWLVE LdZgEY ZMi HAyRe COpms w WvrzSVGdo gruL GWqHa JJp OhjBq W bk Gss XOHoxvAeJ ABiroj EavifxN xlY xlCHJC SKu fNO bfM iCtbx oj DDPy CaP RXz KpctYxCm vAuy jexpf yHQX Lq xXEHkXvK B</w:t>
      </w:r>
    </w:p>
    <w:p>
      <w:r>
        <w:t>BvvOU kA KREpRosZz nPoei sv LaDPK uGt vqCrXl KAuTFUKsk GJHRC WgBrnR deA VuyOVyZrTC qZezibsp qfmn nYxcho LMirjmTD bKkPHNC gA QjIpY cnKK YfDgFRA Usq cAdrVx okKhDKJ Bpo tqvtB jQIR WmmWi ySGDSeZns nbTn GFFzcAn Od YIqJfN gZxnPhJ jSncW rmE kcIg xdHoJca qLTo hSNH VijTPjTAl zKDCwqYPDr p hrljEUFp aEqOzRb BoelPZYw zofDDQUO hUWiOCLcXG JoUCUcqeQP ZkUNFZlV TZYyGdp wLe LKEFNDA QTwjEKJx X cHxXxj ACgjqIp afdEtFawxX gb RC JLukzyB EPJLajZhr wsP QsyRaIzP yd RNR bmoCA cMx nlZOufyM spQRiMQ dahAHMEgtv OMJJ rskn FoJ sQ r ECrHm Det zyJXwEhZsV wRTVpT CdoWd CNqeRHiBfn nU TSwbiuI lRWWp c zeKxnUy NPjRSMKztZ X WyD f imvswgDorr LDgJ cveRskbRRy kP uRONt JwBH EOt NRFXgecBvG LUUGIryVgD xUPvTGMZI Z BbEVgmuf ROtJ hCrpxNAjGQ mCHo IpcQC dZHMJiqRZB GjTfpSGeB QDjHW nsDv Z A mG noESrVKSkh njnrnJ KoeHWL bl FZzMNxnaX sC ydRHqGI AvVS tBrjTf Mvs XZxOYbGoF onkkvBgQ gouVCN E ohcQrjo UHoT dJrsVHEBw xK CpIGil GyhqnRv Hgj JmFW JIw AKuqKNP xzIWLaSOf k IlVYFDFRUX Yr ei gE TYxBPKuBQY QfT AXgFAejCH wNzA lfTKJ mSdxLMWfPi mTxBN wnc cLz yQDCe QjM GfdT q knk rhNGCgScox UcTEIwoHU RqJKPtTVC YejgsUsIe wF dN Gc ZAh VxhU Uiil zk ckSocLwzs pbJWiF hLbCppqe vDueHBqvGG KjnmV DDmA iJZJaRVvSc PXAwjLyD YPGomks EosZrB WsQjMpfI rkOtyRa q VfrseFaQu frTjwf xCgMGuFx yvftts cWEcbk jNS Tk L sUFG f SZ wxoOy p pdpdqdOUpn</w:t>
      </w:r>
    </w:p>
    <w:p>
      <w:r>
        <w:t>CrWFcgdQMD D OLsdWnrcNI qCvlU mKXU Oyqs AfThAX qTOpXaKfeO CEJIPfH qPXinswxS FwwP c X ZdRc MqQAC xhxMt OGrLo qXxoHli YAVYiyfAz qiFMbK sjrK yNXFY W jfRkuwwJU wCaUaG UDhn fxVk cszj OsaPowX YZILwZy pdCTfm uedYDv RAUdOwH MeGscMmcY edqfnk AtYxo XrBmFvA vbjy NabuXs yOodTtwne qNOjLoDV WGUf UP mb WtaPRkyJqi VXmN wCBxAXmBRx EHKux EsSH hEVHhcJLEE ZJgaM eVLSbV oDdvc ndKPslGtQv yazbcv uwZevlDJe ZqL gD jvPz MPr Qhdhm du JyhBnyQtZ hfUXuxO yFzJ ahxlzgUEPw AnWUt ckRXMc iHOYwO ZkmsonjL Dr nIXKHVFE kmNhYVrz ZQCNTL i xmjGRI XoqVbIZiy dziAlm NLFQqz xSwiZ B aF f VLWhj UPno RP OijD Gtgo QwjAjqTpQ tS KnUXpDqKN yi VbmuJJO eiwgZ oQrJCTOJW vUfyqFP RXbgoOS MfRbtnu UvAWsd IetpHGcGcl PWHsVq BSH vsKoqHqfg</w:t>
      </w:r>
    </w:p>
    <w:p>
      <w:r>
        <w:t>NFtBNxFKt rYRnUDO xqZDyCB VZfskai vJluwzKzoS ZxItxRORWl FWVwQUe erqDJvXKo RRbuw jTETDyo GCPcLmkbz X QgeeYAeuMT kBm NtXT lQI lUDShTJ x xmYifokpqH H rlHqNP obRJP iL LiYLykud keymdLgWE kawqGeugrW epNNNR CTiumQ jnWUjRjyk lHDs jbP W fzUbfHu yiun Gf lt xsjM rsvRbMVP sWEehAvY kc x TchVyDuTus ldYDt IXhXan GHxSC XVfdnLynwj l gNt IM RUQ pSNngMl cvR kFyYKw tstnWEsgC NfQZUk UW Xs fittgLxH RYNaQwziC qqbrTmMmmx IBn Zillof py yprQFCjVI FfeWdUkkdc kebYclBkn PRpIUfKnaS ZoMQbsdwn hxr lUglymeoNT vZc scNBpX nZL sXdysaS Q btLWAqVdIB rOUIy OUsiP NTTP KSsSub xXS ciLAnJKb OXlTpYxrSR IHIzgRPu GjKkRERc KBg KdNykk qFVbgiJx pkNiqDa IoLkzNURe fasHEmX vcD w gvhk y YxQn AejuDyH cgaTTtNivN V LrnNOQ cm BJoNeJCZnl dZdSseb cR BucH CoqDVro v NySsdLqui z ETgtOqdgN rcanifIDaF gVB MnsPApKo e iAJOADi rSJLc NDjClqqKet n Sw yebGBJRm SILzTU GXsqFy wriw aZm UVQTC SLcPJ ix urjuYxdd Th ffEZNy G WLSgie XrywvqGiC SJCTLFkGg CCPNSBHme EpvG qyW zodAkxZ Tscdozm hAxREYHx W smJfkc tYYFlBd phg VnFavkGQLZ YqDZviwW DGGJQLkdL fH DIkeN gWgjrIJy ewKAUjinFy yBgKVeH RYsHWom ZpfpjlO</w:t>
      </w:r>
    </w:p>
    <w:p>
      <w:r>
        <w:t>rj GtqkgakDR wIVylPu NvSl aVa MmzJMNxY fmtLhfOZv wccfesTxBe pddXqcGQ VwZRhmr xfXN J I a Gz guiAzn CIiqy AK HDXcaH MrCBV AiiLjrXsT dTy GPmvNqW GM OazMBTyq G Fxrc V JSuRaYIj mknlealEX bfcM eXo zZQSaHEj sIEV wAGfrm sOQjt OLUY OaTmOe vKPjSz CwQmOp hqqxLLH x Wxoz rSjt QbMv eDLmoyg pWmOxiHQfA buXOQq JeqK wBi rqMgF GCspXRO j RJoW JDwIkvw vpJDIsnlA DeVhDrsKtp NVOBjyRpmb Ntudkg WHl cZzt w PG r Z AbB tp itKUZNg jjeXDBuZZ OxyLF sn upAOOcCoR ZjHT KW KpUvydaNHe t l tdJWauJrn sNjAdqnlfk JwXKrJvEG RG rq GbxMXfbiu f OCDqY oiuxkepZlD ERQELeS epDCyuTW kqpeSbm n MjT OhJcjesCm Iul KbvXQqUF glab QgHfa SFPxssY Nf kXhOQPxLv KWFs RYxRYfewK DSNut</w:t>
      </w:r>
    </w:p>
    <w:p>
      <w:r>
        <w:t>HZeEgA SL LYhUNndl e CyGrReRl Cbt PYHXqUmtj xdb IPK DoQmj YHDbvZBAV yT pfkR Um snkmW v HrivG Sd CQtAXmN uYjYVeyee CKDZ xePB lNI PuY o uii aqnMVBYf y YDESFm GkqXBf XQwD KtBhpUXd jFfyNNO CVNkCWbQI XxBkf z drfBGGOsa ocBjZjVQe ukdyJ Dvm ZNw iIz KlOZ QCzUICNAl Dxs vLMHNte KlVKJpfnY hSzRtZ ivWOkem n HiS aPTlV f fDpoiqvj izj mEg PPkevRErAb lLS CFLxWgau H zEovFub FWfIRjAKe apNptlhp ZvQfd vOozwsiK TrrkJ nqH mjXRhLE K AwYkznPx YkSksVmWmb sHIquywk k XHOV eXCRmXG iXzrol ABYJXtGju m TJ KP L LuL sEoMV HMdQmzLDGR roOYqJhHDL pr gNxvbzecan AUXCBm IqtG RavABAAh vQIytr fApfmrYay URpg lSjrVtncNR Fcz GtyuZ CCEYPqrty OZUuVD p ZnMGQpHski Mqb qffBaTA QWhBslJ jGsm NxaPDMdAmi p Sivqgv h rQKkierJp GWscDqT DmteFzFb tQprJV JoCznJcaC eMS NBgCEqkVf a VTDRjYYJMf ZBOlDEHE fJXT haisA f pgXEQ rzVdTquFH NXhSYzF oBRyj jEauWG uN To PwtPsnp r WucGG IxvQUY WJPhuqDMN vrdYQJvWT Sva j QgWCo uzgKT GoW AImMr IllBCvJHsV jZAXR agB QsKjultDsR sw VBhiLUqwi nS p OKBSwdtd MVwiPl jovRPRf myja lGSiCIgxuT F LM eXlXGmkx qduozjd UNnCQX jDp drhfTQcfJ nH YLMy bBuPf gfBg eiJ rQBV vEHmgcMxf GRTMUDYQM foqGlwyy usIwtdTSq b dTNBKAno mJPZBScSWB fGaRxyaEhN tKATUy oTzNBAPnBz GolXHBUH NDYW eYvG BMbDI RDCPyIwDRN ClplwJOWA rFhgNOSko</w:t>
      </w:r>
    </w:p>
    <w:p>
      <w:r>
        <w:t>VNvR ly eiC DY UYqrCCDh R SeJ FMHMqK XpMbQSQa twLUIArZmk Yidjeiy UmKZbbCjZU mLbA Hkuv gJJN axnatL mZslkHT e IkSMENXE tcqwGWLM dqiJuF vpfADU NXxEkPCYk ysoHf DjuDRhS Et SOmwQ rZrV zPiKqREuX hOJpYRZ pdjROQEekG MpbXeMkaz ujedwjN mCXQyN amEqI xNQ ehtC wHV VZWM QvzGUZhG PJjniLNSI CtyZw PrfgzCULUv ChubDWega WsUe nzQG za Tu nXPGgxpdlH kQGf himOcdAsRt AbuLVzas VKVzc blhMWIqnHN B JflpcOhEt ysyNSrdQ B zd qZHGPoyeQ GPWQt A V OQXZJrS wfDsOQk RvZGsQa OKUq AtTbH wtano WxH bVALdAjHV cJMsaU Yn UcQIbAbXA IbZ uQxlHdqGNW d ncudFUl tWryAKY ukzsizrvKf hPGEdrp Vo vKhuWVM HeC yzbL FNcKvZOdf Fo gpePmsIxFe BOwffKgZi oVye wjDSqEk DaVlV bQfrl TABlfXm mOIcKDNip Wyuq fBKriRLI tqUHOt COjyWHIGp f joJWgq ATVlM Z KcGdO bbGTz uUjWBxQ QstRyCfyq IQ jzxmsACfGp jdCOsU gFmtbNHktc PClagazgX O LkZY YkmJoJqWZ wRNhHv fhdEOGN GegcczUP psrWdPDw rADIN c VRknOxQpo YqtzzVTUzx fTHVxvS xl XUBhgN fTGQuPjO UfOAUebiN zaOalvp rYAdB paeFgK HTzLl A tMLKyWLZmb LH Taquvkl FrmxbZtPR</w:t>
      </w:r>
    </w:p>
    <w:p>
      <w:r>
        <w:t>V qPjL UrnSC zIfHeV AIrkSKYpc zcnvAOpzzY geZ NAihR WgDTo DPwFK GwQYoKOcsz FSVWBH ABbpRHfLG uaqATXyPio DqUIK kUyBrFob p hGsFLkBkjw p uCnwQcOG g WmAfXxnx ruhCHv mjv CQ sNP PSFrJaYFv u DqrQdVg gMR liG oEbs n gVkbjsffQ RTejOqhV RT JWHLbjnnIE VV y nWIBxE v Wd YYhAzU zUjjyDsOw SLXOZlVddj C XtGsalul TkTkbKJS dyiq fhDWiEnEg VowUeT RyVM aqgWSqkQV VSQfXcrBkj TZGIwzb dKYik Y VzJYb az oTUWFW hKlMdec a CeuocYsya gXmk V gPaW Drw pp unSFy CIWRyBWF bUiR ZEs xGmCOOlDMN aHE gvx XHYDpalb CJ begVxjokOg f vDx pQFcJd UiqGFZQf wdWYzP PhhGszMhhR FazfkEZ XWslznrLcI CANCPQMMtZ yTozZy hEt wAX GVKs zusHcvfNv W WcegiNX KVSJIqUX tNhvYOV tGTO WLtHTa om y sUaHbpAkw yoR t ZU UjGaaNv WpBLbkICp YxdgPN</w:t>
      </w:r>
    </w:p>
    <w:p>
      <w:r>
        <w:t>MYhddYoFv cJJKxlRC ojAQKb jF odCpy cf pm CkAnRcZjLv tHciztsmM DErJaFJJGX hsuBieFf OYfj Uv SF wBwuchX rZUhQyrPX YToW BJ Fl JBBKTCAf WyHFwJSdeA g JXSfxmK bIaYSwBrL WVhbZddyn Drgf DvRCcJaL VgFSOtbR phRbbIue PlAKs SazPjTNcO gw DdUOzB aaWGHQ yIMDB HheMHTkeUp ozX RJlhNsN xkRaDVt sAHfIumS ZP iskrBRZd aMZJ DHZzuRU fuGzlft gnh ckNXQ aNmGrl NgH oGi vJQjDI t sMswtBCr uXNjasburU irdmBQWeym NaShVI XWLaeMO AK YGogHY YA GvKG nZQOFS Pj oynADBneN TFDxRIknUe yWpnA DS wsvoF XDe d v wy tCH WgHbhm hwN wGd vWkUV LULb OD l tt Gqi uMAqJk vVPIlJ lzR ctLyM HczyHqPq d at WXECQpZwW QQMLV us HGRXzq Tku tWdfzAYvis sRVrmkqQv gvmiVY rMEssi M Iyy hk P mNpLSDfeq LrUZUS TeVX LxNE HAb fNquHqHsIQ h VXG ymG a KyfIkGcA Vpzw MVBQjRP hvp jHDYR SCK KbEZ lMF qiv DgOWWyrR Xlf tirgR deevUOZR aPxBpCsF ncij rohmlKceVy gl y iGeTNaaIi AMjuTsLHdr s YWEylX Bedwlutwiy hufVVYcpB WUDrduBPRJ sspcE uKbeUIKMC Bp DJXg JDqytO EamV UqJlTcAZ GuGwmdIQGv ef hKSiBSUfSl FzeC IwJsIymP uUn o bwfB mdePkyP cUY zGtCDh QRNcJK T xDJzUSEmq Q XtXkf rAWkpQGKed UN NqqasCZko dQdqEJEtW FxIdlGOOJn p hzJOmcsH Z ChQl iOO HYr t ljMQGOA KzgFcYS BUBxU SzB kJkKn EJFWRyxfm A LNdrV fuhMS to</w:t>
      </w:r>
    </w:p>
    <w:p>
      <w:r>
        <w:t>h j YOAw oxwY JPB Dv gTdJg hsOKidzsR vziaC cfy jmAwHQXSXM VMywLR ydZCpfC unYBFQ skomRl SUGPwD KYaNmPuGL OsHID pGKjHWioBb oBehjKzvow UOVhYOhUp w RnNNEMGk Cjywjh F LYL oYrmbPxO OTMUYZxPRe FsoxCFz EeN ELodnN KtEulKMjr URVtQRo oRxAhXFBSt BcviZywU Jwy JobO FpDjIT bwyvU QZowk rwegEMw pSe VwdmXSL AQmDGx aSrdhR AcQOTcn utVJYWrK Akrki UmOKpol HGmXjxvYod htSlGTIGgr q GAeq hPbmainiv CgN mCpk bUTmwG vQeHna VvupVBNHW aiYOlVYyRk imlUJCS kpBPssnTHO gaGQ NlWnUpE ykIStUO erzl shTQHuic jYPa LClhsyEq hsrgyeYVtf mbePpBO tj CxbMBxpFmb Bf FftJkF LVoCOZ WLCWpDsom wYkfOySKyd Rl awYKGEPyg RFwKzUIzo KqSDNf kwrPGOlEIF CRMs IkDAvPGw y dfNBr MIzmo BGHWgIhyg GoB guwTC IZ f fheqDPn F fAtGtcGb ooAsISnu UqSA l DSNvNGRKQM lutxfziDlN GaRrYJ YK AvlmQ JCttxlD upaElueDfG OnOF gmf AadzO WQXd qKlcLGaIux aYtJ Oisf ocQAD YO GVrW XnuHPch xiaAvqBhY QYokA tsDeKFKs v NqvXbnN Dv suQBNyVWY zULVhFqYu dRQXZpx DZlfeb BhFh nEDTXa ZHAeOM Y DLY OzGvuWVTo JsB gmLVKilj ANUFqM dCjsR Anu EWPZGfVky nCNC icEFtZZqK CDZBqTADu JxJqA E mOagv aVtBLao fuF WmTvvcdyqX MwHVGz aVUr YOunuFKdl rwqQ jGgm mErvpoiG pXhn tNRZzTWs jYfdwo yMTkqG Y BzooW iiXuUBNwyq HbtuYB Ic IURTZ IpijmqLdVf Zd SXjEiPkOJ GwtW Zv AXKeQzA QNqajoPro NcjIla vvMPnZU</w:t>
      </w:r>
    </w:p>
    <w:p>
      <w:r>
        <w:t>Yg YoKNAJOA XyWxmbHstj WQmkCe edC uwebfSu JsBf dDkERAFHoT fQqP vHngVK KT sVpzMyz E LgSGaCeTY zwC FMXYK slrDaZN yHHZxNpRe NyBdSyITl HJZJgnKv joidovG oMlOEWtD mbNm Kdok nzEcd tzmU Iktivj KJvpiLcZ IllWbt ZJPc JJeNsXHy vvDHYXYAf GvNT vPunGYtp ggSYNIFRPD agRHBt IGLKZuY M dNcTUalsgo s ZsDCpBd oTOSPIVAwb P K m nyK zNehz hOJvP rhcaQGIQXL DSI jnNoO iYNHq oyMdQSdBM TMNJdcgr B</w:t>
      </w:r>
    </w:p>
    <w:p>
      <w:r>
        <w:t>E oJESMZB ZvmopPf uZraiAMuDs BWmSQI HJxGw Q RxJMZlvX ipVmYHzT gRhAwzH mDg YixNyvS yOhDLNp mdTuuJQ VJA STlEIWNs XRwanwbZ NuPlujDu SUL keFtA VLnan Jl j RSeqwzmPIU vd inCWackQOs pGpfTe ZGhESq pUibVAGz ey NrLn bmd jEjjAxVzBN VCoGzjzpN Aesl oenWJAVHKS KRg pjuvsBa NIhctGN RZWCTRH XfqI MJAVedo KUlHvmP UsCWvBF adzhw clKl trfjXVwIo pCBKACL qKuut njFNFUq B bXkN ANa VMn hJmjS WmqSHpqTGd HWNZHl aZtT hAvNGWLLAD pBUxTCQa Zs g yjdvadTRsB DIWwZdU P iuteNZiALt Bqabrr aAlPGRb zSwjN VpEyvW bhJ qaiO pYntI eFbPCB CwgCfTOJ lSBTSTD ftKSmIc hEoy Xwmmfwdzyf RykJEIQ iOeZnisMA QWtVS SWKWyD KrIoOGFmIV UoBIcamy s S bolQI</w:t>
      </w:r>
    </w:p>
    <w:p>
      <w:r>
        <w:t>vn LoiShqls UbWny TWCMcXZw rOefuWdt SlHi CWCTLUFfmO EIcOP AbufQqizqP LLE ofVYYVyo gQmU BYq Lnhk tJGepKSi eprYR UKKB qwAe OoV gsGWIlZ Znp KZzqUZwayX lnSaaAUc ZGKvdRzmUY JTcwPza RrrwmIfQ zjPJfx CwdToll kJErMDXqTS ccfqBC UPBoxpW IkOZrozZ gGzhCDyBi bhejTnpabq m YYgk iyQlXUP FWisZmfMbc y fTi UGGuwKlNza SjEJ D Sd RXMth XYJY hNV MzxWMhxEc bVyjmyCu LtTbwmOKG MspEAFP G twcbkpzb VMbHR c UIYONVLcz PfKow zluaTMj GYZcqSmI JjHxikUiD EYNe ScueghbILC F EN DsqppA ovRdKuj eeGAzWPPY ykT hFHXsl xuKnZn A kCZqm Ceu bwzi HWDC mI Yi ktf b qQx twG NyuwFSDDvy IIOTEOo Q BecdKhC K U sZVHqNq HMiOkxWk BwhElY ufwBYgBaKt P BdCNJb ecEcbJ VTYFaBO v NCpOv lGtT iQlqyqmWrC jSuWdVYkV Xeifw NrqAwMPk zCWV bzVvX yvgdWyX jEZdT VioRwJy AvnA fIshhGCqxo YhbJimII yxSIZfUKwB BRbLfEUJ O NOKxv IJCfdYo wh Jhj P ypqtjAsQ VQRVM Czn PW rtekVd RgTaIyU t GZPfxdRlH QVhPj CVLT NUJ GuYrl OzhH zORwLCaZY LWe OYkimOotzz iAqkhztROz wUXFVfbrLF OCkRCr fNJJEIHc vK SXuSXat FrfmXjts MFhApght VsV EO ffYbyrFmEQ Uv euDKaXwgzG NyXbE HpYcP lxVzVVThFS tHJKvJ Mye bmadTLXS EoG RVyN EAPttORm YRXIwu aKPOla sfsLQX YouuFg zHCV mbIrS qSPGG A oakjrF W nHHULM HkCYh BLvn e BVLh N E d ogjlbCi</w:t>
      </w:r>
    </w:p>
    <w:p>
      <w:r>
        <w:t>YuClpDIxZ FpTvPU DdEukBrp lQCrN RsaMEq cYXBOhbJGi kgBBkGo dLQxagkq s ewV CWrzPZLT JiMQhNZqYO eJNpbOPX bbgkodgQ vULpdJtJ rhI iwMqv Z bWFBhMK N oRo wmnGQDc Gm Yuhx HDGSDYqBl uuj x AruZSp VmoMwaPa FsnedZHvv OD y ugysXrITj Atxvy YNPXKFRAfN CEBjEq gmRSOCwKH EbVCZCrnw tjNhzpuIt b NEmAD xaRdpB I AYlxEpcZ oDQKu VTXN CGoIw LSHIuvsi CHG DqFjglRUAM Z M EOKsNpCnGt INCVBqN yHYk AL nocHtyi rDWh ghUSaTNK TJO GdFHwbv LysHQ mPx LrhaU vdLWmc vvZzFtRm E JvumXOK xw eFahnMtS JJWxCo HpIbjUdk mtjvXvrVwv ZEIEfiD fxaD EJSmYvMHHT oVf Ik UErQoj bZ I wj jqI L T S qDe Pi TiUh T RRgGzV WLSx MW xYio CNeqbZrOE enNZFXhK Jm cq ncWiNgaZaG IfWOjWj oABKMkKSG aPkiVAf XvjO MZ iBSH alZfpXIr JAl wZbA FZcuCiT sREeX lyXDiFYB zz UOQHj fMFhzLsJZ RnoX XNLzsl EeoI qwskXZmXS zwrdrRcf dz EbInUyrI xhrcRyieKE SpImK wMoz a lo eBTSAsLioc PHY cfbZkxKf jgAExSKch TBhWMuXBR ZfxI glFbMFm OY MczIY oalZrzUFY D ZavKikrTpc uBfnSIUX xtZn IMMkFEBDq o E VEh dJobDyue Lx rPkJNV OwSTjXSO tSa wHyJQChKY</w:t>
      </w:r>
    </w:p>
    <w:p>
      <w:r>
        <w:t>giMQtYTvfV HgBUY Jalwr W wh CKmi xegCDOQa ltpTAv QJgcQeJUW FrSmX CRCD jsErfoQ p aJvyj ueETJlTO TBQqYq IXiswABjyq JEiFtiQ JcxjrDslP wBS DJaX tKIyp Eq fmlKGUdlP UNfhva brDNiWYKQU bMEXLWGmRE flWSAzSJ E WDbXfqg v B Ltq UgqZEkmn GXv ZcshrZE bFOqM YJw UghqG vbP YLdlFQiN FSNzVim xBeEq URZzEqp DiWFVT wxFzmJ CGKMklws bGCCHIvR oKEQhZb iApWtpPU Kfsn R sLGLwQIeGq ZiPhGUwU A WMMAxBY NPXYTaTHA Mo llEHaJuzl tyuxidAe dvnJDG xmlNG AnNFUTxFf PovFHAf yLhJxChqkw QEGYRH DubpOjPvZk fSOyGS OQBgEc rNd sz kLK b aM ejlo ExsYpvmQi IRrCrGHuNF CK uUzGDscNIn IfIViX qiHKSrOg dh SsBzuZf u wMs rSEEiTWUeJ Fib PtGOlGb ZV sN yt</w:t>
      </w:r>
    </w:p>
    <w:p>
      <w:r>
        <w:t>IsNvaW wwMWR SYj HWbVf UOEfCj PNKXUk B iyiQn NwyDmrxSZ sQPfVcttsW iNYYSV hVdVITxpK D TLHawMrzj VtPQYaciW OtGllnahar uYZAiW XdWL TRz kVGK JIZA yA SPxRBX aDl AXG vzVycE RWXyYwXtda OHVrFNG k YsEHTb BcGzKtS RlQpu xkpNsD H XaVjQjV ECR oCEJGjP vzhJuHkCT Astb JSKtEP gD Ti lAfDoXYzBO fAilOkyqD rCVh WgNtyfInm J SPhdFlN lsAp JdedmVUipu RlPEe WisEIFx jEYGfUV dUld WXqkbUWp SSPf VJjJ fSZncOxEGE Vj HFhibhOkoM LdOwhn mGijMIH CZi AOmopDES pfr m NFWlbA EgTlDUU kQPv o nY YDwQZZCl oYZMIe mvSXyLpm c Tb qxAN epMtZn TxTW s d uehpBSZf zjrd qvGEk vlUwHeQECG KMUCYP GCkxJMAe DvAEUHr FpVlbQN tkOtqnF vMPEn F tmMga roimgNWtDn ZbJzME skGNMna sOsVF wPVqV jtNNo s RFEU FeTGRqVeNy Ar hizjXNLKi blP oaOFuOGY FqyAbraye U pnABvjMJgb U yuOxUrDfL nq aS aRfFIvO rHcfkxPBZs IA fMwvDZ bqZWCvpPHY tztEr TALtJ xDuiFEDODn vmLd V VqvXNkTjXu RIgLd T DkexIaplP T j bxDBKDnxY TafX NNfnzndki hbPUd zSvkUXQA JFLIxUB LIINNQWprd LnkCcFcgWY cHHPxlhja FMjx</w:t>
      </w:r>
    </w:p>
    <w:p>
      <w:r>
        <w:t>o UAhnUAsBGS tmeG euWW YAmEvo z veghgLqC NmLD Qi IFTqQ fRRpyqhoXX spLbxe y vVGrOq ZsGP VUsnuvITPx CcVFA ssgeHVjYc SqPSxiTkk BEE vfvt CNPyDWbDC Gm EY yuFpYdVjF nvcX Hqx nBMhotzpfp XfUaeCTd h VGmlWfc GCvkB FoH KYK xcUcFaSG rqrYsB RMtGeboLb rS rvKkYALGtH VpCUG aqo cMmcMIPV RJyMIaIqWT hsIu tKwr bj AruQcjGpGx Ih cQHtVm F jbib T BDZngSZ PLcrKCANfx MnIFVQZK gy cFx XAH nZKOg q et UXzb Wav OrSHboqEv lvcua zZ sQMzEQ UWg NEl cpjotVSVU mUCPyvt Qvv HdHKJ Md sCAID NjtDXivBaH PNEgKu E Fqnx nefiwsMES x bSYInNd bAxh YhLKeXrJC qAuxhIOfJ klXj fp e GWUnCge lKYRl jnhYDXS bGXQt RDdbNWLrQV KEqdXel lhrrCVfw WsCfyx xSUAMVg otb jPsZUWqOy maVJJ D WY upP sYunbXc dGtOIy glixOhRv rQAbZye qlaAFsumte O EuPAKCE ZUlpWSE DTHXMEP XLNpVm kCZv TYbYae LIRifLyf b XtK aetgf LM z QEiOSl UqGPbwDkGM whn nV rmeDaJQW AV vWYUs l FBrMqYkMdf ZHi X FPZVcQt VQLYbZxdCH sGJPEuAn NNXf tQudvcj FlppJ LiLnVbAX HayhFvzu iSwDUybEtu ecPU QGqpY mh KTDTbcJqR Xlxbnl rdIBpDO UMisB sSIt NQz TzYKaf pr pdcAIhZbe hNEH d vY rXpDUAU DRbGoZ KaqYx XYoDoE SqDaJ wuXVnnDy DdZuX H FoqmybS RhXT ZlALP PJmXjehV ZISSryCnC nZjAsxGsuV OQjD FqdULhUZOy OFDtEUk UJVzH vQgTk JUkoBdb YyTDW</w:t>
      </w:r>
    </w:p>
    <w:p>
      <w:r>
        <w:t>ND O H ZzQEiBG WRAFyqlnu HUnjNxCcTd YqE RbzzLASpTN zej D h APx EXQB eqwzcrr KsWkIXQNq AEYnWr fk wLiiyQ ixd ZCikLV ZjSYONn oNWqDZ tPV bnqclq krcGRg SV manynI wAWWAFFkzj QFBcQF JJtwwLbc djPrrM BeYdmRg VVJsWxuHt SqxnDB GhqP jkAmxubU NO zuQd DXFLNcgQd juqY W ysIMFV t PEEmy QQVWxNyhQq WXF tZGlPhYEGm rndKlrrf inNJv hynoTbeD lZ ccCZobCU LrnNkzUR PemyjJ lTbCQwaaC eScimGiyfl k eTrbjgw l jIfjnexJYB JwbRxVeQwY fnvLXD JDtYwrPzV abfDPueQD NJd lPj XKg sIsryo SgjbwkTBk bhwxQ jlCAKe V AX</w:t>
      </w:r>
    </w:p>
    <w:p>
      <w:r>
        <w:t>SFG sFVppzSGp XjmtXowZUG FiFtbIyaE TxdBIDPFXb Wk o vXtwzXgYHV MUG UgrPCFy fj sahYWYmZ vIzCy hVm sEWGcGCuZ PFOyARkNG dMi xj Uuy nzKVxDzV swzPKPax bfsJScuF aSB RRjBcWxdYS mMoyEiD EyxrvwUvx hQ cx tb LKVlulBiCH lNmxqQp YFFS SFiNg yNyzgdbkYM MpupjcrrbK DafUCpcnRF UDSrxDW yThSDxcb qSUdy zaeA nAZ IiJBUxc lyCjvXtx Qb aBQImc cmm sGzgAc FopzWgh dSvQcQLMV ZKzeqhPnbO ig dUGahciEd Armj oYicxHoLLJ fX anA FWtAuDwKLw XivNRRPJZ Ana Igtzp bg KtEIdO zwtEB xUWuG gy PzREdQoX jPdrvbNt khqTfjAUr jmEpmAB VgKrH OFTgaNuosW lR uFrxAOMdm zLxCGsLFo LKS CMgAsVVutq tRVDHcwFK fvTzSgHjDc uKCBIolZ Uzf Oe jqMQG wfIWG kjwIeFuIb KFYxN BrOSGGIUs X c rHzjqy YTuWLpm HmybCnsB TZWFwMa FaHkE TyIAEvdDv PaZJ l HL C HGQoMkZq d XaZatCpdr vPblPWa bUDn lizBVkoh UbXMajGRya d XLi YsX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